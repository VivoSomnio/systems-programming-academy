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9A840" w14:textId="77777777" w:rsidR="00BD5C48" w:rsidRDefault="008D1870">
      <w:pPr>
        <w:pStyle w:val="AcademyTitle"/>
      </w:pPr>
      <w:r>
        <w:t>SYSTEMS PROGRAMMING ACADEMY</w:t>
      </w:r>
    </w:p>
    <w:p w14:paraId="203870A0" w14:textId="77777777" w:rsidR="00BD5C48" w:rsidRDefault="008D1870">
      <w:pPr>
        <w:pStyle w:val="VolumeTitle"/>
      </w:pPr>
      <w:r>
        <w:t>Volume 1: Foundations of Systems Programming</w:t>
      </w:r>
    </w:p>
    <w:p w14:paraId="304567A4" w14:textId="77777777" w:rsidR="00BD5C48" w:rsidRDefault="008D1870">
      <w:pPr>
        <w:pStyle w:val="ChapterTitle"/>
      </w:pPr>
      <w:r>
        <w:t>Chapter 3: File Handling</w:t>
      </w:r>
    </w:p>
    <w:p w14:paraId="71A5DD49" w14:textId="77777777" w:rsidR="00BD5C48" w:rsidRDefault="008D1870">
      <w:pPr>
        <w:pStyle w:val="LessonTitle"/>
      </w:pPr>
      <w:r>
        <w:t>Lesson 3.5: Overwrite File</w:t>
      </w:r>
    </w:p>
    <w:p w14:paraId="03272A24" w14:textId="77777777" w:rsidR="00BD5C48" w:rsidRDefault="008D1870">
      <w:pPr>
        <w:pStyle w:val="LessonSubtitle"/>
      </w:pPr>
      <w:r>
        <w:t>Replacing an Outdated Server Inventory</w:t>
      </w:r>
    </w:p>
    <w:p w14:paraId="10885ADB" w14:textId="77777777" w:rsidR="00BD5C48" w:rsidRDefault="00BD5C48">
      <w:pPr>
        <w:keepNext/>
      </w:pPr>
    </w:p>
    <w:p w14:paraId="5A124ABE" w14:textId="77777777" w:rsidR="00BD5C48" w:rsidRDefault="00BD5C48">
      <w:pPr>
        <w:keepNext/>
      </w:pPr>
    </w:p>
    <w:p w14:paraId="0ACA3AEF" w14:textId="77777777" w:rsidR="00BD5C48" w:rsidRDefault="00BD5C48">
      <w:pPr>
        <w:keepNext/>
      </w:pPr>
    </w:p>
    <w:p w14:paraId="0B43A97C" w14:textId="77777777" w:rsidR="00BD5C48" w:rsidRDefault="008D1870">
      <w:pPr>
        <w:pStyle w:val="Heading1"/>
      </w:pPr>
      <w:r>
        <w:t>Goal</w:t>
      </w:r>
    </w:p>
    <w:p w14:paraId="3DC9B88A" w14:textId="77777777" w:rsidR="00BD5C48" w:rsidRDefault="008D1870">
      <w:r>
        <w:t>Intentionally replace all the contents of an existing file, in C, C++, C#, Go, Python, and TypeScript. Each language has its own inventory.txt, in its own folder, holding an outdated server inventory that still lists ftp-01, a retired server; each program overwrites it with the corrected inventory and shows the old and the new contents. You will also learn how the risks of write, append, and overwrite differ, so you choose the right one on purpose.</w:t>
      </w:r>
    </w:p>
    <w:p w14:paraId="7EB94C56" w14:textId="77777777" w:rsidR="00BD5C48" w:rsidRDefault="00BD5C48">
      <w:pPr>
        <w:keepNext/>
      </w:pPr>
    </w:p>
    <w:p w14:paraId="25B28704" w14:textId="77777777" w:rsidR="00BD5C48" w:rsidRDefault="00BD5C48">
      <w:pPr>
        <w:keepNext/>
      </w:pPr>
    </w:p>
    <w:p w14:paraId="4CF25D06" w14:textId="77777777" w:rsidR="00BD5C48" w:rsidRDefault="00BD5C48">
      <w:pPr>
        <w:keepNext/>
      </w:pPr>
    </w:p>
    <w:p w14:paraId="08E78E58" w14:textId="77777777" w:rsidR="00BD5C48" w:rsidRDefault="008D1870">
      <w:pPr>
        <w:pStyle w:val="Heading1"/>
      </w:pPr>
      <w:r>
        <w:t>Why This Matters</w:t>
      </w:r>
    </w:p>
    <w:p w14:paraId="364C6D4F" w14:textId="77777777" w:rsidR="00BD5C48" w:rsidRDefault="008D1870">
      <w:r>
        <w:t>Keeping a file up to date often means replacing it: a corrected server list, a saved settings file, a contact list saved after an edit. Appending can only add lines, so it can never remove a retired server; replacing the whole file can. But an overwrite throws the old contents away for good, and it happens the moment the file is opened for writing. A program that overwrites the wrong file, or the right file from the wrong folder, loses data or hides a mistake. This lesson overwrites on purpose, reads the ol</w:t>
      </w:r>
      <w:r>
        <w:t>d contents first, and shows what happens when the file is not where the program expects it.</w:t>
      </w:r>
    </w:p>
    <w:p w14:paraId="2D0A310A" w14:textId="77777777" w:rsidR="00BD5C48" w:rsidRDefault="00BD5C48">
      <w:pPr>
        <w:keepNext/>
      </w:pPr>
    </w:p>
    <w:p w14:paraId="7B080F17" w14:textId="77777777" w:rsidR="00BD5C48" w:rsidRDefault="00BD5C48">
      <w:pPr>
        <w:keepNext/>
      </w:pPr>
    </w:p>
    <w:p w14:paraId="7F37E9FA" w14:textId="77777777" w:rsidR="00BD5C48" w:rsidRDefault="00BD5C48">
      <w:pPr>
        <w:keepNext/>
      </w:pPr>
    </w:p>
    <w:p w14:paraId="1F180925" w14:textId="77777777" w:rsidR="00BD5C48" w:rsidRDefault="008D1870">
      <w:pPr>
        <w:pStyle w:val="Heading1"/>
      </w:pPr>
      <w:r>
        <w:t>Concept</w:t>
      </w:r>
    </w:p>
    <w:p w14:paraId="78238483" w14:textId="77777777" w:rsidR="00BD5C48" w:rsidRDefault="008D1870">
      <w:pPr>
        <w:pStyle w:val="ListBullet"/>
      </w:pPr>
      <w:r>
        <w:t>Overwriting replaces all the contents of an existing file with new contents, on purpose. Afterward the file holds only the new text; nothing of the old text is left.</w:t>
      </w:r>
    </w:p>
    <w:p w14:paraId="059F9F03" w14:textId="77777777" w:rsidR="00BD5C48" w:rsidRDefault="008D1870">
      <w:pPr>
        <w:pStyle w:val="ListBullet"/>
      </w:pPr>
      <w:r>
        <w:t>An overwrite is not a new operation: it is Lesson 3.3's whole-file write, done deliberately. Opening a file for writing empties it at once, before the first new character is written; this emptying is called truncating. What makes a write an overwrite is that the file already holds data, and you mean to throw that data away.</w:t>
      </w:r>
    </w:p>
    <w:p w14:paraId="57A3EEA9" w14:textId="77777777" w:rsidR="00BD5C48" w:rsidRDefault="008D1870">
      <w:pPr>
        <w:pStyle w:val="ListBullet"/>
      </w:pPr>
      <w:r>
        <w:t>The old contents cannot be brought back by the program. The only way back is a copy made before the overwrite: in this lesson, outdated-inventory.txt is that copy.</w:t>
      </w:r>
    </w:p>
    <w:p w14:paraId="4707A88E" w14:textId="77777777" w:rsidR="00BD5C48" w:rsidRDefault="008D1870">
      <w:pPr>
        <w:pStyle w:val="ListBullet"/>
      </w:pPr>
      <w:r>
        <w:t>Between emptying the file and finishing the write, the file is empty or only partly written. If the program stopped at that moment, the file would stay that way. So each program has the whole new text ready before it opens the file, and writes it in one step.</w:t>
      </w:r>
    </w:p>
    <w:p w14:paraId="0BDA1D4A" w14:textId="77777777" w:rsidR="00BD5C48" w:rsidRDefault="008D1870">
      <w:pPr>
        <w:pStyle w:val="ListBullet"/>
      </w:pPr>
      <w:r>
        <w:t>Read the old contents first. It shows what the overwrite is about to replace, and it proves the file is where the program expects it. A write that finds no file quietly creates a new one, in whatever folder the program was run from; reading first turns that mistake into a clear error, before anything is written.</w:t>
      </w:r>
    </w:p>
    <w:p w14:paraId="49A26138" w14:textId="77777777" w:rsidR="00BD5C48" w:rsidRDefault="008D1870">
      <w:pPr>
        <w:pStyle w:val="ListBullet"/>
      </w:pPr>
      <w:r>
        <w:t>The new text is complete: every line the file must hold, not only the changed line. Here that is web-01, db-01, and backup-01, without ftp-01.</w:t>
      </w:r>
    </w:p>
    <w:p w14:paraId="75788A2A" w14:textId="77777777" w:rsidR="00BD5C48" w:rsidRDefault="008D1870">
      <w:pPr>
        <w:pStyle w:val="ListBullet"/>
      </w:pPr>
      <w:r>
        <w:t>Not every way of opening a file for writing empties it. C's fopen and Python's open with "r+", C++'s std::fstream opened with std::ios::in | std::ios::out, C#'s File.OpenWrite (FileMode.OpenOrCreate), Go's os.OpenFile without os.O_TRUNC, and Node's 'r+' flag all open an existing file without emptying it, then write over it from the start. When the new text is shorter than the old, the end of the old contents stays after it. Here the three new lines are shorter than the four old ones, so the file would still</w:t>
      </w:r>
      <w:r>
        <w:t xml:space="preserve"> end with ftp-01: the classic overwrite bug. This lesson uses only the calls that empty the file first.</w:t>
      </w:r>
    </w:p>
    <w:p w14:paraId="2C5971E2" w14:textId="77777777" w:rsidR="00BD5C48" w:rsidRDefault="008D1870">
      <w:pPr>
        <w:pStyle w:val="ListBullet"/>
      </w:pPr>
      <w:r>
        <w:lastRenderedPageBreak/>
        <w:t>Each language works on its own inventory.txt, in its own folder: the C programs on .\c\inventory.txt, the C++ programs on .\cpp\inventory.txt, and so on, so no two languages ever write the same file. outdated-inventory.txt, which the programs never change, stays once in the lesson-3.5 folder.</w:t>
      </w:r>
    </w:p>
    <w:p w14:paraId="7E72B20E" w14:textId="77777777" w:rsidR="00BD5C48" w:rsidRDefault="008D1870">
      <w:pPr>
        <w:pStyle w:val="ListBullet"/>
      </w:pPr>
      <w:r>
        <w:t>Each program joins its folder and the file's name into a relative path (Lesson 2.13), so it starts from the working directory, the folder you run the program from. Run the programs from the lesson-3.5 folder. The programs print the path as they joined it, without .\ in front; it still starts from the working directory, and the c at its start is the C folder, never drive C.</w:t>
      </w:r>
    </w:p>
    <w:p w14:paraId="1125C3D1" w14:textId="77777777" w:rsidR="00BD5C48" w:rsidRDefault="00BD5C48">
      <w:pPr>
        <w:keepNext/>
      </w:pPr>
    </w:p>
    <w:p w14:paraId="70D5DECC" w14:textId="77777777" w:rsidR="00BD5C48" w:rsidRDefault="008D1870">
      <w:pPr>
        <w:keepNext/>
      </w:pPr>
      <w:r>
        <w:t>The three ways to put text into a file differ in what they risk:</w:t>
      </w:r>
    </w:p>
    <w:p w14:paraId="57D128F3" w14:textId="77777777" w:rsidR="00BD5C48" w:rsidRDefault="00BD5C48">
      <w:pPr>
        <w:keepNext/>
      </w:pPr>
    </w:p>
    <w:p w14:paraId="0E1CE166" w14:textId="77777777" w:rsidR="00BD5C48" w:rsidRDefault="008D1870">
      <w:pPr>
        <w:pStyle w:val="RequiredOutput"/>
        <w:keepNext/>
      </w:pPr>
      <w:r>
        <w:t>Operation     No file yet  File already there        What can go wrong</w:t>
      </w:r>
    </w:p>
    <w:p w14:paraId="04FFC7D8" w14:textId="77777777" w:rsidR="00BD5C48" w:rsidRDefault="008D1870">
      <w:pPr>
        <w:pStyle w:val="RequiredOutput"/>
        <w:keepNext/>
      </w:pPr>
      <w:r>
        <w:t>Write (3.3)   creates it   replaces all of it        old text lost unnoticed</w:t>
      </w:r>
    </w:p>
    <w:p w14:paraId="63A26F60" w14:textId="77777777" w:rsidR="00BD5C48" w:rsidRDefault="008D1870">
      <w:pPr>
        <w:pStyle w:val="RequiredOutput"/>
        <w:keepNext/>
      </w:pPr>
      <w:r>
        <w:t>Append (3.4)  creates it   adds after the old text   repeats; removes nothing</w:t>
      </w:r>
    </w:p>
    <w:p w14:paraId="6997A1C5" w14:textId="77777777" w:rsidR="00BD5C48" w:rsidRDefault="008D1870">
      <w:pPr>
        <w:pStyle w:val="RequiredOutput"/>
      </w:pPr>
      <w:r>
        <w:t>Overwrite     refused      replaces all, on purpose  old text gone for good</w:t>
      </w:r>
    </w:p>
    <w:p w14:paraId="7925F1FB" w14:textId="77777777" w:rsidR="00BD5C48" w:rsidRDefault="00BD5C48">
      <w:pPr>
        <w:keepNext/>
      </w:pPr>
    </w:p>
    <w:p w14:paraId="3FC12E35" w14:textId="77777777" w:rsidR="00BD5C48" w:rsidRDefault="008D1870">
      <w:r>
        <w:t>Use append to add records while keeping every earlier one. Use overwrite when the whole contents must change, such as removing or correcting a line. In this lesson, "refused" means the Production-Minded program stops with an Error line when the file is missing, because its first step, reading the old contents, fails.</w:t>
      </w:r>
    </w:p>
    <w:p w14:paraId="71168330" w14:textId="77777777" w:rsidR="00BD5C48" w:rsidRDefault="00BD5C48">
      <w:pPr>
        <w:keepNext/>
      </w:pPr>
    </w:p>
    <w:p w14:paraId="07B3C3C6" w14:textId="77777777" w:rsidR="00BD5C48" w:rsidRDefault="008D1870">
      <w:pPr>
        <w:keepNext/>
      </w:pPr>
      <w:r>
        <w:t>Each language uses the tools you already know:</w:t>
      </w:r>
    </w:p>
    <w:p w14:paraId="166A35CF" w14:textId="77777777" w:rsidR="00BD5C48" w:rsidRDefault="00BD5C48">
      <w:pPr>
        <w:keepNext/>
      </w:pPr>
    </w:p>
    <w:p w14:paraId="039F067E" w14:textId="77777777" w:rsidR="00BD5C48" w:rsidRDefault="008D1870">
      <w:pPr>
        <w:pStyle w:val="RequiredOutput"/>
        <w:keepNext/>
      </w:pPr>
      <w:r>
        <w:t>Language    Read (Lesson 3.2)         Overwrite: empty the file, then write</w:t>
      </w:r>
    </w:p>
    <w:p w14:paraId="06C8BD69" w14:textId="77777777" w:rsidR="00BD5C48" w:rsidRDefault="008D1870">
      <w:pPr>
        <w:pStyle w:val="RequiredOutput"/>
        <w:keepNext/>
      </w:pPr>
      <w:r>
        <w:t>C           fopen "r", fread, fclose  fopen "wb", fprintf, fclose</w:t>
      </w:r>
    </w:p>
    <w:p w14:paraId="5E170A02" w14:textId="77777777" w:rsidR="00BD5C48" w:rsidRDefault="008D1870">
      <w:pPr>
        <w:pStyle w:val="RequiredOutput"/>
        <w:keepNext/>
      </w:pPr>
      <w:r>
        <w:t>C++         std::ifstream, rdbuf()    std::ofstream with std::ios::binary</w:t>
      </w:r>
    </w:p>
    <w:p w14:paraId="34E7D6A7" w14:textId="77777777" w:rsidR="00BD5C48" w:rsidRDefault="008D1870">
      <w:pPr>
        <w:pStyle w:val="RequiredOutput"/>
        <w:keepNext/>
      </w:pPr>
      <w:r>
        <w:t>C#          File.ReadAllText          File.WriteAllText (one call)</w:t>
      </w:r>
    </w:p>
    <w:p w14:paraId="3D229C09" w14:textId="77777777" w:rsidR="00BD5C48" w:rsidRDefault="008D1870">
      <w:pPr>
        <w:pStyle w:val="RequiredOutput"/>
        <w:keepNext/>
      </w:pPr>
      <w:r>
        <w:t>Go          os.ReadFile               os.WriteFile (one call)</w:t>
      </w:r>
    </w:p>
    <w:p w14:paraId="73C8D72A" w14:textId="77777777" w:rsidR="00BD5C48" w:rsidRDefault="008D1870">
      <w:pPr>
        <w:pStyle w:val="RequiredOutput"/>
        <w:keepNext/>
      </w:pPr>
      <w:r>
        <w:t>Python      Path(...).read_text       Path(...).write_text (one call)</w:t>
      </w:r>
    </w:p>
    <w:p w14:paraId="7AF3548D" w14:textId="77777777" w:rsidR="00BD5C48" w:rsidRDefault="008D1870">
      <w:pPr>
        <w:pStyle w:val="RequiredOutput"/>
      </w:pPr>
      <w:r>
        <w:t>TypeScript  readFileSync              writeFileSync (one call)</w:t>
      </w:r>
    </w:p>
    <w:p w14:paraId="63FF8D72" w14:textId="77777777" w:rsidR="00BD5C48" w:rsidRDefault="00BD5C48">
      <w:pPr>
        <w:keepNext/>
      </w:pPr>
    </w:p>
    <w:p w14:paraId="5DE241BA" w14:textId="77777777" w:rsidR="00BD5C48" w:rsidRDefault="00BD5C48">
      <w:pPr>
        <w:keepNext/>
      </w:pPr>
    </w:p>
    <w:p w14:paraId="4C006B50" w14:textId="77777777" w:rsidR="00BD5C48" w:rsidRDefault="00BD5C48">
      <w:pPr>
        <w:keepNext/>
      </w:pPr>
    </w:p>
    <w:p w14:paraId="4721C7BC" w14:textId="77777777" w:rsidR="00BD5C48" w:rsidRDefault="008D1870">
      <w:pPr>
        <w:pStyle w:val="Heading1"/>
      </w:pPr>
      <w:r>
        <w:t>Workflows</w:t>
      </w:r>
    </w:p>
    <w:p w14:paraId="75F851CF" w14:textId="77777777" w:rsidR="00BD5C48" w:rsidRDefault="008D1870">
      <w:pPr>
        <w:pStyle w:val="WorkflowText"/>
        <w:keepNext/>
      </w:pPr>
      <w:r>
        <w:t>Put the Outdated Inventory Back: Copy-Item, Before Each Run</w:t>
      </w:r>
    </w:p>
    <w:p w14:paraId="52675C39" w14:textId="77777777" w:rsidR="00BD5C48" w:rsidRDefault="008D1870">
      <w:pPr>
        <w:pStyle w:val="WorkflowText"/>
        <w:keepNext/>
      </w:pPr>
      <w:r>
        <w:t>↓</w:t>
      </w:r>
    </w:p>
    <w:p w14:paraId="6249D172" w14:textId="77777777" w:rsidR="00BD5C48" w:rsidRDefault="008D1870">
      <w:pPr>
        <w:pStyle w:val="WorkflowText"/>
        <w:keepNext/>
      </w:pPr>
      <w:r>
        <w:t>Read the Old Contents of inventory.txt (Missing: Stop, Write Nothing)</w:t>
      </w:r>
    </w:p>
    <w:p w14:paraId="44F4DAFB" w14:textId="77777777" w:rsidR="00BD5C48" w:rsidRDefault="008D1870">
      <w:pPr>
        <w:pStyle w:val="WorkflowText"/>
        <w:keepNext/>
      </w:pPr>
      <w:r>
        <w:t>↓</w:t>
      </w:r>
    </w:p>
    <w:p w14:paraId="00819D7D" w14:textId="77777777" w:rsidR="00BD5C48" w:rsidRDefault="008D1870">
      <w:pPr>
        <w:pStyle w:val="WorkflowText"/>
        <w:keepNext/>
      </w:pPr>
      <w:r>
        <w:t>Open inventory.txt for Writing: the File Is Emptied at Once</w:t>
      </w:r>
    </w:p>
    <w:p w14:paraId="078370C5" w14:textId="77777777" w:rsidR="00BD5C48" w:rsidRDefault="008D1870">
      <w:pPr>
        <w:pStyle w:val="WorkflowText"/>
        <w:keepNext/>
      </w:pPr>
      <w:r>
        <w:t>↓</w:t>
      </w:r>
    </w:p>
    <w:p w14:paraId="5889FD6C" w14:textId="77777777" w:rsidR="00BD5C48" w:rsidRDefault="008D1870">
      <w:pPr>
        <w:pStyle w:val="WorkflowText"/>
        <w:keepNext/>
      </w:pPr>
      <w:r>
        <w:t>Write the Complete Corrected Inventory and Close the File</w:t>
      </w:r>
    </w:p>
    <w:p w14:paraId="40CC04FE" w14:textId="77777777" w:rsidR="00BD5C48" w:rsidRDefault="008D1870">
      <w:pPr>
        <w:pStyle w:val="WorkflowText"/>
        <w:keepNext/>
      </w:pPr>
      <w:r>
        <w:t>↓</w:t>
      </w:r>
    </w:p>
    <w:p w14:paraId="6DE863E1" w14:textId="77777777" w:rsidR="00BD5C48" w:rsidRDefault="008D1870">
      <w:pPr>
        <w:pStyle w:val="WorkflowText"/>
        <w:keepNext/>
      </w:pPr>
      <w:r>
        <w:t>Read the New Contents Back</w:t>
      </w:r>
    </w:p>
    <w:p w14:paraId="074CA641" w14:textId="77777777" w:rsidR="00BD5C48" w:rsidRDefault="008D1870">
      <w:pPr>
        <w:pStyle w:val="WorkflowText"/>
        <w:keepNext/>
      </w:pPr>
      <w:r>
        <w:t>↓</w:t>
      </w:r>
    </w:p>
    <w:p w14:paraId="2292B44D" w14:textId="77777777" w:rsidR="00BD5C48" w:rsidRDefault="008D1870">
      <w:pPr>
        <w:pStyle w:val="WorkflowText"/>
        <w:keepNext/>
      </w:pPr>
      <w:r>
        <w:t>If Any Step Failed: One Error Line to stderr, Exit Code 1</w:t>
      </w:r>
    </w:p>
    <w:p w14:paraId="711BB9A6" w14:textId="77777777" w:rsidR="00BD5C48" w:rsidRDefault="008D1870">
      <w:pPr>
        <w:pStyle w:val="WorkflowText"/>
        <w:keepNext/>
      </w:pPr>
      <w:r>
        <w:t>↓</w:t>
      </w:r>
    </w:p>
    <w:p w14:paraId="4FAE00AD" w14:textId="77777777" w:rsidR="00BD5C48" w:rsidRDefault="008D1870">
      <w:pPr>
        <w:pStyle w:val="WorkflowText"/>
      </w:pPr>
      <w:r>
        <w:t>Print the Old and the New Contents</w:t>
      </w:r>
    </w:p>
    <w:p w14:paraId="615CD1ED" w14:textId="77777777" w:rsidR="00BD5C48" w:rsidRDefault="00BD5C48">
      <w:pPr>
        <w:keepNext/>
      </w:pPr>
    </w:p>
    <w:p w14:paraId="40EE4C36" w14:textId="77777777" w:rsidR="00BD5C48" w:rsidRDefault="00BD5C48">
      <w:pPr>
        <w:keepNext/>
      </w:pPr>
    </w:p>
    <w:p w14:paraId="10EE88AA" w14:textId="77777777" w:rsidR="00BD5C48" w:rsidRDefault="00BD5C48">
      <w:pPr>
        <w:keepNext/>
      </w:pPr>
    </w:p>
    <w:p w14:paraId="29FD9B74" w14:textId="77777777" w:rsidR="00BD5C48" w:rsidRDefault="008D1870">
      <w:pPr>
        <w:pStyle w:val="Heading1"/>
      </w:pPr>
      <w:r>
        <w:t>Shared Learning Contract</w:t>
      </w:r>
    </w:p>
    <w:p w14:paraId="014185BD" w14:textId="77777777" w:rsidR="00BD5C48" w:rsidRDefault="008D1870">
      <w:pPr>
        <w:pStyle w:val="ListBullet"/>
      </w:pPr>
      <w:r>
        <w:t>Every implementation works on inventory.txt in its own language folder, such as .\c\inventory.txt for C; languages never share a file they write. Before each run, a Copy-Item line, such as Copy-Item outdated-</w:t>
      </w:r>
      <w:r>
        <w:lastRenderedPageBreak/>
        <w:t>inventory.txt .\c\inventory.txt, puts the outdated inventory back into it. outdated-inventory.txt stays once in the lesson-3.5 folder, and no program changes it.</w:t>
      </w:r>
    </w:p>
    <w:p w14:paraId="49B459E8" w14:textId="77777777" w:rsidR="00BD5C48" w:rsidRDefault="008D1870">
      <w:pPr>
        <w:pStyle w:val="ListBullet"/>
      </w:pPr>
      <w:r>
        <w:t>Every implementation joins its folder and inventory.txt into a relative path, reads the old contents, overwrites the file with the complete corrected inventory in one write, reads the new contents back, and prints the Old contents line with the path, the old text, the New contents line, and the new text, each exactly as stored.</w:t>
      </w:r>
    </w:p>
    <w:p w14:paraId="26EA069B" w14:textId="77777777" w:rsidR="00BD5C48" w:rsidRDefault="008D1870">
      <w:pPr>
        <w:pStyle w:val="ListBullet"/>
      </w:pPr>
      <w:r>
        <w:t xml:space="preserve">The Production-Minded version reads through Lesson 3.2's read_text_file and overwrites through Lesson 3.3's write_text_file (writeTextFile, WriteTextFile). C and TypeScript use both unchanged. C#, Go, and Python read with the Basic version's one call, which closes the file by itself, in place of Lesson 3.2's cleanup form; C++ calls close() in the read and takes the write's path as a std::string. It prints nothing until all three steps have succeeded, and reports a failure as Lesson 2.11 did: one Error line </w:t>
      </w:r>
      <w:r>
        <w:t>on the error stream and exit code 1. When inventory.txt is missing, it stops at the first read and writes nothing.</w:t>
      </w:r>
    </w:p>
    <w:p w14:paraId="7B0C27C5" w14:textId="77777777" w:rsidR="00BD5C48" w:rsidRDefault="008D1870">
      <w:pPr>
        <w:pStyle w:val="ListBullet"/>
      </w:pPr>
      <w:r>
        <w:t>The Error line is written by the program in C and C++, and is the system's message in C#, Go, Python, and TypeScript; every other line is the same in every language, except that each names its own folder.</w:t>
      </w:r>
    </w:p>
    <w:p w14:paraId="1C5EAB00" w14:textId="77777777" w:rsidR="00BD5C48" w:rsidRDefault="008D1870">
      <w:pPr>
        <w:pStyle w:val="ListBullet"/>
      </w:pPr>
      <w:r>
        <w:t>No appending, copying, renaming, or deleting is done by a program, and no temporary or backup file is created in code.</w:t>
      </w:r>
    </w:p>
    <w:p w14:paraId="76D2F158" w14:textId="77777777" w:rsidR="00BD5C48" w:rsidRDefault="00BD5C48">
      <w:pPr>
        <w:keepNext/>
      </w:pPr>
    </w:p>
    <w:p w14:paraId="1581AEB6" w14:textId="77777777" w:rsidR="00BD5C48" w:rsidRDefault="00BD5C48">
      <w:pPr>
        <w:keepNext/>
      </w:pPr>
    </w:p>
    <w:p w14:paraId="2B184BC4" w14:textId="77777777" w:rsidR="00BD5C48" w:rsidRDefault="00BD5C48">
      <w:pPr>
        <w:keepNext/>
      </w:pPr>
    </w:p>
    <w:p w14:paraId="5E1F7B43" w14:textId="77777777" w:rsidR="00BD5C48" w:rsidRDefault="008D1870">
      <w:pPr>
        <w:pStyle w:val="Heading1"/>
      </w:pPr>
      <w:r>
        <w:t>Project Layout</w:t>
      </w:r>
    </w:p>
    <w:p w14:paraId="78C8AA1B" w14:textId="77777777" w:rsidR="00BD5C48" w:rsidRDefault="008D1870">
      <w:pPr>
        <w:pStyle w:val="CommandBlock"/>
        <w:keepNext/>
      </w:pPr>
      <w:r>
        <w:t>lesson-3.5/</w:t>
      </w:r>
    </w:p>
    <w:p w14:paraId="4532B5CF" w14:textId="77777777" w:rsidR="00BD5C48" w:rsidRDefault="008D1870">
      <w:pPr>
        <w:pStyle w:val="CommandBlock"/>
        <w:keepNext/>
      </w:pPr>
      <w:r>
        <w:t xml:space="preserve">  outdated-inventory.txt</w:t>
      </w:r>
    </w:p>
    <w:p w14:paraId="4575A489" w14:textId="77777777" w:rsidR="00BD5C48" w:rsidRDefault="008D1870">
      <w:pPr>
        <w:pStyle w:val="CommandBlock"/>
      </w:pPr>
      <w:r>
        <w:t xml:space="preserve">  c/basic_overwrite_file.c</w:t>
      </w:r>
    </w:p>
    <w:p w14:paraId="4D35E98B" w14:textId="77777777" w:rsidR="00BD5C48" w:rsidRDefault="008D1870">
      <w:pPr>
        <w:pStyle w:val="CommandBlock"/>
      </w:pPr>
      <w:r>
        <w:t xml:space="preserve">  c/overwrite_file.c</w:t>
      </w:r>
    </w:p>
    <w:p w14:paraId="284D682B" w14:textId="77777777" w:rsidR="00BD5C48" w:rsidRDefault="008D1870">
      <w:pPr>
        <w:pStyle w:val="CommandBlock"/>
      </w:pPr>
      <w:r>
        <w:t xml:space="preserve">  cpp/basic_overwrite_file.cpp</w:t>
      </w:r>
    </w:p>
    <w:p w14:paraId="3CA1F7F6" w14:textId="77777777" w:rsidR="00BD5C48" w:rsidRDefault="008D1870">
      <w:pPr>
        <w:pStyle w:val="CommandBlock"/>
      </w:pPr>
      <w:r>
        <w:t xml:space="preserve">  cpp/overwrite_file.cpp</w:t>
      </w:r>
    </w:p>
    <w:p w14:paraId="2CB27701" w14:textId="77777777" w:rsidR="00BD5C48" w:rsidRDefault="008D1870">
      <w:pPr>
        <w:pStyle w:val="CommandBlock"/>
      </w:pPr>
      <w:r>
        <w:t xml:space="preserve">  csharp/BasicOverwriteFile/BasicOverwriteFile.csproj</w:t>
      </w:r>
    </w:p>
    <w:p w14:paraId="558C24A6" w14:textId="77777777" w:rsidR="00BD5C48" w:rsidRDefault="008D1870">
      <w:pPr>
        <w:pStyle w:val="CommandBlock"/>
      </w:pPr>
      <w:r>
        <w:t xml:space="preserve">  csharp/BasicOverwriteFile/Program.cs</w:t>
      </w:r>
    </w:p>
    <w:p w14:paraId="7C66D27C" w14:textId="77777777" w:rsidR="00BD5C48" w:rsidRDefault="008D1870">
      <w:pPr>
        <w:pStyle w:val="CommandBlock"/>
      </w:pPr>
      <w:r>
        <w:t xml:space="preserve">  csharp/OverwriteFile/OverwriteFile.csproj</w:t>
      </w:r>
    </w:p>
    <w:p w14:paraId="0FA5EB9E" w14:textId="77777777" w:rsidR="00BD5C48" w:rsidRDefault="008D1870">
      <w:pPr>
        <w:pStyle w:val="CommandBlock"/>
      </w:pPr>
      <w:r>
        <w:t xml:space="preserve">  csharp/OverwriteFile/Program.cs</w:t>
      </w:r>
    </w:p>
    <w:p w14:paraId="6B4CB695" w14:textId="77777777" w:rsidR="00BD5C48" w:rsidRDefault="008D1870">
      <w:pPr>
        <w:pStyle w:val="CommandBlock"/>
      </w:pPr>
      <w:r>
        <w:t xml:space="preserve">  go/go.mod</w:t>
      </w:r>
    </w:p>
    <w:p w14:paraId="79055615" w14:textId="77777777" w:rsidR="00BD5C48" w:rsidRDefault="008D1870">
      <w:pPr>
        <w:pStyle w:val="CommandBlock"/>
      </w:pPr>
      <w:r>
        <w:t xml:space="preserve">  go/basic/main.go</w:t>
      </w:r>
    </w:p>
    <w:p w14:paraId="5CC44974" w14:textId="77777777" w:rsidR="00BD5C48" w:rsidRDefault="008D1870">
      <w:pPr>
        <w:pStyle w:val="CommandBlock"/>
      </w:pPr>
      <w:r>
        <w:t xml:space="preserve">  go/main.go</w:t>
      </w:r>
    </w:p>
    <w:p w14:paraId="7142E1A5" w14:textId="77777777" w:rsidR="00BD5C48" w:rsidRDefault="008D1870">
      <w:pPr>
        <w:pStyle w:val="CommandBlock"/>
      </w:pPr>
      <w:r>
        <w:t xml:space="preserve">  python/basic_overwrite_file.py</w:t>
      </w:r>
    </w:p>
    <w:p w14:paraId="2DD77679" w14:textId="77777777" w:rsidR="00BD5C48" w:rsidRDefault="008D1870">
      <w:pPr>
        <w:pStyle w:val="CommandBlock"/>
      </w:pPr>
      <w:r>
        <w:t xml:space="preserve">  python/overwrite_file.py</w:t>
      </w:r>
    </w:p>
    <w:p w14:paraId="3DE8B96D" w14:textId="77777777" w:rsidR="00BD5C48" w:rsidRDefault="008D1870">
      <w:pPr>
        <w:pStyle w:val="CommandBlock"/>
      </w:pPr>
      <w:r>
        <w:t xml:space="preserve">  typescript/package.json</w:t>
      </w:r>
    </w:p>
    <w:p w14:paraId="241E70A7" w14:textId="77777777" w:rsidR="00BD5C48" w:rsidRDefault="008D1870">
      <w:pPr>
        <w:pStyle w:val="CommandBlock"/>
        <w:keepNext/>
      </w:pPr>
      <w:r>
        <w:t xml:space="preserve">  typescript/tsconfig.json</w:t>
      </w:r>
    </w:p>
    <w:p w14:paraId="3ED47948" w14:textId="77777777" w:rsidR="00BD5C48" w:rsidRDefault="008D1870">
      <w:pPr>
        <w:pStyle w:val="CommandBlock"/>
        <w:keepNext/>
      </w:pPr>
      <w:r>
        <w:t xml:space="preserve">  typescript/src/basic.ts</w:t>
      </w:r>
    </w:p>
    <w:p w14:paraId="783D84FC" w14:textId="77777777" w:rsidR="00BD5C48" w:rsidRDefault="008D1870">
      <w:pPr>
        <w:pStyle w:val="CommandBlock"/>
      </w:pPr>
      <w:r>
        <w:t xml:space="preserve">  typescript/src/main.ts</w:t>
      </w:r>
    </w:p>
    <w:p w14:paraId="6B23C2D6" w14:textId="77777777" w:rsidR="00BD5C48" w:rsidRDefault="00BD5C48">
      <w:pPr>
        <w:keepNext/>
      </w:pPr>
    </w:p>
    <w:p w14:paraId="55F67F5B" w14:textId="77777777" w:rsidR="00BD5C48" w:rsidRDefault="008D1870">
      <w:r>
        <w:t>Each language's inventory.txt, such as .\c\inventory.txt, is not in the layout: Copy-Item makes it from outdated-inventory.txt before each run.</w:t>
      </w:r>
    </w:p>
    <w:p w14:paraId="6C80AA63" w14:textId="77777777" w:rsidR="00BD5C48" w:rsidRDefault="00BD5C48">
      <w:pPr>
        <w:keepNext/>
      </w:pPr>
    </w:p>
    <w:p w14:paraId="1F157A20" w14:textId="77777777" w:rsidR="00BD5C48" w:rsidRDefault="00BD5C48">
      <w:pPr>
        <w:keepNext/>
      </w:pPr>
    </w:p>
    <w:p w14:paraId="15FACF4E" w14:textId="77777777" w:rsidR="00BD5C48" w:rsidRDefault="00BD5C48">
      <w:pPr>
        <w:keepNext/>
      </w:pPr>
    </w:p>
    <w:p w14:paraId="51EFA738" w14:textId="77777777" w:rsidR="00BD5C48" w:rsidRDefault="008D1870">
      <w:pPr>
        <w:pStyle w:val="Heading1"/>
      </w:pPr>
      <w:r>
        <w:t>Project Setup</w:t>
      </w:r>
    </w:p>
    <w:p w14:paraId="71EEFEE9" w14:textId="77777777" w:rsidR="00BD5C48" w:rsidRDefault="00BD5C48">
      <w:pPr>
        <w:keepNext/>
      </w:pPr>
    </w:p>
    <w:p w14:paraId="78B61C3D" w14:textId="77777777" w:rsidR="00BD5C48" w:rsidRDefault="00BD5C48">
      <w:pPr>
        <w:keepNext/>
      </w:pPr>
    </w:p>
    <w:p w14:paraId="7D664A11" w14:textId="77777777" w:rsidR="00BD5C48" w:rsidRDefault="008D1870">
      <w:pPr>
        <w:pStyle w:val="Heading2"/>
      </w:pPr>
      <w:r>
        <w:t>Windows PowerShell Project Setup</w:t>
      </w:r>
    </w:p>
    <w:p w14:paraId="58345C65" w14:textId="77777777" w:rsidR="00BD5C48" w:rsidRDefault="008D1870">
      <w:pPr>
        <w:keepNext/>
      </w:pPr>
      <w:r>
        <w:t>Your course folder from Chapter 1 is C:\Users\</w:t>
      </w:r>
      <w:r>
        <w:rPr>
          <w:b/>
        </w:rPr>
        <w:t>&lt;&lt;&lt;your $env:USERNAME&gt;&gt;&gt;</w:t>
      </w:r>
      <w:r>
        <w:t xml:space="preserve">\spa, which PowerShell writes as $HOME\spa. Each folder below is a full path that starts with $HOME\spa, so the commands make the same </w:t>
      </w:r>
      <w:r>
        <w:lastRenderedPageBreak/>
        <w:t>folders from any folder you are in, and lesson-3.5 sits beside the earlier lessons. Set-Location then moves into the lesson folder, where the rest of the lesson runs.</w:t>
      </w:r>
    </w:p>
    <w:p w14:paraId="6BC97005" w14:textId="77777777" w:rsidR="00BD5C48" w:rsidRDefault="00BD5C48">
      <w:pPr>
        <w:keepNext/>
      </w:pPr>
    </w:p>
    <w:p w14:paraId="29DB6E26" w14:textId="77777777" w:rsidR="00BD5C48" w:rsidRDefault="008D1870">
      <w:pPr>
        <w:pStyle w:val="CommandBlock"/>
        <w:keepNext/>
      </w:pPr>
      <w:r>
        <w:t>New-Item -ItemType Directory -Force "$HOME\spa\lesson-3.5" | Out-Null</w:t>
      </w:r>
    </w:p>
    <w:p w14:paraId="621D64DF" w14:textId="77777777" w:rsidR="00BD5C48" w:rsidRDefault="008D1870">
      <w:pPr>
        <w:pStyle w:val="CommandBlock"/>
        <w:keepNext/>
      </w:pPr>
      <w:r>
        <w:t>Set-Location "$HOME\spa\lesson-3.5"</w:t>
      </w:r>
    </w:p>
    <w:p w14:paraId="1CB39A47" w14:textId="77777777" w:rsidR="00BD5C48" w:rsidRDefault="008D1870">
      <w:pPr>
        <w:pStyle w:val="CommandBlock"/>
        <w:keepNext/>
      </w:pPr>
      <w:r>
        <w:t>New-Item -ItemType Directory -Force "$HOME\spa\lesson-3.5\c" | Out-Null</w:t>
      </w:r>
    </w:p>
    <w:p w14:paraId="31325269" w14:textId="77777777" w:rsidR="00BD5C48" w:rsidRDefault="008D1870">
      <w:pPr>
        <w:pStyle w:val="CommandBlock"/>
        <w:keepNext/>
      </w:pPr>
      <w:r>
        <w:t>New-Item -ItemType Directory -Force "$HOME\spa\lesson-3.5\cpp" | Out-Null</w:t>
      </w:r>
    </w:p>
    <w:p w14:paraId="72905DF5" w14:textId="77777777" w:rsidR="00BD5C48" w:rsidRDefault="008D1870">
      <w:pPr>
        <w:pStyle w:val="CommandBlock"/>
        <w:keepNext/>
      </w:pPr>
      <w:r>
        <w:t>New-Item -ItemType Directory -Force "$HOME\spa\lesson-3.5\go\basic" | Out-Null</w:t>
      </w:r>
    </w:p>
    <w:p w14:paraId="27717BB6" w14:textId="77777777" w:rsidR="00BD5C48" w:rsidRDefault="008D1870">
      <w:pPr>
        <w:pStyle w:val="CommandBlock"/>
        <w:keepNext/>
      </w:pPr>
      <w:r>
        <w:t>New-Item -ItemType Directory -Force "$HOME\spa\lesson-3.5\python" | Out-Null</w:t>
      </w:r>
    </w:p>
    <w:p w14:paraId="47A3CAC3" w14:textId="77777777" w:rsidR="00BD5C48" w:rsidRDefault="008D1870">
      <w:pPr>
        <w:pStyle w:val="CommandBlock"/>
        <w:keepNext/>
      </w:pPr>
      <w:r>
        <w:t>New-Item -ItemType Directory -Force "$HOME\spa\lesson-3.5\typescript\src" |</w:t>
      </w:r>
    </w:p>
    <w:p w14:paraId="71A665EA" w14:textId="77777777" w:rsidR="00BD5C48" w:rsidRDefault="008D1870">
      <w:pPr>
        <w:pStyle w:val="CommandBlock"/>
        <w:keepNext/>
      </w:pPr>
      <w:r>
        <w:t xml:space="preserve">    Out-Null</w:t>
      </w:r>
    </w:p>
    <w:p w14:paraId="17A0C25D" w14:textId="77777777" w:rsidR="00BD5C48" w:rsidRDefault="008D1870">
      <w:pPr>
        <w:pStyle w:val="CommandBlock"/>
        <w:keepNext/>
      </w:pPr>
      <w:r>
        <w:t>New-Item -ItemType Directory -Force `</w:t>
      </w:r>
    </w:p>
    <w:p w14:paraId="0D4D231C" w14:textId="77777777" w:rsidR="00BD5C48" w:rsidRDefault="008D1870">
      <w:pPr>
        <w:pStyle w:val="CommandBlock"/>
        <w:keepNext/>
      </w:pPr>
      <w:r>
        <w:t xml:space="preserve">    "$HOME\spa\lesson-3.5\csharp\BasicOverwriteFile" | Out-Null</w:t>
      </w:r>
    </w:p>
    <w:p w14:paraId="63489AEC" w14:textId="77777777" w:rsidR="00BD5C48" w:rsidRDefault="008D1870">
      <w:pPr>
        <w:pStyle w:val="CommandBlock"/>
        <w:keepNext/>
      </w:pPr>
      <w:r>
        <w:t>New-Item -ItemType Directory -Force "$HOME\spa\lesson-3.5\csharp\OverwriteFile" |</w:t>
      </w:r>
    </w:p>
    <w:p w14:paraId="736C40F3" w14:textId="77777777" w:rsidR="00BD5C48" w:rsidRDefault="008D1870">
      <w:pPr>
        <w:pStyle w:val="CommandBlock"/>
      </w:pPr>
      <w:r>
        <w:t xml:space="preserve">    Out-Null</w:t>
      </w:r>
    </w:p>
    <w:p w14:paraId="1B0495BA" w14:textId="77777777" w:rsidR="00BD5C48" w:rsidRDefault="00BD5C48">
      <w:pPr>
        <w:keepNext/>
      </w:pPr>
    </w:p>
    <w:p w14:paraId="19F0C655" w14:textId="77777777" w:rsidR="00BD5C48" w:rsidRDefault="008D1870">
      <w:pPr>
        <w:keepNext/>
      </w:pPr>
      <w:r>
        <w:t>Next, let the tools create each project's settings file, as in Chapter 1. Remember, -o names the project folder: dotnet new console -o makes a C# project there, with a .csproj file and a starter Program.cs, which you replace with this lesson's code in the C# section. Remember, go.mod makes the folder a module: go mod init writes it, and its go line shows the Go version you have installed.</w:t>
      </w:r>
    </w:p>
    <w:p w14:paraId="44F5627A" w14:textId="77777777" w:rsidR="00BD5C48" w:rsidRDefault="00BD5C48">
      <w:pPr>
        <w:keepNext/>
      </w:pPr>
    </w:p>
    <w:p w14:paraId="14CFB39F" w14:textId="77777777" w:rsidR="00BD5C48" w:rsidRDefault="008D1870">
      <w:pPr>
        <w:pStyle w:val="CommandBlock"/>
        <w:keepNext/>
      </w:pPr>
      <w:r>
        <w:t>dotnet new console -o .\csharp\BasicOverwriteFile</w:t>
      </w:r>
    </w:p>
    <w:p w14:paraId="7F2A914E" w14:textId="77777777" w:rsidR="00BD5C48" w:rsidRDefault="008D1870">
      <w:pPr>
        <w:pStyle w:val="CommandBlock"/>
        <w:keepNext/>
      </w:pPr>
      <w:r>
        <w:t>dotnet new console -o .\csharp\OverwriteFile</w:t>
      </w:r>
    </w:p>
    <w:p w14:paraId="1F156688" w14:textId="77777777" w:rsidR="00BD5C48" w:rsidRDefault="008D1870">
      <w:pPr>
        <w:pStyle w:val="CommandBlock"/>
      </w:pPr>
      <w:r>
        <w:t>go -C .\go mod init example.com/overwritefile</w:t>
      </w:r>
    </w:p>
    <w:p w14:paraId="130B395D" w14:textId="77777777" w:rsidR="00BD5C48" w:rsidRDefault="00BD5C48">
      <w:pPr>
        <w:keepNext/>
      </w:pPr>
    </w:p>
    <w:p w14:paraId="30A462FA" w14:textId="77777777" w:rsidR="00BD5C48" w:rsidRDefault="008D1870">
      <w:pPr>
        <w:keepNext/>
      </w:pPr>
      <w:r>
        <w:t>Then make the TypeScript project's package.json and install its compiler. Remember, npm init -y, npm pkg, then npm install: Push-Location moves into .\typescript first, because npm init ignores --prefix, and Pop-Location moves back to lesson-3.5.</w:t>
      </w:r>
    </w:p>
    <w:p w14:paraId="2D75E185" w14:textId="77777777" w:rsidR="00BD5C48" w:rsidRDefault="00BD5C48">
      <w:pPr>
        <w:keepNext/>
      </w:pPr>
    </w:p>
    <w:p w14:paraId="1E5976D9" w14:textId="77777777" w:rsidR="00BD5C48" w:rsidRDefault="008D1870">
      <w:pPr>
        <w:pStyle w:val="CommandBlock"/>
        <w:keepNext/>
      </w:pPr>
      <w:r>
        <w:t>Push-Location .\typescript</w:t>
      </w:r>
    </w:p>
    <w:p w14:paraId="693119E7" w14:textId="77777777" w:rsidR="00BD5C48" w:rsidRDefault="008D1870">
      <w:pPr>
        <w:pStyle w:val="CommandBlock"/>
        <w:keepNext/>
      </w:pPr>
      <w:r>
        <w:t>npm init -y</w:t>
      </w:r>
    </w:p>
    <w:p w14:paraId="1BBBA02A" w14:textId="77777777" w:rsidR="00BD5C48" w:rsidRDefault="008D1870">
      <w:pPr>
        <w:pStyle w:val="CommandBlock"/>
        <w:keepNext/>
      </w:pPr>
      <w:r>
        <w:t>npm pkg set name=overwrite-file-typescript type=module</w:t>
      </w:r>
    </w:p>
    <w:p w14:paraId="07FC3EA8" w14:textId="77777777" w:rsidR="00BD5C48" w:rsidRDefault="008D1870">
      <w:pPr>
        <w:pStyle w:val="CommandBlock"/>
        <w:keepNext/>
      </w:pPr>
      <w:r>
        <w:t>npm pkg set private=true --json</w:t>
      </w:r>
    </w:p>
    <w:p w14:paraId="72FC6CE0" w14:textId="77777777" w:rsidR="00BD5C48" w:rsidRDefault="008D1870">
      <w:pPr>
        <w:pStyle w:val="CommandBlock"/>
        <w:keepNext/>
      </w:pPr>
      <w:r>
        <w:t>npm pkg set "scripts.check=tsc --noEmit" "scripts.build=tsc --noEmitOnError"</w:t>
      </w:r>
    </w:p>
    <w:p w14:paraId="58E9AFE8" w14:textId="77777777" w:rsidR="00BD5C48" w:rsidRDefault="008D1870">
      <w:pPr>
        <w:pStyle w:val="CommandBlock"/>
        <w:keepNext/>
      </w:pPr>
      <w:r>
        <w:t>npm pkg delete version description main keywords author license scripts.test</w:t>
      </w:r>
    </w:p>
    <w:p w14:paraId="180E2BBA" w14:textId="77777777" w:rsidR="00BD5C48" w:rsidRDefault="008D1870">
      <w:pPr>
        <w:pStyle w:val="CommandBlock"/>
        <w:keepNext/>
      </w:pPr>
      <w:r>
        <w:t>npm install --save-dev --save-exact typescript@7.0.2 @types/node@24.13.5 `</w:t>
      </w:r>
    </w:p>
    <w:p w14:paraId="72B04D3E" w14:textId="77777777" w:rsidR="00BD5C48" w:rsidRDefault="008D1870">
      <w:pPr>
        <w:pStyle w:val="CommandBlock"/>
        <w:keepNext/>
      </w:pPr>
      <w:r>
        <w:t xml:space="preserve">    --ignore-scripts --no-audit --no-fund</w:t>
      </w:r>
    </w:p>
    <w:p w14:paraId="70903915" w14:textId="77777777" w:rsidR="00BD5C48" w:rsidRDefault="008D1870">
      <w:pPr>
        <w:pStyle w:val="CommandBlock"/>
      </w:pPr>
      <w:r>
        <w:t>Pop-Location</w:t>
      </w:r>
    </w:p>
    <w:p w14:paraId="67EADAAE" w14:textId="77777777" w:rsidR="00BD5C48" w:rsidRDefault="00BD5C48">
      <w:pPr>
        <w:keepNext/>
      </w:pPr>
    </w:p>
    <w:p w14:paraId="37D42F63" w14:textId="77777777" w:rsidR="00BD5C48" w:rsidRDefault="008D1870">
      <w:r>
        <w:t>Then type the TypeScript compiler settings. As in Chapter 1, notepad .\typescript\tsconfig.json creates and opens the file: choose Yes, type the file, save it with Ctrl+S, and close Notepad.</w:t>
      </w:r>
    </w:p>
    <w:p w14:paraId="622AAB33" w14:textId="77777777" w:rsidR="00BD5C48" w:rsidRDefault="00BD5C48">
      <w:pPr>
        <w:keepNext/>
      </w:pPr>
    </w:p>
    <w:p w14:paraId="19F6B340" w14:textId="77777777" w:rsidR="00BD5C48" w:rsidRDefault="008D1870">
      <w:pPr>
        <w:pStyle w:val="Heading3"/>
      </w:pPr>
      <w:r>
        <w:t>typescript/tsconfig.json</w:t>
      </w:r>
    </w:p>
    <w:p w14:paraId="28474B0F" w14:textId="77777777" w:rsidR="00BD5C48" w:rsidRDefault="008D1870">
      <w:pPr>
        <w:pStyle w:val="SourceCode"/>
        <w:keepNext/>
      </w:pPr>
      <w:r>
        <w:t>{</w:t>
      </w:r>
    </w:p>
    <w:p w14:paraId="521749C0" w14:textId="77777777" w:rsidR="00BD5C48" w:rsidRDefault="008D1870">
      <w:pPr>
        <w:pStyle w:val="SourceCode"/>
        <w:keepNext/>
      </w:pPr>
      <w:r>
        <w:t xml:space="preserve">  "compilerOptions": {</w:t>
      </w:r>
    </w:p>
    <w:p w14:paraId="627539A4" w14:textId="77777777" w:rsidR="00BD5C48" w:rsidRDefault="008D1870">
      <w:pPr>
        <w:pStyle w:val="SourceCode"/>
      </w:pPr>
      <w:r>
        <w:t xml:space="preserve">    "target": "ES2022",</w:t>
      </w:r>
    </w:p>
    <w:p w14:paraId="46314230" w14:textId="77777777" w:rsidR="00BD5C48" w:rsidRDefault="008D1870">
      <w:pPr>
        <w:pStyle w:val="SourceCode"/>
      </w:pPr>
      <w:r>
        <w:t xml:space="preserve">    "module": "NodeNext",</w:t>
      </w:r>
    </w:p>
    <w:p w14:paraId="6AC4FDB5" w14:textId="77777777" w:rsidR="00BD5C48" w:rsidRDefault="008D1870">
      <w:pPr>
        <w:pStyle w:val="SourceCode"/>
      </w:pPr>
      <w:r>
        <w:t xml:space="preserve">    "moduleResolution": "NodeNext",</w:t>
      </w:r>
    </w:p>
    <w:p w14:paraId="2245F387" w14:textId="77777777" w:rsidR="00BD5C48" w:rsidRDefault="008D1870">
      <w:pPr>
        <w:pStyle w:val="SourceCode"/>
      </w:pPr>
      <w:r>
        <w:t xml:space="preserve">    "rootDir": "src",</w:t>
      </w:r>
    </w:p>
    <w:p w14:paraId="709C55BC" w14:textId="77777777" w:rsidR="00BD5C48" w:rsidRDefault="008D1870">
      <w:pPr>
        <w:pStyle w:val="SourceCode"/>
      </w:pPr>
      <w:r>
        <w:t xml:space="preserve">    "outDir": "dist",</w:t>
      </w:r>
    </w:p>
    <w:p w14:paraId="38920961" w14:textId="77777777" w:rsidR="00BD5C48" w:rsidRDefault="008D1870">
      <w:pPr>
        <w:pStyle w:val="SourceCode"/>
      </w:pPr>
      <w:r>
        <w:t xml:space="preserve">    "strict": true,</w:t>
      </w:r>
    </w:p>
    <w:p w14:paraId="557EA049" w14:textId="77777777" w:rsidR="00BD5C48" w:rsidRDefault="008D1870">
      <w:pPr>
        <w:pStyle w:val="SourceCode"/>
      </w:pPr>
      <w:r>
        <w:t xml:space="preserve">    "types": [</w:t>
      </w:r>
    </w:p>
    <w:p w14:paraId="75D7E662" w14:textId="77777777" w:rsidR="00BD5C48" w:rsidRDefault="008D1870">
      <w:pPr>
        <w:pStyle w:val="SourceCode"/>
      </w:pPr>
      <w:r>
        <w:t xml:space="preserve">      "node"</w:t>
      </w:r>
    </w:p>
    <w:p w14:paraId="76AE43F2" w14:textId="77777777" w:rsidR="00BD5C48" w:rsidRDefault="008D1870">
      <w:pPr>
        <w:pStyle w:val="SourceCode"/>
      </w:pPr>
      <w:r>
        <w:lastRenderedPageBreak/>
        <w:t xml:space="preserve">    ],</w:t>
      </w:r>
    </w:p>
    <w:p w14:paraId="16718EFB" w14:textId="77777777" w:rsidR="00BD5C48" w:rsidRDefault="008D1870">
      <w:pPr>
        <w:pStyle w:val="SourceCode"/>
      </w:pPr>
      <w:r>
        <w:t xml:space="preserve">    "moduleDetection": "force"</w:t>
      </w:r>
    </w:p>
    <w:p w14:paraId="1D86F499" w14:textId="77777777" w:rsidR="00BD5C48" w:rsidRDefault="008D1870">
      <w:pPr>
        <w:pStyle w:val="SourceCode"/>
      </w:pPr>
      <w:r>
        <w:t xml:space="preserve">  },</w:t>
      </w:r>
    </w:p>
    <w:p w14:paraId="5D625B03" w14:textId="77777777" w:rsidR="00BD5C48" w:rsidRDefault="008D1870">
      <w:pPr>
        <w:pStyle w:val="SourceCode"/>
      </w:pPr>
      <w:r>
        <w:t xml:space="preserve">  "include": [</w:t>
      </w:r>
    </w:p>
    <w:p w14:paraId="214A5C3B" w14:textId="77777777" w:rsidR="00BD5C48" w:rsidRDefault="008D1870">
      <w:pPr>
        <w:pStyle w:val="SourceCode"/>
        <w:keepNext/>
      </w:pPr>
      <w:r>
        <w:t xml:space="preserve">    "src/**/*.ts"</w:t>
      </w:r>
    </w:p>
    <w:p w14:paraId="3CC10A9E" w14:textId="77777777" w:rsidR="00BD5C48" w:rsidRDefault="008D1870">
      <w:pPr>
        <w:pStyle w:val="SourceCode"/>
        <w:keepNext/>
      </w:pPr>
      <w:r>
        <w:t xml:space="preserve">  ]</w:t>
      </w:r>
    </w:p>
    <w:p w14:paraId="54C1184D" w14:textId="77777777" w:rsidR="00BD5C48" w:rsidRDefault="008D1870">
      <w:pPr>
        <w:pStyle w:val="SourceCode"/>
      </w:pPr>
      <w:r>
        <w:t>}</w:t>
      </w:r>
    </w:p>
    <w:p w14:paraId="0ECE3810" w14:textId="77777777" w:rsidR="00BD5C48" w:rsidRDefault="00BD5C48">
      <w:pPr>
        <w:keepNext/>
      </w:pPr>
    </w:p>
    <w:p w14:paraId="18497B7B" w14:textId="77777777" w:rsidR="00BD5C48" w:rsidRDefault="008D1870">
      <w:r>
        <w:t>You save each source file in its language's section below, as each is shown, the same way.</w:t>
      </w:r>
    </w:p>
    <w:p w14:paraId="5612E3F7" w14:textId="77777777" w:rsidR="00BD5C48" w:rsidRDefault="00BD5C48">
      <w:pPr>
        <w:keepNext/>
      </w:pPr>
    </w:p>
    <w:p w14:paraId="2DC0631B" w14:textId="77777777" w:rsidR="00BD5C48" w:rsidRDefault="00BD5C48">
      <w:pPr>
        <w:keepNext/>
      </w:pPr>
    </w:p>
    <w:p w14:paraId="48A6DD9F" w14:textId="77777777" w:rsidR="00BD5C48" w:rsidRDefault="008D1870">
      <w:pPr>
        <w:pStyle w:val="Heading2"/>
      </w:pPr>
      <w:r>
        <w:t>Linux or macOS Project Setup</w:t>
      </w:r>
    </w:p>
    <w:p w14:paraId="4490FC4C" w14:textId="77777777" w:rsidR="00BD5C48" w:rsidRDefault="008D1870">
      <w:pPr>
        <w:keepNext/>
      </w:pPr>
      <w:r>
        <w:t>Each folder below is a full path that starts with $HOME/spa, your course folder from Chapter 1, so the commands work from any folder; cd then moves into the lesson folder.</w:t>
      </w:r>
    </w:p>
    <w:p w14:paraId="092BB9CB" w14:textId="77777777" w:rsidR="00BD5C48" w:rsidRDefault="00BD5C48">
      <w:pPr>
        <w:keepNext/>
      </w:pPr>
    </w:p>
    <w:p w14:paraId="6D834D7A" w14:textId="77777777" w:rsidR="00BD5C48" w:rsidRDefault="008D1870">
      <w:pPr>
        <w:pStyle w:val="CommandBlock"/>
        <w:keepNext/>
      </w:pPr>
      <w:r>
        <w:t>mkdir -p "$HOME/spa/lesson-3.5/"{c,cpp,go/basic,python,typescript/src}</w:t>
      </w:r>
    </w:p>
    <w:p w14:paraId="61402C04" w14:textId="77777777" w:rsidR="00BD5C48" w:rsidRDefault="008D1870">
      <w:pPr>
        <w:pStyle w:val="CommandBlock"/>
        <w:keepNext/>
      </w:pPr>
      <w:r>
        <w:t>mkdir -p "$HOME/spa/lesson-3.5/csharp/"{BasicOverwriteFile,OverwriteFile}</w:t>
      </w:r>
    </w:p>
    <w:p w14:paraId="75E58877" w14:textId="77777777" w:rsidR="00BD5C48" w:rsidRDefault="008D1870">
      <w:pPr>
        <w:pStyle w:val="CommandBlock"/>
      </w:pPr>
      <w:r>
        <w:t>cd "$HOME/spa/lesson-3.5"</w:t>
      </w:r>
    </w:p>
    <w:p w14:paraId="01B13678" w14:textId="77777777" w:rsidR="00BD5C48" w:rsidRDefault="00BD5C48">
      <w:pPr>
        <w:keepNext/>
      </w:pPr>
    </w:p>
    <w:p w14:paraId="0683492D" w14:textId="77777777" w:rsidR="00BD5C48" w:rsidRDefault="008D1870">
      <w:pPr>
        <w:keepNext/>
      </w:pPr>
      <w:r>
        <w:t>Then create the C#, Go, and TypeScript project files with the same commands as on Windows; cd moves into ./typescript for the npm lines, and cd .. moves back.</w:t>
      </w:r>
    </w:p>
    <w:p w14:paraId="759B03EF" w14:textId="77777777" w:rsidR="00BD5C48" w:rsidRDefault="00BD5C48">
      <w:pPr>
        <w:keepNext/>
      </w:pPr>
    </w:p>
    <w:p w14:paraId="56F2EEAF" w14:textId="77777777" w:rsidR="00BD5C48" w:rsidRDefault="008D1870">
      <w:pPr>
        <w:pStyle w:val="CommandBlock"/>
        <w:keepNext/>
      </w:pPr>
      <w:r>
        <w:t>dotnet new console -o ./csharp/BasicOverwriteFile</w:t>
      </w:r>
    </w:p>
    <w:p w14:paraId="40BB9ED8" w14:textId="77777777" w:rsidR="00BD5C48" w:rsidRDefault="008D1870">
      <w:pPr>
        <w:pStyle w:val="CommandBlock"/>
        <w:keepNext/>
      </w:pPr>
      <w:r>
        <w:t>dotnet new console -o ./csharp/OverwriteFile</w:t>
      </w:r>
    </w:p>
    <w:p w14:paraId="78C99430" w14:textId="77777777" w:rsidR="00BD5C48" w:rsidRDefault="008D1870">
      <w:pPr>
        <w:pStyle w:val="CommandBlock"/>
        <w:keepNext/>
      </w:pPr>
      <w:r>
        <w:t>go -C ./go mod init example.com/overwritefile</w:t>
      </w:r>
    </w:p>
    <w:p w14:paraId="6846FFD4" w14:textId="77777777" w:rsidR="00BD5C48" w:rsidRDefault="008D1870">
      <w:pPr>
        <w:pStyle w:val="CommandBlock"/>
        <w:keepNext/>
      </w:pPr>
      <w:r>
        <w:t>cd ./typescript</w:t>
      </w:r>
    </w:p>
    <w:p w14:paraId="06D154BE" w14:textId="77777777" w:rsidR="00BD5C48" w:rsidRDefault="008D1870">
      <w:pPr>
        <w:pStyle w:val="CommandBlock"/>
        <w:keepNext/>
      </w:pPr>
      <w:r>
        <w:t>npm init -y</w:t>
      </w:r>
    </w:p>
    <w:p w14:paraId="27AC9FA4" w14:textId="77777777" w:rsidR="00BD5C48" w:rsidRDefault="008D1870">
      <w:pPr>
        <w:pStyle w:val="CommandBlock"/>
        <w:keepNext/>
      </w:pPr>
      <w:r>
        <w:t>npm pkg set name=overwrite-file-typescript type=module</w:t>
      </w:r>
    </w:p>
    <w:p w14:paraId="24752D46" w14:textId="77777777" w:rsidR="00BD5C48" w:rsidRDefault="008D1870">
      <w:pPr>
        <w:pStyle w:val="CommandBlock"/>
        <w:keepNext/>
      </w:pPr>
      <w:r>
        <w:t>npm pkg set private=true --json</w:t>
      </w:r>
    </w:p>
    <w:p w14:paraId="3E568FFA" w14:textId="77777777" w:rsidR="00BD5C48" w:rsidRDefault="008D1870">
      <w:pPr>
        <w:pStyle w:val="CommandBlock"/>
        <w:keepNext/>
      </w:pPr>
      <w:r>
        <w:t>npm pkg set "scripts.check=tsc --noEmit" "scripts.build=tsc --noEmitOnError"</w:t>
      </w:r>
    </w:p>
    <w:p w14:paraId="19DE307B" w14:textId="77777777" w:rsidR="00BD5C48" w:rsidRDefault="008D1870">
      <w:pPr>
        <w:pStyle w:val="CommandBlock"/>
        <w:keepNext/>
      </w:pPr>
      <w:r>
        <w:t>npm pkg delete version description main keywords author license scripts.test</w:t>
      </w:r>
    </w:p>
    <w:p w14:paraId="7BF69D2C" w14:textId="77777777" w:rsidR="00BD5C48" w:rsidRDefault="008D1870">
      <w:pPr>
        <w:pStyle w:val="CommandBlock"/>
        <w:keepNext/>
      </w:pPr>
      <w:r>
        <w:t>npm install --save-dev --save-exact typescript@7.0.2 @types/node@24.13.5 \</w:t>
      </w:r>
    </w:p>
    <w:p w14:paraId="3EF88D8E" w14:textId="77777777" w:rsidR="00BD5C48" w:rsidRDefault="008D1870">
      <w:pPr>
        <w:pStyle w:val="CommandBlock"/>
        <w:keepNext/>
      </w:pPr>
      <w:r>
        <w:t xml:space="preserve">    --ignore-scripts --no-audit --no-fund</w:t>
      </w:r>
    </w:p>
    <w:p w14:paraId="605B6211" w14:textId="77777777" w:rsidR="00BD5C48" w:rsidRDefault="008D1870">
      <w:pPr>
        <w:pStyle w:val="CommandBlock"/>
      </w:pPr>
      <w:r>
        <w:t>cd ..</w:t>
      </w:r>
    </w:p>
    <w:p w14:paraId="2CCE0C14" w14:textId="77777777" w:rsidR="00BD5C48" w:rsidRDefault="00BD5C48">
      <w:pPr>
        <w:keepNext/>
      </w:pPr>
    </w:p>
    <w:p w14:paraId="77B2364D" w14:textId="77777777" w:rsidR="00BD5C48" w:rsidRDefault="008D1870">
      <w:r>
        <w:t>Type typescript/tsconfig.json exactly as shown in the Windows setup. You save each source file in its language's section below, as each is shown. As in Chapter 1, nano ./c/basic_overwrite_file.c creates and opens one: type the file, then save and close it with Ctrl+O, Enter, then Ctrl+X.</w:t>
      </w:r>
    </w:p>
    <w:p w14:paraId="0ADA1C6A" w14:textId="77777777" w:rsidR="00BD5C48" w:rsidRDefault="00BD5C48">
      <w:pPr>
        <w:keepNext/>
      </w:pPr>
    </w:p>
    <w:p w14:paraId="6C80CC79" w14:textId="77777777" w:rsidR="00BD5C48" w:rsidRDefault="00BD5C48">
      <w:pPr>
        <w:keepNext/>
      </w:pPr>
    </w:p>
    <w:p w14:paraId="2431201D" w14:textId="77777777" w:rsidR="00BD5C48" w:rsidRDefault="008D1870">
      <w:pPr>
        <w:pStyle w:val="Heading2"/>
      </w:pPr>
      <w:r>
        <w:t>The Inventory Files</w:t>
      </w:r>
    </w:p>
    <w:p w14:paraId="0BA9D094" w14:textId="77777777" w:rsidR="00BD5C48" w:rsidRDefault="008D1870">
      <w:r>
        <w:t>Before every run, the language's inventory.txt must hold the outdated inventory: web-01, db-01, backup-01, and ftp-01, one per line. Each run replaces it, so you keep the outdated inventory in a second file and put it back before each run.</w:t>
      </w:r>
    </w:p>
    <w:p w14:paraId="0CB381A7" w14:textId="77777777" w:rsidR="00BD5C48" w:rsidRDefault="00BD5C48">
      <w:pPr>
        <w:keepNext/>
      </w:pPr>
    </w:p>
    <w:p w14:paraId="5D81ACDF" w14:textId="77777777" w:rsidR="00BD5C48" w:rsidRDefault="008D1870">
      <w:r>
        <w:t>Save these four lines in a text editor as outdated-inventory.txt, directly in the lesson-3.5 folder, and press Enter after the last line, so that every line ends in a line ending. This is your kept copy: no program changes it.</w:t>
      </w:r>
    </w:p>
    <w:p w14:paraId="52D1D29C" w14:textId="77777777" w:rsidR="00BD5C48" w:rsidRDefault="00BD5C48">
      <w:pPr>
        <w:keepNext/>
      </w:pPr>
    </w:p>
    <w:p w14:paraId="56897E37" w14:textId="77777777" w:rsidR="00BD5C48" w:rsidRDefault="008D1870">
      <w:pPr>
        <w:pStyle w:val="Heading3"/>
      </w:pPr>
      <w:r>
        <w:t>outdated-inventory.txt</w:t>
      </w:r>
    </w:p>
    <w:p w14:paraId="73BBF21F" w14:textId="77777777" w:rsidR="00BD5C48" w:rsidRDefault="008D1870">
      <w:pPr>
        <w:pStyle w:val="SourceCode"/>
        <w:keepNext/>
      </w:pPr>
      <w:r>
        <w:t>web-01</w:t>
      </w:r>
    </w:p>
    <w:p w14:paraId="0C448FEB" w14:textId="77777777" w:rsidR="00BD5C48" w:rsidRDefault="008D1870">
      <w:pPr>
        <w:pStyle w:val="SourceCode"/>
        <w:keepNext/>
      </w:pPr>
      <w:r>
        <w:t>db-01</w:t>
      </w:r>
    </w:p>
    <w:p w14:paraId="3D51D934" w14:textId="77777777" w:rsidR="00BD5C48" w:rsidRDefault="008D1870">
      <w:pPr>
        <w:pStyle w:val="SourceCode"/>
        <w:keepNext/>
      </w:pPr>
      <w:r>
        <w:t>backup-01</w:t>
      </w:r>
    </w:p>
    <w:p w14:paraId="08066787" w14:textId="77777777" w:rsidR="00BD5C48" w:rsidRDefault="008D1870">
      <w:pPr>
        <w:pStyle w:val="SourceCode"/>
      </w:pPr>
      <w:r>
        <w:t>ftp-01</w:t>
      </w:r>
    </w:p>
    <w:p w14:paraId="78BE4C07" w14:textId="77777777" w:rsidR="00BD5C48" w:rsidRDefault="00BD5C48">
      <w:pPr>
        <w:keepNext/>
      </w:pPr>
    </w:p>
    <w:p w14:paraId="3777AC45" w14:textId="77777777" w:rsidR="00BD5C48" w:rsidRDefault="008D1870">
      <w:r>
        <w:t>Then make C's inventory.txt from it and look at the result. Copy-Item (cp on Linux or macOS) copies a file: here it makes .\c\inventory.txt an exact copy of outdated-inventory.txt, and when that file already exists, it replaces it without asking, which is itself an overwrite. Copying in a program is taught in Lesson 3.8: Copy File. Get-Content (cat) prints a file's lines; it must show exactly these four.</w:t>
      </w:r>
    </w:p>
    <w:p w14:paraId="05189322" w14:textId="77777777" w:rsidR="00BD5C48" w:rsidRDefault="00BD5C48">
      <w:pPr>
        <w:keepNext/>
      </w:pPr>
    </w:p>
    <w:p w14:paraId="1AD13E72" w14:textId="77777777" w:rsidR="00BD5C48" w:rsidRDefault="008D1870">
      <w:pPr>
        <w:pStyle w:val="Heading3"/>
      </w:pPr>
      <w:r>
        <w:t>Windows PowerShell Inventory Check</w:t>
      </w:r>
    </w:p>
    <w:p w14:paraId="68554CA4" w14:textId="77777777" w:rsidR="00BD5C48" w:rsidRDefault="008D1870">
      <w:pPr>
        <w:pStyle w:val="CommandBlock"/>
        <w:keepNext/>
      </w:pPr>
      <w:r>
        <w:t>Copy-Item outdated-inventory.txt .\c\inventory.txt</w:t>
      </w:r>
    </w:p>
    <w:p w14:paraId="2B6A1662" w14:textId="77777777" w:rsidR="00BD5C48" w:rsidRDefault="008D1870">
      <w:pPr>
        <w:pStyle w:val="CommandBlock"/>
      </w:pPr>
      <w:r>
        <w:t>Get-Content .\c\inventory.txt</w:t>
      </w:r>
    </w:p>
    <w:p w14:paraId="1FE9692C" w14:textId="77777777" w:rsidR="00BD5C48" w:rsidRDefault="00BD5C48">
      <w:pPr>
        <w:keepNext/>
      </w:pPr>
    </w:p>
    <w:p w14:paraId="58747FF8" w14:textId="77777777" w:rsidR="00BD5C48" w:rsidRDefault="008D1870">
      <w:pPr>
        <w:pStyle w:val="Heading3"/>
      </w:pPr>
      <w:r>
        <w:t>Linux or macOS Inventory Check</w:t>
      </w:r>
    </w:p>
    <w:p w14:paraId="085E35C6" w14:textId="77777777" w:rsidR="00BD5C48" w:rsidRDefault="008D1870">
      <w:pPr>
        <w:pStyle w:val="CommandBlock"/>
        <w:keepNext/>
      </w:pPr>
      <w:r>
        <w:t>cp outdated-inventory.txt ./c/inventory.txt</w:t>
      </w:r>
    </w:p>
    <w:p w14:paraId="214196E4" w14:textId="77777777" w:rsidR="00BD5C48" w:rsidRDefault="008D1870">
      <w:pPr>
        <w:pStyle w:val="CommandBlock"/>
      </w:pPr>
      <w:r>
        <w:t>cat ./c/inventory.txt</w:t>
      </w:r>
    </w:p>
    <w:p w14:paraId="6C4677E0" w14:textId="77777777" w:rsidR="00BD5C48" w:rsidRDefault="00BD5C48">
      <w:pPr>
        <w:keepNext/>
      </w:pPr>
    </w:p>
    <w:p w14:paraId="6671BE6A" w14:textId="77777777" w:rsidR="00BD5C48" w:rsidRDefault="008D1870">
      <w:pPr>
        <w:pStyle w:val="RequiredOutput"/>
        <w:keepNext/>
      </w:pPr>
      <w:r>
        <w:t>web-01</w:t>
      </w:r>
    </w:p>
    <w:p w14:paraId="34A2D408" w14:textId="77777777" w:rsidR="00BD5C48" w:rsidRDefault="008D1870">
      <w:pPr>
        <w:pStyle w:val="RequiredOutput"/>
        <w:keepNext/>
      </w:pPr>
      <w:r>
        <w:t>db-01</w:t>
      </w:r>
    </w:p>
    <w:p w14:paraId="65AD037B" w14:textId="77777777" w:rsidR="00BD5C48" w:rsidRDefault="008D1870">
      <w:pPr>
        <w:pStyle w:val="RequiredOutput"/>
        <w:keepNext/>
      </w:pPr>
      <w:r>
        <w:t>backup-01</w:t>
      </w:r>
    </w:p>
    <w:p w14:paraId="396B77F3" w14:textId="77777777" w:rsidR="00BD5C48" w:rsidRDefault="008D1870">
      <w:pPr>
        <w:pStyle w:val="RequiredOutput"/>
      </w:pPr>
      <w:r>
        <w:t>ftp-01</w:t>
      </w:r>
    </w:p>
    <w:p w14:paraId="6AE57F30" w14:textId="77777777" w:rsidR="00BD5C48" w:rsidRDefault="00BD5C48">
      <w:pPr>
        <w:keepNext/>
      </w:pPr>
    </w:p>
    <w:p w14:paraId="014D5372" w14:textId="77777777" w:rsidR="00BD5C48" w:rsidRDefault="008D1870">
      <w:r>
        <w:t>Every Build and Run block below starts with the same Copy-Item line, with its own language's folder in place of c, so each run starts from the outdated inventory. Nothing outside the lesson-3.5 folder is changed.</w:t>
      </w:r>
    </w:p>
    <w:p w14:paraId="0E86EB66" w14:textId="77777777" w:rsidR="00BD5C48" w:rsidRDefault="00BD5C48">
      <w:pPr>
        <w:keepNext/>
      </w:pPr>
    </w:p>
    <w:p w14:paraId="69015742" w14:textId="77777777" w:rsidR="00BD5C48" w:rsidRDefault="00BD5C48">
      <w:pPr>
        <w:keepNext/>
      </w:pPr>
    </w:p>
    <w:p w14:paraId="737D74F3" w14:textId="77777777" w:rsidR="00BD5C48" w:rsidRDefault="00BD5C48">
      <w:pPr>
        <w:keepNext/>
      </w:pPr>
    </w:p>
    <w:p w14:paraId="2EFC7B13" w14:textId="77777777" w:rsidR="00BD5C48" w:rsidRDefault="008D1870">
      <w:pPr>
        <w:pStyle w:val="Heading1"/>
      </w:pPr>
      <w:r>
        <w:t>C Implementation</w:t>
      </w:r>
    </w:p>
    <w:p w14:paraId="270A57DA" w14:textId="77777777" w:rsidR="00BD5C48" w:rsidRDefault="008D1870">
      <w:r>
        <w:t>C overwrites a file through a handle, as Lesson 3.3 wrote one: fopen with "wb" opens the file for writing, which empties it at once, fprintf writes the complete new text, and fclose finishes saving it. Reading uses Lesson 3.2's fopen with "r", fread, and fclose.</w:t>
      </w:r>
    </w:p>
    <w:p w14:paraId="52D918C4" w14:textId="77777777" w:rsidR="00BD5C48" w:rsidRDefault="00BD5C48">
      <w:pPr>
        <w:keepNext/>
      </w:pPr>
    </w:p>
    <w:p w14:paraId="6D97F77C" w14:textId="77777777" w:rsidR="00BD5C48" w:rsidRDefault="00BD5C48">
      <w:pPr>
        <w:keepNext/>
      </w:pPr>
    </w:p>
    <w:p w14:paraId="79FE398B" w14:textId="77777777" w:rsidR="00BD5C48" w:rsidRDefault="008D1870">
      <w:pPr>
        <w:pStyle w:val="Heading2"/>
      </w:pPr>
      <w:r>
        <w:t>Basic Implementation</w:t>
      </w:r>
    </w:p>
    <w:p w14:paraId="28F2801C" w14:textId="77777777" w:rsidR="00BD5C48" w:rsidRDefault="008D1870">
      <w:r>
        <w:t>Start with the most direct version: main joins c, SEPARATOR, and inventory.txt into the path with snprintf, reads the old contents of the file into one char array, opens the file again with "wb", writes the corrected inventory, closes it, reads the new contents into a second array, and prints both. Even this Basic version checks every fopen for NULL, because using NULL would crash the program; C has no exception to stop it safely. The first check also means that nothing is written when inventory.txt is miss</w:t>
      </w:r>
      <w:r>
        <w:t>ing. Every step is commented, so read the comments as you type it.</w:t>
      </w:r>
    </w:p>
    <w:p w14:paraId="7A297A53" w14:textId="77777777" w:rsidR="00BD5C48" w:rsidRDefault="00BD5C48">
      <w:pPr>
        <w:keepNext/>
      </w:pPr>
    </w:p>
    <w:p w14:paraId="2446BF49" w14:textId="77777777" w:rsidR="00BD5C48" w:rsidRDefault="008D1870">
      <w:pPr>
        <w:pStyle w:val="Heading3"/>
      </w:pPr>
      <w:r>
        <w:t>c/basic_overwrite_file.c</w:t>
      </w:r>
    </w:p>
    <w:p w14:paraId="4925142F" w14:textId="77777777" w:rsidR="00BD5C48" w:rsidRDefault="008D1870">
      <w:pPr>
        <w:pStyle w:val="SourceCode"/>
        <w:keepNext/>
      </w:pPr>
      <w:r>
        <w:t>// Remember, #include adds the declarations we need: stdio.h declares</w:t>
      </w:r>
    </w:p>
    <w:p w14:paraId="2E841F8C" w14:textId="77777777" w:rsidR="00BD5C48" w:rsidRDefault="008D1870">
      <w:pPr>
        <w:pStyle w:val="SourceCode"/>
        <w:keepNext/>
      </w:pPr>
      <w:r>
        <w:t>// fopen, fread, fprintf, snprintf, and fclose.</w:t>
      </w:r>
    </w:p>
    <w:p w14:paraId="1DBB1AD9" w14:textId="77777777" w:rsidR="00BD5C48" w:rsidRDefault="008D1870">
      <w:pPr>
        <w:pStyle w:val="SourceCode"/>
      </w:pPr>
      <w:r>
        <w:t>#include &lt;stdio.h&gt;</w:t>
      </w:r>
    </w:p>
    <w:p w14:paraId="2E01BA45" w14:textId="77777777" w:rsidR="00BD5C48" w:rsidRDefault="00BD5C48">
      <w:pPr>
        <w:pStyle w:val="SourceCode"/>
      </w:pPr>
    </w:p>
    <w:p w14:paraId="1353AED4" w14:textId="77777777" w:rsidR="00BD5C48" w:rsidRDefault="008D1870">
      <w:pPr>
        <w:pStyle w:val="SourceCode"/>
      </w:pPr>
      <w:r>
        <w:t>// Remember, #ifdef/#define choose code per system before compiling: \ on</w:t>
      </w:r>
    </w:p>
    <w:p w14:paraId="0C66B29E" w14:textId="77777777" w:rsidR="00BD5C48" w:rsidRDefault="008D1870">
      <w:pPr>
        <w:pStyle w:val="SourceCode"/>
      </w:pPr>
      <w:r>
        <w:t>// Windows, / on Linux and macOS.</w:t>
      </w:r>
    </w:p>
    <w:p w14:paraId="5ADF0255" w14:textId="77777777" w:rsidR="00BD5C48" w:rsidRDefault="008D1870">
      <w:pPr>
        <w:pStyle w:val="SourceCode"/>
      </w:pPr>
      <w:r>
        <w:t>#ifdef _WIN32</w:t>
      </w:r>
    </w:p>
    <w:p w14:paraId="386953CA" w14:textId="77777777" w:rsidR="00BD5C48" w:rsidRDefault="008D1870">
      <w:pPr>
        <w:pStyle w:val="SourceCode"/>
      </w:pPr>
      <w:r>
        <w:t>#define SEPARATOR "\\"</w:t>
      </w:r>
    </w:p>
    <w:p w14:paraId="3BC04F37" w14:textId="77777777" w:rsidR="00BD5C48" w:rsidRDefault="008D1870">
      <w:pPr>
        <w:pStyle w:val="SourceCode"/>
      </w:pPr>
      <w:r>
        <w:t>#else</w:t>
      </w:r>
    </w:p>
    <w:p w14:paraId="5BABBADC" w14:textId="77777777" w:rsidR="00BD5C48" w:rsidRDefault="008D1870">
      <w:pPr>
        <w:pStyle w:val="SourceCode"/>
      </w:pPr>
      <w:r>
        <w:t>#define SEPARATOR "/"</w:t>
      </w:r>
    </w:p>
    <w:p w14:paraId="662C6781" w14:textId="77777777" w:rsidR="00BD5C48" w:rsidRDefault="008D1870">
      <w:pPr>
        <w:pStyle w:val="SourceCode"/>
      </w:pPr>
      <w:r>
        <w:t>#endif</w:t>
      </w:r>
    </w:p>
    <w:p w14:paraId="508BBB0B" w14:textId="77777777" w:rsidR="00BD5C48" w:rsidRDefault="00BD5C48">
      <w:pPr>
        <w:pStyle w:val="SourceCode"/>
      </w:pPr>
    </w:p>
    <w:p w14:paraId="1B938684" w14:textId="77777777" w:rsidR="00BD5C48" w:rsidRDefault="008D1870">
      <w:pPr>
        <w:pStyle w:val="SourceCode"/>
      </w:pPr>
      <w:r>
        <w:t>// Remember, main starts the program; 0 = success, 1 = failure.</w:t>
      </w:r>
    </w:p>
    <w:p w14:paraId="059C308D" w14:textId="77777777" w:rsidR="00BD5C48" w:rsidRDefault="008D1870">
      <w:pPr>
        <w:pStyle w:val="SourceCode"/>
      </w:pPr>
      <w:r>
        <w:t>int main(void) {</w:t>
      </w:r>
    </w:p>
    <w:p w14:paraId="53FF4659" w14:textId="77777777" w:rsidR="00BD5C48" w:rsidRDefault="008D1870">
      <w:pPr>
        <w:pStyle w:val="SourceCode"/>
      </w:pPr>
      <w:r>
        <w:t xml:space="preserve">    // The file is inventory.txt in the c folder, so the C programs write</w:t>
      </w:r>
    </w:p>
    <w:p w14:paraId="033A95DC" w14:textId="77777777" w:rsidR="00BD5C48" w:rsidRDefault="008D1870">
      <w:pPr>
        <w:pStyle w:val="SourceCode"/>
      </w:pPr>
      <w:r>
        <w:t xml:space="preserve">    // only inside their own folder. Remember, join builds the path with</w:t>
      </w:r>
    </w:p>
    <w:p w14:paraId="7993BE02" w14:textId="77777777" w:rsidR="00BD5C48" w:rsidRDefault="008D1870">
      <w:pPr>
        <w:pStyle w:val="SourceCode"/>
      </w:pPr>
      <w:r>
        <w:t xml:space="preserve">    // the right separator; C joins with snprintf and SEPARATOR, one %s per</w:t>
      </w:r>
    </w:p>
    <w:p w14:paraId="33ED4F8F" w14:textId="77777777" w:rsidR="00BD5C48" w:rsidRDefault="008D1870">
      <w:pPr>
        <w:pStyle w:val="SourceCode"/>
      </w:pPr>
      <w:r>
        <w:t xml:space="preserve">    // piece: c, SEPARATOR, and the file's name.</w:t>
      </w:r>
    </w:p>
    <w:p w14:paraId="32120308" w14:textId="77777777" w:rsidR="00BD5C48" w:rsidRDefault="008D1870">
      <w:pPr>
        <w:pStyle w:val="SourceCode"/>
      </w:pPr>
      <w:r>
        <w:t xml:space="preserve">    char path[256] = "";</w:t>
      </w:r>
    </w:p>
    <w:p w14:paraId="780B1AD3" w14:textId="77777777" w:rsidR="00BD5C48" w:rsidRDefault="008D1870">
      <w:pPr>
        <w:pStyle w:val="SourceCode"/>
      </w:pPr>
      <w:r>
        <w:t xml:space="preserve">    snprintf(path, sizeof path, "%s%s%s", "c", SEPARATOR, "inventory.txt");</w:t>
      </w:r>
    </w:p>
    <w:p w14:paraId="5D111772" w14:textId="77777777" w:rsidR="00BD5C48" w:rsidRDefault="00BD5C48">
      <w:pPr>
        <w:pStyle w:val="SourceCode"/>
      </w:pPr>
    </w:p>
    <w:p w14:paraId="73BD67EC" w14:textId="77777777" w:rsidR="00BD5C48" w:rsidRDefault="008D1870">
      <w:pPr>
        <w:pStyle w:val="SourceCode"/>
      </w:pPr>
      <w:r>
        <w:t xml:space="preserve">    // Step 1: read the old contents first, to see what the overwrite will</w:t>
      </w:r>
    </w:p>
    <w:p w14:paraId="4448BE12" w14:textId="77777777" w:rsidR="00BD5C48" w:rsidRDefault="008D1870">
      <w:pPr>
        <w:pStyle w:val="SourceCode"/>
      </w:pPr>
      <w:r>
        <w:t xml:space="preserve">    // throw away. Remember, "r" opens an existing file for reading, and</w:t>
      </w:r>
    </w:p>
    <w:p w14:paraId="35B0A3C3" w14:textId="77777777" w:rsidR="00BD5C48" w:rsidRDefault="008D1870">
      <w:pPr>
        <w:pStyle w:val="SourceCode"/>
      </w:pPr>
      <w:r>
        <w:t xml:space="preserve">    // fopen returns NULL when it cannot, for example when the program runs</w:t>
      </w:r>
    </w:p>
    <w:p w14:paraId="548746E8" w14:textId="77777777" w:rsidR="00BD5C48" w:rsidRDefault="008D1870">
      <w:pPr>
        <w:pStyle w:val="SourceCode"/>
      </w:pPr>
      <w:r>
        <w:t xml:space="preserve">    // from a folder that has no inventory.txt in its c folder. Stopping</w:t>
      </w:r>
    </w:p>
    <w:p w14:paraId="64B80EAA" w14:textId="77777777" w:rsidR="00BD5C48" w:rsidRDefault="008D1870">
      <w:pPr>
        <w:pStyle w:val="SourceCode"/>
      </w:pPr>
      <w:r>
        <w:t xml:space="preserve">    // here means that nothing is written when the file is missing.</w:t>
      </w:r>
    </w:p>
    <w:p w14:paraId="04178E8A" w14:textId="77777777" w:rsidR="00BD5C48" w:rsidRDefault="008D1870">
      <w:pPr>
        <w:pStyle w:val="SourceCode"/>
      </w:pPr>
      <w:r>
        <w:t xml:space="preserve">    // Remember, stderr is for errors.</w:t>
      </w:r>
    </w:p>
    <w:p w14:paraId="16C40480" w14:textId="77777777" w:rsidR="00BD5C48" w:rsidRDefault="008D1870">
      <w:pPr>
        <w:pStyle w:val="SourceCode"/>
      </w:pPr>
      <w:r>
        <w:t xml:space="preserve">    FILE *file = fopen(path, "r");</w:t>
      </w:r>
    </w:p>
    <w:p w14:paraId="78ED5719" w14:textId="77777777" w:rsidR="00BD5C48" w:rsidRDefault="008D1870">
      <w:pPr>
        <w:pStyle w:val="SourceCode"/>
      </w:pPr>
      <w:r>
        <w:t xml:space="preserve">    if (file == NULL) {</w:t>
      </w:r>
    </w:p>
    <w:p w14:paraId="4433478D" w14:textId="77777777" w:rsidR="00BD5C48" w:rsidRDefault="008D1870">
      <w:pPr>
        <w:pStyle w:val="SourceCode"/>
      </w:pPr>
      <w:r>
        <w:t xml:space="preserve">        fprintf(stderr, "Error: could not read %s\n", path);</w:t>
      </w:r>
    </w:p>
    <w:p w14:paraId="7E4CD498" w14:textId="77777777" w:rsidR="00BD5C48" w:rsidRDefault="008D1870">
      <w:pPr>
        <w:pStyle w:val="SourceCode"/>
      </w:pPr>
      <w:r>
        <w:t xml:space="preserve">        return 1;</w:t>
      </w:r>
    </w:p>
    <w:p w14:paraId="6484CC65" w14:textId="77777777" w:rsidR="00BD5C48" w:rsidRDefault="008D1870">
      <w:pPr>
        <w:pStyle w:val="SourceCode"/>
      </w:pPr>
      <w:r>
        <w:t xml:space="preserve">    }</w:t>
      </w:r>
    </w:p>
    <w:p w14:paraId="55A21E39" w14:textId="77777777" w:rsidR="00BD5C48" w:rsidRDefault="00BD5C48">
      <w:pPr>
        <w:pStyle w:val="SourceCode"/>
      </w:pPr>
    </w:p>
    <w:p w14:paraId="476E6140" w14:textId="77777777" w:rsidR="00BD5C48" w:rsidRDefault="008D1870">
      <w:pPr>
        <w:pStyle w:val="SourceCode"/>
      </w:pPr>
      <w:r>
        <w:t xml:space="preserve">    // Remember, fread copies up to sizeof old_contents - 1 characters and</w:t>
      </w:r>
    </w:p>
    <w:p w14:paraId="7095A758" w14:textId="77777777" w:rsidR="00BD5C48" w:rsidRDefault="008D1870">
      <w:pPr>
        <w:pStyle w:val="SourceCode"/>
      </w:pPr>
      <w:r>
        <w:t xml:space="preserve">    // returns how many; the '\0' after them ends the text.</w:t>
      </w:r>
    </w:p>
    <w:p w14:paraId="3841C5AB" w14:textId="77777777" w:rsidR="00BD5C48" w:rsidRDefault="008D1870">
      <w:pPr>
        <w:pStyle w:val="SourceCode"/>
      </w:pPr>
      <w:r>
        <w:t xml:space="preserve">    char old_contents[1024] = "";</w:t>
      </w:r>
    </w:p>
    <w:p w14:paraId="4E48FDC6" w14:textId="77777777" w:rsidR="00BD5C48" w:rsidRDefault="008D1870">
      <w:pPr>
        <w:pStyle w:val="SourceCode"/>
      </w:pPr>
      <w:r>
        <w:t xml:space="preserve">    size_t count = fread(old_contents, 1, sizeof old_contents - 1, file);</w:t>
      </w:r>
    </w:p>
    <w:p w14:paraId="613C67CC" w14:textId="77777777" w:rsidR="00BD5C48" w:rsidRDefault="008D1870">
      <w:pPr>
        <w:pStyle w:val="SourceCode"/>
      </w:pPr>
      <w:r>
        <w:t xml:space="preserve">    old_contents[count] = '\0';</w:t>
      </w:r>
    </w:p>
    <w:p w14:paraId="6566F943" w14:textId="77777777" w:rsidR="00BD5C48" w:rsidRDefault="008D1870">
      <w:pPr>
        <w:pStyle w:val="SourceCode"/>
      </w:pPr>
      <w:r>
        <w:t xml:space="preserve">    fclose(file);</w:t>
      </w:r>
    </w:p>
    <w:p w14:paraId="3A757EB8" w14:textId="77777777" w:rsidR="00BD5C48" w:rsidRDefault="00BD5C48">
      <w:pPr>
        <w:pStyle w:val="SourceCode"/>
      </w:pPr>
    </w:p>
    <w:p w14:paraId="488B2A97" w14:textId="77777777" w:rsidR="00BD5C48" w:rsidRDefault="008D1870">
      <w:pPr>
        <w:pStyle w:val="SourceCode"/>
      </w:pPr>
      <w:r>
        <w:t xml:space="preserve">    // Step 2: overwrite. An overwrite is the same whole-file write as in</w:t>
      </w:r>
    </w:p>
    <w:p w14:paraId="1DEDC337" w14:textId="77777777" w:rsidR="00BD5C48" w:rsidRDefault="008D1870">
      <w:pPr>
        <w:pStyle w:val="SourceCode"/>
      </w:pPr>
      <w:r>
        <w:t xml:space="preserve">    // Lesson 3.3, done on purpose to a file that already holds data.</w:t>
      </w:r>
    </w:p>
    <w:p w14:paraId="4566DF16" w14:textId="77777777" w:rsidR="00BD5C48" w:rsidRDefault="008D1870">
      <w:pPr>
        <w:pStyle w:val="SourceCode"/>
      </w:pPr>
      <w:r>
        <w:t xml:space="preserve">    // Remember, writing creates a missing file or empties an existing</w:t>
      </w:r>
    </w:p>
    <w:p w14:paraId="16891B1F" w14:textId="77777777" w:rsidR="00BD5C48" w:rsidRDefault="008D1870">
      <w:pPr>
        <w:pStyle w:val="SourceCode"/>
      </w:pPr>
      <w:r>
        <w:t xml:space="preserve">    // one, then puts in the complete new text; nothing of the old text</w:t>
      </w:r>
    </w:p>
    <w:p w14:paraId="24E23CB8" w14:textId="77777777" w:rsidR="00BD5C48" w:rsidRDefault="008D1870">
      <w:pPr>
        <w:pStyle w:val="SourceCode"/>
      </w:pPr>
      <w:r>
        <w:t xml:space="preserve">    // stays. Here the file exists, so fopen empties it at once, before a</w:t>
      </w:r>
    </w:p>
    <w:p w14:paraId="16402B20" w14:textId="77777777" w:rsidR="00BD5C48" w:rsidRDefault="008D1870">
      <w:pPr>
        <w:pStyle w:val="SourceCode"/>
      </w:pPr>
      <w:r>
        <w:t xml:space="preserve">    // single new character is written: the old contents are gone for good</w:t>
      </w:r>
    </w:p>
    <w:p w14:paraId="36C31AA8" w14:textId="77777777" w:rsidR="00BD5C48" w:rsidRDefault="008D1870">
      <w:pPr>
        <w:pStyle w:val="SourceCode"/>
      </w:pPr>
      <w:r>
        <w:t xml:space="preserve">    // as soon as fopen returns. Remember, = replaces the value, so file</w:t>
      </w:r>
    </w:p>
    <w:p w14:paraId="75E26310" w14:textId="77777777" w:rsidR="00BD5C48" w:rsidRDefault="008D1870">
      <w:pPr>
        <w:pStyle w:val="SourceCode"/>
      </w:pPr>
      <w:r>
        <w:t xml:space="preserve">    // now holds the new handle, and "wb" keeps "\n" as one byte.</w:t>
      </w:r>
    </w:p>
    <w:p w14:paraId="08FF5A52" w14:textId="77777777" w:rsidR="00BD5C48" w:rsidRDefault="008D1870">
      <w:pPr>
        <w:pStyle w:val="SourceCode"/>
      </w:pPr>
      <w:r>
        <w:t xml:space="preserve">    file = fopen(path, "wb");</w:t>
      </w:r>
    </w:p>
    <w:p w14:paraId="4738B8DB" w14:textId="77777777" w:rsidR="00BD5C48" w:rsidRDefault="008D1870">
      <w:pPr>
        <w:pStyle w:val="SourceCode"/>
      </w:pPr>
      <w:r>
        <w:t xml:space="preserve">    if (file == NULL) {</w:t>
      </w:r>
    </w:p>
    <w:p w14:paraId="661884D2" w14:textId="77777777" w:rsidR="00BD5C48" w:rsidRDefault="008D1870">
      <w:pPr>
        <w:pStyle w:val="SourceCode"/>
      </w:pPr>
      <w:r>
        <w:t xml:space="preserve">        fprintf(stderr, "Error: could not write %s\n", path);</w:t>
      </w:r>
    </w:p>
    <w:p w14:paraId="55AC4F45" w14:textId="77777777" w:rsidR="00BD5C48" w:rsidRDefault="008D1870">
      <w:pPr>
        <w:pStyle w:val="SourceCode"/>
      </w:pPr>
      <w:r>
        <w:t xml:space="preserve">        return 1;</w:t>
      </w:r>
    </w:p>
    <w:p w14:paraId="4E69E1E2" w14:textId="77777777" w:rsidR="00BD5C48" w:rsidRDefault="008D1870">
      <w:pPr>
        <w:pStyle w:val="SourceCode"/>
      </w:pPr>
      <w:r>
        <w:t xml:space="preserve">    }</w:t>
      </w:r>
    </w:p>
    <w:p w14:paraId="4F0B7072" w14:textId="77777777" w:rsidR="00BD5C48" w:rsidRDefault="00BD5C48">
      <w:pPr>
        <w:pStyle w:val="SourceCode"/>
      </w:pPr>
    </w:p>
    <w:p w14:paraId="04E59AFC" w14:textId="77777777" w:rsidR="00BD5C48" w:rsidRDefault="008D1870">
      <w:pPr>
        <w:pStyle w:val="SourceCode"/>
      </w:pPr>
      <w:r>
        <w:t xml:space="preserve">    // The corrected inventory: ftp-01 was retired, so it is left out.</w:t>
      </w:r>
    </w:p>
    <w:p w14:paraId="777779A7" w14:textId="77777777" w:rsidR="00BD5C48" w:rsidRDefault="008D1870">
      <w:pPr>
        <w:pStyle w:val="SourceCode"/>
      </w:pPr>
      <w:r>
        <w:t xml:space="preserve">    // Remember, fprintf writes to the handle it is given, here the file,</w:t>
      </w:r>
    </w:p>
    <w:p w14:paraId="3D830024" w14:textId="77777777" w:rsidR="00BD5C48" w:rsidRDefault="008D1870">
      <w:pPr>
        <w:pStyle w:val="SourceCode"/>
      </w:pPr>
      <w:r>
        <w:t xml:space="preserve">    // and open, write, then close: fclose finishes saving the file.</w:t>
      </w:r>
    </w:p>
    <w:p w14:paraId="65A9444F" w14:textId="77777777" w:rsidR="00BD5C48" w:rsidRDefault="008D1870">
      <w:pPr>
        <w:pStyle w:val="SourceCode"/>
      </w:pPr>
      <w:r>
        <w:t xml:space="preserve">    fprintf(file, "web-01\ndb-01\nbackup-01\n");</w:t>
      </w:r>
    </w:p>
    <w:p w14:paraId="29AE85BC" w14:textId="77777777" w:rsidR="00BD5C48" w:rsidRDefault="008D1870">
      <w:pPr>
        <w:pStyle w:val="SourceCode"/>
      </w:pPr>
      <w:r>
        <w:t xml:space="preserve">    fclose(file);</w:t>
      </w:r>
    </w:p>
    <w:p w14:paraId="274D3A84" w14:textId="77777777" w:rsidR="00BD5C48" w:rsidRDefault="00BD5C48">
      <w:pPr>
        <w:pStyle w:val="SourceCode"/>
      </w:pPr>
    </w:p>
    <w:p w14:paraId="58CA9CCA" w14:textId="77777777" w:rsidR="00BD5C48" w:rsidRDefault="008D1870">
      <w:pPr>
        <w:pStyle w:val="SourceCode"/>
      </w:pPr>
      <w:r>
        <w:t xml:space="preserve">    // Step 3: read the file again, the same way as in step 1, to see what</w:t>
      </w:r>
    </w:p>
    <w:p w14:paraId="6FEDCC1E" w14:textId="77777777" w:rsidR="00BD5C48" w:rsidRDefault="008D1870">
      <w:pPr>
        <w:pStyle w:val="SourceCode"/>
      </w:pPr>
      <w:r>
        <w:t xml:space="preserve">    // it holds now.</w:t>
      </w:r>
    </w:p>
    <w:p w14:paraId="10BC99D5" w14:textId="77777777" w:rsidR="00BD5C48" w:rsidRDefault="008D1870">
      <w:pPr>
        <w:pStyle w:val="SourceCode"/>
      </w:pPr>
      <w:r>
        <w:t xml:space="preserve">    file = fopen(path, "r");</w:t>
      </w:r>
    </w:p>
    <w:p w14:paraId="2E662878" w14:textId="77777777" w:rsidR="00BD5C48" w:rsidRDefault="008D1870">
      <w:pPr>
        <w:pStyle w:val="SourceCode"/>
      </w:pPr>
      <w:r>
        <w:t xml:space="preserve">    if (file == NULL) {</w:t>
      </w:r>
    </w:p>
    <w:p w14:paraId="202B3DE4" w14:textId="77777777" w:rsidR="00BD5C48" w:rsidRDefault="008D1870">
      <w:pPr>
        <w:pStyle w:val="SourceCode"/>
      </w:pPr>
      <w:r>
        <w:t xml:space="preserve">        fprintf(stderr, "Error: could not read %s\n", path);</w:t>
      </w:r>
    </w:p>
    <w:p w14:paraId="35F21371" w14:textId="77777777" w:rsidR="00BD5C48" w:rsidRDefault="008D1870">
      <w:pPr>
        <w:pStyle w:val="SourceCode"/>
      </w:pPr>
      <w:r>
        <w:t xml:space="preserve">        return 1;</w:t>
      </w:r>
    </w:p>
    <w:p w14:paraId="22E0B80F" w14:textId="77777777" w:rsidR="00BD5C48" w:rsidRDefault="008D1870">
      <w:pPr>
        <w:pStyle w:val="SourceCode"/>
      </w:pPr>
      <w:r>
        <w:t xml:space="preserve">    }</w:t>
      </w:r>
    </w:p>
    <w:p w14:paraId="2201E168" w14:textId="77777777" w:rsidR="00BD5C48" w:rsidRDefault="008D1870">
      <w:pPr>
        <w:pStyle w:val="SourceCode"/>
      </w:pPr>
      <w:r>
        <w:t xml:space="preserve">    char new_contents[1024] = "";</w:t>
      </w:r>
    </w:p>
    <w:p w14:paraId="3D3110F9" w14:textId="77777777" w:rsidR="00BD5C48" w:rsidRDefault="008D1870">
      <w:pPr>
        <w:pStyle w:val="SourceCode"/>
      </w:pPr>
      <w:r>
        <w:t xml:space="preserve">    count = fread(new_contents, 1, sizeof new_contents - 1, file);</w:t>
      </w:r>
    </w:p>
    <w:p w14:paraId="1E64F128" w14:textId="77777777" w:rsidR="00BD5C48" w:rsidRDefault="008D1870">
      <w:pPr>
        <w:pStyle w:val="SourceCode"/>
      </w:pPr>
      <w:r>
        <w:t xml:space="preserve">    new_contents[count] = '\0';</w:t>
      </w:r>
    </w:p>
    <w:p w14:paraId="21845710" w14:textId="77777777" w:rsidR="00BD5C48" w:rsidRDefault="008D1870">
      <w:pPr>
        <w:pStyle w:val="SourceCode"/>
      </w:pPr>
      <w:r>
        <w:t xml:space="preserve">    fclose(file);</w:t>
      </w:r>
    </w:p>
    <w:p w14:paraId="6D0CB7E2" w14:textId="77777777" w:rsidR="00BD5C48" w:rsidRDefault="00BD5C48">
      <w:pPr>
        <w:pStyle w:val="SourceCode"/>
      </w:pPr>
    </w:p>
    <w:p w14:paraId="1BF74659" w14:textId="77777777" w:rsidR="00BD5C48" w:rsidRDefault="008D1870">
      <w:pPr>
        <w:pStyle w:val="SourceCode"/>
      </w:pPr>
      <w:r>
        <w:t xml:space="preserve">    // Remember, the text already ends in a line ending, so print it with</w:t>
      </w:r>
    </w:p>
    <w:p w14:paraId="785297E0" w14:textId="77777777" w:rsidR="00BD5C48" w:rsidRDefault="008D1870">
      <w:pPr>
        <w:pStyle w:val="SourceCode"/>
      </w:pPr>
      <w:r>
        <w:t xml:space="preserve">    // nothing added.</w:t>
      </w:r>
    </w:p>
    <w:p w14:paraId="13995A86" w14:textId="77777777" w:rsidR="00BD5C48" w:rsidRDefault="008D1870">
      <w:pPr>
        <w:pStyle w:val="SourceCode"/>
      </w:pPr>
      <w:r>
        <w:t xml:space="preserve">    printf("Old contents of %s:\n", path);</w:t>
      </w:r>
    </w:p>
    <w:p w14:paraId="7D327AC0" w14:textId="77777777" w:rsidR="00BD5C48" w:rsidRDefault="008D1870">
      <w:pPr>
        <w:pStyle w:val="SourceCode"/>
      </w:pPr>
      <w:r>
        <w:t xml:space="preserve">    printf("%s", old_contents);</w:t>
      </w:r>
    </w:p>
    <w:p w14:paraId="149C212C" w14:textId="77777777" w:rsidR="00BD5C48" w:rsidRDefault="008D1870">
      <w:pPr>
        <w:pStyle w:val="SourceCode"/>
      </w:pPr>
      <w:r>
        <w:t xml:space="preserve">    printf("New contents of %s:\n", path);</w:t>
      </w:r>
    </w:p>
    <w:p w14:paraId="44B14D8E" w14:textId="77777777" w:rsidR="00BD5C48" w:rsidRDefault="008D1870">
      <w:pPr>
        <w:pStyle w:val="SourceCode"/>
        <w:keepNext/>
      </w:pPr>
      <w:r>
        <w:t xml:space="preserve">    printf("%s", new_contents);</w:t>
      </w:r>
    </w:p>
    <w:p w14:paraId="60F91FBE" w14:textId="77777777" w:rsidR="00BD5C48" w:rsidRDefault="008D1870">
      <w:pPr>
        <w:pStyle w:val="SourceCode"/>
        <w:keepNext/>
      </w:pPr>
      <w:r>
        <w:t xml:space="preserve">    return 0;</w:t>
      </w:r>
    </w:p>
    <w:p w14:paraId="5043B016" w14:textId="77777777" w:rsidR="00BD5C48" w:rsidRDefault="008D1870">
      <w:pPr>
        <w:pStyle w:val="SourceCode"/>
      </w:pPr>
      <w:r>
        <w:t>}</w:t>
      </w:r>
    </w:p>
    <w:p w14:paraId="4FC723B1" w14:textId="77777777" w:rsidR="00BD5C48" w:rsidRDefault="00BD5C48">
      <w:pPr>
        <w:keepNext/>
      </w:pPr>
    </w:p>
    <w:p w14:paraId="25B12621" w14:textId="77777777" w:rsidR="00BD5C48" w:rsidRDefault="008D1870">
      <w:pPr>
        <w:pStyle w:val="Heading3"/>
      </w:pPr>
      <w:r>
        <w:t>Windows PowerShell Basic Build and Run</w:t>
      </w:r>
    </w:p>
    <w:p w14:paraId="181077E3" w14:textId="77777777" w:rsidR="00BD5C48" w:rsidRDefault="008D1870">
      <w:pPr>
        <w:keepNext/>
      </w:pPr>
      <w:r>
        <w:t>Build the program, put the outdated inventory back, and run the program once from the lesson-3.5 folder.</w:t>
      </w:r>
    </w:p>
    <w:p w14:paraId="4AD40646" w14:textId="77777777" w:rsidR="00BD5C48" w:rsidRDefault="00BD5C48">
      <w:pPr>
        <w:keepNext/>
      </w:pPr>
    </w:p>
    <w:p w14:paraId="430177DB" w14:textId="77777777" w:rsidR="00BD5C48" w:rsidRDefault="008D1870">
      <w:pPr>
        <w:pStyle w:val="CommandBlock"/>
        <w:keepNext/>
      </w:pPr>
      <w:r>
        <w:t>gcc -std=c17 -Wall -Wextra -Wpedantic -Werror .\c\basic_overwrite_file.c `</w:t>
      </w:r>
    </w:p>
    <w:p w14:paraId="2A5FF0E4" w14:textId="77777777" w:rsidR="00BD5C48" w:rsidRDefault="008D1870">
      <w:pPr>
        <w:pStyle w:val="CommandBlock"/>
        <w:keepNext/>
      </w:pPr>
      <w:r>
        <w:t xml:space="preserve">    -o .\c\basic-overwrite-file.exe</w:t>
      </w:r>
    </w:p>
    <w:p w14:paraId="3DA9169F" w14:textId="77777777" w:rsidR="00BD5C48" w:rsidRDefault="008D1870">
      <w:pPr>
        <w:pStyle w:val="CommandBlock"/>
        <w:keepNext/>
      </w:pPr>
      <w:r>
        <w:t>Copy-Item outdated-inventory.txt .\c\inventory.txt</w:t>
      </w:r>
    </w:p>
    <w:p w14:paraId="1AD5A9A8" w14:textId="77777777" w:rsidR="00BD5C48" w:rsidRDefault="008D1870">
      <w:pPr>
        <w:pStyle w:val="CommandBlock"/>
      </w:pPr>
      <w:r>
        <w:t>.\c\basic-overwrite-file.exe</w:t>
      </w:r>
    </w:p>
    <w:p w14:paraId="11DA47FC" w14:textId="77777777" w:rsidR="00BD5C48" w:rsidRDefault="00BD5C48">
      <w:pPr>
        <w:keepNext/>
      </w:pPr>
    </w:p>
    <w:p w14:paraId="7E0839A1" w14:textId="77777777" w:rsidR="00BD5C48" w:rsidRDefault="008D1870">
      <w:pPr>
        <w:pStyle w:val="Heading3"/>
      </w:pPr>
      <w:r>
        <w:t>Linux or macOS Basic Build and Run</w:t>
      </w:r>
    </w:p>
    <w:p w14:paraId="1C97C057" w14:textId="77777777" w:rsidR="00BD5C48" w:rsidRDefault="008D1870">
      <w:pPr>
        <w:pStyle w:val="CommandBlock"/>
        <w:keepNext/>
      </w:pPr>
      <w:r>
        <w:t>gcc -std=c17 -Wall -Wextra -Wpedantic -Werror ./c/basic_overwrite_file.c \</w:t>
      </w:r>
    </w:p>
    <w:p w14:paraId="04BA7DFC" w14:textId="77777777" w:rsidR="00BD5C48" w:rsidRDefault="008D1870">
      <w:pPr>
        <w:pStyle w:val="CommandBlock"/>
        <w:keepNext/>
      </w:pPr>
      <w:r>
        <w:t xml:space="preserve">    -o ./c/basic-overwrite-file</w:t>
      </w:r>
    </w:p>
    <w:p w14:paraId="017FDEC1" w14:textId="77777777" w:rsidR="00BD5C48" w:rsidRDefault="008D1870">
      <w:pPr>
        <w:pStyle w:val="CommandBlock"/>
        <w:keepNext/>
      </w:pPr>
      <w:r>
        <w:t>cp outdated-inventory.txt ./c/inventory.txt</w:t>
      </w:r>
    </w:p>
    <w:p w14:paraId="21913A0D" w14:textId="77777777" w:rsidR="00BD5C48" w:rsidRDefault="008D1870">
      <w:pPr>
        <w:pStyle w:val="CommandBlock"/>
      </w:pPr>
      <w:r>
        <w:t>./c/basic-overwrite-file</w:t>
      </w:r>
    </w:p>
    <w:p w14:paraId="5B6CD771" w14:textId="77777777" w:rsidR="00BD5C48" w:rsidRDefault="00BD5C48">
      <w:pPr>
        <w:keepNext/>
      </w:pPr>
    </w:p>
    <w:p w14:paraId="799203C5" w14:textId="77777777" w:rsidR="00BD5C48" w:rsidRDefault="008D1870">
      <w:pPr>
        <w:pStyle w:val="Heading3"/>
      </w:pPr>
      <w:r>
        <w:t>Check Your Results</w:t>
      </w:r>
    </w:p>
    <w:p w14:paraId="71A78C82" w14:textId="77777777" w:rsidR="00BD5C48" w:rsidRDefault="008D1870">
      <w:pPr>
        <w:keepNext/>
      </w:pPr>
      <w:r>
        <w:t>Your screen must show these lines, with the same spelling, spacing, and capitalization:</w:t>
      </w:r>
    </w:p>
    <w:p w14:paraId="43C63F74" w14:textId="77777777" w:rsidR="00BD5C48" w:rsidRDefault="00BD5C48">
      <w:pPr>
        <w:keepNext/>
      </w:pPr>
    </w:p>
    <w:p w14:paraId="277D1218" w14:textId="77777777" w:rsidR="00BD5C48" w:rsidRDefault="008D1870">
      <w:pPr>
        <w:pStyle w:val="RequiredOutput"/>
        <w:keepNext/>
      </w:pPr>
      <w:r>
        <w:t>Old contents of c\inventory.txt:</w:t>
      </w:r>
    </w:p>
    <w:p w14:paraId="042BEB1A" w14:textId="77777777" w:rsidR="00BD5C48" w:rsidRDefault="008D1870">
      <w:pPr>
        <w:pStyle w:val="RequiredOutput"/>
        <w:keepNext/>
      </w:pPr>
      <w:r>
        <w:t>web-01</w:t>
      </w:r>
    </w:p>
    <w:p w14:paraId="23E709C2" w14:textId="77777777" w:rsidR="00BD5C48" w:rsidRDefault="008D1870">
      <w:pPr>
        <w:pStyle w:val="RequiredOutput"/>
        <w:keepNext/>
      </w:pPr>
      <w:r>
        <w:t>db-01</w:t>
      </w:r>
    </w:p>
    <w:p w14:paraId="716E0BA0" w14:textId="77777777" w:rsidR="00BD5C48" w:rsidRDefault="008D1870">
      <w:pPr>
        <w:pStyle w:val="RequiredOutput"/>
        <w:keepNext/>
      </w:pPr>
      <w:r>
        <w:t>backup-01</w:t>
      </w:r>
    </w:p>
    <w:p w14:paraId="25C0E327" w14:textId="77777777" w:rsidR="00BD5C48" w:rsidRDefault="008D1870">
      <w:pPr>
        <w:pStyle w:val="RequiredOutput"/>
        <w:keepNext/>
      </w:pPr>
      <w:r>
        <w:t>ftp-01</w:t>
      </w:r>
    </w:p>
    <w:p w14:paraId="73D7038A" w14:textId="77777777" w:rsidR="00BD5C48" w:rsidRDefault="008D1870">
      <w:pPr>
        <w:pStyle w:val="RequiredOutput"/>
        <w:keepNext/>
      </w:pPr>
      <w:r>
        <w:t>New contents of c\inventory.txt:</w:t>
      </w:r>
    </w:p>
    <w:p w14:paraId="1AAFC410" w14:textId="77777777" w:rsidR="00BD5C48" w:rsidRDefault="008D1870">
      <w:pPr>
        <w:pStyle w:val="RequiredOutput"/>
        <w:keepNext/>
      </w:pPr>
      <w:r>
        <w:t>web-01</w:t>
      </w:r>
    </w:p>
    <w:p w14:paraId="64016843" w14:textId="77777777" w:rsidR="00BD5C48" w:rsidRDefault="008D1870">
      <w:pPr>
        <w:pStyle w:val="RequiredOutput"/>
        <w:keepNext/>
      </w:pPr>
      <w:r>
        <w:t>db-01</w:t>
      </w:r>
    </w:p>
    <w:p w14:paraId="2509B300" w14:textId="77777777" w:rsidR="00BD5C48" w:rsidRDefault="008D1870">
      <w:pPr>
        <w:pStyle w:val="RequiredOutput"/>
      </w:pPr>
      <w:r>
        <w:t>backup-01</w:t>
      </w:r>
    </w:p>
    <w:p w14:paraId="0024C69E" w14:textId="77777777" w:rsidR="00BD5C48" w:rsidRDefault="00BD5C48">
      <w:pPr>
        <w:keepNext/>
      </w:pPr>
    </w:p>
    <w:p w14:paraId="1DE4570B" w14:textId="77777777" w:rsidR="00BD5C48" w:rsidRDefault="008D1870">
      <w:pPr>
        <w:pStyle w:val="ListBullet"/>
      </w:pPr>
      <w:r>
        <w:t>The Old contents and New contents lines name the file the program works on, .\c\inventory.txt, printed without the .\ at the start.</w:t>
      </w:r>
    </w:p>
    <w:p w14:paraId="5BEC0AF3" w14:textId="77777777" w:rsidR="00BD5C48" w:rsidRDefault="008D1870">
      <w:pPr>
        <w:pStyle w:val="ListBullet"/>
      </w:pPr>
      <w:r>
        <w:t>The four lines after the Old contents line are what the file held before the overwrite: the outdated inventory that Copy-Item put back, ending in ftp-01.</w:t>
      </w:r>
    </w:p>
    <w:p w14:paraId="096CFF39" w14:textId="77777777" w:rsidR="00BD5C48" w:rsidRDefault="008D1870">
      <w:pPr>
        <w:pStyle w:val="ListBullet"/>
      </w:pPr>
      <w:r>
        <w:t>The three lines after the New contents line are what the file holds now, read back from the file itself. ftp-01 is gone: nothing of the old contents is left, not even a line at the end, which proves the overwrite replaced all of them.</w:t>
      </w:r>
    </w:p>
    <w:p w14:paraId="3587D33F" w14:textId="77777777" w:rsidR="00BD5C48" w:rsidRDefault="008D1870">
      <w:pPr>
        <w:pStyle w:val="ListBullet"/>
      </w:pPr>
      <w:r>
        <w:t>Run Get-Content .\c\inventory.txt (cat ./c/inventory.txt on Linux or macOS): it shows the same three new lines. Get-Content outdated-inventory.txt still shows four: your kept copy is the only way back to the old contents.</w:t>
      </w:r>
    </w:p>
    <w:p w14:paraId="36BFF1CD" w14:textId="77777777" w:rsidR="00BD5C48" w:rsidRDefault="008D1870">
      <w:pPr>
        <w:pStyle w:val="ListBullet"/>
      </w:pPr>
      <w:r>
        <w:t>If New contents shows the four old lines and then the three new ones, the program appended (Lesson 3.4) instead of overwriting: fopen must use "wb", not "ab".</w:t>
      </w:r>
    </w:p>
    <w:p w14:paraId="7CAC1E1C" w14:textId="77777777" w:rsidR="00BD5C48" w:rsidRDefault="008D1870">
      <w:pPr>
        <w:pStyle w:val="ListBullet"/>
      </w:pPr>
      <w:r>
        <w:t>If the program cannot find its inventory.txt, check that you ran the Copy-Item line and the program from the lesson-3.5 folder. If Old contents shows the three new lines instead of four, the Copy-Item line was skipped: the file still held the last run's result.</w:t>
      </w:r>
    </w:p>
    <w:p w14:paraId="720C13CD" w14:textId="77777777" w:rsidR="00BD5C48" w:rsidRDefault="008D1870">
      <w:pPr>
        <w:pStyle w:val="ListBullet"/>
      </w:pPr>
      <w:r>
        <w:t>If the build fails with another message, read the first error: it names the file and line to fix.</w:t>
      </w:r>
    </w:p>
    <w:p w14:paraId="54609496" w14:textId="77777777" w:rsidR="00BD5C48" w:rsidRDefault="00BD5C48">
      <w:pPr>
        <w:keepNext/>
      </w:pPr>
    </w:p>
    <w:p w14:paraId="183114BD" w14:textId="77777777" w:rsidR="00BD5C48" w:rsidRDefault="00BD5C48">
      <w:pPr>
        <w:keepNext/>
      </w:pPr>
    </w:p>
    <w:p w14:paraId="2DF54CC3" w14:textId="77777777" w:rsidR="00BD5C48" w:rsidRDefault="008D1870">
      <w:pPr>
        <w:pStyle w:val="Heading2"/>
      </w:pPr>
      <w:r>
        <w:t>Production-Minded Implementation</w:t>
      </w:r>
    </w:p>
    <w:p w14:paraId="368E8DDC" w14:textId="77777777" w:rsidR="00BD5C48" w:rsidRDefault="008D1870">
      <w:r>
        <w:t>The production-minded version prints the same lines. main makes the same three steps through two functions, both unchanged: read_text_file, Lesson 3.2's, and write_text_file, Lesson 3.3's, which writes the complete new text and returns 0, or -1 when the file cannot be opened, written, or saved. No new function is needed: an overwrite is Lesson 3.3's whole-file write, used on purpose on a file that already holds data. main checks each return code before the next step, as in Lesson 2.11, and prints nothing un</w:t>
      </w:r>
      <w:r>
        <w:t>til all three steps have succeeded.</w:t>
      </w:r>
    </w:p>
    <w:p w14:paraId="15E51388" w14:textId="77777777" w:rsidR="00BD5C48" w:rsidRDefault="00BD5C48">
      <w:pPr>
        <w:keepNext/>
      </w:pPr>
    </w:p>
    <w:p w14:paraId="102AFD62" w14:textId="77777777" w:rsidR="00BD5C48" w:rsidRDefault="008D1870">
      <w:pPr>
        <w:pStyle w:val="Heading3"/>
      </w:pPr>
      <w:r>
        <w:t>c/overwrite_file.c</w:t>
      </w:r>
    </w:p>
    <w:p w14:paraId="5C475C2F" w14:textId="77777777" w:rsidR="00BD5C48" w:rsidRDefault="008D1870">
      <w:pPr>
        <w:pStyle w:val="SourceCode"/>
        <w:keepNext/>
      </w:pPr>
      <w:r>
        <w:t>// Remember, #include adds the declarations we need: stdio.h declares</w:t>
      </w:r>
    </w:p>
    <w:p w14:paraId="38A87122" w14:textId="77777777" w:rsidR="00BD5C48" w:rsidRDefault="008D1870">
      <w:pPr>
        <w:pStyle w:val="SourceCode"/>
        <w:keepNext/>
      </w:pPr>
      <w:r>
        <w:t>// fopen, fread, ferror, fgetc, fprintf, snprintf, and fclose.</w:t>
      </w:r>
    </w:p>
    <w:p w14:paraId="3108FB12" w14:textId="77777777" w:rsidR="00BD5C48" w:rsidRDefault="008D1870">
      <w:pPr>
        <w:pStyle w:val="SourceCode"/>
      </w:pPr>
      <w:r>
        <w:t>#include &lt;stdio.h&gt;</w:t>
      </w:r>
    </w:p>
    <w:p w14:paraId="4094B396" w14:textId="77777777" w:rsidR="00BD5C48" w:rsidRDefault="00BD5C48">
      <w:pPr>
        <w:pStyle w:val="SourceCode"/>
      </w:pPr>
    </w:p>
    <w:p w14:paraId="23BA575D" w14:textId="77777777" w:rsidR="00BD5C48" w:rsidRDefault="008D1870">
      <w:pPr>
        <w:pStyle w:val="SourceCode"/>
      </w:pPr>
      <w:r>
        <w:t>// Remember, #ifdef/#define choose code per system before compiling: \ on</w:t>
      </w:r>
    </w:p>
    <w:p w14:paraId="3EB64468" w14:textId="77777777" w:rsidR="00BD5C48" w:rsidRDefault="008D1870">
      <w:pPr>
        <w:pStyle w:val="SourceCode"/>
      </w:pPr>
      <w:r>
        <w:t>// Windows, / on Linux and macOS.</w:t>
      </w:r>
    </w:p>
    <w:p w14:paraId="716B1767" w14:textId="77777777" w:rsidR="00BD5C48" w:rsidRDefault="008D1870">
      <w:pPr>
        <w:pStyle w:val="SourceCode"/>
      </w:pPr>
      <w:r>
        <w:t>#ifdef _WIN32</w:t>
      </w:r>
    </w:p>
    <w:p w14:paraId="346DD184" w14:textId="77777777" w:rsidR="00BD5C48" w:rsidRDefault="008D1870">
      <w:pPr>
        <w:pStyle w:val="SourceCode"/>
      </w:pPr>
      <w:r>
        <w:t>#define SEPARATOR "\\"</w:t>
      </w:r>
    </w:p>
    <w:p w14:paraId="740B7B9C" w14:textId="77777777" w:rsidR="00BD5C48" w:rsidRDefault="008D1870">
      <w:pPr>
        <w:pStyle w:val="SourceCode"/>
      </w:pPr>
      <w:r>
        <w:t>#else</w:t>
      </w:r>
    </w:p>
    <w:p w14:paraId="7791F486" w14:textId="77777777" w:rsidR="00BD5C48" w:rsidRDefault="008D1870">
      <w:pPr>
        <w:pStyle w:val="SourceCode"/>
      </w:pPr>
      <w:r>
        <w:t>#define SEPARATOR "/"</w:t>
      </w:r>
    </w:p>
    <w:p w14:paraId="355EA567" w14:textId="77777777" w:rsidR="00BD5C48" w:rsidRDefault="008D1870">
      <w:pPr>
        <w:pStyle w:val="SourceCode"/>
      </w:pPr>
      <w:r>
        <w:t>#endif</w:t>
      </w:r>
    </w:p>
    <w:p w14:paraId="0AFC297A" w14:textId="77777777" w:rsidR="00BD5C48" w:rsidRDefault="00BD5C48">
      <w:pPr>
        <w:pStyle w:val="SourceCode"/>
      </w:pPr>
    </w:p>
    <w:p w14:paraId="06CFE49F" w14:textId="77777777" w:rsidR="00BD5C48" w:rsidRDefault="008D1870">
      <w:pPr>
        <w:pStyle w:val="SourceCode"/>
      </w:pPr>
      <w:r>
        <w:t>// Reads the whole text file at path into contents, which has room for</w:t>
      </w:r>
    </w:p>
    <w:p w14:paraId="70825D2F" w14:textId="77777777" w:rsidR="00BD5C48" w:rsidRDefault="008D1870">
      <w:pPr>
        <w:pStyle w:val="SourceCode"/>
      </w:pPr>
      <w:r>
        <w:t>// size characters, and returns 0, or -1 when the file cannot be read</w:t>
      </w:r>
    </w:p>
    <w:p w14:paraId="543DC178" w14:textId="77777777" w:rsidR="00BD5C48" w:rsidRDefault="008D1870">
      <w:pPr>
        <w:pStyle w:val="SourceCode"/>
      </w:pPr>
      <w:r>
        <w:t>// completely. This is Lesson 3.2's read_text_file, unchanged. Remember,</w:t>
      </w:r>
    </w:p>
    <w:p w14:paraId="6033F9ED" w14:textId="77777777" w:rsidR="00BD5C48" w:rsidRDefault="008D1870">
      <w:pPr>
        <w:pStyle w:val="SourceCode"/>
      </w:pPr>
      <w:r>
        <w:t>// a return code says how the work went, and the caller checks it.</w:t>
      </w:r>
    </w:p>
    <w:p w14:paraId="4507D110" w14:textId="77777777" w:rsidR="00BD5C48" w:rsidRDefault="008D1870">
      <w:pPr>
        <w:pStyle w:val="SourceCode"/>
      </w:pPr>
      <w:r>
        <w:t>int read_text_file(const char *path, char *contents, int size) {</w:t>
      </w:r>
    </w:p>
    <w:p w14:paraId="57EC3617" w14:textId="77777777" w:rsidR="00BD5C48" w:rsidRDefault="008D1870">
      <w:pPr>
        <w:pStyle w:val="SourceCode"/>
      </w:pPr>
      <w:r>
        <w:t xml:space="preserve">    // Remember, "r" opens for reading, and fopen returns NULL when it</w:t>
      </w:r>
    </w:p>
    <w:p w14:paraId="1BE4040C" w14:textId="77777777" w:rsidR="00BD5C48" w:rsidRDefault="008D1870">
      <w:pPr>
        <w:pStyle w:val="SourceCode"/>
      </w:pPr>
      <w:r>
        <w:t xml:space="preserve">    // cannot.</w:t>
      </w:r>
    </w:p>
    <w:p w14:paraId="157C0539" w14:textId="77777777" w:rsidR="00BD5C48" w:rsidRDefault="008D1870">
      <w:pPr>
        <w:pStyle w:val="SourceCode"/>
      </w:pPr>
      <w:r>
        <w:t xml:space="preserve">    FILE *file = fopen(path, "r");</w:t>
      </w:r>
    </w:p>
    <w:p w14:paraId="51E10C69" w14:textId="77777777" w:rsidR="00BD5C48" w:rsidRDefault="008D1870">
      <w:pPr>
        <w:pStyle w:val="SourceCode"/>
      </w:pPr>
      <w:r>
        <w:t xml:space="preserve">    if (file == NULL) {</w:t>
      </w:r>
    </w:p>
    <w:p w14:paraId="41A5F488" w14:textId="77777777" w:rsidR="00BD5C48" w:rsidRDefault="008D1870">
      <w:pPr>
        <w:pStyle w:val="SourceCode"/>
      </w:pPr>
      <w:r>
        <w:t xml:space="preserve">        return -1;</w:t>
      </w:r>
    </w:p>
    <w:p w14:paraId="16A2DDD3" w14:textId="77777777" w:rsidR="00BD5C48" w:rsidRDefault="008D1870">
      <w:pPr>
        <w:pStyle w:val="SourceCode"/>
      </w:pPr>
      <w:r>
        <w:t xml:space="preserve">    }</w:t>
      </w:r>
    </w:p>
    <w:p w14:paraId="0124A805" w14:textId="77777777" w:rsidR="00BD5C48" w:rsidRDefault="00BD5C48">
      <w:pPr>
        <w:pStyle w:val="SourceCode"/>
      </w:pPr>
    </w:p>
    <w:p w14:paraId="764E7C6A" w14:textId="77777777" w:rsidR="00BD5C48" w:rsidRDefault="008D1870">
      <w:pPr>
        <w:pStyle w:val="SourceCode"/>
      </w:pPr>
      <w:r>
        <w:t xml:space="preserve">    // Remember, fread copies up to size - 1 characters; '\0' ends them.</w:t>
      </w:r>
    </w:p>
    <w:p w14:paraId="3C07DBFB" w14:textId="77777777" w:rsidR="00BD5C48" w:rsidRDefault="008D1870">
      <w:pPr>
        <w:pStyle w:val="SourceCode"/>
      </w:pPr>
      <w:r>
        <w:t xml:space="preserve">    size_t count = fread(contents, 1, size - 1, file);</w:t>
      </w:r>
    </w:p>
    <w:p w14:paraId="148EF9BD" w14:textId="77777777" w:rsidR="00BD5C48" w:rsidRDefault="008D1870">
      <w:pPr>
        <w:pStyle w:val="SourceCode"/>
      </w:pPr>
      <w:r>
        <w:t xml:space="preserve">    contents[count] = '\0';</w:t>
      </w:r>
    </w:p>
    <w:p w14:paraId="4C0F7B10" w14:textId="77777777" w:rsidR="00BD5C48" w:rsidRDefault="00BD5C48">
      <w:pPr>
        <w:pStyle w:val="SourceCode"/>
      </w:pPr>
    </w:p>
    <w:p w14:paraId="08F0DF85" w14:textId="77777777" w:rsidR="00BD5C48" w:rsidRDefault="008D1870">
      <w:pPr>
        <w:pStyle w:val="SourceCode"/>
      </w:pPr>
      <w:r>
        <w:t xml:space="preserve">    // Remember, ferror reports a failed read, fgetc returning EOF proves</w:t>
      </w:r>
    </w:p>
    <w:p w14:paraId="1BBBA877" w14:textId="77777777" w:rsidR="00BD5C48" w:rsidRDefault="008D1870">
      <w:pPr>
        <w:pStyle w:val="SourceCode"/>
      </w:pPr>
      <w:r>
        <w:t xml:space="preserve">    // nothing was left unread, and || means or.</w:t>
      </w:r>
    </w:p>
    <w:p w14:paraId="093AAB16" w14:textId="77777777" w:rsidR="00BD5C48" w:rsidRDefault="008D1870">
      <w:pPr>
        <w:pStyle w:val="SourceCode"/>
      </w:pPr>
      <w:r>
        <w:t xml:space="preserve">    int status = 0;</w:t>
      </w:r>
    </w:p>
    <w:p w14:paraId="2AC213E8" w14:textId="77777777" w:rsidR="00BD5C48" w:rsidRDefault="008D1870">
      <w:pPr>
        <w:pStyle w:val="SourceCode"/>
      </w:pPr>
      <w:r>
        <w:t xml:space="preserve">    if (ferror(file) != 0 || fgetc(file) != EOF) {</w:t>
      </w:r>
    </w:p>
    <w:p w14:paraId="7282657F" w14:textId="77777777" w:rsidR="00BD5C48" w:rsidRDefault="008D1870">
      <w:pPr>
        <w:pStyle w:val="SourceCode"/>
      </w:pPr>
      <w:r>
        <w:t xml:space="preserve">        status = -1;</w:t>
      </w:r>
    </w:p>
    <w:p w14:paraId="0F7CBE83" w14:textId="77777777" w:rsidR="00BD5C48" w:rsidRDefault="008D1870">
      <w:pPr>
        <w:pStyle w:val="SourceCode"/>
      </w:pPr>
      <w:r>
        <w:t xml:space="preserve">    }</w:t>
      </w:r>
    </w:p>
    <w:p w14:paraId="3FA5675B" w14:textId="77777777" w:rsidR="00BD5C48" w:rsidRDefault="008D1870">
      <w:pPr>
        <w:pStyle w:val="SourceCode"/>
      </w:pPr>
      <w:r>
        <w:t xml:space="preserve">    fclose(file);</w:t>
      </w:r>
    </w:p>
    <w:p w14:paraId="477AD7A3" w14:textId="77777777" w:rsidR="00BD5C48" w:rsidRDefault="008D1870">
      <w:pPr>
        <w:pStyle w:val="SourceCode"/>
      </w:pPr>
      <w:r>
        <w:t xml:space="preserve">    return status;</w:t>
      </w:r>
    </w:p>
    <w:p w14:paraId="4EAF704A" w14:textId="77777777" w:rsidR="00BD5C48" w:rsidRDefault="008D1870">
      <w:pPr>
        <w:pStyle w:val="SourceCode"/>
      </w:pPr>
      <w:r>
        <w:t>}</w:t>
      </w:r>
    </w:p>
    <w:p w14:paraId="3B73AC30" w14:textId="77777777" w:rsidR="00BD5C48" w:rsidRDefault="00BD5C48">
      <w:pPr>
        <w:pStyle w:val="SourceCode"/>
      </w:pPr>
    </w:p>
    <w:p w14:paraId="5FA17717" w14:textId="77777777" w:rsidR="00BD5C48" w:rsidRDefault="008D1870">
      <w:pPr>
        <w:pStyle w:val="SourceCode"/>
      </w:pPr>
      <w:r>
        <w:t>// Writes contents into the file at path, replacing whatever the file held,</w:t>
      </w:r>
    </w:p>
    <w:p w14:paraId="50629C66" w14:textId="77777777" w:rsidR="00BD5C48" w:rsidRDefault="008D1870">
      <w:pPr>
        <w:pStyle w:val="SourceCode"/>
      </w:pPr>
      <w:r>
        <w:t>// and returns 0, or -1 when the file cannot be opened, written, or saved.</w:t>
      </w:r>
    </w:p>
    <w:p w14:paraId="7216D63C" w14:textId="77777777" w:rsidR="00BD5C48" w:rsidRDefault="008D1870">
      <w:pPr>
        <w:pStyle w:val="SourceCode"/>
      </w:pPr>
      <w:r>
        <w:t>// This is Lesson 3.3's write_text_file, unchanged: an overwrite is this</w:t>
      </w:r>
    </w:p>
    <w:p w14:paraId="7125AC30" w14:textId="77777777" w:rsidR="00BD5C48" w:rsidRDefault="008D1870">
      <w:pPr>
        <w:pStyle w:val="SourceCode"/>
      </w:pPr>
      <w:r>
        <w:t>// same whole-file write, done on purpose to a file that already holds</w:t>
      </w:r>
    </w:p>
    <w:p w14:paraId="4D4B98F6" w14:textId="77777777" w:rsidR="00BD5C48" w:rsidRDefault="008D1870">
      <w:pPr>
        <w:pStyle w:val="SourceCode"/>
      </w:pPr>
      <w:r>
        <w:t>// data. Nothing can bring the old contents back, so main reads them</w:t>
      </w:r>
    </w:p>
    <w:p w14:paraId="6837E204" w14:textId="77777777" w:rsidR="00BD5C48" w:rsidRDefault="008D1870">
      <w:pPr>
        <w:pStyle w:val="SourceCode"/>
      </w:pPr>
      <w:r>
        <w:t>// first.</w:t>
      </w:r>
    </w:p>
    <w:p w14:paraId="42E6ACB0" w14:textId="77777777" w:rsidR="00BD5C48" w:rsidRDefault="008D1870">
      <w:pPr>
        <w:pStyle w:val="SourceCode"/>
      </w:pPr>
      <w:r>
        <w:t>int write_text_file(const char *path, const char *contents) {</w:t>
      </w:r>
    </w:p>
    <w:p w14:paraId="267BB1BB" w14:textId="77777777" w:rsidR="00BD5C48" w:rsidRDefault="008D1870">
      <w:pPr>
        <w:pStyle w:val="SourceCode"/>
      </w:pPr>
      <w:r>
        <w:t xml:space="preserve">    // Remember, writing creates a missing file or empties an existing</w:t>
      </w:r>
    </w:p>
    <w:p w14:paraId="725E2BF2" w14:textId="77777777" w:rsidR="00BD5C48" w:rsidRDefault="008D1870">
      <w:pPr>
        <w:pStyle w:val="SourceCode"/>
      </w:pPr>
      <w:r>
        <w:t xml:space="preserve">    // one, then puts in the complete new text; nothing of the old text</w:t>
      </w:r>
    </w:p>
    <w:p w14:paraId="21C8DB07" w14:textId="77777777" w:rsidR="00BD5C48" w:rsidRDefault="008D1870">
      <w:pPr>
        <w:pStyle w:val="SourceCode"/>
      </w:pPr>
      <w:r>
        <w:t xml:space="preserve">    // stays. "wb" keeps "\n" as one byte, and fopen returns NULL when it</w:t>
      </w:r>
    </w:p>
    <w:p w14:paraId="3187559D" w14:textId="77777777" w:rsidR="00BD5C48" w:rsidRDefault="008D1870">
      <w:pPr>
        <w:pStyle w:val="SourceCode"/>
      </w:pPr>
      <w:r>
        <w:t xml:space="preserve">    // cannot open the file.</w:t>
      </w:r>
    </w:p>
    <w:p w14:paraId="2FEC391C" w14:textId="77777777" w:rsidR="00BD5C48" w:rsidRDefault="008D1870">
      <w:pPr>
        <w:pStyle w:val="SourceCode"/>
      </w:pPr>
      <w:r>
        <w:t xml:space="preserve">    FILE *file = fopen(path, "wb");</w:t>
      </w:r>
    </w:p>
    <w:p w14:paraId="1457AF2E" w14:textId="77777777" w:rsidR="00BD5C48" w:rsidRDefault="008D1870">
      <w:pPr>
        <w:pStyle w:val="SourceCode"/>
      </w:pPr>
      <w:r>
        <w:t xml:space="preserve">    if (file == NULL) {</w:t>
      </w:r>
    </w:p>
    <w:p w14:paraId="02E8408C" w14:textId="77777777" w:rsidR="00BD5C48" w:rsidRDefault="008D1870">
      <w:pPr>
        <w:pStyle w:val="SourceCode"/>
      </w:pPr>
      <w:r>
        <w:t xml:space="preserve">        return -1;</w:t>
      </w:r>
    </w:p>
    <w:p w14:paraId="2300DD41" w14:textId="77777777" w:rsidR="00BD5C48" w:rsidRDefault="008D1870">
      <w:pPr>
        <w:pStyle w:val="SourceCode"/>
      </w:pPr>
      <w:r>
        <w:t xml:space="preserve">    }</w:t>
      </w:r>
    </w:p>
    <w:p w14:paraId="7334C866" w14:textId="77777777" w:rsidR="00BD5C48" w:rsidRDefault="00BD5C48">
      <w:pPr>
        <w:pStyle w:val="SourceCode"/>
      </w:pPr>
    </w:p>
    <w:p w14:paraId="4AF8F454" w14:textId="77777777" w:rsidR="00BD5C48" w:rsidRDefault="008D1870">
      <w:pPr>
        <w:pStyle w:val="SourceCode"/>
      </w:pPr>
      <w:r>
        <w:t xml:space="preserve">    // Remember, fprintf returns a negative number, and fclose nonzero,</w:t>
      </w:r>
    </w:p>
    <w:p w14:paraId="4BC21D58" w14:textId="77777777" w:rsidR="00BD5C48" w:rsidRDefault="008D1870">
      <w:pPr>
        <w:pStyle w:val="SourceCode"/>
      </w:pPr>
      <w:r>
        <w:t xml:space="preserve">    // when writing or saving fails, so both are checked, and "%s" writes</w:t>
      </w:r>
    </w:p>
    <w:p w14:paraId="70ECA935" w14:textId="77777777" w:rsidR="00BD5C48" w:rsidRDefault="008D1870">
      <w:pPr>
        <w:pStyle w:val="SourceCode"/>
      </w:pPr>
      <w:r>
        <w:t xml:space="preserve">    // the text exactly as given.</w:t>
      </w:r>
    </w:p>
    <w:p w14:paraId="42245A34" w14:textId="77777777" w:rsidR="00BD5C48" w:rsidRDefault="008D1870">
      <w:pPr>
        <w:pStyle w:val="SourceCode"/>
      </w:pPr>
      <w:r>
        <w:t xml:space="preserve">    int status = 0;</w:t>
      </w:r>
    </w:p>
    <w:p w14:paraId="07A551CA" w14:textId="77777777" w:rsidR="00BD5C48" w:rsidRDefault="008D1870">
      <w:pPr>
        <w:pStyle w:val="SourceCode"/>
      </w:pPr>
      <w:r>
        <w:t xml:space="preserve">    if (fprintf(file, "%s", contents) &lt; 0) {</w:t>
      </w:r>
    </w:p>
    <w:p w14:paraId="6C3F5E23" w14:textId="77777777" w:rsidR="00BD5C48" w:rsidRDefault="008D1870">
      <w:pPr>
        <w:pStyle w:val="SourceCode"/>
      </w:pPr>
      <w:r>
        <w:t xml:space="preserve">        status = -1;</w:t>
      </w:r>
    </w:p>
    <w:p w14:paraId="560B67EA" w14:textId="77777777" w:rsidR="00BD5C48" w:rsidRDefault="008D1870">
      <w:pPr>
        <w:pStyle w:val="SourceCode"/>
      </w:pPr>
      <w:r>
        <w:t xml:space="preserve">    }</w:t>
      </w:r>
    </w:p>
    <w:p w14:paraId="0E9E57F3" w14:textId="77777777" w:rsidR="00BD5C48" w:rsidRDefault="008D1870">
      <w:pPr>
        <w:pStyle w:val="SourceCode"/>
      </w:pPr>
      <w:r>
        <w:t xml:space="preserve">    if (fclose(file) != 0) {</w:t>
      </w:r>
    </w:p>
    <w:p w14:paraId="6BA0B3E1" w14:textId="77777777" w:rsidR="00BD5C48" w:rsidRDefault="008D1870">
      <w:pPr>
        <w:pStyle w:val="SourceCode"/>
      </w:pPr>
      <w:r>
        <w:t xml:space="preserve">        status = -1;</w:t>
      </w:r>
    </w:p>
    <w:p w14:paraId="0F21BE32" w14:textId="77777777" w:rsidR="00BD5C48" w:rsidRDefault="008D1870">
      <w:pPr>
        <w:pStyle w:val="SourceCode"/>
      </w:pPr>
      <w:r>
        <w:t xml:space="preserve">    }</w:t>
      </w:r>
    </w:p>
    <w:p w14:paraId="1C8A3698" w14:textId="77777777" w:rsidR="00BD5C48" w:rsidRDefault="008D1870">
      <w:pPr>
        <w:pStyle w:val="SourceCode"/>
      </w:pPr>
      <w:r>
        <w:t xml:space="preserve">    return status;</w:t>
      </w:r>
    </w:p>
    <w:p w14:paraId="7D5D220F" w14:textId="77777777" w:rsidR="00BD5C48" w:rsidRDefault="008D1870">
      <w:pPr>
        <w:pStyle w:val="SourceCode"/>
      </w:pPr>
      <w:r>
        <w:t>}</w:t>
      </w:r>
    </w:p>
    <w:p w14:paraId="78F0862B" w14:textId="77777777" w:rsidR="00BD5C48" w:rsidRDefault="00BD5C48">
      <w:pPr>
        <w:pStyle w:val="SourceCode"/>
      </w:pPr>
    </w:p>
    <w:p w14:paraId="3E580F0A" w14:textId="77777777" w:rsidR="00BD5C48" w:rsidRDefault="008D1870">
      <w:pPr>
        <w:pStyle w:val="SourceCode"/>
      </w:pPr>
      <w:r>
        <w:t>// Remember, main starts the program; 0 = success, 1 = failure.</w:t>
      </w:r>
    </w:p>
    <w:p w14:paraId="5345D05E" w14:textId="77777777" w:rsidR="00BD5C48" w:rsidRDefault="008D1870">
      <w:pPr>
        <w:pStyle w:val="SourceCode"/>
      </w:pPr>
      <w:r>
        <w:t>int main(void) {</w:t>
      </w:r>
    </w:p>
    <w:p w14:paraId="385788E8" w14:textId="77777777" w:rsidR="00BD5C48" w:rsidRDefault="008D1870">
      <w:pPr>
        <w:pStyle w:val="SourceCode"/>
      </w:pPr>
      <w:r>
        <w:t xml:space="preserve">    // The file is inventory.txt in the c folder, so the C programs write</w:t>
      </w:r>
    </w:p>
    <w:p w14:paraId="112BEF32" w14:textId="77777777" w:rsidR="00BD5C48" w:rsidRDefault="008D1870">
      <w:pPr>
        <w:pStyle w:val="SourceCode"/>
      </w:pPr>
      <w:r>
        <w:t xml:space="preserve">    // only inside their own folder. Remember, a relative path starts from</w:t>
      </w:r>
    </w:p>
    <w:p w14:paraId="5D840C81" w14:textId="77777777" w:rsidR="00BD5C48" w:rsidRDefault="008D1870">
      <w:pPr>
        <w:pStyle w:val="SourceCode"/>
      </w:pPr>
      <w:r>
        <w:t xml:space="preserve">    // the working directory, and C joins with snprintf and SEPARATOR.</w:t>
      </w:r>
    </w:p>
    <w:p w14:paraId="2DE0ABAC" w14:textId="77777777" w:rsidR="00BD5C48" w:rsidRDefault="008D1870">
      <w:pPr>
        <w:pStyle w:val="SourceCode"/>
      </w:pPr>
      <w:r>
        <w:t xml:space="preserve">    char path[256] = "";</w:t>
      </w:r>
    </w:p>
    <w:p w14:paraId="1F26B429" w14:textId="77777777" w:rsidR="00BD5C48" w:rsidRDefault="008D1870">
      <w:pPr>
        <w:pStyle w:val="SourceCode"/>
      </w:pPr>
      <w:r>
        <w:t xml:space="preserve">    snprintf(path, sizeof path, "%s%s%s", "c", SEPARATOR, "inventory.txt");</w:t>
      </w:r>
    </w:p>
    <w:p w14:paraId="2ADA5818" w14:textId="77777777" w:rsidR="00BD5C48" w:rsidRDefault="00BD5C48">
      <w:pPr>
        <w:pStyle w:val="SourceCode"/>
      </w:pPr>
    </w:p>
    <w:p w14:paraId="15726A56" w14:textId="77777777" w:rsidR="00BD5C48" w:rsidRDefault="008D1870">
      <w:pPr>
        <w:pStyle w:val="SourceCode"/>
      </w:pPr>
      <w:r>
        <w:t xml:space="preserve">    // The corrected inventory: ftp-01 was retired, so it is left out. The</w:t>
      </w:r>
    </w:p>
    <w:p w14:paraId="61662202" w14:textId="77777777" w:rsidR="00BD5C48" w:rsidRDefault="008D1870">
      <w:pPr>
        <w:pStyle w:val="SourceCode"/>
      </w:pPr>
      <w:r>
        <w:t xml:space="preserve">    // whole text is ready before the file is opened, so the file stays</w:t>
      </w:r>
    </w:p>
    <w:p w14:paraId="26338C7B" w14:textId="77777777" w:rsidR="00BD5C48" w:rsidRDefault="008D1870">
      <w:pPr>
        <w:pStyle w:val="SourceCode"/>
      </w:pPr>
      <w:r>
        <w:t xml:space="preserve">    // empty for as short a time as possible.</w:t>
      </w:r>
    </w:p>
    <w:p w14:paraId="22A117C9" w14:textId="77777777" w:rsidR="00BD5C48" w:rsidRDefault="008D1870">
      <w:pPr>
        <w:pStyle w:val="SourceCode"/>
      </w:pPr>
      <w:r>
        <w:t xml:space="preserve">    const char *corrected = "web-01\ndb-01\nbackup-01\n";</w:t>
      </w:r>
    </w:p>
    <w:p w14:paraId="191A5057" w14:textId="77777777" w:rsidR="00BD5C48" w:rsidRDefault="008D1870">
      <w:pPr>
        <w:pStyle w:val="SourceCode"/>
      </w:pPr>
      <w:r>
        <w:t xml:space="preserve">    char old_contents[1024] = "";</w:t>
      </w:r>
    </w:p>
    <w:p w14:paraId="2188D6AD" w14:textId="77777777" w:rsidR="00BD5C48" w:rsidRDefault="008D1870">
      <w:pPr>
        <w:pStyle w:val="SourceCode"/>
      </w:pPr>
      <w:r>
        <w:t xml:space="preserve">    char new_contents[1024] = "";</w:t>
      </w:r>
    </w:p>
    <w:p w14:paraId="19A05FC0" w14:textId="77777777" w:rsidR="00BD5C48" w:rsidRDefault="00BD5C48">
      <w:pPr>
        <w:pStyle w:val="SourceCode"/>
      </w:pPr>
    </w:p>
    <w:p w14:paraId="3886055E" w14:textId="77777777" w:rsidR="00BD5C48" w:rsidRDefault="008D1870">
      <w:pPr>
        <w:pStyle w:val="SourceCode"/>
      </w:pPr>
      <w:r>
        <w:t xml:space="preserve">    // Step 1: read the old contents first. When the file is missing, the</w:t>
      </w:r>
    </w:p>
    <w:p w14:paraId="0888BEF8" w14:textId="77777777" w:rsidR="00BD5C48" w:rsidRDefault="008D1870">
      <w:pPr>
        <w:pStyle w:val="SourceCode"/>
      </w:pPr>
      <w:r>
        <w:t xml:space="preserve">    // program stops here, before anything is written, so it never creates</w:t>
      </w:r>
    </w:p>
    <w:p w14:paraId="0112DF14" w14:textId="77777777" w:rsidR="00BD5C48" w:rsidRDefault="008D1870">
      <w:pPr>
        <w:pStyle w:val="SourceCode"/>
      </w:pPr>
      <w:r>
        <w:t xml:space="preserve">    // a new inventory.txt in the wrong folder. Remember, stderr is for</w:t>
      </w:r>
    </w:p>
    <w:p w14:paraId="4C04B178" w14:textId="77777777" w:rsidR="00BD5C48" w:rsidRDefault="008D1870">
      <w:pPr>
        <w:pStyle w:val="SourceCode"/>
      </w:pPr>
      <w:r>
        <w:t xml:space="preserve">    // errors only.</w:t>
      </w:r>
    </w:p>
    <w:p w14:paraId="6B193311" w14:textId="77777777" w:rsidR="00BD5C48" w:rsidRDefault="008D1870">
      <w:pPr>
        <w:pStyle w:val="SourceCode"/>
      </w:pPr>
      <w:r>
        <w:t xml:space="preserve">    if (read_text_file(path, old_contents, sizeof old_contents) != 0) {</w:t>
      </w:r>
    </w:p>
    <w:p w14:paraId="40C8FCC0" w14:textId="77777777" w:rsidR="00BD5C48" w:rsidRDefault="008D1870">
      <w:pPr>
        <w:pStyle w:val="SourceCode"/>
      </w:pPr>
      <w:r>
        <w:t xml:space="preserve">        fprintf(stderr, "Error: could not read %s\n", path);</w:t>
      </w:r>
    </w:p>
    <w:p w14:paraId="7995290A" w14:textId="77777777" w:rsidR="00BD5C48" w:rsidRDefault="008D1870">
      <w:pPr>
        <w:pStyle w:val="SourceCode"/>
      </w:pPr>
      <w:r>
        <w:t xml:space="preserve">        return 1;</w:t>
      </w:r>
    </w:p>
    <w:p w14:paraId="6A5455EC" w14:textId="77777777" w:rsidR="00BD5C48" w:rsidRDefault="008D1870">
      <w:pPr>
        <w:pStyle w:val="SourceCode"/>
      </w:pPr>
      <w:r>
        <w:t xml:space="preserve">    }</w:t>
      </w:r>
    </w:p>
    <w:p w14:paraId="40713126" w14:textId="77777777" w:rsidR="00BD5C48" w:rsidRDefault="00BD5C48">
      <w:pPr>
        <w:pStyle w:val="SourceCode"/>
      </w:pPr>
    </w:p>
    <w:p w14:paraId="517766A8" w14:textId="77777777" w:rsidR="00BD5C48" w:rsidRDefault="008D1870">
      <w:pPr>
        <w:pStyle w:val="SourceCode"/>
      </w:pPr>
      <w:r>
        <w:t xml:space="preserve">    // Step 2: overwrite the file with the complete corrected inventory.</w:t>
      </w:r>
    </w:p>
    <w:p w14:paraId="6CAA0B6D" w14:textId="77777777" w:rsidR="00BD5C48" w:rsidRDefault="008D1870">
      <w:pPr>
        <w:pStyle w:val="SourceCode"/>
      </w:pPr>
      <w:r>
        <w:t xml:space="preserve">    if (write_text_file(path, corrected) != 0) {</w:t>
      </w:r>
    </w:p>
    <w:p w14:paraId="528550FA" w14:textId="77777777" w:rsidR="00BD5C48" w:rsidRDefault="008D1870">
      <w:pPr>
        <w:pStyle w:val="SourceCode"/>
      </w:pPr>
      <w:r>
        <w:t xml:space="preserve">        fprintf(stderr, "Error: could not write %s\n", path);</w:t>
      </w:r>
    </w:p>
    <w:p w14:paraId="5F8074BD" w14:textId="77777777" w:rsidR="00BD5C48" w:rsidRDefault="008D1870">
      <w:pPr>
        <w:pStyle w:val="SourceCode"/>
      </w:pPr>
      <w:r>
        <w:t xml:space="preserve">        return 1;</w:t>
      </w:r>
    </w:p>
    <w:p w14:paraId="5E0B6268" w14:textId="77777777" w:rsidR="00BD5C48" w:rsidRDefault="008D1870">
      <w:pPr>
        <w:pStyle w:val="SourceCode"/>
      </w:pPr>
      <w:r>
        <w:t xml:space="preserve">    }</w:t>
      </w:r>
    </w:p>
    <w:p w14:paraId="75CB1143" w14:textId="77777777" w:rsidR="00BD5C48" w:rsidRDefault="00BD5C48">
      <w:pPr>
        <w:pStyle w:val="SourceCode"/>
      </w:pPr>
    </w:p>
    <w:p w14:paraId="0A621D3F" w14:textId="77777777" w:rsidR="00BD5C48" w:rsidRDefault="008D1870">
      <w:pPr>
        <w:pStyle w:val="SourceCode"/>
      </w:pPr>
      <w:r>
        <w:t xml:space="preserve">    // Step 3: read the file back, to show what it holds now.</w:t>
      </w:r>
    </w:p>
    <w:p w14:paraId="7108AE8F" w14:textId="77777777" w:rsidR="00BD5C48" w:rsidRDefault="008D1870">
      <w:pPr>
        <w:pStyle w:val="SourceCode"/>
      </w:pPr>
      <w:r>
        <w:t xml:space="preserve">    if (read_text_file(path, new_contents, sizeof new_contents) != 0) {</w:t>
      </w:r>
    </w:p>
    <w:p w14:paraId="751D9863" w14:textId="77777777" w:rsidR="00BD5C48" w:rsidRDefault="008D1870">
      <w:pPr>
        <w:pStyle w:val="SourceCode"/>
      </w:pPr>
      <w:r>
        <w:t xml:space="preserve">        fprintf(stderr, "Error: could not read %s\n", path);</w:t>
      </w:r>
    </w:p>
    <w:p w14:paraId="0B6BF24C" w14:textId="77777777" w:rsidR="00BD5C48" w:rsidRDefault="008D1870">
      <w:pPr>
        <w:pStyle w:val="SourceCode"/>
      </w:pPr>
      <w:r>
        <w:t xml:space="preserve">        return 1;</w:t>
      </w:r>
    </w:p>
    <w:p w14:paraId="473B097A" w14:textId="77777777" w:rsidR="00BD5C48" w:rsidRDefault="008D1870">
      <w:pPr>
        <w:pStyle w:val="SourceCode"/>
      </w:pPr>
      <w:r>
        <w:t xml:space="preserve">    }</w:t>
      </w:r>
    </w:p>
    <w:p w14:paraId="3EE76C2E" w14:textId="77777777" w:rsidR="00BD5C48" w:rsidRDefault="00BD5C48">
      <w:pPr>
        <w:pStyle w:val="SourceCode"/>
      </w:pPr>
    </w:p>
    <w:p w14:paraId="4F2DF8E7" w14:textId="77777777" w:rsidR="00BD5C48" w:rsidRDefault="008D1870">
      <w:pPr>
        <w:pStyle w:val="SourceCode"/>
      </w:pPr>
      <w:r>
        <w:t xml:space="preserve">    // Remember, check first, then print: every step has succeeded.</w:t>
      </w:r>
    </w:p>
    <w:p w14:paraId="31B287BE" w14:textId="77777777" w:rsidR="00BD5C48" w:rsidRDefault="008D1870">
      <w:pPr>
        <w:pStyle w:val="SourceCode"/>
      </w:pPr>
      <w:r>
        <w:t xml:space="preserve">    printf("Old contents of %s:\n", path);</w:t>
      </w:r>
    </w:p>
    <w:p w14:paraId="290E44FD" w14:textId="77777777" w:rsidR="00BD5C48" w:rsidRDefault="008D1870">
      <w:pPr>
        <w:pStyle w:val="SourceCode"/>
      </w:pPr>
      <w:r>
        <w:t xml:space="preserve">    printf("%s", old_contents);</w:t>
      </w:r>
    </w:p>
    <w:p w14:paraId="237963E5" w14:textId="77777777" w:rsidR="00BD5C48" w:rsidRDefault="008D1870">
      <w:pPr>
        <w:pStyle w:val="SourceCode"/>
      </w:pPr>
      <w:r>
        <w:t xml:space="preserve">    printf("New contents of %s:\n", path);</w:t>
      </w:r>
    </w:p>
    <w:p w14:paraId="02FA14B2" w14:textId="77777777" w:rsidR="00BD5C48" w:rsidRDefault="008D1870">
      <w:pPr>
        <w:pStyle w:val="SourceCode"/>
        <w:keepNext/>
      </w:pPr>
      <w:r>
        <w:t xml:space="preserve">    printf("%s", new_contents);</w:t>
      </w:r>
    </w:p>
    <w:p w14:paraId="4EF8B599" w14:textId="77777777" w:rsidR="00BD5C48" w:rsidRDefault="008D1870">
      <w:pPr>
        <w:pStyle w:val="SourceCode"/>
        <w:keepNext/>
      </w:pPr>
      <w:r>
        <w:t xml:space="preserve">    return 0;</w:t>
      </w:r>
    </w:p>
    <w:p w14:paraId="365B8C9F" w14:textId="77777777" w:rsidR="00BD5C48" w:rsidRDefault="008D1870">
      <w:pPr>
        <w:pStyle w:val="SourceCode"/>
      </w:pPr>
      <w:r>
        <w:t>}</w:t>
      </w:r>
    </w:p>
    <w:p w14:paraId="712E78AA" w14:textId="77777777" w:rsidR="00BD5C48" w:rsidRDefault="00BD5C48">
      <w:pPr>
        <w:keepNext/>
      </w:pPr>
    </w:p>
    <w:p w14:paraId="1ED807D9" w14:textId="77777777" w:rsidR="00BD5C48" w:rsidRDefault="008D1870">
      <w:pPr>
        <w:pStyle w:val="Heading3"/>
      </w:pPr>
      <w:r>
        <w:t>Windows PowerShell Build and Run</w:t>
      </w:r>
    </w:p>
    <w:p w14:paraId="60B1CD7F" w14:textId="77777777" w:rsidR="00BD5C48" w:rsidRDefault="008D1870">
      <w:pPr>
        <w:keepNext/>
      </w:pPr>
      <w:r>
        <w:t>Build the program, put the outdated inventory back, run the program once, and show its exit code.</w:t>
      </w:r>
    </w:p>
    <w:p w14:paraId="20256DC9" w14:textId="77777777" w:rsidR="00BD5C48" w:rsidRDefault="00BD5C48">
      <w:pPr>
        <w:keepNext/>
      </w:pPr>
    </w:p>
    <w:p w14:paraId="56F17A08" w14:textId="77777777" w:rsidR="00BD5C48" w:rsidRDefault="008D1870">
      <w:pPr>
        <w:pStyle w:val="CommandBlock"/>
        <w:keepNext/>
      </w:pPr>
      <w:r>
        <w:t>gcc -std=c17 -Wall -Wextra -Wpedantic -Werror .\c\overwrite_file.c `</w:t>
      </w:r>
    </w:p>
    <w:p w14:paraId="08E35FB9" w14:textId="77777777" w:rsidR="00BD5C48" w:rsidRDefault="008D1870">
      <w:pPr>
        <w:pStyle w:val="CommandBlock"/>
        <w:keepNext/>
      </w:pPr>
      <w:r>
        <w:t xml:space="preserve">    -o .\c\overwrite-file.exe</w:t>
      </w:r>
    </w:p>
    <w:p w14:paraId="15DBF561" w14:textId="77777777" w:rsidR="00BD5C48" w:rsidRDefault="008D1870">
      <w:pPr>
        <w:pStyle w:val="CommandBlock"/>
        <w:keepNext/>
      </w:pPr>
      <w:r>
        <w:t>Copy-Item outdated-inventory.txt .\c\inventory.txt</w:t>
      </w:r>
    </w:p>
    <w:p w14:paraId="3261546B" w14:textId="77777777" w:rsidR="00BD5C48" w:rsidRDefault="008D1870">
      <w:pPr>
        <w:pStyle w:val="CommandBlock"/>
        <w:keepNext/>
      </w:pPr>
      <w:r>
        <w:t>.\c\overwrite-file.exe</w:t>
      </w:r>
    </w:p>
    <w:p w14:paraId="5AF05FF7" w14:textId="77777777" w:rsidR="00BD5C48" w:rsidRDefault="008D1870">
      <w:pPr>
        <w:pStyle w:val="CommandBlock"/>
      </w:pPr>
      <w:r>
        <w:t>$LASTEXITCODE</w:t>
      </w:r>
    </w:p>
    <w:p w14:paraId="529E716D" w14:textId="77777777" w:rsidR="00BD5C48" w:rsidRDefault="00BD5C48">
      <w:pPr>
        <w:keepNext/>
      </w:pPr>
    </w:p>
    <w:p w14:paraId="2372559D" w14:textId="77777777" w:rsidR="00BD5C48" w:rsidRDefault="008D1870">
      <w:pPr>
        <w:pStyle w:val="Heading3"/>
      </w:pPr>
      <w:r>
        <w:t>Linux or macOS Build and Run</w:t>
      </w:r>
    </w:p>
    <w:p w14:paraId="744B3AE7" w14:textId="77777777" w:rsidR="00BD5C48" w:rsidRDefault="008D1870">
      <w:pPr>
        <w:pStyle w:val="CommandBlock"/>
        <w:keepNext/>
      </w:pPr>
      <w:r>
        <w:t>gcc -std=c17 -Wall -Wextra -Wpedantic -Werror ./c/overwrite_file.c \</w:t>
      </w:r>
    </w:p>
    <w:p w14:paraId="051FAC14" w14:textId="77777777" w:rsidR="00BD5C48" w:rsidRDefault="008D1870">
      <w:pPr>
        <w:pStyle w:val="CommandBlock"/>
        <w:keepNext/>
      </w:pPr>
      <w:r>
        <w:t xml:space="preserve">    -o ./c/overwrite-file</w:t>
      </w:r>
    </w:p>
    <w:p w14:paraId="2B192DFE" w14:textId="77777777" w:rsidR="00BD5C48" w:rsidRDefault="008D1870">
      <w:pPr>
        <w:pStyle w:val="CommandBlock"/>
        <w:keepNext/>
      </w:pPr>
      <w:r>
        <w:t>cp outdated-inventory.txt ./c/inventory.txt</w:t>
      </w:r>
    </w:p>
    <w:p w14:paraId="000641FE" w14:textId="77777777" w:rsidR="00BD5C48" w:rsidRDefault="008D1870">
      <w:pPr>
        <w:pStyle w:val="CommandBlock"/>
        <w:keepNext/>
      </w:pPr>
      <w:r>
        <w:t>./c/overwrite-file</w:t>
      </w:r>
    </w:p>
    <w:p w14:paraId="0B1E6327" w14:textId="77777777" w:rsidR="00BD5C48" w:rsidRDefault="008D1870">
      <w:pPr>
        <w:pStyle w:val="CommandBlock"/>
      </w:pPr>
      <w:r>
        <w:t>echo $?</w:t>
      </w:r>
    </w:p>
    <w:p w14:paraId="27CE7349" w14:textId="77777777" w:rsidR="00BD5C48" w:rsidRDefault="00BD5C48">
      <w:pPr>
        <w:keepNext/>
      </w:pPr>
    </w:p>
    <w:p w14:paraId="36298DC8" w14:textId="77777777" w:rsidR="00BD5C48" w:rsidRDefault="008D1870">
      <w:pPr>
        <w:pStyle w:val="Heading3"/>
      </w:pPr>
      <w:r>
        <w:t>Check Your Results</w:t>
      </w:r>
    </w:p>
    <w:p w14:paraId="7331063F" w14:textId="77777777" w:rsidR="00BD5C48" w:rsidRDefault="008D1870">
      <w:pPr>
        <w:keepNext/>
      </w:pPr>
      <w:r>
        <w:t>Run the program once. After it, $LASTEXITCODE (echo $? on Linux or macOS) prints the exit code it ended with: 0. Your screen must show the same lines as the Basic version:</w:t>
      </w:r>
    </w:p>
    <w:p w14:paraId="3AC9A1DD" w14:textId="77777777" w:rsidR="00BD5C48" w:rsidRDefault="00BD5C48">
      <w:pPr>
        <w:keepNext/>
      </w:pPr>
    </w:p>
    <w:p w14:paraId="6453623E" w14:textId="77777777" w:rsidR="00BD5C48" w:rsidRDefault="008D1870">
      <w:pPr>
        <w:pStyle w:val="RequiredOutput"/>
        <w:keepNext/>
      </w:pPr>
      <w:r>
        <w:t>Old contents of c\inventory.txt:</w:t>
      </w:r>
    </w:p>
    <w:p w14:paraId="6DECBEE2" w14:textId="77777777" w:rsidR="00BD5C48" w:rsidRDefault="008D1870">
      <w:pPr>
        <w:pStyle w:val="RequiredOutput"/>
        <w:keepNext/>
      </w:pPr>
      <w:r>
        <w:t>web-01</w:t>
      </w:r>
    </w:p>
    <w:p w14:paraId="2E63E68E" w14:textId="77777777" w:rsidR="00BD5C48" w:rsidRDefault="008D1870">
      <w:pPr>
        <w:pStyle w:val="RequiredOutput"/>
        <w:keepNext/>
      </w:pPr>
      <w:r>
        <w:t>db-01</w:t>
      </w:r>
    </w:p>
    <w:p w14:paraId="49909234" w14:textId="77777777" w:rsidR="00BD5C48" w:rsidRDefault="008D1870">
      <w:pPr>
        <w:pStyle w:val="RequiredOutput"/>
        <w:keepNext/>
      </w:pPr>
      <w:r>
        <w:t>backup-01</w:t>
      </w:r>
    </w:p>
    <w:p w14:paraId="4A45ACB5" w14:textId="77777777" w:rsidR="00BD5C48" w:rsidRDefault="008D1870">
      <w:pPr>
        <w:pStyle w:val="RequiredOutput"/>
        <w:keepNext/>
      </w:pPr>
      <w:r>
        <w:t>ftp-01</w:t>
      </w:r>
    </w:p>
    <w:p w14:paraId="6DFF7118" w14:textId="77777777" w:rsidR="00BD5C48" w:rsidRDefault="008D1870">
      <w:pPr>
        <w:pStyle w:val="RequiredOutput"/>
        <w:keepNext/>
      </w:pPr>
      <w:r>
        <w:t>New contents of c\inventory.txt:</w:t>
      </w:r>
    </w:p>
    <w:p w14:paraId="7BA2A1A6" w14:textId="77777777" w:rsidR="00BD5C48" w:rsidRDefault="008D1870">
      <w:pPr>
        <w:pStyle w:val="RequiredOutput"/>
        <w:keepNext/>
      </w:pPr>
      <w:r>
        <w:t>web-01</w:t>
      </w:r>
    </w:p>
    <w:p w14:paraId="292047EE" w14:textId="77777777" w:rsidR="00BD5C48" w:rsidRDefault="008D1870">
      <w:pPr>
        <w:pStyle w:val="RequiredOutput"/>
        <w:keepNext/>
      </w:pPr>
      <w:r>
        <w:t>db-01</w:t>
      </w:r>
    </w:p>
    <w:p w14:paraId="56743B38" w14:textId="77777777" w:rsidR="00BD5C48" w:rsidRDefault="008D1870">
      <w:pPr>
        <w:pStyle w:val="RequiredOutput"/>
      </w:pPr>
      <w:r>
        <w:t>backup-01</w:t>
      </w:r>
    </w:p>
    <w:p w14:paraId="4410B14E" w14:textId="77777777" w:rsidR="00BD5C48" w:rsidRDefault="00BD5C48">
      <w:pPr>
        <w:keepNext/>
      </w:pPr>
    </w:p>
    <w:p w14:paraId="4F6ECEA2" w14:textId="77777777" w:rsidR="00BD5C48" w:rsidRDefault="008D1870">
      <w:pPr>
        <w:pStyle w:val="ListBullet"/>
      </w:pPr>
      <w:r>
        <w:t>The lines match the Basic version's because the Production-Minded program does the same three steps, through read_text_file and write_text_file.</w:t>
      </w:r>
    </w:p>
    <w:p w14:paraId="68F9F9C3" w14:textId="77777777" w:rsidR="00BD5C48" w:rsidRDefault="008D1870">
      <w:pPr>
        <w:pStyle w:val="ListBullet"/>
      </w:pPr>
      <w:r>
        <w:t>Exit code 0 proves that all three steps succeeded. A failure prints one Error line on the error stream and nothing else, and exit code 1; the Wrong Folder Check below shows it.</w:t>
      </w:r>
    </w:p>
    <w:p w14:paraId="58EF90AB" w14:textId="77777777" w:rsidR="00BD5C48" w:rsidRDefault="008D1870">
      <w:pPr>
        <w:pStyle w:val="ListBullet"/>
      </w:pPr>
      <w:r>
        <w:t>If the program cannot find its inventory.txt, check that you ran the Copy-Item line and the program from the lesson-3.5 folder. If Old contents shows the three new lines instead of four, the Copy-Item line was skipped: the file still held the last run's result.</w:t>
      </w:r>
    </w:p>
    <w:p w14:paraId="798DE05C" w14:textId="77777777" w:rsidR="00BD5C48" w:rsidRDefault="008D1870">
      <w:pPr>
        <w:pStyle w:val="ListBullet"/>
      </w:pPr>
      <w:r>
        <w:t>If the build fails with another message, read the first error: it names the file and line to fix.</w:t>
      </w:r>
    </w:p>
    <w:p w14:paraId="52E52D5F" w14:textId="77777777" w:rsidR="00BD5C48" w:rsidRDefault="00BD5C48">
      <w:pPr>
        <w:keepNext/>
      </w:pPr>
    </w:p>
    <w:p w14:paraId="3D0A6A68" w14:textId="77777777" w:rsidR="00BD5C48" w:rsidRDefault="008D1870">
      <w:pPr>
        <w:pStyle w:val="Heading3"/>
      </w:pPr>
      <w:r>
        <w:t>Windows PowerShell Wrong Folder Check</w:t>
      </w:r>
    </w:p>
    <w:p w14:paraId="53A0E9E7" w14:textId="77777777" w:rsidR="00BD5C48" w:rsidRDefault="008D1870">
      <w:pPr>
        <w:keepNext/>
      </w:pPr>
      <w:r>
        <w:t>Now see why the program reads first. Set-Location .. moves the terminal up one folder, into the folder that holds lesson-3.5, where there is no c folder and no inventory.txt. The program runs from there, $LASTEXITCODE shows its exit code, Test-Path shows whether .\c\inventory.txt now exists there, and Set-Location "$HOME\spa\lesson-3.5" moves back.</w:t>
      </w:r>
    </w:p>
    <w:p w14:paraId="5F3A1FC1" w14:textId="77777777" w:rsidR="00BD5C48" w:rsidRDefault="00BD5C48">
      <w:pPr>
        <w:keepNext/>
      </w:pPr>
    </w:p>
    <w:p w14:paraId="53E10AF9" w14:textId="77777777" w:rsidR="00BD5C48" w:rsidRDefault="008D1870">
      <w:pPr>
        <w:pStyle w:val="CommandBlock"/>
        <w:keepNext/>
      </w:pPr>
      <w:r>
        <w:t>Set-Location ..</w:t>
      </w:r>
    </w:p>
    <w:p w14:paraId="7B6EE6D1" w14:textId="77777777" w:rsidR="00BD5C48" w:rsidRDefault="008D1870">
      <w:pPr>
        <w:pStyle w:val="CommandBlock"/>
        <w:keepNext/>
      </w:pPr>
      <w:r>
        <w:t>.\lesson-3.5\c\overwrite-file.exe</w:t>
      </w:r>
    </w:p>
    <w:p w14:paraId="6899E37F" w14:textId="77777777" w:rsidR="00BD5C48" w:rsidRDefault="008D1870">
      <w:pPr>
        <w:pStyle w:val="CommandBlock"/>
        <w:keepNext/>
      </w:pPr>
      <w:r>
        <w:t>$LASTEXITCODE</w:t>
      </w:r>
    </w:p>
    <w:p w14:paraId="72B97DD6" w14:textId="77777777" w:rsidR="00BD5C48" w:rsidRDefault="008D1870">
      <w:pPr>
        <w:pStyle w:val="CommandBlock"/>
        <w:keepNext/>
      </w:pPr>
      <w:r>
        <w:t>Test-Path .\c\inventory.txt</w:t>
      </w:r>
    </w:p>
    <w:p w14:paraId="511D80DD" w14:textId="77777777" w:rsidR="00BD5C48" w:rsidRDefault="008D1870">
      <w:pPr>
        <w:pStyle w:val="CommandBlock"/>
      </w:pPr>
      <w:r>
        <w:t>Set-Location "$HOME\spa\lesson-3.5"</w:t>
      </w:r>
    </w:p>
    <w:p w14:paraId="73E57D84" w14:textId="77777777" w:rsidR="00BD5C48" w:rsidRDefault="00BD5C48">
      <w:pPr>
        <w:keepNext/>
      </w:pPr>
    </w:p>
    <w:p w14:paraId="460D2BFC" w14:textId="77777777" w:rsidR="00BD5C48" w:rsidRDefault="008D1870">
      <w:pPr>
        <w:pStyle w:val="Heading3"/>
      </w:pPr>
      <w:r>
        <w:t>Linux or macOS Wrong Folder Check</w:t>
      </w:r>
    </w:p>
    <w:p w14:paraId="025D4648" w14:textId="77777777" w:rsidR="00BD5C48" w:rsidRDefault="008D1870">
      <w:pPr>
        <w:keepNext/>
      </w:pPr>
      <w:r>
        <w:t>cd .. moves up one folder, echo $? shows the exit code, ls shows whether the file exists there, and cd "$HOME/spa/lesson-3.5" moves back.</w:t>
      </w:r>
    </w:p>
    <w:p w14:paraId="4F5DE291" w14:textId="77777777" w:rsidR="00BD5C48" w:rsidRDefault="00BD5C48">
      <w:pPr>
        <w:keepNext/>
      </w:pPr>
    </w:p>
    <w:p w14:paraId="5FC9A72C" w14:textId="77777777" w:rsidR="00BD5C48" w:rsidRDefault="008D1870">
      <w:pPr>
        <w:pStyle w:val="CommandBlock"/>
        <w:keepNext/>
      </w:pPr>
      <w:r>
        <w:t>cd ..</w:t>
      </w:r>
    </w:p>
    <w:p w14:paraId="561F334D" w14:textId="77777777" w:rsidR="00BD5C48" w:rsidRDefault="008D1870">
      <w:pPr>
        <w:pStyle w:val="CommandBlock"/>
        <w:keepNext/>
      </w:pPr>
      <w:r>
        <w:t>./lesson-3.5/c/overwrite-file</w:t>
      </w:r>
    </w:p>
    <w:p w14:paraId="05FFF588" w14:textId="77777777" w:rsidR="00BD5C48" w:rsidRDefault="008D1870">
      <w:pPr>
        <w:pStyle w:val="CommandBlock"/>
        <w:keepNext/>
      </w:pPr>
      <w:r>
        <w:t>echo $?</w:t>
      </w:r>
    </w:p>
    <w:p w14:paraId="477B0CBE" w14:textId="77777777" w:rsidR="00BD5C48" w:rsidRDefault="008D1870">
      <w:pPr>
        <w:pStyle w:val="CommandBlock"/>
        <w:keepNext/>
      </w:pPr>
      <w:r>
        <w:t>ls ./c/inventory.txt</w:t>
      </w:r>
    </w:p>
    <w:p w14:paraId="56A4A08D" w14:textId="77777777" w:rsidR="00BD5C48" w:rsidRDefault="008D1870">
      <w:pPr>
        <w:pStyle w:val="CommandBlock"/>
      </w:pPr>
      <w:r>
        <w:t>cd "$HOME/spa/lesson-3.5"</w:t>
      </w:r>
    </w:p>
    <w:p w14:paraId="04B01EAA" w14:textId="77777777" w:rsidR="00BD5C48" w:rsidRDefault="00BD5C48">
      <w:pPr>
        <w:keepNext/>
      </w:pPr>
    </w:p>
    <w:p w14:paraId="73950046" w14:textId="77777777" w:rsidR="00BD5C48" w:rsidRDefault="008D1870">
      <w:pPr>
        <w:keepNext/>
      </w:pPr>
      <w:r>
        <w:t>The program must print only this line, on the error stream:</w:t>
      </w:r>
    </w:p>
    <w:p w14:paraId="36387730" w14:textId="77777777" w:rsidR="00BD5C48" w:rsidRDefault="00BD5C48">
      <w:pPr>
        <w:keepNext/>
      </w:pPr>
    </w:p>
    <w:p w14:paraId="2F414CB9" w14:textId="77777777" w:rsidR="00BD5C48" w:rsidRDefault="008D1870">
      <w:pPr>
        <w:pStyle w:val="RequiredOutput"/>
      </w:pPr>
      <w:r>
        <w:t>Error: could not read c\inventory.txt</w:t>
      </w:r>
    </w:p>
    <w:p w14:paraId="77291857" w14:textId="77777777" w:rsidR="00BD5C48" w:rsidRDefault="00BD5C48">
      <w:pPr>
        <w:keepNext/>
      </w:pPr>
    </w:p>
    <w:p w14:paraId="7E97B837" w14:textId="77777777" w:rsidR="00BD5C48" w:rsidRDefault="008D1870">
      <w:r>
        <w:t>C has no error object, so the program writes this message itself, with the path it tried. Then $LASTEXITCODE prints 1 and Test-Path prints False (on Linux or macOS, echo $? prints 1 and ls reports that the file does not exist). The read in step 1 failed, so the program stopped before step 2: it wrote nothing and created no inventory.txt in the wrong folder. Without that first read, a run from the wrong folder could still write: from another lesson's folder, such as lesson-3.4, which has its own c folder, th</w:t>
      </w:r>
      <w:r>
        <w:t>e write would create a new inventory.txt there and report success, and the real inventory in lesson-3.5 would still be outdated.</w:t>
      </w:r>
    </w:p>
    <w:p w14:paraId="1D830481" w14:textId="77777777" w:rsidR="00BD5C48" w:rsidRDefault="00BD5C48">
      <w:pPr>
        <w:keepNext/>
      </w:pPr>
    </w:p>
    <w:p w14:paraId="46507958" w14:textId="77777777" w:rsidR="00BD5C48" w:rsidRDefault="00BD5C48">
      <w:pPr>
        <w:keepNext/>
      </w:pPr>
    </w:p>
    <w:p w14:paraId="184BEC74" w14:textId="77777777" w:rsidR="00BD5C48" w:rsidRDefault="008D1870">
      <w:pPr>
        <w:pStyle w:val="Heading2"/>
      </w:pPr>
      <w:r>
        <w:t>What to Notice</w:t>
      </w:r>
    </w:p>
    <w:p w14:paraId="33BADC8F" w14:textId="77777777" w:rsidR="00BD5C48" w:rsidRDefault="008D1870">
      <w:pPr>
        <w:pStyle w:val="ListBullet"/>
      </w:pPr>
      <w:r>
        <w:t>"wb" empties the file the moment fopen opens it. Until fclose finishes, the file is empty or half-written, so the program has the whole new text ready before it opens the file, and writes it in one fprintf.</w:t>
      </w:r>
    </w:p>
    <w:p w14:paraId="22AC1931" w14:textId="77777777" w:rsidR="00BD5C48" w:rsidRDefault="008D1870">
      <w:pPr>
        <w:pStyle w:val="ListBullet"/>
      </w:pPr>
      <w:r>
        <w:t>The Basic version uses one FILE * variable, file, for all three opens: each fopen stores a new handle in it, and each handle is closed before the next fopen.</w:t>
      </w:r>
    </w:p>
    <w:p w14:paraId="3F4F2BF7" w14:textId="77777777" w:rsidR="00BD5C48" w:rsidRDefault="008D1870">
      <w:pPr>
        <w:pStyle w:val="ListBullet"/>
      </w:pPr>
      <w:r>
        <w:t>Reading uses "r", text mode, and writing uses "wb", binary mode, as in Lessons 3.2 and 3.1, so every language reads and writes the same text.</w:t>
      </w:r>
    </w:p>
    <w:p w14:paraId="5B56814A" w14:textId="77777777" w:rsidR="00BD5C48" w:rsidRDefault="008D1870">
      <w:pPr>
        <w:pStyle w:val="ListBullet"/>
      </w:pPr>
      <w:r>
        <w:t>C and C++ write their own Error line. C#, Go, Python, and TypeScript print the system's message, which names the reason.</w:t>
      </w:r>
    </w:p>
    <w:p w14:paraId="20AAD691" w14:textId="77777777" w:rsidR="00BD5C48" w:rsidRDefault="00BD5C48">
      <w:pPr>
        <w:keepNext/>
      </w:pPr>
    </w:p>
    <w:p w14:paraId="54F6349E" w14:textId="77777777" w:rsidR="00BD5C48" w:rsidRDefault="008D1870">
      <w:pPr>
        <w:pStyle w:val="Heading3"/>
      </w:pPr>
      <w:r>
        <w:t>Basic and Production-Minded Comparison</w:t>
      </w:r>
    </w:p>
    <w:p w14:paraId="044D773B" w14:textId="77777777" w:rsidR="00BD5C48" w:rsidRDefault="008D1870">
      <w:r>
        <w:t>Both versions read the old contents of inventory.txt, overwrite the file with the complete corrected inventory, read the new contents back, and print both. The Basic version does it all in main, with no checks beyond the ones the language cannot do without. The Production-Minded version overwrites through Lesson 3.3's write_text_file, which the Challenge reuses for contacts.txt, checks every step the way Lesson 2.11 taught, and prints nothing until all three have succeeded, so a failure shows one Error line</w:t>
      </w:r>
      <w:r>
        <w:t xml:space="preserve"> and exit code 1.</w:t>
      </w:r>
    </w:p>
    <w:p w14:paraId="2AE3C024" w14:textId="77777777" w:rsidR="00BD5C48" w:rsidRDefault="00BD5C48">
      <w:pPr>
        <w:keepNext/>
      </w:pPr>
    </w:p>
    <w:p w14:paraId="7E4EF745" w14:textId="77777777" w:rsidR="00BD5C48" w:rsidRDefault="00BD5C48">
      <w:pPr>
        <w:keepNext/>
      </w:pPr>
    </w:p>
    <w:p w14:paraId="36711C3C" w14:textId="77777777" w:rsidR="00BD5C48" w:rsidRDefault="00BD5C48">
      <w:pPr>
        <w:keepNext/>
      </w:pPr>
    </w:p>
    <w:p w14:paraId="2C55018A" w14:textId="77777777" w:rsidR="00BD5C48" w:rsidRDefault="008D1870">
      <w:pPr>
        <w:pStyle w:val="Heading1"/>
      </w:pPr>
      <w:r>
        <w:t>C++ Implementation</w:t>
      </w:r>
    </w:p>
    <w:p w14:paraId="5428D982" w14:textId="77777777" w:rsidR="00BD5C48" w:rsidRDefault="008D1870">
      <w:r>
        <w:t>C++ overwrites a file with a std::ofstream, an output file stream: creating one opens the file for writing, which empties it at once, &lt;&lt; writes the complete new text, and close() finishes saving it. std::ios::binary keeps "\n" as one byte. Reading uses Lesson 3.2's std::ifstream and rdbuf().</w:t>
      </w:r>
    </w:p>
    <w:p w14:paraId="3E2D29EB" w14:textId="77777777" w:rsidR="00BD5C48" w:rsidRDefault="00BD5C48">
      <w:pPr>
        <w:keepNext/>
      </w:pPr>
    </w:p>
    <w:p w14:paraId="65ADE01B" w14:textId="77777777" w:rsidR="00BD5C48" w:rsidRDefault="00BD5C48">
      <w:pPr>
        <w:keepNext/>
      </w:pPr>
    </w:p>
    <w:p w14:paraId="5A7B4D70" w14:textId="77777777" w:rsidR="00BD5C48" w:rsidRDefault="008D1870">
      <w:pPr>
        <w:pStyle w:val="Heading2"/>
      </w:pPr>
      <w:r>
        <w:t>Basic Implementation</w:t>
      </w:r>
    </w:p>
    <w:p w14:paraId="4756B587" w14:textId="77777777" w:rsidR="00BD5C48" w:rsidRDefault="008D1870">
      <w:r>
        <w:t>Start with the most direct version: main joins cpp and inventory.txt into the path with std::filesystem::path and /, reads the old contents of the file through one std::ifstream, overwrites the file through a std::ofstream, reads the new contents through a second std::ifstream, and prints both. This Basic version trusts every step; the Production-Minded version checks them. Every step is commented, so read the comments as you type it.</w:t>
      </w:r>
    </w:p>
    <w:p w14:paraId="647ECED6" w14:textId="77777777" w:rsidR="00BD5C48" w:rsidRDefault="00BD5C48">
      <w:pPr>
        <w:keepNext/>
      </w:pPr>
    </w:p>
    <w:p w14:paraId="6FD1DCED" w14:textId="77777777" w:rsidR="00BD5C48" w:rsidRDefault="008D1870">
      <w:pPr>
        <w:pStyle w:val="Heading3"/>
      </w:pPr>
      <w:r>
        <w:t>cpp/basic_overwrite_file.cpp</w:t>
      </w:r>
    </w:p>
    <w:p w14:paraId="61157398" w14:textId="77777777" w:rsidR="00BD5C48" w:rsidRDefault="008D1870">
      <w:pPr>
        <w:pStyle w:val="SourceCode"/>
        <w:keepNext/>
      </w:pPr>
      <w:r>
        <w:t>// Remember, #include adds the declarations we need: filesystem for</w:t>
      </w:r>
    </w:p>
    <w:p w14:paraId="0F008608" w14:textId="77777777" w:rsidR="00BD5C48" w:rsidRDefault="008D1870">
      <w:pPr>
        <w:pStyle w:val="SourceCode"/>
        <w:keepNext/>
      </w:pPr>
      <w:r>
        <w:t>// std::filesystem::path, fstream for std::ifstream and std::ofstream,</w:t>
      </w:r>
    </w:p>
    <w:p w14:paraId="2222A565" w14:textId="77777777" w:rsidR="00BD5C48" w:rsidRDefault="008D1870">
      <w:pPr>
        <w:pStyle w:val="SourceCode"/>
      </w:pPr>
      <w:r>
        <w:t>// sstream for std::ostringstream, and string for std::string.</w:t>
      </w:r>
    </w:p>
    <w:p w14:paraId="262FC7EB" w14:textId="77777777" w:rsidR="00BD5C48" w:rsidRDefault="008D1870">
      <w:pPr>
        <w:pStyle w:val="SourceCode"/>
      </w:pPr>
      <w:r>
        <w:t>#include &lt;filesystem&gt;</w:t>
      </w:r>
    </w:p>
    <w:p w14:paraId="12154D01" w14:textId="77777777" w:rsidR="00BD5C48" w:rsidRDefault="008D1870">
      <w:pPr>
        <w:pStyle w:val="SourceCode"/>
      </w:pPr>
      <w:r>
        <w:t>#include &lt;fstream&gt;</w:t>
      </w:r>
    </w:p>
    <w:p w14:paraId="5637CF8B" w14:textId="77777777" w:rsidR="00BD5C48" w:rsidRDefault="008D1870">
      <w:pPr>
        <w:pStyle w:val="SourceCode"/>
      </w:pPr>
      <w:r>
        <w:t>#include &lt;iostream&gt;</w:t>
      </w:r>
    </w:p>
    <w:p w14:paraId="3621D978" w14:textId="77777777" w:rsidR="00BD5C48" w:rsidRDefault="008D1870">
      <w:pPr>
        <w:pStyle w:val="SourceCode"/>
      </w:pPr>
      <w:r>
        <w:t>#include &lt;sstream&gt;</w:t>
      </w:r>
    </w:p>
    <w:p w14:paraId="4BA09F7E" w14:textId="77777777" w:rsidR="00BD5C48" w:rsidRDefault="008D1870">
      <w:pPr>
        <w:pStyle w:val="SourceCode"/>
      </w:pPr>
      <w:r>
        <w:t>#include &lt;string&gt;</w:t>
      </w:r>
    </w:p>
    <w:p w14:paraId="6C1388E0" w14:textId="77777777" w:rsidR="00BD5C48" w:rsidRDefault="00BD5C48">
      <w:pPr>
        <w:pStyle w:val="SourceCode"/>
      </w:pPr>
    </w:p>
    <w:p w14:paraId="4476ECFD" w14:textId="77777777" w:rsidR="00BD5C48" w:rsidRDefault="008D1870">
      <w:pPr>
        <w:pStyle w:val="SourceCode"/>
      </w:pPr>
      <w:r>
        <w:t>// Remember, main starts the program; 0 = success, 1 = failure.</w:t>
      </w:r>
    </w:p>
    <w:p w14:paraId="216E8A3E" w14:textId="77777777" w:rsidR="00BD5C48" w:rsidRDefault="008D1870">
      <w:pPr>
        <w:pStyle w:val="SourceCode"/>
      </w:pPr>
      <w:r>
        <w:t>int main() {</w:t>
      </w:r>
    </w:p>
    <w:p w14:paraId="28BA2851" w14:textId="77777777" w:rsidR="00BD5C48" w:rsidRDefault="008D1870">
      <w:pPr>
        <w:pStyle w:val="SourceCode"/>
      </w:pPr>
      <w:r>
        <w:t xml:space="preserve">    // The file is inventory.txt in the cpp folder, so the C++ programs</w:t>
      </w:r>
    </w:p>
    <w:p w14:paraId="08A98352" w14:textId="77777777" w:rsidR="00BD5C48" w:rsidRDefault="008D1870">
      <w:pPr>
        <w:pStyle w:val="SourceCode"/>
      </w:pPr>
      <w:r>
        <w:t xml:space="preserve">    // write only inside their own folder. Remember, join builds the path</w:t>
      </w:r>
    </w:p>
    <w:p w14:paraId="6A1F96BC" w14:textId="77777777" w:rsidR="00BD5C48" w:rsidRDefault="008D1870">
      <w:pPr>
        <w:pStyle w:val="SourceCode"/>
      </w:pPr>
      <w:r>
        <w:t xml:space="preserve">    // with the right separator; in C++, / joins two parts of a</w:t>
      </w:r>
    </w:p>
    <w:p w14:paraId="58E6A21B" w14:textId="77777777" w:rsidR="00BD5C48" w:rsidRDefault="008D1870">
      <w:pPr>
        <w:pStyle w:val="SourceCode"/>
      </w:pPr>
      <w:r>
        <w:t xml:space="preserve">    // std::filesystem::path, and string() turns the path into text.</w:t>
      </w:r>
    </w:p>
    <w:p w14:paraId="22E5D0A9" w14:textId="77777777" w:rsidR="00BD5C48" w:rsidRDefault="008D1870">
      <w:pPr>
        <w:pStyle w:val="SourceCode"/>
      </w:pPr>
      <w:r>
        <w:t xml:space="preserve">    const std::string path =</w:t>
      </w:r>
    </w:p>
    <w:p w14:paraId="6582979E" w14:textId="77777777" w:rsidR="00BD5C48" w:rsidRDefault="008D1870">
      <w:pPr>
        <w:pStyle w:val="SourceCode"/>
      </w:pPr>
      <w:r>
        <w:t xml:space="preserve">        (std::filesystem::path("cpp") / "inventory.txt").string();</w:t>
      </w:r>
    </w:p>
    <w:p w14:paraId="5DFF7964" w14:textId="77777777" w:rsidR="00BD5C48" w:rsidRDefault="00BD5C48">
      <w:pPr>
        <w:pStyle w:val="SourceCode"/>
      </w:pPr>
    </w:p>
    <w:p w14:paraId="2CE0C7DF" w14:textId="77777777" w:rsidR="00BD5C48" w:rsidRDefault="008D1870">
      <w:pPr>
        <w:pStyle w:val="SourceCode"/>
      </w:pPr>
      <w:r>
        <w:t xml:space="preserve">    // Step 1: read the old contents first, to see what the overwrite will</w:t>
      </w:r>
    </w:p>
    <w:p w14:paraId="466087FC" w14:textId="77777777" w:rsidR="00BD5C48" w:rsidRDefault="008D1870">
      <w:pPr>
        <w:pStyle w:val="SourceCode"/>
      </w:pPr>
      <w:r>
        <w:t xml:space="preserve">    // throw away. Remember, a std::ifstream opens the file for reading,</w:t>
      </w:r>
    </w:p>
    <w:p w14:paraId="004D9D73" w14:textId="77777777" w:rsidR="00BD5C48" w:rsidRDefault="008D1870">
      <w:pPr>
        <w:pStyle w:val="SourceCode"/>
      </w:pPr>
      <w:r>
        <w:t xml:space="preserve">    // and &lt;&lt; copies all of file.rdbuf(), the file's contents, into a</w:t>
      </w:r>
    </w:p>
    <w:p w14:paraId="3C9E0285" w14:textId="77777777" w:rsidR="00BD5C48" w:rsidRDefault="008D1870">
      <w:pPr>
        <w:pStyle w:val="SourceCode"/>
      </w:pPr>
      <w:r>
        <w:t xml:space="preserve">    // std::ostringstream, which collects text in memory.</w:t>
      </w:r>
    </w:p>
    <w:p w14:paraId="14D37592" w14:textId="77777777" w:rsidR="00BD5C48" w:rsidRDefault="008D1870">
      <w:pPr>
        <w:pStyle w:val="SourceCode"/>
      </w:pPr>
      <w:r>
        <w:t xml:space="preserve">    std::ifstream oldFile(path);</w:t>
      </w:r>
    </w:p>
    <w:p w14:paraId="0F522E52" w14:textId="77777777" w:rsidR="00BD5C48" w:rsidRDefault="008D1870">
      <w:pPr>
        <w:pStyle w:val="SourceCode"/>
      </w:pPr>
      <w:r>
        <w:t xml:space="preserve">    std::ostringstream oldContents;</w:t>
      </w:r>
    </w:p>
    <w:p w14:paraId="5EC7AFD1" w14:textId="77777777" w:rsidR="00BD5C48" w:rsidRDefault="008D1870">
      <w:pPr>
        <w:pStyle w:val="SourceCode"/>
      </w:pPr>
      <w:r>
        <w:t xml:space="preserve">    oldContents &lt;&lt; oldFile.rdbuf();</w:t>
      </w:r>
    </w:p>
    <w:p w14:paraId="2DB0CF53" w14:textId="77777777" w:rsidR="00BD5C48" w:rsidRDefault="008D1870">
      <w:pPr>
        <w:pStyle w:val="SourceCode"/>
      </w:pPr>
      <w:r>
        <w:t xml:space="preserve">    oldFile.close();</w:t>
      </w:r>
    </w:p>
    <w:p w14:paraId="730E7A4B" w14:textId="77777777" w:rsidR="00BD5C48" w:rsidRDefault="00BD5C48">
      <w:pPr>
        <w:pStyle w:val="SourceCode"/>
      </w:pPr>
    </w:p>
    <w:p w14:paraId="0D76729B" w14:textId="77777777" w:rsidR="00BD5C48" w:rsidRDefault="008D1870">
      <w:pPr>
        <w:pStyle w:val="SourceCode"/>
      </w:pPr>
      <w:r>
        <w:t xml:space="preserve">    // Step 2: overwrite. An overwrite is the same whole-file write as in</w:t>
      </w:r>
    </w:p>
    <w:p w14:paraId="14175264" w14:textId="77777777" w:rsidR="00BD5C48" w:rsidRDefault="008D1870">
      <w:pPr>
        <w:pStyle w:val="SourceCode"/>
      </w:pPr>
      <w:r>
        <w:t xml:space="preserve">    // Lesson 3.3, done on purpose to a file that already holds data.</w:t>
      </w:r>
    </w:p>
    <w:p w14:paraId="5DC09500" w14:textId="77777777" w:rsidR="00BD5C48" w:rsidRDefault="008D1870">
      <w:pPr>
        <w:pStyle w:val="SourceCode"/>
      </w:pPr>
      <w:r>
        <w:t xml:space="preserve">    // Remember, writing creates a missing file or empties an existing</w:t>
      </w:r>
    </w:p>
    <w:p w14:paraId="40211690" w14:textId="77777777" w:rsidR="00BD5C48" w:rsidRDefault="008D1870">
      <w:pPr>
        <w:pStyle w:val="SourceCode"/>
      </w:pPr>
      <w:r>
        <w:t xml:space="preserve">    // one, then puts in the complete new text; nothing of the old text</w:t>
      </w:r>
    </w:p>
    <w:p w14:paraId="506B6BED" w14:textId="77777777" w:rsidR="00BD5C48" w:rsidRDefault="008D1870">
      <w:pPr>
        <w:pStyle w:val="SourceCode"/>
      </w:pPr>
      <w:r>
        <w:t xml:space="preserve">    // stays. Here the file exists, so creating the std::ofstream empties</w:t>
      </w:r>
    </w:p>
    <w:p w14:paraId="4418463A" w14:textId="77777777" w:rsidR="00BD5C48" w:rsidRDefault="008D1870">
      <w:pPr>
        <w:pStyle w:val="SourceCode"/>
      </w:pPr>
      <w:r>
        <w:t xml:space="preserve">    // it at once, before a single new character is written: the old</w:t>
      </w:r>
    </w:p>
    <w:p w14:paraId="724B04D2" w14:textId="77777777" w:rsidR="00BD5C48" w:rsidRDefault="008D1870">
      <w:pPr>
        <w:pStyle w:val="SourceCode"/>
      </w:pPr>
      <w:r>
        <w:t xml:space="preserve">    // contents are gone for good from that moment. Remember,</w:t>
      </w:r>
    </w:p>
    <w:p w14:paraId="4304DFC1" w14:textId="77777777" w:rsidR="00BD5C48" w:rsidRDefault="008D1870">
      <w:pPr>
        <w:pStyle w:val="SourceCode"/>
      </w:pPr>
      <w:r>
        <w:t xml:space="preserve">    // std::ios::binary keeps "\n" as one byte. This Basic version trusts</w:t>
      </w:r>
    </w:p>
    <w:p w14:paraId="2D08C582" w14:textId="77777777" w:rsidR="00BD5C48" w:rsidRDefault="008D1870">
      <w:pPr>
        <w:pStyle w:val="SourceCode"/>
      </w:pPr>
      <w:r>
        <w:t xml:space="preserve">    // that the file opened.</w:t>
      </w:r>
    </w:p>
    <w:p w14:paraId="448DD043" w14:textId="77777777" w:rsidR="00BD5C48" w:rsidRDefault="008D1870">
      <w:pPr>
        <w:pStyle w:val="SourceCode"/>
      </w:pPr>
      <w:r>
        <w:t xml:space="preserve">    std::ofstream file(path, std::ios::binary);</w:t>
      </w:r>
    </w:p>
    <w:p w14:paraId="0F7B717C" w14:textId="77777777" w:rsidR="00BD5C48" w:rsidRDefault="00BD5C48">
      <w:pPr>
        <w:pStyle w:val="SourceCode"/>
      </w:pPr>
    </w:p>
    <w:p w14:paraId="0DBD5F0B" w14:textId="77777777" w:rsidR="00BD5C48" w:rsidRDefault="008D1870">
      <w:pPr>
        <w:pStyle w:val="SourceCode"/>
      </w:pPr>
      <w:r>
        <w:t xml:space="preserve">    // The corrected inventory: ftp-01 was retired, so it is left out.</w:t>
      </w:r>
    </w:p>
    <w:p w14:paraId="34F3D6EE" w14:textId="77777777" w:rsidR="00BD5C48" w:rsidRDefault="008D1870">
      <w:pPr>
        <w:pStyle w:val="SourceCode"/>
      </w:pPr>
      <w:r>
        <w:t xml:space="preserve">    // Remember, open, write, then close; close() finishes saving the file.</w:t>
      </w:r>
    </w:p>
    <w:p w14:paraId="09892934" w14:textId="77777777" w:rsidR="00BD5C48" w:rsidRDefault="008D1870">
      <w:pPr>
        <w:pStyle w:val="SourceCode"/>
      </w:pPr>
      <w:r>
        <w:t xml:space="preserve">    file &lt;&lt; "web-01\ndb-01\nbackup-01\n";</w:t>
      </w:r>
    </w:p>
    <w:p w14:paraId="6DFE60F7" w14:textId="77777777" w:rsidR="00BD5C48" w:rsidRDefault="008D1870">
      <w:pPr>
        <w:pStyle w:val="SourceCode"/>
      </w:pPr>
      <w:r>
        <w:t xml:space="preserve">    file.close();</w:t>
      </w:r>
    </w:p>
    <w:p w14:paraId="52DAE2F5" w14:textId="77777777" w:rsidR="00BD5C48" w:rsidRDefault="00BD5C48">
      <w:pPr>
        <w:pStyle w:val="SourceCode"/>
      </w:pPr>
    </w:p>
    <w:p w14:paraId="3241BB54" w14:textId="77777777" w:rsidR="00BD5C48" w:rsidRDefault="008D1870">
      <w:pPr>
        <w:pStyle w:val="SourceCode"/>
      </w:pPr>
      <w:r>
        <w:t xml:space="preserve">    // Step 3: read the file again, the same way as in step 1, to see what</w:t>
      </w:r>
    </w:p>
    <w:p w14:paraId="1EBC55B1" w14:textId="77777777" w:rsidR="00BD5C48" w:rsidRDefault="008D1870">
      <w:pPr>
        <w:pStyle w:val="SourceCode"/>
      </w:pPr>
      <w:r>
        <w:t xml:space="preserve">    // it holds now.</w:t>
      </w:r>
    </w:p>
    <w:p w14:paraId="3A30286A" w14:textId="77777777" w:rsidR="00BD5C48" w:rsidRDefault="008D1870">
      <w:pPr>
        <w:pStyle w:val="SourceCode"/>
      </w:pPr>
      <w:r>
        <w:t xml:space="preserve">    std::ifstream newFile(path);</w:t>
      </w:r>
    </w:p>
    <w:p w14:paraId="648B3E6D" w14:textId="77777777" w:rsidR="00BD5C48" w:rsidRDefault="008D1870">
      <w:pPr>
        <w:pStyle w:val="SourceCode"/>
      </w:pPr>
      <w:r>
        <w:t xml:space="preserve">    std::ostringstream newContents;</w:t>
      </w:r>
    </w:p>
    <w:p w14:paraId="4CE6C638" w14:textId="77777777" w:rsidR="00BD5C48" w:rsidRDefault="008D1870">
      <w:pPr>
        <w:pStyle w:val="SourceCode"/>
      </w:pPr>
      <w:r>
        <w:t xml:space="preserve">    newContents &lt;&lt; newFile.rdbuf();</w:t>
      </w:r>
    </w:p>
    <w:p w14:paraId="4C4F3E64" w14:textId="77777777" w:rsidR="00BD5C48" w:rsidRDefault="008D1870">
      <w:pPr>
        <w:pStyle w:val="SourceCode"/>
      </w:pPr>
      <w:r>
        <w:t xml:space="preserve">    newFile.close();</w:t>
      </w:r>
    </w:p>
    <w:p w14:paraId="17195953" w14:textId="77777777" w:rsidR="00BD5C48" w:rsidRDefault="00BD5C48">
      <w:pPr>
        <w:pStyle w:val="SourceCode"/>
      </w:pPr>
    </w:p>
    <w:p w14:paraId="42847435" w14:textId="77777777" w:rsidR="00BD5C48" w:rsidRDefault="008D1870">
      <w:pPr>
        <w:pStyle w:val="SourceCode"/>
      </w:pPr>
      <w:r>
        <w:t xml:space="preserve">    // Remember, the text already ends in a line ending, so print it with</w:t>
      </w:r>
    </w:p>
    <w:p w14:paraId="6E6AF1CA" w14:textId="77777777" w:rsidR="00BD5C48" w:rsidRDefault="008D1870">
      <w:pPr>
        <w:pStyle w:val="SourceCode"/>
      </w:pPr>
      <w:r>
        <w:t xml:space="preserve">    // nothing added; str() returns the collected text.</w:t>
      </w:r>
    </w:p>
    <w:p w14:paraId="17CAB8BD" w14:textId="77777777" w:rsidR="00BD5C48" w:rsidRDefault="008D1870">
      <w:pPr>
        <w:pStyle w:val="SourceCode"/>
      </w:pPr>
      <w:r>
        <w:t xml:space="preserve">    std::cout &lt;&lt; "Old contents of " &lt;&lt; path &lt;&lt; ":\n";</w:t>
      </w:r>
    </w:p>
    <w:p w14:paraId="571DE2EE" w14:textId="77777777" w:rsidR="00BD5C48" w:rsidRDefault="008D1870">
      <w:pPr>
        <w:pStyle w:val="SourceCode"/>
      </w:pPr>
      <w:r>
        <w:t xml:space="preserve">    std::cout &lt;&lt; oldContents.str();</w:t>
      </w:r>
    </w:p>
    <w:p w14:paraId="3097AE1C" w14:textId="77777777" w:rsidR="00BD5C48" w:rsidRDefault="008D1870">
      <w:pPr>
        <w:pStyle w:val="SourceCode"/>
      </w:pPr>
      <w:r>
        <w:t xml:space="preserve">    std::cout &lt;&lt; "New contents of " &lt;&lt; path &lt;&lt; ":\n";</w:t>
      </w:r>
    </w:p>
    <w:p w14:paraId="45FF465B" w14:textId="77777777" w:rsidR="00BD5C48" w:rsidRDefault="008D1870">
      <w:pPr>
        <w:pStyle w:val="SourceCode"/>
        <w:keepNext/>
      </w:pPr>
      <w:r>
        <w:t xml:space="preserve">    std::cout &lt;&lt; newContents.str();</w:t>
      </w:r>
    </w:p>
    <w:p w14:paraId="6D3AF742" w14:textId="77777777" w:rsidR="00BD5C48" w:rsidRDefault="008D1870">
      <w:pPr>
        <w:pStyle w:val="SourceCode"/>
        <w:keepNext/>
      </w:pPr>
      <w:r>
        <w:t xml:space="preserve">    return 0;</w:t>
      </w:r>
    </w:p>
    <w:p w14:paraId="0A2C95E4" w14:textId="77777777" w:rsidR="00BD5C48" w:rsidRDefault="008D1870">
      <w:pPr>
        <w:pStyle w:val="SourceCode"/>
      </w:pPr>
      <w:r>
        <w:t>}</w:t>
      </w:r>
    </w:p>
    <w:p w14:paraId="6B7F097E" w14:textId="77777777" w:rsidR="00BD5C48" w:rsidRDefault="00BD5C48">
      <w:pPr>
        <w:keepNext/>
      </w:pPr>
    </w:p>
    <w:p w14:paraId="039C136C" w14:textId="77777777" w:rsidR="00BD5C48" w:rsidRDefault="008D1870">
      <w:pPr>
        <w:pStyle w:val="Heading3"/>
      </w:pPr>
      <w:r>
        <w:t>Windows PowerShell Basic Build and Run</w:t>
      </w:r>
    </w:p>
    <w:p w14:paraId="15A1D866" w14:textId="77777777" w:rsidR="00BD5C48" w:rsidRDefault="008D1870">
      <w:pPr>
        <w:keepNext/>
      </w:pPr>
      <w:r>
        <w:t>Build the program, put the outdated inventory back, and run the program once from the lesson-3.5 folder.</w:t>
      </w:r>
    </w:p>
    <w:p w14:paraId="7CF78370" w14:textId="77777777" w:rsidR="00BD5C48" w:rsidRDefault="00BD5C48">
      <w:pPr>
        <w:keepNext/>
      </w:pPr>
    </w:p>
    <w:p w14:paraId="3E7A5D58" w14:textId="77777777" w:rsidR="00BD5C48" w:rsidRDefault="008D1870">
      <w:pPr>
        <w:pStyle w:val="CommandBlock"/>
        <w:keepNext/>
      </w:pPr>
      <w:r>
        <w:t>g++ -std=c++20 -Wall -Wextra -Wpedantic -Werror `</w:t>
      </w:r>
    </w:p>
    <w:p w14:paraId="775BC3F8" w14:textId="77777777" w:rsidR="00BD5C48" w:rsidRDefault="008D1870">
      <w:pPr>
        <w:pStyle w:val="CommandBlock"/>
        <w:keepNext/>
      </w:pPr>
      <w:r>
        <w:t xml:space="preserve">    .\cpp\basic_overwrite_file.cpp -o .\cpp\basic-overwrite-file.exe</w:t>
      </w:r>
    </w:p>
    <w:p w14:paraId="1679FA7B" w14:textId="77777777" w:rsidR="00BD5C48" w:rsidRDefault="008D1870">
      <w:pPr>
        <w:pStyle w:val="CommandBlock"/>
        <w:keepNext/>
      </w:pPr>
      <w:r>
        <w:t>Copy-Item outdated-inventory.txt .\cpp\inventory.txt</w:t>
      </w:r>
    </w:p>
    <w:p w14:paraId="608AFE0C" w14:textId="77777777" w:rsidR="00BD5C48" w:rsidRDefault="008D1870">
      <w:pPr>
        <w:pStyle w:val="CommandBlock"/>
      </w:pPr>
      <w:r>
        <w:t>.\cpp\basic-overwrite-file.exe</w:t>
      </w:r>
    </w:p>
    <w:p w14:paraId="4F41097F" w14:textId="77777777" w:rsidR="00BD5C48" w:rsidRDefault="00BD5C48">
      <w:pPr>
        <w:keepNext/>
      </w:pPr>
    </w:p>
    <w:p w14:paraId="0D161FA3" w14:textId="77777777" w:rsidR="00BD5C48" w:rsidRDefault="008D1870">
      <w:pPr>
        <w:pStyle w:val="Heading3"/>
      </w:pPr>
      <w:r>
        <w:t>Linux or macOS Basic Build and Run</w:t>
      </w:r>
    </w:p>
    <w:p w14:paraId="24C8632B" w14:textId="77777777" w:rsidR="00BD5C48" w:rsidRDefault="008D1870">
      <w:pPr>
        <w:pStyle w:val="CommandBlock"/>
        <w:keepNext/>
      </w:pPr>
      <w:r>
        <w:t>g++ -std=c++20 -Wall -Wextra -Wpedantic -Werror \</w:t>
      </w:r>
    </w:p>
    <w:p w14:paraId="36912FE1" w14:textId="77777777" w:rsidR="00BD5C48" w:rsidRDefault="008D1870">
      <w:pPr>
        <w:pStyle w:val="CommandBlock"/>
        <w:keepNext/>
      </w:pPr>
      <w:r>
        <w:t xml:space="preserve">    ./cpp/basic_overwrite_file.cpp -o ./cpp/basic-overwrite-file</w:t>
      </w:r>
    </w:p>
    <w:p w14:paraId="7AE69A9C" w14:textId="77777777" w:rsidR="00BD5C48" w:rsidRDefault="008D1870">
      <w:pPr>
        <w:pStyle w:val="CommandBlock"/>
        <w:keepNext/>
      </w:pPr>
      <w:r>
        <w:t>cp outdated-inventory.txt ./cpp/inventory.txt</w:t>
      </w:r>
    </w:p>
    <w:p w14:paraId="7BC644A2" w14:textId="77777777" w:rsidR="00BD5C48" w:rsidRDefault="008D1870">
      <w:pPr>
        <w:pStyle w:val="CommandBlock"/>
      </w:pPr>
      <w:r>
        <w:t>./cpp/basic-overwrite-file</w:t>
      </w:r>
    </w:p>
    <w:p w14:paraId="004405B3" w14:textId="77777777" w:rsidR="00BD5C48" w:rsidRDefault="00BD5C48">
      <w:pPr>
        <w:keepNext/>
      </w:pPr>
    </w:p>
    <w:p w14:paraId="4C9B4778" w14:textId="77777777" w:rsidR="00BD5C48" w:rsidRDefault="008D1870">
      <w:pPr>
        <w:pStyle w:val="Heading3"/>
      </w:pPr>
      <w:r>
        <w:t>Check Your Results</w:t>
      </w:r>
    </w:p>
    <w:p w14:paraId="7C119D35" w14:textId="77777777" w:rsidR="00BD5C48" w:rsidRDefault="008D1870">
      <w:pPr>
        <w:keepNext/>
      </w:pPr>
      <w:r>
        <w:t>Your screen must show these lines, with the same spelling, spacing, and capitalization:</w:t>
      </w:r>
    </w:p>
    <w:p w14:paraId="4AC907F1" w14:textId="77777777" w:rsidR="00BD5C48" w:rsidRDefault="00BD5C48">
      <w:pPr>
        <w:keepNext/>
      </w:pPr>
    </w:p>
    <w:p w14:paraId="1D4294F9" w14:textId="77777777" w:rsidR="00BD5C48" w:rsidRDefault="008D1870">
      <w:pPr>
        <w:pStyle w:val="RequiredOutput"/>
        <w:keepNext/>
      </w:pPr>
      <w:r>
        <w:t>Old contents of cpp\inventory.txt:</w:t>
      </w:r>
    </w:p>
    <w:p w14:paraId="1E59E7EE" w14:textId="77777777" w:rsidR="00BD5C48" w:rsidRDefault="008D1870">
      <w:pPr>
        <w:pStyle w:val="RequiredOutput"/>
        <w:keepNext/>
      </w:pPr>
      <w:r>
        <w:t>web-01</w:t>
      </w:r>
    </w:p>
    <w:p w14:paraId="7A235645" w14:textId="77777777" w:rsidR="00BD5C48" w:rsidRDefault="008D1870">
      <w:pPr>
        <w:pStyle w:val="RequiredOutput"/>
        <w:keepNext/>
      </w:pPr>
      <w:r>
        <w:t>db-01</w:t>
      </w:r>
    </w:p>
    <w:p w14:paraId="38B199D7" w14:textId="77777777" w:rsidR="00BD5C48" w:rsidRDefault="008D1870">
      <w:pPr>
        <w:pStyle w:val="RequiredOutput"/>
        <w:keepNext/>
      </w:pPr>
      <w:r>
        <w:t>backup-01</w:t>
      </w:r>
    </w:p>
    <w:p w14:paraId="1067A1DA" w14:textId="77777777" w:rsidR="00BD5C48" w:rsidRDefault="008D1870">
      <w:pPr>
        <w:pStyle w:val="RequiredOutput"/>
        <w:keepNext/>
      </w:pPr>
      <w:r>
        <w:t>ftp-01</w:t>
      </w:r>
    </w:p>
    <w:p w14:paraId="72B8EC61" w14:textId="77777777" w:rsidR="00BD5C48" w:rsidRDefault="008D1870">
      <w:pPr>
        <w:pStyle w:val="RequiredOutput"/>
        <w:keepNext/>
      </w:pPr>
      <w:r>
        <w:t>New contents of cpp\inventory.txt:</w:t>
      </w:r>
    </w:p>
    <w:p w14:paraId="3B512A51" w14:textId="77777777" w:rsidR="00BD5C48" w:rsidRDefault="008D1870">
      <w:pPr>
        <w:pStyle w:val="RequiredOutput"/>
        <w:keepNext/>
      </w:pPr>
      <w:r>
        <w:t>web-01</w:t>
      </w:r>
    </w:p>
    <w:p w14:paraId="33D1409D" w14:textId="77777777" w:rsidR="00BD5C48" w:rsidRDefault="008D1870">
      <w:pPr>
        <w:pStyle w:val="RequiredOutput"/>
        <w:keepNext/>
      </w:pPr>
      <w:r>
        <w:t>db-01</w:t>
      </w:r>
    </w:p>
    <w:p w14:paraId="7DA8A30B" w14:textId="77777777" w:rsidR="00BD5C48" w:rsidRDefault="008D1870">
      <w:pPr>
        <w:pStyle w:val="RequiredOutput"/>
      </w:pPr>
      <w:r>
        <w:t>backup-01</w:t>
      </w:r>
    </w:p>
    <w:p w14:paraId="4983DF4C" w14:textId="77777777" w:rsidR="00BD5C48" w:rsidRDefault="00BD5C48">
      <w:pPr>
        <w:keepNext/>
      </w:pPr>
    </w:p>
    <w:p w14:paraId="631A3BA7" w14:textId="77777777" w:rsidR="00BD5C48" w:rsidRDefault="008D1870">
      <w:pPr>
        <w:pStyle w:val="ListBullet"/>
      </w:pPr>
      <w:r>
        <w:t>The Old contents and New contents lines name the file the program works on, .\cpp\inventory.txt, printed without the .\ at the start.</w:t>
      </w:r>
    </w:p>
    <w:p w14:paraId="006F55BB" w14:textId="77777777" w:rsidR="00BD5C48" w:rsidRDefault="008D1870">
      <w:pPr>
        <w:pStyle w:val="ListBullet"/>
      </w:pPr>
      <w:r>
        <w:t>The four lines after the Old contents line are what the file held before the overwrite: the outdated inventory that Copy-Item put back, ending in ftp-01.</w:t>
      </w:r>
    </w:p>
    <w:p w14:paraId="4A38952A" w14:textId="77777777" w:rsidR="00BD5C48" w:rsidRDefault="008D1870">
      <w:pPr>
        <w:pStyle w:val="ListBullet"/>
      </w:pPr>
      <w:r>
        <w:t>The three lines after the New contents line are what the file holds now, read back from the file itself. ftp-01 is gone: nothing of the old contents is left, not even a line at the end, which proves the overwrite replaced all of them.</w:t>
      </w:r>
    </w:p>
    <w:p w14:paraId="77BF48DE" w14:textId="77777777" w:rsidR="00BD5C48" w:rsidRDefault="008D1870">
      <w:pPr>
        <w:pStyle w:val="ListBullet"/>
      </w:pPr>
      <w:r>
        <w:t>Run Get-Content .\cpp\inventory.txt (cat ./cpp/inventory.txt on Linux or macOS): it shows the same three new lines. Get-Content outdated-inventory.txt still shows four: your kept copy is the only way back to the old contents.</w:t>
      </w:r>
    </w:p>
    <w:p w14:paraId="005B6570" w14:textId="77777777" w:rsidR="00BD5C48" w:rsidRDefault="008D1870">
      <w:pPr>
        <w:pStyle w:val="ListBullet"/>
      </w:pPr>
      <w:r>
        <w:t>If the Old contents line is followed by no lines, the file did not open for reading, and this Basic version does not check: a std::ofstream then creates a new inventory.txt in the cpp folder of the folder you ran it from, if it has one. Run it from the lesson-3.5 folder. If New contents shows the four old lines and then the three new ones, the program appended (Lesson 3.4) instead of overwriting: the std::ofstream must be opened with std::ios::binary only, not std::ios::app.</w:t>
      </w:r>
    </w:p>
    <w:p w14:paraId="4D4F25AC" w14:textId="77777777" w:rsidR="00BD5C48" w:rsidRDefault="008D1870">
      <w:pPr>
        <w:pStyle w:val="ListBullet"/>
      </w:pPr>
      <w:r>
        <w:t>If the program cannot find its inventory.txt, check that you ran the Copy-Item line and the program from the lesson-3.5 folder. If Old contents shows the three new lines instead of four, the Copy-Item line was skipped: the file still held the last run's result.</w:t>
      </w:r>
    </w:p>
    <w:p w14:paraId="706502DC" w14:textId="77777777" w:rsidR="00BD5C48" w:rsidRDefault="008D1870">
      <w:pPr>
        <w:pStyle w:val="ListBullet"/>
      </w:pPr>
      <w:r>
        <w:t>If the build fails with another message, read the first error: it names the file and line to fix.</w:t>
      </w:r>
    </w:p>
    <w:p w14:paraId="6E2BB62B" w14:textId="77777777" w:rsidR="00BD5C48" w:rsidRDefault="00BD5C48">
      <w:pPr>
        <w:keepNext/>
      </w:pPr>
    </w:p>
    <w:p w14:paraId="1DF88064" w14:textId="77777777" w:rsidR="00BD5C48" w:rsidRDefault="00BD5C48">
      <w:pPr>
        <w:keepNext/>
      </w:pPr>
    </w:p>
    <w:p w14:paraId="61623E0A" w14:textId="77777777" w:rsidR="00BD5C48" w:rsidRDefault="008D1870">
      <w:pPr>
        <w:pStyle w:val="Heading2"/>
      </w:pPr>
      <w:r>
        <w:t>Production-Minded Implementation</w:t>
      </w:r>
    </w:p>
    <w:p w14:paraId="10F2EAF0" w14:textId="77777777" w:rsidR="00BD5C48" w:rsidRDefault="008D1870">
      <w:r>
        <w:t>The production-minded version prints the same lines. main makes the same three steps through two functions from earlier lessons. readTextFile is Lesson 3.2's, except that it calls close() itself, where Lesson 3.2 left that to the destructor. writeTextFile is Lesson 3.3's, except that it takes the path as a std::string; it writes the complete new text and throws a std::runtime_error when the file cannot be opened, written, or saved. No new function is needed: an overwrite is Lesson 3.3's whole-file write, us</w:t>
      </w:r>
      <w:r>
        <w:t>ed on purpose on a file that already holds data. main calls both inside a try block, so a failure skips the printing and the catch prints one Error line and returns 1, as in Lesson 2.11.</w:t>
      </w:r>
    </w:p>
    <w:p w14:paraId="522BC2D7" w14:textId="77777777" w:rsidR="00BD5C48" w:rsidRDefault="00BD5C48">
      <w:pPr>
        <w:keepNext/>
      </w:pPr>
    </w:p>
    <w:p w14:paraId="73DEA125" w14:textId="77777777" w:rsidR="00BD5C48" w:rsidRDefault="008D1870">
      <w:pPr>
        <w:pStyle w:val="Heading3"/>
      </w:pPr>
      <w:r>
        <w:t>cpp/overwrite_file.cpp</w:t>
      </w:r>
    </w:p>
    <w:p w14:paraId="3ED90FFD" w14:textId="77777777" w:rsidR="00BD5C48" w:rsidRDefault="008D1870">
      <w:pPr>
        <w:pStyle w:val="SourceCode"/>
        <w:keepNext/>
      </w:pPr>
      <w:r>
        <w:t>// Remember, #include adds the declarations we need: filesystem for</w:t>
      </w:r>
    </w:p>
    <w:p w14:paraId="28472704" w14:textId="77777777" w:rsidR="00BD5C48" w:rsidRDefault="008D1870">
      <w:pPr>
        <w:pStyle w:val="SourceCode"/>
        <w:keepNext/>
      </w:pPr>
      <w:r>
        <w:t>// std::filesystem::path, fstream for the file streams, sstream for</w:t>
      </w:r>
    </w:p>
    <w:p w14:paraId="4CB09094" w14:textId="77777777" w:rsidR="00BD5C48" w:rsidRDefault="008D1870">
      <w:pPr>
        <w:pStyle w:val="SourceCode"/>
      </w:pPr>
      <w:r>
        <w:t>// std::ostringstream, stdexcept for std::runtime_error, and string for</w:t>
      </w:r>
    </w:p>
    <w:p w14:paraId="2CA76C96" w14:textId="77777777" w:rsidR="00BD5C48" w:rsidRDefault="008D1870">
      <w:pPr>
        <w:pStyle w:val="SourceCode"/>
      </w:pPr>
      <w:r>
        <w:t>// std::string.</w:t>
      </w:r>
    </w:p>
    <w:p w14:paraId="2DFD82C5" w14:textId="77777777" w:rsidR="00BD5C48" w:rsidRDefault="008D1870">
      <w:pPr>
        <w:pStyle w:val="SourceCode"/>
      </w:pPr>
      <w:r>
        <w:t>#include &lt;filesystem&gt;</w:t>
      </w:r>
    </w:p>
    <w:p w14:paraId="718E95F5" w14:textId="77777777" w:rsidR="00BD5C48" w:rsidRDefault="008D1870">
      <w:pPr>
        <w:pStyle w:val="SourceCode"/>
      </w:pPr>
      <w:r>
        <w:t>#include &lt;fstream&gt;</w:t>
      </w:r>
    </w:p>
    <w:p w14:paraId="061BC268" w14:textId="77777777" w:rsidR="00BD5C48" w:rsidRDefault="008D1870">
      <w:pPr>
        <w:pStyle w:val="SourceCode"/>
      </w:pPr>
      <w:r>
        <w:t>#include &lt;iostream&gt;</w:t>
      </w:r>
    </w:p>
    <w:p w14:paraId="71FDC08F" w14:textId="77777777" w:rsidR="00BD5C48" w:rsidRDefault="008D1870">
      <w:pPr>
        <w:pStyle w:val="SourceCode"/>
      </w:pPr>
      <w:r>
        <w:t>#include &lt;sstream&gt;</w:t>
      </w:r>
    </w:p>
    <w:p w14:paraId="2ED1114E" w14:textId="77777777" w:rsidR="00BD5C48" w:rsidRDefault="008D1870">
      <w:pPr>
        <w:pStyle w:val="SourceCode"/>
      </w:pPr>
      <w:r>
        <w:t>#include &lt;stdexcept&gt;</w:t>
      </w:r>
    </w:p>
    <w:p w14:paraId="2591B1C8" w14:textId="77777777" w:rsidR="00BD5C48" w:rsidRDefault="008D1870">
      <w:pPr>
        <w:pStyle w:val="SourceCode"/>
      </w:pPr>
      <w:r>
        <w:t>#include &lt;string&gt;</w:t>
      </w:r>
    </w:p>
    <w:p w14:paraId="615E1454" w14:textId="77777777" w:rsidR="00BD5C48" w:rsidRDefault="00BD5C48">
      <w:pPr>
        <w:pStyle w:val="SourceCode"/>
      </w:pPr>
    </w:p>
    <w:p w14:paraId="713ED013" w14:textId="77777777" w:rsidR="00BD5C48" w:rsidRDefault="008D1870">
      <w:pPr>
        <w:pStyle w:val="SourceCode"/>
      </w:pPr>
      <w:r>
        <w:t>// Reads the whole text file at path and returns it, or throws a</w:t>
      </w:r>
    </w:p>
    <w:p w14:paraId="11C168E2" w14:textId="77777777" w:rsidR="00BD5C48" w:rsidRDefault="008D1870">
      <w:pPr>
        <w:pStyle w:val="SourceCode"/>
      </w:pPr>
      <w:r>
        <w:t>// std::runtime_error when the file cannot be opened. This is Lesson 3.2's</w:t>
      </w:r>
    </w:p>
    <w:p w14:paraId="43E162DE" w14:textId="77777777" w:rsidR="00BD5C48" w:rsidRDefault="008D1870">
      <w:pPr>
        <w:pStyle w:val="SourceCode"/>
      </w:pPr>
      <w:r>
        <w:t>// readTextFile with one added line: it calls close() itself.</w:t>
      </w:r>
    </w:p>
    <w:p w14:paraId="389AC467" w14:textId="77777777" w:rsidR="00BD5C48" w:rsidRDefault="008D1870">
      <w:pPr>
        <w:pStyle w:val="SourceCode"/>
      </w:pPr>
      <w:r>
        <w:t>std::string readTextFile(const std::string &amp;path) {</w:t>
      </w:r>
    </w:p>
    <w:p w14:paraId="246D7085" w14:textId="77777777" w:rsidR="00BD5C48" w:rsidRDefault="008D1870">
      <w:pPr>
        <w:pStyle w:val="SourceCode"/>
      </w:pPr>
      <w:r>
        <w:t xml:space="preserve">    // Remember, is_open() says whether the file opened, ! means not, and</w:t>
      </w:r>
    </w:p>
    <w:p w14:paraId="158274A3" w14:textId="77777777" w:rsidR="00BD5C48" w:rsidRDefault="008D1870">
      <w:pPr>
        <w:pStyle w:val="SourceCode"/>
      </w:pPr>
      <w:r>
        <w:t xml:space="preserve">    // throw jumps to the matching catch.</w:t>
      </w:r>
    </w:p>
    <w:p w14:paraId="48C14E48" w14:textId="77777777" w:rsidR="00BD5C48" w:rsidRDefault="008D1870">
      <w:pPr>
        <w:pStyle w:val="SourceCode"/>
      </w:pPr>
      <w:r>
        <w:t xml:space="preserve">    std::ifstream file(path);</w:t>
      </w:r>
    </w:p>
    <w:p w14:paraId="3AE4FB6B" w14:textId="77777777" w:rsidR="00BD5C48" w:rsidRDefault="008D1870">
      <w:pPr>
        <w:pStyle w:val="SourceCode"/>
      </w:pPr>
      <w:r>
        <w:t xml:space="preserve">    if (!file.is_open()) {</w:t>
      </w:r>
    </w:p>
    <w:p w14:paraId="7D8E1AD9" w14:textId="77777777" w:rsidR="00BD5C48" w:rsidRDefault="008D1870">
      <w:pPr>
        <w:pStyle w:val="SourceCode"/>
      </w:pPr>
      <w:r>
        <w:t xml:space="preserve">        throw std::runtime_error("could not read " + path);</w:t>
      </w:r>
    </w:p>
    <w:p w14:paraId="4FA8F503" w14:textId="77777777" w:rsidR="00BD5C48" w:rsidRDefault="008D1870">
      <w:pPr>
        <w:pStyle w:val="SourceCode"/>
      </w:pPr>
      <w:r>
        <w:t xml:space="preserve">    }</w:t>
      </w:r>
    </w:p>
    <w:p w14:paraId="1FCC496F" w14:textId="77777777" w:rsidR="00BD5C48" w:rsidRDefault="00BD5C48">
      <w:pPr>
        <w:pStyle w:val="SourceCode"/>
      </w:pPr>
    </w:p>
    <w:p w14:paraId="7B29FCE4" w14:textId="77777777" w:rsidR="00BD5C48" w:rsidRDefault="008D1870">
      <w:pPr>
        <w:pStyle w:val="SourceCode"/>
      </w:pPr>
      <w:r>
        <w:t xml:space="preserve">    // Remember, &lt;&lt; copies the file's contents into the ostringstream.</w:t>
      </w:r>
    </w:p>
    <w:p w14:paraId="14D7A14E" w14:textId="77777777" w:rsidR="00BD5C48" w:rsidRDefault="008D1870">
      <w:pPr>
        <w:pStyle w:val="SourceCode"/>
      </w:pPr>
      <w:r>
        <w:t xml:space="preserve">    std::ostringstream contents;</w:t>
      </w:r>
    </w:p>
    <w:p w14:paraId="2F53E529" w14:textId="77777777" w:rsidR="00BD5C48" w:rsidRDefault="008D1870">
      <w:pPr>
        <w:pStyle w:val="SourceCode"/>
      </w:pPr>
      <w:r>
        <w:t xml:space="preserve">    contents &lt;&lt; file.rdbuf();</w:t>
      </w:r>
    </w:p>
    <w:p w14:paraId="408B15BC" w14:textId="77777777" w:rsidR="00BD5C48" w:rsidRDefault="008D1870">
      <w:pPr>
        <w:pStyle w:val="SourceCode"/>
      </w:pPr>
      <w:r>
        <w:t xml:space="preserve">    file.close();</w:t>
      </w:r>
    </w:p>
    <w:p w14:paraId="32CD9DD9" w14:textId="77777777" w:rsidR="00BD5C48" w:rsidRDefault="008D1870">
      <w:pPr>
        <w:pStyle w:val="SourceCode"/>
      </w:pPr>
      <w:r>
        <w:t xml:space="preserve">    return contents.str();</w:t>
      </w:r>
    </w:p>
    <w:p w14:paraId="152D4B6D" w14:textId="77777777" w:rsidR="00BD5C48" w:rsidRDefault="008D1870">
      <w:pPr>
        <w:pStyle w:val="SourceCode"/>
      </w:pPr>
      <w:r>
        <w:t>}</w:t>
      </w:r>
    </w:p>
    <w:p w14:paraId="05B353EA" w14:textId="77777777" w:rsidR="00BD5C48" w:rsidRDefault="00BD5C48">
      <w:pPr>
        <w:pStyle w:val="SourceCode"/>
      </w:pPr>
    </w:p>
    <w:p w14:paraId="4BA6FE24" w14:textId="77777777" w:rsidR="00BD5C48" w:rsidRDefault="008D1870">
      <w:pPr>
        <w:pStyle w:val="SourceCode"/>
      </w:pPr>
      <w:r>
        <w:t>// Writes contents into the file at path, replacing whatever the file held,</w:t>
      </w:r>
    </w:p>
    <w:p w14:paraId="60708584" w14:textId="77777777" w:rsidR="00BD5C48" w:rsidRDefault="008D1870">
      <w:pPr>
        <w:pStyle w:val="SourceCode"/>
      </w:pPr>
      <w:r>
        <w:t>// or throws a std::runtime_error when the file cannot be opened, written,</w:t>
      </w:r>
    </w:p>
    <w:p w14:paraId="57BEFC02" w14:textId="77777777" w:rsidR="00BD5C48" w:rsidRDefault="008D1870">
      <w:pPr>
        <w:pStyle w:val="SourceCode"/>
      </w:pPr>
      <w:r>
        <w:t>// or saved. This is Lesson 3.3's writeTextFile, taking path as std::string:</w:t>
      </w:r>
    </w:p>
    <w:p w14:paraId="54D6B783" w14:textId="77777777" w:rsidR="00BD5C48" w:rsidRDefault="008D1870">
      <w:pPr>
        <w:pStyle w:val="SourceCode"/>
      </w:pPr>
      <w:r>
        <w:t>// an overwrite is this same whole-file write, done on purpose to a file</w:t>
      </w:r>
    </w:p>
    <w:p w14:paraId="4C4AEDD0" w14:textId="77777777" w:rsidR="00BD5C48" w:rsidRDefault="008D1870">
      <w:pPr>
        <w:pStyle w:val="SourceCode"/>
      </w:pPr>
      <w:r>
        <w:t>// that already holds data. Nothing can bring the old contents back, so</w:t>
      </w:r>
    </w:p>
    <w:p w14:paraId="71921A81" w14:textId="77777777" w:rsidR="00BD5C48" w:rsidRDefault="008D1870">
      <w:pPr>
        <w:pStyle w:val="SourceCode"/>
      </w:pPr>
      <w:r>
        <w:t>// main reads them first.</w:t>
      </w:r>
    </w:p>
    <w:p w14:paraId="0D0FADD1" w14:textId="77777777" w:rsidR="00BD5C48" w:rsidRDefault="008D1870">
      <w:pPr>
        <w:pStyle w:val="SourceCode"/>
      </w:pPr>
      <w:r>
        <w:t>void writeTextFile(const std::string &amp;path, const std::string &amp;contents) {</w:t>
      </w:r>
    </w:p>
    <w:p w14:paraId="2D8BF495" w14:textId="77777777" w:rsidR="00BD5C48" w:rsidRDefault="008D1870">
      <w:pPr>
        <w:pStyle w:val="SourceCode"/>
      </w:pPr>
      <w:r>
        <w:t xml:space="preserve">    // Remember, writing creates a missing file or empties an existing</w:t>
      </w:r>
    </w:p>
    <w:p w14:paraId="6D32C0CF" w14:textId="77777777" w:rsidR="00BD5C48" w:rsidRDefault="008D1870">
      <w:pPr>
        <w:pStyle w:val="SourceCode"/>
      </w:pPr>
      <w:r>
        <w:t xml:space="preserve">    // one, then puts in the complete new text; nothing of the old text</w:t>
      </w:r>
    </w:p>
    <w:p w14:paraId="4F1BA661" w14:textId="77777777" w:rsidR="00BD5C48" w:rsidRDefault="008D1870">
      <w:pPr>
        <w:pStyle w:val="SourceCode"/>
      </w:pPr>
      <w:r>
        <w:t xml:space="preserve">    // stays. std::ios::binary keeps "\n" as one byte.</w:t>
      </w:r>
    </w:p>
    <w:p w14:paraId="72CAC7B4" w14:textId="77777777" w:rsidR="00BD5C48" w:rsidRDefault="008D1870">
      <w:pPr>
        <w:pStyle w:val="SourceCode"/>
      </w:pPr>
      <w:r>
        <w:t xml:space="preserve">    std::ofstream file(path, std::ios::binary);</w:t>
      </w:r>
    </w:p>
    <w:p w14:paraId="685C36E1" w14:textId="77777777" w:rsidR="00BD5C48" w:rsidRDefault="008D1870">
      <w:pPr>
        <w:pStyle w:val="SourceCode"/>
      </w:pPr>
      <w:r>
        <w:t xml:space="preserve">    if (!file.is_open()) {</w:t>
      </w:r>
    </w:p>
    <w:p w14:paraId="34B2448F" w14:textId="77777777" w:rsidR="00BD5C48" w:rsidRDefault="008D1870">
      <w:pPr>
        <w:pStyle w:val="SourceCode"/>
      </w:pPr>
      <w:r>
        <w:t xml:space="preserve">        throw std::runtime_error("could not write " + path);</w:t>
      </w:r>
    </w:p>
    <w:p w14:paraId="35FCEE3A" w14:textId="77777777" w:rsidR="00BD5C48" w:rsidRDefault="008D1870">
      <w:pPr>
        <w:pStyle w:val="SourceCode"/>
      </w:pPr>
      <w:r>
        <w:t xml:space="preserve">    }</w:t>
      </w:r>
    </w:p>
    <w:p w14:paraId="434BFD76" w14:textId="77777777" w:rsidR="00BD5C48" w:rsidRDefault="00BD5C48">
      <w:pPr>
        <w:pStyle w:val="SourceCode"/>
      </w:pPr>
    </w:p>
    <w:p w14:paraId="55478244" w14:textId="77777777" w:rsidR="00BD5C48" w:rsidRDefault="008D1870">
      <w:pPr>
        <w:pStyle w:val="SourceCode"/>
      </w:pPr>
      <w:r>
        <w:t xml:space="preserve">    // Remember, after close(), fail() returns true when the write or the</w:t>
      </w:r>
    </w:p>
    <w:p w14:paraId="335D41D9" w14:textId="77777777" w:rsidR="00BD5C48" w:rsidRDefault="008D1870">
      <w:pPr>
        <w:pStyle w:val="SourceCode"/>
      </w:pPr>
      <w:r>
        <w:t xml:space="preserve">    // save failed.</w:t>
      </w:r>
    </w:p>
    <w:p w14:paraId="1BB3DED4" w14:textId="77777777" w:rsidR="00BD5C48" w:rsidRDefault="008D1870">
      <w:pPr>
        <w:pStyle w:val="SourceCode"/>
      </w:pPr>
      <w:r>
        <w:t xml:space="preserve">    file &lt;&lt; contents;</w:t>
      </w:r>
    </w:p>
    <w:p w14:paraId="5E7818F2" w14:textId="77777777" w:rsidR="00BD5C48" w:rsidRDefault="008D1870">
      <w:pPr>
        <w:pStyle w:val="SourceCode"/>
      </w:pPr>
      <w:r>
        <w:t xml:space="preserve">    file.close();</w:t>
      </w:r>
    </w:p>
    <w:p w14:paraId="4061E304" w14:textId="77777777" w:rsidR="00BD5C48" w:rsidRDefault="008D1870">
      <w:pPr>
        <w:pStyle w:val="SourceCode"/>
      </w:pPr>
      <w:r>
        <w:t xml:space="preserve">    if (file.fail()) {</w:t>
      </w:r>
    </w:p>
    <w:p w14:paraId="064EE7E6" w14:textId="77777777" w:rsidR="00BD5C48" w:rsidRDefault="008D1870">
      <w:pPr>
        <w:pStyle w:val="SourceCode"/>
      </w:pPr>
      <w:r>
        <w:t xml:space="preserve">        throw std::runtime_error("could not write " + path);</w:t>
      </w:r>
    </w:p>
    <w:p w14:paraId="1C23150F" w14:textId="77777777" w:rsidR="00BD5C48" w:rsidRDefault="008D1870">
      <w:pPr>
        <w:pStyle w:val="SourceCode"/>
      </w:pPr>
      <w:r>
        <w:t xml:space="preserve">    }</w:t>
      </w:r>
    </w:p>
    <w:p w14:paraId="08EBA443" w14:textId="77777777" w:rsidR="00BD5C48" w:rsidRDefault="008D1870">
      <w:pPr>
        <w:pStyle w:val="SourceCode"/>
      </w:pPr>
      <w:r>
        <w:t>}</w:t>
      </w:r>
    </w:p>
    <w:p w14:paraId="53096093" w14:textId="77777777" w:rsidR="00BD5C48" w:rsidRDefault="00BD5C48">
      <w:pPr>
        <w:pStyle w:val="SourceCode"/>
      </w:pPr>
    </w:p>
    <w:p w14:paraId="29CAD71F" w14:textId="77777777" w:rsidR="00BD5C48" w:rsidRDefault="008D1870">
      <w:pPr>
        <w:pStyle w:val="SourceCode"/>
      </w:pPr>
      <w:r>
        <w:t>// Remember, main starts the program; 0 = success, 1 = failure.</w:t>
      </w:r>
    </w:p>
    <w:p w14:paraId="65AB936E" w14:textId="77777777" w:rsidR="00BD5C48" w:rsidRDefault="008D1870">
      <w:pPr>
        <w:pStyle w:val="SourceCode"/>
      </w:pPr>
      <w:r>
        <w:t>int main() {</w:t>
      </w:r>
    </w:p>
    <w:p w14:paraId="0243D4A2" w14:textId="77777777" w:rsidR="00BD5C48" w:rsidRDefault="008D1870">
      <w:pPr>
        <w:pStyle w:val="SourceCode"/>
      </w:pPr>
      <w:r>
        <w:t xml:space="preserve">    // The file is inventory.txt in the cpp folder, so the C++ programs</w:t>
      </w:r>
    </w:p>
    <w:p w14:paraId="7F40ED04" w14:textId="77777777" w:rsidR="00BD5C48" w:rsidRDefault="008D1870">
      <w:pPr>
        <w:pStyle w:val="SourceCode"/>
      </w:pPr>
      <w:r>
        <w:t xml:space="preserve">    // write only inside their own folder. Remember, a relative path starts</w:t>
      </w:r>
    </w:p>
    <w:p w14:paraId="78D1AC10" w14:textId="77777777" w:rsidR="00BD5C48" w:rsidRDefault="008D1870">
      <w:pPr>
        <w:pStyle w:val="SourceCode"/>
      </w:pPr>
      <w:r>
        <w:t xml:space="preserve">    // from the working directory, / joins the parts of a</w:t>
      </w:r>
    </w:p>
    <w:p w14:paraId="1EC2CB17" w14:textId="77777777" w:rsidR="00BD5C48" w:rsidRDefault="008D1870">
      <w:pPr>
        <w:pStyle w:val="SourceCode"/>
      </w:pPr>
      <w:r>
        <w:t xml:space="preserve">    // std::filesystem::path, and string() turns it into text.</w:t>
      </w:r>
    </w:p>
    <w:p w14:paraId="31F5ECC6" w14:textId="77777777" w:rsidR="00BD5C48" w:rsidRDefault="008D1870">
      <w:pPr>
        <w:pStyle w:val="SourceCode"/>
      </w:pPr>
      <w:r>
        <w:t xml:space="preserve">    const std::string path =</w:t>
      </w:r>
    </w:p>
    <w:p w14:paraId="42894358" w14:textId="77777777" w:rsidR="00BD5C48" w:rsidRDefault="008D1870">
      <w:pPr>
        <w:pStyle w:val="SourceCode"/>
      </w:pPr>
      <w:r>
        <w:t xml:space="preserve">        (std::filesystem::path("cpp") / "inventory.txt").string();</w:t>
      </w:r>
    </w:p>
    <w:p w14:paraId="26E95186" w14:textId="77777777" w:rsidR="00BD5C48" w:rsidRDefault="00BD5C48">
      <w:pPr>
        <w:pStyle w:val="SourceCode"/>
      </w:pPr>
    </w:p>
    <w:p w14:paraId="5FE95140" w14:textId="77777777" w:rsidR="00BD5C48" w:rsidRDefault="008D1870">
      <w:pPr>
        <w:pStyle w:val="SourceCode"/>
      </w:pPr>
      <w:r>
        <w:t xml:space="preserve">    // The corrected inventory: ftp-01 was retired, so it is left out. The</w:t>
      </w:r>
    </w:p>
    <w:p w14:paraId="14DF00B5" w14:textId="77777777" w:rsidR="00BD5C48" w:rsidRDefault="008D1870">
      <w:pPr>
        <w:pStyle w:val="SourceCode"/>
      </w:pPr>
      <w:r>
        <w:t xml:space="preserve">    // whole text is ready before the file is opened, so the file stays</w:t>
      </w:r>
    </w:p>
    <w:p w14:paraId="4A2AEE47" w14:textId="77777777" w:rsidR="00BD5C48" w:rsidRDefault="008D1870">
      <w:pPr>
        <w:pStyle w:val="SourceCode"/>
      </w:pPr>
      <w:r>
        <w:t xml:space="preserve">    // empty for as short a time as possible.</w:t>
      </w:r>
    </w:p>
    <w:p w14:paraId="6C04016B" w14:textId="77777777" w:rsidR="00BD5C48" w:rsidRDefault="008D1870">
      <w:pPr>
        <w:pStyle w:val="SourceCode"/>
      </w:pPr>
      <w:r>
        <w:t xml:space="preserve">    const std::string corrected = "web-01\ndb-01\nbackup-01\n";</w:t>
      </w:r>
    </w:p>
    <w:p w14:paraId="70B747BA" w14:textId="77777777" w:rsidR="00BD5C48" w:rsidRDefault="00BD5C48">
      <w:pPr>
        <w:pStyle w:val="SourceCode"/>
      </w:pPr>
    </w:p>
    <w:p w14:paraId="42478D1A" w14:textId="77777777" w:rsidR="00BD5C48" w:rsidRDefault="008D1870">
      <w:pPr>
        <w:pStyle w:val="SourceCode"/>
      </w:pPr>
      <w:r>
        <w:t xml:space="preserve">    // Step 1 reads the old contents first. When the file is missing,</w:t>
      </w:r>
    </w:p>
    <w:p w14:paraId="4DFCF2E4" w14:textId="77777777" w:rsidR="00BD5C48" w:rsidRDefault="008D1870">
      <w:pPr>
        <w:pStyle w:val="SourceCode"/>
      </w:pPr>
      <w:r>
        <w:t xml:space="preserve">    // readTextFile throws there, before anything is written, so the</w:t>
      </w:r>
    </w:p>
    <w:p w14:paraId="7BFEE380" w14:textId="77777777" w:rsidR="00BD5C48" w:rsidRDefault="008D1870">
      <w:pPr>
        <w:pStyle w:val="SourceCode"/>
      </w:pPr>
      <w:r>
        <w:t xml:space="preserve">    // program never creates a new inventory.txt in the wrong folder.</w:t>
      </w:r>
    </w:p>
    <w:p w14:paraId="7C6A9B0F" w14:textId="77777777" w:rsidR="00BD5C48" w:rsidRDefault="008D1870">
      <w:pPr>
        <w:pStyle w:val="SourceCode"/>
      </w:pPr>
      <w:r>
        <w:t xml:space="preserve">    // Step 2 replaces everything in the file, and step 3 reads it back.</w:t>
      </w:r>
    </w:p>
    <w:p w14:paraId="20CB8E81" w14:textId="77777777" w:rsidR="00BD5C48" w:rsidRDefault="008D1870">
      <w:pPr>
        <w:pStyle w:val="SourceCode"/>
      </w:pPr>
      <w:r>
        <w:t xml:space="preserve">    // Remember, check first, then print, and std::cerr is for errors only.</w:t>
      </w:r>
    </w:p>
    <w:p w14:paraId="3C26AEAD" w14:textId="77777777" w:rsidR="00BD5C48" w:rsidRDefault="008D1870">
      <w:pPr>
        <w:pStyle w:val="SourceCode"/>
      </w:pPr>
      <w:r>
        <w:t xml:space="preserve">    try {</w:t>
      </w:r>
    </w:p>
    <w:p w14:paraId="3307E516" w14:textId="77777777" w:rsidR="00BD5C48" w:rsidRDefault="008D1870">
      <w:pPr>
        <w:pStyle w:val="SourceCode"/>
      </w:pPr>
      <w:r>
        <w:t xml:space="preserve">        const std::string oldContents = readTextFile(path);</w:t>
      </w:r>
    </w:p>
    <w:p w14:paraId="50EC4659" w14:textId="77777777" w:rsidR="00BD5C48" w:rsidRDefault="008D1870">
      <w:pPr>
        <w:pStyle w:val="SourceCode"/>
      </w:pPr>
      <w:r>
        <w:t xml:space="preserve">        writeTextFile(path, corrected);</w:t>
      </w:r>
    </w:p>
    <w:p w14:paraId="13539781" w14:textId="77777777" w:rsidR="00BD5C48" w:rsidRDefault="008D1870">
      <w:pPr>
        <w:pStyle w:val="SourceCode"/>
      </w:pPr>
      <w:r>
        <w:t xml:space="preserve">        const std::string newContents = readTextFile(path);</w:t>
      </w:r>
    </w:p>
    <w:p w14:paraId="08E7FB2B" w14:textId="77777777" w:rsidR="00BD5C48" w:rsidRDefault="008D1870">
      <w:pPr>
        <w:pStyle w:val="SourceCode"/>
      </w:pPr>
      <w:r>
        <w:t xml:space="preserve">        std::cout &lt;&lt; "Old contents of " &lt;&lt; path &lt;&lt; ":\n";</w:t>
      </w:r>
    </w:p>
    <w:p w14:paraId="469B6927" w14:textId="77777777" w:rsidR="00BD5C48" w:rsidRDefault="008D1870">
      <w:pPr>
        <w:pStyle w:val="SourceCode"/>
      </w:pPr>
      <w:r>
        <w:t xml:space="preserve">        std::cout &lt;&lt; oldContents;</w:t>
      </w:r>
    </w:p>
    <w:p w14:paraId="531DD06A" w14:textId="77777777" w:rsidR="00BD5C48" w:rsidRDefault="008D1870">
      <w:pPr>
        <w:pStyle w:val="SourceCode"/>
      </w:pPr>
      <w:r>
        <w:t xml:space="preserve">        std::cout &lt;&lt; "New contents of " &lt;&lt; path &lt;&lt; ":\n";</w:t>
      </w:r>
    </w:p>
    <w:p w14:paraId="39D144C8" w14:textId="77777777" w:rsidR="00BD5C48" w:rsidRDefault="008D1870">
      <w:pPr>
        <w:pStyle w:val="SourceCode"/>
      </w:pPr>
      <w:r>
        <w:t xml:space="preserve">        std::cout &lt;&lt; newContents;</w:t>
      </w:r>
    </w:p>
    <w:p w14:paraId="2C487111" w14:textId="77777777" w:rsidR="00BD5C48" w:rsidRDefault="008D1870">
      <w:pPr>
        <w:pStyle w:val="SourceCode"/>
      </w:pPr>
      <w:r>
        <w:t xml:space="preserve">    } catch (const std::exception &amp;error) {</w:t>
      </w:r>
    </w:p>
    <w:p w14:paraId="72266CCB" w14:textId="77777777" w:rsidR="00BD5C48" w:rsidRDefault="008D1870">
      <w:pPr>
        <w:pStyle w:val="SourceCode"/>
      </w:pPr>
      <w:r>
        <w:t xml:space="preserve">        std::cerr &lt;&lt; "Error: " &lt;&lt; error.what() &lt;&lt; '\n';</w:t>
      </w:r>
    </w:p>
    <w:p w14:paraId="47289CDC" w14:textId="77777777" w:rsidR="00BD5C48" w:rsidRDefault="008D1870">
      <w:pPr>
        <w:pStyle w:val="SourceCode"/>
      </w:pPr>
      <w:r>
        <w:t xml:space="preserve">        return 1;</w:t>
      </w:r>
    </w:p>
    <w:p w14:paraId="7C167A29" w14:textId="77777777" w:rsidR="00BD5C48" w:rsidRDefault="008D1870">
      <w:pPr>
        <w:pStyle w:val="SourceCode"/>
        <w:keepNext/>
      </w:pPr>
      <w:r>
        <w:t xml:space="preserve">    }</w:t>
      </w:r>
    </w:p>
    <w:p w14:paraId="055979B9" w14:textId="77777777" w:rsidR="00BD5C48" w:rsidRDefault="008D1870">
      <w:pPr>
        <w:pStyle w:val="SourceCode"/>
        <w:keepNext/>
      </w:pPr>
      <w:r>
        <w:t xml:space="preserve">    return 0;</w:t>
      </w:r>
    </w:p>
    <w:p w14:paraId="549F6760" w14:textId="77777777" w:rsidR="00BD5C48" w:rsidRDefault="008D1870">
      <w:pPr>
        <w:pStyle w:val="SourceCode"/>
      </w:pPr>
      <w:r>
        <w:t>}</w:t>
      </w:r>
    </w:p>
    <w:p w14:paraId="024DBE6C" w14:textId="77777777" w:rsidR="00BD5C48" w:rsidRDefault="00BD5C48">
      <w:pPr>
        <w:keepNext/>
      </w:pPr>
    </w:p>
    <w:p w14:paraId="7B8EE1F7" w14:textId="77777777" w:rsidR="00BD5C48" w:rsidRDefault="008D1870">
      <w:pPr>
        <w:pStyle w:val="Heading3"/>
      </w:pPr>
      <w:r>
        <w:t>Windows PowerShell Build and Run</w:t>
      </w:r>
    </w:p>
    <w:p w14:paraId="337FAB6F" w14:textId="77777777" w:rsidR="00BD5C48" w:rsidRDefault="008D1870">
      <w:pPr>
        <w:keepNext/>
      </w:pPr>
      <w:r>
        <w:t>Build the program, put the outdated inventory back, run the program once, and show its exit code.</w:t>
      </w:r>
    </w:p>
    <w:p w14:paraId="43E07EB1" w14:textId="77777777" w:rsidR="00BD5C48" w:rsidRDefault="00BD5C48">
      <w:pPr>
        <w:keepNext/>
      </w:pPr>
    </w:p>
    <w:p w14:paraId="16691D14" w14:textId="77777777" w:rsidR="00BD5C48" w:rsidRDefault="008D1870">
      <w:pPr>
        <w:pStyle w:val="CommandBlock"/>
        <w:keepNext/>
      </w:pPr>
      <w:r>
        <w:t>g++ -std=c++20 -Wall -Wextra -Wpedantic -Werror .\cpp\overwrite_file.cpp `</w:t>
      </w:r>
    </w:p>
    <w:p w14:paraId="598D3466" w14:textId="77777777" w:rsidR="00BD5C48" w:rsidRDefault="008D1870">
      <w:pPr>
        <w:pStyle w:val="CommandBlock"/>
        <w:keepNext/>
      </w:pPr>
      <w:r>
        <w:t xml:space="preserve">    -o .\cpp\overwrite-file.exe</w:t>
      </w:r>
    </w:p>
    <w:p w14:paraId="1920065F" w14:textId="77777777" w:rsidR="00BD5C48" w:rsidRDefault="008D1870">
      <w:pPr>
        <w:pStyle w:val="CommandBlock"/>
        <w:keepNext/>
      </w:pPr>
      <w:r>
        <w:t>Copy-Item outdated-inventory.txt .\cpp\inventory.txt</w:t>
      </w:r>
    </w:p>
    <w:p w14:paraId="7CA131C4" w14:textId="77777777" w:rsidR="00BD5C48" w:rsidRDefault="008D1870">
      <w:pPr>
        <w:pStyle w:val="CommandBlock"/>
        <w:keepNext/>
      </w:pPr>
      <w:r>
        <w:t>.\cpp\overwrite-file.exe</w:t>
      </w:r>
    </w:p>
    <w:p w14:paraId="4EFF2270" w14:textId="77777777" w:rsidR="00BD5C48" w:rsidRDefault="008D1870">
      <w:pPr>
        <w:pStyle w:val="CommandBlock"/>
      </w:pPr>
      <w:r>
        <w:t>$LASTEXITCODE</w:t>
      </w:r>
    </w:p>
    <w:p w14:paraId="2CD914CE" w14:textId="77777777" w:rsidR="00BD5C48" w:rsidRDefault="00BD5C48">
      <w:pPr>
        <w:keepNext/>
      </w:pPr>
    </w:p>
    <w:p w14:paraId="1EFFEED1" w14:textId="77777777" w:rsidR="00BD5C48" w:rsidRDefault="008D1870">
      <w:pPr>
        <w:pStyle w:val="Heading3"/>
      </w:pPr>
      <w:r>
        <w:t>Linux or macOS Build and Run</w:t>
      </w:r>
    </w:p>
    <w:p w14:paraId="5B798272" w14:textId="77777777" w:rsidR="00BD5C48" w:rsidRDefault="008D1870">
      <w:pPr>
        <w:pStyle w:val="CommandBlock"/>
        <w:keepNext/>
      </w:pPr>
      <w:r>
        <w:t>g++ -std=c++20 -Wall -Wextra -Wpedantic -Werror ./cpp/overwrite_file.cpp \</w:t>
      </w:r>
    </w:p>
    <w:p w14:paraId="5F8E23EE" w14:textId="77777777" w:rsidR="00BD5C48" w:rsidRDefault="008D1870">
      <w:pPr>
        <w:pStyle w:val="CommandBlock"/>
        <w:keepNext/>
      </w:pPr>
      <w:r>
        <w:t xml:space="preserve">    -o ./cpp/overwrite-file</w:t>
      </w:r>
    </w:p>
    <w:p w14:paraId="6B055D77" w14:textId="77777777" w:rsidR="00BD5C48" w:rsidRDefault="008D1870">
      <w:pPr>
        <w:pStyle w:val="CommandBlock"/>
        <w:keepNext/>
      </w:pPr>
      <w:r>
        <w:t>cp outdated-inventory.txt ./cpp/inventory.txt</w:t>
      </w:r>
    </w:p>
    <w:p w14:paraId="47DF8FAC" w14:textId="77777777" w:rsidR="00BD5C48" w:rsidRDefault="008D1870">
      <w:pPr>
        <w:pStyle w:val="CommandBlock"/>
        <w:keepNext/>
      </w:pPr>
      <w:r>
        <w:t>./cpp/overwrite-file</w:t>
      </w:r>
    </w:p>
    <w:p w14:paraId="6697939F" w14:textId="77777777" w:rsidR="00BD5C48" w:rsidRDefault="008D1870">
      <w:pPr>
        <w:pStyle w:val="CommandBlock"/>
      </w:pPr>
      <w:r>
        <w:t>echo $?</w:t>
      </w:r>
    </w:p>
    <w:p w14:paraId="6007284E" w14:textId="77777777" w:rsidR="00BD5C48" w:rsidRDefault="00BD5C48">
      <w:pPr>
        <w:keepNext/>
      </w:pPr>
    </w:p>
    <w:p w14:paraId="0DA2279C" w14:textId="77777777" w:rsidR="00BD5C48" w:rsidRDefault="008D1870">
      <w:pPr>
        <w:pStyle w:val="Heading3"/>
      </w:pPr>
      <w:r>
        <w:t>Check Your Results</w:t>
      </w:r>
    </w:p>
    <w:p w14:paraId="20D63509" w14:textId="77777777" w:rsidR="00BD5C48" w:rsidRDefault="008D1870">
      <w:pPr>
        <w:keepNext/>
      </w:pPr>
      <w:r>
        <w:t>Run the program once. After it, $LASTEXITCODE (echo $? on Linux or macOS) prints the exit code it ended with: 0. Your screen must show the same lines as the Basic version:</w:t>
      </w:r>
    </w:p>
    <w:p w14:paraId="54BD57EF" w14:textId="77777777" w:rsidR="00BD5C48" w:rsidRDefault="00BD5C48">
      <w:pPr>
        <w:keepNext/>
      </w:pPr>
    </w:p>
    <w:p w14:paraId="7EE35877" w14:textId="77777777" w:rsidR="00BD5C48" w:rsidRDefault="008D1870">
      <w:pPr>
        <w:pStyle w:val="RequiredOutput"/>
        <w:keepNext/>
      </w:pPr>
      <w:r>
        <w:t>Old contents of cpp\inventory.txt:</w:t>
      </w:r>
    </w:p>
    <w:p w14:paraId="72C5DBF7" w14:textId="77777777" w:rsidR="00BD5C48" w:rsidRDefault="008D1870">
      <w:pPr>
        <w:pStyle w:val="RequiredOutput"/>
        <w:keepNext/>
      </w:pPr>
      <w:r>
        <w:t>web-01</w:t>
      </w:r>
    </w:p>
    <w:p w14:paraId="2B9493FC" w14:textId="77777777" w:rsidR="00BD5C48" w:rsidRDefault="008D1870">
      <w:pPr>
        <w:pStyle w:val="RequiredOutput"/>
        <w:keepNext/>
      </w:pPr>
      <w:r>
        <w:t>db-01</w:t>
      </w:r>
    </w:p>
    <w:p w14:paraId="7DFDEAC2" w14:textId="77777777" w:rsidR="00BD5C48" w:rsidRDefault="008D1870">
      <w:pPr>
        <w:pStyle w:val="RequiredOutput"/>
        <w:keepNext/>
      </w:pPr>
      <w:r>
        <w:t>backup-01</w:t>
      </w:r>
    </w:p>
    <w:p w14:paraId="112407DF" w14:textId="77777777" w:rsidR="00BD5C48" w:rsidRDefault="008D1870">
      <w:pPr>
        <w:pStyle w:val="RequiredOutput"/>
        <w:keepNext/>
      </w:pPr>
      <w:r>
        <w:t>ftp-01</w:t>
      </w:r>
    </w:p>
    <w:p w14:paraId="2E4E9F00" w14:textId="77777777" w:rsidR="00BD5C48" w:rsidRDefault="008D1870">
      <w:pPr>
        <w:pStyle w:val="RequiredOutput"/>
        <w:keepNext/>
      </w:pPr>
      <w:r>
        <w:t>New contents of cpp\inventory.txt:</w:t>
      </w:r>
    </w:p>
    <w:p w14:paraId="19368431" w14:textId="77777777" w:rsidR="00BD5C48" w:rsidRDefault="008D1870">
      <w:pPr>
        <w:pStyle w:val="RequiredOutput"/>
        <w:keepNext/>
      </w:pPr>
      <w:r>
        <w:t>web-01</w:t>
      </w:r>
    </w:p>
    <w:p w14:paraId="5B7A0053" w14:textId="77777777" w:rsidR="00BD5C48" w:rsidRDefault="008D1870">
      <w:pPr>
        <w:pStyle w:val="RequiredOutput"/>
        <w:keepNext/>
      </w:pPr>
      <w:r>
        <w:t>db-01</w:t>
      </w:r>
    </w:p>
    <w:p w14:paraId="726B56A7" w14:textId="77777777" w:rsidR="00BD5C48" w:rsidRDefault="008D1870">
      <w:pPr>
        <w:pStyle w:val="RequiredOutput"/>
      </w:pPr>
      <w:r>
        <w:t>backup-01</w:t>
      </w:r>
    </w:p>
    <w:p w14:paraId="1AE83118" w14:textId="77777777" w:rsidR="00BD5C48" w:rsidRDefault="00BD5C48">
      <w:pPr>
        <w:keepNext/>
      </w:pPr>
    </w:p>
    <w:p w14:paraId="58B012E6" w14:textId="77777777" w:rsidR="00BD5C48" w:rsidRDefault="008D1870">
      <w:pPr>
        <w:pStyle w:val="ListBullet"/>
      </w:pPr>
      <w:r>
        <w:t>The lines match the Basic version's because the Production-Minded program does the same three steps, through readTextFile and writeTextFile.</w:t>
      </w:r>
    </w:p>
    <w:p w14:paraId="75D1EFB2" w14:textId="77777777" w:rsidR="00BD5C48" w:rsidRDefault="008D1870">
      <w:pPr>
        <w:pStyle w:val="ListBullet"/>
      </w:pPr>
      <w:r>
        <w:t>Exit code 0 proves that all three steps succeeded. A failure prints one Error line on the error stream and nothing else, and exit code 1; the Wrong Folder Check below shows it.</w:t>
      </w:r>
    </w:p>
    <w:p w14:paraId="11E58052" w14:textId="77777777" w:rsidR="00BD5C48" w:rsidRDefault="008D1870">
      <w:pPr>
        <w:pStyle w:val="ListBullet"/>
      </w:pPr>
      <w:r>
        <w:t>If the program cannot find its inventory.txt, check that you ran the Copy-Item line and the program from the lesson-3.5 folder. If Old contents shows the three new lines instead of four, the Copy-Item line was skipped: the file still held the last run's result.</w:t>
      </w:r>
    </w:p>
    <w:p w14:paraId="2C78789F" w14:textId="77777777" w:rsidR="00BD5C48" w:rsidRDefault="008D1870">
      <w:pPr>
        <w:pStyle w:val="ListBullet"/>
      </w:pPr>
      <w:r>
        <w:t>If the build fails with another message, read the first error: it names the file and line to fix.</w:t>
      </w:r>
    </w:p>
    <w:p w14:paraId="24B83365" w14:textId="77777777" w:rsidR="00BD5C48" w:rsidRDefault="00BD5C48">
      <w:pPr>
        <w:keepNext/>
      </w:pPr>
    </w:p>
    <w:p w14:paraId="4998760B" w14:textId="77777777" w:rsidR="00BD5C48" w:rsidRDefault="008D1870">
      <w:pPr>
        <w:pStyle w:val="Heading3"/>
      </w:pPr>
      <w:r>
        <w:t>Windows PowerShell Wrong Folder Check</w:t>
      </w:r>
    </w:p>
    <w:p w14:paraId="78F5615B" w14:textId="77777777" w:rsidR="00BD5C48" w:rsidRDefault="008D1870">
      <w:pPr>
        <w:keepNext/>
      </w:pPr>
      <w:r>
        <w:t>Now see why the program reads first. Set-Location .. moves the terminal up one folder, into the folder that holds lesson-3.5, where there is no cpp folder and no inventory.txt. The program runs from there, $LASTEXITCODE shows its exit code, Test-Path shows whether .\cpp\inventory.txt now exists there, and Set-Location "$HOME\spa\lesson-3.5" moves back.</w:t>
      </w:r>
    </w:p>
    <w:p w14:paraId="78A4C655" w14:textId="77777777" w:rsidR="00BD5C48" w:rsidRDefault="00BD5C48">
      <w:pPr>
        <w:keepNext/>
      </w:pPr>
    </w:p>
    <w:p w14:paraId="6459A8D5" w14:textId="77777777" w:rsidR="00BD5C48" w:rsidRDefault="008D1870">
      <w:pPr>
        <w:pStyle w:val="CommandBlock"/>
        <w:keepNext/>
      </w:pPr>
      <w:r>
        <w:t>Set-Location ..</w:t>
      </w:r>
    </w:p>
    <w:p w14:paraId="5EAEDA41" w14:textId="77777777" w:rsidR="00BD5C48" w:rsidRDefault="008D1870">
      <w:pPr>
        <w:pStyle w:val="CommandBlock"/>
        <w:keepNext/>
      </w:pPr>
      <w:r>
        <w:t>.\lesson-3.5\cpp\overwrite-file.exe</w:t>
      </w:r>
    </w:p>
    <w:p w14:paraId="74F7D883" w14:textId="77777777" w:rsidR="00BD5C48" w:rsidRDefault="008D1870">
      <w:pPr>
        <w:pStyle w:val="CommandBlock"/>
        <w:keepNext/>
      </w:pPr>
      <w:r>
        <w:t>$LASTEXITCODE</w:t>
      </w:r>
    </w:p>
    <w:p w14:paraId="6339FED1" w14:textId="77777777" w:rsidR="00BD5C48" w:rsidRDefault="008D1870">
      <w:pPr>
        <w:pStyle w:val="CommandBlock"/>
        <w:keepNext/>
      </w:pPr>
      <w:r>
        <w:t>Test-Path .\cpp\inventory.txt</w:t>
      </w:r>
    </w:p>
    <w:p w14:paraId="42F1810D" w14:textId="77777777" w:rsidR="00BD5C48" w:rsidRDefault="008D1870">
      <w:pPr>
        <w:pStyle w:val="CommandBlock"/>
      </w:pPr>
      <w:r>
        <w:t>Set-Location "$HOME\spa\lesson-3.5"</w:t>
      </w:r>
    </w:p>
    <w:p w14:paraId="45F0A37E" w14:textId="77777777" w:rsidR="00BD5C48" w:rsidRDefault="00BD5C48">
      <w:pPr>
        <w:keepNext/>
      </w:pPr>
    </w:p>
    <w:p w14:paraId="3BBCF576" w14:textId="77777777" w:rsidR="00BD5C48" w:rsidRDefault="008D1870">
      <w:pPr>
        <w:pStyle w:val="Heading3"/>
      </w:pPr>
      <w:r>
        <w:t>Linux or macOS Wrong Folder Check</w:t>
      </w:r>
    </w:p>
    <w:p w14:paraId="5B217DCB" w14:textId="77777777" w:rsidR="00BD5C48" w:rsidRDefault="008D1870">
      <w:pPr>
        <w:keepNext/>
      </w:pPr>
      <w:r>
        <w:t>cd .. moves up one folder, echo $? shows the exit code, ls shows whether the file exists there, and cd "$HOME/spa/lesson-3.5" moves back.</w:t>
      </w:r>
    </w:p>
    <w:p w14:paraId="2EE3AAFD" w14:textId="77777777" w:rsidR="00BD5C48" w:rsidRDefault="00BD5C48">
      <w:pPr>
        <w:keepNext/>
      </w:pPr>
    </w:p>
    <w:p w14:paraId="6F23885E" w14:textId="77777777" w:rsidR="00BD5C48" w:rsidRDefault="008D1870">
      <w:pPr>
        <w:pStyle w:val="CommandBlock"/>
        <w:keepNext/>
      </w:pPr>
      <w:r>
        <w:t>cd ..</w:t>
      </w:r>
    </w:p>
    <w:p w14:paraId="413383E5" w14:textId="77777777" w:rsidR="00BD5C48" w:rsidRDefault="008D1870">
      <w:pPr>
        <w:pStyle w:val="CommandBlock"/>
        <w:keepNext/>
      </w:pPr>
      <w:r>
        <w:t>./lesson-3.5/cpp/overwrite-file</w:t>
      </w:r>
    </w:p>
    <w:p w14:paraId="7057CADF" w14:textId="77777777" w:rsidR="00BD5C48" w:rsidRDefault="008D1870">
      <w:pPr>
        <w:pStyle w:val="CommandBlock"/>
        <w:keepNext/>
      </w:pPr>
      <w:r>
        <w:t>echo $?</w:t>
      </w:r>
    </w:p>
    <w:p w14:paraId="730EAF51" w14:textId="77777777" w:rsidR="00BD5C48" w:rsidRDefault="008D1870">
      <w:pPr>
        <w:pStyle w:val="CommandBlock"/>
        <w:keepNext/>
      </w:pPr>
      <w:r>
        <w:t>ls ./cpp/inventory.txt</w:t>
      </w:r>
    </w:p>
    <w:p w14:paraId="15689C42" w14:textId="77777777" w:rsidR="00BD5C48" w:rsidRDefault="008D1870">
      <w:pPr>
        <w:pStyle w:val="CommandBlock"/>
      </w:pPr>
      <w:r>
        <w:t>cd "$HOME/spa/lesson-3.5"</w:t>
      </w:r>
    </w:p>
    <w:p w14:paraId="693F3DC1" w14:textId="77777777" w:rsidR="00BD5C48" w:rsidRDefault="00BD5C48">
      <w:pPr>
        <w:keepNext/>
      </w:pPr>
    </w:p>
    <w:p w14:paraId="3A3114A4" w14:textId="77777777" w:rsidR="00BD5C48" w:rsidRDefault="008D1870">
      <w:pPr>
        <w:keepNext/>
      </w:pPr>
      <w:r>
        <w:t>The program must print only this line, on the error stream:</w:t>
      </w:r>
    </w:p>
    <w:p w14:paraId="07F1B744" w14:textId="77777777" w:rsidR="00BD5C48" w:rsidRDefault="00BD5C48">
      <w:pPr>
        <w:keepNext/>
      </w:pPr>
    </w:p>
    <w:p w14:paraId="5F105D74" w14:textId="77777777" w:rsidR="00BD5C48" w:rsidRDefault="008D1870">
      <w:pPr>
        <w:pStyle w:val="RequiredOutput"/>
      </w:pPr>
      <w:r>
        <w:t>Error: could not read cpp\inventory.txt</w:t>
      </w:r>
    </w:p>
    <w:p w14:paraId="11DE1C5C" w14:textId="77777777" w:rsidR="00BD5C48" w:rsidRDefault="00BD5C48">
      <w:pPr>
        <w:keepNext/>
      </w:pPr>
    </w:p>
    <w:p w14:paraId="10F2BA82" w14:textId="77777777" w:rsidR="00BD5C48" w:rsidRDefault="008D1870">
      <w:r>
        <w:t>A std::ifstream gives no reason for a failure, so readTextFile writes this message itself, with the path it tried. Then $LASTEXITCODE prints 1 and Test-Path prints False (on Linux or macOS, echo $? prints 1 and ls reports that the file does not exist). The read in step 1 failed, so the program stopped before step 2: it wrote nothing and created no inventory.txt in the wrong folder. Without that first read, a run from the wrong folder could still write: from another lesson's folder, such as lesson-3.4, which</w:t>
      </w:r>
      <w:r>
        <w:t xml:space="preserve"> has its own cpp folder, the write would create a new inventory.txt there and report success, and the real inventory in lesson-3.5 would still be outdated.</w:t>
      </w:r>
    </w:p>
    <w:p w14:paraId="4AE9D2D6" w14:textId="77777777" w:rsidR="00BD5C48" w:rsidRDefault="00BD5C48">
      <w:pPr>
        <w:keepNext/>
      </w:pPr>
    </w:p>
    <w:p w14:paraId="074A2BC5" w14:textId="77777777" w:rsidR="00BD5C48" w:rsidRDefault="00BD5C48">
      <w:pPr>
        <w:keepNext/>
      </w:pPr>
    </w:p>
    <w:p w14:paraId="437DD7BE" w14:textId="77777777" w:rsidR="00BD5C48" w:rsidRDefault="008D1870">
      <w:pPr>
        <w:pStyle w:val="Heading2"/>
      </w:pPr>
      <w:r>
        <w:t>What to Notice</w:t>
      </w:r>
    </w:p>
    <w:p w14:paraId="4DCA702F" w14:textId="77777777" w:rsidR="00BD5C48" w:rsidRDefault="008D1870">
      <w:pPr>
        <w:pStyle w:val="ListBullet"/>
      </w:pPr>
      <w:r>
        <w:t>Opening a std::ofstream for writing empties the file at once, before &lt;&lt; writes anything. Until close() finishes, the file is empty or half-written, so the program has the whole new text ready first.</w:t>
      </w:r>
    </w:p>
    <w:p w14:paraId="6A3EA4F2" w14:textId="77777777" w:rsidR="00BD5C48" w:rsidRDefault="008D1870">
      <w:pPr>
        <w:pStyle w:val="ListBullet"/>
      </w:pPr>
      <w:r>
        <w:t>The Basic version trusts every step. From the wrong folder, its std::ifstream quietly reads nothing, and its std::ofstream creates a new inventory.txt in that folder's cpp folder, if there is one, or quietly fails. The Production-Minded version reads first and stops.</w:t>
      </w:r>
    </w:p>
    <w:p w14:paraId="004ACB02" w14:textId="77777777" w:rsidR="00BD5C48" w:rsidRDefault="008D1870">
      <w:pPr>
        <w:pStyle w:val="ListBullet"/>
      </w:pPr>
      <w:r>
        <w:t>After close(), fail() reports a write or save that did not succeed, which is why writeTextFile checks it.</w:t>
      </w:r>
    </w:p>
    <w:p w14:paraId="505ABF34" w14:textId="77777777" w:rsidR="00BD5C48" w:rsidRDefault="008D1870">
      <w:pPr>
        <w:pStyle w:val="ListBullet"/>
      </w:pPr>
      <w:r>
        <w:t>C and C++ write their own Error line. C#, Go, Python, and TypeScript print the system's message, which names the reason.</w:t>
      </w:r>
    </w:p>
    <w:p w14:paraId="4465FF90" w14:textId="77777777" w:rsidR="00BD5C48" w:rsidRDefault="00BD5C48">
      <w:pPr>
        <w:keepNext/>
      </w:pPr>
    </w:p>
    <w:p w14:paraId="180A1F17" w14:textId="77777777" w:rsidR="00BD5C48" w:rsidRDefault="008D1870">
      <w:pPr>
        <w:pStyle w:val="Heading3"/>
      </w:pPr>
      <w:r>
        <w:t>Basic and Production-Minded Comparison</w:t>
      </w:r>
    </w:p>
    <w:p w14:paraId="57577EC9" w14:textId="77777777" w:rsidR="00BD5C48" w:rsidRDefault="008D1870">
      <w:r>
        <w:t>Both versions read the old contents of inventory.txt, overwrite the file with the complete corrected inventory, read the new contents back, and print both. The Basic version does it all in main, with no checks beyond the ones the language cannot do without. The Production-Minded version overwrites through Lesson 3.3's writeTextFile, which the Challenge reuses for contacts.txt, checks every step the way Lesson 2.11 taught, and prints nothing until all three have succeeded, so a failure shows one Error line a</w:t>
      </w:r>
      <w:r>
        <w:t>nd exit code 1.</w:t>
      </w:r>
    </w:p>
    <w:p w14:paraId="52A7BF28" w14:textId="77777777" w:rsidR="00BD5C48" w:rsidRDefault="00BD5C48">
      <w:pPr>
        <w:keepNext/>
      </w:pPr>
    </w:p>
    <w:p w14:paraId="085D4F15" w14:textId="77777777" w:rsidR="00BD5C48" w:rsidRDefault="00BD5C48">
      <w:pPr>
        <w:keepNext/>
      </w:pPr>
    </w:p>
    <w:p w14:paraId="7EAF7B2B" w14:textId="77777777" w:rsidR="00BD5C48" w:rsidRDefault="00BD5C48">
      <w:pPr>
        <w:keepNext/>
      </w:pPr>
    </w:p>
    <w:p w14:paraId="2D1516B6" w14:textId="77777777" w:rsidR="00BD5C48" w:rsidRDefault="008D1870">
      <w:pPr>
        <w:pStyle w:val="Heading1"/>
      </w:pPr>
      <w:r>
        <w:t>C# Implementation</w:t>
      </w:r>
    </w:p>
    <w:p w14:paraId="1D1501C9" w14:textId="77777777" w:rsidR="00BD5C48" w:rsidRDefault="008D1870">
      <w:r>
        <w:t>C# overwrites a whole text file with one call, File.WriteAllText: it opens the file for writing, which empties it, writes the complete new text, and closes the file. When it cannot, it throws an exception. Reading uses Lesson 3.2's File.ReadAllText.</w:t>
      </w:r>
    </w:p>
    <w:p w14:paraId="49F2424D" w14:textId="77777777" w:rsidR="00BD5C48" w:rsidRDefault="00BD5C48">
      <w:pPr>
        <w:keepNext/>
      </w:pPr>
    </w:p>
    <w:p w14:paraId="6DE66C58" w14:textId="77777777" w:rsidR="00BD5C48" w:rsidRDefault="00BD5C48">
      <w:pPr>
        <w:keepNext/>
      </w:pPr>
    </w:p>
    <w:p w14:paraId="3BD76D25" w14:textId="77777777" w:rsidR="00BD5C48" w:rsidRDefault="008D1870">
      <w:pPr>
        <w:pStyle w:val="Heading2"/>
      </w:pPr>
      <w:r>
        <w:t>Basic Implementation</w:t>
      </w:r>
    </w:p>
    <w:p w14:paraId="528303F9" w14:textId="77777777" w:rsidR="00BD5C48" w:rsidRDefault="008D1870">
      <w:r>
        <w:t>Start with the most direct version: Main joins csharp and inventory.txt into the path with Path.Combine, reads the old contents with File.ReadAllText, overwrites the file with File.WriteAllText, reads the new contents, and prints both with Console.Write. This Basic version trusts every step; the Production-Minded version checks them. Every step is commented, so read the comments as you type it.</w:t>
      </w:r>
    </w:p>
    <w:p w14:paraId="073C5801" w14:textId="77777777" w:rsidR="00BD5C48" w:rsidRDefault="00BD5C48">
      <w:pPr>
        <w:keepNext/>
      </w:pPr>
    </w:p>
    <w:p w14:paraId="3108CB19" w14:textId="77777777" w:rsidR="00BD5C48" w:rsidRDefault="008D1870">
      <w:pPr>
        <w:pStyle w:val="Heading3"/>
      </w:pPr>
      <w:r>
        <w:t>csharp/BasicOverwriteFile/Program.cs</w:t>
      </w:r>
    </w:p>
    <w:p w14:paraId="3964426B" w14:textId="77777777" w:rsidR="00BD5C48" w:rsidRDefault="008D1870">
      <w:pPr>
        <w:pStyle w:val="SourceCode"/>
        <w:keepNext/>
      </w:pPr>
      <w:r>
        <w:t>// Remember, using System; lets the program use Console, and using</w:t>
      </w:r>
    </w:p>
    <w:p w14:paraId="5654CF86" w14:textId="77777777" w:rsidR="00BD5C48" w:rsidRDefault="008D1870">
      <w:pPr>
        <w:pStyle w:val="SourceCode"/>
        <w:keepNext/>
      </w:pPr>
      <w:r>
        <w:t>// System.IO; adds File and Path.</w:t>
      </w:r>
    </w:p>
    <w:p w14:paraId="0EAA1A8E" w14:textId="77777777" w:rsidR="00BD5C48" w:rsidRDefault="008D1870">
      <w:pPr>
        <w:pStyle w:val="SourceCode"/>
      </w:pPr>
      <w:r>
        <w:t>using System;</w:t>
      </w:r>
    </w:p>
    <w:p w14:paraId="2EC96904" w14:textId="77777777" w:rsidR="00BD5C48" w:rsidRDefault="008D1870">
      <w:pPr>
        <w:pStyle w:val="SourceCode"/>
      </w:pPr>
      <w:r>
        <w:t>using System.IO;</w:t>
      </w:r>
    </w:p>
    <w:p w14:paraId="7FCE9777" w14:textId="77777777" w:rsidR="00BD5C48" w:rsidRDefault="00BD5C48">
      <w:pPr>
        <w:pStyle w:val="SourceCode"/>
      </w:pPr>
    </w:p>
    <w:p w14:paraId="3395A857" w14:textId="77777777" w:rsidR="00BD5C48" w:rsidRDefault="008D1870">
      <w:pPr>
        <w:pStyle w:val="SourceCode"/>
      </w:pPr>
      <w:r>
        <w:t>internal static class Program</w:t>
      </w:r>
    </w:p>
    <w:p w14:paraId="0F67F20B" w14:textId="77777777" w:rsidR="00BD5C48" w:rsidRDefault="008D1870">
      <w:pPr>
        <w:pStyle w:val="SourceCode"/>
      </w:pPr>
      <w:r>
        <w:t>{</w:t>
      </w:r>
    </w:p>
    <w:p w14:paraId="21BD3AB5" w14:textId="77777777" w:rsidR="00BD5C48" w:rsidRDefault="008D1870">
      <w:pPr>
        <w:pStyle w:val="SourceCode"/>
      </w:pPr>
      <w:r>
        <w:t xml:space="preserve">    // Remember, Main starts the program; returning 0 = success.</w:t>
      </w:r>
    </w:p>
    <w:p w14:paraId="7381F9C2" w14:textId="77777777" w:rsidR="00BD5C48" w:rsidRDefault="008D1870">
      <w:pPr>
        <w:pStyle w:val="SourceCode"/>
      </w:pPr>
      <w:r>
        <w:t xml:space="preserve">    private static int Main()</w:t>
      </w:r>
    </w:p>
    <w:p w14:paraId="5C5776AB" w14:textId="77777777" w:rsidR="00BD5C48" w:rsidRDefault="008D1870">
      <w:pPr>
        <w:pStyle w:val="SourceCode"/>
      </w:pPr>
      <w:r>
        <w:t xml:space="preserve">    {</w:t>
      </w:r>
    </w:p>
    <w:p w14:paraId="22706D3E" w14:textId="77777777" w:rsidR="00BD5C48" w:rsidRDefault="008D1870">
      <w:pPr>
        <w:pStyle w:val="SourceCode"/>
      </w:pPr>
      <w:r>
        <w:t xml:space="preserve">        // The file is inventory.txt in the csharp folder, so the C#</w:t>
      </w:r>
    </w:p>
    <w:p w14:paraId="4E1BA54F" w14:textId="77777777" w:rsidR="00BD5C48" w:rsidRDefault="008D1870">
      <w:pPr>
        <w:pStyle w:val="SourceCode"/>
      </w:pPr>
      <w:r>
        <w:t xml:space="preserve">        // programs write only inside their own folder. Remember, join</w:t>
      </w:r>
    </w:p>
    <w:p w14:paraId="15A1B3F9" w14:textId="77777777" w:rsidR="00BD5C48" w:rsidRDefault="008D1870">
      <w:pPr>
        <w:pStyle w:val="SourceCode"/>
      </w:pPr>
      <w:r>
        <w:t xml:space="preserve">        // builds the path with the right separator; C# joins with</w:t>
      </w:r>
    </w:p>
    <w:p w14:paraId="77821CFD" w14:textId="77777777" w:rsidR="00BD5C48" w:rsidRDefault="008D1870">
      <w:pPr>
        <w:pStyle w:val="SourceCode"/>
      </w:pPr>
      <w:r>
        <w:t xml:space="preserve">        // Path.Combine, which takes any number of parts.</w:t>
      </w:r>
    </w:p>
    <w:p w14:paraId="559F0554" w14:textId="77777777" w:rsidR="00BD5C48" w:rsidRDefault="008D1870">
      <w:pPr>
        <w:pStyle w:val="SourceCode"/>
      </w:pPr>
      <w:r>
        <w:t xml:space="preserve">        string path = Path.Combine("csharp", "inventory.txt");</w:t>
      </w:r>
    </w:p>
    <w:p w14:paraId="509C4540" w14:textId="77777777" w:rsidR="00BD5C48" w:rsidRDefault="00BD5C48">
      <w:pPr>
        <w:pStyle w:val="SourceCode"/>
      </w:pPr>
    </w:p>
    <w:p w14:paraId="16198B02" w14:textId="77777777" w:rsidR="00BD5C48" w:rsidRDefault="008D1870">
      <w:pPr>
        <w:pStyle w:val="SourceCode"/>
      </w:pPr>
      <w:r>
        <w:t xml:space="preserve">        // Step 1: read the old contents first, to see what the overwrite</w:t>
      </w:r>
    </w:p>
    <w:p w14:paraId="6CF68EA3" w14:textId="77777777" w:rsidR="00BD5C48" w:rsidRDefault="008D1870">
      <w:pPr>
        <w:pStyle w:val="SourceCode"/>
      </w:pPr>
      <w:r>
        <w:t xml:space="preserve">        // will throw away. Remember, File.ReadAllText opens, reads, and</w:t>
      </w:r>
    </w:p>
    <w:p w14:paraId="49CAE4EC" w14:textId="77777777" w:rsidR="00BD5C48" w:rsidRDefault="008D1870">
      <w:pPr>
        <w:pStyle w:val="SourceCode"/>
      </w:pPr>
      <w:r>
        <w:t xml:space="preserve">        // closes in one call, and returns the whole text.</w:t>
      </w:r>
    </w:p>
    <w:p w14:paraId="07BD062F" w14:textId="77777777" w:rsidR="00BD5C48" w:rsidRDefault="008D1870">
      <w:pPr>
        <w:pStyle w:val="SourceCode"/>
      </w:pPr>
      <w:r>
        <w:t xml:space="preserve">        string oldContents = File.ReadAllText(path);</w:t>
      </w:r>
    </w:p>
    <w:p w14:paraId="79A2E162" w14:textId="77777777" w:rsidR="00BD5C48" w:rsidRDefault="00BD5C48">
      <w:pPr>
        <w:pStyle w:val="SourceCode"/>
      </w:pPr>
    </w:p>
    <w:p w14:paraId="78AD6229" w14:textId="77777777" w:rsidR="00BD5C48" w:rsidRDefault="008D1870">
      <w:pPr>
        <w:pStyle w:val="SourceCode"/>
      </w:pPr>
      <w:r>
        <w:t xml:space="preserve">        // Step 2: overwrite. An overwrite is the same whole-file write as</w:t>
      </w:r>
    </w:p>
    <w:p w14:paraId="2E9BBEF3" w14:textId="77777777" w:rsidR="00BD5C48" w:rsidRDefault="008D1870">
      <w:pPr>
        <w:pStyle w:val="SourceCode"/>
      </w:pPr>
      <w:r>
        <w:t xml:space="preserve">        // in Lesson 3.3, done on purpose to a file that already holds</w:t>
      </w:r>
    </w:p>
    <w:p w14:paraId="27F93417" w14:textId="77777777" w:rsidR="00BD5C48" w:rsidRDefault="008D1870">
      <w:pPr>
        <w:pStyle w:val="SourceCode"/>
      </w:pPr>
      <w:r>
        <w:t xml:space="preserve">        // data. Remember, writing creates a missing file or empties an</w:t>
      </w:r>
    </w:p>
    <w:p w14:paraId="1E501898" w14:textId="77777777" w:rsidR="00BD5C48" w:rsidRDefault="008D1870">
      <w:pPr>
        <w:pStyle w:val="SourceCode"/>
      </w:pPr>
      <w:r>
        <w:t xml:space="preserve">        // existing one, then puts in the complete new text; nothing of the</w:t>
      </w:r>
    </w:p>
    <w:p w14:paraId="01CC4894" w14:textId="77777777" w:rsidR="00BD5C48" w:rsidRDefault="008D1870">
      <w:pPr>
        <w:pStyle w:val="SourceCode"/>
      </w:pPr>
      <w:r>
        <w:t xml:space="preserve">        // old text stays. Here the file exists, so File.WriteAllText</w:t>
      </w:r>
    </w:p>
    <w:p w14:paraId="15090293" w14:textId="77777777" w:rsidR="00BD5C48" w:rsidRDefault="008D1870">
      <w:pPr>
        <w:pStyle w:val="SourceCode"/>
      </w:pPr>
      <w:r>
        <w:t xml:space="preserve">        // empties it and writes the new text, in one call: the old</w:t>
      </w:r>
    </w:p>
    <w:p w14:paraId="15B48CB6" w14:textId="77777777" w:rsidR="00BD5C48" w:rsidRDefault="008D1870">
      <w:pPr>
        <w:pStyle w:val="SourceCode"/>
      </w:pPr>
      <w:r>
        <w:t xml:space="preserve">        // contents are gone for good. The corrected inventory leaves out</w:t>
      </w:r>
    </w:p>
    <w:p w14:paraId="4A86DB4A" w14:textId="77777777" w:rsidR="00BD5C48" w:rsidRDefault="008D1870">
      <w:pPr>
        <w:pStyle w:val="SourceCode"/>
      </w:pPr>
      <w:r>
        <w:t xml:space="preserve">        // ftp-01, which was retired. This Basic version trusts every step.</w:t>
      </w:r>
    </w:p>
    <w:p w14:paraId="32977010" w14:textId="77777777" w:rsidR="00BD5C48" w:rsidRDefault="008D1870">
      <w:pPr>
        <w:pStyle w:val="SourceCode"/>
      </w:pPr>
      <w:r>
        <w:t xml:space="preserve">        File.WriteAllText(path, "web-01\ndb-01\nbackup-01\n");</w:t>
      </w:r>
    </w:p>
    <w:p w14:paraId="76B2E8E8" w14:textId="77777777" w:rsidR="00BD5C48" w:rsidRDefault="00BD5C48">
      <w:pPr>
        <w:pStyle w:val="SourceCode"/>
      </w:pPr>
    </w:p>
    <w:p w14:paraId="489DF6FB" w14:textId="77777777" w:rsidR="00BD5C48" w:rsidRDefault="008D1870">
      <w:pPr>
        <w:pStyle w:val="SourceCode"/>
      </w:pPr>
      <w:r>
        <w:t xml:space="preserve">        // Step 3: read the file again, to see what it holds now.</w:t>
      </w:r>
    </w:p>
    <w:p w14:paraId="6F18C7D5" w14:textId="77777777" w:rsidR="00BD5C48" w:rsidRDefault="008D1870">
      <w:pPr>
        <w:pStyle w:val="SourceCode"/>
      </w:pPr>
      <w:r>
        <w:t xml:space="preserve">        string newContents = File.ReadAllText(path);</w:t>
      </w:r>
    </w:p>
    <w:p w14:paraId="24B72F9D" w14:textId="77777777" w:rsidR="00BD5C48" w:rsidRDefault="00BD5C48">
      <w:pPr>
        <w:pStyle w:val="SourceCode"/>
      </w:pPr>
    </w:p>
    <w:p w14:paraId="22AA6FFB" w14:textId="77777777" w:rsidR="00BD5C48" w:rsidRDefault="008D1870">
      <w:pPr>
        <w:pStyle w:val="SourceCode"/>
      </w:pPr>
      <w:r>
        <w:t xml:space="preserve">        // Remember, the text already ends in a line ending, so</w:t>
      </w:r>
    </w:p>
    <w:p w14:paraId="7F96B0C5" w14:textId="77777777" w:rsidR="00BD5C48" w:rsidRDefault="008D1870">
      <w:pPr>
        <w:pStyle w:val="SourceCode"/>
      </w:pPr>
      <w:r>
        <w:t xml:space="preserve">        // Console.Write prints it with nothing added.</w:t>
      </w:r>
    </w:p>
    <w:p w14:paraId="5308656F" w14:textId="77777777" w:rsidR="00BD5C48" w:rsidRDefault="008D1870">
      <w:pPr>
        <w:pStyle w:val="SourceCode"/>
      </w:pPr>
      <w:r>
        <w:t xml:space="preserve">        Console.WriteLine("Old contents of " + path + ":");</w:t>
      </w:r>
    </w:p>
    <w:p w14:paraId="04283483" w14:textId="77777777" w:rsidR="00BD5C48" w:rsidRDefault="008D1870">
      <w:pPr>
        <w:pStyle w:val="SourceCode"/>
      </w:pPr>
      <w:r>
        <w:t xml:space="preserve">        Console.Write(oldContents);</w:t>
      </w:r>
    </w:p>
    <w:p w14:paraId="15732942" w14:textId="77777777" w:rsidR="00BD5C48" w:rsidRDefault="008D1870">
      <w:pPr>
        <w:pStyle w:val="SourceCode"/>
      </w:pPr>
      <w:r>
        <w:t xml:space="preserve">        Console.WriteLine("New contents of " + path + ":");</w:t>
      </w:r>
    </w:p>
    <w:p w14:paraId="7E028E22" w14:textId="77777777" w:rsidR="00BD5C48" w:rsidRDefault="008D1870">
      <w:pPr>
        <w:pStyle w:val="SourceCode"/>
      </w:pPr>
      <w:r>
        <w:t xml:space="preserve">        Console.Write(newContents);</w:t>
      </w:r>
    </w:p>
    <w:p w14:paraId="4313A14B" w14:textId="77777777" w:rsidR="00BD5C48" w:rsidRDefault="008D1870">
      <w:pPr>
        <w:pStyle w:val="SourceCode"/>
        <w:keepNext/>
      </w:pPr>
      <w:r>
        <w:t xml:space="preserve">        return 0;</w:t>
      </w:r>
    </w:p>
    <w:p w14:paraId="631F864C" w14:textId="77777777" w:rsidR="00BD5C48" w:rsidRDefault="008D1870">
      <w:pPr>
        <w:pStyle w:val="SourceCode"/>
        <w:keepNext/>
      </w:pPr>
      <w:r>
        <w:t xml:space="preserve">    }</w:t>
      </w:r>
    </w:p>
    <w:p w14:paraId="4B6FF976" w14:textId="77777777" w:rsidR="00BD5C48" w:rsidRDefault="008D1870">
      <w:pPr>
        <w:pStyle w:val="SourceCode"/>
      </w:pPr>
      <w:r>
        <w:t>}</w:t>
      </w:r>
    </w:p>
    <w:p w14:paraId="21C1F444" w14:textId="77777777" w:rsidR="00BD5C48" w:rsidRDefault="00BD5C48">
      <w:pPr>
        <w:keepNext/>
      </w:pPr>
    </w:p>
    <w:p w14:paraId="28C4AAB9" w14:textId="77777777" w:rsidR="00BD5C48" w:rsidRDefault="008D1870">
      <w:pPr>
        <w:pStyle w:val="Heading3"/>
      </w:pPr>
      <w:r>
        <w:t>Windows PowerShell Basic Build and Run</w:t>
      </w:r>
    </w:p>
    <w:p w14:paraId="1BD642C4" w14:textId="77777777" w:rsidR="00BD5C48" w:rsidRDefault="008D1870">
      <w:pPr>
        <w:keepNext/>
      </w:pPr>
      <w:r>
        <w:t>Build the program, put the outdated inventory back, and run the program once from the lesson-3.5 folder.</w:t>
      </w:r>
    </w:p>
    <w:p w14:paraId="05CC1E97" w14:textId="77777777" w:rsidR="00BD5C48" w:rsidRDefault="00BD5C48">
      <w:pPr>
        <w:keepNext/>
      </w:pPr>
    </w:p>
    <w:p w14:paraId="02BE41FA" w14:textId="77777777" w:rsidR="00BD5C48" w:rsidRDefault="008D1870">
      <w:pPr>
        <w:pStyle w:val="CommandBlock"/>
        <w:keepNext/>
      </w:pPr>
      <w:r>
        <w:t>dotnet build .\csharp\BasicOverwriteFile --nologo --warnaserror</w:t>
      </w:r>
    </w:p>
    <w:p w14:paraId="57F5D35C" w14:textId="77777777" w:rsidR="00BD5C48" w:rsidRDefault="008D1870">
      <w:pPr>
        <w:pStyle w:val="CommandBlock"/>
        <w:keepNext/>
      </w:pPr>
      <w:r>
        <w:t>Copy-Item outdated-inventory.txt .\csharp\inventory.txt</w:t>
      </w:r>
    </w:p>
    <w:p w14:paraId="0CBA4B77" w14:textId="77777777" w:rsidR="00BD5C48" w:rsidRDefault="008D1870">
      <w:pPr>
        <w:pStyle w:val="CommandBlock"/>
      </w:pPr>
      <w:r>
        <w:t>dotnet run --no-build --project .\csharp\BasicOverwriteFile</w:t>
      </w:r>
    </w:p>
    <w:p w14:paraId="61EDD2F2" w14:textId="77777777" w:rsidR="00BD5C48" w:rsidRDefault="00BD5C48">
      <w:pPr>
        <w:keepNext/>
      </w:pPr>
    </w:p>
    <w:p w14:paraId="7BC26906" w14:textId="77777777" w:rsidR="00BD5C48" w:rsidRDefault="008D1870">
      <w:pPr>
        <w:pStyle w:val="Heading3"/>
      </w:pPr>
      <w:r>
        <w:t>Linux or macOS Basic Build and Run</w:t>
      </w:r>
    </w:p>
    <w:p w14:paraId="6C440696" w14:textId="77777777" w:rsidR="00BD5C48" w:rsidRDefault="008D1870">
      <w:pPr>
        <w:pStyle w:val="CommandBlock"/>
        <w:keepNext/>
      </w:pPr>
      <w:r>
        <w:t>dotnet build ./csharp/BasicOverwriteFile --nologo --warnaserror</w:t>
      </w:r>
    </w:p>
    <w:p w14:paraId="08BD88A1" w14:textId="77777777" w:rsidR="00BD5C48" w:rsidRDefault="008D1870">
      <w:pPr>
        <w:pStyle w:val="CommandBlock"/>
        <w:keepNext/>
      </w:pPr>
      <w:r>
        <w:t>cp outdated-inventory.txt ./csharp/inventory.txt</w:t>
      </w:r>
    </w:p>
    <w:p w14:paraId="6A2F3DC3" w14:textId="77777777" w:rsidR="00BD5C48" w:rsidRDefault="008D1870">
      <w:pPr>
        <w:pStyle w:val="CommandBlock"/>
      </w:pPr>
      <w:r>
        <w:t>dotnet run --no-build --project ./csharp/BasicOverwriteFile</w:t>
      </w:r>
    </w:p>
    <w:p w14:paraId="3161414D" w14:textId="77777777" w:rsidR="00BD5C48" w:rsidRDefault="00BD5C48">
      <w:pPr>
        <w:keepNext/>
      </w:pPr>
    </w:p>
    <w:p w14:paraId="7B12EA2E" w14:textId="77777777" w:rsidR="00BD5C48" w:rsidRDefault="008D1870">
      <w:pPr>
        <w:pStyle w:val="Heading3"/>
      </w:pPr>
      <w:r>
        <w:t>Check Your Results</w:t>
      </w:r>
    </w:p>
    <w:p w14:paraId="1FAEE44B" w14:textId="77777777" w:rsidR="00BD5C48" w:rsidRDefault="008D1870">
      <w:pPr>
        <w:keepNext/>
      </w:pPr>
      <w:r>
        <w:t>dotnet build shows its progress first and ends with a line such as Build succeeded in 1.2s (your time differs); those lines are not part of the program's output. Your screen must show these lines, with the same spelling, spacing, and capitalization:</w:t>
      </w:r>
    </w:p>
    <w:p w14:paraId="1378D536" w14:textId="77777777" w:rsidR="00BD5C48" w:rsidRDefault="00BD5C48">
      <w:pPr>
        <w:keepNext/>
      </w:pPr>
    </w:p>
    <w:p w14:paraId="1D98226E" w14:textId="77777777" w:rsidR="00BD5C48" w:rsidRDefault="008D1870">
      <w:pPr>
        <w:pStyle w:val="RequiredOutput"/>
        <w:keepNext/>
      </w:pPr>
      <w:r>
        <w:t>Old contents of csharp\inventory.txt:</w:t>
      </w:r>
    </w:p>
    <w:p w14:paraId="706D9712" w14:textId="77777777" w:rsidR="00BD5C48" w:rsidRDefault="008D1870">
      <w:pPr>
        <w:pStyle w:val="RequiredOutput"/>
        <w:keepNext/>
      </w:pPr>
      <w:r>
        <w:t>web-01</w:t>
      </w:r>
    </w:p>
    <w:p w14:paraId="374987D3" w14:textId="77777777" w:rsidR="00BD5C48" w:rsidRDefault="008D1870">
      <w:pPr>
        <w:pStyle w:val="RequiredOutput"/>
        <w:keepNext/>
      </w:pPr>
      <w:r>
        <w:t>db-01</w:t>
      </w:r>
    </w:p>
    <w:p w14:paraId="1AEC6DEA" w14:textId="77777777" w:rsidR="00BD5C48" w:rsidRDefault="008D1870">
      <w:pPr>
        <w:pStyle w:val="RequiredOutput"/>
        <w:keepNext/>
      </w:pPr>
      <w:r>
        <w:t>backup-01</w:t>
      </w:r>
    </w:p>
    <w:p w14:paraId="7B416FB0" w14:textId="77777777" w:rsidR="00BD5C48" w:rsidRDefault="008D1870">
      <w:pPr>
        <w:pStyle w:val="RequiredOutput"/>
        <w:keepNext/>
      </w:pPr>
      <w:r>
        <w:t>ftp-01</w:t>
      </w:r>
    </w:p>
    <w:p w14:paraId="1866B04C" w14:textId="77777777" w:rsidR="00BD5C48" w:rsidRDefault="008D1870">
      <w:pPr>
        <w:pStyle w:val="RequiredOutput"/>
        <w:keepNext/>
      </w:pPr>
      <w:r>
        <w:t>New contents of csharp\inventory.txt:</w:t>
      </w:r>
    </w:p>
    <w:p w14:paraId="368602BD" w14:textId="77777777" w:rsidR="00BD5C48" w:rsidRDefault="008D1870">
      <w:pPr>
        <w:pStyle w:val="RequiredOutput"/>
        <w:keepNext/>
      </w:pPr>
      <w:r>
        <w:t>web-01</w:t>
      </w:r>
    </w:p>
    <w:p w14:paraId="4E23F02A" w14:textId="77777777" w:rsidR="00BD5C48" w:rsidRDefault="008D1870">
      <w:pPr>
        <w:pStyle w:val="RequiredOutput"/>
        <w:keepNext/>
      </w:pPr>
      <w:r>
        <w:t>db-01</w:t>
      </w:r>
    </w:p>
    <w:p w14:paraId="53C15D7D" w14:textId="77777777" w:rsidR="00BD5C48" w:rsidRDefault="008D1870">
      <w:pPr>
        <w:pStyle w:val="RequiredOutput"/>
      </w:pPr>
      <w:r>
        <w:t>backup-01</w:t>
      </w:r>
    </w:p>
    <w:p w14:paraId="3C2C6345" w14:textId="77777777" w:rsidR="00BD5C48" w:rsidRDefault="00BD5C48">
      <w:pPr>
        <w:keepNext/>
      </w:pPr>
    </w:p>
    <w:p w14:paraId="0DE92643" w14:textId="77777777" w:rsidR="00BD5C48" w:rsidRDefault="008D1870">
      <w:pPr>
        <w:pStyle w:val="ListBullet"/>
      </w:pPr>
      <w:r>
        <w:t>The Old contents and New contents lines name the file the program works on, .\csharp\inventory.txt, printed without the .\ at the start.</w:t>
      </w:r>
    </w:p>
    <w:p w14:paraId="446D83CC" w14:textId="77777777" w:rsidR="00BD5C48" w:rsidRDefault="008D1870">
      <w:pPr>
        <w:pStyle w:val="ListBullet"/>
      </w:pPr>
      <w:r>
        <w:t>The four lines after the Old contents line are what the file held before the overwrite: the outdated inventory that Copy-Item put back, ending in ftp-01.</w:t>
      </w:r>
    </w:p>
    <w:p w14:paraId="38661070" w14:textId="77777777" w:rsidR="00BD5C48" w:rsidRDefault="008D1870">
      <w:pPr>
        <w:pStyle w:val="ListBullet"/>
      </w:pPr>
      <w:r>
        <w:t>The three lines after the New contents line are what the file holds now, read back from the file itself. ftp-01 is gone: nothing of the old contents is left, not even a line at the end, which proves the overwrite replaced all of them.</w:t>
      </w:r>
    </w:p>
    <w:p w14:paraId="3E915EAC" w14:textId="77777777" w:rsidR="00BD5C48" w:rsidRDefault="008D1870">
      <w:pPr>
        <w:pStyle w:val="ListBullet"/>
      </w:pPr>
      <w:r>
        <w:t>Run Get-Content .\csharp\inventory.txt (cat ./csharp/inventory.txt on Linux or macOS): it shows the same three new lines. Get-Content outdated-inventory.txt still shows four: your kept copy is the only way back to the old contents.</w:t>
      </w:r>
    </w:p>
    <w:p w14:paraId="69E9B8FC" w14:textId="77777777" w:rsidR="00BD5C48" w:rsidRDefault="008D1870">
      <w:pPr>
        <w:pStyle w:val="ListBullet"/>
      </w:pPr>
      <w:r>
        <w:t>If the program ends with Unhandled exception. System.IO.FileNotFoundException: Could not find file, the file is not in the working directory; the exception came from step 1, so nothing was written. If New contents shows the four old lines and then the three new ones, the program appended (Lesson 3.4) instead of overwriting: step 2 must call File.WriteAllText.</w:t>
      </w:r>
    </w:p>
    <w:p w14:paraId="466A86D8" w14:textId="77777777" w:rsidR="00BD5C48" w:rsidRDefault="008D1870">
      <w:pPr>
        <w:pStyle w:val="ListBullet"/>
      </w:pPr>
      <w:r>
        <w:t>If the program cannot find its inventory.txt, check that you ran the Copy-Item line and the program from the lesson-3.5 folder. If Old contents shows the three new lines instead of four, the Copy-Item line was skipped: the file still held the last run's result.</w:t>
      </w:r>
    </w:p>
    <w:p w14:paraId="7FC3EA80" w14:textId="77777777" w:rsidR="00BD5C48" w:rsidRDefault="008D1870">
      <w:pPr>
        <w:pStyle w:val="ListBullet"/>
      </w:pPr>
      <w:r>
        <w:t>If the build fails with another message, read the first error: it names the file and line to fix.</w:t>
      </w:r>
    </w:p>
    <w:p w14:paraId="1A082F22" w14:textId="77777777" w:rsidR="00BD5C48" w:rsidRDefault="00BD5C48">
      <w:pPr>
        <w:keepNext/>
      </w:pPr>
    </w:p>
    <w:p w14:paraId="4704DDEE" w14:textId="77777777" w:rsidR="00BD5C48" w:rsidRDefault="00BD5C48">
      <w:pPr>
        <w:keepNext/>
      </w:pPr>
    </w:p>
    <w:p w14:paraId="20C2BE3E" w14:textId="77777777" w:rsidR="00BD5C48" w:rsidRDefault="008D1870">
      <w:pPr>
        <w:pStyle w:val="Heading2"/>
      </w:pPr>
      <w:r>
        <w:t>Production-Minded Implementation</w:t>
      </w:r>
    </w:p>
    <w:p w14:paraId="6A090EA3" w14:textId="77777777" w:rsidR="00BD5C48" w:rsidRDefault="008D1870">
      <w:r>
        <w:t>The production-minded version prints the same lines. Main makes the same three steps through two methods from earlier lessons. ReadTextFile is Lesson 3.2's, written here with the Basic version's one call, File.ReadAllText, which closes the file by itself, in place of Lesson 3.2's using form. WriteTextFile is Lesson 3.3's, unchanged, and writes the complete new text. No new function is needed: an overwrite is Lesson 3.3's whole-file write, used on purpose on a file that already holds data. Main calls both in</w:t>
      </w:r>
      <w:r>
        <w:t>side a try block, so a failure skips the printing and the catch prints one Error line and returns 1, as in Lesson 2.11.</w:t>
      </w:r>
    </w:p>
    <w:p w14:paraId="7883734E" w14:textId="77777777" w:rsidR="00BD5C48" w:rsidRDefault="00BD5C48">
      <w:pPr>
        <w:keepNext/>
      </w:pPr>
    </w:p>
    <w:p w14:paraId="65EB6D59" w14:textId="77777777" w:rsidR="00BD5C48" w:rsidRDefault="008D1870">
      <w:pPr>
        <w:pStyle w:val="Heading3"/>
      </w:pPr>
      <w:r>
        <w:t>csharp/OverwriteFile/Program.cs</w:t>
      </w:r>
    </w:p>
    <w:p w14:paraId="13CECC79" w14:textId="77777777" w:rsidR="00BD5C48" w:rsidRDefault="008D1870">
      <w:pPr>
        <w:pStyle w:val="SourceCode"/>
        <w:keepNext/>
      </w:pPr>
      <w:r>
        <w:t>// Remember, using System; lets the program use Console, and using</w:t>
      </w:r>
    </w:p>
    <w:p w14:paraId="7F86E8F6" w14:textId="77777777" w:rsidR="00BD5C48" w:rsidRDefault="008D1870">
      <w:pPr>
        <w:pStyle w:val="SourceCode"/>
        <w:keepNext/>
      </w:pPr>
      <w:r>
        <w:t>// System.IO; adds File and Path.</w:t>
      </w:r>
    </w:p>
    <w:p w14:paraId="75A42F9B" w14:textId="77777777" w:rsidR="00BD5C48" w:rsidRDefault="008D1870">
      <w:pPr>
        <w:pStyle w:val="SourceCode"/>
      </w:pPr>
      <w:r>
        <w:t>using System;</w:t>
      </w:r>
    </w:p>
    <w:p w14:paraId="36C35275" w14:textId="77777777" w:rsidR="00BD5C48" w:rsidRDefault="008D1870">
      <w:pPr>
        <w:pStyle w:val="SourceCode"/>
      </w:pPr>
      <w:r>
        <w:t>using System.IO;</w:t>
      </w:r>
    </w:p>
    <w:p w14:paraId="7E3F23CC" w14:textId="77777777" w:rsidR="00BD5C48" w:rsidRDefault="00BD5C48">
      <w:pPr>
        <w:pStyle w:val="SourceCode"/>
      </w:pPr>
    </w:p>
    <w:p w14:paraId="574D4C62" w14:textId="77777777" w:rsidR="00BD5C48" w:rsidRDefault="008D1870">
      <w:pPr>
        <w:pStyle w:val="SourceCode"/>
      </w:pPr>
      <w:r>
        <w:t>internal static class Program</w:t>
      </w:r>
    </w:p>
    <w:p w14:paraId="4B782E6E" w14:textId="77777777" w:rsidR="00BD5C48" w:rsidRDefault="008D1870">
      <w:pPr>
        <w:pStyle w:val="SourceCode"/>
      </w:pPr>
      <w:r>
        <w:t>{</w:t>
      </w:r>
    </w:p>
    <w:p w14:paraId="5C9A2234" w14:textId="77777777" w:rsidR="00BD5C48" w:rsidRDefault="008D1870">
      <w:pPr>
        <w:pStyle w:val="SourceCode"/>
      </w:pPr>
      <w:r>
        <w:t xml:space="preserve">    // Reads the whole text file at path and returns it: Lesson 3.2's</w:t>
      </w:r>
    </w:p>
    <w:p w14:paraId="201F027A" w14:textId="77777777" w:rsidR="00BD5C48" w:rsidRDefault="008D1870">
      <w:pPr>
        <w:pStyle w:val="SourceCode"/>
      </w:pPr>
      <w:r>
        <w:t xml:space="preserve">    // ReadTextFile, written with the Basic version's one call,</w:t>
      </w:r>
    </w:p>
    <w:p w14:paraId="60AED723" w14:textId="77777777" w:rsidR="00BD5C48" w:rsidRDefault="008D1870">
      <w:pPr>
        <w:pStyle w:val="SourceCode"/>
      </w:pPr>
      <w:r>
        <w:t xml:space="preserve">    // File.ReadAllText, which throws an exception, such as</w:t>
      </w:r>
    </w:p>
    <w:p w14:paraId="2E804B3C" w14:textId="77777777" w:rsidR="00BD5C48" w:rsidRDefault="008D1870">
      <w:pPr>
        <w:pStyle w:val="SourceCode"/>
      </w:pPr>
      <w:r>
        <w:t xml:space="preserve">    // FileNotFoundException or DirectoryNotFoundException, when it cannot read.</w:t>
      </w:r>
    </w:p>
    <w:p w14:paraId="0AD2F765" w14:textId="77777777" w:rsidR="00BD5C48" w:rsidRDefault="008D1870">
      <w:pPr>
        <w:pStyle w:val="SourceCode"/>
      </w:pPr>
      <w:r>
        <w:t xml:space="preserve">    private static string ReadTextFile(string path)</w:t>
      </w:r>
    </w:p>
    <w:p w14:paraId="5A6992D0" w14:textId="77777777" w:rsidR="00BD5C48" w:rsidRDefault="008D1870">
      <w:pPr>
        <w:pStyle w:val="SourceCode"/>
      </w:pPr>
      <w:r>
        <w:t xml:space="preserve">    {</w:t>
      </w:r>
    </w:p>
    <w:p w14:paraId="1F322D73" w14:textId="77777777" w:rsidR="00BD5C48" w:rsidRDefault="008D1870">
      <w:pPr>
        <w:pStyle w:val="SourceCode"/>
      </w:pPr>
      <w:r>
        <w:t xml:space="preserve">        return File.ReadAllText(path);</w:t>
      </w:r>
    </w:p>
    <w:p w14:paraId="6306603A" w14:textId="77777777" w:rsidR="00BD5C48" w:rsidRDefault="008D1870">
      <w:pPr>
        <w:pStyle w:val="SourceCode"/>
      </w:pPr>
      <w:r>
        <w:t xml:space="preserve">    }</w:t>
      </w:r>
    </w:p>
    <w:p w14:paraId="06A68DE8" w14:textId="77777777" w:rsidR="00BD5C48" w:rsidRDefault="00BD5C48">
      <w:pPr>
        <w:pStyle w:val="SourceCode"/>
      </w:pPr>
    </w:p>
    <w:p w14:paraId="3E9EA1EC" w14:textId="77777777" w:rsidR="00BD5C48" w:rsidRDefault="008D1870">
      <w:pPr>
        <w:pStyle w:val="SourceCode"/>
      </w:pPr>
      <w:r>
        <w:t xml:space="preserve">    // Writes contents into the file at path, replacing whatever the file</w:t>
      </w:r>
    </w:p>
    <w:p w14:paraId="66B6ADC1" w14:textId="77777777" w:rsidR="00BD5C48" w:rsidRDefault="008D1870">
      <w:pPr>
        <w:pStyle w:val="SourceCode"/>
      </w:pPr>
      <w:r>
        <w:t xml:space="preserve">    // held. This is Lesson 3.3's WriteTextFile, unchanged: an overwrite</w:t>
      </w:r>
    </w:p>
    <w:p w14:paraId="0934A8D9" w14:textId="77777777" w:rsidR="00BD5C48" w:rsidRDefault="008D1870">
      <w:pPr>
        <w:pStyle w:val="SourceCode"/>
      </w:pPr>
      <w:r>
        <w:t xml:space="preserve">    // is this same whole-file write, done on purpose to a file that</w:t>
      </w:r>
    </w:p>
    <w:p w14:paraId="443E373E" w14:textId="77777777" w:rsidR="00BD5C48" w:rsidRDefault="008D1870">
      <w:pPr>
        <w:pStyle w:val="SourceCode"/>
      </w:pPr>
      <w:r>
        <w:t xml:space="preserve">    // already holds data. Remember, writing creates a missing file or</w:t>
      </w:r>
    </w:p>
    <w:p w14:paraId="21DA1806" w14:textId="77777777" w:rsidR="00BD5C48" w:rsidRDefault="008D1870">
      <w:pPr>
        <w:pStyle w:val="SourceCode"/>
      </w:pPr>
      <w:r>
        <w:t xml:space="preserve">    // empties an existing one, then puts in the complete new text;</w:t>
      </w:r>
    </w:p>
    <w:p w14:paraId="46D85121" w14:textId="77777777" w:rsidR="00BD5C48" w:rsidRDefault="008D1870">
      <w:pPr>
        <w:pStyle w:val="SourceCode"/>
      </w:pPr>
      <w:r>
        <w:t xml:space="preserve">    // nothing of the old text stays. File.WriteAllText throws an</w:t>
      </w:r>
    </w:p>
    <w:p w14:paraId="73AD4C9B" w14:textId="77777777" w:rsidR="00BD5C48" w:rsidRDefault="008D1870">
      <w:pPr>
        <w:pStyle w:val="SourceCode"/>
      </w:pPr>
      <w:r>
        <w:t xml:space="preserve">    // exception when it cannot write, and Main reads the old contents</w:t>
      </w:r>
    </w:p>
    <w:p w14:paraId="5A60CC8B" w14:textId="77777777" w:rsidR="00BD5C48" w:rsidRDefault="008D1870">
      <w:pPr>
        <w:pStyle w:val="SourceCode"/>
      </w:pPr>
      <w:r>
        <w:t xml:space="preserve">    // first, because nothing can bring them back.</w:t>
      </w:r>
    </w:p>
    <w:p w14:paraId="4E93E29C" w14:textId="77777777" w:rsidR="00BD5C48" w:rsidRDefault="008D1870">
      <w:pPr>
        <w:pStyle w:val="SourceCode"/>
      </w:pPr>
      <w:r>
        <w:t xml:space="preserve">    private static void WriteTextFile(string path, string contents)</w:t>
      </w:r>
    </w:p>
    <w:p w14:paraId="1A696D04" w14:textId="77777777" w:rsidR="00BD5C48" w:rsidRDefault="008D1870">
      <w:pPr>
        <w:pStyle w:val="SourceCode"/>
      </w:pPr>
      <w:r>
        <w:t xml:space="preserve">    {</w:t>
      </w:r>
    </w:p>
    <w:p w14:paraId="5987ECF9" w14:textId="77777777" w:rsidR="00BD5C48" w:rsidRDefault="008D1870">
      <w:pPr>
        <w:pStyle w:val="SourceCode"/>
      </w:pPr>
      <w:r>
        <w:t xml:space="preserve">        File.WriteAllText(path, contents);</w:t>
      </w:r>
    </w:p>
    <w:p w14:paraId="4E9AE0FA" w14:textId="77777777" w:rsidR="00BD5C48" w:rsidRDefault="008D1870">
      <w:pPr>
        <w:pStyle w:val="SourceCode"/>
      </w:pPr>
      <w:r>
        <w:t xml:space="preserve">    }</w:t>
      </w:r>
    </w:p>
    <w:p w14:paraId="26B5AC77" w14:textId="77777777" w:rsidR="00BD5C48" w:rsidRDefault="00BD5C48">
      <w:pPr>
        <w:pStyle w:val="SourceCode"/>
      </w:pPr>
    </w:p>
    <w:p w14:paraId="22A61C50" w14:textId="77777777" w:rsidR="00BD5C48" w:rsidRDefault="008D1870">
      <w:pPr>
        <w:pStyle w:val="SourceCode"/>
      </w:pPr>
      <w:r>
        <w:t xml:space="preserve">    // Remember, Main starts the program; 0 = success, 1 = failure.</w:t>
      </w:r>
    </w:p>
    <w:p w14:paraId="5998DCB0" w14:textId="77777777" w:rsidR="00BD5C48" w:rsidRDefault="008D1870">
      <w:pPr>
        <w:pStyle w:val="SourceCode"/>
      </w:pPr>
      <w:r>
        <w:t xml:space="preserve">    private static int Main()</w:t>
      </w:r>
    </w:p>
    <w:p w14:paraId="58572B8B" w14:textId="77777777" w:rsidR="00BD5C48" w:rsidRDefault="008D1870">
      <w:pPr>
        <w:pStyle w:val="SourceCode"/>
      </w:pPr>
      <w:r>
        <w:t xml:space="preserve">    {</w:t>
      </w:r>
    </w:p>
    <w:p w14:paraId="232E6B02" w14:textId="77777777" w:rsidR="00BD5C48" w:rsidRDefault="008D1870">
      <w:pPr>
        <w:pStyle w:val="SourceCode"/>
      </w:pPr>
      <w:r>
        <w:t xml:space="preserve">        // The file is inventory.txt in the csharp folder, so the C#</w:t>
      </w:r>
    </w:p>
    <w:p w14:paraId="46CBFAB3" w14:textId="77777777" w:rsidR="00BD5C48" w:rsidRDefault="008D1870">
      <w:pPr>
        <w:pStyle w:val="SourceCode"/>
      </w:pPr>
      <w:r>
        <w:t xml:space="preserve">        // programs write only inside their own folder. Remember, a</w:t>
      </w:r>
    </w:p>
    <w:p w14:paraId="1A5D901A" w14:textId="77777777" w:rsidR="00BD5C48" w:rsidRDefault="008D1870">
      <w:pPr>
        <w:pStyle w:val="SourceCode"/>
      </w:pPr>
      <w:r>
        <w:t xml:space="preserve">        // relative path starts from the working directory, and</w:t>
      </w:r>
    </w:p>
    <w:p w14:paraId="126DFE94" w14:textId="77777777" w:rsidR="00BD5C48" w:rsidRDefault="008D1870">
      <w:pPr>
        <w:pStyle w:val="SourceCode"/>
      </w:pPr>
      <w:r>
        <w:t xml:space="preserve">        // Path.Combine joins with the right separator.</w:t>
      </w:r>
    </w:p>
    <w:p w14:paraId="20CC3209" w14:textId="77777777" w:rsidR="00BD5C48" w:rsidRDefault="008D1870">
      <w:pPr>
        <w:pStyle w:val="SourceCode"/>
      </w:pPr>
      <w:r>
        <w:t xml:space="preserve">        string path = Path.Combine("csharp", "inventory.txt");</w:t>
      </w:r>
    </w:p>
    <w:p w14:paraId="54A83492" w14:textId="77777777" w:rsidR="00BD5C48" w:rsidRDefault="00BD5C48">
      <w:pPr>
        <w:pStyle w:val="SourceCode"/>
      </w:pPr>
    </w:p>
    <w:p w14:paraId="53F5B2CF" w14:textId="77777777" w:rsidR="00BD5C48" w:rsidRDefault="008D1870">
      <w:pPr>
        <w:pStyle w:val="SourceCode"/>
      </w:pPr>
      <w:r>
        <w:t xml:space="preserve">        // The corrected inventory: ftp-01 was retired, so it is left out.</w:t>
      </w:r>
    </w:p>
    <w:p w14:paraId="13D98D03" w14:textId="77777777" w:rsidR="00BD5C48" w:rsidRDefault="008D1870">
      <w:pPr>
        <w:pStyle w:val="SourceCode"/>
      </w:pPr>
      <w:r>
        <w:t xml:space="preserve">        string corrected = "web-01\ndb-01\nbackup-01\n";</w:t>
      </w:r>
    </w:p>
    <w:p w14:paraId="1C036F74" w14:textId="77777777" w:rsidR="00BD5C48" w:rsidRDefault="00BD5C48">
      <w:pPr>
        <w:pStyle w:val="SourceCode"/>
      </w:pPr>
    </w:p>
    <w:p w14:paraId="4AD773EE" w14:textId="77777777" w:rsidR="00BD5C48" w:rsidRDefault="008D1870">
      <w:pPr>
        <w:pStyle w:val="SourceCode"/>
      </w:pPr>
      <w:r>
        <w:t xml:space="preserve">        // Step 1 reads the old contents first. When the file is missing,</w:t>
      </w:r>
    </w:p>
    <w:p w14:paraId="4687538B" w14:textId="77777777" w:rsidR="00BD5C48" w:rsidRDefault="008D1870">
      <w:pPr>
        <w:pStyle w:val="SourceCode"/>
      </w:pPr>
      <w:r>
        <w:t xml:space="preserve">        // ReadTextFile throws there, before anything is written,</w:t>
      </w:r>
    </w:p>
    <w:p w14:paraId="509CCC6B" w14:textId="77777777" w:rsidR="00BD5C48" w:rsidRDefault="008D1870">
      <w:pPr>
        <w:pStyle w:val="SourceCode"/>
      </w:pPr>
      <w:r>
        <w:t xml:space="preserve">        // so the program never creates a new inventory.txt in the wrong</w:t>
      </w:r>
    </w:p>
    <w:p w14:paraId="2A5B054E" w14:textId="77777777" w:rsidR="00BD5C48" w:rsidRDefault="008D1870">
      <w:pPr>
        <w:pStyle w:val="SourceCode"/>
      </w:pPr>
      <w:r>
        <w:t xml:space="preserve">        // folder. Step 2 replaces everything in the file, and step 3 reads</w:t>
      </w:r>
    </w:p>
    <w:p w14:paraId="00E7526A" w14:textId="77777777" w:rsidR="00BD5C48" w:rsidRDefault="008D1870">
      <w:pPr>
        <w:pStyle w:val="SourceCode"/>
      </w:pPr>
      <w:r>
        <w:t xml:space="preserve">        // it back. Remember, check first, then print, and Console.Error is</w:t>
      </w:r>
    </w:p>
    <w:p w14:paraId="45514E27" w14:textId="77777777" w:rsidR="00BD5C48" w:rsidRDefault="008D1870">
      <w:pPr>
        <w:pStyle w:val="SourceCode"/>
      </w:pPr>
      <w:r>
        <w:t xml:space="preserve">        // for errors only.</w:t>
      </w:r>
    </w:p>
    <w:p w14:paraId="5B2FF700" w14:textId="77777777" w:rsidR="00BD5C48" w:rsidRDefault="008D1870">
      <w:pPr>
        <w:pStyle w:val="SourceCode"/>
      </w:pPr>
      <w:r>
        <w:t xml:space="preserve">        try</w:t>
      </w:r>
    </w:p>
    <w:p w14:paraId="5A238F38" w14:textId="77777777" w:rsidR="00BD5C48" w:rsidRDefault="008D1870">
      <w:pPr>
        <w:pStyle w:val="SourceCode"/>
      </w:pPr>
      <w:r>
        <w:t xml:space="preserve">        {</w:t>
      </w:r>
    </w:p>
    <w:p w14:paraId="213A377B" w14:textId="77777777" w:rsidR="00BD5C48" w:rsidRDefault="008D1870">
      <w:pPr>
        <w:pStyle w:val="SourceCode"/>
      </w:pPr>
      <w:r>
        <w:t xml:space="preserve">            string oldContents = ReadTextFile(path);</w:t>
      </w:r>
    </w:p>
    <w:p w14:paraId="516F1EE2" w14:textId="77777777" w:rsidR="00BD5C48" w:rsidRDefault="008D1870">
      <w:pPr>
        <w:pStyle w:val="SourceCode"/>
      </w:pPr>
      <w:r>
        <w:t xml:space="preserve">            WriteTextFile(path, corrected);</w:t>
      </w:r>
    </w:p>
    <w:p w14:paraId="2F009C98" w14:textId="77777777" w:rsidR="00BD5C48" w:rsidRDefault="008D1870">
      <w:pPr>
        <w:pStyle w:val="SourceCode"/>
      </w:pPr>
      <w:r>
        <w:t xml:space="preserve">            string newContents = ReadTextFile(path);</w:t>
      </w:r>
    </w:p>
    <w:p w14:paraId="45843A8D" w14:textId="77777777" w:rsidR="00BD5C48" w:rsidRDefault="008D1870">
      <w:pPr>
        <w:pStyle w:val="SourceCode"/>
      </w:pPr>
      <w:r>
        <w:t xml:space="preserve">            Console.WriteLine("Old contents of " + path + ":");</w:t>
      </w:r>
    </w:p>
    <w:p w14:paraId="7CC70A10" w14:textId="77777777" w:rsidR="00BD5C48" w:rsidRDefault="008D1870">
      <w:pPr>
        <w:pStyle w:val="SourceCode"/>
      </w:pPr>
      <w:r>
        <w:t xml:space="preserve">            Console.Write(oldContents);</w:t>
      </w:r>
    </w:p>
    <w:p w14:paraId="7AD9F5A7" w14:textId="77777777" w:rsidR="00BD5C48" w:rsidRDefault="008D1870">
      <w:pPr>
        <w:pStyle w:val="SourceCode"/>
      </w:pPr>
      <w:r>
        <w:t xml:space="preserve">            Console.WriteLine("New contents of " + path + ":");</w:t>
      </w:r>
    </w:p>
    <w:p w14:paraId="16B212F6" w14:textId="77777777" w:rsidR="00BD5C48" w:rsidRDefault="008D1870">
      <w:pPr>
        <w:pStyle w:val="SourceCode"/>
      </w:pPr>
      <w:r>
        <w:t xml:space="preserve">            Console.Write(newContents);</w:t>
      </w:r>
    </w:p>
    <w:p w14:paraId="488E349E" w14:textId="77777777" w:rsidR="00BD5C48" w:rsidRDefault="008D1870">
      <w:pPr>
        <w:pStyle w:val="SourceCode"/>
      </w:pPr>
      <w:r>
        <w:t xml:space="preserve">        }</w:t>
      </w:r>
    </w:p>
    <w:p w14:paraId="128575A8" w14:textId="77777777" w:rsidR="00BD5C48" w:rsidRDefault="008D1870">
      <w:pPr>
        <w:pStyle w:val="SourceCode"/>
      </w:pPr>
      <w:r>
        <w:t xml:space="preserve">        catch (Exception error)</w:t>
      </w:r>
    </w:p>
    <w:p w14:paraId="24FF62DC" w14:textId="77777777" w:rsidR="00BD5C48" w:rsidRDefault="008D1870">
      <w:pPr>
        <w:pStyle w:val="SourceCode"/>
      </w:pPr>
      <w:r>
        <w:t xml:space="preserve">        {</w:t>
      </w:r>
    </w:p>
    <w:p w14:paraId="74804791" w14:textId="77777777" w:rsidR="00BD5C48" w:rsidRDefault="008D1870">
      <w:pPr>
        <w:pStyle w:val="SourceCode"/>
      </w:pPr>
      <w:r>
        <w:t xml:space="preserve">            Console.Error.WriteLine("Error: " + error.Message);</w:t>
      </w:r>
    </w:p>
    <w:p w14:paraId="784687F9" w14:textId="77777777" w:rsidR="00BD5C48" w:rsidRDefault="008D1870">
      <w:pPr>
        <w:pStyle w:val="SourceCode"/>
      </w:pPr>
      <w:r>
        <w:t xml:space="preserve">            return 1;</w:t>
      </w:r>
    </w:p>
    <w:p w14:paraId="44DB56DD" w14:textId="77777777" w:rsidR="00BD5C48" w:rsidRDefault="008D1870">
      <w:pPr>
        <w:pStyle w:val="SourceCode"/>
      </w:pPr>
      <w:r>
        <w:t xml:space="preserve">        }</w:t>
      </w:r>
    </w:p>
    <w:p w14:paraId="2DA03C6B" w14:textId="77777777" w:rsidR="00BD5C48" w:rsidRDefault="008D1870">
      <w:pPr>
        <w:pStyle w:val="SourceCode"/>
        <w:keepNext/>
      </w:pPr>
      <w:r>
        <w:t xml:space="preserve">        return 0;</w:t>
      </w:r>
    </w:p>
    <w:p w14:paraId="773AB06E" w14:textId="77777777" w:rsidR="00BD5C48" w:rsidRDefault="008D1870">
      <w:pPr>
        <w:pStyle w:val="SourceCode"/>
        <w:keepNext/>
      </w:pPr>
      <w:r>
        <w:t xml:space="preserve">    }</w:t>
      </w:r>
    </w:p>
    <w:p w14:paraId="218F6AD1" w14:textId="77777777" w:rsidR="00BD5C48" w:rsidRDefault="008D1870">
      <w:pPr>
        <w:pStyle w:val="SourceCode"/>
      </w:pPr>
      <w:r>
        <w:t>}</w:t>
      </w:r>
    </w:p>
    <w:p w14:paraId="16019B56" w14:textId="77777777" w:rsidR="00BD5C48" w:rsidRDefault="00BD5C48">
      <w:pPr>
        <w:keepNext/>
      </w:pPr>
    </w:p>
    <w:p w14:paraId="56B0E9B0" w14:textId="77777777" w:rsidR="00BD5C48" w:rsidRDefault="008D1870">
      <w:pPr>
        <w:pStyle w:val="Heading3"/>
      </w:pPr>
      <w:r>
        <w:t>Windows PowerShell Build and Run</w:t>
      </w:r>
    </w:p>
    <w:p w14:paraId="5C01EEA9" w14:textId="77777777" w:rsidR="00BD5C48" w:rsidRDefault="008D1870">
      <w:pPr>
        <w:keepNext/>
      </w:pPr>
      <w:r>
        <w:t>Build the program, put the outdated inventory back, run the program once, and show its exit code.</w:t>
      </w:r>
    </w:p>
    <w:p w14:paraId="512DAE8C" w14:textId="77777777" w:rsidR="00BD5C48" w:rsidRDefault="00BD5C48">
      <w:pPr>
        <w:keepNext/>
      </w:pPr>
    </w:p>
    <w:p w14:paraId="608E12F0" w14:textId="77777777" w:rsidR="00BD5C48" w:rsidRDefault="008D1870">
      <w:pPr>
        <w:pStyle w:val="CommandBlock"/>
        <w:keepNext/>
      </w:pPr>
      <w:r>
        <w:t>dotnet build .\csharp\OverwriteFile --nologo --warnaserror</w:t>
      </w:r>
    </w:p>
    <w:p w14:paraId="45797879" w14:textId="77777777" w:rsidR="00BD5C48" w:rsidRDefault="008D1870">
      <w:pPr>
        <w:pStyle w:val="CommandBlock"/>
        <w:keepNext/>
      </w:pPr>
      <w:r>
        <w:t>Copy-Item outdated-inventory.txt .\csharp\inventory.txt</w:t>
      </w:r>
    </w:p>
    <w:p w14:paraId="600F9A63" w14:textId="77777777" w:rsidR="00BD5C48" w:rsidRDefault="008D1870">
      <w:pPr>
        <w:pStyle w:val="CommandBlock"/>
        <w:keepNext/>
      </w:pPr>
      <w:r>
        <w:t>dotnet run --no-build --project .\csharp\OverwriteFile</w:t>
      </w:r>
    </w:p>
    <w:p w14:paraId="51A2BF66" w14:textId="77777777" w:rsidR="00BD5C48" w:rsidRDefault="008D1870">
      <w:pPr>
        <w:pStyle w:val="CommandBlock"/>
      </w:pPr>
      <w:r>
        <w:t>$LASTEXITCODE</w:t>
      </w:r>
    </w:p>
    <w:p w14:paraId="6B959A6C" w14:textId="77777777" w:rsidR="00BD5C48" w:rsidRDefault="00BD5C48">
      <w:pPr>
        <w:keepNext/>
      </w:pPr>
    </w:p>
    <w:p w14:paraId="6552106D" w14:textId="77777777" w:rsidR="00BD5C48" w:rsidRDefault="008D1870">
      <w:pPr>
        <w:pStyle w:val="Heading3"/>
      </w:pPr>
      <w:r>
        <w:t>Linux or macOS Build and Run</w:t>
      </w:r>
    </w:p>
    <w:p w14:paraId="184D14B8" w14:textId="77777777" w:rsidR="00BD5C48" w:rsidRDefault="008D1870">
      <w:pPr>
        <w:pStyle w:val="CommandBlock"/>
        <w:keepNext/>
      </w:pPr>
      <w:r>
        <w:t>dotnet build ./csharp/OverwriteFile --nologo --warnaserror</w:t>
      </w:r>
    </w:p>
    <w:p w14:paraId="602098A1" w14:textId="77777777" w:rsidR="00BD5C48" w:rsidRDefault="008D1870">
      <w:pPr>
        <w:pStyle w:val="CommandBlock"/>
        <w:keepNext/>
      </w:pPr>
      <w:r>
        <w:t>cp outdated-inventory.txt ./csharp/inventory.txt</w:t>
      </w:r>
    </w:p>
    <w:p w14:paraId="5D8C44C2" w14:textId="77777777" w:rsidR="00BD5C48" w:rsidRDefault="008D1870">
      <w:pPr>
        <w:pStyle w:val="CommandBlock"/>
        <w:keepNext/>
      </w:pPr>
      <w:r>
        <w:t>dotnet run --no-build --project ./csharp/OverwriteFile</w:t>
      </w:r>
    </w:p>
    <w:p w14:paraId="6936B25F" w14:textId="77777777" w:rsidR="00BD5C48" w:rsidRDefault="008D1870">
      <w:pPr>
        <w:pStyle w:val="CommandBlock"/>
      </w:pPr>
      <w:r>
        <w:t>echo $?</w:t>
      </w:r>
    </w:p>
    <w:p w14:paraId="7265D5ED" w14:textId="77777777" w:rsidR="00BD5C48" w:rsidRDefault="00BD5C48">
      <w:pPr>
        <w:keepNext/>
      </w:pPr>
    </w:p>
    <w:p w14:paraId="47CCE91F" w14:textId="77777777" w:rsidR="00BD5C48" w:rsidRDefault="008D1870">
      <w:pPr>
        <w:pStyle w:val="Heading3"/>
      </w:pPr>
      <w:r>
        <w:t>Check Your Results</w:t>
      </w:r>
    </w:p>
    <w:p w14:paraId="1B182634" w14:textId="77777777" w:rsidR="00BD5C48" w:rsidRDefault="008D1870">
      <w:pPr>
        <w:keepNext/>
      </w:pPr>
      <w:r>
        <w:t>dotnet build shows its progress first and ends with a line such as Build succeeded in 1.2s (your time differs); those lines are not part of the program's output. Run the program once. After it, $LASTEXITCODE (echo $? on Linux or macOS) prints the exit code it ended with: 0. Your screen must show the same lines as the Basic version:</w:t>
      </w:r>
    </w:p>
    <w:p w14:paraId="087E4780" w14:textId="77777777" w:rsidR="00BD5C48" w:rsidRDefault="00BD5C48">
      <w:pPr>
        <w:keepNext/>
      </w:pPr>
    </w:p>
    <w:p w14:paraId="6F89AC39" w14:textId="77777777" w:rsidR="00BD5C48" w:rsidRDefault="008D1870">
      <w:pPr>
        <w:pStyle w:val="RequiredOutput"/>
        <w:keepNext/>
      </w:pPr>
      <w:r>
        <w:t>Old contents of csharp\inventory.txt:</w:t>
      </w:r>
    </w:p>
    <w:p w14:paraId="0FA105CA" w14:textId="77777777" w:rsidR="00BD5C48" w:rsidRDefault="008D1870">
      <w:pPr>
        <w:pStyle w:val="RequiredOutput"/>
        <w:keepNext/>
      </w:pPr>
      <w:r>
        <w:t>web-01</w:t>
      </w:r>
    </w:p>
    <w:p w14:paraId="2F67CC42" w14:textId="77777777" w:rsidR="00BD5C48" w:rsidRDefault="008D1870">
      <w:pPr>
        <w:pStyle w:val="RequiredOutput"/>
        <w:keepNext/>
      </w:pPr>
      <w:r>
        <w:t>db-01</w:t>
      </w:r>
    </w:p>
    <w:p w14:paraId="3C13CA75" w14:textId="77777777" w:rsidR="00BD5C48" w:rsidRDefault="008D1870">
      <w:pPr>
        <w:pStyle w:val="RequiredOutput"/>
        <w:keepNext/>
      </w:pPr>
      <w:r>
        <w:t>backup-01</w:t>
      </w:r>
    </w:p>
    <w:p w14:paraId="5E4AB31C" w14:textId="77777777" w:rsidR="00BD5C48" w:rsidRDefault="008D1870">
      <w:pPr>
        <w:pStyle w:val="RequiredOutput"/>
        <w:keepNext/>
      </w:pPr>
      <w:r>
        <w:t>ftp-01</w:t>
      </w:r>
    </w:p>
    <w:p w14:paraId="72C61362" w14:textId="77777777" w:rsidR="00BD5C48" w:rsidRDefault="008D1870">
      <w:pPr>
        <w:pStyle w:val="RequiredOutput"/>
        <w:keepNext/>
      </w:pPr>
      <w:r>
        <w:t>New contents of csharp\inventory.txt:</w:t>
      </w:r>
    </w:p>
    <w:p w14:paraId="33E28B1E" w14:textId="77777777" w:rsidR="00BD5C48" w:rsidRDefault="008D1870">
      <w:pPr>
        <w:pStyle w:val="RequiredOutput"/>
        <w:keepNext/>
      </w:pPr>
      <w:r>
        <w:t>web-01</w:t>
      </w:r>
    </w:p>
    <w:p w14:paraId="14FFC2C3" w14:textId="77777777" w:rsidR="00BD5C48" w:rsidRDefault="008D1870">
      <w:pPr>
        <w:pStyle w:val="RequiredOutput"/>
        <w:keepNext/>
      </w:pPr>
      <w:r>
        <w:t>db-01</w:t>
      </w:r>
    </w:p>
    <w:p w14:paraId="32DF638B" w14:textId="77777777" w:rsidR="00BD5C48" w:rsidRDefault="008D1870">
      <w:pPr>
        <w:pStyle w:val="RequiredOutput"/>
      </w:pPr>
      <w:r>
        <w:t>backup-01</w:t>
      </w:r>
    </w:p>
    <w:p w14:paraId="3EFAA7E2" w14:textId="77777777" w:rsidR="00BD5C48" w:rsidRDefault="00BD5C48">
      <w:pPr>
        <w:keepNext/>
      </w:pPr>
    </w:p>
    <w:p w14:paraId="31076185" w14:textId="77777777" w:rsidR="00BD5C48" w:rsidRDefault="008D1870">
      <w:pPr>
        <w:pStyle w:val="ListBullet"/>
      </w:pPr>
      <w:r>
        <w:t>The lines match the Basic version's because the Production-Minded program does the same three steps, through ReadTextFile and WriteTextFile.</w:t>
      </w:r>
    </w:p>
    <w:p w14:paraId="0334EBAF" w14:textId="77777777" w:rsidR="00BD5C48" w:rsidRDefault="008D1870">
      <w:pPr>
        <w:pStyle w:val="ListBullet"/>
      </w:pPr>
      <w:r>
        <w:t>Exit code 0 proves that all three steps succeeded. A failure prints one Error line on the error stream and nothing else, and exit code 1; the Wrong Folder Check below shows it.</w:t>
      </w:r>
    </w:p>
    <w:p w14:paraId="20424D2D" w14:textId="77777777" w:rsidR="00BD5C48" w:rsidRDefault="008D1870">
      <w:pPr>
        <w:pStyle w:val="ListBullet"/>
      </w:pPr>
      <w:r>
        <w:t>If the program cannot find its inventory.txt, check that you ran the Copy-Item line and the program from the lesson-3.5 folder. If Old contents shows the three new lines instead of four, the Copy-Item line was skipped: the file still held the last run's result.</w:t>
      </w:r>
    </w:p>
    <w:p w14:paraId="2A977E75" w14:textId="77777777" w:rsidR="00BD5C48" w:rsidRDefault="008D1870">
      <w:pPr>
        <w:pStyle w:val="ListBullet"/>
      </w:pPr>
      <w:r>
        <w:t>If the build fails with another message, read the first error: it names the file and line to fix.</w:t>
      </w:r>
    </w:p>
    <w:p w14:paraId="10DB2772" w14:textId="77777777" w:rsidR="00BD5C48" w:rsidRDefault="00BD5C48">
      <w:pPr>
        <w:keepNext/>
      </w:pPr>
    </w:p>
    <w:p w14:paraId="42850B31" w14:textId="77777777" w:rsidR="00BD5C48" w:rsidRDefault="008D1870">
      <w:pPr>
        <w:pStyle w:val="Heading3"/>
      </w:pPr>
      <w:r>
        <w:t>Windows PowerShell Wrong Folder Check</w:t>
      </w:r>
    </w:p>
    <w:p w14:paraId="050B3B49" w14:textId="77777777" w:rsidR="00BD5C48" w:rsidRDefault="008D1870">
      <w:pPr>
        <w:keepNext/>
      </w:pPr>
      <w:r>
        <w:t>Now see why the program reads first. Set-Location .. moves the terminal up one folder, into the folder that holds lesson-3.5, where there is no csharp folder and no inventory.txt. The program runs from there, $LASTEXITCODE shows its exit code, Test-Path shows whether .\csharp\inventory.txt now exists there, and Set-Location "$HOME\spa\lesson-3.5" moves back.</w:t>
      </w:r>
    </w:p>
    <w:p w14:paraId="1AEE02E3" w14:textId="77777777" w:rsidR="00BD5C48" w:rsidRDefault="00BD5C48">
      <w:pPr>
        <w:keepNext/>
      </w:pPr>
    </w:p>
    <w:p w14:paraId="37F18E1D" w14:textId="77777777" w:rsidR="00BD5C48" w:rsidRDefault="008D1870">
      <w:pPr>
        <w:pStyle w:val="CommandBlock"/>
        <w:keepNext/>
      </w:pPr>
      <w:r>
        <w:t>Set-Location ..</w:t>
      </w:r>
    </w:p>
    <w:p w14:paraId="48E5CB99" w14:textId="77777777" w:rsidR="00BD5C48" w:rsidRDefault="008D1870">
      <w:pPr>
        <w:pStyle w:val="CommandBlock"/>
        <w:keepNext/>
      </w:pPr>
      <w:r>
        <w:t>dotnet run --no-build --project .\lesson-3.5\csharp\OverwriteFile</w:t>
      </w:r>
    </w:p>
    <w:p w14:paraId="32C076FD" w14:textId="77777777" w:rsidR="00BD5C48" w:rsidRDefault="008D1870">
      <w:pPr>
        <w:pStyle w:val="CommandBlock"/>
        <w:keepNext/>
      </w:pPr>
      <w:r>
        <w:t>$LASTEXITCODE</w:t>
      </w:r>
    </w:p>
    <w:p w14:paraId="1CA1898D" w14:textId="77777777" w:rsidR="00BD5C48" w:rsidRDefault="008D1870">
      <w:pPr>
        <w:pStyle w:val="CommandBlock"/>
        <w:keepNext/>
      </w:pPr>
      <w:r>
        <w:t>Test-Path .\csharp\inventory.txt</w:t>
      </w:r>
    </w:p>
    <w:p w14:paraId="7C269E31" w14:textId="77777777" w:rsidR="00BD5C48" w:rsidRDefault="008D1870">
      <w:pPr>
        <w:pStyle w:val="CommandBlock"/>
      </w:pPr>
      <w:r>
        <w:t>Set-Location "$HOME\spa\lesson-3.5"</w:t>
      </w:r>
    </w:p>
    <w:p w14:paraId="708FB1F0" w14:textId="77777777" w:rsidR="00BD5C48" w:rsidRDefault="00BD5C48">
      <w:pPr>
        <w:keepNext/>
      </w:pPr>
    </w:p>
    <w:p w14:paraId="53AA3301" w14:textId="77777777" w:rsidR="00BD5C48" w:rsidRDefault="008D1870">
      <w:pPr>
        <w:pStyle w:val="Heading3"/>
      </w:pPr>
      <w:r>
        <w:t>Linux or macOS Wrong Folder Check</w:t>
      </w:r>
    </w:p>
    <w:p w14:paraId="4373A014" w14:textId="77777777" w:rsidR="00BD5C48" w:rsidRDefault="008D1870">
      <w:pPr>
        <w:keepNext/>
      </w:pPr>
      <w:r>
        <w:t>cd .. moves up one folder, echo $? shows the exit code, ls shows whether the file exists there, and cd "$HOME/spa/lesson-3.5" moves back.</w:t>
      </w:r>
    </w:p>
    <w:p w14:paraId="45D0FCA0" w14:textId="77777777" w:rsidR="00BD5C48" w:rsidRDefault="00BD5C48">
      <w:pPr>
        <w:keepNext/>
      </w:pPr>
    </w:p>
    <w:p w14:paraId="7D786C66" w14:textId="77777777" w:rsidR="00BD5C48" w:rsidRDefault="008D1870">
      <w:pPr>
        <w:pStyle w:val="CommandBlock"/>
        <w:keepNext/>
      </w:pPr>
      <w:r>
        <w:t>cd ..</w:t>
      </w:r>
    </w:p>
    <w:p w14:paraId="0FE382F0" w14:textId="77777777" w:rsidR="00BD5C48" w:rsidRDefault="008D1870">
      <w:pPr>
        <w:pStyle w:val="CommandBlock"/>
        <w:keepNext/>
      </w:pPr>
      <w:r>
        <w:t>dotnet run --no-build --project ./lesson-3.5/csharp/OverwriteFile</w:t>
      </w:r>
    </w:p>
    <w:p w14:paraId="2622EAA9" w14:textId="77777777" w:rsidR="00BD5C48" w:rsidRDefault="008D1870">
      <w:pPr>
        <w:pStyle w:val="CommandBlock"/>
        <w:keepNext/>
      </w:pPr>
      <w:r>
        <w:t>echo $?</w:t>
      </w:r>
    </w:p>
    <w:p w14:paraId="24911516" w14:textId="77777777" w:rsidR="00BD5C48" w:rsidRDefault="008D1870">
      <w:pPr>
        <w:pStyle w:val="CommandBlock"/>
        <w:keepNext/>
      </w:pPr>
      <w:r>
        <w:t>ls ./csharp/inventory.txt</w:t>
      </w:r>
    </w:p>
    <w:p w14:paraId="6CE2AF9A" w14:textId="77777777" w:rsidR="00BD5C48" w:rsidRDefault="008D1870">
      <w:pPr>
        <w:pStyle w:val="CommandBlock"/>
      </w:pPr>
      <w:r>
        <w:t>cd "$HOME/spa/lesson-3.5"</w:t>
      </w:r>
    </w:p>
    <w:p w14:paraId="4F779324" w14:textId="77777777" w:rsidR="00BD5C48" w:rsidRDefault="00BD5C48">
      <w:pPr>
        <w:keepNext/>
      </w:pPr>
    </w:p>
    <w:p w14:paraId="3954B102" w14:textId="77777777" w:rsidR="00BD5C48" w:rsidRDefault="008D1870">
      <w:pPr>
        <w:keepNext/>
      </w:pPr>
      <w:r>
        <w:t>The program must print only one line, on the error stream. It starts like this:</w:t>
      </w:r>
    </w:p>
    <w:p w14:paraId="011766E8" w14:textId="77777777" w:rsidR="00BD5C48" w:rsidRDefault="00BD5C48">
      <w:pPr>
        <w:keepNext/>
      </w:pPr>
    </w:p>
    <w:p w14:paraId="79D38933" w14:textId="77777777" w:rsidR="00BD5C48" w:rsidRDefault="008D1870">
      <w:pPr>
        <w:pStyle w:val="RequiredOutput"/>
      </w:pPr>
      <w:r>
        <w:t>Error: Could not find a part of the path</w:t>
      </w:r>
    </w:p>
    <w:p w14:paraId="43436F33" w14:textId="77777777" w:rsidR="00BD5C48" w:rsidRDefault="00BD5C48">
      <w:pPr>
        <w:keepNext/>
      </w:pPr>
    </w:p>
    <w:p w14:paraId="0D0DDEB5" w14:textId="77777777" w:rsidR="00BD5C48" w:rsidRDefault="008D1870">
      <w:r>
        <w:t>The line goes on with the full path that was searched, in quotes, and a period: 'C:\Users\</w:t>
      </w:r>
      <w:r>
        <w:rPr>
          <w:b/>
        </w:rPr>
        <w:t>&lt;&lt;&lt;your $env:USERNAME&gt;&gt;&gt;</w:t>
      </w:r>
      <w:r>
        <w:t>\spa\csharp\inventory.txt', the csharp folder inside the folder above lesson-3.5, with your user name, which $env:USERNAME prints, in place of the placeholder. It says a part of the path, not the file, because that folder has no csharp folder at all. On Linux and macOS it uses / between the parts. Then $LASTEXITCODE prints 1 and Test-Path prints False (on Linux or macOS, echo $? prints 1 and ls reports that the file does not exist). The read in step 1 failed, so the program stopped before step 2: it wrote n</w:t>
      </w:r>
      <w:r>
        <w:t>othing and created no inventory.txt in the wrong folder. Without that first read, a run from the wrong folder could still write: from another lesson's folder, such as lesson-3.4, which has its own csharp folder, the write would create a new inventory.txt there and report success, and the real inventory in lesson-3.5 would still be outdated.</w:t>
      </w:r>
    </w:p>
    <w:p w14:paraId="68257DCC" w14:textId="77777777" w:rsidR="00BD5C48" w:rsidRDefault="00BD5C48">
      <w:pPr>
        <w:keepNext/>
      </w:pPr>
    </w:p>
    <w:p w14:paraId="0157F639" w14:textId="77777777" w:rsidR="00BD5C48" w:rsidRDefault="00BD5C48">
      <w:pPr>
        <w:keepNext/>
      </w:pPr>
    </w:p>
    <w:p w14:paraId="268D8688" w14:textId="77777777" w:rsidR="00BD5C48" w:rsidRDefault="008D1870">
      <w:pPr>
        <w:pStyle w:val="Heading2"/>
      </w:pPr>
      <w:r>
        <w:t>What to Notice</w:t>
      </w:r>
    </w:p>
    <w:p w14:paraId="1E6ECE20" w14:textId="77777777" w:rsidR="00BD5C48" w:rsidRDefault="008D1870">
      <w:pPr>
        <w:pStyle w:val="ListBullet"/>
      </w:pPr>
      <w:r>
        <w:t>File.WriteAllText empties the file and writes the new text in one call, so the file is empty only for the moment inside that call.</w:t>
      </w:r>
    </w:p>
    <w:p w14:paraId="1BE661E1" w14:textId="77777777" w:rsidR="00BD5C48" w:rsidRDefault="008D1870">
      <w:pPr>
        <w:pStyle w:val="ListBullet"/>
      </w:pPr>
      <w:r>
        <w:t>File.WriteAllText writes "\n" exactly as given; it never turns it into "\r\n", so no binary mode is needed.</w:t>
      </w:r>
    </w:p>
    <w:p w14:paraId="7045B211" w14:textId="77777777" w:rsidR="00BD5C48" w:rsidRDefault="008D1870">
      <w:pPr>
        <w:pStyle w:val="ListBullet"/>
      </w:pPr>
      <w:r>
        <w:t>Even the Basic version writes nothing from the wrong folder: File.ReadAllText throws in step 1, before step 2 runs, but the program ends with a long unhandled-exception message instead of one Error line.</w:t>
      </w:r>
    </w:p>
    <w:p w14:paraId="3CCD16A5" w14:textId="77777777" w:rsidR="00BD5C48" w:rsidRDefault="00BD5C48">
      <w:pPr>
        <w:keepNext/>
      </w:pPr>
    </w:p>
    <w:p w14:paraId="22EA9FB8" w14:textId="77777777" w:rsidR="00BD5C48" w:rsidRDefault="008D1870">
      <w:pPr>
        <w:pStyle w:val="Heading3"/>
      </w:pPr>
      <w:r>
        <w:t>Basic and Production-Minded Comparison</w:t>
      </w:r>
    </w:p>
    <w:p w14:paraId="1DFE1F47" w14:textId="77777777" w:rsidR="00BD5C48" w:rsidRDefault="008D1870">
      <w:r>
        <w:t>Both versions read the old contents of inventory.txt, overwrite the file with the complete corrected inventory, read the new contents back, and print both. The Basic version does it all in Main, with no checks beyond the ones the language cannot do without. The Production-Minded version overwrites through Lesson 3.3's WriteTextFile, which the Challenge reuses for contacts.txt, checks every step the way Lesson 2.11 taught, and prints nothing until all three have succeeded, so a failure shows one Error line a</w:t>
      </w:r>
      <w:r>
        <w:t>nd exit code 1.</w:t>
      </w:r>
    </w:p>
    <w:p w14:paraId="39029A92" w14:textId="77777777" w:rsidR="00BD5C48" w:rsidRDefault="00BD5C48">
      <w:pPr>
        <w:keepNext/>
      </w:pPr>
    </w:p>
    <w:p w14:paraId="33F09A39" w14:textId="77777777" w:rsidR="00BD5C48" w:rsidRDefault="00BD5C48">
      <w:pPr>
        <w:keepNext/>
      </w:pPr>
    </w:p>
    <w:p w14:paraId="3059459D" w14:textId="77777777" w:rsidR="00BD5C48" w:rsidRDefault="00BD5C48">
      <w:pPr>
        <w:keepNext/>
      </w:pPr>
    </w:p>
    <w:p w14:paraId="6BD067C2" w14:textId="77777777" w:rsidR="00BD5C48" w:rsidRDefault="008D1870">
      <w:pPr>
        <w:pStyle w:val="Heading1"/>
      </w:pPr>
      <w:r>
        <w:t>Go Implementation</w:t>
      </w:r>
    </w:p>
    <w:p w14:paraId="35296182" w14:textId="77777777" w:rsidR="00BD5C48" w:rsidRDefault="008D1870">
      <w:r>
        <w:t>Go overwrites a whole file with one call, os.WriteFile: it opens the file for writing, which empties it, writes the complete new bytes, closes the file, and returns an error value, nil when it worked. Reading uses Lesson 3.2's os.ReadFile.</w:t>
      </w:r>
    </w:p>
    <w:p w14:paraId="0F8E7E96" w14:textId="77777777" w:rsidR="00BD5C48" w:rsidRDefault="00BD5C48">
      <w:pPr>
        <w:keepNext/>
      </w:pPr>
    </w:p>
    <w:p w14:paraId="689B0978" w14:textId="77777777" w:rsidR="00BD5C48" w:rsidRDefault="00BD5C48">
      <w:pPr>
        <w:keepNext/>
      </w:pPr>
    </w:p>
    <w:p w14:paraId="1EC73DA7" w14:textId="77777777" w:rsidR="00BD5C48" w:rsidRDefault="008D1870">
      <w:pPr>
        <w:pStyle w:val="Heading2"/>
      </w:pPr>
      <w:r>
        <w:t>Basic Implementation</w:t>
      </w:r>
    </w:p>
    <w:p w14:paraId="5C94E936" w14:textId="77777777" w:rsidR="00BD5C48" w:rsidRDefault="008D1870">
      <w:r>
        <w:t>Start with the most direct version: main joins go and inventory.txt into the path with filepath.Join, reads the old contents with os.ReadFile, overwrites the file with os.WriteFile, reads the new contents, and prints both with fmt.Print. It throws every error value away. This Basic version trusts every step; the Production-Minded version checks them. Every step is commented, so read the comments as you type it.</w:t>
      </w:r>
    </w:p>
    <w:p w14:paraId="57C3A9A3" w14:textId="77777777" w:rsidR="00BD5C48" w:rsidRDefault="00BD5C48">
      <w:pPr>
        <w:keepNext/>
      </w:pPr>
    </w:p>
    <w:p w14:paraId="084FB712" w14:textId="77777777" w:rsidR="00BD5C48" w:rsidRDefault="008D1870">
      <w:pPr>
        <w:pStyle w:val="Heading3"/>
      </w:pPr>
      <w:r>
        <w:t>go/basic/main.go</w:t>
      </w:r>
    </w:p>
    <w:p w14:paraId="752EF3BE" w14:textId="77777777" w:rsidR="00BD5C48" w:rsidRDefault="008D1870">
      <w:pPr>
        <w:pStyle w:val="SourceCode"/>
        <w:keepNext/>
      </w:pPr>
      <w:r>
        <w:t>// Remember, package main marks a program that Go can build and run.</w:t>
      </w:r>
    </w:p>
    <w:p w14:paraId="2549C7CC" w14:textId="77777777" w:rsidR="00BD5C48" w:rsidRDefault="008D1870">
      <w:pPr>
        <w:pStyle w:val="SourceCode"/>
        <w:keepNext/>
      </w:pPr>
      <w:r>
        <w:t>package main</w:t>
      </w:r>
    </w:p>
    <w:p w14:paraId="1A8295AF" w14:textId="77777777" w:rsidR="00BD5C48" w:rsidRDefault="00BD5C48">
      <w:pPr>
        <w:pStyle w:val="SourceCode"/>
        <w:keepNext/>
      </w:pPr>
    </w:p>
    <w:p w14:paraId="1EB5135F" w14:textId="77777777" w:rsidR="00BD5C48" w:rsidRDefault="008D1870">
      <w:pPr>
        <w:pStyle w:val="SourceCode"/>
      </w:pPr>
      <w:r>
        <w:t>// Remember, import brings in ready-made packages: fmt prints, os holds</w:t>
      </w:r>
    </w:p>
    <w:p w14:paraId="23B4F137" w14:textId="77777777" w:rsidR="00BD5C48" w:rsidRDefault="008D1870">
      <w:pPr>
        <w:pStyle w:val="SourceCode"/>
      </w:pPr>
      <w:r>
        <w:t>// Go's tools for files, and path/filepath joins paths.</w:t>
      </w:r>
    </w:p>
    <w:p w14:paraId="6F968C51" w14:textId="77777777" w:rsidR="00BD5C48" w:rsidRDefault="008D1870">
      <w:pPr>
        <w:pStyle w:val="SourceCode"/>
      </w:pPr>
      <w:r>
        <w:t>import (</w:t>
      </w:r>
    </w:p>
    <w:p w14:paraId="7D91E83F" w14:textId="77777777" w:rsidR="00BD5C48" w:rsidRDefault="008D1870">
      <w:pPr>
        <w:pStyle w:val="SourceCode"/>
      </w:pPr>
      <w:r>
        <w:t xml:space="preserve">    "fmt"</w:t>
      </w:r>
    </w:p>
    <w:p w14:paraId="6187BD95" w14:textId="77777777" w:rsidR="00BD5C48" w:rsidRDefault="008D1870">
      <w:pPr>
        <w:pStyle w:val="SourceCode"/>
      </w:pPr>
      <w:r>
        <w:t xml:space="preserve">    "os"</w:t>
      </w:r>
    </w:p>
    <w:p w14:paraId="2F80F158" w14:textId="77777777" w:rsidR="00BD5C48" w:rsidRDefault="008D1870">
      <w:pPr>
        <w:pStyle w:val="SourceCode"/>
      </w:pPr>
      <w:r>
        <w:t xml:space="preserve">    "path/filepath"</w:t>
      </w:r>
    </w:p>
    <w:p w14:paraId="00B78C3F" w14:textId="77777777" w:rsidR="00BD5C48" w:rsidRDefault="008D1870">
      <w:pPr>
        <w:pStyle w:val="SourceCode"/>
      </w:pPr>
      <w:r>
        <w:t>)</w:t>
      </w:r>
    </w:p>
    <w:p w14:paraId="1C8C071C" w14:textId="77777777" w:rsidR="00BD5C48" w:rsidRDefault="00BD5C48">
      <w:pPr>
        <w:pStyle w:val="SourceCode"/>
      </w:pPr>
    </w:p>
    <w:p w14:paraId="42F975D2" w14:textId="77777777" w:rsidR="00BD5C48" w:rsidRDefault="008D1870">
      <w:pPr>
        <w:pStyle w:val="SourceCode"/>
      </w:pPr>
      <w:r>
        <w:t>// Remember, main starts the program.</w:t>
      </w:r>
    </w:p>
    <w:p w14:paraId="7729C48D" w14:textId="77777777" w:rsidR="00BD5C48" w:rsidRDefault="008D1870">
      <w:pPr>
        <w:pStyle w:val="SourceCode"/>
      </w:pPr>
      <w:r>
        <w:t>func main() {</w:t>
      </w:r>
    </w:p>
    <w:p w14:paraId="186653DB" w14:textId="77777777" w:rsidR="00BD5C48" w:rsidRDefault="008D1870">
      <w:pPr>
        <w:pStyle w:val="SourceCode"/>
      </w:pPr>
      <w:r>
        <w:t xml:space="preserve">    // The file is inventory.txt in the go folder, so the Go programs write</w:t>
      </w:r>
    </w:p>
    <w:p w14:paraId="28ABAB23" w14:textId="77777777" w:rsidR="00BD5C48" w:rsidRDefault="008D1870">
      <w:pPr>
        <w:pStyle w:val="SourceCode"/>
      </w:pPr>
      <w:r>
        <w:t xml:space="preserve">    // only inside their own folder. Remember, join builds the path with the</w:t>
      </w:r>
    </w:p>
    <w:p w14:paraId="5CD1287E" w14:textId="77777777" w:rsidR="00BD5C48" w:rsidRDefault="008D1870">
      <w:pPr>
        <w:pStyle w:val="SourceCode"/>
      </w:pPr>
      <w:r>
        <w:t xml:space="preserve">    // right separator; filepath.Join takes any number of parts.</w:t>
      </w:r>
    </w:p>
    <w:p w14:paraId="5F0B4E40" w14:textId="77777777" w:rsidR="00BD5C48" w:rsidRDefault="008D1870">
      <w:pPr>
        <w:pStyle w:val="SourceCode"/>
      </w:pPr>
      <w:r>
        <w:t xml:space="preserve">    var path string = filepath.Join("go", "inventory.txt")</w:t>
      </w:r>
    </w:p>
    <w:p w14:paraId="4FC5DD58" w14:textId="77777777" w:rsidR="00BD5C48" w:rsidRDefault="00BD5C48">
      <w:pPr>
        <w:pStyle w:val="SourceCode"/>
      </w:pPr>
    </w:p>
    <w:p w14:paraId="74C9489D" w14:textId="77777777" w:rsidR="00BD5C48" w:rsidRDefault="008D1870">
      <w:pPr>
        <w:pStyle w:val="SourceCode"/>
      </w:pPr>
      <w:r>
        <w:t xml:space="preserve">    // Step 1: read the old contents first, to see what the overwrite will</w:t>
      </w:r>
    </w:p>
    <w:p w14:paraId="68F3B275" w14:textId="77777777" w:rsidR="00BD5C48" w:rsidRDefault="008D1870">
      <w:pPr>
        <w:pStyle w:val="SourceCode"/>
      </w:pPr>
      <w:r>
        <w:t xml:space="preserve">    // throw away. Remember, os.ReadFile opens, reads, and closes in one</w:t>
      </w:r>
    </w:p>
    <w:p w14:paraId="6812236B" w14:textId="77777777" w:rsidR="00BD5C48" w:rsidRDefault="008D1870">
      <w:pPr>
        <w:pStyle w:val="SourceCode"/>
      </w:pPr>
      <w:r>
        <w:t xml:space="preserve">    // call, and _ throws the error value away: this Basic version trusts</w:t>
      </w:r>
    </w:p>
    <w:p w14:paraId="1AE5B5D0" w14:textId="77777777" w:rsidR="00BD5C48" w:rsidRDefault="008D1870">
      <w:pPr>
        <w:pStyle w:val="SourceCode"/>
      </w:pPr>
      <w:r>
        <w:t xml:space="preserve">    // every step.</w:t>
      </w:r>
    </w:p>
    <w:p w14:paraId="797C9C4A" w14:textId="77777777" w:rsidR="00BD5C48" w:rsidRDefault="008D1870">
      <w:pPr>
        <w:pStyle w:val="SourceCode"/>
      </w:pPr>
      <w:r>
        <w:t xml:space="preserve">    oldContents, _ := os.ReadFile(path)</w:t>
      </w:r>
    </w:p>
    <w:p w14:paraId="3C84B7C5" w14:textId="77777777" w:rsidR="00BD5C48" w:rsidRDefault="00BD5C48">
      <w:pPr>
        <w:pStyle w:val="SourceCode"/>
      </w:pPr>
    </w:p>
    <w:p w14:paraId="4A8AE831" w14:textId="77777777" w:rsidR="00BD5C48" w:rsidRDefault="008D1870">
      <w:pPr>
        <w:pStyle w:val="SourceCode"/>
      </w:pPr>
      <w:r>
        <w:t xml:space="preserve">    // Step 2: overwrite. An overwrite is the same whole-file write as in</w:t>
      </w:r>
    </w:p>
    <w:p w14:paraId="4DFA81A8" w14:textId="77777777" w:rsidR="00BD5C48" w:rsidRDefault="008D1870">
      <w:pPr>
        <w:pStyle w:val="SourceCode"/>
      </w:pPr>
      <w:r>
        <w:t xml:space="preserve">    // Lesson 3.3, done on purpose to a file that already holds data.</w:t>
      </w:r>
    </w:p>
    <w:p w14:paraId="1E4CEC6A" w14:textId="77777777" w:rsidR="00BD5C48" w:rsidRDefault="008D1870">
      <w:pPr>
        <w:pStyle w:val="SourceCode"/>
      </w:pPr>
      <w:r>
        <w:t xml:space="preserve">    // Remember, writing creates a missing file or empties an existing one,</w:t>
      </w:r>
    </w:p>
    <w:p w14:paraId="081664F2" w14:textId="77777777" w:rsidR="00BD5C48" w:rsidRDefault="008D1870">
      <w:pPr>
        <w:pStyle w:val="SourceCode"/>
      </w:pPr>
      <w:r>
        <w:t xml:space="preserve">    // then puts in the complete new text; nothing of the old text stays.</w:t>
      </w:r>
    </w:p>
    <w:p w14:paraId="5E2B417F" w14:textId="77777777" w:rsidR="00BD5C48" w:rsidRDefault="008D1870">
      <w:pPr>
        <w:pStyle w:val="SourceCode"/>
      </w:pPr>
      <w:r>
        <w:t xml:space="preserve">    // Here the file exists, so os.WriteFile empties it and writes the new</w:t>
      </w:r>
    </w:p>
    <w:p w14:paraId="3C7C9E12" w14:textId="77777777" w:rsidR="00BD5C48" w:rsidRDefault="008D1870">
      <w:pPr>
        <w:pStyle w:val="SourceCode"/>
      </w:pPr>
      <w:r>
        <w:t xml:space="preserve">    // bytes, in one call: the old contents are gone for good. The</w:t>
      </w:r>
    </w:p>
    <w:p w14:paraId="13C8F8D3" w14:textId="77777777" w:rsidR="00BD5C48" w:rsidRDefault="008D1870">
      <w:pPr>
        <w:pStyle w:val="SourceCode"/>
      </w:pPr>
      <w:r>
        <w:t xml:space="preserve">    // corrected inventory leaves out ftp-01, which was retired. Remember,</w:t>
      </w:r>
    </w:p>
    <w:p w14:paraId="1FFE79CA" w14:textId="77777777" w:rsidR="00BD5C48" w:rsidRDefault="008D1870">
      <w:pPr>
        <w:pStyle w:val="SourceCode"/>
      </w:pPr>
      <w:r>
        <w:t xml:space="preserve">    // []byte(...) turns the text into bytes, and 0644 is the permission a</w:t>
      </w:r>
    </w:p>
    <w:p w14:paraId="00930AA3" w14:textId="77777777" w:rsidR="00BD5C48" w:rsidRDefault="008D1870">
      <w:pPr>
        <w:pStyle w:val="SourceCode"/>
      </w:pPr>
      <w:r>
        <w:t xml:space="preserve">    // new file would get on Linux and macOS; an existing file keeps its</w:t>
      </w:r>
    </w:p>
    <w:p w14:paraId="240BB0EF" w14:textId="77777777" w:rsidR="00BD5C48" w:rsidRDefault="008D1870">
      <w:pPr>
        <w:pStyle w:val="SourceCode"/>
      </w:pPr>
      <w:r>
        <w:t xml:space="preserve">    // own. Remember, this Basic version ignores the error value</w:t>
      </w:r>
    </w:p>
    <w:p w14:paraId="6F8F909F" w14:textId="77777777" w:rsidR="00BD5C48" w:rsidRDefault="008D1870">
      <w:pPr>
        <w:pStyle w:val="SourceCode"/>
      </w:pPr>
      <w:r>
        <w:t xml:space="preserve">    // os.WriteFile returns.</w:t>
      </w:r>
    </w:p>
    <w:p w14:paraId="71AC1A42" w14:textId="77777777" w:rsidR="00BD5C48" w:rsidRDefault="008D1870">
      <w:pPr>
        <w:pStyle w:val="SourceCode"/>
      </w:pPr>
      <w:r>
        <w:t xml:space="preserve">    os.WriteFile(path, []byte("web-01\ndb-01\nbackup-01\n"), 0644)</w:t>
      </w:r>
    </w:p>
    <w:p w14:paraId="72784D2F" w14:textId="77777777" w:rsidR="00BD5C48" w:rsidRDefault="00BD5C48">
      <w:pPr>
        <w:pStyle w:val="SourceCode"/>
      </w:pPr>
    </w:p>
    <w:p w14:paraId="0C3603FB" w14:textId="77777777" w:rsidR="00BD5C48" w:rsidRDefault="008D1870">
      <w:pPr>
        <w:pStyle w:val="SourceCode"/>
      </w:pPr>
      <w:r>
        <w:t xml:space="preserve">    // Step 3: read the file again, to see what it holds now.</w:t>
      </w:r>
    </w:p>
    <w:p w14:paraId="0F436A0F" w14:textId="77777777" w:rsidR="00BD5C48" w:rsidRDefault="008D1870">
      <w:pPr>
        <w:pStyle w:val="SourceCode"/>
      </w:pPr>
      <w:r>
        <w:t xml:space="preserve">    newContents, _ := os.ReadFile(path)</w:t>
      </w:r>
    </w:p>
    <w:p w14:paraId="28488BEE" w14:textId="77777777" w:rsidR="00BD5C48" w:rsidRDefault="00BD5C48">
      <w:pPr>
        <w:pStyle w:val="SourceCode"/>
      </w:pPr>
    </w:p>
    <w:p w14:paraId="022CF212" w14:textId="77777777" w:rsidR="00BD5C48" w:rsidRDefault="008D1870">
      <w:pPr>
        <w:pStyle w:val="SourceCode"/>
      </w:pPr>
      <w:r>
        <w:t xml:space="preserve">    // Remember, string(...) turns the bytes into text, and fmt.Print adds</w:t>
      </w:r>
    </w:p>
    <w:p w14:paraId="114F5065" w14:textId="77777777" w:rsidR="00BD5C48" w:rsidRDefault="008D1870">
      <w:pPr>
        <w:pStyle w:val="SourceCode"/>
      </w:pPr>
      <w:r>
        <w:t xml:space="preserve">    // no line ending, so the text prints exactly as stored.</w:t>
      </w:r>
    </w:p>
    <w:p w14:paraId="2ACBDA7B" w14:textId="77777777" w:rsidR="00BD5C48" w:rsidRDefault="008D1870">
      <w:pPr>
        <w:pStyle w:val="SourceCode"/>
      </w:pPr>
      <w:r>
        <w:t xml:space="preserve">    fmt.Println("Old contents of " + path + ":")</w:t>
      </w:r>
    </w:p>
    <w:p w14:paraId="69897C78" w14:textId="77777777" w:rsidR="00BD5C48" w:rsidRDefault="008D1870">
      <w:pPr>
        <w:pStyle w:val="SourceCode"/>
      </w:pPr>
      <w:r>
        <w:t xml:space="preserve">    fmt.Print(string(oldContents))</w:t>
      </w:r>
    </w:p>
    <w:p w14:paraId="5A78F4FD" w14:textId="77777777" w:rsidR="00BD5C48" w:rsidRDefault="008D1870">
      <w:pPr>
        <w:pStyle w:val="SourceCode"/>
        <w:keepNext/>
      </w:pPr>
      <w:r>
        <w:t xml:space="preserve">    fmt.Println("New contents of " + path + ":")</w:t>
      </w:r>
    </w:p>
    <w:p w14:paraId="6D5B6F3D" w14:textId="77777777" w:rsidR="00BD5C48" w:rsidRDefault="008D1870">
      <w:pPr>
        <w:pStyle w:val="SourceCode"/>
        <w:keepNext/>
      </w:pPr>
      <w:r>
        <w:t xml:space="preserve">    fmt.Print(string(newContents))</w:t>
      </w:r>
    </w:p>
    <w:p w14:paraId="67C7757D" w14:textId="77777777" w:rsidR="00BD5C48" w:rsidRDefault="008D1870">
      <w:pPr>
        <w:pStyle w:val="SourceCode"/>
      </w:pPr>
      <w:r>
        <w:t>}</w:t>
      </w:r>
    </w:p>
    <w:p w14:paraId="69F31FD6" w14:textId="77777777" w:rsidR="00BD5C48" w:rsidRDefault="00BD5C48">
      <w:pPr>
        <w:keepNext/>
      </w:pPr>
    </w:p>
    <w:p w14:paraId="2F19565F" w14:textId="77777777" w:rsidR="00BD5C48" w:rsidRDefault="008D1870">
      <w:pPr>
        <w:pStyle w:val="Heading3"/>
      </w:pPr>
      <w:r>
        <w:t>Windows PowerShell Basic Build and Run</w:t>
      </w:r>
    </w:p>
    <w:p w14:paraId="7A133720" w14:textId="77777777" w:rsidR="00BD5C48" w:rsidRDefault="008D1870">
      <w:pPr>
        <w:keepNext/>
      </w:pPr>
      <w:r>
        <w:t>Build the program, put the outdated inventory back, and run the program once from the lesson-3.5 folder.</w:t>
      </w:r>
    </w:p>
    <w:p w14:paraId="4E36C4CE" w14:textId="77777777" w:rsidR="00BD5C48" w:rsidRDefault="00BD5C48">
      <w:pPr>
        <w:keepNext/>
      </w:pPr>
    </w:p>
    <w:p w14:paraId="2628E82E" w14:textId="77777777" w:rsidR="00BD5C48" w:rsidRDefault="008D1870">
      <w:pPr>
        <w:pStyle w:val="CommandBlock"/>
        <w:keepNext/>
      </w:pPr>
      <w:r>
        <w:t>go -C .\go build -o basic-overwrite-file.exe .\basic</w:t>
      </w:r>
    </w:p>
    <w:p w14:paraId="0A600248" w14:textId="77777777" w:rsidR="00BD5C48" w:rsidRDefault="008D1870">
      <w:pPr>
        <w:pStyle w:val="CommandBlock"/>
        <w:keepNext/>
      </w:pPr>
      <w:r>
        <w:t>Copy-Item outdated-inventory.txt .\go\inventory.txt</w:t>
      </w:r>
    </w:p>
    <w:p w14:paraId="20444845" w14:textId="77777777" w:rsidR="00BD5C48" w:rsidRDefault="008D1870">
      <w:pPr>
        <w:pStyle w:val="CommandBlock"/>
      </w:pPr>
      <w:r>
        <w:t>.\go\basic-overwrite-file.exe</w:t>
      </w:r>
    </w:p>
    <w:p w14:paraId="769536CF" w14:textId="77777777" w:rsidR="00BD5C48" w:rsidRDefault="00BD5C48">
      <w:pPr>
        <w:keepNext/>
      </w:pPr>
    </w:p>
    <w:p w14:paraId="5564A8CC" w14:textId="77777777" w:rsidR="00BD5C48" w:rsidRDefault="008D1870">
      <w:pPr>
        <w:pStyle w:val="Heading3"/>
      </w:pPr>
      <w:r>
        <w:t>Linux or macOS Basic Build and Run</w:t>
      </w:r>
    </w:p>
    <w:p w14:paraId="11AC6EDB" w14:textId="77777777" w:rsidR="00BD5C48" w:rsidRDefault="008D1870">
      <w:pPr>
        <w:pStyle w:val="CommandBlock"/>
        <w:keepNext/>
      </w:pPr>
      <w:r>
        <w:t>go -C ./go build -o basic-overwrite-file ./basic</w:t>
      </w:r>
    </w:p>
    <w:p w14:paraId="1F258BBF" w14:textId="77777777" w:rsidR="00BD5C48" w:rsidRDefault="008D1870">
      <w:pPr>
        <w:pStyle w:val="CommandBlock"/>
        <w:keepNext/>
      </w:pPr>
      <w:r>
        <w:t>cp outdated-inventory.txt ./go/inventory.txt</w:t>
      </w:r>
    </w:p>
    <w:p w14:paraId="7E6EDD19" w14:textId="77777777" w:rsidR="00BD5C48" w:rsidRDefault="008D1870">
      <w:pPr>
        <w:pStyle w:val="CommandBlock"/>
      </w:pPr>
      <w:r>
        <w:t>./go/basic-overwrite-file</w:t>
      </w:r>
    </w:p>
    <w:p w14:paraId="7E25098E" w14:textId="77777777" w:rsidR="00BD5C48" w:rsidRDefault="00BD5C48">
      <w:pPr>
        <w:keepNext/>
      </w:pPr>
    </w:p>
    <w:p w14:paraId="6DEC87FE" w14:textId="77777777" w:rsidR="00BD5C48" w:rsidRDefault="008D1870">
      <w:pPr>
        <w:pStyle w:val="Heading3"/>
      </w:pPr>
      <w:r>
        <w:t>Check Your Results</w:t>
      </w:r>
    </w:p>
    <w:p w14:paraId="2629FB69" w14:textId="77777777" w:rsidR="00BD5C48" w:rsidRDefault="008D1870">
      <w:pPr>
        <w:keepNext/>
      </w:pPr>
      <w:r>
        <w:t>Your screen must show these lines, with the same spelling, spacing, and capitalization:</w:t>
      </w:r>
    </w:p>
    <w:p w14:paraId="339EA06B" w14:textId="77777777" w:rsidR="00BD5C48" w:rsidRDefault="00BD5C48">
      <w:pPr>
        <w:keepNext/>
      </w:pPr>
    </w:p>
    <w:p w14:paraId="677D0854" w14:textId="77777777" w:rsidR="00BD5C48" w:rsidRDefault="008D1870">
      <w:pPr>
        <w:pStyle w:val="RequiredOutput"/>
        <w:keepNext/>
      </w:pPr>
      <w:r>
        <w:t>Old contents of go\inventory.txt:</w:t>
      </w:r>
    </w:p>
    <w:p w14:paraId="42B56817" w14:textId="77777777" w:rsidR="00BD5C48" w:rsidRDefault="008D1870">
      <w:pPr>
        <w:pStyle w:val="RequiredOutput"/>
        <w:keepNext/>
      </w:pPr>
      <w:r>
        <w:t>web-01</w:t>
      </w:r>
    </w:p>
    <w:p w14:paraId="44671192" w14:textId="77777777" w:rsidR="00BD5C48" w:rsidRDefault="008D1870">
      <w:pPr>
        <w:pStyle w:val="RequiredOutput"/>
        <w:keepNext/>
      </w:pPr>
      <w:r>
        <w:t>db-01</w:t>
      </w:r>
    </w:p>
    <w:p w14:paraId="4119F85D" w14:textId="77777777" w:rsidR="00BD5C48" w:rsidRDefault="008D1870">
      <w:pPr>
        <w:pStyle w:val="RequiredOutput"/>
        <w:keepNext/>
      </w:pPr>
      <w:r>
        <w:t>backup-01</w:t>
      </w:r>
    </w:p>
    <w:p w14:paraId="1C59D7F6" w14:textId="77777777" w:rsidR="00BD5C48" w:rsidRDefault="008D1870">
      <w:pPr>
        <w:pStyle w:val="RequiredOutput"/>
        <w:keepNext/>
      </w:pPr>
      <w:r>
        <w:t>ftp-01</w:t>
      </w:r>
    </w:p>
    <w:p w14:paraId="3DBEB97B" w14:textId="77777777" w:rsidR="00BD5C48" w:rsidRDefault="008D1870">
      <w:pPr>
        <w:pStyle w:val="RequiredOutput"/>
        <w:keepNext/>
      </w:pPr>
      <w:r>
        <w:t>New contents of go\inventory.txt:</w:t>
      </w:r>
    </w:p>
    <w:p w14:paraId="58DE779A" w14:textId="77777777" w:rsidR="00BD5C48" w:rsidRDefault="008D1870">
      <w:pPr>
        <w:pStyle w:val="RequiredOutput"/>
        <w:keepNext/>
      </w:pPr>
      <w:r>
        <w:t>web-01</w:t>
      </w:r>
    </w:p>
    <w:p w14:paraId="699F3991" w14:textId="77777777" w:rsidR="00BD5C48" w:rsidRDefault="008D1870">
      <w:pPr>
        <w:pStyle w:val="RequiredOutput"/>
        <w:keepNext/>
      </w:pPr>
      <w:r>
        <w:t>db-01</w:t>
      </w:r>
    </w:p>
    <w:p w14:paraId="1C705BBA" w14:textId="77777777" w:rsidR="00BD5C48" w:rsidRDefault="008D1870">
      <w:pPr>
        <w:pStyle w:val="RequiredOutput"/>
      </w:pPr>
      <w:r>
        <w:t>backup-01</w:t>
      </w:r>
    </w:p>
    <w:p w14:paraId="1D7B9F34" w14:textId="77777777" w:rsidR="00BD5C48" w:rsidRDefault="00BD5C48">
      <w:pPr>
        <w:keepNext/>
      </w:pPr>
    </w:p>
    <w:p w14:paraId="2A973CF2" w14:textId="77777777" w:rsidR="00BD5C48" w:rsidRDefault="008D1870">
      <w:pPr>
        <w:pStyle w:val="ListBullet"/>
      </w:pPr>
      <w:r>
        <w:t>The Old contents and New contents lines name the file the program works on, .\go\inventory.txt, printed without the .\ at the start.</w:t>
      </w:r>
    </w:p>
    <w:p w14:paraId="0709EC74" w14:textId="77777777" w:rsidR="00BD5C48" w:rsidRDefault="008D1870">
      <w:pPr>
        <w:pStyle w:val="ListBullet"/>
      </w:pPr>
      <w:r>
        <w:t>The four lines after the Old contents line are what the file held before the overwrite: the outdated inventory that Copy-Item put back, ending in ftp-01.</w:t>
      </w:r>
    </w:p>
    <w:p w14:paraId="22C0DE22" w14:textId="77777777" w:rsidR="00BD5C48" w:rsidRDefault="008D1870">
      <w:pPr>
        <w:pStyle w:val="ListBullet"/>
      </w:pPr>
      <w:r>
        <w:t>The three lines after the New contents line are what the file holds now, read back from the file itself. ftp-01 is gone: nothing of the old contents is left, not even a line at the end, which proves the overwrite replaced all of them.</w:t>
      </w:r>
    </w:p>
    <w:p w14:paraId="5C167679" w14:textId="77777777" w:rsidR="00BD5C48" w:rsidRDefault="008D1870">
      <w:pPr>
        <w:pStyle w:val="ListBullet"/>
      </w:pPr>
      <w:r>
        <w:t>Run Get-Content .\go\inventory.txt (cat ./go/inventory.txt on Linux or macOS): it shows the same three new lines. Get-Content outdated-inventory.txt still shows four: your kept copy is the only way back to the old contents.</w:t>
      </w:r>
    </w:p>
    <w:p w14:paraId="64CBDBAB" w14:textId="77777777" w:rsidR="00BD5C48" w:rsidRDefault="008D1870">
      <w:pPr>
        <w:pStyle w:val="ListBullet"/>
      </w:pPr>
      <w:r>
        <w:t>If the Old contents line is followed by no lines, the read failed, and this Basic version threw the error value away: os.WriteFile then created a new inventory.txt in the go folder of the folder you ran it from, if it has one. Run it from the lesson-3.5 folder. If New contents shows the four old lines and then the three new ones, the program appended (Lesson 3.4) instead of overwriting: step 2 must call os.WriteFile.</w:t>
      </w:r>
    </w:p>
    <w:p w14:paraId="7BB7158B" w14:textId="77777777" w:rsidR="00BD5C48" w:rsidRDefault="008D1870">
      <w:pPr>
        <w:pStyle w:val="ListBullet"/>
      </w:pPr>
      <w:r>
        <w:t>If the program cannot find its inventory.txt, check that you ran the Copy-Item line and the program from the lesson-3.5 folder. If Old contents shows the three new lines instead of four, the Copy-Item line was skipped: the file still held the last run's result.</w:t>
      </w:r>
    </w:p>
    <w:p w14:paraId="39C28150" w14:textId="77777777" w:rsidR="00BD5C48" w:rsidRDefault="008D1870">
      <w:pPr>
        <w:pStyle w:val="ListBullet"/>
      </w:pPr>
      <w:r>
        <w:t>If the build fails with another message, read the first error: it names the file and line to fix.</w:t>
      </w:r>
    </w:p>
    <w:p w14:paraId="75E7B1CD" w14:textId="77777777" w:rsidR="00BD5C48" w:rsidRDefault="00BD5C48">
      <w:pPr>
        <w:keepNext/>
      </w:pPr>
    </w:p>
    <w:p w14:paraId="549CFA36" w14:textId="77777777" w:rsidR="00BD5C48" w:rsidRDefault="00BD5C48">
      <w:pPr>
        <w:keepNext/>
      </w:pPr>
    </w:p>
    <w:p w14:paraId="2537C375" w14:textId="77777777" w:rsidR="00BD5C48" w:rsidRDefault="008D1870">
      <w:pPr>
        <w:pStyle w:val="Heading2"/>
      </w:pPr>
      <w:r>
        <w:t>Production-Minded Implementation</w:t>
      </w:r>
    </w:p>
    <w:p w14:paraId="6752312C" w14:textId="77777777" w:rsidR="00BD5C48" w:rsidRDefault="008D1870">
      <w:r>
        <w:t xml:space="preserve">The production-minded version prints the same lines. main makes the same three steps through two functions from earlier lessons. readTextFile is Lesson 3.2's, written here with the Basic version's one call, os.ReadFile, which closes the file by itself, in place of Lesson 3.2's os.Open, defer, and io.ReadAll. writeTextFile is Lesson 3.3's, unchanged; it writes the complete new text and returns an error value. No new function is needed: an overwrite is Lesson 3.3's whole-file write, used on purpose on a file </w:t>
      </w:r>
      <w:r>
        <w:t>that already holds data. main checks each error value before the next step and, on a failure, prints one Error line and ends with os.Exit(1), as in Lesson 2.11.</w:t>
      </w:r>
    </w:p>
    <w:p w14:paraId="573564BC" w14:textId="77777777" w:rsidR="00BD5C48" w:rsidRDefault="00BD5C48">
      <w:pPr>
        <w:keepNext/>
      </w:pPr>
    </w:p>
    <w:p w14:paraId="366674E3" w14:textId="77777777" w:rsidR="00BD5C48" w:rsidRDefault="008D1870">
      <w:pPr>
        <w:pStyle w:val="Heading3"/>
      </w:pPr>
      <w:r>
        <w:t>go/main.go</w:t>
      </w:r>
    </w:p>
    <w:p w14:paraId="139EF438" w14:textId="77777777" w:rsidR="00BD5C48" w:rsidRDefault="008D1870">
      <w:pPr>
        <w:pStyle w:val="SourceCode"/>
        <w:keepNext/>
      </w:pPr>
      <w:r>
        <w:t>package main</w:t>
      </w:r>
    </w:p>
    <w:p w14:paraId="540BD452" w14:textId="77777777" w:rsidR="00BD5C48" w:rsidRDefault="00BD5C48">
      <w:pPr>
        <w:pStyle w:val="SourceCode"/>
        <w:keepNext/>
      </w:pPr>
    </w:p>
    <w:p w14:paraId="64DD2EAB" w14:textId="77777777" w:rsidR="00BD5C48" w:rsidRDefault="008D1870">
      <w:pPr>
        <w:pStyle w:val="SourceCode"/>
        <w:keepNext/>
      </w:pPr>
      <w:r>
        <w:t>// Remember, import brings in ready-made packages: fmt prints, os holds</w:t>
      </w:r>
    </w:p>
    <w:p w14:paraId="14545102" w14:textId="77777777" w:rsidR="00BD5C48" w:rsidRDefault="008D1870">
      <w:pPr>
        <w:pStyle w:val="SourceCode"/>
      </w:pPr>
      <w:r>
        <w:t>// Go's tools for files, and path/filepath joins paths.</w:t>
      </w:r>
    </w:p>
    <w:p w14:paraId="01B46903" w14:textId="77777777" w:rsidR="00BD5C48" w:rsidRDefault="008D1870">
      <w:pPr>
        <w:pStyle w:val="SourceCode"/>
      </w:pPr>
      <w:r>
        <w:t>import (</w:t>
      </w:r>
    </w:p>
    <w:p w14:paraId="012D3CCF" w14:textId="77777777" w:rsidR="00BD5C48" w:rsidRDefault="008D1870">
      <w:pPr>
        <w:pStyle w:val="SourceCode"/>
      </w:pPr>
      <w:r>
        <w:t xml:space="preserve">    "fmt"</w:t>
      </w:r>
    </w:p>
    <w:p w14:paraId="3F8284D4" w14:textId="77777777" w:rsidR="00BD5C48" w:rsidRDefault="008D1870">
      <w:pPr>
        <w:pStyle w:val="SourceCode"/>
      </w:pPr>
      <w:r>
        <w:t xml:space="preserve">    "os"</w:t>
      </w:r>
    </w:p>
    <w:p w14:paraId="0D2E8943" w14:textId="77777777" w:rsidR="00BD5C48" w:rsidRDefault="008D1870">
      <w:pPr>
        <w:pStyle w:val="SourceCode"/>
      </w:pPr>
      <w:r>
        <w:t xml:space="preserve">    "path/filepath"</w:t>
      </w:r>
    </w:p>
    <w:p w14:paraId="4D548450" w14:textId="77777777" w:rsidR="00BD5C48" w:rsidRDefault="008D1870">
      <w:pPr>
        <w:pStyle w:val="SourceCode"/>
      </w:pPr>
      <w:r>
        <w:t>)</w:t>
      </w:r>
    </w:p>
    <w:p w14:paraId="3E64DB03" w14:textId="77777777" w:rsidR="00BD5C48" w:rsidRDefault="00BD5C48">
      <w:pPr>
        <w:pStyle w:val="SourceCode"/>
      </w:pPr>
    </w:p>
    <w:p w14:paraId="3E32D5C9" w14:textId="77777777" w:rsidR="00BD5C48" w:rsidRDefault="008D1870">
      <w:pPr>
        <w:pStyle w:val="SourceCode"/>
      </w:pPr>
      <w:r>
        <w:t>// Reads the whole text file at path and returns it as a string, with an</w:t>
      </w:r>
    </w:p>
    <w:p w14:paraId="3F4055BD" w14:textId="77777777" w:rsidR="00BD5C48" w:rsidRDefault="008D1870">
      <w:pPr>
        <w:pStyle w:val="SourceCode"/>
      </w:pPr>
      <w:r>
        <w:t>// error value that is nil when the read worked: Lesson 3.2's readTextFile,</w:t>
      </w:r>
    </w:p>
    <w:p w14:paraId="222605B5" w14:textId="77777777" w:rsidR="00BD5C48" w:rsidRDefault="008D1870">
      <w:pPr>
        <w:pStyle w:val="SourceCode"/>
      </w:pPr>
      <w:r>
        <w:t>// written with the Basic version's one call, os.ReadFile. Remember, check</w:t>
      </w:r>
    </w:p>
    <w:p w14:paraId="27B5C6A0" w14:textId="77777777" w:rsidR="00BD5C48" w:rsidRDefault="008D1870">
      <w:pPr>
        <w:pStyle w:val="SourceCode"/>
      </w:pPr>
      <w:r>
        <w:t>// err != nil before trusting the result.</w:t>
      </w:r>
    </w:p>
    <w:p w14:paraId="0391A1C0" w14:textId="77777777" w:rsidR="00BD5C48" w:rsidRDefault="008D1870">
      <w:pPr>
        <w:pStyle w:val="SourceCode"/>
      </w:pPr>
      <w:r>
        <w:t>func readTextFile(path string) (string, error) {</w:t>
      </w:r>
    </w:p>
    <w:p w14:paraId="04F6EA04" w14:textId="77777777" w:rsidR="00BD5C48" w:rsidRDefault="008D1870">
      <w:pPr>
        <w:pStyle w:val="SourceCode"/>
      </w:pPr>
      <w:r>
        <w:t xml:space="preserve">    contents, err := os.ReadFile(path)</w:t>
      </w:r>
    </w:p>
    <w:p w14:paraId="0F7C55D3" w14:textId="77777777" w:rsidR="00BD5C48" w:rsidRDefault="008D1870">
      <w:pPr>
        <w:pStyle w:val="SourceCode"/>
      </w:pPr>
      <w:r>
        <w:t xml:space="preserve">    if err != nil {</w:t>
      </w:r>
    </w:p>
    <w:p w14:paraId="2FF5463C" w14:textId="77777777" w:rsidR="00BD5C48" w:rsidRDefault="008D1870">
      <w:pPr>
        <w:pStyle w:val="SourceCode"/>
      </w:pPr>
      <w:r>
        <w:t xml:space="preserve">        return "", err</w:t>
      </w:r>
    </w:p>
    <w:p w14:paraId="6F9449AE" w14:textId="77777777" w:rsidR="00BD5C48" w:rsidRDefault="008D1870">
      <w:pPr>
        <w:pStyle w:val="SourceCode"/>
      </w:pPr>
      <w:r>
        <w:t xml:space="preserve">    }</w:t>
      </w:r>
    </w:p>
    <w:p w14:paraId="26DB88E8" w14:textId="77777777" w:rsidR="00BD5C48" w:rsidRDefault="008D1870">
      <w:pPr>
        <w:pStyle w:val="SourceCode"/>
      </w:pPr>
      <w:r>
        <w:t xml:space="preserve">    return string(contents), nil</w:t>
      </w:r>
    </w:p>
    <w:p w14:paraId="4F1FE6F3" w14:textId="77777777" w:rsidR="00BD5C48" w:rsidRDefault="008D1870">
      <w:pPr>
        <w:pStyle w:val="SourceCode"/>
      </w:pPr>
      <w:r>
        <w:t>}</w:t>
      </w:r>
    </w:p>
    <w:p w14:paraId="15EBDABC" w14:textId="77777777" w:rsidR="00BD5C48" w:rsidRDefault="00BD5C48">
      <w:pPr>
        <w:pStyle w:val="SourceCode"/>
      </w:pPr>
    </w:p>
    <w:p w14:paraId="14332BB3" w14:textId="77777777" w:rsidR="00BD5C48" w:rsidRDefault="008D1870">
      <w:pPr>
        <w:pStyle w:val="SourceCode"/>
      </w:pPr>
      <w:r>
        <w:t>// Writes contents into the file at path, replacing whatever the file held,</w:t>
      </w:r>
    </w:p>
    <w:p w14:paraId="0A203DDC" w14:textId="77777777" w:rsidR="00BD5C48" w:rsidRDefault="008D1870">
      <w:pPr>
        <w:pStyle w:val="SourceCode"/>
      </w:pPr>
      <w:r>
        <w:t>// and returns an error value that is nil when the write worked. This is</w:t>
      </w:r>
    </w:p>
    <w:p w14:paraId="11F1CD82" w14:textId="77777777" w:rsidR="00BD5C48" w:rsidRDefault="008D1870">
      <w:pPr>
        <w:pStyle w:val="SourceCode"/>
      </w:pPr>
      <w:r>
        <w:t>// Lesson 3.3's writeTextFile, unchanged: an overwrite is this same</w:t>
      </w:r>
    </w:p>
    <w:p w14:paraId="0465AAA1" w14:textId="77777777" w:rsidR="00BD5C48" w:rsidRDefault="008D1870">
      <w:pPr>
        <w:pStyle w:val="SourceCode"/>
      </w:pPr>
      <w:r>
        <w:t>// whole-file write, done on purpose to a file that already holds data.</w:t>
      </w:r>
    </w:p>
    <w:p w14:paraId="4B4F9105" w14:textId="77777777" w:rsidR="00BD5C48" w:rsidRDefault="008D1870">
      <w:pPr>
        <w:pStyle w:val="SourceCode"/>
      </w:pPr>
      <w:r>
        <w:t>// Remember, writing creates a missing file or empties an existing one,</w:t>
      </w:r>
    </w:p>
    <w:p w14:paraId="467B3EF0" w14:textId="77777777" w:rsidR="00BD5C48" w:rsidRDefault="008D1870">
      <w:pPr>
        <w:pStyle w:val="SourceCode"/>
      </w:pPr>
      <w:r>
        <w:t>// then puts in the complete new text; nothing of the old text stays.</w:t>
      </w:r>
    </w:p>
    <w:p w14:paraId="012A5A07" w14:textId="77777777" w:rsidR="00BD5C48" w:rsidRDefault="008D1870">
      <w:pPr>
        <w:pStyle w:val="SourceCode"/>
      </w:pPr>
      <w:r>
        <w:t>// Nothing can bring the old contents back, so main reads them first.</w:t>
      </w:r>
    </w:p>
    <w:p w14:paraId="50CC740B" w14:textId="77777777" w:rsidR="00BD5C48" w:rsidRDefault="008D1870">
      <w:pPr>
        <w:pStyle w:val="SourceCode"/>
      </w:pPr>
      <w:r>
        <w:t>func writeTextFile(path string, contents string) error {</w:t>
      </w:r>
    </w:p>
    <w:p w14:paraId="4E8C97FF" w14:textId="77777777" w:rsidR="00BD5C48" w:rsidRDefault="008D1870">
      <w:pPr>
        <w:pStyle w:val="SourceCode"/>
      </w:pPr>
      <w:r>
        <w:t xml:space="preserve">    return os.WriteFile(path, []byte(contents), 0644)</w:t>
      </w:r>
    </w:p>
    <w:p w14:paraId="02AFFA51" w14:textId="77777777" w:rsidR="00BD5C48" w:rsidRDefault="008D1870">
      <w:pPr>
        <w:pStyle w:val="SourceCode"/>
      </w:pPr>
      <w:r>
        <w:t>}</w:t>
      </w:r>
    </w:p>
    <w:p w14:paraId="34229F63" w14:textId="77777777" w:rsidR="00BD5C48" w:rsidRDefault="00BD5C48">
      <w:pPr>
        <w:pStyle w:val="SourceCode"/>
      </w:pPr>
    </w:p>
    <w:p w14:paraId="2F496805" w14:textId="77777777" w:rsidR="00BD5C48" w:rsidRDefault="008D1870">
      <w:pPr>
        <w:pStyle w:val="SourceCode"/>
      </w:pPr>
      <w:r>
        <w:t>// Remember, main starts the program.</w:t>
      </w:r>
    </w:p>
    <w:p w14:paraId="2E284423" w14:textId="77777777" w:rsidR="00BD5C48" w:rsidRDefault="008D1870">
      <w:pPr>
        <w:pStyle w:val="SourceCode"/>
      </w:pPr>
      <w:r>
        <w:t>func main() {</w:t>
      </w:r>
    </w:p>
    <w:p w14:paraId="59CAAEA8" w14:textId="77777777" w:rsidR="00BD5C48" w:rsidRDefault="008D1870">
      <w:pPr>
        <w:pStyle w:val="SourceCode"/>
      </w:pPr>
      <w:r>
        <w:t xml:space="preserve">    // The file is inventory.txt in the go folder, so the Go programs write</w:t>
      </w:r>
    </w:p>
    <w:p w14:paraId="4F9B48DC" w14:textId="77777777" w:rsidR="00BD5C48" w:rsidRDefault="008D1870">
      <w:pPr>
        <w:pStyle w:val="SourceCode"/>
      </w:pPr>
      <w:r>
        <w:t xml:space="preserve">    // only inside their own folder. Remember, a relative path starts from</w:t>
      </w:r>
    </w:p>
    <w:p w14:paraId="1346F3FF" w14:textId="77777777" w:rsidR="00BD5C48" w:rsidRDefault="008D1870">
      <w:pPr>
        <w:pStyle w:val="SourceCode"/>
      </w:pPr>
      <w:r>
        <w:t xml:space="preserve">    // the working directory, and filepath.Join joins with the right</w:t>
      </w:r>
    </w:p>
    <w:p w14:paraId="240B2979" w14:textId="77777777" w:rsidR="00BD5C48" w:rsidRDefault="008D1870">
      <w:pPr>
        <w:pStyle w:val="SourceCode"/>
      </w:pPr>
      <w:r>
        <w:t xml:space="preserve">    // separator.</w:t>
      </w:r>
    </w:p>
    <w:p w14:paraId="5B42C466" w14:textId="77777777" w:rsidR="00BD5C48" w:rsidRDefault="008D1870">
      <w:pPr>
        <w:pStyle w:val="SourceCode"/>
      </w:pPr>
      <w:r>
        <w:t xml:space="preserve">    var path string = filepath.Join("go", "inventory.txt")</w:t>
      </w:r>
    </w:p>
    <w:p w14:paraId="2B7554CC" w14:textId="77777777" w:rsidR="00BD5C48" w:rsidRDefault="00BD5C48">
      <w:pPr>
        <w:pStyle w:val="SourceCode"/>
      </w:pPr>
    </w:p>
    <w:p w14:paraId="4F42E47C" w14:textId="77777777" w:rsidR="00BD5C48" w:rsidRDefault="008D1870">
      <w:pPr>
        <w:pStyle w:val="SourceCode"/>
      </w:pPr>
      <w:r>
        <w:t xml:space="preserve">    // The corrected inventory: ftp-01 was retired, so it is left out.</w:t>
      </w:r>
    </w:p>
    <w:p w14:paraId="544442BC" w14:textId="77777777" w:rsidR="00BD5C48" w:rsidRDefault="008D1870">
      <w:pPr>
        <w:pStyle w:val="SourceCode"/>
      </w:pPr>
      <w:r>
        <w:t xml:space="preserve">    var corrected string = "web-01\ndb-01\nbackup-01\n"</w:t>
      </w:r>
    </w:p>
    <w:p w14:paraId="59C11065" w14:textId="77777777" w:rsidR="00BD5C48" w:rsidRDefault="00BD5C48">
      <w:pPr>
        <w:pStyle w:val="SourceCode"/>
      </w:pPr>
    </w:p>
    <w:p w14:paraId="5E9ED452" w14:textId="77777777" w:rsidR="00BD5C48" w:rsidRDefault="008D1870">
      <w:pPr>
        <w:pStyle w:val="SourceCode"/>
      </w:pPr>
      <w:r>
        <w:t xml:space="preserve">    // Step 1: read the old contents first. When the file is missing, the</w:t>
      </w:r>
    </w:p>
    <w:p w14:paraId="0E4441A2" w14:textId="77777777" w:rsidR="00BD5C48" w:rsidRDefault="008D1870">
      <w:pPr>
        <w:pStyle w:val="SourceCode"/>
      </w:pPr>
      <w:r>
        <w:t xml:space="preserve">    // program stops here, before anything is written, so it never creates</w:t>
      </w:r>
    </w:p>
    <w:p w14:paraId="6B969048" w14:textId="77777777" w:rsidR="00BD5C48" w:rsidRDefault="008D1870">
      <w:pPr>
        <w:pStyle w:val="SourceCode"/>
      </w:pPr>
      <w:r>
        <w:t xml:space="preserve">    // a new inventory.txt in the wrong folder. Remember,</w:t>
      </w:r>
    </w:p>
    <w:p w14:paraId="0A2A0F59" w14:textId="77777777" w:rsidR="00BD5C48" w:rsidRDefault="008D1870">
      <w:pPr>
        <w:pStyle w:val="SourceCode"/>
      </w:pPr>
      <w:r>
        <w:t xml:space="preserve">    // os.Stderr is for errors only, and os.Exit(1) reports the failure.</w:t>
      </w:r>
    </w:p>
    <w:p w14:paraId="0A9B801C" w14:textId="77777777" w:rsidR="00BD5C48" w:rsidRDefault="008D1870">
      <w:pPr>
        <w:pStyle w:val="SourceCode"/>
      </w:pPr>
      <w:r>
        <w:t xml:space="preserve">    oldContents, err := readTextFile(path)</w:t>
      </w:r>
    </w:p>
    <w:p w14:paraId="0A8E5D2F" w14:textId="77777777" w:rsidR="00BD5C48" w:rsidRDefault="008D1870">
      <w:pPr>
        <w:pStyle w:val="SourceCode"/>
      </w:pPr>
      <w:r>
        <w:t xml:space="preserve">    if err != nil {</w:t>
      </w:r>
    </w:p>
    <w:p w14:paraId="12999198" w14:textId="77777777" w:rsidR="00BD5C48" w:rsidRDefault="008D1870">
      <w:pPr>
        <w:pStyle w:val="SourceCode"/>
      </w:pPr>
      <w:r>
        <w:t xml:space="preserve">        fmt.Fprintln(os.Stderr, "Error:", err)</w:t>
      </w:r>
    </w:p>
    <w:p w14:paraId="28732C91" w14:textId="77777777" w:rsidR="00BD5C48" w:rsidRDefault="008D1870">
      <w:pPr>
        <w:pStyle w:val="SourceCode"/>
      </w:pPr>
      <w:r>
        <w:t xml:space="preserve">        os.Exit(1)</w:t>
      </w:r>
    </w:p>
    <w:p w14:paraId="658180EE" w14:textId="77777777" w:rsidR="00BD5C48" w:rsidRDefault="008D1870">
      <w:pPr>
        <w:pStyle w:val="SourceCode"/>
      </w:pPr>
      <w:r>
        <w:t xml:space="preserve">    }</w:t>
      </w:r>
    </w:p>
    <w:p w14:paraId="343C0487" w14:textId="77777777" w:rsidR="00BD5C48" w:rsidRDefault="00BD5C48">
      <w:pPr>
        <w:pStyle w:val="SourceCode"/>
      </w:pPr>
    </w:p>
    <w:p w14:paraId="7D866F41" w14:textId="77777777" w:rsidR="00BD5C48" w:rsidRDefault="008D1870">
      <w:pPr>
        <w:pStyle w:val="SourceCode"/>
      </w:pPr>
      <w:r>
        <w:t xml:space="preserve">    // Step 2: overwrite the file with the complete corrected inventory.</w:t>
      </w:r>
    </w:p>
    <w:p w14:paraId="29670401" w14:textId="77777777" w:rsidR="00BD5C48" w:rsidRDefault="008D1870">
      <w:pPr>
        <w:pStyle w:val="SourceCode"/>
      </w:pPr>
      <w:r>
        <w:t xml:space="preserve">    // Remember, = stores a new value in err, which already exists.</w:t>
      </w:r>
    </w:p>
    <w:p w14:paraId="701169B6" w14:textId="77777777" w:rsidR="00BD5C48" w:rsidRDefault="008D1870">
      <w:pPr>
        <w:pStyle w:val="SourceCode"/>
      </w:pPr>
      <w:r>
        <w:t xml:space="preserve">    err = writeTextFile(path, corrected)</w:t>
      </w:r>
    </w:p>
    <w:p w14:paraId="671152AB" w14:textId="77777777" w:rsidR="00BD5C48" w:rsidRDefault="008D1870">
      <w:pPr>
        <w:pStyle w:val="SourceCode"/>
      </w:pPr>
      <w:r>
        <w:t xml:space="preserve">    if err != nil {</w:t>
      </w:r>
    </w:p>
    <w:p w14:paraId="1E9D4529" w14:textId="77777777" w:rsidR="00BD5C48" w:rsidRDefault="008D1870">
      <w:pPr>
        <w:pStyle w:val="SourceCode"/>
      </w:pPr>
      <w:r>
        <w:t xml:space="preserve">        fmt.Fprintln(os.Stderr, "Error:", err)</w:t>
      </w:r>
    </w:p>
    <w:p w14:paraId="127303F9" w14:textId="77777777" w:rsidR="00BD5C48" w:rsidRDefault="008D1870">
      <w:pPr>
        <w:pStyle w:val="SourceCode"/>
      </w:pPr>
      <w:r>
        <w:t xml:space="preserve">        os.Exit(1)</w:t>
      </w:r>
    </w:p>
    <w:p w14:paraId="616C2545" w14:textId="77777777" w:rsidR="00BD5C48" w:rsidRDefault="008D1870">
      <w:pPr>
        <w:pStyle w:val="SourceCode"/>
      </w:pPr>
      <w:r>
        <w:t xml:space="preserve">    }</w:t>
      </w:r>
    </w:p>
    <w:p w14:paraId="0CDEC2A7" w14:textId="77777777" w:rsidR="00BD5C48" w:rsidRDefault="00BD5C48">
      <w:pPr>
        <w:pStyle w:val="SourceCode"/>
      </w:pPr>
    </w:p>
    <w:p w14:paraId="58DE3A70" w14:textId="77777777" w:rsidR="00BD5C48" w:rsidRDefault="008D1870">
      <w:pPr>
        <w:pStyle w:val="SourceCode"/>
      </w:pPr>
      <w:r>
        <w:t xml:space="preserve">    // Step 3: read the file back, to show what it holds now. Remember, :=</w:t>
      </w:r>
    </w:p>
    <w:p w14:paraId="6074B640" w14:textId="77777777" w:rsidR="00BD5C48" w:rsidRDefault="008D1870">
      <w:pPr>
        <w:pStyle w:val="SourceCode"/>
      </w:pPr>
      <w:r>
        <w:t xml:space="preserve">    // declares newContents; err is reused.</w:t>
      </w:r>
    </w:p>
    <w:p w14:paraId="78808DBD" w14:textId="77777777" w:rsidR="00BD5C48" w:rsidRDefault="008D1870">
      <w:pPr>
        <w:pStyle w:val="SourceCode"/>
      </w:pPr>
      <w:r>
        <w:t xml:space="preserve">    newContents, err := readTextFile(path)</w:t>
      </w:r>
    </w:p>
    <w:p w14:paraId="76CA795A" w14:textId="77777777" w:rsidR="00BD5C48" w:rsidRDefault="008D1870">
      <w:pPr>
        <w:pStyle w:val="SourceCode"/>
      </w:pPr>
      <w:r>
        <w:t xml:space="preserve">    if err != nil {</w:t>
      </w:r>
    </w:p>
    <w:p w14:paraId="509E6EE6" w14:textId="77777777" w:rsidR="00BD5C48" w:rsidRDefault="008D1870">
      <w:pPr>
        <w:pStyle w:val="SourceCode"/>
      </w:pPr>
      <w:r>
        <w:t xml:space="preserve">        fmt.Fprintln(os.Stderr, "Error:", err)</w:t>
      </w:r>
    </w:p>
    <w:p w14:paraId="69115B79" w14:textId="77777777" w:rsidR="00BD5C48" w:rsidRDefault="008D1870">
      <w:pPr>
        <w:pStyle w:val="SourceCode"/>
      </w:pPr>
      <w:r>
        <w:t xml:space="preserve">        os.Exit(1)</w:t>
      </w:r>
    </w:p>
    <w:p w14:paraId="59EF1CB4" w14:textId="77777777" w:rsidR="00BD5C48" w:rsidRDefault="008D1870">
      <w:pPr>
        <w:pStyle w:val="SourceCode"/>
      </w:pPr>
      <w:r>
        <w:t xml:space="preserve">    }</w:t>
      </w:r>
    </w:p>
    <w:p w14:paraId="452D06DF" w14:textId="77777777" w:rsidR="00BD5C48" w:rsidRDefault="00BD5C48">
      <w:pPr>
        <w:pStyle w:val="SourceCode"/>
      </w:pPr>
    </w:p>
    <w:p w14:paraId="6B6D7EE9" w14:textId="77777777" w:rsidR="00BD5C48" w:rsidRDefault="008D1870">
      <w:pPr>
        <w:pStyle w:val="SourceCode"/>
      </w:pPr>
      <w:r>
        <w:t xml:space="preserve">    // Remember, check first, then print: every step has succeeded.</w:t>
      </w:r>
    </w:p>
    <w:p w14:paraId="62AAB20B" w14:textId="77777777" w:rsidR="00BD5C48" w:rsidRDefault="008D1870">
      <w:pPr>
        <w:pStyle w:val="SourceCode"/>
      </w:pPr>
      <w:r>
        <w:t xml:space="preserve">    fmt.Println("Old contents of " + path + ":")</w:t>
      </w:r>
    </w:p>
    <w:p w14:paraId="497D4482" w14:textId="77777777" w:rsidR="00BD5C48" w:rsidRDefault="008D1870">
      <w:pPr>
        <w:pStyle w:val="SourceCode"/>
      </w:pPr>
      <w:r>
        <w:t xml:space="preserve">    fmt.Print(oldContents)</w:t>
      </w:r>
    </w:p>
    <w:p w14:paraId="65BA1A5F" w14:textId="77777777" w:rsidR="00BD5C48" w:rsidRDefault="008D1870">
      <w:pPr>
        <w:pStyle w:val="SourceCode"/>
        <w:keepNext/>
      </w:pPr>
      <w:r>
        <w:t xml:space="preserve">    fmt.Println("New contents of " + path + ":")</w:t>
      </w:r>
    </w:p>
    <w:p w14:paraId="2F92A4FA" w14:textId="77777777" w:rsidR="00BD5C48" w:rsidRDefault="008D1870">
      <w:pPr>
        <w:pStyle w:val="SourceCode"/>
        <w:keepNext/>
      </w:pPr>
      <w:r>
        <w:t xml:space="preserve">    fmt.Print(newContents)</w:t>
      </w:r>
    </w:p>
    <w:p w14:paraId="27CFC4F7" w14:textId="77777777" w:rsidR="00BD5C48" w:rsidRDefault="008D1870">
      <w:pPr>
        <w:pStyle w:val="SourceCode"/>
      </w:pPr>
      <w:r>
        <w:t>}</w:t>
      </w:r>
    </w:p>
    <w:p w14:paraId="68C40FC5" w14:textId="77777777" w:rsidR="00BD5C48" w:rsidRDefault="00BD5C48">
      <w:pPr>
        <w:keepNext/>
      </w:pPr>
    </w:p>
    <w:p w14:paraId="449DE2D1" w14:textId="77777777" w:rsidR="00BD5C48" w:rsidRDefault="008D1870">
      <w:pPr>
        <w:pStyle w:val="Heading3"/>
      </w:pPr>
      <w:r>
        <w:t>Windows PowerShell Build and Run</w:t>
      </w:r>
    </w:p>
    <w:p w14:paraId="78133521" w14:textId="77777777" w:rsidR="00BD5C48" w:rsidRDefault="008D1870">
      <w:pPr>
        <w:keepNext/>
      </w:pPr>
      <w:r>
        <w:t>Build the program, put the outdated inventory back, run the program once, and show its exit code.</w:t>
      </w:r>
    </w:p>
    <w:p w14:paraId="13EA1E97" w14:textId="77777777" w:rsidR="00BD5C48" w:rsidRDefault="00BD5C48">
      <w:pPr>
        <w:keepNext/>
      </w:pPr>
    </w:p>
    <w:p w14:paraId="17A4340A" w14:textId="77777777" w:rsidR="00BD5C48" w:rsidRDefault="008D1870">
      <w:pPr>
        <w:pStyle w:val="CommandBlock"/>
        <w:keepNext/>
      </w:pPr>
      <w:r>
        <w:t>go -C .\go build -o overwrite-file.exe .</w:t>
      </w:r>
    </w:p>
    <w:p w14:paraId="116D2B6B" w14:textId="77777777" w:rsidR="00BD5C48" w:rsidRDefault="008D1870">
      <w:pPr>
        <w:pStyle w:val="CommandBlock"/>
        <w:keepNext/>
      </w:pPr>
      <w:r>
        <w:t>Copy-Item outdated-inventory.txt .\go\inventory.txt</w:t>
      </w:r>
    </w:p>
    <w:p w14:paraId="24275BCC" w14:textId="77777777" w:rsidR="00BD5C48" w:rsidRDefault="008D1870">
      <w:pPr>
        <w:pStyle w:val="CommandBlock"/>
        <w:keepNext/>
      </w:pPr>
      <w:r>
        <w:t>.\go\overwrite-file.exe</w:t>
      </w:r>
    </w:p>
    <w:p w14:paraId="14F9763B" w14:textId="77777777" w:rsidR="00BD5C48" w:rsidRDefault="008D1870">
      <w:pPr>
        <w:pStyle w:val="CommandBlock"/>
      </w:pPr>
      <w:r>
        <w:t>$LASTEXITCODE</w:t>
      </w:r>
    </w:p>
    <w:p w14:paraId="41397619" w14:textId="77777777" w:rsidR="00BD5C48" w:rsidRDefault="00BD5C48">
      <w:pPr>
        <w:keepNext/>
      </w:pPr>
    </w:p>
    <w:p w14:paraId="54746D8E" w14:textId="77777777" w:rsidR="00BD5C48" w:rsidRDefault="008D1870">
      <w:pPr>
        <w:pStyle w:val="Heading3"/>
      </w:pPr>
      <w:r>
        <w:t>Linux or macOS Build and Run</w:t>
      </w:r>
    </w:p>
    <w:p w14:paraId="119BBD93" w14:textId="77777777" w:rsidR="00BD5C48" w:rsidRDefault="008D1870">
      <w:pPr>
        <w:pStyle w:val="CommandBlock"/>
        <w:keepNext/>
      </w:pPr>
      <w:r>
        <w:t>go -C ./go build -o overwrite-file .</w:t>
      </w:r>
    </w:p>
    <w:p w14:paraId="1EC473D7" w14:textId="77777777" w:rsidR="00BD5C48" w:rsidRDefault="008D1870">
      <w:pPr>
        <w:pStyle w:val="CommandBlock"/>
        <w:keepNext/>
      </w:pPr>
      <w:r>
        <w:t>cp outdated-inventory.txt ./go/inventory.txt</w:t>
      </w:r>
    </w:p>
    <w:p w14:paraId="719CC4DC" w14:textId="77777777" w:rsidR="00BD5C48" w:rsidRDefault="008D1870">
      <w:pPr>
        <w:pStyle w:val="CommandBlock"/>
        <w:keepNext/>
      </w:pPr>
      <w:r>
        <w:t>./go/overwrite-file</w:t>
      </w:r>
    </w:p>
    <w:p w14:paraId="2639303F" w14:textId="77777777" w:rsidR="00BD5C48" w:rsidRDefault="008D1870">
      <w:pPr>
        <w:pStyle w:val="CommandBlock"/>
      </w:pPr>
      <w:r>
        <w:t>echo $?</w:t>
      </w:r>
    </w:p>
    <w:p w14:paraId="7AFCB255" w14:textId="77777777" w:rsidR="00BD5C48" w:rsidRDefault="00BD5C48">
      <w:pPr>
        <w:keepNext/>
      </w:pPr>
    </w:p>
    <w:p w14:paraId="4B5251BA" w14:textId="77777777" w:rsidR="00BD5C48" w:rsidRDefault="008D1870">
      <w:pPr>
        <w:pStyle w:val="Heading3"/>
      </w:pPr>
      <w:r>
        <w:t>Check Your Results</w:t>
      </w:r>
    </w:p>
    <w:p w14:paraId="3016274F" w14:textId="77777777" w:rsidR="00BD5C48" w:rsidRDefault="008D1870">
      <w:pPr>
        <w:keepNext/>
      </w:pPr>
      <w:r>
        <w:t>Run the program once. After it, $LASTEXITCODE (echo $? on Linux or macOS) prints the exit code it ended with: 0. Your screen must show the same lines as the Basic version:</w:t>
      </w:r>
    </w:p>
    <w:p w14:paraId="5CEEDA43" w14:textId="77777777" w:rsidR="00BD5C48" w:rsidRDefault="00BD5C48">
      <w:pPr>
        <w:keepNext/>
      </w:pPr>
    </w:p>
    <w:p w14:paraId="52383101" w14:textId="77777777" w:rsidR="00BD5C48" w:rsidRDefault="008D1870">
      <w:pPr>
        <w:pStyle w:val="RequiredOutput"/>
        <w:keepNext/>
      </w:pPr>
      <w:r>
        <w:t>Old contents of go\inventory.txt:</w:t>
      </w:r>
    </w:p>
    <w:p w14:paraId="50BCC615" w14:textId="77777777" w:rsidR="00BD5C48" w:rsidRDefault="008D1870">
      <w:pPr>
        <w:pStyle w:val="RequiredOutput"/>
        <w:keepNext/>
      </w:pPr>
      <w:r>
        <w:t>web-01</w:t>
      </w:r>
    </w:p>
    <w:p w14:paraId="750801D8" w14:textId="77777777" w:rsidR="00BD5C48" w:rsidRDefault="008D1870">
      <w:pPr>
        <w:pStyle w:val="RequiredOutput"/>
        <w:keepNext/>
      </w:pPr>
      <w:r>
        <w:t>db-01</w:t>
      </w:r>
    </w:p>
    <w:p w14:paraId="4F3BC317" w14:textId="77777777" w:rsidR="00BD5C48" w:rsidRDefault="008D1870">
      <w:pPr>
        <w:pStyle w:val="RequiredOutput"/>
        <w:keepNext/>
      </w:pPr>
      <w:r>
        <w:t>backup-01</w:t>
      </w:r>
    </w:p>
    <w:p w14:paraId="42B81A81" w14:textId="77777777" w:rsidR="00BD5C48" w:rsidRDefault="008D1870">
      <w:pPr>
        <w:pStyle w:val="RequiredOutput"/>
        <w:keepNext/>
      </w:pPr>
      <w:r>
        <w:t>ftp-01</w:t>
      </w:r>
    </w:p>
    <w:p w14:paraId="2BDD95D7" w14:textId="77777777" w:rsidR="00BD5C48" w:rsidRDefault="008D1870">
      <w:pPr>
        <w:pStyle w:val="RequiredOutput"/>
        <w:keepNext/>
      </w:pPr>
      <w:r>
        <w:t>New contents of go\inventory.txt:</w:t>
      </w:r>
    </w:p>
    <w:p w14:paraId="6ECA1DD0" w14:textId="77777777" w:rsidR="00BD5C48" w:rsidRDefault="008D1870">
      <w:pPr>
        <w:pStyle w:val="RequiredOutput"/>
        <w:keepNext/>
      </w:pPr>
      <w:r>
        <w:t>web-01</w:t>
      </w:r>
    </w:p>
    <w:p w14:paraId="5AE6A40E" w14:textId="77777777" w:rsidR="00BD5C48" w:rsidRDefault="008D1870">
      <w:pPr>
        <w:pStyle w:val="RequiredOutput"/>
        <w:keepNext/>
      </w:pPr>
      <w:r>
        <w:t>db-01</w:t>
      </w:r>
    </w:p>
    <w:p w14:paraId="5D3091B7" w14:textId="77777777" w:rsidR="00BD5C48" w:rsidRDefault="008D1870">
      <w:pPr>
        <w:pStyle w:val="RequiredOutput"/>
      </w:pPr>
      <w:r>
        <w:t>backup-01</w:t>
      </w:r>
    </w:p>
    <w:p w14:paraId="2B52F126" w14:textId="77777777" w:rsidR="00BD5C48" w:rsidRDefault="00BD5C48">
      <w:pPr>
        <w:keepNext/>
      </w:pPr>
    </w:p>
    <w:p w14:paraId="27FA0637" w14:textId="77777777" w:rsidR="00BD5C48" w:rsidRDefault="008D1870">
      <w:pPr>
        <w:pStyle w:val="ListBullet"/>
      </w:pPr>
      <w:r>
        <w:t>The lines match the Basic version's because the Production-Minded program does the same three steps, through readTextFile and writeTextFile.</w:t>
      </w:r>
    </w:p>
    <w:p w14:paraId="3DCD236E" w14:textId="77777777" w:rsidR="00BD5C48" w:rsidRDefault="008D1870">
      <w:pPr>
        <w:pStyle w:val="ListBullet"/>
      </w:pPr>
      <w:r>
        <w:t>Exit code 0 proves that all three steps succeeded. A failure prints one Error line on the error stream and nothing else, and exit code 1; the Wrong Folder Check below shows it.</w:t>
      </w:r>
    </w:p>
    <w:p w14:paraId="01D4F653" w14:textId="77777777" w:rsidR="00BD5C48" w:rsidRDefault="008D1870">
      <w:pPr>
        <w:pStyle w:val="ListBullet"/>
      </w:pPr>
      <w:r>
        <w:t>If the program cannot find its inventory.txt, check that you ran the Copy-Item line and the program from the lesson-3.5 folder. If Old contents shows the three new lines instead of four, the Copy-Item line was skipped: the file still held the last run's result.</w:t>
      </w:r>
    </w:p>
    <w:p w14:paraId="61FA8CF1" w14:textId="77777777" w:rsidR="00BD5C48" w:rsidRDefault="008D1870">
      <w:pPr>
        <w:pStyle w:val="ListBullet"/>
      </w:pPr>
      <w:r>
        <w:t>If the build fails with another message, read the first error: it names the file and line to fix.</w:t>
      </w:r>
    </w:p>
    <w:p w14:paraId="63FDDBA2" w14:textId="77777777" w:rsidR="00BD5C48" w:rsidRDefault="00BD5C48">
      <w:pPr>
        <w:keepNext/>
      </w:pPr>
    </w:p>
    <w:p w14:paraId="1CDFBDC8" w14:textId="77777777" w:rsidR="00BD5C48" w:rsidRDefault="008D1870">
      <w:pPr>
        <w:pStyle w:val="Heading3"/>
      </w:pPr>
      <w:r>
        <w:t>Windows PowerShell Wrong Folder Check</w:t>
      </w:r>
    </w:p>
    <w:p w14:paraId="4E8052A9" w14:textId="77777777" w:rsidR="00BD5C48" w:rsidRDefault="008D1870">
      <w:pPr>
        <w:keepNext/>
      </w:pPr>
      <w:r>
        <w:t>Now see why the program reads first. Set-Location .. moves the terminal up one folder, into the folder that holds lesson-3.5, where there is no go folder and no inventory.txt. The program runs from there, $LASTEXITCODE shows its exit code, Test-Path shows whether .\go\inventory.txt now exists there, and Set-Location "$HOME\spa\lesson-3.5" moves back.</w:t>
      </w:r>
    </w:p>
    <w:p w14:paraId="2BEFEF4B" w14:textId="77777777" w:rsidR="00BD5C48" w:rsidRDefault="00BD5C48">
      <w:pPr>
        <w:keepNext/>
      </w:pPr>
    </w:p>
    <w:p w14:paraId="2EBBD82E" w14:textId="77777777" w:rsidR="00BD5C48" w:rsidRDefault="008D1870">
      <w:pPr>
        <w:pStyle w:val="CommandBlock"/>
        <w:keepNext/>
      </w:pPr>
      <w:r>
        <w:t>Set-Location ..</w:t>
      </w:r>
    </w:p>
    <w:p w14:paraId="77611E92" w14:textId="77777777" w:rsidR="00BD5C48" w:rsidRDefault="008D1870">
      <w:pPr>
        <w:pStyle w:val="CommandBlock"/>
        <w:keepNext/>
      </w:pPr>
      <w:r>
        <w:t>.\lesson-3.5\go\overwrite-file.exe</w:t>
      </w:r>
    </w:p>
    <w:p w14:paraId="63DEBA47" w14:textId="77777777" w:rsidR="00BD5C48" w:rsidRDefault="008D1870">
      <w:pPr>
        <w:pStyle w:val="CommandBlock"/>
        <w:keepNext/>
      </w:pPr>
      <w:r>
        <w:t>$LASTEXITCODE</w:t>
      </w:r>
    </w:p>
    <w:p w14:paraId="729D1DB7" w14:textId="77777777" w:rsidR="00BD5C48" w:rsidRDefault="008D1870">
      <w:pPr>
        <w:pStyle w:val="CommandBlock"/>
        <w:keepNext/>
      </w:pPr>
      <w:r>
        <w:t>Test-Path .\go\inventory.txt</w:t>
      </w:r>
    </w:p>
    <w:p w14:paraId="1089F337" w14:textId="77777777" w:rsidR="00BD5C48" w:rsidRDefault="008D1870">
      <w:pPr>
        <w:pStyle w:val="CommandBlock"/>
      </w:pPr>
      <w:r>
        <w:t>Set-Location "$HOME\spa\lesson-3.5"</w:t>
      </w:r>
    </w:p>
    <w:p w14:paraId="174430AB" w14:textId="77777777" w:rsidR="00BD5C48" w:rsidRDefault="00BD5C48">
      <w:pPr>
        <w:keepNext/>
      </w:pPr>
    </w:p>
    <w:p w14:paraId="2E0BBFA1" w14:textId="77777777" w:rsidR="00BD5C48" w:rsidRDefault="008D1870">
      <w:pPr>
        <w:pStyle w:val="Heading3"/>
      </w:pPr>
      <w:r>
        <w:t>Linux or macOS Wrong Folder Check</w:t>
      </w:r>
    </w:p>
    <w:p w14:paraId="13C33D1C" w14:textId="77777777" w:rsidR="00BD5C48" w:rsidRDefault="008D1870">
      <w:pPr>
        <w:keepNext/>
      </w:pPr>
      <w:r>
        <w:t>cd .. moves up one folder, echo $? shows the exit code, ls shows whether the file exists there, and cd "$HOME/spa/lesson-3.5" moves back.</w:t>
      </w:r>
    </w:p>
    <w:p w14:paraId="440C28CC" w14:textId="77777777" w:rsidR="00BD5C48" w:rsidRDefault="00BD5C48">
      <w:pPr>
        <w:keepNext/>
      </w:pPr>
    </w:p>
    <w:p w14:paraId="2185FAD8" w14:textId="77777777" w:rsidR="00BD5C48" w:rsidRDefault="008D1870">
      <w:pPr>
        <w:pStyle w:val="CommandBlock"/>
        <w:keepNext/>
      </w:pPr>
      <w:r>
        <w:t>cd ..</w:t>
      </w:r>
    </w:p>
    <w:p w14:paraId="2BF4F70E" w14:textId="77777777" w:rsidR="00BD5C48" w:rsidRDefault="008D1870">
      <w:pPr>
        <w:pStyle w:val="CommandBlock"/>
        <w:keepNext/>
      </w:pPr>
      <w:r>
        <w:t>./lesson-3.5/go/overwrite-file</w:t>
      </w:r>
    </w:p>
    <w:p w14:paraId="6FB68B9B" w14:textId="77777777" w:rsidR="00BD5C48" w:rsidRDefault="008D1870">
      <w:pPr>
        <w:pStyle w:val="CommandBlock"/>
        <w:keepNext/>
      </w:pPr>
      <w:r>
        <w:t>echo $?</w:t>
      </w:r>
    </w:p>
    <w:p w14:paraId="4916AA00" w14:textId="77777777" w:rsidR="00BD5C48" w:rsidRDefault="008D1870">
      <w:pPr>
        <w:pStyle w:val="CommandBlock"/>
        <w:keepNext/>
      </w:pPr>
      <w:r>
        <w:t>ls ./go/inventory.txt</w:t>
      </w:r>
    </w:p>
    <w:p w14:paraId="0584A309" w14:textId="77777777" w:rsidR="00BD5C48" w:rsidRDefault="008D1870">
      <w:pPr>
        <w:pStyle w:val="CommandBlock"/>
      </w:pPr>
      <w:r>
        <w:t>cd "$HOME/spa/lesson-3.5"</w:t>
      </w:r>
    </w:p>
    <w:p w14:paraId="4C6F4C5D" w14:textId="77777777" w:rsidR="00BD5C48" w:rsidRDefault="00BD5C48">
      <w:pPr>
        <w:keepNext/>
      </w:pPr>
    </w:p>
    <w:p w14:paraId="64D1592F" w14:textId="77777777" w:rsidR="00BD5C48" w:rsidRDefault="008D1870">
      <w:pPr>
        <w:keepNext/>
      </w:pPr>
      <w:r>
        <w:t>The program must print only this line, on the error stream:</w:t>
      </w:r>
    </w:p>
    <w:p w14:paraId="4E575244" w14:textId="77777777" w:rsidR="00BD5C48" w:rsidRDefault="00BD5C48">
      <w:pPr>
        <w:keepNext/>
      </w:pPr>
    </w:p>
    <w:p w14:paraId="06FBCDA7" w14:textId="77777777" w:rsidR="00BD5C48" w:rsidRDefault="008D1870">
      <w:pPr>
        <w:pStyle w:val="RequiredOutput"/>
      </w:pPr>
      <w:r>
        <w:t>Error: open go\inventory.txt: The system cannot find the path specified.</w:t>
      </w:r>
    </w:p>
    <w:p w14:paraId="050D3612" w14:textId="77777777" w:rsidR="00BD5C48" w:rsidRDefault="00BD5C48">
      <w:pPr>
        <w:keepNext/>
      </w:pPr>
    </w:p>
    <w:p w14:paraId="66DFFF11" w14:textId="77777777" w:rsidR="00BD5C48" w:rsidRDefault="008D1870">
      <w:r>
        <w:t>The error value's message names the operation, the path, and the reason. It says the path, not the file, because that folder has no go folder at all. On Linux and macOS the reason reads no such file or directory. Then $LASTEXITCODE prints 1 and Test-Path prints False (on Linux or macOS, echo $? prints 1 and ls reports that the file does not exist). The read in step 1 failed, so the program stopped before step 2: it wrote nothing and created no inventory.txt in the wrong folder. Without that first read, a ru</w:t>
      </w:r>
      <w:r>
        <w:t>n from the wrong folder could still write: from another lesson's folder, such as lesson-3.4, which has its own go folder, the write would create a new inventory.txt there and report success, and the real inventory in lesson-3.5 would still be outdated.</w:t>
      </w:r>
    </w:p>
    <w:p w14:paraId="3A4927A9" w14:textId="77777777" w:rsidR="00BD5C48" w:rsidRDefault="00BD5C48">
      <w:pPr>
        <w:keepNext/>
      </w:pPr>
    </w:p>
    <w:p w14:paraId="23835B3C" w14:textId="77777777" w:rsidR="00BD5C48" w:rsidRDefault="00BD5C48">
      <w:pPr>
        <w:keepNext/>
      </w:pPr>
    </w:p>
    <w:p w14:paraId="014FC24D" w14:textId="77777777" w:rsidR="00BD5C48" w:rsidRDefault="008D1870">
      <w:pPr>
        <w:pStyle w:val="Heading2"/>
      </w:pPr>
      <w:r>
        <w:t>What to Notice</w:t>
      </w:r>
    </w:p>
    <w:p w14:paraId="6BDDAB9B" w14:textId="77777777" w:rsidR="00BD5C48" w:rsidRDefault="008D1870">
      <w:pPr>
        <w:pStyle w:val="ListBullet"/>
      </w:pPr>
      <w:r>
        <w:t>os.WriteFile empties the file and writes the new bytes in one call. The permission 0644 is used only when it creates a new file; an existing file keeps its own.</w:t>
      </w:r>
    </w:p>
    <w:p w14:paraId="320D5CE3" w14:textId="77777777" w:rsidR="00BD5C48" w:rsidRDefault="008D1870">
      <w:pPr>
        <w:pStyle w:val="ListBullet"/>
      </w:pPr>
      <w:r>
        <w:t>The Basic version ignores every error value, and Go builds it. From the wrong folder, os.ReadFile fails silently, and os.WriteFile creates a new inventory.txt in that folder's go folder, if there is one, or fails silently too. The Production-Minded version checks each one and stops first.</w:t>
      </w:r>
    </w:p>
    <w:p w14:paraId="45B12DFB" w14:textId="77777777" w:rsidR="00BD5C48" w:rsidRDefault="008D1870">
      <w:pPr>
        <w:pStyle w:val="ListBullet"/>
      </w:pPr>
      <w:r>
        <w:t>In the Production-Minded main, err = stores a new error value in the existing err, and newContents, err := declares newContents while reusing err.</w:t>
      </w:r>
    </w:p>
    <w:p w14:paraId="393DD4E5" w14:textId="77777777" w:rsidR="00BD5C48" w:rsidRDefault="00BD5C48">
      <w:pPr>
        <w:keepNext/>
      </w:pPr>
    </w:p>
    <w:p w14:paraId="141D1F73" w14:textId="77777777" w:rsidR="00BD5C48" w:rsidRDefault="008D1870">
      <w:pPr>
        <w:pStyle w:val="Heading3"/>
      </w:pPr>
      <w:r>
        <w:t>Basic and Production-Minded Comparison</w:t>
      </w:r>
    </w:p>
    <w:p w14:paraId="3C4C327A" w14:textId="77777777" w:rsidR="00BD5C48" w:rsidRDefault="008D1870">
      <w:r>
        <w:t>Both versions read the old contents of inventory.txt, overwrite the file with the complete corrected inventory, read the new contents back, and print both. The Basic version does it all in main, with no checks beyond the ones the language cannot do without. The Production-Minded version overwrites through Lesson 3.3's writeTextFile, which the Challenge reuses for contacts.txt, checks every step the way Lesson 2.11 taught, and prints nothing until all three have succeeded, so a failure shows one Error line a</w:t>
      </w:r>
      <w:r>
        <w:t>nd exit code 1.</w:t>
      </w:r>
    </w:p>
    <w:p w14:paraId="523958E5" w14:textId="77777777" w:rsidR="00BD5C48" w:rsidRDefault="00BD5C48">
      <w:pPr>
        <w:keepNext/>
      </w:pPr>
    </w:p>
    <w:p w14:paraId="7D143C94" w14:textId="77777777" w:rsidR="00BD5C48" w:rsidRDefault="00BD5C48">
      <w:pPr>
        <w:keepNext/>
      </w:pPr>
    </w:p>
    <w:p w14:paraId="0C64EF7B" w14:textId="77777777" w:rsidR="00BD5C48" w:rsidRDefault="00BD5C48">
      <w:pPr>
        <w:keepNext/>
      </w:pPr>
    </w:p>
    <w:p w14:paraId="174402F3" w14:textId="77777777" w:rsidR="00BD5C48" w:rsidRDefault="008D1870">
      <w:pPr>
        <w:pStyle w:val="Heading1"/>
      </w:pPr>
      <w:r>
        <w:t>Python Implementation</w:t>
      </w:r>
    </w:p>
    <w:p w14:paraId="2731DFC6" w14:textId="77777777" w:rsidR="00BD5C48" w:rsidRDefault="008D1870">
      <w:r>
        <w:t>Python overwrites a whole text file with one call, write_text, a method of Path: it opens the file for writing, which empties it, writes the complete new text, and closes the file. newline="\n" keeps each "\n" as one byte on Windows. When it cannot, it raises an OSError. Reading uses Lesson 3.2's read_text.</w:t>
      </w:r>
    </w:p>
    <w:p w14:paraId="3F626AF3" w14:textId="77777777" w:rsidR="00BD5C48" w:rsidRDefault="00BD5C48">
      <w:pPr>
        <w:keepNext/>
      </w:pPr>
    </w:p>
    <w:p w14:paraId="3DADB2B6" w14:textId="77777777" w:rsidR="00BD5C48" w:rsidRDefault="00BD5C48">
      <w:pPr>
        <w:keepNext/>
      </w:pPr>
    </w:p>
    <w:p w14:paraId="4BADC011" w14:textId="77777777" w:rsidR="00BD5C48" w:rsidRDefault="008D1870">
      <w:pPr>
        <w:pStyle w:val="Heading2"/>
      </w:pPr>
      <w:r>
        <w:t>Basic Implementation</w:t>
      </w:r>
    </w:p>
    <w:p w14:paraId="63AE1EBF" w14:textId="77777777" w:rsidR="00BD5C48" w:rsidRDefault="008D1870">
      <w:r>
        <w:t>Start with the most direct version: main joins python and inventory.txt into the path with os.path.join, reads the old contents with read_text, overwrites the file with write_text, reads the new contents, and prints both with print(..., end=""). This Basic version trusts every step; the Production-Minded version checks them. Every step is commented, so read the comments as you type it.</w:t>
      </w:r>
    </w:p>
    <w:p w14:paraId="29DE65AC" w14:textId="77777777" w:rsidR="00BD5C48" w:rsidRDefault="00BD5C48">
      <w:pPr>
        <w:keepNext/>
      </w:pPr>
    </w:p>
    <w:p w14:paraId="53EF3A9F" w14:textId="77777777" w:rsidR="00BD5C48" w:rsidRDefault="008D1870">
      <w:pPr>
        <w:pStyle w:val="Heading3"/>
      </w:pPr>
      <w:r>
        <w:t>python/basic_overwrite_file.py</w:t>
      </w:r>
    </w:p>
    <w:p w14:paraId="1BA8B603" w14:textId="77777777" w:rsidR="00BD5C48" w:rsidRDefault="008D1870">
      <w:pPr>
        <w:pStyle w:val="SourceCode"/>
        <w:keepNext/>
      </w:pPr>
      <w:r>
        <w:t># Remember, import os makes the module usable under its name, and Path</w:t>
      </w:r>
    </w:p>
    <w:p w14:paraId="325B592C" w14:textId="77777777" w:rsidR="00BD5C48" w:rsidRDefault="008D1870">
      <w:pPr>
        <w:pStyle w:val="SourceCode"/>
        <w:keepNext/>
      </w:pPr>
      <w:r>
        <w:t># holds a file's path and offers the file tools as its methods.</w:t>
      </w:r>
    </w:p>
    <w:p w14:paraId="7578BCC8" w14:textId="77777777" w:rsidR="00BD5C48" w:rsidRDefault="008D1870">
      <w:pPr>
        <w:pStyle w:val="SourceCode"/>
      </w:pPr>
      <w:r>
        <w:t>import os</w:t>
      </w:r>
    </w:p>
    <w:p w14:paraId="33EF2FA8" w14:textId="77777777" w:rsidR="00BD5C48" w:rsidRDefault="008D1870">
      <w:pPr>
        <w:pStyle w:val="SourceCode"/>
      </w:pPr>
      <w:r>
        <w:t>from pathlib import Path</w:t>
      </w:r>
    </w:p>
    <w:p w14:paraId="7A040231" w14:textId="77777777" w:rsidR="00BD5C48" w:rsidRDefault="00BD5C48">
      <w:pPr>
        <w:pStyle w:val="SourceCode"/>
      </w:pPr>
    </w:p>
    <w:p w14:paraId="06D4FA8E" w14:textId="77777777" w:rsidR="00BD5C48" w:rsidRDefault="00BD5C48">
      <w:pPr>
        <w:pStyle w:val="SourceCode"/>
      </w:pPr>
    </w:p>
    <w:p w14:paraId="339CCAAA" w14:textId="77777777" w:rsidR="00BD5C48" w:rsidRDefault="008D1870">
      <w:pPr>
        <w:pStyle w:val="SourceCode"/>
      </w:pPr>
      <w:r>
        <w:t># Remember, main() runs the program when the file is started directly.</w:t>
      </w:r>
    </w:p>
    <w:p w14:paraId="2117B4A0" w14:textId="77777777" w:rsidR="00BD5C48" w:rsidRDefault="008D1870">
      <w:pPr>
        <w:pStyle w:val="SourceCode"/>
      </w:pPr>
      <w:r>
        <w:t>def main() -&gt; None:</w:t>
      </w:r>
    </w:p>
    <w:p w14:paraId="257921F0" w14:textId="77777777" w:rsidR="00BD5C48" w:rsidRDefault="008D1870">
      <w:pPr>
        <w:pStyle w:val="SourceCode"/>
      </w:pPr>
      <w:r>
        <w:t xml:space="preserve">    # The file is inventory.txt in the python folder, so the Python</w:t>
      </w:r>
    </w:p>
    <w:p w14:paraId="3317B66D" w14:textId="77777777" w:rsidR="00BD5C48" w:rsidRDefault="008D1870">
      <w:pPr>
        <w:pStyle w:val="SourceCode"/>
      </w:pPr>
      <w:r>
        <w:t xml:space="preserve">    # programs write only inside their own folder. Remember, os.path.join</w:t>
      </w:r>
    </w:p>
    <w:p w14:paraId="2FBE3CF4" w14:textId="77777777" w:rsidR="00BD5C48" w:rsidRDefault="008D1870">
      <w:pPr>
        <w:pStyle w:val="SourceCode"/>
      </w:pPr>
      <w:r>
        <w:t xml:space="preserve">    # joins with the right separator, relative paths start from the working</w:t>
      </w:r>
    </w:p>
    <w:p w14:paraId="30352FD0" w14:textId="77777777" w:rsidR="00BD5C48" w:rsidRDefault="008D1870">
      <w:pPr>
        <w:pStyle w:val="SourceCode"/>
      </w:pPr>
      <w:r>
        <w:t xml:space="preserve">    # directory, and Path(path) gives the file tools, kept here in inventory.</w:t>
      </w:r>
    </w:p>
    <w:p w14:paraId="037809DF" w14:textId="77777777" w:rsidR="00BD5C48" w:rsidRDefault="008D1870">
      <w:pPr>
        <w:pStyle w:val="SourceCode"/>
      </w:pPr>
      <w:r>
        <w:t xml:space="preserve">    path = os.path.join("python", "inventory.txt")</w:t>
      </w:r>
    </w:p>
    <w:p w14:paraId="2F1F522E" w14:textId="77777777" w:rsidR="00BD5C48" w:rsidRDefault="008D1870">
      <w:pPr>
        <w:pStyle w:val="SourceCode"/>
      </w:pPr>
      <w:r>
        <w:t xml:space="preserve">    inventory = Path(path)</w:t>
      </w:r>
    </w:p>
    <w:p w14:paraId="5FA081F4" w14:textId="77777777" w:rsidR="00BD5C48" w:rsidRDefault="00BD5C48">
      <w:pPr>
        <w:pStyle w:val="SourceCode"/>
      </w:pPr>
    </w:p>
    <w:p w14:paraId="2BA66647" w14:textId="77777777" w:rsidR="00BD5C48" w:rsidRDefault="008D1870">
      <w:pPr>
        <w:pStyle w:val="SourceCode"/>
      </w:pPr>
      <w:r>
        <w:t xml:space="preserve">    # Step 1: read the old contents first, to see what the overwrite will</w:t>
      </w:r>
    </w:p>
    <w:p w14:paraId="29AE7634" w14:textId="77777777" w:rsidR="00BD5C48" w:rsidRDefault="008D1870">
      <w:pPr>
        <w:pStyle w:val="SourceCode"/>
      </w:pPr>
      <w:r>
        <w:t xml:space="preserve">    # throw away. Remember, read_text opens, reads, and closes in one call,</w:t>
      </w:r>
    </w:p>
    <w:p w14:paraId="24F97C83" w14:textId="77777777" w:rsidR="00BD5C48" w:rsidRDefault="008D1870">
      <w:pPr>
        <w:pStyle w:val="SourceCode"/>
      </w:pPr>
      <w:r>
        <w:t xml:space="preserve">    # and "utf-8" says how the file's bytes become characters.</w:t>
      </w:r>
    </w:p>
    <w:p w14:paraId="122A7C58" w14:textId="77777777" w:rsidR="00BD5C48" w:rsidRDefault="008D1870">
      <w:pPr>
        <w:pStyle w:val="SourceCode"/>
      </w:pPr>
      <w:r>
        <w:t xml:space="preserve">    old_contents = inventory.read_text(encoding="utf-8")</w:t>
      </w:r>
    </w:p>
    <w:p w14:paraId="02F0EBC7" w14:textId="77777777" w:rsidR="00BD5C48" w:rsidRDefault="00BD5C48">
      <w:pPr>
        <w:pStyle w:val="SourceCode"/>
      </w:pPr>
    </w:p>
    <w:p w14:paraId="6F91E06C" w14:textId="77777777" w:rsidR="00BD5C48" w:rsidRDefault="008D1870">
      <w:pPr>
        <w:pStyle w:val="SourceCode"/>
      </w:pPr>
      <w:r>
        <w:t xml:space="preserve">    # Step 2: overwrite. An overwrite is the same whole-file write as in</w:t>
      </w:r>
    </w:p>
    <w:p w14:paraId="4A5B72BE" w14:textId="77777777" w:rsidR="00BD5C48" w:rsidRDefault="008D1870">
      <w:pPr>
        <w:pStyle w:val="SourceCode"/>
      </w:pPr>
      <w:r>
        <w:t xml:space="preserve">    # Lesson 3.3, done on purpose to a file that already holds data.</w:t>
      </w:r>
    </w:p>
    <w:p w14:paraId="314DB5F8" w14:textId="77777777" w:rsidR="00BD5C48" w:rsidRDefault="008D1870">
      <w:pPr>
        <w:pStyle w:val="SourceCode"/>
      </w:pPr>
      <w:r>
        <w:t xml:space="preserve">    # Remember, writing creates a missing file or empties an existing one,</w:t>
      </w:r>
    </w:p>
    <w:p w14:paraId="0D4AC7DC" w14:textId="77777777" w:rsidR="00BD5C48" w:rsidRDefault="008D1870">
      <w:pPr>
        <w:pStyle w:val="SourceCode"/>
      </w:pPr>
      <w:r>
        <w:t xml:space="preserve">    # then puts in the complete new text; nothing of the old text stays.</w:t>
      </w:r>
    </w:p>
    <w:p w14:paraId="08E1F175" w14:textId="77777777" w:rsidR="00BD5C48" w:rsidRDefault="008D1870">
      <w:pPr>
        <w:pStyle w:val="SourceCode"/>
      </w:pPr>
      <w:r>
        <w:t xml:space="preserve">    # Here the file exists, so write_text empties it and writes the new</w:t>
      </w:r>
    </w:p>
    <w:p w14:paraId="5EF8C143" w14:textId="77777777" w:rsidR="00BD5C48" w:rsidRDefault="008D1870">
      <w:pPr>
        <w:pStyle w:val="SourceCode"/>
      </w:pPr>
      <w:r>
        <w:t xml:space="preserve">    # text, in one call: the old contents are gone for good. The corrected</w:t>
      </w:r>
    </w:p>
    <w:p w14:paraId="081B042E" w14:textId="77777777" w:rsidR="00BD5C48" w:rsidRDefault="008D1870">
      <w:pPr>
        <w:pStyle w:val="SourceCode"/>
      </w:pPr>
      <w:r>
        <w:t xml:space="preserve">    # inventory leaves out ftp-01, which was retired. Remember,</w:t>
      </w:r>
    </w:p>
    <w:p w14:paraId="0F7C0E37" w14:textId="77777777" w:rsidR="00BD5C48" w:rsidRDefault="008D1870">
      <w:pPr>
        <w:pStyle w:val="SourceCode"/>
      </w:pPr>
      <w:r>
        <w:t xml:space="preserve">    # newline="\n" keeps "\n" as one byte on Windows. This Basic version</w:t>
      </w:r>
    </w:p>
    <w:p w14:paraId="2539FB9F" w14:textId="77777777" w:rsidR="00BD5C48" w:rsidRDefault="008D1870">
      <w:pPr>
        <w:pStyle w:val="SourceCode"/>
      </w:pPr>
      <w:r>
        <w:t xml:space="preserve">    # trusts every step.</w:t>
      </w:r>
    </w:p>
    <w:p w14:paraId="3C76B99C" w14:textId="77777777" w:rsidR="00BD5C48" w:rsidRDefault="008D1870">
      <w:pPr>
        <w:pStyle w:val="SourceCode"/>
      </w:pPr>
      <w:r>
        <w:t xml:space="preserve">    inventory.write_text("web-01\ndb-01\nbackup-01\n", encoding="utf-8",</w:t>
      </w:r>
    </w:p>
    <w:p w14:paraId="31BB6E03" w14:textId="77777777" w:rsidR="00BD5C48" w:rsidRDefault="008D1870">
      <w:pPr>
        <w:pStyle w:val="SourceCode"/>
      </w:pPr>
      <w:r>
        <w:t xml:space="preserve">                         newline="\n")</w:t>
      </w:r>
    </w:p>
    <w:p w14:paraId="7E7848D8" w14:textId="77777777" w:rsidR="00BD5C48" w:rsidRDefault="00BD5C48">
      <w:pPr>
        <w:pStyle w:val="SourceCode"/>
      </w:pPr>
    </w:p>
    <w:p w14:paraId="678F8BEA" w14:textId="77777777" w:rsidR="00BD5C48" w:rsidRDefault="008D1870">
      <w:pPr>
        <w:pStyle w:val="SourceCode"/>
      </w:pPr>
      <w:r>
        <w:t xml:space="preserve">    # Step 3: read the file again, to see what it holds now.</w:t>
      </w:r>
    </w:p>
    <w:p w14:paraId="08F77D2F" w14:textId="77777777" w:rsidR="00BD5C48" w:rsidRDefault="008D1870">
      <w:pPr>
        <w:pStyle w:val="SourceCode"/>
      </w:pPr>
      <w:r>
        <w:t xml:space="preserve">    new_contents = inventory.read_text(encoding="utf-8")</w:t>
      </w:r>
    </w:p>
    <w:p w14:paraId="198A1A24" w14:textId="77777777" w:rsidR="00BD5C48" w:rsidRDefault="00BD5C48">
      <w:pPr>
        <w:pStyle w:val="SourceCode"/>
      </w:pPr>
    </w:p>
    <w:p w14:paraId="6219950B" w14:textId="77777777" w:rsidR="00BD5C48" w:rsidRDefault="008D1870">
      <w:pPr>
        <w:pStyle w:val="SourceCode"/>
      </w:pPr>
      <w:r>
        <w:t xml:space="preserve">    # Remember, the text already ends in a line ending, so end="" prints it</w:t>
      </w:r>
    </w:p>
    <w:p w14:paraId="0A77A928" w14:textId="77777777" w:rsidR="00BD5C48" w:rsidRDefault="008D1870">
      <w:pPr>
        <w:pStyle w:val="SourceCode"/>
      </w:pPr>
      <w:r>
        <w:t xml:space="preserve">    # with nothing added.</w:t>
      </w:r>
    </w:p>
    <w:p w14:paraId="2BA1150F" w14:textId="77777777" w:rsidR="00BD5C48" w:rsidRDefault="008D1870">
      <w:pPr>
        <w:pStyle w:val="SourceCode"/>
      </w:pPr>
      <w:r>
        <w:t xml:space="preserve">    print(f"Old contents of {path}:")</w:t>
      </w:r>
    </w:p>
    <w:p w14:paraId="5DB1BCC2" w14:textId="77777777" w:rsidR="00BD5C48" w:rsidRDefault="008D1870">
      <w:pPr>
        <w:pStyle w:val="SourceCode"/>
      </w:pPr>
      <w:r>
        <w:t xml:space="preserve">    print(old_contents, end="")</w:t>
      </w:r>
    </w:p>
    <w:p w14:paraId="06A3564A" w14:textId="77777777" w:rsidR="00BD5C48" w:rsidRDefault="008D1870">
      <w:pPr>
        <w:pStyle w:val="SourceCode"/>
      </w:pPr>
      <w:r>
        <w:t xml:space="preserve">    print(f"New contents of {path}:")</w:t>
      </w:r>
    </w:p>
    <w:p w14:paraId="4332195E" w14:textId="77777777" w:rsidR="00BD5C48" w:rsidRDefault="008D1870">
      <w:pPr>
        <w:pStyle w:val="SourceCode"/>
      </w:pPr>
      <w:r>
        <w:t xml:space="preserve">    print(new_contents, end="")</w:t>
      </w:r>
    </w:p>
    <w:p w14:paraId="740405BC" w14:textId="77777777" w:rsidR="00BD5C48" w:rsidRDefault="00BD5C48">
      <w:pPr>
        <w:pStyle w:val="SourceCode"/>
      </w:pPr>
    </w:p>
    <w:p w14:paraId="595CEE4A" w14:textId="77777777" w:rsidR="00BD5C48" w:rsidRDefault="00BD5C48">
      <w:pPr>
        <w:pStyle w:val="SourceCode"/>
      </w:pPr>
    </w:p>
    <w:p w14:paraId="5D2E636C" w14:textId="77777777" w:rsidR="00BD5C48" w:rsidRDefault="008D1870">
      <w:pPr>
        <w:pStyle w:val="SourceCode"/>
        <w:keepNext/>
      </w:pPr>
      <w:r>
        <w:t># Remember, this runs only when the file is started directly.</w:t>
      </w:r>
    </w:p>
    <w:p w14:paraId="57A91E91" w14:textId="77777777" w:rsidR="00BD5C48" w:rsidRDefault="008D1870">
      <w:pPr>
        <w:pStyle w:val="SourceCode"/>
        <w:keepNext/>
      </w:pPr>
      <w:r>
        <w:t>if __name__ == "__main__":</w:t>
      </w:r>
    </w:p>
    <w:p w14:paraId="0E0695F1" w14:textId="77777777" w:rsidR="00BD5C48" w:rsidRDefault="008D1870">
      <w:pPr>
        <w:pStyle w:val="SourceCode"/>
      </w:pPr>
      <w:r>
        <w:t xml:space="preserve">    main()</w:t>
      </w:r>
    </w:p>
    <w:p w14:paraId="2DB2FC4B" w14:textId="77777777" w:rsidR="00BD5C48" w:rsidRDefault="00BD5C48">
      <w:pPr>
        <w:keepNext/>
      </w:pPr>
    </w:p>
    <w:p w14:paraId="4685967F" w14:textId="77777777" w:rsidR="00BD5C48" w:rsidRDefault="008D1870">
      <w:pPr>
        <w:pStyle w:val="Heading3"/>
      </w:pPr>
      <w:r>
        <w:t>Windows PowerShell Basic Build and Run</w:t>
      </w:r>
    </w:p>
    <w:p w14:paraId="0DEB6A65" w14:textId="77777777" w:rsidR="00BD5C48" w:rsidRDefault="008D1870">
      <w:pPr>
        <w:keepNext/>
      </w:pPr>
      <w:r>
        <w:t>Build the program, put the outdated inventory back, and run the program once from the lesson-3.5 folder. Python has no build step.</w:t>
      </w:r>
    </w:p>
    <w:p w14:paraId="1B5D5985" w14:textId="77777777" w:rsidR="00BD5C48" w:rsidRDefault="00BD5C48">
      <w:pPr>
        <w:keepNext/>
      </w:pPr>
    </w:p>
    <w:p w14:paraId="673FF8F7" w14:textId="77777777" w:rsidR="00BD5C48" w:rsidRDefault="008D1870">
      <w:pPr>
        <w:pStyle w:val="CommandBlock"/>
        <w:keepNext/>
      </w:pPr>
      <w:r>
        <w:t>Copy-Item outdated-inventory.txt .\python\inventory.txt</w:t>
      </w:r>
    </w:p>
    <w:p w14:paraId="1C3EF7AC" w14:textId="77777777" w:rsidR="00BD5C48" w:rsidRDefault="008D1870">
      <w:pPr>
        <w:pStyle w:val="CommandBlock"/>
      </w:pPr>
      <w:r>
        <w:t>py .\python\basic_overwrite_file.py</w:t>
      </w:r>
    </w:p>
    <w:p w14:paraId="36B03017" w14:textId="77777777" w:rsidR="00BD5C48" w:rsidRDefault="00BD5C48">
      <w:pPr>
        <w:keepNext/>
      </w:pPr>
    </w:p>
    <w:p w14:paraId="2031BB73" w14:textId="77777777" w:rsidR="00BD5C48" w:rsidRDefault="008D1870">
      <w:pPr>
        <w:pStyle w:val="Heading3"/>
      </w:pPr>
      <w:r>
        <w:t>Linux or macOS Basic Build and Run</w:t>
      </w:r>
    </w:p>
    <w:p w14:paraId="2EF0DD21" w14:textId="77777777" w:rsidR="00BD5C48" w:rsidRDefault="008D1870">
      <w:pPr>
        <w:pStyle w:val="CommandBlock"/>
        <w:keepNext/>
      </w:pPr>
      <w:r>
        <w:t>cp outdated-inventory.txt ./python/inventory.txt</w:t>
      </w:r>
    </w:p>
    <w:p w14:paraId="69601739" w14:textId="77777777" w:rsidR="00BD5C48" w:rsidRDefault="008D1870">
      <w:pPr>
        <w:pStyle w:val="CommandBlock"/>
      </w:pPr>
      <w:r>
        <w:t>python3 ./python/basic_overwrite_file.py</w:t>
      </w:r>
    </w:p>
    <w:p w14:paraId="2667D68D" w14:textId="77777777" w:rsidR="00BD5C48" w:rsidRDefault="00BD5C48">
      <w:pPr>
        <w:keepNext/>
      </w:pPr>
    </w:p>
    <w:p w14:paraId="789EA7D3" w14:textId="77777777" w:rsidR="00BD5C48" w:rsidRDefault="008D1870">
      <w:pPr>
        <w:pStyle w:val="Heading3"/>
      </w:pPr>
      <w:r>
        <w:t>Check Your Results</w:t>
      </w:r>
    </w:p>
    <w:p w14:paraId="79994A3A" w14:textId="77777777" w:rsidR="00BD5C48" w:rsidRDefault="008D1870">
      <w:pPr>
        <w:keepNext/>
      </w:pPr>
      <w:r>
        <w:t>Your screen must show these lines, with the same spelling, spacing, and capitalization:</w:t>
      </w:r>
    </w:p>
    <w:p w14:paraId="08C18796" w14:textId="77777777" w:rsidR="00BD5C48" w:rsidRDefault="00BD5C48">
      <w:pPr>
        <w:keepNext/>
      </w:pPr>
    </w:p>
    <w:p w14:paraId="037B4A5B" w14:textId="77777777" w:rsidR="00BD5C48" w:rsidRDefault="008D1870">
      <w:pPr>
        <w:pStyle w:val="RequiredOutput"/>
        <w:keepNext/>
      </w:pPr>
      <w:r>
        <w:t>Old contents of python\inventory.txt:</w:t>
      </w:r>
    </w:p>
    <w:p w14:paraId="2BE035C3" w14:textId="77777777" w:rsidR="00BD5C48" w:rsidRDefault="008D1870">
      <w:pPr>
        <w:pStyle w:val="RequiredOutput"/>
        <w:keepNext/>
      </w:pPr>
      <w:r>
        <w:t>web-01</w:t>
      </w:r>
    </w:p>
    <w:p w14:paraId="537B563A" w14:textId="77777777" w:rsidR="00BD5C48" w:rsidRDefault="008D1870">
      <w:pPr>
        <w:pStyle w:val="RequiredOutput"/>
        <w:keepNext/>
      </w:pPr>
      <w:r>
        <w:t>db-01</w:t>
      </w:r>
    </w:p>
    <w:p w14:paraId="3DA7C77C" w14:textId="77777777" w:rsidR="00BD5C48" w:rsidRDefault="008D1870">
      <w:pPr>
        <w:pStyle w:val="RequiredOutput"/>
        <w:keepNext/>
      </w:pPr>
      <w:r>
        <w:t>backup-01</w:t>
      </w:r>
    </w:p>
    <w:p w14:paraId="689CC6C5" w14:textId="77777777" w:rsidR="00BD5C48" w:rsidRDefault="008D1870">
      <w:pPr>
        <w:pStyle w:val="RequiredOutput"/>
        <w:keepNext/>
      </w:pPr>
      <w:r>
        <w:t>ftp-01</w:t>
      </w:r>
    </w:p>
    <w:p w14:paraId="618274E4" w14:textId="77777777" w:rsidR="00BD5C48" w:rsidRDefault="008D1870">
      <w:pPr>
        <w:pStyle w:val="RequiredOutput"/>
        <w:keepNext/>
      </w:pPr>
      <w:r>
        <w:t>New contents of python\inventory.txt:</w:t>
      </w:r>
    </w:p>
    <w:p w14:paraId="64CB3C4C" w14:textId="77777777" w:rsidR="00BD5C48" w:rsidRDefault="008D1870">
      <w:pPr>
        <w:pStyle w:val="RequiredOutput"/>
        <w:keepNext/>
      </w:pPr>
      <w:r>
        <w:t>web-01</w:t>
      </w:r>
    </w:p>
    <w:p w14:paraId="63D517E8" w14:textId="77777777" w:rsidR="00BD5C48" w:rsidRDefault="008D1870">
      <w:pPr>
        <w:pStyle w:val="RequiredOutput"/>
        <w:keepNext/>
      </w:pPr>
      <w:r>
        <w:t>db-01</w:t>
      </w:r>
    </w:p>
    <w:p w14:paraId="0103197E" w14:textId="77777777" w:rsidR="00BD5C48" w:rsidRDefault="008D1870">
      <w:pPr>
        <w:pStyle w:val="RequiredOutput"/>
      </w:pPr>
      <w:r>
        <w:t>backup-01</w:t>
      </w:r>
    </w:p>
    <w:p w14:paraId="6EF5B410" w14:textId="77777777" w:rsidR="00BD5C48" w:rsidRDefault="00BD5C48">
      <w:pPr>
        <w:keepNext/>
      </w:pPr>
    </w:p>
    <w:p w14:paraId="6309B9FB" w14:textId="77777777" w:rsidR="00BD5C48" w:rsidRDefault="008D1870">
      <w:pPr>
        <w:pStyle w:val="ListBullet"/>
      </w:pPr>
      <w:r>
        <w:t>The Old contents and New contents lines name the file the program works on, .\python\inventory.txt, printed without the .\ at the start.</w:t>
      </w:r>
    </w:p>
    <w:p w14:paraId="0730B46B" w14:textId="77777777" w:rsidR="00BD5C48" w:rsidRDefault="008D1870">
      <w:pPr>
        <w:pStyle w:val="ListBullet"/>
      </w:pPr>
      <w:r>
        <w:t>The four lines after the Old contents line are what the file held before the overwrite: the outdated inventory that Copy-Item put back, ending in ftp-01.</w:t>
      </w:r>
    </w:p>
    <w:p w14:paraId="7286255D" w14:textId="77777777" w:rsidR="00BD5C48" w:rsidRDefault="008D1870">
      <w:pPr>
        <w:pStyle w:val="ListBullet"/>
      </w:pPr>
      <w:r>
        <w:t>The three lines after the New contents line are what the file holds now, read back from the file itself. ftp-01 is gone: nothing of the old contents is left, not even a line at the end, which proves the overwrite replaced all of them.</w:t>
      </w:r>
    </w:p>
    <w:p w14:paraId="1F545F57" w14:textId="77777777" w:rsidR="00BD5C48" w:rsidRDefault="008D1870">
      <w:pPr>
        <w:pStyle w:val="ListBullet"/>
      </w:pPr>
      <w:r>
        <w:t>Run Get-Content .\python\inventory.txt (cat ./python/inventory.txt on Linux or macOS): it shows the same three new lines. Get-Content outdated-inventory.txt still shows four: your kept copy is the only way back to the old contents.</w:t>
      </w:r>
    </w:p>
    <w:p w14:paraId="02DA5E82" w14:textId="77777777" w:rsidR="00BD5C48" w:rsidRDefault="008D1870">
      <w:pPr>
        <w:pStyle w:val="ListBullet"/>
      </w:pPr>
      <w:r>
        <w:t>If the program stops with FileNotFoundError: [Errno 2] No such file or directory, followed by the path, the file is not in the working directory; the error came from step 1, so nothing was written. If New contents shows the four old lines and then the three new ones, the program appended (Lesson 3.4) instead of overwriting: step 2 must call write_text.</w:t>
      </w:r>
    </w:p>
    <w:p w14:paraId="0E6842CC" w14:textId="77777777" w:rsidR="00BD5C48" w:rsidRDefault="008D1870">
      <w:pPr>
        <w:pStyle w:val="ListBullet"/>
      </w:pPr>
      <w:r>
        <w:t>If the program cannot find its inventory.txt, check that you ran the Copy-Item line and the program from the lesson-3.5 folder. If Old contents shows the three new lines instead of four, the Copy-Item line was skipped: the file still held the last run's result.</w:t>
      </w:r>
    </w:p>
    <w:p w14:paraId="50D74DF9" w14:textId="77777777" w:rsidR="00BD5C48" w:rsidRDefault="008D1870">
      <w:pPr>
        <w:pStyle w:val="ListBullet"/>
      </w:pPr>
      <w:r>
        <w:t>If Python stops with another error, read the last line of the message: it names the problem, and the line above it names the file and line.</w:t>
      </w:r>
    </w:p>
    <w:p w14:paraId="6ED72D55" w14:textId="77777777" w:rsidR="00BD5C48" w:rsidRDefault="00BD5C48">
      <w:pPr>
        <w:keepNext/>
      </w:pPr>
    </w:p>
    <w:p w14:paraId="4FF31AF3" w14:textId="77777777" w:rsidR="00BD5C48" w:rsidRDefault="00BD5C48">
      <w:pPr>
        <w:keepNext/>
      </w:pPr>
    </w:p>
    <w:p w14:paraId="3C5DCCE5" w14:textId="77777777" w:rsidR="00BD5C48" w:rsidRDefault="008D1870">
      <w:pPr>
        <w:pStyle w:val="Heading2"/>
      </w:pPr>
      <w:r>
        <w:t>Production-Minded Implementation</w:t>
      </w:r>
    </w:p>
    <w:p w14:paraId="758A4741" w14:textId="77777777" w:rsidR="00BD5C48" w:rsidRDefault="008D1870">
      <w:r>
        <w:t>The production-minded version prints the same lines. main makes the same three steps through two functions from earlier lessons. read_text_file is Lesson 3.2's, written here with the Basic version's one call, read_text, which closes the file by itself, in place of Lesson 3.2's with block. write_text_file is Lesson 3.3's, unchanged, and writes the complete new text. No new function is needed: an overwrite is Lesson 3.3's whole-file write, used on purpose on a file that already holds data. main calls both ins</w:t>
      </w:r>
      <w:r>
        <w:t>ide a try block, so a failure skips the printing and the except prints one Error line and returns 1, as in Lesson 2.11.</w:t>
      </w:r>
    </w:p>
    <w:p w14:paraId="54DC6F30" w14:textId="77777777" w:rsidR="00BD5C48" w:rsidRDefault="00BD5C48">
      <w:pPr>
        <w:keepNext/>
      </w:pPr>
    </w:p>
    <w:p w14:paraId="27A277E7" w14:textId="77777777" w:rsidR="00BD5C48" w:rsidRDefault="008D1870">
      <w:pPr>
        <w:pStyle w:val="Heading3"/>
      </w:pPr>
      <w:r>
        <w:t>python/overwrite_file.py</w:t>
      </w:r>
    </w:p>
    <w:p w14:paraId="1EDEAF3D" w14:textId="77777777" w:rsidR="00BD5C48" w:rsidRDefault="008D1870">
      <w:pPr>
        <w:pStyle w:val="SourceCode"/>
        <w:keepNext/>
      </w:pPr>
      <w:r>
        <w:t># Remember, import os and import sys make the modules usable under their</w:t>
      </w:r>
    </w:p>
    <w:p w14:paraId="5FF5743A" w14:textId="77777777" w:rsidR="00BD5C48" w:rsidRDefault="008D1870">
      <w:pPr>
        <w:pStyle w:val="SourceCode"/>
        <w:keepNext/>
      </w:pPr>
      <w:r>
        <w:t># names, and Path holds a file's path and offers the file tools as its</w:t>
      </w:r>
    </w:p>
    <w:p w14:paraId="6678B055" w14:textId="77777777" w:rsidR="00BD5C48" w:rsidRDefault="008D1870">
      <w:pPr>
        <w:pStyle w:val="SourceCode"/>
      </w:pPr>
      <w:r>
        <w:t># methods.</w:t>
      </w:r>
    </w:p>
    <w:p w14:paraId="3F118FDC" w14:textId="77777777" w:rsidR="00BD5C48" w:rsidRDefault="008D1870">
      <w:pPr>
        <w:pStyle w:val="SourceCode"/>
      </w:pPr>
      <w:r>
        <w:t>import os</w:t>
      </w:r>
    </w:p>
    <w:p w14:paraId="1FC8C2BD" w14:textId="77777777" w:rsidR="00BD5C48" w:rsidRDefault="008D1870">
      <w:pPr>
        <w:pStyle w:val="SourceCode"/>
      </w:pPr>
      <w:r>
        <w:t>import sys</w:t>
      </w:r>
    </w:p>
    <w:p w14:paraId="73E3A200" w14:textId="77777777" w:rsidR="00BD5C48" w:rsidRDefault="008D1870">
      <w:pPr>
        <w:pStyle w:val="SourceCode"/>
      </w:pPr>
      <w:r>
        <w:t>from pathlib import Path</w:t>
      </w:r>
    </w:p>
    <w:p w14:paraId="7ECAD5EE" w14:textId="77777777" w:rsidR="00BD5C48" w:rsidRDefault="00BD5C48">
      <w:pPr>
        <w:pStyle w:val="SourceCode"/>
      </w:pPr>
    </w:p>
    <w:p w14:paraId="467DF615" w14:textId="77777777" w:rsidR="00BD5C48" w:rsidRDefault="00BD5C48">
      <w:pPr>
        <w:pStyle w:val="SourceCode"/>
      </w:pPr>
    </w:p>
    <w:p w14:paraId="69566FC0" w14:textId="77777777" w:rsidR="00BD5C48" w:rsidRDefault="008D1870">
      <w:pPr>
        <w:pStyle w:val="SourceCode"/>
      </w:pPr>
      <w:r>
        <w:t># Reads the whole text file at path and returns it: Lesson 3.2's</w:t>
      </w:r>
    </w:p>
    <w:p w14:paraId="3409F6B6" w14:textId="77777777" w:rsidR="00BD5C48" w:rsidRDefault="008D1870">
      <w:pPr>
        <w:pStyle w:val="SourceCode"/>
      </w:pPr>
      <w:r>
        <w:t># read_text_file, written with the Basic version's one call, read_text,</w:t>
      </w:r>
    </w:p>
    <w:p w14:paraId="7D4A7569" w14:textId="77777777" w:rsidR="00BD5C48" w:rsidRDefault="008D1870">
      <w:pPr>
        <w:pStyle w:val="SourceCode"/>
      </w:pPr>
      <w:r>
        <w:t># which raises an OSError, such as FileNotFoundError, when it cannot read.</w:t>
      </w:r>
    </w:p>
    <w:p w14:paraId="2C87406C" w14:textId="77777777" w:rsidR="00BD5C48" w:rsidRDefault="008D1870">
      <w:pPr>
        <w:pStyle w:val="SourceCode"/>
      </w:pPr>
      <w:r>
        <w:t>def read_text_file(path: str) -&gt; str:</w:t>
      </w:r>
    </w:p>
    <w:p w14:paraId="5BBF2BB3" w14:textId="77777777" w:rsidR="00BD5C48" w:rsidRDefault="008D1870">
      <w:pPr>
        <w:pStyle w:val="SourceCode"/>
      </w:pPr>
      <w:r>
        <w:t xml:space="preserve">    return Path(path).read_text(encoding="utf-8")</w:t>
      </w:r>
    </w:p>
    <w:p w14:paraId="4FFC6245" w14:textId="77777777" w:rsidR="00BD5C48" w:rsidRDefault="00BD5C48">
      <w:pPr>
        <w:pStyle w:val="SourceCode"/>
      </w:pPr>
    </w:p>
    <w:p w14:paraId="2052CEA7" w14:textId="77777777" w:rsidR="00BD5C48" w:rsidRDefault="00BD5C48">
      <w:pPr>
        <w:pStyle w:val="SourceCode"/>
      </w:pPr>
    </w:p>
    <w:p w14:paraId="23CEB17D" w14:textId="77777777" w:rsidR="00BD5C48" w:rsidRDefault="008D1870">
      <w:pPr>
        <w:pStyle w:val="SourceCode"/>
      </w:pPr>
      <w:r>
        <w:t># Writes contents into the file at path, replacing whatever the file held.</w:t>
      </w:r>
    </w:p>
    <w:p w14:paraId="4B7BD390" w14:textId="77777777" w:rsidR="00BD5C48" w:rsidRDefault="008D1870">
      <w:pPr>
        <w:pStyle w:val="SourceCode"/>
      </w:pPr>
      <w:r>
        <w:t># This is Lesson 3.3's write_text_file, unchanged: an overwrite is this</w:t>
      </w:r>
    </w:p>
    <w:p w14:paraId="68701C44" w14:textId="77777777" w:rsidR="00BD5C48" w:rsidRDefault="008D1870">
      <w:pPr>
        <w:pStyle w:val="SourceCode"/>
      </w:pPr>
      <w:r>
        <w:t># same whole-file write, done on purpose to a file that already holds</w:t>
      </w:r>
    </w:p>
    <w:p w14:paraId="2FF95E8E" w14:textId="77777777" w:rsidR="00BD5C48" w:rsidRDefault="008D1870">
      <w:pPr>
        <w:pStyle w:val="SourceCode"/>
      </w:pPr>
      <w:r>
        <w:t># data. Remember, writing creates a missing file or empties an existing</w:t>
      </w:r>
    </w:p>
    <w:p w14:paraId="0CAD3F1D" w14:textId="77777777" w:rsidR="00BD5C48" w:rsidRDefault="008D1870">
      <w:pPr>
        <w:pStyle w:val="SourceCode"/>
      </w:pPr>
      <w:r>
        <w:t># one, then puts in the complete new text; nothing of the old text stays.</w:t>
      </w:r>
    </w:p>
    <w:p w14:paraId="6D5AE09F" w14:textId="77777777" w:rsidR="00BD5C48" w:rsidRDefault="008D1870">
      <w:pPr>
        <w:pStyle w:val="SourceCode"/>
      </w:pPr>
      <w:r>
        <w:t># newline="\n" keeps "\n" as one byte on Windows, and write_text raises</w:t>
      </w:r>
    </w:p>
    <w:p w14:paraId="52683097" w14:textId="77777777" w:rsidR="00BD5C48" w:rsidRDefault="008D1870">
      <w:pPr>
        <w:pStyle w:val="SourceCode"/>
      </w:pPr>
      <w:r>
        <w:t># an OSError when it cannot write. Nothing can bring the old contents</w:t>
      </w:r>
    </w:p>
    <w:p w14:paraId="021D0260" w14:textId="77777777" w:rsidR="00BD5C48" w:rsidRDefault="008D1870">
      <w:pPr>
        <w:pStyle w:val="SourceCode"/>
      </w:pPr>
      <w:r>
        <w:t># back, so main reads them first.</w:t>
      </w:r>
    </w:p>
    <w:p w14:paraId="2DF0D778" w14:textId="77777777" w:rsidR="00BD5C48" w:rsidRDefault="008D1870">
      <w:pPr>
        <w:pStyle w:val="SourceCode"/>
      </w:pPr>
      <w:r>
        <w:t>def write_text_file(path: str, contents: str) -&gt; None:</w:t>
      </w:r>
    </w:p>
    <w:p w14:paraId="0B86F216" w14:textId="77777777" w:rsidR="00BD5C48" w:rsidRDefault="008D1870">
      <w:pPr>
        <w:pStyle w:val="SourceCode"/>
      </w:pPr>
      <w:r>
        <w:t xml:space="preserve">    Path(path).write_text(contents, encoding="utf-8", newline="\n")</w:t>
      </w:r>
    </w:p>
    <w:p w14:paraId="5301F827" w14:textId="77777777" w:rsidR="00BD5C48" w:rsidRDefault="00BD5C48">
      <w:pPr>
        <w:pStyle w:val="SourceCode"/>
      </w:pPr>
    </w:p>
    <w:p w14:paraId="0D99D8EC" w14:textId="77777777" w:rsidR="00BD5C48" w:rsidRDefault="00BD5C48">
      <w:pPr>
        <w:pStyle w:val="SourceCode"/>
      </w:pPr>
    </w:p>
    <w:p w14:paraId="622386A9" w14:textId="77777777" w:rsidR="00BD5C48" w:rsidRDefault="008D1870">
      <w:pPr>
        <w:pStyle w:val="SourceCode"/>
      </w:pPr>
      <w:r>
        <w:t># Remember, main returns the exit code: 0 for success, 1 for failure.</w:t>
      </w:r>
    </w:p>
    <w:p w14:paraId="07F1F2B1" w14:textId="77777777" w:rsidR="00BD5C48" w:rsidRDefault="008D1870">
      <w:pPr>
        <w:pStyle w:val="SourceCode"/>
      </w:pPr>
      <w:r>
        <w:t>def main() -&gt; int:</w:t>
      </w:r>
    </w:p>
    <w:p w14:paraId="67F815FD" w14:textId="77777777" w:rsidR="00BD5C48" w:rsidRDefault="008D1870">
      <w:pPr>
        <w:pStyle w:val="SourceCode"/>
      </w:pPr>
      <w:r>
        <w:t xml:space="preserve">    # The file is inventory.txt in the python folder, so the Python</w:t>
      </w:r>
    </w:p>
    <w:p w14:paraId="337072C3" w14:textId="77777777" w:rsidR="00BD5C48" w:rsidRDefault="008D1870">
      <w:pPr>
        <w:pStyle w:val="SourceCode"/>
      </w:pPr>
      <w:r>
        <w:t xml:space="preserve">    # programs write only inside their own folder. Remember, a relative</w:t>
      </w:r>
    </w:p>
    <w:p w14:paraId="7BEF733C" w14:textId="77777777" w:rsidR="00BD5C48" w:rsidRDefault="008D1870">
      <w:pPr>
        <w:pStyle w:val="SourceCode"/>
      </w:pPr>
      <w:r>
        <w:t xml:space="preserve">    # path starts from the working directory, and os.path.join joins with</w:t>
      </w:r>
    </w:p>
    <w:p w14:paraId="2C24C12E" w14:textId="77777777" w:rsidR="00BD5C48" w:rsidRDefault="008D1870">
      <w:pPr>
        <w:pStyle w:val="SourceCode"/>
      </w:pPr>
      <w:r>
        <w:t xml:space="preserve">    # the right separator.</w:t>
      </w:r>
    </w:p>
    <w:p w14:paraId="1913C945" w14:textId="77777777" w:rsidR="00BD5C48" w:rsidRDefault="008D1870">
      <w:pPr>
        <w:pStyle w:val="SourceCode"/>
      </w:pPr>
      <w:r>
        <w:t xml:space="preserve">    path = os.path.join("python", "inventory.txt")</w:t>
      </w:r>
    </w:p>
    <w:p w14:paraId="271D2174" w14:textId="77777777" w:rsidR="00BD5C48" w:rsidRDefault="00BD5C48">
      <w:pPr>
        <w:pStyle w:val="SourceCode"/>
      </w:pPr>
    </w:p>
    <w:p w14:paraId="23991A43" w14:textId="77777777" w:rsidR="00BD5C48" w:rsidRDefault="008D1870">
      <w:pPr>
        <w:pStyle w:val="SourceCode"/>
      </w:pPr>
      <w:r>
        <w:t xml:space="preserve">    # The corrected inventory: ftp-01 was retired, so it is left out.</w:t>
      </w:r>
    </w:p>
    <w:p w14:paraId="43913BE1" w14:textId="77777777" w:rsidR="00BD5C48" w:rsidRDefault="008D1870">
      <w:pPr>
        <w:pStyle w:val="SourceCode"/>
      </w:pPr>
      <w:r>
        <w:t xml:space="preserve">    corrected = "web-01\ndb-01\nbackup-01\n"</w:t>
      </w:r>
    </w:p>
    <w:p w14:paraId="35B301C7" w14:textId="77777777" w:rsidR="00BD5C48" w:rsidRDefault="00BD5C48">
      <w:pPr>
        <w:pStyle w:val="SourceCode"/>
      </w:pPr>
    </w:p>
    <w:p w14:paraId="2F57FD5F" w14:textId="77777777" w:rsidR="00BD5C48" w:rsidRDefault="008D1870">
      <w:pPr>
        <w:pStyle w:val="SourceCode"/>
      </w:pPr>
      <w:r>
        <w:t xml:space="preserve">    # Step 1 reads the old contents first. When the file is missing,</w:t>
      </w:r>
    </w:p>
    <w:p w14:paraId="5D9FE353" w14:textId="77777777" w:rsidR="00BD5C48" w:rsidRDefault="008D1870">
      <w:pPr>
        <w:pStyle w:val="SourceCode"/>
      </w:pPr>
      <w:r>
        <w:t xml:space="preserve">    # read_text_file raises there, before anything is written, so the</w:t>
      </w:r>
    </w:p>
    <w:p w14:paraId="59E0E1BC" w14:textId="77777777" w:rsidR="00BD5C48" w:rsidRDefault="008D1870">
      <w:pPr>
        <w:pStyle w:val="SourceCode"/>
      </w:pPr>
      <w:r>
        <w:t xml:space="preserve">    # program never creates a new inventory.txt in the wrong folder.</w:t>
      </w:r>
    </w:p>
    <w:p w14:paraId="2340C96F" w14:textId="77777777" w:rsidR="00BD5C48" w:rsidRDefault="008D1870">
      <w:pPr>
        <w:pStyle w:val="SourceCode"/>
      </w:pPr>
      <w:r>
        <w:t xml:space="preserve">    # Step 2 replaces everything in the file, and step 3 reads it back.</w:t>
      </w:r>
    </w:p>
    <w:p w14:paraId="077C5C87" w14:textId="77777777" w:rsidR="00BD5C48" w:rsidRDefault="008D1870">
      <w:pPr>
        <w:pStyle w:val="SourceCode"/>
      </w:pPr>
      <w:r>
        <w:t xml:space="preserve">    # Remember, check first, then print, and stderr is for errors only.</w:t>
      </w:r>
    </w:p>
    <w:p w14:paraId="48F6592B" w14:textId="77777777" w:rsidR="00BD5C48" w:rsidRDefault="008D1870">
      <w:pPr>
        <w:pStyle w:val="SourceCode"/>
      </w:pPr>
      <w:r>
        <w:t xml:space="preserve">    try:</w:t>
      </w:r>
    </w:p>
    <w:p w14:paraId="2DC7B451" w14:textId="77777777" w:rsidR="00BD5C48" w:rsidRDefault="008D1870">
      <w:pPr>
        <w:pStyle w:val="SourceCode"/>
      </w:pPr>
      <w:r>
        <w:t xml:space="preserve">        old_contents = read_text_file(path)</w:t>
      </w:r>
    </w:p>
    <w:p w14:paraId="615D5E44" w14:textId="77777777" w:rsidR="00BD5C48" w:rsidRDefault="008D1870">
      <w:pPr>
        <w:pStyle w:val="SourceCode"/>
      </w:pPr>
      <w:r>
        <w:t xml:space="preserve">        write_text_file(path, corrected)</w:t>
      </w:r>
    </w:p>
    <w:p w14:paraId="55F6448C" w14:textId="77777777" w:rsidR="00BD5C48" w:rsidRDefault="008D1870">
      <w:pPr>
        <w:pStyle w:val="SourceCode"/>
      </w:pPr>
      <w:r>
        <w:t xml:space="preserve">        new_contents = read_text_file(path)</w:t>
      </w:r>
    </w:p>
    <w:p w14:paraId="63B093A3" w14:textId="77777777" w:rsidR="00BD5C48" w:rsidRDefault="008D1870">
      <w:pPr>
        <w:pStyle w:val="SourceCode"/>
      </w:pPr>
      <w:r>
        <w:t xml:space="preserve">        print(f"Old contents of {path}:")</w:t>
      </w:r>
    </w:p>
    <w:p w14:paraId="081CB9D2" w14:textId="77777777" w:rsidR="00BD5C48" w:rsidRDefault="008D1870">
      <w:pPr>
        <w:pStyle w:val="SourceCode"/>
      </w:pPr>
      <w:r>
        <w:t xml:space="preserve">        print(old_contents, end="")</w:t>
      </w:r>
    </w:p>
    <w:p w14:paraId="51116C74" w14:textId="77777777" w:rsidR="00BD5C48" w:rsidRDefault="008D1870">
      <w:pPr>
        <w:pStyle w:val="SourceCode"/>
      </w:pPr>
      <w:r>
        <w:t xml:space="preserve">        print(f"New contents of {path}:")</w:t>
      </w:r>
    </w:p>
    <w:p w14:paraId="247A7CB4" w14:textId="77777777" w:rsidR="00BD5C48" w:rsidRDefault="008D1870">
      <w:pPr>
        <w:pStyle w:val="SourceCode"/>
      </w:pPr>
      <w:r>
        <w:t xml:space="preserve">        print(new_contents, end="")</w:t>
      </w:r>
    </w:p>
    <w:p w14:paraId="0A0EC1B6" w14:textId="77777777" w:rsidR="00BD5C48" w:rsidRDefault="008D1870">
      <w:pPr>
        <w:pStyle w:val="SourceCode"/>
      </w:pPr>
      <w:r>
        <w:t xml:space="preserve">    except OSError as error:</w:t>
      </w:r>
    </w:p>
    <w:p w14:paraId="732A1F0F" w14:textId="77777777" w:rsidR="00BD5C48" w:rsidRDefault="008D1870">
      <w:pPr>
        <w:pStyle w:val="SourceCode"/>
      </w:pPr>
      <w:r>
        <w:t xml:space="preserve">        print(f"Error: {error}", file=sys.stderr)</w:t>
      </w:r>
    </w:p>
    <w:p w14:paraId="31F66847" w14:textId="77777777" w:rsidR="00BD5C48" w:rsidRDefault="008D1870">
      <w:pPr>
        <w:pStyle w:val="SourceCode"/>
      </w:pPr>
      <w:r>
        <w:t xml:space="preserve">        return 1</w:t>
      </w:r>
    </w:p>
    <w:p w14:paraId="550B3FF0" w14:textId="77777777" w:rsidR="00BD5C48" w:rsidRDefault="008D1870">
      <w:pPr>
        <w:pStyle w:val="SourceCode"/>
      </w:pPr>
      <w:r>
        <w:t xml:space="preserve">    return 0</w:t>
      </w:r>
    </w:p>
    <w:p w14:paraId="2BA0B35B" w14:textId="77777777" w:rsidR="00BD5C48" w:rsidRDefault="00BD5C48">
      <w:pPr>
        <w:pStyle w:val="SourceCode"/>
      </w:pPr>
    </w:p>
    <w:p w14:paraId="4F0D6361" w14:textId="77777777" w:rsidR="00BD5C48" w:rsidRDefault="00BD5C48">
      <w:pPr>
        <w:pStyle w:val="SourceCode"/>
      </w:pPr>
    </w:p>
    <w:p w14:paraId="4FAA585A" w14:textId="77777777" w:rsidR="00BD5C48" w:rsidRDefault="008D1870">
      <w:pPr>
        <w:pStyle w:val="SourceCode"/>
        <w:keepNext/>
      </w:pPr>
      <w:r>
        <w:t># Remember, sys.exit turns main's return value into the exit code.</w:t>
      </w:r>
    </w:p>
    <w:p w14:paraId="550C65E9" w14:textId="77777777" w:rsidR="00BD5C48" w:rsidRDefault="008D1870">
      <w:pPr>
        <w:pStyle w:val="SourceCode"/>
        <w:keepNext/>
      </w:pPr>
      <w:r>
        <w:t>if __name__ == "__main__":</w:t>
      </w:r>
    </w:p>
    <w:p w14:paraId="57AE8717" w14:textId="77777777" w:rsidR="00BD5C48" w:rsidRDefault="008D1870">
      <w:pPr>
        <w:pStyle w:val="SourceCode"/>
      </w:pPr>
      <w:r>
        <w:t xml:space="preserve">    sys.exit(main())</w:t>
      </w:r>
    </w:p>
    <w:p w14:paraId="5D816953" w14:textId="77777777" w:rsidR="00BD5C48" w:rsidRDefault="00BD5C48">
      <w:pPr>
        <w:keepNext/>
      </w:pPr>
    </w:p>
    <w:p w14:paraId="48B28B8A" w14:textId="77777777" w:rsidR="00BD5C48" w:rsidRDefault="008D1870">
      <w:pPr>
        <w:pStyle w:val="Heading3"/>
      </w:pPr>
      <w:r>
        <w:t>Windows PowerShell Build and Run</w:t>
      </w:r>
    </w:p>
    <w:p w14:paraId="04A006AD" w14:textId="77777777" w:rsidR="00BD5C48" w:rsidRDefault="008D1870">
      <w:pPr>
        <w:keepNext/>
      </w:pPr>
      <w:r>
        <w:t>Build the program, put the outdated inventory back, run the program once, and show its exit code.</w:t>
      </w:r>
    </w:p>
    <w:p w14:paraId="0A2CD0A6" w14:textId="77777777" w:rsidR="00BD5C48" w:rsidRDefault="00BD5C48">
      <w:pPr>
        <w:keepNext/>
      </w:pPr>
    </w:p>
    <w:p w14:paraId="744D33D0" w14:textId="77777777" w:rsidR="00BD5C48" w:rsidRDefault="008D1870">
      <w:pPr>
        <w:pStyle w:val="CommandBlock"/>
        <w:keepNext/>
      </w:pPr>
      <w:r>
        <w:t>Copy-Item outdated-inventory.txt .\python\inventory.txt</w:t>
      </w:r>
    </w:p>
    <w:p w14:paraId="50C9A5A7" w14:textId="77777777" w:rsidR="00BD5C48" w:rsidRDefault="008D1870">
      <w:pPr>
        <w:pStyle w:val="CommandBlock"/>
        <w:keepNext/>
      </w:pPr>
      <w:r>
        <w:t>py .\python\overwrite_file.py</w:t>
      </w:r>
    </w:p>
    <w:p w14:paraId="62E4D181" w14:textId="77777777" w:rsidR="00BD5C48" w:rsidRDefault="008D1870">
      <w:pPr>
        <w:pStyle w:val="CommandBlock"/>
      </w:pPr>
      <w:r>
        <w:t>$LASTEXITCODE</w:t>
      </w:r>
    </w:p>
    <w:p w14:paraId="7F4639E5" w14:textId="77777777" w:rsidR="00BD5C48" w:rsidRDefault="00BD5C48">
      <w:pPr>
        <w:keepNext/>
      </w:pPr>
    </w:p>
    <w:p w14:paraId="442805F2" w14:textId="77777777" w:rsidR="00BD5C48" w:rsidRDefault="008D1870">
      <w:pPr>
        <w:pStyle w:val="Heading3"/>
      </w:pPr>
      <w:r>
        <w:t>Linux or macOS Build and Run</w:t>
      </w:r>
    </w:p>
    <w:p w14:paraId="4E78E337" w14:textId="77777777" w:rsidR="00BD5C48" w:rsidRDefault="008D1870">
      <w:pPr>
        <w:pStyle w:val="CommandBlock"/>
        <w:keepNext/>
      </w:pPr>
      <w:r>
        <w:t>cp outdated-inventory.txt ./python/inventory.txt</w:t>
      </w:r>
    </w:p>
    <w:p w14:paraId="0EB187B4" w14:textId="77777777" w:rsidR="00BD5C48" w:rsidRDefault="008D1870">
      <w:pPr>
        <w:pStyle w:val="CommandBlock"/>
        <w:keepNext/>
      </w:pPr>
      <w:r>
        <w:t>python3 ./python/overwrite_file.py</w:t>
      </w:r>
    </w:p>
    <w:p w14:paraId="4BAFCC3F" w14:textId="77777777" w:rsidR="00BD5C48" w:rsidRDefault="008D1870">
      <w:pPr>
        <w:pStyle w:val="CommandBlock"/>
      </w:pPr>
      <w:r>
        <w:t>echo $?</w:t>
      </w:r>
    </w:p>
    <w:p w14:paraId="323B6E25" w14:textId="77777777" w:rsidR="00BD5C48" w:rsidRDefault="00BD5C48">
      <w:pPr>
        <w:keepNext/>
      </w:pPr>
    </w:p>
    <w:p w14:paraId="2CFD5271" w14:textId="77777777" w:rsidR="00BD5C48" w:rsidRDefault="008D1870">
      <w:pPr>
        <w:pStyle w:val="Heading3"/>
      </w:pPr>
      <w:r>
        <w:t>Check Your Results</w:t>
      </w:r>
    </w:p>
    <w:p w14:paraId="0D507A18" w14:textId="77777777" w:rsidR="00BD5C48" w:rsidRDefault="008D1870">
      <w:pPr>
        <w:keepNext/>
      </w:pPr>
      <w:r>
        <w:t>Run the program once. After it, $LASTEXITCODE (echo $? on Linux or macOS) prints the exit code it ended with: 0. Your screen must show the same lines as the Basic version:</w:t>
      </w:r>
    </w:p>
    <w:p w14:paraId="6368914E" w14:textId="77777777" w:rsidR="00BD5C48" w:rsidRDefault="00BD5C48">
      <w:pPr>
        <w:keepNext/>
      </w:pPr>
    </w:p>
    <w:p w14:paraId="3D9B4C15" w14:textId="77777777" w:rsidR="00BD5C48" w:rsidRDefault="008D1870">
      <w:pPr>
        <w:pStyle w:val="RequiredOutput"/>
        <w:keepNext/>
      </w:pPr>
      <w:r>
        <w:t>Old contents of python\inventory.txt:</w:t>
      </w:r>
    </w:p>
    <w:p w14:paraId="09C286F1" w14:textId="77777777" w:rsidR="00BD5C48" w:rsidRDefault="008D1870">
      <w:pPr>
        <w:pStyle w:val="RequiredOutput"/>
        <w:keepNext/>
      </w:pPr>
      <w:r>
        <w:t>web-01</w:t>
      </w:r>
    </w:p>
    <w:p w14:paraId="06BF7FB4" w14:textId="77777777" w:rsidR="00BD5C48" w:rsidRDefault="008D1870">
      <w:pPr>
        <w:pStyle w:val="RequiredOutput"/>
        <w:keepNext/>
      </w:pPr>
      <w:r>
        <w:t>db-01</w:t>
      </w:r>
    </w:p>
    <w:p w14:paraId="7B92E00C" w14:textId="77777777" w:rsidR="00BD5C48" w:rsidRDefault="008D1870">
      <w:pPr>
        <w:pStyle w:val="RequiredOutput"/>
        <w:keepNext/>
      </w:pPr>
      <w:r>
        <w:t>backup-01</w:t>
      </w:r>
    </w:p>
    <w:p w14:paraId="4CAA2D63" w14:textId="77777777" w:rsidR="00BD5C48" w:rsidRDefault="008D1870">
      <w:pPr>
        <w:pStyle w:val="RequiredOutput"/>
        <w:keepNext/>
      </w:pPr>
      <w:r>
        <w:t>ftp-01</w:t>
      </w:r>
    </w:p>
    <w:p w14:paraId="379C00B6" w14:textId="77777777" w:rsidR="00BD5C48" w:rsidRDefault="008D1870">
      <w:pPr>
        <w:pStyle w:val="RequiredOutput"/>
        <w:keepNext/>
      </w:pPr>
      <w:r>
        <w:t>New contents of python\inventory.txt:</w:t>
      </w:r>
    </w:p>
    <w:p w14:paraId="76D42679" w14:textId="77777777" w:rsidR="00BD5C48" w:rsidRDefault="008D1870">
      <w:pPr>
        <w:pStyle w:val="RequiredOutput"/>
        <w:keepNext/>
      </w:pPr>
      <w:r>
        <w:t>web-01</w:t>
      </w:r>
    </w:p>
    <w:p w14:paraId="43D4E06D" w14:textId="77777777" w:rsidR="00BD5C48" w:rsidRDefault="008D1870">
      <w:pPr>
        <w:pStyle w:val="RequiredOutput"/>
        <w:keepNext/>
      </w:pPr>
      <w:r>
        <w:t>db-01</w:t>
      </w:r>
    </w:p>
    <w:p w14:paraId="58B281CC" w14:textId="77777777" w:rsidR="00BD5C48" w:rsidRDefault="008D1870">
      <w:pPr>
        <w:pStyle w:val="RequiredOutput"/>
      </w:pPr>
      <w:r>
        <w:t>backup-01</w:t>
      </w:r>
    </w:p>
    <w:p w14:paraId="532A64E5" w14:textId="77777777" w:rsidR="00BD5C48" w:rsidRDefault="00BD5C48">
      <w:pPr>
        <w:keepNext/>
      </w:pPr>
    </w:p>
    <w:p w14:paraId="1C6D93B7" w14:textId="77777777" w:rsidR="00BD5C48" w:rsidRDefault="008D1870">
      <w:pPr>
        <w:pStyle w:val="ListBullet"/>
      </w:pPr>
      <w:r>
        <w:t>The lines match the Basic version's because the Production-Minded program does the same three steps, through read_text_file and write_text_file.</w:t>
      </w:r>
    </w:p>
    <w:p w14:paraId="32C883E3" w14:textId="77777777" w:rsidR="00BD5C48" w:rsidRDefault="008D1870">
      <w:pPr>
        <w:pStyle w:val="ListBullet"/>
      </w:pPr>
      <w:r>
        <w:t>Exit code 0 proves that all three steps succeeded. A failure prints one Error line on the error stream and nothing else, and exit code 1; the Wrong Folder Check below shows it.</w:t>
      </w:r>
    </w:p>
    <w:p w14:paraId="51785BFA" w14:textId="77777777" w:rsidR="00BD5C48" w:rsidRDefault="008D1870">
      <w:pPr>
        <w:pStyle w:val="ListBullet"/>
      </w:pPr>
      <w:r>
        <w:t>If the program cannot find its inventory.txt, check that you ran the Copy-Item line and the program from the lesson-3.5 folder. If Old contents shows the three new lines instead of four, the Copy-Item line was skipped: the file still held the last run's result.</w:t>
      </w:r>
    </w:p>
    <w:p w14:paraId="116D6EB9" w14:textId="77777777" w:rsidR="00BD5C48" w:rsidRDefault="008D1870">
      <w:pPr>
        <w:pStyle w:val="ListBullet"/>
      </w:pPr>
      <w:r>
        <w:t>If Python stops with another error, read the last line of the message: it names the problem, and the line above it names the file and line.</w:t>
      </w:r>
    </w:p>
    <w:p w14:paraId="2E3D6E13" w14:textId="77777777" w:rsidR="00BD5C48" w:rsidRDefault="00BD5C48">
      <w:pPr>
        <w:keepNext/>
      </w:pPr>
    </w:p>
    <w:p w14:paraId="05B49198" w14:textId="77777777" w:rsidR="00BD5C48" w:rsidRDefault="008D1870">
      <w:pPr>
        <w:pStyle w:val="Heading3"/>
      </w:pPr>
      <w:r>
        <w:t>Windows PowerShell Wrong Folder Check</w:t>
      </w:r>
    </w:p>
    <w:p w14:paraId="7B421AA7" w14:textId="77777777" w:rsidR="00BD5C48" w:rsidRDefault="008D1870">
      <w:pPr>
        <w:keepNext/>
      </w:pPr>
      <w:r>
        <w:t>Now see why the program reads first. Set-Location .. moves the terminal up one folder, into the folder that holds lesson-3.5, where there is no python folder and no inventory.txt. The program runs from there, $LASTEXITCODE shows its exit code, Test-Path shows whether .\python\inventory.txt now exists there, and Set-Location "$HOME\spa\lesson-3.5" moves back.</w:t>
      </w:r>
    </w:p>
    <w:p w14:paraId="32057FD7" w14:textId="77777777" w:rsidR="00BD5C48" w:rsidRDefault="00BD5C48">
      <w:pPr>
        <w:keepNext/>
      </w:pPr>
    </w:p>
    <w:p w14:paraId="180628A9" w14:textId="77777777" w:rsidR="00BD5C48" w:rsidRDefault="008D1870">
      <w:pPr>
        <w:pStyle w:val="CommandBlock"/>
        <w:keepNext/>
      </w:pPr>
      <w:r>
        <w:t>Set-Location ..</w:t>
      </w:r>
    </w:p>
    <w:p w14:paraId="3F528ECC" w14:textId="77777777" w:rsidR="00BD5C48" w:rsidRDefault="008D1870">
      <w:pPr>
        <w:pStyle w:val="CommandBlock"/>
        <w:keepNext/>
      </w:pPr>
      <w:r>
        <w:t>py .\lesson-3.5\python\overwrite_file.py</w:t>
      </w:r>
    </w:p>
    <w:p w14:paraId="5D3CF2D0" w14:textId="77777777" w:rsidR="00BD5C48" w:rsidRDefault="008D1870">
      <w:pPr>
        <w:pStyle w:val="CommandBlock"/>
        <w:keepNext/>
      </w:pPr>
      <w:r>
        <w:t>$LASTEXITCODE</w:t>
      </w:r>
    </w:p>
    <w:p w14:paraId="063BF314" w14:textId="77777777" w:rsidR="00BD5C48" w:rsidRDefault="008D1870">
      <w:pPr>
        <w:pStyle w:val="CommandBlock"/>
        <w:keepNext/>
      </w:pPr>
      <w:r>
        <w:t>Test-Path .\python\inventory.txt</w:t>
      </w:r>
    </w:p>
    <w:p w14:paraId="44E8EDC1" w14:textId="77777777" w:rsidR="00BD5C48" w:rsidRDefault="008D1870">
      <w:pPr>
        <w:pStyle w:val="CommandBlock"/>
      </w:pPr>
      <w:r>
        <w:t>Set-Location "$HOME\spa\lesson-3.5"</w:t>
      </w:r>
    </w:p>
    <w:p w14:paraId="36F5D463" w14:textId="77777777" w:rsidR="00BD5C48" w:rsidRDefault="00BD5C48">
      <w:pPr>
        <w:keepNext/>
      </w:pPr>
    </w:p>
    <w:p w14:paraId="0FE1BA8D" w14:textId="77777777" w:rsidR="00BD5C48" w:rsidRDefault="008D1870">
      <w:pPr>
        <w:pStyle w:val="Heading3"/>
      </w:pPr>
      <w:r>
        <w:t>Linux or macOS Wrong Folder Check</w:t>
      </w:r>
    </w:p>
    <w:p w14:paraId="61BE6BDE" w14:textId="77777777" w:rsidR="00BD5C48" w:rsidRDefault="008D1870">
      <w:pPr>
        <w:keepNext/>
      </w:pPr>
      <w:r>
        <w:t>cd .. moves up one folder, echo $? shows the exit code, ls shows whether the file exists there, and cd "$HOME/spa/lesson-3.5" moves back.</w:t>
      </w:r>
    </w:p>
    <w:p w14:paraId="613D09C6" w14:textId="77777777" w:rsidR="00BD5C48" w:rsidRDefault="00BD5C48">
      <w:pPr>
        <w:keepNext/>
      </w:pPr>
    </w:p>
    <w:p w14:paraId="7DACE0DE" w14:textId="77777777" w:rsidR="00BD5C48" w:rsidRDefault="008D1870">
      <w:pPr>
        <w:pStyle w:val="CommandBlock"/>
        <w:keepNext/>
      </w:pPr>
      <w:r>
        <w:t>cd ..</w:t>
      </w:r>
    </w:p>
    <w:p w14:paraId="6C3BB316" w14:textId="77777777" w:rsidR="00BD5C48" w:rsidRDefault="008D1870">
      <w:pPr>
        <w:pStyle w:val="CommandBlock"/>
        <w:keepNext/>
      </w:pPr>
      <w:r>
        <w:t>python3 ./lesson-3.5/python/overwrite_file.py</w:t>
      </w:r>
    </w:p>
    <w:p w14:paraId="4952385F" w14:textId="77777777" w:rsidR="00BD5C48" w:rsidRDefault="008D1870">
      <w:pPr>
        <w:pStyle w:val="CommandBlock"/>
        <w:keepNext/>
      </w:pPr>
      <w:r>
        <w:t>echo $?</w:t>
      </w:r>
    </w:p>
    <w:p w14:paraId="72496535" w14:textId="77777777" w:rsidR="00BD5C48" w:rsidRDefault="008D1870">
      <w:pPr>
        <w:pStyle w:val="CommandBlock"/>
        <w:keepNext/>
      </w:pPr>
      <w:r>
        <w:t>ls ./python/inventory.txt</w:t>
      </w:r>
    </w:p>
    <w:p w14:paraId="04BC9426" w14:textId="77777777" w:rsidR="00BD5C48" w:rsidRDefault="008D1870">
      <w:pPr>
        <w:pStyle w:val="CommandBlock"/>
      </w:pPr>
      <w:r>
        <w:t>cd "$HOME/spa/lesson-3.5"</w:t>
      </w:r>
    </w:p>
    <w:p w14:paraId="518C2CE0" w14:textId="77777777" w:rsidR="00BD5C48" w:rsidRDefault="00BD5C48">
      <w:pPr>
        <w:keepNext/>
      </w:pPr>
    </w:p>
    <w:p w14:paraId="09A27AA0" w14:textId="77777777" w:rsidR="00BD5C48" w:rsidRDefault="008D1870">
      <w:pPr>
        <w:keepNext/>
      </w:pPr>
      <w:r>
        <w:t>The program must print only this line, on the error stream:</w:t>
      </w:r>
    </w:p>
    <w:p w14:paraId="3946F928" w14:textId="77777777" w:rsidR="00BD5C48" w:rsidRDefault="00BD5C48">
      <w:pPr>
        <w:keepNext/>
      </w:pPr>
    </w:p>
    <w:p w14:paraId="72D153BD" w14:textId="77777777" w:rsidR="00BD5C48" w:rsidRDefault="008D1870">
      <w:pPr>
        <w:pStyle w:val="RequiredOutput"/>
      </w:pPr>
      <w:r>
        <w:t>Error: [Errno 2] No such file or directory: 'python\\inventory.txt'</w:t>
      </w:r>
    </w:p>
    <w:p w14:paraId="63865C30" w14:textId="77777777" w:rsidR="00BD5C48" w:rsidRDefault="00BD5C48">
      <w:pPr>
        <w:keepNext/>
      </w:pPr>
    </w:p>
    <w:p w14:paraId="348B983F" w14:textId="77777777" w:rsidR="00BD5C48" w:rsidRDefault="008D1870">
      <w:r>
        <w:t>The error's message names the reason and the path. Python shows the path the way it would be typed in Python code, where \\ stands for one \, so the separator appears twice. Then $LASTEXITCODE prints 1 and Test-Path prints False (on Linux or macOS, echo $? prints 1 and ls reports that the file does not exist). The read in step 1 failed, so the program stopped before step 2: it wrote nothing and created no inventory.txt in the wrong folder. Without that first read, a run from the wrong folder could still wri</w:t>
      </w:r>
      <w:r>
        <w:t>te: from another lesson's folder, such as lesson-3.4, which has its own python folder, the write would create a new inventory.txt there and report success, and the real inventory in lesson-3.5 would still be outdated.</w:t>
      </w:r>
    </w:p>
    <w:p w14:paraId="6A5C778F" w14:textId="77777777" w:rsidR="00BD5C48" w:rsidRDefault="00BD5C48">
      <w:pPr>
        <w:keepNext/>
      </w:pPr>
    </w:p>
    <w:p w14:paraId="78639E82" w14:textId="77777777" w:rsidR="00BD5C48" w:rsidRDefault="00BD5C48">
      <w:pPr>
        <w:keepNext/>
      </w:pPr>
    </w:p>
    <w:p w14:paraId="20C4E135" w14:textId="77777777" w:rsidR="00BD5C48" w:rsidRDefault="008D1870">
      <w:pPr>
        <w:pStyle w:val="Heading2"/>
      </w:pPr>
      <w:r>
        <w:t>What to Notice</w:t>
      </w:r>
    </w:p>
    <w:p w14:paraId="3C006B05" w14:textId="77777777" w:rsidR="00BD5C48" w:rsidRDefault="008D1870">
      <w:pPr>
        <w:pStyle w:val="ListBullet"/>
      </w:pPr>
      <w:r>
        <w:t>write_text empties the file and writes the new text in one call, so the file is empty only for the moment inside that call.</w:t>
      </w:r>
    </w:p>
    <w:p w14:paraId="77168491" w14:textId="77777777" w:rsidR="00BD5C48" w:rsidRDefault="008D1870">
      <w:pPr>
        <w:pStyle w:val="ListBullet"/>
      </w:pPr>
      <w:r>
        <w:t>The call in the Basic version is split over two lines: Python keeps reading until the closing parenthesis, so the two lines are one call.</w:t>
      </w:r>
    </w:p>
    <w:p w14:paraId="35E8A224" w14:textId="77777777" w:rsidR="00BD5C48" w:rsidRDefault="008D1870">
      <w:pPr>
        <w:pStyle w:val="ListBullet"/>
      </w:pPr>
      <w:r>
        <w:t>Even the Basic version writes nothing from the wrong folder: read_text raises in step 1, before step 2 runs, but the program stops with a long message instead of one Error line.</w:t>
      </w:r>
    </w:p>
    <w:p w14:paraId="38A11579" w14:textId="77777777" w:rsidR="00BD5C48" w:rsidRDefault="00BD5C48">
      <w:pPr>
        <w:keepNext/>
      </w:pPr>
    </w:p>
    <w:p w14:paraId="16C186FF" w14:textId="77777777" w:rsidR="00BD5C48" w:rsidRDefault="008D1870">
      <w:pPr>
        <w:pStyle w:val="Heading3"/>
      </w:pPr>
      <w:r>
        <w:t>Basic and Production-Minded Comparison</w:t>
      </w:r>
    </w:p>
    <w:p w14:paraId="1964956B" w14:textId="77777777" w:rsidR="00BD5C48" w:rsidRDefault="008D1870">
      <w:r>
        <w:t>Both versions read the old contents of inventory.txt, overwrite the file with the complete corrected inventory, read the new contents back, and print both. The Basic version does it all in main, with no checks beyond the ones the language cannot do without. The Production-Minded version overwrites through Lesson 3.3's write_text_file, which the Challenge reuses for contacts.txt, checks every step the way Lesson 2.11 taught, and prints nothing until all three have succeeded, so a failure shows one Error line</w:t>
      </w:r>
      <w:r>
        <w:t xml:space="preserve"> and exit code 1.</w:t>
      </w:r>
    </w:p>
    <w:p w14:paraId="42C4E6DD" w14:textId="77777777" w:rsidR="00BD5C48" w:rsidRDefault="00BD5C48">
      <w:pPr>
        <w:keepNext/>
      </w:pPr>
    </w:p>
    <w:p w14:paraId="16D98095" w14:textId="77777777" w:rsidR="00BD5C48" w:rsidRDefault="00BD5C48">
      <w:pPr>
        <w:keepNext/>
      </w:pPr>
    </w:p>
    <w:p w14:paraId="312694DE" w14:textId="77777777" w:rsidR="00BD5C48" w:rsidRDefault="00BD5C48">
      <w:pPr>
        <w:keepNext/>
      </w:pPr>
    </w:p>
    <w:p w14:paraId="3029E017" w14:textId="77777777" w:rsidR="00BD5C48" w:rsidRDefault="008D1870">
      <w:pPr>
        <w:pStyle w:val="Heading1"/>
      </w:pPr>
      <w:r>
        <w:t>TypeScript Implementation</w:t>
      </w:r>
    </w:p>
    <w:p w14:paraId="5186AB38" w14:textId="77777777" w:rsidR="00BD5C48" w:rsidRDefault="008D1870">
      <w:r>
        <w:t>TypeScript overwrites a whole file with one call, writeFileSync from node:fs: it opens the file for writing, which empties it, writes the complete new text, and closes the file. When it cannot, it throws an Error. Reading uses Lesson 3.2's readFileSync.</w:t>
      </w:r>
    </w:p>
    <w:p w14:paraId="36636D85" w14:textId="77777777" w:rsidR="00BD5C48" w:rsidRDefault="00BD5C48">
      <w:pPr>
        <w:keepNext/>
      </w:pPr>
    </w:p>
    <w:p w14:paraId="1F6D498E" w14:textId="77777777" w:rsidR="00BD5C48" w:rsidRDefault="00BD5C48">
      <w:pPr>
        <w:keepNext/>
      </w:pPr>
    </w:p>
    <w:p w14:paraId="3EAB95F1" w14:textId="77777777" w:rsidR="00BD5C48" w:rsidRDefault="008D1870">
      <w:pPr>
        <w:pStyle w:val="Heading2"/>
      </w:pPr>
      <w:r>
        <w:t>Basic Implementation</w:t>
      </w:r>
    </w:p>
    <w:p w14:paraId="57A411B8" w14:textId="77777777" w:rsidR="00BD5C48" w:rsidRDefault="008D1870">
      <w:r>
        <w:t>Start with the most direct version: main joins typescript and inventory.txt into the path with join, reads the old contents with readFileSync, overwrites the file with writeFileSync, reads the new contents, and prints both with process.stdout.write. This Basic version trusts every step; the Production-Minded version checks them. Every step is commented, so read the comments as you type it.</w:t>
      </w:r>
    </w:p>
    <w:p w14:paraId="4C48B182" w14:textId="77777777" w:rsidR="00BD5C48" w:rsidRDefault="00BD5C48">
      <w:pPr>
        <w:keepNext/>
      </w:pPr>
    </w:p>
    <w:p w14:paraId="1BCEB71F" w14:textId="77777777" w:rsidR="00BD5C48" w:rsidRDefault="008D1870">
      <w:pPr>
        <w:pStyle w:val="Heading3"/>
      </w:pPr>
      <w:r>
        <w:t>typescript/src/basic.ts</w:t>
      </w:r>
    </w:p>
    <w:p w14:paraId="6453F381" w14:textId="77777777" w:rsidR="00BD5C48" w:rsidRDefault="008D1870">
      <w:pPr>
        <w:pStyle w:val="SourceCode"/>
        <w:keepNext/>
      </w:pPr>
      <w:r>
        <w:t>// Remember, import { ... } from names what this file uses: node:fs holds</w:t>
      </w:r>
    </w:p>
    <w:p w14:paraId="03B19480" w14:textId="77777777" w:rsidR="00BD5C48" w:rsidRDefault="008D1870">
      <w:pPr>
        <w:pStyle w:val="SourceCode"/>
        <w:keepNext/>
      </w:pPr>
      <w:r>
        <w:t>// Node's tools for files, and node:path's join joins paths.</w:t>
      </w:r>
    </w:p>
    <w:p w14:paraId="4E9AB6E9" w14:textId="77777777" w:rsidR="00BD5C48" w:rsidRDefault="008D1870">
      <w:pPr>
        <w:pStyle w:val="SourceCode"/>
      </w:pPr>
      <w:r>
        <w:t>import { readFileSync, writeFileSync } from "node:fs";</w:t>
      </w:r>
    </w:p>
    <w:p w14:paraId="2067DC44" w14:textId="77777777" w:rsidR="00BD5C48" w:rsidRDefault="008D1870">
      <w:pPr>
        <w:pStyle w:val="SourceCode"/>
      </w:pPr>
      <w:r>
        <w:t>import { join } from "node:path";</w:t>
      </w:r>
    </w:p>
    <w:p w14:paraId="4B79EB74" w14:textId="77777777" w:rsidR="00BD5C48" w:rsidRDefault="00BD5C48">
      <w:pPr>
        <w:pStyle w:val="SourceCode"/>
      </w:pPr>
    </w:p>
    <w:p w14:paraId="1F4A974F" w14:textId="77777777" w:rsidR="00BD5C48" w:rsidRDefault="008D1870">
      <w:pPr>
        <w:pStyle w:val="SourceCode"/>
      </w:pPr>
      <w:r>
        <w:t>// Remember, main() on the last line runs the program.</w:t>
      </w:r>
    </w:p>
    <w:p w14:paraId="0B9B8732" w14:textId="77777777" w:rsidR="00BD5C48" w:rsidRDefault="008D1870">
      <w:pPr>
        <w:pStyle w:val="SourceCode"/>
      </w:pPr>
      <w:r>
        <w:t>function main(): void {</w:t>
      </w:r>
    </w:p>
    <w:p w14:paraId="689E464E" w14:textId="77777777" w:rsidR="00BD5C48" w:rsidRDefault="008D1870">
      <w:pPr>
        <w:pStyle w:val="SourceCode"/>
      </w:pPr>
      <w:r>
        <w:t xml:space="preserve">    // The file is inventory.txt in the typescript folder, so the</w:t>
      </w:r>
    </w:p>
    <w:p w14:paraId="1AFC0092" w14:textId="77777777" w:rsidR="00BD5C48" w:rsidRDefault="008D1870">
      <w:pPr>
        <w:pStyle w:val="SourceCode"/>
      </w:pPr>
      <w:r>
        <w:t xml:space="preserve">    // TypeScript programs write only inside their own folder. Remember,</w:t>
      </w:r>
    </w:p>
    <w:p w14:paraId="50AE9989" w14:textId="77777777" w:rsidR="00BD5C48" w:rsidRDefault="008D1870">
      <w:pPr>
        <w:pStyle w:val="SourceCode"/>
      </w:pPr>
      <w:r>
        <w:t xml:space="preserve">    // join builds the path with the right separator, and it takes any</w:t>
      </w:r>
    </w:p>
    <w:p w14:paraId="5544F4F6" w14:textId="77777777" w:rsidR="00BD5C48" w:rsidRDefault="008D1870">
      <w:pPr>
        <w:pStyle w:val="SourceCode"/>
      </w:pPr>
      <w:r>
        <w:t xml:space="preserve">    // number of parts.</w:t>
      </w:r>
    </w:p>
    <w:p w14:paraId="51765330" w14:textId="77777777" w:rsidR="00BD5C48" w:rsidRDefault="008D1870">
      <w:pPr>
        <w:pStyle w:val="SourceCode"/>
      </w:pPr>
      <w:r>
        <w:t xml:space="preserve">    const path: string = join("typescript", "inventory.txt");</w:t>
      </w:r>
    </w:p>
    <w:p w14:paraId="43623FC4" w14:textId="77777777" w:rsidR="00BD5C48" w:rsidRDefault="00BD5C48">
      <w:pPr>
        <w:pStyle w:val="SourceCode"/>
      </w:pPr>
    </w:p>
    <w:p w14:paraId="2B350830" w14:textId="77777777" w:rsidR="00BD5C48" w:rsidRDefault="008D1870">
      <w:pPr>
        <w:pStyle w:val="SourceCode"/>
      </w:pPr>
      <w:r>
        <w:t xml:space="preserve">    // Step 1: read the old contents first, to see what the overwrite will</w:t>
      </w:r>
    </w:p>
    <w:p w14:paraId="2C87E5F1" w14:textId="77777777" w:rsidR="00BD5C48" w:rsidRDefault="008D1870">
      <w:pPr>
        <w:pStyle w:val="SourceCode"/>
      </w:pPr>
      <w:r>
        <w:t xml:space="preserve">    // throw away. Remember, readFileSync opens, reads, and closes in one</w:t>
      </w:r>
    </w:p>
    <w:p w14:paraId="748D137B" w14:textId="77777777" w:rsidR="00BD5C48" w:rsidRDefault="008D1870">
      <w:pPr>
        <w:pStyle w:val="SourceCode"/>
      </w:pPr>
      <w:r>
        <w:t xml:space="preserve">    // call, and "utf-8" makes it return the text as a string.</w:t>
      </w:r>
    </w:p>
    <w:p w14:paraId="63315A14" w14:textId="77777777" w:rsidR="00BD5C48" w:rsidRDefault="008D1870">
      <w:pPr>
        <w:pStyle w:val="SourceCode"/>
      </w:pPr>
      <w:r>
        <w:t xml:space="preserve">    const oldContents: string = readFileSync(path, "utf-8");</w:t>
      </w:r>
    </w:p>
    <w:p w14:paraId="7759AFF7" w14:textId="77777777" w:rsidR="00BD5C48" w:rsidRDefault="00BD5C48">
      <w:pPr>
        <w:pStyle w:val="SourceCode"/>
      </w:pPr>
    </w:p>
    <w:p w14:paraId="46C09CDA" w14:textId="77777777" w:rsidR="00BD5C48" w:rsidRDefault="008D1870">
      <w:pPr>
        <w:pStyle w:val="SourceCode"/>
      </w:pPr>
      <w:r>
        <w:t xml:space="preserve">    // Step 2: overwrite. An overwrite is the same whole-file write as in</w:t>
      </w:r>
    </w:p>
    <w:p w14:paraId="664E366D" w14:textId="77777777" w:rsidR="00BD5C48" w:rsidRDefault="008D1870">
      <w:pPr>
        <w:pStyle w:val="SourceCode"/>
      </w:pPr>
      <w:r>
        <w:t xml:space="preserve">    // Lesson 3.3, done on purpose to a file that already holds data.</w:t>
      </w:r>
    </w:p>
    <w:p w14:paraId="618AEEA1" w14:textId="77777777" w:rsidR="00BD5C48" w:rsidRDefault="008D1870">
      <w:pPr>
        <w:pStyle w:val="SourceCode"/>
      </w:pPr>
      <w:r>
        <w:t xml:space="preserve">    // Remember, writing creates a missing file or empties an existing one,</w:t>
      </w:r>
    </w:p>
    <w:p w14:paraId="29F17A12" w14:textId="77777777" w:rsidR="00BD5C48" w:rsidRDefault="008D1870">
      <w:pPr>
        <w:pStyle w:val="SourceCode"/>
      </w:pPr>
      <w:r>
        <w:t xml:space="preserve">    // then puts in the complete new text; nothing of the old text stays.</w:t>
      </w:r>
    </w:p>
    <w:p w14:paraId="2FE4C760" w14:textId="77777777" w:rsidR="00BD5C48" w:rsidRDefault="008D1870">
      <w:pPr>
        <w:pStyle w:val="SourceCode"/>
      </w:pPr>
      <w:r>
        <w:t xml:space="preserve">    // Here the file exists, so writeFileSync empties it and writes the new</w:t>
      </w:r>
    </w:p>
    <w:p w14:paraId="76C1889C" w14:textId="77777777" w:rsidR="00BD5C48" w:rsidRDefault="008D1870">
      <w:pPr>
        <w:pStyle w:val="SourceCode"/>
      </w:pPr>
      <w:r>
        <w:t xml:space="preserve">    // text, in one call: the old contents are gone for good. The corrected</w:t>
      </w:r>
    </w:p>
    <w:p w14:paraId="79A2C799" w14:textId="77777777" w:rsidR="00BD5C48" w:rsidRDefault="008D1870">
      <w:pPr>
        <w:pStyle w:val="SourceCode"/>
      </w:pPr>
      <w:r>
        <w:t xml:space="preserve">    // inventory leaves out ftp-01, which was retired. This Basic version</w:t>
      </w:r>
    </w:p>
    <w:p w14:paraId="74D02D64" w14:textId="77777777" w:rsidR="00BD5C48" w:rsidRDefault="008D1870">
      <w:pPr>
        <w:pStyle w:val="SourceCode"/>
      </w:pPr>
      <w:r>
        <w:t xml:space="preserve">    // trusts every step.</w:t>
      </w:r>
    </w:p>
    <w:p w14:paraId="716A5C6C" w14:textId="77777777" w:rsidR="00BD5C48" w:rsidRDefault="008D1870">
      <w:pPr>
        <w:pStyle w:val="SourceCode"/>
      </w:pPr>
      <w:r>
        <w:t xml:space="preserve">    writeFileSync(path, "web-01\ndb-01\nbackup-01\n", "utf-8");</w:t>
      </w:r>
    </w:p>
    <w:p w14:paraId="18688842" w14:textId="77777777" w:rsidR="00BD5C48" w:rsidRDefault="00BD5C48">
      <w:pPr>
        <w:pStyle w:val="SourceCode"/>
      </w:pPr>
    </w:p>
    <w:p w14:paraId="7D400A8A" w14:textId="77777777" w:rsidR="00BD5C48" w:rsidRDefault="008D1870">
      <w:pPr>
        <w:pStyle w:val="SourceCode"/>
      </w:pPr>
      <w:r>
        <w:t xml:space="preserve">    // Step 3: read the file again, to see what it holds now.</w:t>
      </w:r>
    </w:p>
    <w:p w14:paraId="1CE143AD" w14:textId="77777777" w:rsidR="00BD5C48" w:rsidRDefault="008D1870">
      <w:pPr>
        <w:pStyle w:val="SourceCode"/>
      </w:pPr>
      <w:r>
        <w:t xml:space="preserve">    const newContents: string = readFileSync(path, "utf-8");</w:t>
      </w:r>
    </w:p>
    <w:p w14:paraId="08EDFAEC" w14:textId="77777777" w:rsidR="00BD5C48" w:rsidRDefault="00BD5C48">
      <w:pPr>
        <w:pStyle w:val="SourceCode"/>
      </w:pPr>
    </w:p>
    <w:p w14:paraId="2CBFF69E" w14:textId="77777777" w:rsidR="00BD5C48" w:rsidRDefault="008D1870">
      <w:pPr>
        <w:pStyle w:val="SourceCode"/>
      </w:pPr>
      <w:r>
        <w:t xml:space="preserve">    // Remember, the text already ends in a line ending, so</w:t>
      </w:r>
    </w:p>
    <w:p w14:paraId="5B64DECB" w14:textId="77777777" w:rsidR="00BD5C48" w:rsidRDefault="008D1870">
      <w:pPr>
        <w:pStyle w:val="SourceCode"/>
      </w:pPr>
      <w:r>
        <w:t xml:space="preserve">    // process.stdout.write prints it with nothing added.</w:t>
      </w:r>
    </w:p>
    <w:p w14:paraId="47C3F1F4" w14:textId="77777777" w:rsidR="00BD5C48" w:rsidRDefault="008D1870">
      <w:pPr>
        <w:pStyle w:val="SourceCode"/>
      </w:pPr>
      <w:r>
        <w:t xml:space="preserve">    console.log(`Old contents of ${path}:`);</w:t>
      </w:r>
    </w:p>
    <w:p w14:paraId="4326002C" w14:textId="77777777" w:rsidR="00BD5C48" w:rsidRDefault="008D1870">
      <w:pPr>
        <w:pStyle w:val="SourceCode"/>
      </w:pPr>
      <w:r>
        <w:t xml:space="preserve">    process.stdout.write(oldContents);</w:t>
      </w:r>
    </w:p>
    <w:p w14:paraId="23E16C5B" w14:textId="77777777" w:rsidR="00BD5C48" w:rsidRDefault="008D1870">
      <w:pPr>
        <w:pStyle w:val="SourceCode"/>
      </w:pPr>
      <w:r>
        <w:t xml:space="preserve">    console.log(`New contents of ${path}:`);</w:t>
      </w:r>
    </w:p>
    <w:p w14:paraId="1A06A6C5" w14:textId="77777777" w:rsidR="00BD5C48" w:rsidRDefault="008D1870">
      <w:pPr>
        <w:pStyle w:val="SourceCode"/>
      </w:pPr>
      <w:r>
        <w:t xml:space="preserve">    process.stdout.write(newContents);</w:t>
      </w:r>
    </w:p>
    <w:p w14:paraId="0C388087" w14:textId="77777777" w:rsidR="00BD5C48" w:rsidRDefault="008D1870">
      <w:pPr>
        <w:pStyle w:val="SourceCode"/>
        <w:keepNext/>
      </w:pPr>
      <w:r>
        <w:t>}</w:t>
      </w:r>
    </w:p>
    <w:p w14:paraId="6EA76DEB" w14:textId="77777777" w:rsidR="00BD5C48" w:rsidRDefault="00BD5C48">
      <w:pPr>
        <w:pStyle w:val="SourceCode"/>
        <w:keepNext/>
      </w:pPr>
    </w:p>
    <w:p w14:paraId="2830B706" w14:textId="77777777" w:rsidR="00BD5C48" w:rsidRDefault="008D1870">
      <w:pPr>
        <w:pStyle w:val="SourceCode"/>
        <w:keepNext/>
      </w:pPr>
      <w:r>
        <w:t>// Remember, calling main() here runs the program.</w:t>
      </w:r>
    </w:p>
    <w:p w14:paraId="6FEA3552" w14:textId="77777777" w:rsidR="00BD5C48" w:rsidRDefault="008D1870">
      <w:pPr>
        <w:pStyle w:val="SourceCode"/>
      </w:pPr>
      <w:r>
        <w:t>main();</w:t>
      </w:r>
    </w:p>
    <w:p w14:paraId="070C8A52" w14:textId="77777777" w:rsidR="00BD5C48" w:rsidRDefault="00BD5C48">
      <w:pPr>
        <w:keepNext/>
      </w:pPr>
    </w:p>
    <w:p w14:paraId="07232543" w14:textId="77777777" w:rsidR="00BD5C48" w:rsidRDefault="008D1870">
      <w:pPr>
        <w:pStyle w:val="Heading3"/>
      </w:pPr>
      <w:r>
        <w:t>Windows PowerShell Basic Build and Run</w:t>
      </w:r>
    </w:p>
    <w:p w14:paraId="6A593B07" w14:textId="77777777" w:rsidR="00BD5C48" w:rsidRDefault="008D1870">
      <w:pPr>
        <w:keepNext/>
      </w:pPr>
      <w:r>
        <w:t>Build the program, put the outdated inventory back, and run the program once from the lesson-3.5 folder.</w:t>
      </w:r>
    </w:p>
    <w:p w14:paraId="7C3A6484" w14:textId="77777777" w:rsidR="00BD5C48" w:rsidRDefault="00BD5C48">
      <w:pPr>
        <w:keepNext/>
      </w:pPr>
    </w:p>
    <w:p w14:paraId="672F0826" w14:textId="77777777" w:rsidR="00BD5C48" w:rsidRDefault="008D1870">
      <w:pPr>
        <w:pStyle w:val="CommandBlock"/>
        <w:keepNext/>
      </w:pPr>
      <w:r>
        <w:t>npm --prefix .\typescript run check</w:t>
      </w:r>
    </w:p>
    <w:p w14:paraId="12587EBC" w14:textId="77777777" w:rsidR="00BD5C48" w:rsidRDefault="008D1870">
      <w:pPr>
        <w:pStyle w:val="CommandBlock"/>
        <w:keepNext/>
      </w:pPr>
      <w:r>
        <w:t>npm --prefix .\typescript run build</w:t>
      </w:r>
    </w:p>
    <w:p w14:paraId="6802BF79" w14:textId="77777777" w:rsidR="00BD5C48" w:rsidRDefault="008D1870">
      <w:pPr>
        <w:pStyle w:val="CommandBlock"/>
        <w:keepNext/>
      </w:pPr>
      <w:r>
        <w:t>Copy-Item outdated-inventory.txt .\typescript\inventory.txt</w:t>
      </w:r>
    </w:p>
    <w:p w14:paraId="4C78623E" w14:textId="77777777" w:rsidR="00BD5C48" w:rsidRDefault="008D1870">
      <w:pPr>
        <w:pStyle w:val="CommandBlock"/>
      </w:pPr>
      <w:r>
        <w:t>node .\typescript\dist\basic.js</w:t>
      </w:r>
    </w:p>
    <w:p w14:paraId="415DC3D5" w14:textId="77777777" w:rsidR="00BD5C48" w:rsidRDefault="00BD5C48">
      <w:pPr>
        <w:keepNext/>
      </w:pPr>
    </w:p>
    <w:p w14:paraId="452E9E04" w14:textId="77777777" w:rsidR="00BD5C48" w:rsidRDefault="008D1870">
      <w:pPr>
        <w:pStyle w:val="Heading3"/>
      </w:pPr>
      <w:r>
        <w:t>Linux or macOS Basic Build and Run</w:t>
      </w:r>
    </w:p>
    <w:p w14:paraId="2870DEEA" w14:textId="77777777" w:rsidR="00BD5C48" w:rsidRDefault="008D1870">
      <w:pPr>
        <w:pStyle w:val="CommandBlock"/>
        <w:keepNext/>
      </w:pPr>
      <w:r>
        <w:t>npm --prefix ./typescript run check</w:t>
      </w:r>
    </w:p>
    <w:p w14:paraId="0D247A39" w14:textId="77777777" w:rsidR="00BD5C48" w:rsidRDefault="008D1870">
      <w:pPr>
        <w:pStyle w:val="CommandBlock"/>
        <w:keepNext/>
      </w:pPr>
      <w:r>
        <w:t>npm --prefix ./typescript run build</w:t>
      </w:r>
    </w:p>
    <w:p w14:paraId="4B718D8F" w14:textId="77777777" w:rsidR="00BD5C48" w:rsidRDefault="008D1870">
      <w:pPr>
        <w:pStyle w:val="CommandBlock"/>
        <w:keepNext/>
      </w:pPr>
      <w:r>
        <w:t>cp outdated-inventory.txt ./typescript/inventory.txt</w:t>
      </w:r>
    </w:p>
    <w:p w14:paraId="5E509145" w14:textId="77777777" w:rsidR="00BD5C48" w:rsidRDefault="008D1870">
      <w:pPr>
        <w:pStyle w:val="CommandBlock"/>
      </w:pPr>
      <w:r>
        <w:t>node ./typescript/dist/basic.js</w:t>
      </w:r>
    </w:p>
    <w:p w14:paraId="53E1FA9A" w14:textId="77777777" w:rsidR="00BD5C48" w:rsidRDefault="00BD5C48">
      <w:pPr>
        <w:keepNext/>
      </w:pPr>
    </w:p>
    <w:p w14:paraId="1F57CD6C" w14:textId="77777777" w:rsidR="00BD5C48" w:rsidRDefault="008D1870">
      <w:pPr>
        <w:pStyle w:val="Heading3"/>
      </w:pPr>
      <w:r>
        <w:t>Check Your Results</w:t>
      </w:r>
    </w:p>
    <w:p w14:paraId="06707C28" w14:textId="77777777" w:rsidR="00BD5C48" w:rsidRDefault="008D1870">
      <w:pPr>
        <w:keepNext/>
      </w:pPr>
      <w:r>
        <w:t>The npm check and build steps print their own lines first; those are not part of the program's output. Your screen must show these lines, with the same spelling, spacing, and capitalization:</w:t>
      </w:r>
    </w:p>
    <w:p w14:paraId="2457CECB" w14:textId="77777777" w:rsidR="00BD5C48" w:rsidRDefault="00BD5C48">
      <w:pPr>
        <w:keepNext/>
      </w:pPr>
    </w:p>
    <w:p w14:paraId="57A5076E" w14:textId="77777777" w:rsidR="00BD5C48" w:rsidRDefault="008D1870">
      <w:pPr>
        <w:pStyle w:val="RequiredOutput"/>
        <w:keepNext/>
      </w:pPr>
      <w:r>
        <w:t>Old contents of typescript\inventory.txt:</w:t>
      </w:r>
    </w:p>
    <w:p w14:paraId="711ADDF3" w14:textId="77777777" w:rsidR="00BD5C48" w:rsidRDefault="008D1870">
      <w:pPr>
        <w:pStyle w:val="RequiredOutput"/>
        <w:keepNext/>
      </w:pPr>
      <w:r>
        <w:t>web-01</w:t>
      </w:r>
    </w:p>
    <w:p w14:paraId="2EC1AF0F" w14:textId="77777777" w:rsidR="00BD5C48" w:rsidRDefault="008D1870">
      <w:pPr>
        <w:pStyle w:val="RequiredOutput"/>
        <w:keepNext/>
      </w:pPr>
      <w:r>
        <w:t>db-01</w:t>
      </w:r>
    </w:p>
    <w:p w14:paraId="5765AEFC" w14:textId="77777777" w:rsidR="00BD5C48" w:rsidRDefault="008D1870">
      <w:pPr>
        <w:pStyle w:val="RequiredOutput"/>
        <w:keepNext/>
      </w:pPr>
      <w:r>
        <w:t>backup-01</w:t>
      </w:r>
    </w:p>
    <w:p w14:paraId="72F6DFE5" w14:textId="77777777" w:rsidR="00BD5C48" w:rsidRDefault="008D1870">
      <w:pPr>
        <w:pStyle w:val="RequiredOutput"/>
        <w:keepNext/>
      </w:pPr>
      <w:r>
        <w:t>ftp-01</w:t>
      </w:r>
    </w:p>
    <w:p w14:paraId="03F8590B" w14:textId="77777777" w:rsidR="00BD5C48" w:rsidRDefault="008D1870">
      <w:pPr>
        <w:pStyle w:val="RequiredOutput"/>
        <w:keepNext/>
      </w:pPr>
      <w:r>
        <w:t>New contents of typescript\inventory.txt:</w:t>
      </w:r>
    </w:p>
    <w:p w14:paraId="697CB06B" w14:textId="77777777" w:rsidR="00BD5C48" w:rsidRDefault="008D1870">
      <w:pPr>
        <w:pStyle w:val="RequiredOutput"/>
        <w:keepNext/>
      </w:pPr>
      <w:r>
        <w:t>web-01</w:t>
      </w:r>
    </w:p>
    <w:p w14:paraId="6F88E644" w14:textId="77777777" w:rsidR="00BD5C48" w:rsidRDefault="008D1870">
      <w:pPr>
        <w:pStyle w:val="RequiredOutput"/>
        <w:keepNext/>
      </w:pPr>
      <w:r>
        <w:t>db-01</w:t>
      </w:r>
    </w:p>
    <w:p w14:paraId="71F6A008" w14:textId="77777777" w:rsidR="00BD5C48" w:rsidRDefault="008D1870">
      <w:pPr>
        <w:pStyle w:val="RequiredOutput"/>
      </w:pPr>
      <w:r>
        <w:t>backup-01</w:t>
      </w:r>
    </w:p>
    <w:p w14:paraId="1D665150" w14:textId="77777777" w:rsidR="00BD5C48" w:rsidRDefault="00BD5C48">
      <w:pPr>
        <w:keepNext/>
      </w:pPr>
    </w:p>
    <w:p w14:paraId="794A2E05" w14:textId="77777777" w:rsidR="00BD5C48" w:rsidRDefault="008D1870">
      <w:pPr>
        <w:pStyle w:val="ListBullet"/>
      </w:pPr>
      <w:r>
        <w:t>The Old contents and New contents lines name the file the program works on, .\typescript\inventory.txt, printed without the .\ at the start.</w:t>
      </w:r>
    </w:p>
    <w:p w14:paraId="2DD46C5B" w14:textId="77777777" w:rsidR="00BD5C48" w:rsidRDefault="008D1870">
      <w:pPr>
        <w:pStyle w:val="ListBullet"/>
      </w:pPr>
      <w:r>
        <w:t>The four lines after the Old contents line are what the file held before the overwrite: the outdated inventory that Copy-Item put back, ending in ftp-01.</w:t>
      </w:r>
    </w:p>
    <w:p w14:paraId="494DA052" w14:textId="77777777" w:rsidR="00BD5C48" w:rsidRDefault="008D1870">
      <w:pPr>
        <w:pStyle w:val="ListBullet"/>
      </w:pPr>
      <w:r>
        <w:t>The three lines after the New contents line are what the file holds now, read back from the file itself. ftp-01 is gone: nothing of the old contents is left, not even a line at the end, which proves the overwrite replaced all of them.</w:t>
      </w:r>
    </w:p>
    <w:p w14:paraId="420C4BA5" w14:textId="77777777" w:rsidR="00BD5C48" w:rsidRDefault="008D1870">
      <w:pPr>
        <w:pStyle w:val="ListBullet"/>
      </w:pPr>
      <w:r>
        <w:t>Run Get-Content .\typescript\inventory.txt (cat ./typescript/inventory.txt on Linux or macOS): it shows the same three new lines. Get-Content outdated-inventory.txt still shows four: your kept copy is the only way back to the old contents.</w:t>
      </w:r>
    </w:p>
    <w:p w14:paraId="6CBEDB52" w14:textId="77777777" w:rsidR="00BD5C48" w:rsidRDefault="008D1870">
      <w:pPr>
        <w:pStyle w:val="ListBullet"/>
      </w:pPr>
      <w:r>
        <w:t>If the program stops with Error: ENOENT: no such file or directory, open, followed by a full path, the file is not in the working directory; the error came from step 1, so nothing was written. If New contents shows the four old lines and then the three new ones, the program appended (Lesson 3.4) instead of overwriting: step 2 must call writeFileSync.</w:t>
      </w:r>
    </w:p>
    <w:p w14:paraId="70F0C595" w14:textId="77777777" w:rsidR="00BD5C48" w:rsidRDefault="008D1870">
      <w:pPr>
        <w:pStyle w:val="ListBullet"/>
      </w:pPr>
      <w:r>
        <w:t>If the program cannot find its inventory.txt, check that you ran the Copy-Item line and the program from the lesson-3.5 folder. If Old contents shows the three new lines instead of four, the Copy-Item line was skipped: the file still held the last run's result.</w:t>
      </w:r>
    </w:p>
    <w:p w14:paraId="5FD8DB70" w14:textId="77777777" w:rsidR="00BD5C48" w:rsidRDefault="008D1870">
      <w:pPr>
        <w:pStyle w:val="ListBullet"/>
      </w:pPr>
      <w:r>
        <w:t>If the build fails with another message, read the first error: it names the file and line to fix.</w:t>
      </w:r>
    </w:p>
    <w:p w14:paraId="1D6750B3" w14:textId="77777777" w:rsidR="00BD5C48" w:rsidRDefault="00BD5C48">
      <w:pPr>
        <w:keepNext/>
      </w:pPr>
    </w:p>
    <w:p w14:paraId="1F8FA3EB" w14:textId="77777777" w:rsidR="00BD5C48" w:rsidRDefault="00BD5C48">
      <w:pPr>
        <w:keepNext/>
      </w:pPr>
    </w:p>
    <w:p w14:paraId="64902D62" w14:textId="77777777" w:rsidR="00BD5C48" w:rsidRDefault="008D1870">
      <w:pPr>
        <w:pStyle w:val="Heading2"/>
      </w:pPr>
      <w:r>
        <w:t>Production-Minded Implementation</w:t>
      </w:r>
    </w:p>
    <w:p w14:paraId="0A29FF97" w14:textId="77777777" w:rsidR="00BD5C48" w:rsidRDefault="008D1870">
      <w:r>
        <w:t>The production-minded version prints the same lines. main makes the same three steps through two functions, both unchanged: readTextFile, Lesson 3.2's, and writeTextFile, Lesson 3.3's, which writes the complete new text. No new function is needed: an overwrite is Lesson 3.3's whole-file write, used on purpose on a file that already holds data. main calls both inside a try block, so a failure skips the printing and the catch prints one Error line and sets exit code 1, as in Lesson 2.11.</w:t>
      </w:r>
    </w:p>
    <w:p w14:paraId="083F086B" w14:textId="77777777" w:rsidR="00BD5C48" w:rsidRDefault="00BD5C48">
      <w:pPr>
        <w:keepNext/>
      </w:pPr>
    </w:p>
    <w:p w14:paraId="7532AC10" w14:textId="77777777" w:rsidR="00BD5C48" w:rsidRDefault="008D1870">
      <w:pPr>
        <w:pStyle w:val="Heading3"/>
      </w:pPr>
      <w:r>
        <w:t>typescript/src/main.ts</w:t>
      </w:r>
    </w:p>
    <w:p w14:paraId="33FFCEAF" w14:textId="77777777" w:rsidR="00BD5C48" w:rsidRDefault="008D1870">
      <w:pPr>
        <w:pStyle w:val="SourceCode"/>
        <w:keepNext/>
      </w:pPr>
      <w:r>
        <w:t>// Remember, import { ... } from names what this file uses: node:fs holds</w:t>
      </w:r>
    </w:p>
    <w:p w14:paraId="77A8E690" w14:textId="77777777" w:rsidR="00BD5C48" w:rsidRDefault="008D1870">
      <w:pPr>
        <w:pStyle w:val="SourceCode"/>
        <w:keepNext/>
      </w:pPr>
      <w:r>
        <w:t>// Node's tools for files, and node:path's join joins paths.</w:t>
      </w:r>
    </w:p>
    <w:p w14:paraId="25A21E19" w14:textId="77777777" w:rsidR="00BD5C48" w:rsidRDefault="008D1870">
      <w:pPr>
        <w:pStyle w:val="SourceCode"/>
      </w:pPr>
      <w:r>
        <w:t>import { readFileSync, writeFileSync } from "node:fs";</w:t>
      </w:r>
    </w:p>
    <w:p w14:paraId="57695B41" w14:textId="77777777" w:rsidR="00BD5C48" w:rsidRDefault="008D1870">
      <w:pPr>
        <w:pStyle w:val="SourceCode"/>
      </w:pPr>
      <w:r>
        <w:t>import { join } from "node:path";</w:t>
      </w:r>
    </w:p>
    <w:p w14:paraId="7FDEB2F6" w14:textId="77777777" w:rsidR="00BD5C48" w:rsidRDefault="00BD5C48">
      <w:pPr>
        <w:pStyle w:val="SourceCode"/>
      </w:pPr>
    </w:p>
    <w:p w14:paraId="1D848C38" w14:textId="77777777" w:rsidR="00BD5C48" w:rsidRDefault="008D1870">
      <w:pPr>
        <w:pStyle w:val="SourceCode"/>
      </w:pPr>
      <w:r>
        <w:t>// Reads the whole text file at path and returns it. This is Lesson 3.2's</w:t>
      </w:r>
    </w:p>
    <w:p w14:paraId="0103F5C6" w14:textId="77777777" w:rsidR="00BD5C48" w:rsidRDefault="008D1870">
      <w:pPr>
        <w:pStyle w:val="SourceCode"/>
      </w:pPr>
      <w:r>
        <w:t>// readTextFile, unchanged. Remember, readFileSync throws an Error when it</w:t>
      </w:r>
    </w:p>
    <w:p w14:paraId="0FF84D9A" w14:textId="77777777" w:rsidR="00BD5C48" w:rsidRDefault="008D1870">
      <w:pPr>
        <w:pStyle w:val="SourceCode"/>
      </w:pPr>
      <w:r>
        <w:t>// cannot read the file.</w:t>
      </w:r>
    </w:p>
    <w:p w14:paraId="43C5C7EA" w14:textId="77777777" w:rsidR="00BD5C48" w:rsidRDefault="008D1870">
      <w:pPr>
        <w:pStyle w:val="SourceCode"/>
      </w:pPr>
      <w:r>
        <w:t>function readTextFile(path: string): string {</w:t>
      </w:r>
    </w:p>
    <w:p w14:paraId="15933F7A" w14:textId="77777777" w:rsidR="00BD5C48" w:rsidRDefault="008D1870">
      <w:pPr>
        <w:pStyle w:val="SourceCode"/>
      </w:pPr>
      <w:r>
        <w:t xml:space="preserve">    return readFileSync(path, "utf-8");</w:t>
      </w:r>
    </w:p>
    <w:p w14:paraId="4CF6F6D9" w14:textId="77777777" w:rsidR="00BD5C48" w:rsidRDefault="008D1870">
      <w:pPr>
        <w:pStyle w:val="SourceCode"/>
      </w:pPr>
      <w:r>
        <w:t>}</w:t>
      </w:r>
    </w:p>
    <w:p w14:paraId="3968C045" w14:textId="77777777" w:rsidR="00BD5C48" w:rsidRDefault="00BD5C48">
      <w:pPr>
        <w:pStyle w:val="SourceCode"/>
      </w:pPr>
    </w:p>
    <w:p w14:paraId="02A4DDF4" w14:textId="77777777" w:rsidR="00BD5C48" w:rsidRDefault="008D1870">
      <w:pPr>
        <w:pStyle w:val="SourceCode"/>
      </w:pPr>
      <w:r>
        <w:t>// Writes contents into the file at path, replacing whatever the file held.</w:t>
      </w:r>
    </w:p>
    <w:p w14:paraId="09E386AD" w14:textId="77777777" w:rsidR="00BD5C48" w:rsidRDefault="008D1870">
      <w:pPr>
        <w:pStyle w:val="SourceCode"/>
      </w:pPr>
      <w:r>
        <w:t>// This is Lesson 3.3's writeTextFile, unchanged: an overwrite is this</w:t>
      </w:r>
    </w:p>
    <w:p w14:paraId="78B254B1" w14:textId="77777777" w:rsidR="00BD5C48" w:rsidRDefault="008D1870">
      <w:pPr>
        <w:pStyle w:val="SourceCode"/>
      </w:pPr>
      <w:r>
        <w:t>// same whole-file write, done on purpose to a file that already holds</w:t>
      </w:r>
    </w:p>
    <w:p w14:paraId="6C6803D3" w14:textId="77777777" w:rsidR="00BD5C48" w:rsidRDefault="008D1870">
      <w:pPr>
        <w:pStyle w:val="SourceCode"/>
      </w:pPr>
      <w:r>
        <w:t>// data. Remember, writing creates a missing file or empties an existing</w:t>
      </w:r>
    </w:p>
    <w:p w14:paraId="6D67982E" w14:textId="77777777" w:rsidR="00BD5C48" w:rsidRDefault="008D1870">
      <w:pPr>
        <w:pStyle w:val="SourceCode"/>
      </w:pPr>
      <w:r>
        <w:t>// one, then puts in the complete new text; nothing of the old text</w:t>
      </w:r>
    </w:p>
    <w:p w14:paraId="3A461785" w14:textId="77777777" w:rsidR="00BD5C48" w:rsidRDefault="008D1870">
      <w:pPr>
        <w:pStyle w:val="SourceCode"/>
      </w:pPr>
      <w:r>
        <w:t>// stays. writeFileSync throws an Error when it cannot write. Nothing can</w:t>
      </w:r>
    </w:p>
    <w:p w14:paraId="2E011811" w14:textId="77777777" w:rsidR="00BD5C48" w:rsidRDefault="008D1870">
      <w:pPr>
        <w:pStyle w:val="SourceCode"/>
      </w:pPr>
      <w:r>
        <w:t>// bring the old contents back, so main reads them first.</w:t>
      </w:r>
    </w:p>
    <w:p w14:paraId="7B051A57" w14:textId="77777777" w:rsidR="00BD5C48" w:rsidRDefault="008D1870">
      <w:pPr>
        <w:pStyle w:val="SourceCode"/>
      </w:pPr>
      <w:r>
        <w:t>function writeTextFile(path: string, contents: string): void {</w:t>
      </w:r>
    </w:p>
    <w:p w14:paraId="0DD07777" w14:textId="77777777" w:rsidR="00BD5C48" w:rsidRDefault="008D1870">
      <w:pPr>
        <w:pStyle w:val="SourceCode"/>
      </w:pPr>
      <w:r>
        <w:t xml:space="preserve">    writeFileSync(path, contents, "utf-8");</w:t>
      </w:r>
    </w:p>
    <w:p w14:paraId="1183CD73" w14:textId="77777777" w:rsidR="00BD5C48" w:rsidRDefault="008D1870">
      <w:pPr>
        <w:pStyle w:val="SourceCode"/>
      </w:pPr>
      <w:r>
        <w:t>}</w:t>
      </w:r>
    </w:p>
    <w:p w14:paraId="086D779E" w14:textId="77777777" w:rsidR="00BD5C48" w:rsidRDefault="00BD5C48">
      <w:pPr>
        <w:pStyle w:val="SourceCode"/>
      </w:pPr>
    </w:p>
    <w:p w14:paraId="6A929CC5" w14:textId="77777777" w:rsidR="00BD5C48" w:rsidRDefault="008D1870">
      <w:pPr>
        <w:pStyle w:val="SourceCode"/>
      </w:pPr>
      <w:r>
        <w:t>// Remember, main() on the last line runs the program.</w:t>
      </w:r>
    </w:p>
    <w:p w14:paraId="1595307F" w14:textId="77777777" w:rsidR="00BD5C48" w:rsidRDefault="008D1870">
      <w:pPr>
        <w:pStyle w:val="SourceCode"/>
      </w:pPr>
      <w:r>
        <w:t>function main(): void {</w:t>
      </w:r>
    </w:p>
    <w:p w14:paraId="17724671" w14:textId="77777777" w:rsidR="00BD5C48" w:rsidRDefault="008D1870">
      <w:pPr>
        <w:pStyle w:val="SourceCode"/>
      </w:pPr>
      <w:r>
        <w:t xml:space="preserve">    // The file is inventory.txt in the typescript folder, so the</w:t>
      </w:r>
    </w:p>
    <w:p w14:paraId="16050969" w14:textId="77777777" w:rsidR="00BD5C48" w:rsidRDefault="008D1870">
      <w:pPr>
        <w:pStyle w:val="SourceCode"/>
      </w:pPr>
      <w:r>
        <w:t xml:space="preserve">    // TypeScript programs write only inside their own folder. Remember, a</w:t>
      </w:r>
    </w:p>
    <w:p w14:paraId="5A46C900" w14:textId="77777777" w:rsidR="00BD5C48" w:rsidRDefault="008D1870">
      <w:pPr>
        <w:pStyle w:val="SourceCode"/>
      </w:pPr>
      <w:r>
        <w:t xml:space="preserve">    // relative path starts from the working directory, and join joins</w:t>
      </w:r>
    </w:p>
    <w:p w14:paraId="6899E641" w14:textId="77777777" w:rsidR="00BD5C48" w:rsidRDefault="008D1870">
      <w:pPr>
        <w:pStyle w:val="SourceCode"/>
      </w:pPr>
      <w:r>
        <w:t xml:space="preserve">    // with the right separator.</w:t>
      </w:r>
    </w:p>
    <w:p w14:paraId="732342F9" w14:textId="77777777" w:rsidR="00BD5C48" w:rsidRDefault="008D1870">
      <w:pPr>
        <w:pStyle w:val="SourceCode"/>
      </w:pPr>
      <w:r>
        <w:t xml:space="preserve">    const path: string = join("typescript", "inventory.txt");</w:t>
      </w:r>
    </w:p>
    <w:p w14:paraId="2ACD31DC" w14:textId="77777777" w:rsidR="00BD5C48" w:rsidRDefault="00BD5C48">
      <w:pPr>
        <w:pStyle w:val="SourceCode"/>
      </w:pPr>
    </w:p>
    <w:p w14:paraId="1CFE91E0" w14:textId="77777777" w:rsidR="00BD5C48" w:rsidRDefault="008D1870">
      <w:pPr>
        <w:pStyle w:val="SourceCode"/>
      </w:pPr>
      <w:r>
        <w:t xml:space="preserve">    // The corrected inventory: ftp-01 was retired, so it is left out.</w:t>
      </w:r>
    </w:p>
    <w:p w14:paraId="6D2F06C1" w14:textId="77777777" w:rsidR="00BD5C48" w:rsidRDefault="008D1870">
      <w:pPr>
        <w:pStyle w:val="SourceCode"/>
      </w:pPr>
      <w:r>
        <w:t xml:space="preserve">    const corrected: string = "web-01\ndb-01\nbackup-01\n";</w:t>
      </w:r>
    </w:p>
    <w:p w14:paraId="402305C9" w14:textId="77777777" w:rsidR="00BD5C48" w:rsidRDefault="00BD5C48">
      <w:pPr>
        <w:pStyle w:val="SourceCode"/>
      </w:pPr>
    </w:p>
    <w:p w14:paraId="1AA1CA9C" w14:textId="77777777" w:rsidR="00BD5C48" w:rsidRDefault="008D1870">
      <w:pPr>
        <w:pStyle w:val="SourceCode"/>
      </w:pPr>
      <w:r>
        <w:t xml:space="preserve">    // Step 1 reads the old contents first. When the file is missing,</w:t>
      </w:r>
    </w:p>
    <w:p w14:paraId="4BE68D4D" w14:textId="77777777" w:rsidR="00BD5C48" w:rsidRDefault="008D1870">
      <w:pPr>
        <w:pStyle w:val="SourceCode"/>
      </w:pPr>
      <w:r>
        <w:t xml:space="preserve">    // readTextFile throws there, before anything is written, so the</w:t>
      </w:r>
    </w:p>
    <w:p w14:paraId="66C79983" w14:textId="77777777" w:rsidR="00BD5C48" w:rsidRDefault="008D1870">
      <w:pPr>
        <w:pStyle w:val="SourceCode"/>
      </w:pPr>
      <w:r>
        <w:t xml:space="preserve">    // program never creates a new inventory.txt in the wrong folder.</w:t>
      </w:r>
    </w:p>
    <w:p w14:paraId="12592EEE" w14:textId="77777777" w:rsidR="00BD5C48" w:rsidRDefault="008D1870">
      <w:pPr>
        <w:pStyle w:val="SourceCode"/>
      </w:pPr>
      <w:r>
        <w:t xml:space="preserve">    // Step 2 replaces everything in the file, and step 3 reads it back.</w:t>
      </w:r>
    </w:p>
    <w:p w14:paraId="026A0900" w14:textId="77777777" w:rsidR="00BD5C48" w:rsidRDefault="008D1870">
      <w:pPr>
        <w:pStyle w:val="SourceCode"/>
      </w:pPr>
      <w:r>
        <w:t xml:space="preserve">    // Remember, check first, then print; console.error is for errors</w:t>
      </w:r>
    </w:p>
    <w:p w14:paraId="38E802BE" w14:textId="77777777" w:rsidR="00BD5C48" w:rsidRDefault="008D1870">
      <w:pPr>
        <w:pStyle w:val="SourceCode"/>
      </w:pPr>
      <w:r>
        <w:t xml:space="preserve">    // only, and exitCode 1 reports the failure.</w:t>
      </w:r>
    </w:p>
    <w:p w14:paraId="37BE0047" w14:textId="77777777" w:rsidR="00BD5C48" w:rsidRDefault="008D1870">
      <w:pPr>
        <w:pStyle w:val="SourceCode"/>
      </w:pPr>
      <w:r>
        <w:t xml:space="preserve">    try {</w:t>
      </w:r>
    </w:p>
    <w:p w14:paraId="0F1D78B1" w14:textId="77777777" w:rsidR="00BD5C48" w:rsidRDefault="008D1870">
      <w:pPr>
        <w:pStyle w:val="SourceCode"/>
      </w:pPr>
      <w:r>
        <w:t xml:space="preserve">        const oldContents: string = readTextFile(path);</w:t>
      </w:r>
    </w:p>
    <w:p w14:paraId="78ABCA0E" w14:textId="77777777" w:rsidR="00BD5C48" w:rsidRDefault="008D1870">
      <w:pPr>
        <w:pStyle w:val="SourceCode"/>
      </w:pPr>
      <w:r>
        <w:t xml:space="preserve">        writeTextFile(path, corrected);</w:t>
      </w:r>
    </w:p>
    <w:p w14:paraId="71737E48" w14:textId="77777777" w:rsidR="00BD5C48" w:rsidRDefault="008D1870">
      <w:pPr>
        <w:pStyle w:val="SourceCode"/>
      </w:pPr>
      <w:r>
        <w:t xml:space="preserve">        const newContents: string = readTextFile(path);</w:t>
      </w:r>
    </w:p>
    <w:p w14:paraId="76C09274" w14:textId="77777777" w:rsidR="00BD5C48" w:rsidRDefault="008D1870">
      <w:pPr>
        <w:pStyle w:val="SourceCode"/>
      </w:pPr>
      <w:r>
        <w:t xml:space="preserve">        console.log(`Old contents of ${path}:`);</w:t>
      </w:r>
    </w:p>
    <w:p w14:paraId="54BF678C" w14:textId="77777777" w:rsidR="00BD5C48" w:rsidRDefault="008D1870">
      <w:pPr>
        <w:pStyle w:val="SourceCode"/>
      </w:pPr>
      <w:r>
        <w:t xml:space="preserve">        process.stdout.write(oldContents);</w:t>
      </w:r>
    </w:p>
    <w:p w14:paraId="4DF445FE" w14:textId="77777777" w:rsidR="00BD5C48" w:rsidRDefault="008D1870">
      <w:pPr>
        <w:pStyle w:val="SourceCode"/>
      </w:pPr>
      <w:r>
        <w:t xml:space="preserve">        console.log(`New contents of ${path}:`);</w:t>
      </w:r>
    </w:p>
    <w:p w14:paraId="2F2DFCD6" w14:textId="77777777" w:rsidR="00BD5C48" w:rsidRDefault="008D1870">
      <w:pPr>
        <w:pStyle w:val="SourceCode"/>
      </w:pPr>
      <w:r>
        <w:t xml:space="preserve">        process.stdout.write(newContents);</w:t>
      </w:r>
    </w:p>
    <w:p w14:paraId="1249763C" w14:textId="77777777" w:rsidR="00BD5C48" w:rsidRDefault="008D1870">
      <w:pPr>
        <w:pStyle w:val="SourceCode"/>
      </w:pPr>
      <w:r>
        <w:t xml:space="preserve">    } catch (error: unknown) {</w:t>
      </w:r>
    </w:p>
    <w:p w14:paraId="2749A321" w14:textId="77777777" w:rsidR="00BD5C48" w:rsidRDefault="008D1870">
      <w:pPr>
        <w:pStyle w:val="SourceCode"/>
      </w:pPr>
      <w:r>
        <w:t xml:space="preserve">        // Remember, instanceof Error checks that it is an Error, so</w:t>
      </w:r>
    </w:p>
    <w:p w14:paraId="4F03FFD4" w14:textId="77777777" w:rsidR="00BD5C48" w:rsidRDefault="008D1870">
      <w:pPr>
        <w:pStyle w:val="SourceCode"/>
      </w:pPr>
      <w:r>
        <w:t xml:space="preserve">        // error.message can be read.</w:t>
      </w:r>
    </w:p>
    <w:p w14:paraId="677A55DC" w14:textId="77777777" w:rsidR="00BD5C48" w:rsidRDefault="008D1870">
      <w:pPr>
        <w:pStyle w:val="SourceCode"/>
      </w:pPr>
      <w:r>
        <w:t xml:space="preserve">        if (error instanceof Error) {</w:t>
      </w:r>
    </w:p>
    <w:p w14:paraId="5B3CBDB3" w14:textId="77777777" w:rsidR="00BD5C48" w:rsidRDefault="008D1870">
      <w:pPr>
        <w:pStyle w:val="SourceCode"/>
      </w:pPr>
      <w:r>
        <w:t xml:space="preserve">            console.error(`Error: ${error.message}`);</w:t>
      </w:r>
    </w:p>
    <w:p w14:paraId="444661A1" w14:textId="77777777" w:rsidR="00BD5C48" w:rsidRDefault="008D1870">
      <w:pPr>
        <w:pStyle w:val="SourceCode"/>
      </w:pPr>
      <w:r>
        <w:t xml:space="preserve">        }</w:t>
      </w:r>
    </w:p>
    <w:p w14:paraId="5B1C4304" w14:textId="77777777" w:rsidR="00BD5C48" w:rsidRDefault="008D1870">
      <w:pPr>
        <w:pStyle w:val="SourceCode"/>
      </w:pPr>
      <w:r>
        <w:t xml:space="preserve">        process.exitCode = 1;</w:t>
      </w:r>
    </w:p>
    <w:p w14:paraId="6643CF03" w14:textId="77777777" w:rsidR="00BD5C48" w:rsidRDefault="008D1870">
      <w:pPr>
        <w:pStyle w:val="SourceCode"/>
        <w:keepNext/>
      </w:pPr>
      <w:r>
        <w:t xml:space="preserve">    }</w:t>
      </w:r>
    </w:p>
    <w:p w14:paraId="526988C5" w14:textId="77777777" w:rsidR="00BD5C48" w:rsidRDefault="008D1870">
      <w:pPr>
        <w:pStyle w:val="SourceCode"/>
        <w:keepNext/>
      </w:pPr>
      <w:r>
        <w:t>}</w:t>
      </w:r>
    </w:p>
    <w:p w14:paraId="35B0CFE0" w14:textId="77777777" w:rsidR="00BD5C48" w:rsidRDefault="00BD5C48">
      <w:pPr>
        <w:pStyle w:val="SourceCode"/>
        <w:keepNext/>
      </w:pPr>
    </w:p>
    <w:p w14:paraId="5B2383D7" w14:textId="77777777" w:rsidR="00BD5C48" w:rsidRDefault="008D1870">
      <w:pPr>
        <w:pStyle w:val="SourceCode"/>
      </w:pPr>
      <w:r>
        <w:t>main();</w:t>
      </w:r>
    </w:p>
    <w:p w14:paraId="7C85A32C" w14:textId="77777777" w:rsidR="00BD5C48" w:rsidRDefault="00BD5C48">
      <w:pPr>
        <w:keepNext/>
      </w:pPr>
    </w:p>
    <w:p w14:paraId="2DD1C78C" w14:textId="77777777" w:rsidR="00BD5C48" w:rsidRDefault="008D1870">
      <w:pPr>
        <w:pStyle w:val="Heading3"/>
      </w:pPr>
      <w:r>
        <w:t>Windows PowerShell Build and Run</w:t>
      </w:r>
    </w:p>
    <w:p w14:paraId="63E10360" w14:textId="77777777" w:rsidR="00BD5C48" w:rsidRDefault="008D1870">
      <w:pPr>
        <w:keepNext/>
      </w:pPr>
      <w:r>
        <w:t>Build the program, put the outdated inventory back, run the program once, and show its exit code.</w:t>
      </w:r>
    </w:p>
    <w:p w14:paraId="4A4B5896" w14:textId="77777777" w:rsidR="00BD5C48" w:rsidRDefault="00BD5C48">
      <w:pPr>
        <w:keepNext/>
      </w:pPr>
    </w:p>
    <w:p w14:paraId="47923CBF" w14:textId="77777777" w:rsidR="00BD5C48" w:rsidRDefault="008D1870">
      <w:pPr>
        <w:pStyle w:val="CommandBlock"/>
        <w:keepNext/>
      </w:pPr>
      <w:r>
        <w:t>npm --prefix .\typescript run check</w:t>
      </w:r>
    </w:p>
    <w:p w14:paraId="50314573" w14:textId="77777777" w:rsidR="00BD5C48" w:rsidRDefault="008D1870">
      <w:pPr>
        <w:pStyle w:val="CommandBlock"/>
        <w:keepNext/>
      </w:pPr>
      <w:r>
        <w:t>npm --prefix .\typescript run build</w:t>
      </w:r>
    </w:p>
    <w:p w14:paraId="0D42335C" w14:textId="77777777" w:rsidR="00BD5C48" w:rsidRDefault="008D1870">
      <w:pPr>
        <w:pStyle w:val="CommandBlock"/>
        <w:keepNext/>
      </w:pPr>
      <w:r>
        <w:t>Copy-Item outdated-inventory.txt .\typescript\inventory.txt</w:t>
      </w:r>
    </w:p>
    <w:p w14:paraId="3FB8F716" w14:textId="77777777" w:rsidR="00BD5C48" w:rsidRDefault="008D1870">
      <w:pPr>
        <w:pStyle w:val="CommandBlock"/>
        <w:keepNext/>
      </w:pPr>
      <w:r>
        <w:t>node .\typescript\dist\main.js</w:t>
      </w:r>
    </w:p>
    <w:p w14:paraId="35EBD658" w14:textId="77777777" w:rsidR="00BD5C48" w:rsidRDefault="008D1870">
      <w:pPr>
        <w:pStyle w:val="CommandBlock"/>
      </w:pPr>
      <w:r>
        <w:t>$LASTEXITCODE</w:t>
      </w:r>
    </w:p>
    <w:p w14:paraId="338AAF28" w14:textId="77777777" w:rsidR="00BD5C48" w:rsidRDefault="00BD5C48">
      <w:pPr>
        <w:keepNext/>
      </w:pPr>
    </w:p>
    <w:p w14:paraId="6A6E6C6B" w14:textId="77777777" w:rsidR="00BD5C48" w:rsidRDefault="008D1870">
      <w:pPr>
        <w:pStyle w:val="Heading3"/>
      </w:pPr>
      <w:r>
        <w:t>Linux or macOS Build and Run</w:t>
      </w:r>
    </w:p>
    <w:p w14:paraId="29422B60" w14:textId="77777777" w:rsidR="00BD5C48" w:rsidRDefault="008D1870">
      <w:pPr>
        <w:pStyle w:val="CommandBlock"/>
        <w:keepNext/>
      </w:pPr>
      <w:r>
        <w:t>npm --prefix ./typescript run check</w:t>
      </w:r>
    </w:p>
    <w:p w14:paraId="6A86C7EE" w14:textId="77777777" w:rsidR="00BD5C48" w:rsidRDefault="008D1870">
      <w:pPr>
        <w:pStyle w:val="CommandBlock"/>
        <w:keepNext/>
      </w:pPr>
      <w:r>
        <w:t>npm --prefix ./typescript run build</w:t>
      </w:r>
    </w:p>
    <w:p w14:paraId="4FB0EF4B" w14:textId="77777777" w:rsidR="00BD5C48" w:rsidRDefault="008D1870">
      <w:pPr>
        <w:pStyle w:val="CommandBlock"/>
        <w:keepNext/>
      </w:pPr>
      <w:r>
        <w:t>cp outdated-inventory.txt ./typescript/inventory.txt</w:t>
      </w:r>
    </w:p>
    <w:p w14:paraId="51D8F76C" w14:textId="77777777" w:rsidR="00BD5C48" w:rsidRDefault="008D1870">
      <w:pPr>
        <w:pStyle w:val="CommandBlock"/>
        <w:keepNext/>
      </w:pPr>
      <w:r>
        <w:t>node ./typescript/dist/main.js</w:t>
      </w:r>
    </w:p>
    <w:p w14:paraId="0B98C8A6" w14:textId="77777777" w:rsidR="00BD5C48" w:rsidRDefault="008D1870">
      <w:pPr>
        <w:pStyle w:val="CommandBlock"/>
      </w:pPr>
      <w:r>
        <w:t>echo $?</w:t>
      </w:r>
    </w:p>
    <w:p w14:paraId="7F5636AF" w14:textId="77777777" w:rsidR="00BD5C48" w:rsidRDefault="00BD5C48">
      <w:pPr>
        <w:keepNext/>
      </w:pPr>
    </w:p>
    <w:p w14:paraId="297CC220" w14:textId="77777777" w:rsidR="00BD5C48" w:rsidRDefault="008D1870">
      <w:pPr>
        <w:pStyle w:val="Heading3"/>
      </w:pPr>
      <w:r>
        <w:t>Check Your Results</w:t>
      </w:r>
    </w:p>
    <w:p w14:paraId="3230047E" w14:textId="77777777" w:rsidR="00BD5C48" w:rsidRDefault="008D1870">
      <w:pPr>
        <w:keepNext/>
      </w:pPr>
      <w:r>
        <w:t>The npm check and build steps print their own lines first; those are not part of the program's output. Run the program once. After it, $LASTEXITCODE (echo $? on Linux or macOS) prints the exit code it ended with: 0. Your screen must show the same lines as the Basic version:</w:t>
      </w:r>
    </w:p>
    <w:p w14:paraId="77291875" w14:textId="77777777" w:rsidR="00BD5C48" w:rsidRDefault="00BD5C48">
      <w:pPr>
        <w:keepNext/>
      </w:pPr>
    </w:p>
    <w:p w14:paraId="7E9C33AA" w14:textId="77777777" w:rsidR="00BD5C48" w:rsidRDefault="008D1870">
      <w:pPr>
        <w:pStyle w:val="RequiredOutput"/>
        <w:keepNext/>
      </w:pPr>
      <w:r>
        <w:t>Old contents of typescript\inventory.txt:</w:t>
      </w:r>
    </w:p>
    <w:p w14:paraId="49770801" w14:textId="77777777" w:rsidR="00BD5C48" w:rsidRDefault="008D1870">
      <w:pPr>
        <w:pStyle w:val="RequiredOutput"/>
        <w:keepNext/>
      </w:pPr>
      <w:r>
        <w:t>web-01</w:t>
      </w:r>
    </w:p>
    <w:p w14:paraId="767AE2F4" w14:textId="77777777" w:rsidR="00BD5C48" w:rsidRDefault="008D1870">
      <w:pPr>
        <w:pStyle w:val="RequiredOutput"/>
        <w:keepNext/>
      </w:pPr>
      <w:r>
        <w:t>db-01</w:t>
      </w:r>
    </w:p>
    <w:p w14:paraId="6361AD9D" w14:textId="77777777" w:rsidR="00BD5C48" w:rsidRDefault="008D1870">
      <w:pPr>
        <w:pStyle w:val="RequiredOutput"/>
        <w:keepNext/>
      </w:pPr>
      <w:r>
        <w:t>backup-01</w:t>
      </w:r>
    </w:p>
    <w:p w14:paraId="354E4D5B" w14:textId="77777777" w:rsidR="00BD5C48" w:rsidRDefault="008D1870">
      <w:pPr>
        <w:pStyle w:val="RequiredOutput"/>
        <w:keepNext/>
      </w:pPr>
      <w:r>
        <w:t>ftp-01</w:t>
      </w:r>
    </w:p>
    <w:p w14:paraId="17FA766D" w14:textId="77777777" w:rsidR="00BD5C48" w:rsidRDefault="008D1870">
      <w:pPr>
        <w:pStyle w:val="RequiredOutput"/>
        <w:keepNext/>
      </w:pPr>
      <w:r>
        <w:t>New contents of typescript\inventory.txt:</w:t>
      </w:r>
    </w:p>
    <w:p w14:paraId="7E9DE951" w14:textId="77777777" w:rsidR="00BD5C48" w:rsidRDefault="008D1870">
      <w:pPr>
        <w:pStyle w:val="RequiredOutput"/>
        <w:keepNext/>
      </w:pPr>
      <w:r>
        <w:t>web-01</w:t>
      </w:r>
    </w:p>
    <w:p w14:paraId="0B0CD1B3" w14:textId="77777777" w:rsidR="00BD5C48" w:rsidRDefault="008D1870">
      <w:pPr>
        <w:pStyle w:val="RequiredOutput"/>
        <w:keepNext/>
      </w:pPr>
      <w:r>
        <w:t>db-01</w:t>
      </w:r>
    </w:p>
    <w:p w14:paraId="05D56A84" w14:textId="77777777" w:rsidR="00BD5C48" w:rsidRDefault="008D1870">
      <w:pPr>
        <w:pStyle w:val="RequiredOutput"/>
      </w:pPr>
      <w:r>
        <w:t>backup-01</w:t>
      </w:r>
    </w:p>
    <w:p w14:paraId="6763FD0D" w14:textId="77777777" w:rsidR="00BD5C48" w:rsidRDefault="00BD5C48">
      <w:pPr>
        <w:keepNext/>
      </w:pPr>
    </w:p>
    <w:p w14:paraId="01EFD749" w14:textId="77777777" w:rsidR="00BD5C48" w:rsidRDefault="008D1870">
      <w:pPr>
        <w:pStyle w:val="ListBullet"/>
      </w:pPr>
      <w:r>
        <w:t>The lines match the Basic version's because the Production-Minded program does the same three steps, through readTextFile and writeTextFile.</w:t>
      </w:r>
    </w:p>
    <w:p w14:paraId="6922ACC9" w14:textId="77777777" w:rsidR="00BD5C48" w:rsidRDefault="008D1870">
      <w:pPr>
        <w:pStyle w:val="ListBullet"/>
      </w:pPr>
      <w:r>
        <w:t>Exit code 0 proves that all three steps succeeded. A failure prints one Error line on the error stream and nothing else, and exit code 1; the Wrong Folder Check below shows it.</w:t>
      </w:r>
    </w:p>
    <w:p w14:paraId="724B8DBC" w14:textId="77777777" w:rsidR="00BD5C48" w:rsidRDefault="008D1870">
      <w:pPr>
        <w:pStyle w:val="ListBullet"/>
      </w:pPr>
      <w:r>
        <w:t>If the program cannot find its inventory.txt, check that you ran the Copy-Item line and the program from the lesson-3.5 folder. If Old contents shows the three new lines instead of four, the Copy-Item line was skipped: the file still held the last run's result.</w:t>
      </w:r>
    </w:p>
    <w:p w14:paraId="578959A9" w14:textId="77777777" w:rsidR="00BD5C48" w:rsidRDefault="008D1870">
      <w:pPr>
        <w:pStyle w:val="ListBullet"/>
      </w:pPr>
      <w:r>
        <w:t>If the build fails with another message, read the first error: it names the file and line to fix.</w:t>
      </w:r>
    </w:p>
    <w:p w14:paraId="4B4185AE" w14:textId="77777777" w:rsidR="00BD5C48" w:rsidRDefault="00BD5C48">
      <w:pPr>
        <w:keepNext/>
      </w:pPr>
    </w:p>
    <w:p w14:paraId="2BB24385" w14:textId="77777777" w:rsidR="00BD5C48" w:rsidRDefault="008D1870">
      <w:pPr>
        <w:pStyle w:val="Heading3"/>
      </w:pPr>
      <w:r>
        <w:t>Windows PowerShell Wrong Folder Check</w:t>
      </w:r>
    </w:p>
    <w:p w14:paraId="70D520F3" w14:textId="77777777" w:rsidR="00BD5C48" w:rsidRDefault="008D1870">
      <w:pPr>
        <w:keepNext/>
      </w:pPr>
      <w:r>
        <w:t>Now see why the program reads first. Set-Location .. moves the terminal up one folder, into the folder that holds lesson-3.5, where there is no typescript folder and no inventory.txt. The program runs from there, $LASTEXITCODE shows its exit code, Test-Path shows whether .\typescript\inventory.txt now exists there, and Set-Location "$HOME\spa\lesson-3.5" moves back.</w:t>
      </w:r>
    </w:p>
    <w:p w14:paraId="3B5E101A" w14:textId="77777777" w:rsidR="00BD5C48" w:rsidRDefault="00BD5C48">
      <w:pPr>
        <w:keepNext/>
      </w:pPr>
    </w:p>
    <w:p w14:paraId="229C78CF" w14:textId="77777777" w:rsidR="00BD5C48" w:rsidRDefault="008D1870">
      <w:pPr>
        <w:pStyle w:val="CommandBlock"/>
        <w:keepNext/>
      </w:pPr>
      <w:r>
        <w:t>Set-Location ..</w:t>
      </w:r>
    </w:p>
    <w:p w14:paraId="67D35BFD" w14:textId="77777777" w:rsidR="00BD5C48" w:rsidRDefault="008D1870">
      <w:pPr>
        <w:pStyle w:val="CommandBlock"/>
        <w:keepNext/>
      </w:pPr>
      <w:r>
        <w:t>node .\lesson-3.5\typescript\dist\main.js</w:t>
      </w:r>
    </w:p>
    <w:p w14:paraId="327CDAFE" w14:textId="77777777" w:rsidR="00BD5C48" w:rsidRDefault="008D1870">
      <w:pPr>
        <w:pStyle w:val="CommandBlock"/>
        <w:keepNext/>
      </w:pPr>
      <w:r>
        <w:t>$LASTEXITCODE</w:t>
      </w:r>
    </w:p>
    <w:p w14:paraId="7AEA1331" w14:textId="77777777" w:rsidR="00BD5C48" w:rsidRDefault="008D1870">
      <w:pPr>
        <w:pStyle w:val="CommandBlock"/>
        <w:keepNext/>
      </w:pPr>
      <w:r>
        <w:t>Test-Path .\typescript\inventory.txt</w:t>
      </w:r>
    </w:p>
    <w:p w14:paraId="00EF459A" w14:textId="77777777" w:rsidR="00BD5C48" w:rsidRDefault="008D1870">
      <w:pPr>
        <w:pStyle w:val="CommandBlock"/>
      </w:pPr>
      <w:r>
        <w:t>Set-Location "$HOME\spa\lesson-3.5"</w:t>
      </w:r>
    </w:p>
    <w:p w14:paraId="764DCFBA" w14:textId="77777777" w:rsidR="00BD5C48" w:rsidRDefault="00BD5C48">
      <w:pPr>
        <w:keepNext/>
      </w:pPr>
    </w:p>
    <w:p w14:paraId="222707E9" w14:textId="77777777" w:rsidR="00BD5C48" w:rsidRDefault="008D1870">
      <w:pPr>
        <w:pStyle w:val="Heading3"/>
      </w:pPr>
      <w:r>
        <w:t>Linux or macOS Wrong Folder Check</w:t>
      </w:r>
    </w:p>
    <w:p w14:paraId="4E6745E4" w14:textId="77777777" w:rsidR="00BD5C48" w:rsidRDefault="008D1870">
      <w:pPr>
        <w:keepNext/>
      </w:pPr>
      <w:r>
        <w:t>cd .. moves up one folder, echo $? shows the exit code, ls shows whether the file exists there, and cd "$HOME/spa/lesson-3.5" moves back.</w:t>
      </w:r>
    </w:p>
    <w:p w14:paraId="6AF12A45" w14:textId="77777777" w:rsidR="00BD5C48" w:rsidRDefault="00BD5C48">
      <w:pPr>
        <w:keepNext/>
      </w:pPr>
    </w:p>
    <w:p w14:paraId="40EF8F3B" w14:textId="77777777" w:rsidR="00BD5C48" w:rsidRDefault="008D1870">
      <w:pPr>
        <w:pStyle w:val="CommandBlock"/>
        <w:keepNext/>
      </w:pPr>
      <w:r>
        <w:t>cd ..</w:t>
      </w:r>
    </w:p>
    <w:p w14:paraId="41568F25" w14:textId="77777777" w:rsidR="00BD5C48" w:rsidRDefault="008D1870">
      <w:pPr>
        <w:pStyle w:val="CommandBlock"/>
        <w:keepNext/>
      </w:pPr>
      <w:r>
        <w:t>node ./lesson-3.5/typescript/dist/main.js</w:t>
      </w:r>
    </w:p>
    <w:p w14:paraId="30BE4793" w14:textId="77777777" w:rsidR="00BD5C48" w:rsidRDefault="008D1870">
      <w:pPr>
        <w:pStyle w:val="CommandBlock"/>
        <w:keepNext/>
      </w:pPr>
      <w:r>
        <w:t>echo $?</w:t>
      </w:r>
    </w:p>
    <w:p w14:paraId="0ECC90AC" w14:textId="77777777" w:rsidR="00BD5C48" w:rsidRDefault="008D1870">
      <w:pPr>
        <w:pStyle w:val="CommandBlock"/>
        <w:keepNext/>
      </w:pPr>
      <w:r>
        <w:t>ls ./typescript/inventory.txt</w:t>
      </w:r>
    </w:p>
    <w:p w14:paraId="58D6C7C9" w14:textId="77777777" w:rsidR="00BD5C48" w:rsidRDefault="008D1870">
      <w:pPr>
        <w:pStyle w:val="CommandBlock"/>
      </w:pPr>
      <w:r>
        <w:t>cd "$HOME/spa/lesson-3.5"</w:t>
      </w:r>
    </w:p>
    <w:p w14:paraId="42BB57CA" w14:textId="77777777" w:rsidR="00BD5C48" w:rsidRDefault="00BD5C48">
      <w:pPr>
        <w:keepNext/>
      </w:pPr>
    </w:p>
    <w:p w14:paraId="2823BE32" w14:textId="77777777" w:rsidR="00BD5C48" w:rsidRDefault="008D1870">
      <w:pPr>
        <w:keepNext/>
      </w:pPr>
      <w:r>
        <w:t>The program must print only one line, on the error stream. It starts like this:</w:t>
      </w:r>
    </w:p>
    <w:p w14:paraId="7E444785" w14:textId="77777777" w:rsidR="00BD5C48" w:rsidRDefault="00BD5C48">
      <w:pPr>
        <w:keepNext/>
      </w:pPr>
    </w:p>
    <w:p w14:paraId="1C78C4D6" w14:textId="77777777" w:rsidR="00BD5C48" w:rsidRDefault="008D1870">
      <w:pPr>
        <w:pStyle w:val="RequiredOutput"/>
      </w:pPr>
      <w:r>
        <w:t>Error: ENOENT: no such file or directory, open</w:t>
      </w:r>
    </w:p>
    <w:p w14:paraId="6024019C" w14:textId="77777777" w:rsidR="00BD5C48" w:rsidRDefault="00BD5C48">
      <w:pPr>
        <w:keepNext/>
      </w:pPr>
    </w:p>
    <w:p w14:paraId="605E9C88" w14:textId="77777777" w:rsidR="00BD5C48" w:rsidRDefault="008D1870">
      <w:r>
        <w:t>The line goes on with the full path that was searched, in quotes: 'C:\Users\</w:t>
      </w:r>
      <w:r>
        <w:rPr>
          <w:b/>
        </w:rPr>
        <w:t>&lt;&lt;&lt;your $env:USERNAME&gt;&gt;&gt;</w:t>
      </w:r>
      <w:r>
        <w:t>\spa\typescript\inventory.txt', the typescript folder inside the folder above lesson-3.5, with your user name, which $env:USERNAME prints, in place of the placeholder. On Linux and macOS it uses / between the parts. Then $LASTEXITCODE prints 1 and Test-Path prints False (on Linux or macOS, echo $? prints 1 and ls reports that the file does not exist). The read in step 1 failed, so the program stopped before step 2: it wrote nothing and created no inventory.txt in the wrong folder. Without that first read, a</w:t>
      </w:r>
      <w:r>
        <w:t xml:space="preserve"> run from the wrong folder could still write: from another lesson's folder, such as lesson-3.4, which has its own typescript folder, the write would create a new inventory.txt there and report success, and the real inventory in lesson-3.5 would still be outdated.</w:t>
      </w:r>
    </w:p>
    <w:p w14:paraId="28A7E599" w14:textId="77777777" w:rsidR="00BD5C48" w:rsidRDefault="00BD5C48">
      <w:pPr>
        <w:keepNext/>
      </w:pPr>
    </w:p>
    <w:p w14:paraId="4C1FF067" w14:textId="77777777" w:rsidR="00BD5C48" w:rsidRDefault="00BD5C48">
      <w:pPr>
        <w:keepNext/>
      </w:pPr>
    </w:p>
    <w:p w14:paraId="005686C0" w14:textId="77777777" w:rsidR="00BD5C48" w:rsidRDefault="008D1870">
      <w:pPr>
        <w:pStyle w:val="Heading2"/>
      </w:pPr>
      <w:r>
        <w:t>What to Notice</w:t>
      </w:r>
    </w:p>
    <w:p w14:paraId="127C135F" w14:textId="77777777" w:rsidR="00BD5C48" w:rsidRDefault="008D1870">
      <w:pPr>
        <w:pStyle w:val="ListBullet"/>
      </w:pPr>
      <w:r>
        <w:t>writeFileSync empties the file and writes the new text in one call, so the file is empty only for the moment inside that call.</w:t>
      </w:r>
    </w:p>
    <w:p w14:paraId="3CFFF004" w14:textId="77777777" w:rsidR="00BD5C48" w:rsidRDefault="008D1870">
      <w:pPr>
        <w:pStyle w:val="ListBullet"/>
      </w:pPr>
      <w:r>
        <w:t>writeFileSync writes "\n" exactly as given; it never turns it into "\r\n".</w:t>
      </w:r>
    </w:p>
    <w:p w14:paraId="41A79CC1" w14:textId="77777777" w:rsidR="00BD5C48" w:rsidRDefault="008D1870">
      <w:pPr>
        <w:pStyle w:val="ListBullet"/>
      </w:pPr>
      <w:r>
        <w:t>Even the Basic version writes nothing from the wrong folder: readFileSync throws in step 1, before step 2 runs, but the program stops with a long message instead of one Error line.</w:t>
      </w:r>
    </w:p>
    <w:p w14:paraId="56357938" w14:textId="77777777" w:rsidR="00BD5C48" w:rsidRDefault="00BD5C48">
      <w:pPr>
        <w:keepNext/>
      </w:pPr>
    </w:p>
    <w:p w14:paraId="5C7842C4" w14:textId="77777777" w:rsidR="00BD5C48" w:rsidRDefault="008D1870">
      <w:pPr>
        <w:pStyle w:val="Heading3"/>
      </w:pPr>
      <w:r>
        <w:t>Basic and Production-Minded Comparison</w:t>
      </w:r>
    </w:p>
    <w:p w14:paraId="0CA648DA" w14:textId="77777777" w:rsidR="00BD5C48" w:rsidRDefault="008D1870">
      <w:r>
        <w:t>Both versions read the old contents of inventory.txt, overwrite the file with the complete corrected inventory, read the new contents back, and print both. The Basic version does it all in main, with no checks beyond the ones the language cannot do without. The Production-Minded version overwrites through Lesson 3.3's writeTextFile, which the Challenge reuses for contacts.txt, checks every step the way Lesson 2.11 taught, and prints nothing until all three have succeeded, so a failure shows one Error line a</w:t>
      </w:r>
      <w:r>
        <w:t>nd exit code 1.</w:t>
      </w:r>
    </w:p>
    <w:p w14:paraId="62457908" w14:textId="77777777" w:rsidR="00BD5C48" w:rsidRDefault="00BD5C48">
      <w:pPr>
        <w:keepNext/>
      </w:pPr>
    </w:p>
    <w:p w14:paraId="1E411DB2" w14:textId="77777777" w:rsidR="00BD5C48" w:rsidRDefault="00BD5C48">
      <w:pPr>
        <w:keepNext/>
      </w:pPr>
    </w:p>
    <w:p w14:paraId="431CFDD2" w14:textId="77777777" w:rsidR="00BD5C48" w:rsidRDefault="00BD5C48">
      <w:pPr>
        <w:keepNext/>
      </w:pPr>
    </w:p>
    <w:p w14:paraId="4A42380E" w14:textId="77777777" w:rsidR="00BD5C48" w:rsidRDefault="008D1870">
      <w:pPr>
        <w:pStyle w:val="Heading1"/>
      </w:pPr>
      <w:r>
        <w:t>Supporting Files</w:t>
      </w:r>
    </w:p>
    <w:p w14:paraId="696D57F6" w14:textId="77777777" w:rsidR="00BD5C48" w:rsidRDefault="008D1870">
      <w:r>
        <w:t>These are the files the setup commands wrote, shown here so you can check yours. Your go line shows your own Go version, and the blank lines and the order of the package.json fields may differ.</w:t>
      </w:r>
    </w:p>
    <w:p w14:paraId="22D46145" w14:textId="77777777" w:rsidR="00BD5C48" w:rsidRDefault="00BD5C48">
      <w:pPr>
        <w:keepNext/>
      </w:pPr>
    </w:p>
    <w:p w14:paraId="48A452EE" w14:textId="77777777" w:rsidR="00BD5C48" w:rsidRDefault="00BD5C48">
      <w:pPr>
        <w:keepNext/>
      </w:pPr>
    </w:p>
    <w:p w14:paraId="630E5D82" w14:textId="77777777" w:rsidR="00BD5C48" w:rsidRDefault="008D1870">
      <w:pPr>
        <w:pStyle w:val="Heading2"/>
      </w:pPr>
      <w:r>
        <w:t>csharp/BasicOverwriteFile/BasicOverwriteFile.csproj</w:t>
      </w:r>
    </w:p>
    <w:p w14:paraId="39263764" w14:textId="77777777" w:rsidR="00BD5C48" w:rsidRDefault="008D1870">
      <w:pPr>
        <w:pStyle w:val="SourceCode"/>
        <w:keepNext/>
      </w:pPr>
      <w:r>
        <w:t>&lt;Project Sdk="Microsoft.NET.Sdk"&gt;</w:t>
      </w:r>
    </w:p>
    <w:p w14:paraId="0A27D824" w14:textId="77777777" w:rsidR="00BD5C48" w:rsidRDefault="008D1870">
      <w:pPr>
        <w:pStyle w:val="SourceCode"/>
        <w:keepNext/>
      </w:pPr>
      <w:r>
        <w:t xml:space="preserve">  &lt;PropertyGroup&gt;</w:t>
      </w:r>
    </w:p>
    <w:p w14:paraId="359B8444" w14:textId="77777777" w:rsidR="00BD5C48" w:rsidRDefault="008D1870">
      <w:pPr>
        <w:pStyle w:val="SourceCode"/>
        <w:keepNext/>
      </w:pPr>
      <w:r>
        <w:t xml:space="preserve">    &lt;OutputType&gt;Exe&lt;/OutputType&gt;</w:t>
      </w:r>
    </w:p>
    <w:p w14:paraId="2A2DFE78" w14:textId="77777777" w:rsidR="00BD5C48" w:rsidRDefault="008D1870">
      <w:pPr>
        <w:pStyle w:val="SourceCode"/>
        <w:keepNext/>
      </w:pPr>
      <w:r>
        <w:t xml:space="preserve">    &lt;TargetFramework&gt;net10.0&lt;/TargetFramework&gt;</w:t>
      </w:r>
    </w:p>
    <w:p w14:paraId="41880C4C" w14:textId="77777777" w:rsidR="00BD5C48" w:rsidRDefault="008D1870">
      <w:pPr>
        <w:pStyle w:val="SourceCode"/>
        <w:keepNext/>
      </w:pPr>
      <w:r>
        <w:t xml:space="preserve">    &lt;ImplicitUsings&gt;enable&lt;/ImplicitUsings&gt;</w:t>
      </w:r>
    </w:p>
    <w:p w14:paraId="1B4C9D1F" w14:textId="77777777" w:rsidR="00BD5C48" w:rsidRDefault="008D1870">
      <w:pPr>
        <w:pStyle w:val="SourceCode"/>
        <w:keepNext/>
      </w:pPr>
      <w:r>
        <w:t xml:space="preserve">    &lt;Nullable&gt;enable&lt;/Nullable&gt;</w:t>
      </w:r>
    </w:p>
    <w:p w14:paraId="65347C1C" w14:textId="77777777" w:rsidR="00BD5C48" w:rsidRDefault="008D1870">
      <w:pPr>
        <w:pStyle w:val="SourceCode"/>
        <w:keepNext/>
      </w:pPr>
      <w:r>
        <w:t xml:space="preserve">  &lt;/PropertyGroup&gt;</w:t>
      </w:r>
    </w:p>
    <w:p w14:paraId="298A33D0" w14:textId="77777777" w:rsidR="00BD5C48" w:rsidRDefault="008D1870">
      <w:pPr>
        <w:pStyle w:val="SourceCode"/>
      </w:pPr>
      <w:r>
        <w:t>&lt;/Project&gt;</w:t>
      </w:r>
    </w:p>
    <w:p w14:paraId="35F26CC8" w14:textId="77777777" w:rsidR="00BD5C48" w:rsidRDefault="00BD5C48">
      <w:pPr>
        <w:keepNext/>
      </w:pPr>
    </w:p>
    <w:p w14:paraId="304413AB" w14:textId="77777777" w:rsidR="00BD5C48" w:rsidRDefault="00BD5C48">
      <w:pPr>
        <w:keepNext/>
      </w:pPr>
    </w:p>
    <w:p w14:paraId="3EB346E3" w14:textId="77777777" w:rsidR="00BD5C48" w:rsidRDefault="008D1870">
      <w:pPr>
        <w:pStyle w:val="Heading2"/>
      </w:pPr>
      <w:r>
        <w:t>csharp/OverwriteFile/OverwriteFile.csproj</w:t>
      </w:r>
    </w:p>
    <w:p w14:paraId="7EB33C0A" w14:textId="77777777" w:rsidR="00BD5C48" w:rsidRDefault="008D1870">
      <w:pPr>
        <w:pStyle w:val="SourceCode"/>
        <w:keepNext/>
      </w:pPr>
      <w:r>
        <w:t>&lt;Project Sdk="Microsoft.NET.Sdk"&gt;</w:t>
      </w:r>
    </w:p>
    <w:p w14:paraId="3D135A12" w14:textId="77777777" w:rsidR="00BD5C48" w:rsidRDefault="008D1870">
      <w:pPr>
        <w:pStyle w:val="SourceCode"/>
        <w:keepNext/>
      </w:pPr>
      <w:r>
        <w:t xml:space="preserve">  &lt;PropertyGroup&gt;</w:t>
      </w:r>
    </w:p>
    <w:p w14:paraId="2A7349EB" w14:textId="77777777" w:rsidR="00BD5C48" w:rsidRDefault="008D1870">
      <w:pPr>
        <w:pStyle w:val="SourceCode"/>
        <w:keepNext/>
      </w:pPr>
      <w:r>
        <w:t xml:space="preserve">    &lt;OutputType&gt;Exe&lt;/OutputType&gt;</w:t>
      </w:r>
    </w:p>
    <w:p w14:paraId="23E78CFF" w14:textId="77777777" w:rsidR="00BD5C48" w:rsidRDefault="008D1870">
      <w:pPr>
        <w:pStyle w:val="SourceCode"/>
        <w:keepNext/>
      </w:pPr>
      <w:r>
        <w:t xml:space="preserve">    &lt;TargetFramework&gt;net10.0&lt;/TargetFramework&gt;</w:t>
      </w:r>
    </w:p>
    <w:p w14:paraId="0518D733" w14:textId="77777777" w:rsidR="00BD5C48" w:rsidRDefault="008D1870">
      <w:pPr>
        <w:pStyle w:val="SourceCode"/>
        <w:keepNext/>
      </w:pPr>
      <w:r>
        <w:t xml:space="preserve">    &lt;ImplicitUsings&gt;enable&lt;/ImplicitUsings&gt;</w:t>
      </w:r>
    </w:p>
    <w:p w14:paraId="25047AB9" w14:textId="77777777" w:rsidR="00BD5C48" w:rsidRDefault="008D1870">
      <w:pPr>
        <w:pStyle w:val="SourceCode"/>
        <w:keepNext/>
      </w:pPr>
      <w:r>
        <w:t xml:space="preserve">    &lt;Nullable&gt;enable&lt;/Nullable&gt;</w:t>
      </w:r>
    </w:p>
    <w:p w14:paraId="37E4D1B7" w14:textId="77777777" w:rsidR="00BD5C48" w:rsidRDefault="008D1870">
      <w:pPr>
        <w:pStyle w:val="SourceCode"/>
        <w:keepNext/>
      </w:pPr>
      <w:r>
        <w:t xml:space="preserve">  &lt;/PropertyGroup&gt;</w:t>
      </w:r>
    </w:p>
    <w:p w14:paraId="604E3065" w14:textId="77777777" w:rsidR="00BD5C48" w:rsidRDefault="008D1870">
      <w:pPr>
        <w:pStyle w:val="SourceCode"/>
      </w:pPr>
      <w:r>
        <w:t>&lt;/Project&gt;</w:t>
      </w:r>
    </w:p>
    <w:p w14:paraId="32A38781" w14:textId="77777777" w:rsidR="00BD5C48" w:rsidRDefault="00BD5C48">
      <w:pPr>
        <w:keepNext/>
      </w:pPr>
    </w:p>
    <w:p w14:paraId="46924085" w14:textId="77777777" w:rsidR="00BD5C48" w:rsidRDefault="00BD5C48">
      <w:pPr>
        <w:keepNext/>
      </w:pPr>
    </w:p>
    <w:p w14:paraId="73C2144A" w14:textId="77777777" w:rsidR="00BD5C48" w:rsidRDefault="008D1870">
      <w:pPr>
        <w:pStyle w:val="Heading2"/>
      </w:pPr>
      <w:r>
        <w:t>go/go.mod</w:t>
      </w:r>
    </w:p>
    <w:p w14:paraId="77916340" w14:textId="77777777" w:rsidR="00BD5C48" w:rsidRDefault="008D1870">
      <w:pPr>
        <w:pStyle w:val="SourceCode"/>
        <w:keepNext/>
      </w:pPr>
      <w:r>
        <w:t>module example.com/overwritefile</w:t>
      </w:r>
    </w:p>
    <w:p w14:paraId="1F997E92" w14:textId="77777777" w:rsidR="00BD5C48" w:rsidRDefault="00BD5C48">
      <w:pPr>
        <w:pStyle w:val="SourceCode"/>
        <w:keepNext/>
      </w:pPr>
    </w:p>
    <w:p w14:paraId="5E99654E" w14:textId="77777777" w:rsidR="00BD5C48" w:rsidRDefault="008D1870">
      <w:pPr>
        <w:pStyle w:val="SourceCode"/>
      </w:pPr>
      <w:r>
        <w:t>go 1.22</w:t>
      </w:r>
    </w:p>
    <w:p w14:paraId="3DD03901" w14:textId="77777777" w:rsidR="00BD5C48" w:rsidRDefault="00BD5C48">
      <w:pPr>
        <w:keepNext/>
      </w:pPr>
    </w:p>
    <w:p w14:paraId="7827A2C4" w14:textId="77777777" w:rsidR="00BD5C48" w:rsidRDefault="00BD5C48">
      <w:pPr>
        <w:keepNext/>
      </w:pPr>
    </w:p>
    <w:p w14:paraId="239C3D61" w14:textId="77777777" w:rsidR="00BD5C48" w:rsidRDefault="008D1870">
      <w:pPr>
        <w:pStyle w:val="Heading2"/>
      </w:pPr>
      <w:r>
        <w:t>typescript/package.json</w:t>
      </w:r>
    </w:p>
    <w:p w14:paraId="3BEB7599" w14:textId="77777777" w:rsidR="00BD5C48" w:rsidRDefault="008D1870">
      <w:pPr>
        <w:pStyle w:val="SourceCode"/>
        <w:keepNext/>
      </w:pPr>
      <w:r>
        <w:t>{</w:t>
      </w:r>
    </w:p>
    <w:p w14:paraId="530B53BC" w14:textId="77777777" w:rsidR="00BD5C48" w:rsidRDefault="008D1870">
      <w:pPr>
        <w:pStyle w:val="SourceCode"/>
        <w:keepNext/>
      </w:pPr>
      <w:r>
        <w:t xml:space="preserve">  "name": "overwrite-file-typescript",</w:t>
      </w:r>
    </w:p>
    <w:p w14:paraId="74983560" w14:textId="77777777" w:rsidR="00BD5C48" w:rsidRDefault="008D1870">
      <w:pPr>
        <w:pStyle w:val="SourceCode"/>
      </w:pPr>
      <w:r>
        <w:t xml:space="preserve">  "private": true,</w:t>
      </w:r>
    </w:p>
    <w:p w14:paraId="0E449B2A" w14:textId="77777777" w:rsidR="00BD5C48" w:rsidRDefault="008D1870">
      <w:pPr>
        <w:pStyle w:val="SourceCode"/>
      </w:pPr>
      <w:r>
        <w:t xml:space="preserve">  "type": "module",</w:t>
      </w:r>
    </w:p>
    <w:p w14:paraId="79015453" w14:textId="77777777" w:rsidR="00BD5C48" w:rsidRDefault="008D1870">
      <w:pPr>
        <w:pStyle w:val="SourceCode"/>
      </w:pPr>
      <w:r>
        <w:t xml:space="preserve">  "scripts": {</w:t>
      </w:r>
    </w:p>
    <w:p w14:paraId="430CEB97" w14:textId="77777777" w:rsidR="00BD5C48" w:rsidRDefault="008D1870">
      <w:pPr>
        <w:pStyle w:val="SourceCode"/>
      </w:pPr>
      <w:r>
        <w:t xml:space="preserve">    "check": "tsc --noEmit",</w:t>
      </w:r>
    </w:p>
    <w:p w14:paraId="61B6C802" w14:textId="77777777" w:rsidR="00BD5C48" w:rsidRDefault="008D1870">
      <w:pPr>
        <w:pStyle w:val="SourceCode"/>
      </w:pPr>
      <w:r>
        <w:t xml:space="preserve">    "build": "tsc --noEmitOnError"</w:t>
      </w:r>
    </w:p>
    <w:p w14:paraId="3C23F1DB" w14:textId="77777777" w:rsidR="00BD5C48" w:rsidRDefault="008D1870">
      <w:pPr>
        <w:pStyle w:val="SourceCode"/>
      </w:pPr>
      <w:r>
        <w:t xml:space="preserve">  },</w:t>
      </w:r>
    </w:p>
    <w:p w14:paraId="4A02456F" w14:textId="77777777" w:rsidR="00BD5C48" w:rsidRDefault="008D1870">
      <w:pPr>
        <w:pStyle w:val="SourceCode"/>
      </w:pPr>
      <w:r>
        <w:t xml:space="preserve">  "devDependencies": {</w:t>
      </w:r>
    </w:p>
    <w:p w14:paraId="542E9C39" w14:textId="77777777" w:rsidR="00BD5C48" w:rsidRDefault="008D1870">
      <w:pPr>
        <w:pStyle w:val="SourceCode"/>
      </w:pPr>
      <w:r>
        <w:t xml:space="preserve">    "@types/node": "24.13.5",</w:t>
      </w:r>
    </w:p>
    <w:p w14:paraId="1B2C1BF0" w14:textId="77777777" w:rsidR="00BD5C48" w:rsidRDefault="008D1870">
      <w:pPr>
        <w:pStyle w:val="SourceCode"/>
        <w:keepNext/>
      </w:pPr>
      <w:r>
        <w:t xml:space="preserve">    "typescript": "7.0.2"</w:t>
      </w:r>
    </w:p>
    <w:p w14:paraId="063888E1" w14:textId="77777777" w:rsidR="00BD5C48" w:rsidRDefault="008D1870">
      <w:pPr>
        <w:pStyle w:val="SourceCode"/>
        <w:keepNext/>
      </w:pPr>
      <w:r>
        <w:t xml:space="preserve">  }</w:t>
      </w:r>
    </w:p>
    <w:p w14:paraId="41E7C62D" w14:textId="77777777" w:rsidR="00BD5C48" w:rsidRDefault="008D1870">
      <w:pPr>
        <w:pStyle w:val="SourceCode"/>
      </w:pPr>
      <w:r>
        <w:t>}</w:t>
      </w:r>
    </w:p>
    <w:p w14:paraId="73AA8D27" w14:textId="77777777" w:rsidR="00BD5C48" w:rsidRDefault="00BD5C48">
      <w:pPr>
        <w:keepNext/>
      </w:pPr>
    </w:p>
    <w:p w14:paraId="70F60514" w14:textId="77777777" w:rsidR="00BD5C48" w:rsidRDefault="00BD5C48">
      <w:pPr>
        <w:keepNext/>
      </w:pPr>
    </w:p>
    <w:p w14:paraId="292DD078" w14:textId="77777777" w:rsidR="00BD5C48" w:rsidRDefault="00BD5C48">
      <w:pPr>
        <w:keepNext/>
      </w:pPr>
    </w:p>
    <w:p w14:paraId="5DA35D57" w14:textId="77777777" w:rsidR="00BD5C48" w:rsidRDefault="008D1870">
      <w:pPr>
        <w:pStyle w:val="Heading1"/>
      </w:pPr>
      <w:r>
        <w:t>Validation Rules</w:t>
      </w:r>
    </w:p>
    <w:p w14:paraId="5F40B2F6" w14:textId="77777777" w:rsidR="00BD5C48" w:rsidRDefault="008D1870">
      <w:r>
        <w:t>This lesson is checked by running each program and comparing what your screen shows with the required results, and with the file itself, by eye. No separate validator program is needed. Each language section ends each layer with a Check Your Results section, and the Production-Minded layer adds a Wrong Folder Check.</w:t>
      </w:r>
    </w:p>
    <w:p w14:paraId="501E77D5" w14:textId="77777777" w:rsidR="00BD5C48" w:rsidRDefault="00BD5C48">
      <w:pPr>
        <w:keepNext/>
      </w:pPr>
    </w:p>
    <w:p w14:paraId="3BE818DF" w14:textId="77777777" w:rsidR="00BD5C48" w:rsidRDefault="008D1870">
      <w:pPr>
        <w:pStyle w:val="ListBullet"/>
      </w:pPr>
      <w:r>
        <w:t>Run every program from the lesson-3.5 folder, right after the Copy-Item line, except in the Wrong Folder Check.</w:t>
      </w:r>
    </w:p>
    <w:p w14:paraId="520EEB77" w14:textId="77777777" w:rsidR="00BD5C48" w:rsidRDefault="008D1870">
      <w:pPr>
        <w:pStyle w:val="ListBullet"/>
      </w:pPr>
      <w:r>
        <w:t>Every line must match the expected lines exactly, in the same order, with nothing extra, not even a blank line.</w:t>
      </w:r>
    </w:p>
    <w:p w14:paraId="216C26DF" w14:textId="77777777" w:rsidR="00BD5C48" w:rsidRDefault="008D1870">
      <w:pPr>
        <w:pStyle w:val="ListBullet"/>
      </w:pPr>
      <w:r>
        <w:t>After a run, Get-Content on the language's own file, such as Get-Content .\c\inventory.txt, shows exactly the lines after the New contents line, and Get-Content outdated-inventory.txt still shows the four outdated lines.</w:t>
      </w:r>
    </w:p>
    <w:p w14:paraId="4D1C0F67" w14:textId="77777777" w:rsidR="00BD5C48" w:rsidRDefault="008D1870">
      <w:pPr>
        <w:pStyle w:val="ListBullet"/>
      </w:pPr>
      <w:r>
        <w:t>A clean run ends with exit code 0.</w:t>
      </w:r>
    </w:p>
    <w:p w14:paraId="4887CCD1" w14:textId="77777777" w:rsidR="00BD5C48" w:rsidRDefault="008D1870">
      <w:pPr>
        <w:pStyle w:val="ListBullet"/>
      </w:pPr>
      <w:r>
        <w:t>The Wrong Folder Check shows one Error line, exit code 1, and Test-Path False: no file was created.</w:t>
      </w:r>
    </w:p>
    <w:p w14:paraId="1CC94512" w14:textId="77777777" w:rsidR="00BD5C48" w:rsidRDefault="00BD5C48">
      <w:pPr>
        <w:keepNext/>
      </w:pPr>
    </w:p>
    <w:p w14:paraId="706B8087" w14:textId="77777777" w:rsidR="00BD5C48" w:rsidRDefault="00BD5C48">
      <w:pPr>
        <w:keepNext/>
      </w:pPr>
    </w:p>
    <w:p w14:paraId="672EB5B3" w14:textId="77777777" w:rsidR="00BD5C48" w:rsidRDefault="008D1870">
      <w:pPr>
        <w:pStyle w:val="Heading2"/>
      </w:pPr>
      <w:r>
        <w:t>Expected Values</w:t>
      </w:r>
    </w:p>
    <w:p w14:paraId="05FD7B35" w14:textId="77777777" w:rsidR="00BD5C48" w:rsidRDefault="008D1870">
      <w:pPr>
        <w:keepNext/>
      </w:pPr>
      <w:r>
        <w:t>Every program works with these values.</w:t>
      </w:r>
    </w:p>
    <w:p w14:paraId="686C584C" w14:textId="77777777" w:rsidR="00BD5C48" w:rsidRDefault="00BD5C48">
      <w:pPr>
        <w:keepNext/>
      </w:pPr>
    </w:p>
    <w:p w14:paraId="1F8456B8" w14:textId="77777777" w:rsidR="00BD5C48" w:rsidRDefault="008D1870">
      <w:pPr>
        <w:pStyle w:val="RequiredOutput"/>
        <w:keepNext/>
      </w:pPr>
      <w:r>
        <w:t>File to overwrite: inventory.txt, in each language's own folder</w:t>
      </w:r>
    </w:p>
    <w:p w14:paraId="32FF9508" w14:textId="77777777" w:rsidR="00BD5C48" w:rsidRDefault="008D1870">
      <w:pPr>
        <w:pStyle w:val="RequiredOutput"/>
        <w:keepNext/>
      </w:pPr>
      <w:r>
        <w:t>Kept copy: outdated-inventory.txt, in the lesson-3.5 folder, saved by you;</w:t>
      </w:r>
    </w:p>
    <w:p w14:paraId="120512A0" w14:textId="77777777" w:rsidR="00BD5C48" w:rsidRDefault="008D1870">
      <w:pPr>
        <w:pStyle w:val="RequiredOutput"/>
        <w:keepNext/>
      </w:pPr>
      <w:r>
        <w:t>no program changes it</w:t>
      </w:r>
    </w:p>
    <w:p w14:paraId="67A838DF" w14:textId="77777777" w:rsidR="00BD5C48" w:rsidRDefault="008D1870">
      <w:pPr>
        <w:pStyle w:val="RequiredOutput"/>
        <w:keepNext/>
      </w:pPr>
      <w:r>
        <w:t>Old contents: web-01, db-01, backup-01, ftp-01, one per line</w:t>
      </w:r>
    </w:p>
    <w:p w14:paraId="3B9ABE6B" w14:textId="77777777" w:rsidR="00BD5C48" w:rsidRDefault="008D1870">
      <w:pPr>
        <w:pStyle w:val="RequiredOutput"/>
        <w:keepNext/>
      </w:pPr>
      <w:r>
        <w:t>New contents: web-01, db-01, backup-01 (ftp-01 was retired)</w:t>
      </w:r>
    </w:p>
    <w:p w14:paraId="3A87EEEE" w14:textId="77777777" w:rsidR="00BD5C48" w:rsidRDefault="008D1870">
      <w:pPr>
        <w:pStyle w:val="RequiredOutput"/>
        <w:keepNext/>
      </w:pPr>
      <w:r>
        <w:t>Exercise: db-01 was replaced by db-02</w:t>
      </w:r>
    </w:p>
    <w:p w14:paraId="0BE5F50F" w14:textId="77777777" w:rsidR="00BD5C48" w:rsidRDefault="008D1870">
      <w:pPr>
        <w:pStyle w:val="RequiredOutput"/>
        <w:keepNext/>
      </w:pPr>
      <w:r>
        <w:t>Challenge: also overwrite contacts.txt (Ada Lovelace, Grace Hopper,</w:t>
      </w:r>
    </w:p>
    <w:p w14:paraId="0FF6F6B3" w14:textId="77777777" w:rsidR="00BD5C48" w:rsidRDefault="008D1870">
      <w:pPr>
        <w:pStyle w:val="RequiredOutput"/>
      </w:pPr>
      <w:r>
        <w:t>Alan Turing) with Ada Lovelace, Grace Hopper, Mary Jackson</w:t>
      </w:r>
    </w:p>
    <w:p w14:paraId="1062F7FD" w14:textId="77777777" w:rsidR="00BD5C48" w:rsidRDefault="00BD5C48">
      <w:pPr>
        <w:keepNext/>
      </w:pPr>
    </w:p>
    <w:p w14:paraId="3FD058E9" w14:textId="77777777" w:rsidR="00BD5C48" w:rsidRDefault="00BD5C48">
      <w:pPr>
        <w:keepNext/>
      </w:pPr>
    </w:p>
    <w:p w14:paraId="36EFBEBB" w14:textId="77777777" w:rsidR="00BD5C48" w:rsidRDefault="008D1870">
      <w:pPr>
        <w:pStyle w:val="Heading2"/>
      </w:pPr>
      <w:r>
        <w:t>Required Clean-Run Output</w:t>
      </w:r>
    </w:p>
    <w:p w14:paraId="2674EED7" w14:textId="77777777" w:rsidR="00BD5C48" w:rsidRDefault="008D1870">
      <w:pPr>
        <w:keepNext/>
      </w:pPr>
      <w:r>
        <w:t>Both the Basic and the Production-Minded program show these lines and end with exit code 0.</w:t>
      </w:r>
    </w:p>
    <w:p w14:paraId="6EFB7EF3" w14:textId="77777777" w:rsidR="00BD5C48" w:rsidRDefault="00BD5C48">
      <w:pPr>
        <w:keepNext/>
      </w:pPr>
    </w:p>
    <w:p w14:paraId="4142301B" w14:textId="77777777" w:rsidR="00BD5C48" w:rsidRDefault="008D1870">
      <w:pPr>
        <w:pStyle w:val="RequiredOutput"/>
        <w:keepNext/>
      </w:pPr>
      <w:r>
        <w:t>Old contents of c\inventory.txt:</w:t>
      </w:r>
    </w:p>
    <w:p w14:paraId="233C5127" w14:textId="77777777" w:rsidR="00BD5C48" w:rsidRDefault="008D1870">
      <w:pPr>
        <w:pStyle w:val="RequiredOutput"/>
        <w:keepNext/>
      </w:pPr>
      <w:r>
        <w:t>web-01</w:t>
      </w:r>
    </w:p>
    <w:p w14:paraId="5C021ABC" w14:textId="77777777" w:rsidR="00BD5C48" w:rsidRDefault="008D1870">
      <w:pPr>
        <w:pStyle w:val="RequiredOutput"/>
        <w:keepNext/>
      </w:pPr>
      <w:r>
        <w:t>db-01</w:t>
      </w:r>
    </w:p>
    <w:p w14:paraId="57C888C5" w14:textId="77777777" w:rsidR="00BD5C48" w:rsidRDefault="008D1870">
      <w:pPr>
        <w:pStyle w:val="RequiredOutput"/>
        <w:keepNext/>
      </w:pPr>
      <w:r>
        <w:t>backup-01</w:t>
      </w:r>
    </w:p>
    <w:p w14:paraId="4333CBAD" w14:textId="77777777" w:rsidR="00BD5C48" w:rsidRDefault="008D1870">
      <w:pPr>
        <w:pStyle w:val="RequiredOutput"/>
        <w:keepNext/>
      </w:pPr>
      <w:r>
        <w:t>ftp-01</w:t>
      </w:r>
    </w:p>
    <w:p w14:paraId="35198B15" w14:textId="77777777" w:rsidR="00BD5C48" w:rsidRDefault="008D1870">
      <w:pPr>
        <w:pStyle w:val="RequiredOutput"/>
        <w:keepNext/>
      </w:pPr>
      <w:r>
        <w:t>New contents of c\inventory.txt:</w:t>
      </w:r>
    </w:p>
    <w:p w14:paraId="2FF9794D" w14:textId="77777777" w:rsidR="00BD5C48" w:rsidRDefault="008D1870">
      <w:pPr>
        <w:pStyle w:val="RequiredOutput"/>
        <w:keepNext/>
      </w:pPr>
      <w:r>
        <w:t>web-01</w:t>
      </w:r>
    </w:p>
    <w:p w14:paraId="10AF3C31" w14:textId="77777777" w:rsidR="00BD5C48" w:rsidRDefault="008D1870">
      <w:pPr>
        <w:pStyle w:val="RequiredOutput"/>
        <w:keepNext/>
      </w:pPr>
      <w:r>
        <w:t>db-01</w:t>
      </w:r>
    </w:p>
    <w:p w14:paraId="2DA4E6A3" w14:textId="77777777" w:rsidR="00BD5C48" w:rsidRDefault="008D1870">
      <w:pPr>
        <w:pStyle w:val="RequiredOutput"/>
      </w:pPr>
      <w:r>
        <w:t>backup-01</w:t>
      </w:r>
    </w:p>
    <w:p w14:paraId="2A30D5F4" w14:textId="77777777" w:rsidR="00BD5C48" w:rsidRDefault="00BD5C48">
      <w:pPr>
        <w:keepNext/>
      </w:pPr>
    </w:p>
    <w:p w14:paraId="2E8CCA35" w14:textId="77777777" w:rsidR="00BD5C48" w:rsidRDefault="008D1870">
      <w:r>
        <w:t>These are the C lines; each language prints its own folder name in place of c.</w:t>
      </w:r>
    </w:p>
    <w:p w14:paraId="6A36218D" w14:textId="77777777" w:rsidR="00BD5C48" w:rsidRDefault="00BD5C48">
      <w:pPr>
        <w:keepNext/>
      </w:pPr>
    </w:p>
    <w:p w14:paraId="39B2174F" w14:textId="77777777" w:rsidR="00BD5C48" w:rsidRDefault="00BD5C48">
      <w:pPr>
        <w:keepNext/>
      </w:pPr>
    </w:p>
    <w:p w14:paraId="0034F98F" w14:textId="77777777" w:rsidR="00BD5C48" w:rsidRDefault="00BD5C48">
      <w:pPr>
        <w:keepNext/>
      </w:pPr>
    </w:p>
    <w:p w14:paraId="0B569DD9" w14:textId="77777777" w:rsidR="00BD5C48" w:rsidRDefault="008D1870">
      <w:pPr>
        <w:pStyle w:val="Heading1"/>
      </w:pPr>
      <w:r>
        <w:t>Common Mistakes</w:t>
      </w:r>
    </w:p>
    <w:p w14:paraId="14F23878" w14:textId="77777777" w:rsidR="00BD5C48" w:rsidRDefault="008D1870">
      <w:pPr>
        <w:pStyle w:val="ListBullet"/>
      </w:pPr>
      <w:r>
        <w:t>Overwriting without looking first. Once the file is opened for writing, its old contents are gone; read them, or keep a copy, before you replace them.</w:t>
      </w:r>
    </w:p>
    <w:p w14:paraId="2B6D2303" w14:textId="77777777" w:rsidR="00BD5C48" w:rsidRDefault="008D1870">
      <w:pPr>
        <w:pStyle w:val="ListBullet"/>
      </w:pPr>
      <w:r>
        <w:t>Writing only the changed line. An overwrite replaces everything, so the new text must be the complete contents: every line the file must hold.</w:t>
      </w:r>
    </w:p>
    <w:p w14:paraId="14E4E300" w14:textId="77777777" w:rsidR="00BD5C48" w:rsidRDefault="008D1870">
      <w:pPr>
        <w:pStyle w:val="ListBullet"/>
      </w:pPr>
      <w:r>
        <w:t>Opening the file with a call that does not empty it, such as "r+" in C or Python, File.OpenWrite in C#, or 'r+' in Node. A shorter new text then leaves the end of the old contents in the file: here ftp-01 would survive after backup-01. Use the calls in this lesson, which empty the file first.</w:t>
      </w:r>
    </w:p>
    <w:p w14:paraId="2BE53BF9" w14:textId="77777777" w:rsidR="00BD5C48" w:rsidRDefault="008D1870">
      <w:pPr>
        <w:pStyle w:val="ListBullet"/>
      </w:pPr>
      <w:r>
        <w:t>Using append (Lesson 3.4) to correct a file. Append adds after the old text and never removes a line, so ftp-01 would stay and the new lines would repeat the old ones.</w:t>
      </w:r>
    </w:p>
    <w:p w14:paraId="143A8DCC" w14:textId="77777777" w:rsidR="00BD5C48" w:rsidRDefault="008D1870">
      <w:pPr>
        <w:pStyle w:val="ListBullet"/>
      </w:pPr>
      <w:r>
        <w:t>Running the program from another folder. A write that finds no file creates a new one there; the Production-Minded version reads first, so it stops instead.</w:t>
      </w:r>
    </w:p>
    <w:p w14:paraId="255E8E22" w14:textId="77777777" w:rsidR="00BD5C48" w:rsidRDefault="008D1870">
      <w:pPr>
        <w:pStyle w:val="ListBullet"/>
      </w:pPr>
      <w:r>
        <w:t>Forgetting the Copy-Item line. The run then starts from the last run's result, and Old contents shows three lines instead of four.</w:t>
      </w:r>
    </w:p>
    <w:p w14:paraId="377F8754" w14:textId="77777777" w:rsidR="00BD5C48" w:rsidRDefault="008D1870">
      <w:pPr>
        <w:pStyle w:val="ListBullet"/>
      </w:pPr>
      <w:r>
        <w:t>Editing outdated-inventory.txt by mistake. It is your only way back to the outdated inventory; save it again from Project Setup if it changed.</w:t>
      </w:r>
    </w:p>
    <w:p w14:paraId="327782F6" w14:textId="77777777" w:rsidR="00BD5C48" w:rsidRDefault="00BD5C48">
      <w:pPr>
        <w:keepNext/>
      </w:pPr>
    </w:p>
    <w:p w14:paraId="2DE7E6A5" w14:textId="77777777" w:rsidR="00BD5C48" w:rsidRDefault="00BD5C48">
      <w:pPr>
        <w:keepNext/>
      </w:pPr>
    </w:p>
    <w:p w14:paraId="34880229" w14:textId="77777777" w:rsidR="00BD5C48" w:rsidRDefault="00BD5C48">
      <w:pPr>
        <w:keepNext/>
      </w:pPr>
    </w:p>
    <w:p w14:paraId="60C7BDE7" w14:textId="77777777" w:rsidR="00BD5C48" w:rsidRDefault="008D1870">
      <w:pPr>
        <w:pStyle w:val="Heading1"/>
      </w:pPr>
      <w:r>
        <w:t>Project Connection</w:t>
      </w:r>
    </w:p>
    <w:p w14:paraId="69CD2D0B" w14:textId="77777777" w:rsidR="00BD5C48" w:rsidRDefault="008D1870">
      <w:r>
        <w:t>The Mini File Explorer, this chapter's first project, needs Text read and write: replace the text of a file in its sandbox. Lesson 3.3's write_text_file (writeTextFile, WriteTextFile) already does the replacing; this lesson adds the safe order around it: read the old text first, overwrite, and read the new text back. The Contact Manager, the chapter's capstone, must save its contacts and reload them in a later run. Saving writes the full contact list every time, replacing the old list, so a deleted or corre</w:t>
      </w:r>
      <w:r>
        <w:t>cted contact changes in the file too; append could never remove one. The Challenge saves exactly that way, and Lesson 3.2's read_text_file reloads the list.</w:t>
      </w:r>
    </w:p>
    <w:p w14:paraId="7F45EEEF" w14:textId="77777777" w:rsidR="00BD5C48" w:rsidRDefault="00BD5C48">
      <w:pPr>
        <w:keepNext/>
      </w:pPr>
    </w:p>
    <w:p w14:paraId="38EC5543" w14:textId="77777777" w:rsidR="00BD5C48" w:rsidRDefault="00BD5C48">
      <w:pPr>
        <w:keepNext/>
      </w:pPr>
    </w:p>
    <w:p w14:paraId="5D8FD0B7" w14:textId="77777777" w:rsidR="00BD5C48" w:rsidRDefault="00BD5C48">
      <w:pPr>
        <w:keepNext/>
      </w:pPr>
    </w:p>
    <w:p w14:paraId="7146F377" w14:textId="77777777" w:rsidR="00BD5C48" w:rsidRDefault="008D1870">
      <w:pPr>
        <w:pStyle w:val="Heading1"/>
      </w:pPr>
      <w:r>
        <w:t>Workbook Exercise</w:t>
      </w:r>
    </w:p>
    <w:p w14:paraId="49F70727" w14:textId="77777777" w:rsidR="00BD5C48" w:rsidRDefault="008D1870">
      <w:r>
        <w:t>The database server was replaced: db-01 is now db-02. Change the corrected inventory in the Production-Minded program so that its second line is db-02 instead of db-01.</w:t>
      </w:r>
    </w:p>
    <w:p w14:paraId="24DA44CD" w14:textId="77777777" w:rsidR="00BD5C48" w:rsidRDefault="00BD5C48">
      <w:pPr>
        <w:keepNext/>
      </w:pPr>
    </w:p>
    <w:p w14:paraId="648E39F2" w14:textId="77777777" w:rsidR="00BD5C48" w:rsidRDefault="008D1870">
      <w:pPr>
        <w:pStyle w:val="ListBullet"/>
      </w:pPr>
      <w:r>
        <w:t>Change only the text that the program writes, the value of corrected. Leave outdated-inventory.txt as it is.</w:t>
      </w:r>
    </w:p>
    <w:p w14:paraId="3F51F213" w14:textId="77777777" w:rsidR="00BD5C48" w:rsidRDefault="008D1870">
      <w:pPr>
        <w:pStyle w:val="ListBullet"/>
      </w:pPr>
      <w:r>
        <w:t>Before you run anything, predict what each program prints under Old contents and under New contents.</w:t>
      </w:r>
    </w:p>
    <w:p w14:paraId="45C091BA" w14:textId="77777777" w:rsidR="00BD5C48" w:rsidRDefault="00BD5C48">
      <w:pPr>
        <w:keepNext/>
      </w:pPr>
    </w:p>
    <w:p w14:paraId="07A369B6" w14:textId="77777777" w:rsidR="00BD5C48" w:rsidRDefault="008D1870">
      <w:r>
        <w:t>Run the Production-Minded program in each language, each time after the Copy-Item line. The output must match the Required Exercise Output below, and the exit code must be 0. The old contents did not change, because they come from the kept copy; the new contents did, because they come from the program.</w:t>
      </w:r>
    </w:p>
    <w:p w14:paraId="231B1621" w14:textId="77777777" w:rsidR="00BD5C48" w:rsidRDefault="00BD5C48">
      <w:pPr>
        <w:keepNext/>
      </w:pPr>
    </w:p>
    <w:p w14:paraId="612CAD81" w14:textId="77777777" w:rsidR="00BD5C48" w:rsidRDefault="00BD5C48">
      <w:pPr>
        <w:keepNext/>
      </w:pPr>
    </w:p>
    <w:p w14:paraId="0A090C94" w14:textId="77777777" w:rsidR="00BD5C48" w:rsidRDefault="008D1870">
      <w:pPr>
        <w:pStyle w:val="Heading2"/>
      </w:pPr>
      <w:r>
        <w:t>Required Exercise Output</w:t>
      </w:r>
    </w:p>
    <w:p w14:paraId="18342DA9" w14:textId="77777777" w:rsidR="00BD5C48" w:rsidRDefault="008D1870">
      <w:pPr>
        <w:keepNext/>
      </w:pPr>
      <w:r>
        <w:t>With db-02 in the corrected inventory, and exit code 0:</w:t>
      </w:r>
    </w:p>
    <w:p w14:paraId="24C86019" w14:textId="77777777" w:rsidR="00BD5C48" w:rsidRDefault="00BD5C48">
      <w:pPr>
        <w:keepNext/>
      </w:pPr>
    </w:p>
    <w:p w14:paraId="361B5F4C" w14:textId="77777777" w:rsidR="00BD5C48" w:rsidRDefault="008D1870">
      <w:pPr>
        <w:pStyle w:val="RequiredOutput"/>
        <w:keepNext/>
      </w:pPr>
      <w:r>
        <w:t>Old contents of c\inventory.txt:</w:t>
      </w:r>
    </w:p>
    <w:p w14:paraId="5323B3A3" w14:textId="77777777" w:rsidR="00BD5C48" w:rsidRDefault="008D1870">
      <w:pPr>
        <w:pStyle w:val="RequiredOutput"/>
        <w:keepNext/>
      </w:pPr>
      <w:r>
        <w:t>web-01</w:t>
      </w:r>
    </w:p>
    <w:p w14:paraId="1BAF4391" w14:textId="77777777" w:rsidR="00BD5C48" w:rsidRDefault="008D1870">
      <w:pPr>
        <w:pStyle w:val="RequiredOutput"/>
        <w:keepNext/>
      </w:pPr>
      <w:r>
        <w:t>db-01</w:t>
      </w:r>
    </w:p>
    <w:p w14:paraId="2DBFD2DD" w14:textId="77777777" w:rsidR="00BD5C48" w:rsidRDefault="008D1870">
      <w:pPr>
        <w:pStyle w:val="RequiredOutput"/>
        <w:keepNext/>
      </w:pPr>
      <w:r>
        <w:t>backup-01</w:t>
      </w:r>
    </w:p>
    <w:p w14:paraId="3309432D" w14:textId="77777777" w:rsidR="00BD5C48" w:rsidRDefault="008D1870">
      <w:pPr>
        <w:pStyle w:val="RequiredOutput"/>
        <w:keepNext/>
      </w:pPr>
      <w:r>
        <w:t>ftp-01</w:t>
      </w:r>
    </w:p>
    <w:p w14:paraId="0562D57D" w14:textId="77777777" w:rsidR="00BD5C48" w:rsidRDefault="008D1870">
      <w:pPr>
        <w:pStyle w:val="RequiredOutput"/>
        <w:keepNext/>
      </w:pPr>
      <w:r>
        <w:t>New contents of c\inventory.txt:</w:t>
      </w:r>
    </w:p>
    <w:p w14:paraId="3BA4E278" w14:textId="77777777" w:rsidR="00BD5C48" w:rsidRDefault="008D1870">
      <w:pPr>
        <w:pStyle w:val="RequiredOutput"/>
        <w:keepNext/>
      </w:pPr>
      <w:r>
        <w:t>web-01</w:t>
      </w:r>
    </w:p>
    <w:p w14:paraId="3F90E910" w14:textId="77777777" w:rsidR="00BD5C48" w:rsidRDefault="008D1870">
      <w:pPr>
        <w:pStyle w:val="RequiredOutput"/>
        <w:keepNext/>
      </w:pPr>
      <w:r>
        <w:t>db-02</w:t>
      </w:r>
    </w:p>
    <w:p w14:paraId="3549F1FD" w14:textId="77777777" w:rsidR="00BD5C48" w:rsidRDefault="008D1870">
      <w:pPr>
        <w:pStyle w:val="RequiredOutput"/>
      </w:pPr>
      <w:r>
        <w:t>backup-01</w:t>
      </w:r>
    </w:p>
    <w:p w14:paraId="70D55551" w14:textId="77777777" w:rsidR="00BD5C48" w:rsidRDefault="00BD5C48">
      <w:pPr>
        <w:keepNext/>
      </w:pPr>
    </w:p>
    <w:p w14:paraId="4336FF88" w14:textId="77777777" w:rsidR="00BD5C48" w:rsidRDefault="008D1870">
      <w:r>
        <w:t>These are the C lines; each language prints its own folder name in place of c.</w:t>
      </w:r>
    </w:p>
    <w:p w14:paraId="2FF5EF08" w14:textId="77777777" w:rsidR="00BD5C48" w:rsidRDefault="00BD5C48">
      <w:pPr>
        <w:keepNext/>
      </w:pPr>
    </w:p>
    <w:p w14:paraId="08DFCB98" w14:textId="77777777" w:rsidR="00BD5C48" w:rsidRDefault="00BD5C48">
      <w:pPr>
        <w:keepNext/>
      </w:pPr>
    </w:p>
    <w:p w14:paraId="0C9236DA" w14:textId="77777777" w:rsidR="00BD5C48" w:rsidRDefault="00BD5C48">
      <w:pPr>
        <w:keepNext/>
      </w:pPr>
    </w:p>
    <w:p w14:paraId="604EF840" w14:textId="77777777" w:rsidR="00BD5C48" w:rsidRDefault="008D1870">
      <w:pPr>
        <w:pStyle w:val="Heading1"/>
      </w:pPr>
      <w:r>
        <w:t>Challenge</w:t>
      </w:r>
    </w:p>
    <w:p w14:paraId="50968BC9" w14:textId="77777777" w:rsidR="00BD5C48" w:rsidRDefault="008D1870">
      <w:pPr>
        <w:keepNext/>
      </w:pPr>
      <w:r>
        <w:t>The Contact Manager keeps its contacts in contacts.txt, and it saves the full contact list each time: Alan Turing was deleted and Mary Jackson added, so the whole file must be replaced. Save the outdated list in a second kept copy, outdated-contacts.txt, in the lesson-3.5 folder, with these three lines and a line ending after each:</w:t>
      </w:r>
    </w:p>
    <w:p w14:paraId="3A7D845F" w14:textId="77777777" w:rsidR="00BD5C48" w:rsidRDefault="00BD5C48">
      <w:pPr>
        <w:keepNext/>
      </w:pPr>
    </w:p>
    <w:p w14:paraId="7C4C0EFE" w14:textId="77777777" w:rsidR="00BD5C48" w:rsidRDefault="008D1870">
      <w:pPr>
        <w:pStyle w:val="RequiredOutput"/>
        <w:keepNext/>
      </w:pPr>
      <w:r>
        <w:t>Ada Lovelace</w:t>
      </w:r>
    </w:p>
    <w:p w14:paraId="0CE8285A" w14:textId="77777777" w:rsidR="00BD5C48" w:rsidRDefault="008D1870">
      <w:pPr>
        <w:pStyle w:val="RequiredOutput"/>
        <w:keepNext/>
      </w:pPr>
      <w:r>
        <w:t>Grace Hopper</w:t>
      </w:r>
    </w:p>
    <w:p w14:paraId="4160C4C2" w14:textId="77777777" w:rsidR="00BD5C48" w:rsidRDefault="008D1870">
      <w:pPr>
        <w:pStyle w:val="RequiredOutput"/>
      </w:pPr>
      <w:r>
        <w:t>Alan Turing</w:t>
      </w:r>
    </w:p>
    <w:p w14:paraId="38692BEE" w14:textId="77777777" w:rsidR="00BD5C48" w:rsidRDefault="00BD5C48">
      <w:pPr>
        <w:keepNext/>
      </w:pPr>
    </w:p>
    <w:p w14:paraId="35C7210E" w14:textId="77777777" w:rsidR="00BD5C48" w:rsidRDefault="008D1870">
      <w:pPr>
        <w:keepNext/>
      </w:pPr>
      <w:r>
        <w:t>Each language keeps its own contacts.txt in its own folder, next to its inventory.txt; outdated-contacts.txt, which no program changes, stays once in the lesson-3.5 folder. In each Build and Run block, add a second line right after the first Copy-Item line, so the language's contacts.txt is put back before each run too: for C, Copy-Item outdated-contacts.txt .\c\contacts.txt (on Linux or macOS, cp outdated-contacts.txt ./c/contacts.txt); for another language, type its folder name in place of c: cpp, csharp,</w:t>
      </w:r>
      <w:r>
        <w:t xml:space="preserve"> go, python, or typescript. Then change the Production-Minded program so that it overwrites its contacts.txt with the full list, with the same functions:</w:t>
      </w:r>
    </w:p>
    <w:p w14:paraId="334BD686" w14:textId="77777777" w:rsidR="00BD5C48" w:rsidRDefault="00BD5C48">
      <w:pPr>
        <w:keepNext/>
      </w:pPr>
    </w:p>
    <w:p w14:paraId="7F71B49B" w14:textId="77777777" w:rsidR="00BD5C48" w:rsidRDefault="008D1870">
      <w:pPr>
        <w:pStyle w:val="RequiredOutput"/>
        <w:keepNext/>
      </w:pPr>
      <w:r>
        <w:t>Ada Lovelace</w:t>
      </w:r>
    </w:p>
    <w:p w14:paraId="482AAE05" w14:textId="77777777" w:rsidR="00BD5C48" w:rsidRDefault="008D1870">
      <w:pPr>
        <w:pStyle w:val="RequiredOutput"/>
        <w:keepNext/>
      </w:pPr>
      <w:r>
        <w:t>Grace Hopper</w:t>
      </w:r>
    </w:p>
    <w:p w14:paraId="2862DEA5" w14:textId="77777777" w:rsidR="00BD5C48" w:rsidRDefault="008D1870">
      <w:pPr>
        <w:pStyle w:val="RequiredOutput"/>
      </w:pPr>
      <w:r>
        <w:t>Mary Jackson</w:t>
      </w:r>
    </w:p>
    <w:p w14:paraId="740417D6" w14:textId="77777777" w:rsidR="00BD5C48" w:rsidRDefault="00BD5C48">
      <w:pPr>
        <w:keepNext/>
      </w:pPr>
    </w:p>
    <w:p w14:paraId="5C1359E9" w14:textId="77777777" w:rsidR="00BD5C48" w:rsidRDefault="008D1870">
      <w:pPr>
        <w:pStyle w:val="ListBullet"/>
      </w:pPr>
      <w:r>
        <w:t>Join the contacts path the same way as the inventory's: the language's folder, then contacts.txt.</w:t>
      </w:r>
    </w:p>
    <w:p w14:paraId="6D6D3282" w14:textId="77777777" w:rsidR="00BD5C48" w:rsidRDefault="008D1870">
      <w:pPr>
        <w:pStyle w:val="ListBullet"/>
      </w:pPr>
      <w:r>
        <w:t>Keep the full list in its own variable, next to corrected, with a line ending after each name.</w:t>
      </w:r>
    </w:p>
    <w:p w14:paraId="11379087" w14:textId="77777777" w:rsidR="00BD5C48" w:rsidRDefault="008D1870">
      <w:pPr>
        <w:pStyle w:val="ListBullet"/>
      </w:pPr>
      <w:r>
        <w:t>Read contacts.txt's old contents right after inventory.txt's, before either file is overwritten, so a missing contacts.txt stops the program before anything changes. Check it the same way: in C, a return-code check; in Go, an err check; elsewhere, the call inside the same try block.</w:t>
      </w:r>
    </w:p>
    <w:p w14:paraId="1BB042B8" w14:textId="77777777" w:rsidR="00BD5C48" w:rsidRDefault="008D1870">
      <w:pPr>
        <w:pStyle w:val="ListBullet"/>
      </w:pPr>
      <w:r>
        <w:t>Overwrite contacts.txt right after inventory.txt, then read both back.</w:t>
      </w:r>
    </w:p>
    <w:p w14:paraId="53FC3EBF" w14:textId="77777777" w:rsidR="00BD5C48" w:rsidRDefault="008D1870">
      <w:pPr>
        <w:pStyle w:val="ListBullet"/>
      </w:pPr>
      <w:r>
        <w:t>After the inventory's lines, print the Old contents line with the contacts path, its old text, the New contents line, and its new text.</w:t>
      </w:r>
    </w:p>
    <w:p w14:paraId="0EFFFE2E" w14:textId="77777777" w:rsidR="00BD5C48" w:rsidRDefault="00BD5C48">
      <w:pPr>
        <w:keepNext/>
      </w:pPr>
    </w:p>
    <w:p w14:paraId="0DC6E78E" w14:textId="77777777" w:rsidR="00BD5C48" w:rsidRDefault="008D1870">
      <w:r>
        <w:t>Run it. The output must match the Required Challenge Output below. With the Exercise as well, the output must match the Required Combined Output after it. To see the order protect you, run the two Copy-Item lines, rename the language's contacts.txt for a moment (for C, Rename-Item .\c\contacts.txt contacts.old; on Linux or macOS, mv ./c/contacts.txt ./c/contacts.old), and run only the program: it prints one Error line naming contacts.txt, and Get-Content .\c\inventory.txt (cat ./c/inventory.txt) still shows</w:t>
      </w:r>
      <w:r>
        <w:t xml:space="preserve"> ftp-01, because the inventory was not overwritten either. Then rename the file back (Rename-Item .\c\contacts.old contacts.txt; on Linux or macOS, mv ./c/contacts.old ./c/contacts.txt). For another language, use its folder name in place of c.</w:t>
      </w:r>
    </w:p>
    <w:p w14:paraId="22ADF8F2" w14:textId="77777777" w:rsidR="00BD5C48" w:rsidRDefault="00BD5C48">
      <w:pPr>
        <w:keepNext/>
      </w:pPr>
    </w:p>
    <w:p w14:paraId="073424E6" w14:textId="77777777" w:rsidR="00BD5C48" w:rsidRDefault="00BD5C48">
      <w:pPr>
        <w:keepNext/>
      </w:pPr>
    </w:p>
    <w:p w14:paraId="76783BE1" w14:textId="77777777" w:rsidR="00BD5C48" w:rsidRDefault="008D1870">
      <w:pPr>
        <w:pStyle w:val="Heading2"/>
      </w:pPr>
      <w:r>
        <w:t>Required Challenge Output</w:t>
      </w:r>
    </w:p>
    <w:p w14:paraId="7D9E2D02" w14:textId="77777777" w:rsidR="00BD5C48" w:rsidRDefault="008D1870">
      <w:pPr>
        <w:keepNext/>
      </w:pPr>
      <w:r>
        <w:t>With contacts.txt overwritten as well, and exit code 0:</w:t>
      </w:r>
    </w:p>
    <w:p w14:paraId="383192BF" w14:textId="77777777" w:rsidR="00BD5C48" w:rsidRDefault="00BD5C48">
      <w:pPr>
        <w:keepNext/>
      </w:pPr>
    </w:p>
    <w:p w14:paraId="60D78E50" w14:textId="77777777" w:rsidR="00BD5C48" w:rsidRDefault="008D1870">
      <w:pPr>
        <w:pStyle w:val="RequiredOutput"/>
        <w:keepNext/>
      </w:pPr>
      <w:r>
        <w:t>Old contents of c\inventory.txt:</w:t>
      </w:r>
    </w:p>
    <w:p w14:paraId="487B869A" w14:textId="77777777" w:rsidR="00BD5C48" w:rsidRDefault="008D1870">
      <w:pPr>
        <w:pStyle w:val="RequiredOutput"/>
        <w:keepNext/>
      </w:pPr>
      <w:r>
        <w:t>web-01</w:t>
      </w:r>
    </w:p>
    <w:p w14:paraId="45E79F3B" w14:textId="77777777" w:rsidR="00BD5C48" w:rsidRDefault="008D1870">
      <w:pPr>
        <w:pStyle w:val="RequiredOutput"/>
        <w:keepNext/>
      </w:pPr>
      <w:r>
        <w:t>db-01</w:t>
      </w:r>
    </w:p>
    <w:p w14:paraId="61D479BE" w14:textId="77777777" w:rsidR="00BD5C48" w:rsidRDefault="008D1870">
      <w:pPr>
        <w:pStyle w:val="RequiredOutput"/>
        <w:keepNext/>
      </w:pPr>
      <w:r>
        <w:t>backup-01</w:t>
      </w:r>
    </w:p>
    <w:p w14:paraId="2F4F49A9" w14:textId="77777777" w:rsidR="00BD5C48" w:rsidRDefault="008D1870">
      <w:pPr>
        <w:pStyle w:val="RequiredOutput"/>
        <w:keepNext/>
      </w:pPr>
      <w:r>
        <w:t>ftp-01</w:t>
      </w:r>
    </w:p>
    <w:p w14:paraId="0FC9B7DB" w14:textId="77777777" w:rsidR="00BD5C48" w:rsidRDefault="008D1870">
      <w:pPr>
        <w:pStyle w:val="RequiredOutput"/>
        <w:keepNext/>
      </w:pPr>
      <w:r>
        <w:t>New contents of c\inventory.txt:</w:t>
      </w:r>
    </w:p>
    <w:p w14:paraId="489F0FC5" w14:textId="77777777" w:rsidR="00BD5C48" w:rsidRDefault="008D1870">
      <w:pPr>
        <w:pStyle w:val="RequiredOutput"/>
        <w:keepNext/>
      </w:pPr>
      <w:r>
        <w:t>web-01</w:t>
      </w:r>
    </w:p>
    <w:p w14:paraId="192CCFC9" w14:textId="77777777" w:rsidR="00BD5C48" w:rsidRDefault="008D1870">
      <w:pPr>
        <w:pStyle w:val="RequiredOutput"/>
        <w:keepNext/>
      </w:pPr>
      <w:r>
        <w:t>db-01</w:t>
      </w:r>
    </w:p>
    <w:p w14:paraId="672C15FA" w14:textId="77777777" w:rsidR="00BD5C48" w:rsidRDefault="008D1870">
      <w:pPr>
        <w:pStyle w:val="RequiredOutput"/>
        <w:keepNext/>
      </w:pPr>
      <w:r>
        <w:t>backup-01</w:t>
      </w:r>
    </w:p>
    <w:p w14:paraId="21540E5C" w14:textId="77777777" w:rsidR="00BD5C48" w:rsidRDefault="008D1870">
      <w:pPr>
        <w:pStyle w:val="RequiredOutput"/>
        <w:keepNext/>
      </w:pPr>
      <w:r>
        <w:t>Old contents of c\contacts.txt:</w:t>
      </w:r>
    </w:p>
    <w:p w14:paraId="30B7A089" w14:textId="77777777" w:rsidR="00BD5C48" w:rsidRDefault="008D1870">
      <w:pPr>
        <w:pStyle w:val="RequiredOutput"/>
        <w:keepNext/>
      </w:pPr>
      <w:r>
        <w:t>Ada Lovelace</w:t>
      </w:r>
    </w:p>
    <w:p w14:paraId="0F967BB1" w14:textId="77777777" w:rsidR="00BD5C48" w:rsidRDefault="008D1870">
      <w:pPr>
        <w:pStyle w:val="RequiredOutput"/>
        <w:keepNext/>
      </w:pPr>
      <w:r>
        <w:t>Grace Hopper</w:t>
      </w:r>
    </w:p>
    <w:p w14:paraId="1B13F990" w14:textId="77777777" w:rsidR="00BD5C48" w:rsidRDefault="008D1870">
      <w:pPr>
        <w:pStyle w:val="RequiredOutput"/>
        <w:keepNext/>
      </w:pPr>
      <w:r>
        <w:t>Alan Turing</w:t>
      </w:r>
    </w:p>
    <w:p w14:paraId="6859CEFE" w14:textId="77777777" w:rsidR="00BD5C48" w:rsidRDefault="008D1870">
      <w:pPr>
        <w:pStyle w:val="RequiredOutput"/>
        <w:keepNext/>
      </w:pPr>
      <w:r>
        <w:t>New contents of c\contacts.txt:</w:t>
      </w:r>
    </w:p>
    <w:p w14:paraId="5866E3A1" w14:textId="77777777" w:rsidR="00BD5C48" w:rsidRDefault="008D1870">
      <w:pPr>
        <w:pStyle w:val="RequiredOutput"/>
        <w:keepNext/>
      </w:pPr>
      <w:r>
        <w:t>Ada Lovelace</w:t>
      </w:r>
    </w:p>
    <w:p w14:paraId="7E376CE7" w14:textId="77777777" w:rsidR="00BD5C48" w:rsidRDefault="008D1870">
      <w:pPr>
        <w:pStyle w:val="RequiredOutput"/>
        <w:keepNext/>
      </w:pPr>
      <w:r>
        <w:t>Grace Hopper</w:t>
      </w:r>
    </w:p>
    <w:p w14:paraId="2F59DCD2" w14:textId="77777777" w:rsidR="00BD5C48" w:rsidRDefault="008D1870">
      <w:pPr>
        <w:pStyle w:val="RequiredOutput"/>
      </w:pPr>
      <w:r>
        <w:t>Mary Jackson</w:t>
      </w:r>
    </w:p>
    <w:p w14:paraId="2579245B" w14:textId="77777777" w:rsidR="00BD5C48" w:rsidRDefault="00BD5C48">
      <w:pPr>
        <w:keepNext/>
      </w:pPr>
    </w:p>
    <w:p w14:paraId="33747626" w14:textId="77777777" w:rsidR="00BD5C48" w:rsidRDefault="008D1870">
      <w:r>
        <w:t>These are the C lines; each language prints its own folder name in place of c.</w:t>
      </w:r>
    </w:p>
    <w:p w14:paraId="15E56766" w14:textId="77777777" w:rsidR="00BD5C48" w:rsidRDefault="00BD5C48">
      <w:pPr>
        <w:keepNext/>
      </w:pPr>
    </w:p>
    <w:p w14:paraId="1CBC747F" w14:textId="77777777" w:rsidR="00BD5C48" w:rsidRDefault="00BD5C48">
      <w:pPr>
        <w:keepNext/>
      </w:pPr>
    </w:p>
    <w:p w14:paraId="04CDE7B5" w14:textId="77777777" w:rsidR="00BD5C48" w:rsidRDefault="008D1870">
      <w:pPr>
        <w:pStyle w:val="Heading2"/>
      </w:pPr>
      <w:r>
        <w:t>Required Combined Output</w:t>
      </w:r>
    </w:p>
    <w:p w14:paraId="6A3ECDBD" w14:textId="77777777" w:rsidR="00BD5C48" w:rsidRDefault="008D1870">
      <w:pPr>
        <w:keepNext/>
      </w:pPr>
      <w:r>
        <w:t>With both changes, and exit code 0:</w:t>
      </w:r>
    </w:p>
    <w:p w14:paraId="0667B457" w14:textId="77777777" w:rsidR="00BD5C48" w:rsidRDefault="00BD5C48">
      <w:pPr>
        <w:keepNext/>
      </w:pPr>
    </w:p>
    <w:p w14:paraId="537E1791" w14:textId="77777777" w:rsidR="00BD5C48" w:rsidRDefault="008D1870">
      <w:pPr>
        <w:pStyle w:val="RequiredOutput"/>
        <w:keepNext/>
      </w:pPr>
      <w:r>
        <w:t>Old contents of c\inventory.txt:</w:t>
      </w:r>
    </w:p>
    <w:p w14:paraId="275AE4BA" w14:textId="77777777" w:rsidR="00BD5C48" w:rsidRDefault="008D1870">
      <w:pPr>
        <w:pStyle w:val="RequiredOutput"/>
        <w:keepNext/>
      </w:pPr>
      <w:r>
        <w:t>web-01</w:t>
      </w:r>
    </w:p>
    <w:p w14:paraId="65057F3F" w14:textId="77777777" w:rsidR="00BD5C48" w:rsidRDefault="008D1870">
      <w:pPr>
        <w:pStyle w:val="RequiredOutput"/>
        <w:keepNext/>
      </w:pPr>
      <w:r>
        <w:t>db-01</w:t>
      </w:r>
    </w:p>
    <w:p w14:paraId="1EEF7F43" w14:textId="77777777" w:rsidR="00BD5C48" w:rsidRDefault="008D1870">
      <w:pPr>
        <w:pStyle w:val="RequiredOutput"/>
        <w:keepNext/>
      </w:pPr>
      <w:r>
        <w:t>backup-01</w:t>
      </w:r>
    </w:p>
    <w:p w14:paraId="64F1EBFA" w14:textId="77777777" w:rsidR="00BD5C48" w:rsidRDefault="008D1870">
      <w:pPr>
        <w:pStyle w:val="RequiredOutput"/>
        <w:keepNext/>
      </w:pPr>
      <w:r>
        <w:t>ftp-01</w:t>
      </w:r>
    </w:p>
    <w:p w14:paraId="2FF6D054" w14:textId="77777777" w:rsidR="00BD5C48" w:rsidRDefault="008D1870">
      <w:pPr>
        <w:pStyle w:val="RequiredOutput"/>
        <w:keepNext/>
      </w:pPr>
      <w:r>
        <w:t>New contents of c\inventory.txt:</w:t>
      </w:r>
    </w:p>
    <w:p w14:paraId="2AA2FFAF" w14:textId="77777777" w:rsidR="00BD5C48" w:rsidRDefault="008D1870">
      <w:pPr>
        <w:pStyle w:val="RequiredOutput"/>
        <w:keepNext/>
      </w:pPr>
      <w:r>
        <w:t>web-01</w:t>
      </w:r>
    </w:p>
    <w:p w14:paraId="4A3795E5" w14:textId="77777777" w:rsidR="00BD5C48" w:rsidRDefault="008D1870">
      <w:pPr>
        <w:pStyle w:val="RequiredOutput"/>
        <w:keepNext/>
      </w:pPr>
      <w:r>
        <w:t>db-02</w:t>
      </w:r>
    </w:p>
    <w:p w14:paraId="517E4A4E" w14:textId="77777777" w:rsidR="00BD5C48" w:rsidRDefault="008D1870">
      <w:pPr>
        <w:pStyle w:val="RequiredOutput"/>
        <w:keepNext/>
      </w:pPr>
      <w:r>
        <w:t>backup-01</w:t>
      </w:r>
    </w:p>
    <w:p w14:paraId="74F5838D" w14:textId="77777777" w:rsidR="00BD5C48" w:rsidRDefault="008D1870">
      <w:pPr>
        <w:pStyle w:val="RequiredOutput"/>
        <w:keepNext/>
      </w:pPr>
      <w:r>
        <w:t>Old contents of c\contacts.txt:</w:t>
      </w:r>
    </w:p>
    <w:p w14:paraId="09C4A3AC" w14:textId="77777777" w:rsidR="00BD5C48" w:rsidRDefault="008D1870">
      <w:pPr>
        <w:pStyle w:val="RequiredOutput"/>
        <w:keepNext/>
      </w:pPr>
      <w:r>
        <w:t>Ada Lovelace</w:t>
      </w:r>
    </w:p>
    <w:p w14:paraId="57C7C33E" w14:textId="77777777" w:rsidR="00BD5C48" w:rsidRDefault="008D1870">
      <w:pPr>
        <w:pStyle w:val="RequiredOutput"/>
        <w:keepNext/>
      </w:pPr>
      <w:r>
        <w:t>Grace Hopper</w:t>
      </w:r>
    </w:p>
    <w:p w14:paraId="2599FF7C" w14:textId="77777777" w:rsidR="00BD5C48" w:rsidRDefault="008D1870">
      <w:pPr>
        <w:pStyle w:val="RequiredOutput"/>
        <w:keepNext/>
      </w:pPr>
      <w:r>
        <w:t>Alan Turing</w:t>
      </w:r>
    </w:p>
    <w:p w14:paraId="1FEB0959" w14:textId="77777777" w:rsidR="00BD5C48" w:rsidRDefault="008D1870">
      <w:pPr>
        <w:pStyle w:val="RequiredOutput"/>
        <w:keepNext/>
      </w:pPr>
      <w:r>
        <w:t>New contents of c\contacts.txt:</w:t>
      </w:r>
    </w:p>
    <w:p w14:paraId="16D251E2" w14:textId="77777777" w:rsidR="00BD5C48" w:rsidRDefault="008D1870">
      <w:pPr>
        <w:pStyle w:val="RequiredOutput"/>
        <w:keepNext/>
      </w:pPr>
      <w:r>
        <w:t>Ada Lovelace</w:t>
      </w:r>
    </w:p>
    <w:p w14:paraId="1D9C0792" w14:textId="77777777" w:rsidR="00BD5C48" w:rsidRDefault="008D1870">
      <w:pPr>
        <w:pStyle w:val="RequiredOutput"/>
        <w:keepNext/>
      </w:pPr>
      <w:r>
        <w:t>Grace Hopper</w:t>
      </w:r>
    </w:p>
    <w:p w14:paraId="05DB35EC" w14:textId="77777777" w:rsidR="00BD5C48" w:rsidRDefault="008D1870">
      <w:pPr>
        <w:pStyle w:val="RequiredOutput"/>
      </w:pPr>
      <w:r>
        <w:t>Mary Jackson</w:t>
      </w:r>
    </w:p>
    <w:p w14:paraId="45B055F5" w14:textId="77777777" w:rsidR="00BD5C48" w:rsidRDefault="00BD5C48">
      <w:pPr>
        <w:keepNext/>
      </w:pPr>
    </w:p>
    <w:p w14:paraId="18DE6CD3" w14:textId="77777777" w:rsidR="00BD5C48" w:rsidRDefault="008D1870">
      <w:r>
        <w:t>These are the C lines; each language prints its own folder name in place of c.</w:t>
      </w:r>
    </w:p>
    <w:p w14:paraId="2801A5CF" w14:textId="77777777" w:rsidR="00BD5C48" w:rsidRDefault="00BD5C48">
      <w:pPr>
        <w:keepNext/>
      </w:pPr>
    </w:p>
    <w:p w14:paraId="6242B0CB" w14:textId="77777777" w:rsidR="00BD5C48" w:rsidRDefault="00BD5C48">
      <w:pPr>
        <w:keepNext/>
      </w:pPr>
    </w:p>
    <w:p w14:paraId="3385373C" w14:textId="77777777" w:rsidR="00BD5C48" w:rsidRDefault="00BD5C48">
      <w:pPr>
        <w:keepNext/>
      </w:pPr>
    </w:p>
    <w:p w14:paraId="18A4CA52" w14:textId="77777777" w:rsidR="00BD5C48" w:rsidRDefault="008D1870">
      <w:pPr>
        <w:pStyle w:val="Heading1"/>
      </w:pPr>
      <w:r>
        <w:t>Completion Checklist</w:t>
      </w:r>
    </w:p>
    <w:p w14:paraId="04F2773F" w14:textId="77777777" w:rsidR="00BD5C48" w:rsidRDefault="008D1870">
      <w:pPr>
        <w:pStyle w:val="ListBullet"/>
      </w:pPr>
      <w:r>
        <w:t>I saved outdated-inventory.txt in the lesson-3.5 folder, and made each language's inventory.txt, in its own folder, from it with Copy-Item (cp).</w:t>
      </w:r>
    </w:p>
    <w:p w14:paraId="64D55BFD" w14:textId="77777777" w:rsidR="00BD5C48" w:rsidRDefault="008D1870">
      <w:pPr>
        <w:pStyle w:val="ListBullet"/>
      </w:pPr>
      <w:r>
        <w:t>I built and ran the Basic and Production-Minded programs in every language, each after the Copy-Item line, and ran each Wrong Folder Check.</w:t>
      </w:r>
    </w:p>
    <w:p w14:paraId="6836EA46" w14:textId="77777777" w:rsidR="00BD5C48" w:rsidRDefault="008D1870">
      <w:pPr>
        <w:pStyle w:val="ListBullet"/>
      </w:pPr>
      <w:r>
        <w:t>My output matched the Check Your Results sections, and Get-Content showed the new contents in each language's inventory.txt and the old ones still in outdated-inventory.txt.</w:t>
      </w:r>
    </w:p>
    <w:p w14:paraId="1DC678D1" w14:textId="77777777" w:rsidR="00BD5C48" w:rsidRDefault="008D1870">
      <w:pPr>
        <w:pStyle w:val="ListBullet"/>
      </w:pPr>
      <w:r>
        <w:t>I can explain when a file is emptied during an overwrite, and why the old contents cannot come back without a copy.</w:t>
      </w:r>
    </w:p>
    <w:p w14:paraId="6215A74A" w14:textId="77777777" w:rsidR="00BD5C48" w:rsidRDefault="008D1870">
      <w:pPr>
        <w:pStyle w:val="ListBullet"/>
      </w:pPr>
      <w:r>
        <w:t>I can explain the risk difference between write, append, and overwrite, and why each program reads the old contents first.</w:t>
      </w:r>
    </w:p>
    <w:p w14:paraId="73BFB904" w14:textId="77777777" w:rsidR="00BD5C48" w:rsidRDefault="008D1870">
      <w:pPr>
        <w:pStyle w:val="ListBullet"/>
      </w:pPr>
      <w:r>
        <w:t>I changed db-01 to db-02, overwrote contacts.txt with the full contact list, and matched the Required Exercise, Challenge, and Combined Output.</w:t>
      </w:r>
    </w:p>
    <w:p w14:paraId="1D29C751" w14:textId="77777777" w:rsidR="00BD5C48" w:rsidRDefault="00BD5C48">
      <w:pPr>
        <w:keepNext/>
      </w:pPr>
    </w:p>
    <w:p w14:paraId="66D02173" w14:textId="77777777" w:rsidR="00BD5C48" w:rsidRDefault="00BD5C48">
      <w:pPr>
        <w:keepNext/>
      </w:pPr>
    </w:p>
    <w:p w14:paraId="59A02D5D" w14:textId="77777777" w:rsidR="00BD5C48" w:rsidRDefault="00BD5C48">
      <w:pPr>
        <w:keepNext/>
      </w:pPr>
    </w:p>
    <w:p w14:paraId="70F93AE6" w14:textId="77777777" w:rsidR="00BD5C48" w:rsidRDefault="008D1870">
      <w:pPr>
        <w:pStyle w:val="Heading1"/>
      </w:pPr>
      <w:r>
        <w:t>Lesson Wrap-Up</w:t>
      </w:r>
    </w:p>
    <w:p w14:paraId="24557BE6" w14:textId="77777777" w:rsidR="00BD5C48" w:rsidRDefault="008D1870">
      <w:r>
        <w:t>Overwriting replaces all the contents of an existing file on purpose. It uses the same write as Lesson 3.3: opening the file for writing empties it at once, and the complete new text is written in one step, so nothing of the old text remains. The old contents are gone for good unless you kept a copy, which is why each program reads them first: to show what it replaces, and to stop with one Error line, writing nothing, when the file is not where it expects. Write risks losing a file you did not know was ther</w:t>
      </w:r>
      <w:r>
        <w:t>e, append can never remove a line, and overwrite deliberately throws the old contents away. Lesson 3.6 turns to removing a file completely: deleting a generated report from the sandbox.</w:t>
      </w:r>
    </w:p>
    <w:sectPr w:rsidR="00BD5C48"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1232389">
    <w:abstractNumId w:val="8"/>
  </w:num>
  <w:num w:numId="2" w16cid:durableId="221720768">
    <w:abstractNumId w:val="6"/>
  </w:num>
  <w:num w:numId="3" w16cid:durableId="1818649690">
    <w:abstractNumId w:val="5"/>
  </w:num>
  <w:num w:numId="4" w16cid:durableId="449671963">
    <w:abstractNumId w:val="4"/>
  </w:num>
  <w:num w:numId="5" w16cid:durableId="1859923394">
    <w:abstractNumId w:val="7"/>
  </w:num>
  <w:num w:numId="6" w16cid:durableId="1189639778">
    <w:abstractNumId w:val="3"/>
  </w:num>
  <w:num w:numId="7" w16cid:durableId="287706452">
    <w:abstractNumId w:val="2"/>
  </w:num>
  <w:num w:numId="8" w16cid:durableId="408503966">
    <w:abstractNumId w:val="1"/>
  </w:num>
  <w:num w:numId="9" w16cid:durableId="1008212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6C8"/>
    <w:rsid w:val="00034616"/>
    <w:rsid w:val="0006063C"/>
    <w:rsid w:val="0015074B"/>
    <w:rsid w:val="0029639D"/>
    <w:rsid w:val="00326F90"/>
    <w:rsid w:val="008D1870"/>
    <w:rsid w:val="00AA1D8D"/>
    <w:rsid w:val="00B47730"/>
    <w:rsid w:val="00BD5C48"/>
    <w:rsid w:val="00CB0664"/>
    <w:rsid w:val="00EC5B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84FCC3"/>
  <w14:defaultImageDpi w14:val="300"/>
  <w15:docId w15:val="{E86F27AF-CBFB-4B48-B736-B2598B18D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15853</Words>
  <Characters>86181</Characters>
  <Application>Microsoft Office Word</Application>
  <DocSecurity>0</DocSecurity>
  <Lines>2287</Lines>
  <Paragraphs>1516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3 Lesson 3.5 Overwrite File</dc:title>
  <dc:subject/>
  <dc:creator>Scott D. Jarboe</dc:creator>
  <cp:keywords/>
  <dc:description/>
  <cp:lastModifiedBy>Scott J</cp:lastModifiedBy>
  <cp:revision>1</cp:revision>
  <dcterms:created xsi:type="dcterms:W3CDTF">2026-09-19T23:12:00Z</dcterms:created>
  <dcterms:modified xsi:type="dcterms:W3CDTF">2026-10-27T05:39:00Z</dcterms:modified>
  <cp:category/>
</cp:coreProperties>
</file>

<file path=docProps/custom.xml><?xml version="1.0" encoding="utf-8"?>
<Properties xmlns="http://schemas.openxmlformats.org/officeDocument/2006/custom-properties" xmlns:vt="http://schemas.openxmlformats.org/officeDocument/2006/docPropsVTypes"/>
</file>