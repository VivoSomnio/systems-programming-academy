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68E80" w14:textId="77777777" w:rsidR="00966335" w:rsidRDefault="00111464">
      <w:pPr>
        <w:pStyle w:val="AcademyTitle"/>
      </w:pPr>
      <w:r>
        <w:t>SYSTEMS PROGRAMMING ACADEMY</w:t>
      </w:r>
    </w:p>
    <w:p w14:paraId="457590DA" w14:textId="77777777" w:rsidR="00966335" w:rsidRDefault="00111464">
      <w:pPr>
        <w:pStyle w:val="VolumeTitle"/>
      </w:pPr>
      <w:r>
        <w:t>Volume 1: Foundations of Systems Programming</w:t>
      </w:r>
    </w:p>
    <w:p w14:paraId="4A42D88E" w14:textId="77777777" w:rsidR="00966335" w:rsidRDefault="00111464">
      <w:pPr>
        <w:pStyle w:val="ChapterTitle"/>
      </w:pPr>
      <w:r>
        <w:t>Chapter 3: File Handling</w:t>
      </w:r>
    </w:p>
    <w:p w14:paraId="017AA5DE" w14:textId="77777777" w:rsidR="00966335" w:rsidRDefault="00111464">
      <w:pPr>
        <w:pStyle w:val="LessonTitle"/>
      </w:pPr>
      <w:r>
        <w:t>Lesson 3.10a: File Metadata EXTENDED</w:t>
      </w:r>
    </w:p>
    <w:p w14:paraId="5939E6CD" w14:textId="77777777" w:rsidR="00966335" w:rsidRDefault="00111464">
      <w:pPr>
        <w:pStyle w:val="LessonSubtitle"/>
      </w:pPr>
      <w:r>
        <w:t>Assembly, Rust, Erlang, and Solidity Companion</w:t>
      </w:r>
    </w:p>
    <w:p w14:paraId="1D58264F" w14:textId="77777777" w:rsidR="00966335" w:rsidRDefault="00966335">
      <w:pPr>
        <w:keepNext/>
      </w:pPr>
    </w:p>
    <w:p w14:paraId="59C26FDA" w14:textId="77777777" w:rsidR="00966335" w:rsidRDefault="00966335">
      <w:pPr>
        <w:keepNext/>
      </w:pPr>
    </w:p>
    <w:p w14:paraId="1349DF28" w14:textId="77777777" w:rsidR="00966335" w:rsidRDefault="00966335">
      <w:pPr>
        <w:keepNext/>
      </w:pPr>
    </w:p>
    <w:p w14:paraId="1402B6A9" w14:textId="77777777" w:rsidR="00966335" w:rsidRDefault="00111464">
      <w:pPr>
        <w:pStyle w:val="Heading1"/>
      </w:pPr>
      <w:r>
        <w:t>Goal</w:t>
      </w:r>
    </w:p>
    <w:p w14:paraId="47261C8E" w14:textId="77777777" w:rsidR="00966335" w:rsidRDefault="00111464">
      <w:r>
        <w:t>Read the metadata of an existing text file, inventory.txt, without changing it, and print its name, absolute path, type, size, and modification time, as Lesson 3.10 does, in Assembly, Rust, Erlang, and Solidity.</w:t>
      </w:r>
    </w:p>
    <w:p w14:paraId="1C223F0B" w14:textId="77777777" w:rsidR="00966335" w:rsidRDefault="00966335">
      <w:pPr>
        <w:keepNext/>
      </w:pPr>
    </w:p>
    <w:p w14:paraId="68D93919" w14:textId="77777777" w:rsidR="00966335" w:rsidRDefault="00966335">
      <w:pPr>
        <w:keepNext/>
      </w:pPr>
    </w:p>
    <w:p w14:paraId="70706572" w14:textId="77777777" w:rsidR="00966335" w:rsidRDefault="00966335">
      <w:pPr>
        <w:keepNext/>
      </w:pPr>
    </w:p>
    <w:p w14:paraId="22F0BFCD" w14:textId="77777777" w:rsidR="00966335" w:rsidRDefault="00111464">
      <w:pPr>
        <w:pStyle w:val="Heading1"/>
      </w:pPr>
      <w:r>
        <w:t>Why This Matters</w:t>
      </w:r>
    </w:p>
    <w:p w14:paraId="08FAD8D8" w14:textId="77777777" w:rsidR="00966335" w:rsidRDefault="00111464">
      <w:r>
        <w:t>Lesson 3.10 explains why metadata matters: a file explorer's details view, a backup tool deciding which files changed, and a disk report finding the largest files all work from the facts the system keeps about each file, not from the text inside. These four languages show the same facts at different depths. Assembly calls the C library's stat (_stat64 on Windows) and reads each fact at its place in the record the call fills. Rust and Erlang return the facts as one value with named parts. Solidity has no fil</w:t>
      </w:r>
      <w:r>
        <w:t>es at all: only Foundry's test tools let a script read a file's metadata. Read Lesson 3.10 first; this companion builds on it.</w:t>
      </w:r>
    </w:p>
    <w:p w14:paraId="1A5D80E1" w14:textId="77777777" w:rsidR="00966335" w:rsidRDefault="00966335">
      <w:pPr>
        <w:keepNext/>
      </w:pPr>
    </w:p>
    <w:p w14:paraId="10260A3D" w14:textId="77777777" w:rsidR="00966335" w:rsidRDefault="00966335">
      <w:pPr>
        <w:keepNext/>
      </w:pPr>
    </w:p>
    <w:p w14:paraId="1E63791D" w14:textId="77777777" w:rsidR="00966335" w:rsidRDefault="00966335">
      <w:pPr>
        <w:keepNext/>
      </w:pPr>
    </w:p>
    <w:p w14:paraId="692A14CA" w14:textId="77777777" w:rsidR="00966335" w:rsidRDefault="00111464">
      <w:pPr>
        <w:pStyle w:val="Heading1"/>
      </w:pPr>
      <w:r>
        <w:t>Concept</w:t>
      </w:r>
    </w:p>
    <w:p w14:paraId="0E6C7F9F" w14:textId="77777777" w:rsidR="00966335" w:rsidRDefault="00111464">
      <w:pPr>
        <w:pStyle w:val="ListBullet"/>
      </w:pPr>
      <w:r>
        <w:t>Metadata is data about a file rather than the data in it. The file system keeps it beside the file's contents. This lesson reads five facts: the name, the absolute path, the type, the size, and the modification time.</w:t>
      </w:r>
    </w:p>
    <w:p w14:paraId="7368C25D" w14:textId="77777777" w:rsidR="00966335" w:rsidRDefault="00111464">
      <w:pPr>
        <w:pStyle w:val="ListBullet"/>
      </w:pPr>
      <w:r>
        <w:t>Reading metadata never opens or changes the file, so even the modification time stays the same however often you read it.</w:t>
      </w:r>
    </w:p>
    <w:p w14:paraId="14F54E31" w14:textId="77777777" w:rsidR="00966335" w:rsidRDefault="00111464">
      <w:pPr>
        <w:pStyle w:val="ListBullet"/>
      </w:pPr>
      <w:r>
        <w:t>The name is the last part of the path. The absolute path starts at the top of the drive (Lesson 2.13); the programs name the file with a relative path, and the working directory is joined in front of it. None of the four metadata records holds a name, so every program prints the name it asked about.</w:t>
      </w:r>
    </w:p>
    <w:p w14:paraId="21C57090" w14:textId="77777777" w:rsidR="00966335" w:rsidRDefault="00111464">
      <w:pPr>
        <w:pStyle w:val="ListBullet"/>
      </w:pPr>
      <w:r>
        <w:t>The type says whether the entry is a file or a directory.</w:t>
      </w:r>
    </w:p>
    <w:p w14:paraId="2E7C1815" w14:textId="77777777" w:rsidR="00966335" w:rsidRDefault="00111464">
      <w:pPr>
        <w:pStyle w:val="ListBullet"/>
      </w:pPr>
      <w:r>
        <w:t>The size is the number of bytes the file holds, every character and every line ending included. inventory.txt holds web-01, db-01, and backup-01, each ending in one \n byte: 7 + 6 + 10 = 23 bytes. If each line ended in a Windows \r\n, the size would be 26.</w:t>
      </w:r>
    </w:p>
    <w:p w14:paraId="69B4BA50" w14:textId="77777777" w:rsidR="00966335" w:rsidRDefault="00111464">
      <w:pPr>
        <w:pStyle w:val="ListBullet"/>
      </w:pPr>
      <w:r>
        <w:t>A directory's size is not the total of the files inside it, and each system reports a different number, so the Production-Minded programs show the size only for a file.</w:t>
      </w:r>
    </w:p>
    <w:p w14:paraId="555C835A" w14:textId="77777777" w:rsidR="00966335" w:rsidRDefault="00111464">
      <w:pPr>
        <w:pStyle w:val="ListBullet"/>
      </w:pPr>
      <w:r>
        <w:t>Large files: a file can hold more than 4 GB, more than a 4-byte (32-bit) whole number can count, so each language keeps the size in a larger type:</w:t>
      </w:r>
    </w:p>
    <w:p w14:paraId="5927E9F0" w14:textId="77777777" w:rsidR="00966335" w:rsidRDefault="00966335">
      <w:pPr>
        <w:keepNext/>
      </w:pPr>
    </w:p>
    <w:p w14:paraId="6B4678A6" w14:textId="77777777" w:rsidR="00966335" w:rsidRDefault="00111464">
      <w:pPr>
        <w:pStyle w:val="RequiredOutput"/>
        <w:keepNext/>
      </w:pPr>
      <w:r>
        <w:t>Language  Size type                Largest size it holds</w:t>
      </w:r>
    </w:p>
    <w:p w14:paraId="098F57B1" w14:textId="77777777" w:rsidR="00966335" w:rsidRDefault="00111464">
      <w:pPr>
        <w:pStyle w:val="RequiredOutput"/>
        <w:keepNext/>
      </w:pPr>
      <w:r>
        <w:t>Assembly  8 bytes (_stat64, stat)  18,446,744,073,709,551,615 bytes</w:t>
      </w:r>
    </w:p>
    <w:p w14:paraId="5B23DD9E" w14:textId="77777777" w:rsidR="00966335" w:rsidRDefault="00111464">
      <w:pPr>
        <w:pStyle w:val="RequiredOutput"/>
        <w:keepNext/>
      </w:pPr>
      <w:r>
        <w:t>Rust      u64                      18,446,744,073,709,551,615 bytes</w:t>
      </w:r>
    </w:p>
    <w:p w14:paraId="09F9D8B5" w14:textId="77777777" w:rsidR="00966335" w:rsidRDefault="00111464">
      <w:pPr>
        <w:pStyle w:val="RequiredOutput"/>
        <w:keepNext/>
      </w:pPr>
      <w:r>
        <w:t>Erlang    integer                  no upper limit</w:t>
      </w:r>
    </w:p>
    <w:p w14:paraId="50FB5738" w14:textId="77777777" w:rsidR="00966335" w:rsidRDefault="00111464">
      <w:pPr>
        <w:pStyle w:val="RequiredOutput"/>
      </w:pPr>
      <w:r>
        <w:t>Solidity  uint256                  far beyond any real file</w:t>
      </w:r>
    </w:p>
    <w:p w14:paraId="554DD36A" w14:textId="77777777" w:rsidR="00966335" w:rsidRDefault="00966335">
      <w:pPr>
        <w:keepNext/>
      </w:pPr>
    </w:p>
    <w:p w14:paraId="25B45BB5" w14:textId="77777777" w:rsidR="00966335" w:rsidRDefault="00111464">
      <w:pPr>
        <w:pStyle w:val="ListBullet"/>
      </w:pPr>
      <w:r>
        <w:t>Assembly needs the same care as C in Lesson 3.10: on this course's Windows gcc (MinGW), the C library's plain stat keeps the size in 4 bytes and fails for a file of 2 GB or more, so the program would wrongly say the file does not exist. The Windows program calls _stat64, the version with an 8-byte size, which is what C's #define _FILE_OFFSET_BITS 64 selects. On 64-bit Linux, stat's size is 8 bytes already.</w:t>
      </w:r>
    </w:p>
    <w:p w14:paraId="132EEC33" w14:textId="77777777" w:rsidR="00966335" w:rsidRDefault="00111464">
      <w:pPr>
        <w:pStyle w:val="ListBullet"/>
      </w:pPr>
      <w:r>
        <w:t>The modification time is the moment the file's contents last changed, when it was written, appended to, or overwritten. It is a timestamp, as in Lesson 2.12a, and the programs print it in UTC with the same pattern. Rust and Solidity have no calendar, so they format it with Lesson 2.12a's counting functions.</w:t>
      </w:r>
    </w:p>
    <w:p w14:paraId="0A2811E9" w14:textId="77777777" w:rsidR="00966335" w:rsidRDefault="00111464">
      <w:pPr>
        <w:pStyle w:val="ListBullet"/>
      </w:pPr>
      <w:r>
        <w:t xml:space="preserve">File systems also keep a creation time and a last-access time, but they are a trap, so this lesson does not use them. Erlang's ctime field, and the C library's st_ctime that the Assembly programs could read from the same stat record, mean the creation time on Windows but the last status change (a rename or a permission change, for example) on Linux: the same field means two different things. Rust's metadata has created() and accessed(), and created() can return an Err on some Linux file systems that do not </w:t>
      </w:r>
      <w:r>
        <w:t>record a creation time. Foundry's FsMetadata record also has accessed and created fields.</w:t>
      </w:r>
    </w:p>
    <w:p w14:paraId="3E43BFA8" w14:textId="77777777" w:rsidR="00966335" w:rsidRDefault="00111464">
      <w:pPr>
        <w:pStyle w:val="ListBullet"/>
      </w:pPr>
      <w:r>
        <w:t>The name, type, and size are the same on every computer. The absolute path and the modification time are not, so you check those two against the Metadata Check in Project Setup.</w:t>
      </w:r>
    </w:p>
    <w:p w14:paraId="481C69B8" w14:textId="77777777" w:rsidR="00966335" w:rsidRDefault="00966335">
      <w:pPr>
        <w:keepNext/>
      </w:pPr>
    </w:p>
    <w:p w14:paraId="0510A1F2" w14:textId="77777777" w:rsidR="00966335" w:rsidRDefault="00111464">
      <w:pPr>
        <w:keepNext/>
      </w:pPr>
      <w:r>
        <w:t>Each language has its own tools:</w:t>
      </w:r>
    </w:p>
    <w:p w14:paraId="6A217C2E" w14:textId="77777777" w:rsidR="00966335" w:rsidRDefault="00966335">
      <w:pPr>
        <w:keepNext/>
      </w:pPr>
    </w:p>
    <w:p w14:paraId="21A5E48D" w14:textId="77777777" w:rsidR="00966335" w:rsidRDefault="00111464">
      <w:pPr>
        <w:pStyle w:val="RequiredOutput"/>
        <w:keepNext/>
      </w:pPr>
      <w:r>
        <w:t>Language  Metadata call                       Size, time, type</w:t>
      </w:r>
    </w:p>
    <w:p w14:paraId="743DC804" w14:textId="77777777" w:rsidR="00966335" w:rsidRDefault="00111464">
      <w:pPr>
        <w:pStyle w:val="RequiredOutput"/>
        <w:keepNext/>
      </w:pPr>
      <w:r>
        <w:t>Assembly  _stat64 (Linux: stat), C library    st_size, st_mtime, st_mode</w:t>
      </w:r>
    </w:p>
    <w:p w14:paraId="012F36A5" w14:textId="77777777" w:rsidR="00966335" w:rsidRDefault="00111464">
      <w:pPr>
        <w:pStyle w:val="RequiredOutput"/>
        <w:keepNext/>
      </w:pPr>
      <w:r>
        <w:t>Rust      std::fs::metadata(path)             len(), modified(), is_dir()</w:t>
      </w:r>
    </w:p>
    <w:p w14:paraId="0B500EB8" w14:textId="77777777" w:rsidR="00966335" w:rsidRDefault="00111464">
      <w:pPr>
        <w:pStyle w:val="RequiredOutput"/>
        <w:keepNext/>
      </w:pPr>
      <w:r>
        <w:t>Erlang    file:read_file_info(Path, Options)  size, mtime, type</w:t>
      </w:r>
    </w:p>
    <w:p w14:paraId="195153DB" w14:textId="77777777" w:rsidR="00966335" w:rsidRDefault="00111464">
      <w:pPr>
        <w:pStyle w:val="RequiredOutput"/>
      </w:pPr>
      <w:r>
        <w:t>Solidity  vm.fsMetadata(path) (forge only)    length, modified, isDir</w:t>
      </w:r>
    </w:p>
    <w:p w14:paraId="600AC193" w14:textId="77777777" w:rsidR="00966335" w:rsidRDefault="00966335">
      <w:pPr>
        <w:keepNext/>
      </w:pPr>
    </w:p>
    <w:p w14:paraId="17B111C3" w14:textId="77777777" w:rsidR="00966335" w:rsidRDefault="00966335">
      <w:pPr>
        <w:keepNext/>
      </w:pPr>
    </w:p>
    <w:p w14:paraId="7F033077" w14:textId="77777777" w:rsidR="00966335" w:rsidRDefault="00966335">
      <w:pPr>
        <w:keepNext/>
      </w:pPr>
    </w:p>
    <w:p w14:paraId="38674223" w14:textId="77777777" w:rsidR="00966335" w:rsidRDefault="00111464">
      <w:pPr>
        <w:pStyle w:val="Heading1"/>
      </w:pPr>
      <w:r>
        <w:t>Workflows</w:t>
      </w:r>
    </w:p>
    <w:p w14:paraId="6C610AC2" w14:textId="77777777" w:rsidR="00966335" w:rsidRDefault="00111464">
      <w:pPr>
        <w:pStyle w:val="WorkflowText"/>
        <w:keepNext/>
      </w:pPr>
      <w:r>
        <w:t>Check That the Path Exists (Production-Minded)</w:t>
      </w:r>
    </w:p>
    <w:p w14:paraId="61E6B0B5" w14:textId="77777777" w:rsidR="00966335" w:rsidRDefault="00111464">
      <w:pPr>
        <w:pStyle w:val="WorkflowText"/>
        <w:keepNext/>
      </w:pPr>
      <w:r>
        <w:t>↓</w:t>
      </w:r>
    </w:p>
    <w:p w14:paraId="6A15EFE2" w14:textId="77777777" w:rsidR="00966335" w:rsidRDefault="00111464">
      <w:pPr>
        <w:pStyle w:val="WorkflowText"/>
        <w:keepNext/>
      </w:pPr>
      <w:r>
        <w:t>Ask the System for the Metadata</w:t>
      </w:r>
    </w:p>
    <w:p w14:paraId="66A0B306" w14:textId="77777777" w:rsidR="00966335" w:rsidRDefault="00111464">
      <w:pPr>
        <w:pStyle w:val="WorkflowText"/>
        <w:keepNext/>
      </w:pPr>
      <w:r>
        <w:t>↓</w:t>
      </w:r>
    </w:p>
    <w:p w14:paraId="3E00EC09" w14:textId="77777777" w:rsidR="00966335" w:rsidRDefault="00111464">
      <w:pPr>
        <w:pStyle w:val="WorkflowText"/>
        <w:keepNext/>
      </w:pPr>
      <w:r>
        <w:t>Work Out the Absolute Path</w:t>
      </w:r>
    </w:p>
    <w:p w14:paraId="446BDC9A" w14:textId="77777777" w:rsidR="00966335" w:rsidRDefault="00111464">
      <w:pPr>
        <w:pStyle w:val="WorkflowText"/>
        <w:keepNext/>
      </w:pPr>
      <w:r>
        <w:t>↓</w:t>
      </w:r>
    </w:p>
    <w:p w14:paraId="78FAD6C9" w14:textId="77777777" w:rsidR="00966335" w:rsidRDefault="00111464">
      <w:pPr>
        <w:pStyle w:val="WorkflowText"/>
        <w:keepNext/>
      </w:pPr>
      <w:r>
        <w:t>Format the Modification Time in UTC</w:t>
      </w:r>
    </w:p>
    <w:p w14:paraId="4A0ECADD" w14:textId="77777777" w:rsidR="00966335" w:rsidRDefault="00111464">
      <w:pPr>
        <w:pStyle w:val="WorkflowText"/>
        <w:keepNext/>
      </w:pPr>
      <w:r>
        <w:t>↓</w:t>
      </w:r>
    </w:p>
    <w:p w14:paraId="34896537" w14:textId="77777777" w:rsidR="00966335" w:rsidRDefault="00111464">
      <w:pPr>
        <w:pStyle w:val="WorkflowText"/>
        <w:keepNext/>
      </w:pPr>
      <w:r>
        <w:t>If Anything Failed: One Error Line to stderr, Exit Code 1</w:t>
      </w:r>
    </w:p>
    <w:p w14:paraId="15FCBC29" w14:textId="77777777" w:rsidR="00966335" w:rsidRDefault="00111464">
      <w:pPr>
        <w:pStyle w:val="WorkflowText"/>
        <w:keepNext/>
      </w:pPr>
      <w:r>
        <w:t>↓</w:t>
      </w:r>
    </w:p>
    <w:p w14:paraId="1BCB27D2" w14:textId="77777777" w:rsidR="00966335" w:rsidRDefault="00111464">
      <w:pPr>
        <w:pStyle w:val="WorkflowText"/>
      </w:pPr>
      <w:r>
        <w:t>Print Name, Path, Type, Size, and Modified (UTC)</w:t>
      </w:r>
    </w:p>
    <w:p w14:paraId="5BC35C3C" w14:textId="77777777" w:rsidR="00966335" w:rsidRDefault="00966335">
      <w:pPr>
        <w:keepNext/>
      </w:pPr>
    </w:p>
    <w:p w14:paraId="70B6456E" w14:textId="77777777" w:rsidR="00966335" w:rsidRDefault="00966335">
      <w:pPr>
        <w:keepNext/>
      </w:pPr>
    </w:p>
    <w:p w14:paraId="1B9292C9" w14:textId="77777777" w:rsidR="00966335" w:rsidRDefault="00966335">
      <w:pPr>
        <w:keepNext/>
      </w:pPr>
    </w:p>
    <w:p w14:paraId="6115EC61" w14:textId="77777777" w:rsidR="00966335" w:rsidRDefault="00111464">
      <w:pPr>
        <w:pStyle w:val="Heading1"/>
      </w:pPr>
      <w:r>
        <w:t>Shared Learning Contract</w:t>
      </w:r>
    </w:p>
    <w:p w14:paraId="211A2A65" w14:textId="77777777" w:rsidR="00966335" w:rsidRDefault="00111464">
      <w:pPr>
        <w:pStyle w:val="ListBullet"/>
      </w:pPr>
      <w:r>
        <w:t>Every implementation reads the metadata of inventory.txt in the lesson-3.10-extended folder, named by a relative path, and never opens or changes the file. Solidity names it ../inventory.txt, because its paths start from the solidity folder.</w:t>
      </w:r>
    </w:p>
    <w:p w14:paraId="03D9206A" w14:textId="77777777" w:rsidR="00966335" w:rsidRDefault="00111464">
      <w:pPr>
        <w:pStyle w:val="ListBullet"/>
      </w:pPr>
      <w:r>
        <w:t>Every implementation prints Name, Path, Type, Size, and Modified (UTC), in that order, one line each; the size is in bytes and the time uses the pattern YYYY-MM-DD HH:MM. Solidity logs the lines under == Logs ==.</w:t>
      </w:r>
    </w:p>
    <w:p w14:paraId="3BBD2D11" w14:textId="77777777" w:rsidR="00966335" w:rsidRDefault="00111464">
      <w:pPr>
        <w:pStyle w:val="ListBullet"/>
      </w:pPr>
      <w:r>
        <w:lastRenderedPageBreak/>
        <w:t>The Production-Minded version reads through print_metadata (printMetadata in Solidity), which checks that the entry exists, reads every fact before it prints, shows the size only for a file, and reports a failure as Lesson 2.11a did: one Error line on the error stream and exit code 1.</w:t>
      </w:r>
    </w:p>
    <w:p w14:paraId="6376C59B" w14:textId="77777777" w:rsidR="00966335" w:rsidRDefault="00111464">
      <w:pPr>
        <w:pStyle w:val="ListBullet"/>
      </w:pPr>
      <w:r>
        <w:t>The missing-path message is the program's own and the same in every language; Solidity's comes after forge's Error: script failed: and names ../inventory.txt. Every other line is the same in every language, apart from each computer's own path and time, Erlang's lowercase drive letter, and Solidity's / in the path.</w:t>
      </w:r>
    </w:p>
    <w:p w14:paraId="5E87C2BE" w14:textId="77777777" w:rsidR="00966335" w:rsidRDefault="00111464">
      <w:pPr>
        <w:pStyle w:val="ListBullet"/>
      </w:pPr>
      <w:r>
        <w:t>No reading or writing of contents, permissions, owners, links, or other low-level details is introduced.</w:t>
      </w:r>
    </w:p>
    <w:p w14:paraId="1946E165" w14:textId="77777777" w:rsidR="00966335" w:rsidRDefault="00966335">
      <w:pPr>
        <w:keepNext/>
      </w:pPr>
    </w:p>
    <w:p w14:paraId="4F41A885" w14:textId="77777777" w:rsidR="00966335" w:rsidRDefault="00966335">
      <w:pPr>
        <w:keepNext/>
      </w:pPr>
    </w:p>
    <w:p w14:paraId="24EAE570" w14:textId="77777777" w:rsidR="00966335" w:rsidRDefault="00966335">
      <w:pPr>
        <w:keepNext/>
      </w:pPr>
    </w:p>
    <w:p w14:paraId="6270BB79" w14:textId="77777777" w:rsidR="00966335" w:rsidRDefault="00111464">
      <w:pPr>
        <w:pStyle w:val="Heading1"/>
      </w:pPr>
      <w:r>
        <w:t>Project Layout</w:t>
      </w:r>
    </w:p>
    <w:p w14:paraId="19D4FD3B" w14:textId="77777777" w:rsidR="00966335" w:rsidRDefault="00111464">
      <w:pPr>
        <w:pStyle w:val="CommandBlock"/>
        <w:keepNext/>
      </w:pPr>
      <w:r>
        <w:t>lesson-3.10-extended/</w:t>
      </w:r>
    </w:p>
    <w:p w14:paraId="1B0385F8" w14:textId="77777777" w:rsidR="00966335" w:rsidRDefault="00111464">
      <w:pPr>
        <w:pStyle w:val="CommandBlock"/>
        <w:keepNext/>
      </w:pPr>
      <w:r>
        <w:t xml:space="preserve">  assembly/windows/basic_file_metadata.asm</w:t>
      </w:r>
    </w:p>
    <w:p w14:paraId="71374425" w14:textId="77777777" w:rsidR="00966335" w:rsidRDefault="00111464">
      <w:pPr>
        <w:pStyle w:val="CommandBlock"/>
        <w:keepNext/>
      </w:pPr>
      <w:r>
        <w:t xml:space="preserve">  assembly/windows/file_metadata.asm</w:t>
      </w:r>
    </w:p>
    <w:p w14:paraId="703E4376" w14:textId="77777777" w:rsidR="00966335" w:rsidRDefault="00111464">
      <w:pPr>
        <w:pStyle w:val="CommandBlock"/>
        <w:keepNext/>
      </w:pPr>
      <w:r>
        <w:t xml:space="preserve">  assembly/linux/basic_file_metadata.asm</w:t>
      </w:r>
    </w:p>
    <w:p w14:paraId="1FAF082B" w14:textId="77777777" w:rsidR="00966335" w:rsidRDefault="00111464">
      <w:pPr>
        <w:pStyle w:val="CommandBlock"/>
        <w:keepNext/>
      </w:pPr>
      <w:r>
        <w:t xml:space="preserve">  assembly/linux/file_metadata.asm</w:t>
      </w:r>
    </w:p>
    <w:p w14:paraId="18D92EAB" w14:textId="77777777" w:rsidR="00966335" w:rsidRDefault="00111464">
      <w:pPr>
        <w:pStyle w:val="CommandBlock"/>
        <w:keepNext/>
      </w:pPr>
      <w:r>
        <w:t xml:space="preserve">  rust/Cargo.toml</w:t>
      </w:r>
    </w:p>
    <w:p w14:paraId="5EE00FD0" w14:textId="77777777" w:rsidR="00966335" w:rsidRDefault="00111464">
      <w:pPr>
        <w:pStyle w:val="CommandBlock"/>
        <w:keepNext/>
      </w:pPr>
      <w:r>
        <w:t xml:space="preserve">  rust/src/bin/basic_file_metadata.rs</w:t>
      </w:r>
    </w:p>
    <w:p w14:paraId="54CB9985" w14:textId="77777777" w:rsidR="00966335" w:rsidRDefault="00111464">
      <w:pPr>
        <w:pStyle w:val="CommandBlock"/>
        <w:keepNext/>
      </w:pPr>
      <w:r>
        <w:t xml:space="preserve">  rust/src/bin/file_metadata.rs</w:t>
      </w:r>
    </w:p>
    <w:p w14:paraId="21CD5FEE" w14:textId="77777777" w:rsidR="00966335" w:rsidRDefault="00111464">
      <w:pPr>
        <w:pStyle w:val="CommandBlock"/>
        <w:keepNext/>
      </w:pPr>
      <w:r>
        <w:t xml:space="preserve">  erlang/basic_file_metadata.erl</w:t>
      </w:r>
    </w:p>
    <w:p w14:paraId="5EE5F46B" w14:textId="77777777" w:rsidR="00966335" w:rsidRDefault="00111464">
      <w:pPr>
        <w:pStyle w:val="CommandBlock"/>
        <w:keepNext/>
      </w:pPr>
      <w:r>
        <w:t xml:space="preserve">  erlang/file_metadata.erl</w:t>
      </w:r>
    </w:p>
    <w:p w14:paraId="36DE873C" w14:textId="77777777" w:rsidR="00966335" w:rsidRDefault="00111464">
      <w:pPr>
        <w:pStyle w:val="CommandBlock"/>
        <w:keepNext/>
      </w:pPr>
      <w:r>
        <w:t xml:space="preserve">  solidity/foundry.toml</w:t>
      </w:r>
    </w:p>
    <w:p w14:paraId="11F6E4E3" w14:textId="77777777" w:rsidR="00966335" w:rsidRDefault="00111464">
      <w:pPr>
        <w:pStyle w:val="CommandBlock"/>
        <w:keepNext/>
      </w:pPr>
      <w:r>
        <w:t xml:space="preserve">  solidity/script/BasicFileMetadata.s.sol</w:t>
      </w:r>
    </w:p>
    <w:p w14:paraId="47B79502" w14:textId="77777777" w:rsidR="00966335" w:rsidRDefault="00111464">
      <w:pPr>
        <w:pStyle w:val="CommandBlock"/>
      </w:pPr>
      <w:r>
        <w:t xml:space="preserve">  solidity/script/FileMetadata.s.sol</w:t>
      </w:r>
    </w:p>
    <w:p w14:paraId="68DC3E92" w14:textId="77777777" w:rsidR="00966335" w:rsidRDefault="00966335">
      <w:pPr>
        <w:keepNext/>
      </w:pPr>
    </w:p>
    <w:p w14:paraId="645966DD" w14:textId="77777777" w:rsidR="00966335" w:rsidRDefault="00111464">
      <w:r>
        <w:t>Project Setup also creates inventory.txt and the empty directory archive directly in the lesson-3.10-extended folder, with shell commands instead of an editor, so the file's size is exact.</w:t>
      </w:r>
    </w:p>
    <w:p w14:paraId="54CC27D7" w14:textId="77777777" w:rsidR="00966335" w:rsidRDefault="00966335">
      <w:pPr>
        <w:keepNext/>
      </w:pPr>
    </w:p>
    <w:p w14:paraId="3721511A" w14:textId="77777777" w:rsidR="00966335" w:rsidRDefault="00966335">
      <w:pPr>
        <w:keepNext/>
      </w:pPr>
    </w:p>
    <w:p w14:paraId="14311ECD" w14:textId="77777777" w:rsidR="00966335" w:rsidRDefault="00966335">
      <w:pPr>
        <w:keepNext/>
      </w:pPr>
    </w:p>
    <w:p w14:paraId="3B775578" w14:textId="77777777" w:rsidR="00966335" w:rsidRDefault="00111464">
      <w:pPr>
        <w:pStyle w:val="Heading1"/>
      </w:pPr>
      <w:r>
        <w:t>Project Setup</w:t>
      </w:r>
    </w:p>
    <w:p w14:paraId="6C16C2DE" w14:textId="77777777" w:rsidR="00966335" w:rsidRDefault="00966335">
      <w:pPr>
        <w:keepNext/>
      </w:pPr>
    </w:p>
    <w:p w14:paraId="403EBC87" w14:textId="77777777" w:rsidR="00966335" w:rsidRDefault="00966335">
      <w:pPr>
        <w:keepNext/>
      </w:pPr>
    </w:p>
    <w:p w14:paraId="41D366E0" w14:textId="77777777" w:rsidR="00966335" w:rsidRDefault="00111464">
      <w:pPr>
        <w:pStyle w:val="Heading2"/>
      </w:pPr>
      <w:r>
        <w:t>Windows PowerShell Project Setup</w:t>
      </w:r>
    </w:p>
    <w:p w14:paraId="661E856D" w14:textId="77777777" w:rsidR="00966335" w:rsidRDefault="0011146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lesson-3.10-extended sits beside the other lessons. Set-Location then moves into the lesson folder, where the rest of the lesson runs.</w:t>
      </w:r>
    </w:p>
    <w:p w14:paraId="3BF18F93" w14:textId="77777777" w:rsidR="00966335" w:rsidRDefault="00966335">
      <w:pPr>
        <w:keepNext/>
      </w:pPr>
    </w:p>
    <w:p w14:paraId="3D1DC03C" w14:textId="77777777" w:rsidR="00966335" w:rsidRDefault="00111464">
      <w:pPr>
        <w:pStyle w:val="CommandBlock"/>
        <w:keepNext/>
      </w:pPr>
      <w:r>
        <w:t>New-Item -ItemType Directory -Force "$HOME\spa\lesson-3.10-extended" | Out-Null</w:t>
      </w:r>
    </w:p>
    <w:p w14:paraId="3964A2BA" w14:textId="77777777" w:rsidR="00966335" w:rsidRDefault="00111464">
      <w:pPr>
        <w:pStyle w:val="CommandBlock"/>
        <w:keepNext/>
      </w:pPr>
      <w:r>
        <w:t>Set-Location "$HOME\spa\lesson-3.10-extended"</w:t>
      </w:r>
    </w:p>
    <w:p w14:paraId="64C386BF" w14:textId="77777777" w:rsidR="00966335" w:rsidRDefault="00111464">
      <w:pPr>
        <w:pStyle w:val="CommandBlock"/>
        <w:keepNext/>
      </w:pPr>
      <w:r>
        <w:t>New-Item -ItemType Directory -Force `</w:t>
      </w:r>
    </w:p>
    <w:p w14:paraId="3C152AAC" w14:textId="77777777" w:rsidR="00966335" w:rsidRDefault="00111464">
      <w:pPr>
        <w:pStyle w:val="CommandBlock"/>
        <w:keepNext/>
      </w:pPr>
      <w:r>
        <w:t xml:space="preserve">    "$HOME\spa\lesson-3.10-extended\assembly\windows" | Out-Null</w:t>
      </w:r>
    </w:p>
    <w:p w14:paraId="1312E7CC" w14:textId="77777777" w:rsidR="00966335" w:rsidRDefault="00111464">
      <w:pPr>
        <w:pStyle w:val="CommandBlock"/>
        <w:keepNext/>
      </w:pPr>
      <w:r>
        <w:t>New-Item -ItemType Directory -Force `</w:t>
      </w:r>
    </w:p>
    <w:p w14:paraId="57533262" w14:textId="77777777" w:rsidR="00966335" w:rsidRDefault="00111464">
      <w:pPr>
        <w:pStyle w:val="CommandBlock"/>
        <w:keepNext/>
      </w:pPr>
      <w:r>
        <w:t xml:space="preserve">    "$HOME\spa\lesson-3.10-extended\assembly\linux" | Out-Null</w:t>
      </w:r>
    </w:p>
    <w:p w14:paraId="2DC0B910" w14:textId="77777777" w:rsidR="00966335" w:rsidRDefault="00111464">
      <w:pPr>
        <w:pStyle w:val="CommandBlock"/>
        <w:keepNext/>
      </w:pPr>
      <w:r>
        <w:t>New-Item -ItemType Directory -Force `</w:t>
      </w:r>
    </w:p>
    <w:p w14:paraId="55885E06" w14:textId="77777777" w:rsidR="00966335" w:rsidRDefault="00111464">
      <w:pPr>
        <w:pStyle w:val="CommandBlock"/>
        <w:keepNext/>
      </w:pPr>
      <w:r>
        <w:t xml:space="preserve">    "$HOME\spa\lesson-3.10-extended\rust\src\bin" | Out-Null</w:t>
      </w:r>
    </w:p>
    <w:p w14:paraId="6B8BE365" w14:textId="77777777" w:rsidR="00966335" w:rsidRDefault="00111464">
      <w:pPr>
        <w:pStyle w:val="CommandBlock"/>
        <w:keepNext/>
      </w:pPr>
      <w:r>
        <w:t>New-Item -ItemType Directory -Force "$HOME\spa\lesson-3.10-extended\erlang" |</w:t>
      </w:r>
    </w:p>
    <w:p w14:paraId="709F8403" w14:textId="77777777" w:rsidR="00966335" w:rsidRDefault="00111464">
      <w:pPr>
        <w:pStyle w:val="CommandBlock"/>
        <w:keepNext/>
      </w:pPr>
      <w:r>
        <w:t xml:space="preserve">    Out-Null</w:t>
      </w:r>
    </w:p>
    <w:p w14:paraId="32985DB4" w14:textId="77777777" w:rsidR="00966335" w:rsidRDefault="00111464">
      <w:pPr>
        <w:pStyle w:val="CommandBlock"/>
        <w:keepNext/>
      </w:pPr>
      <w:r>
        <w:t>New-Item -ItemType Directory -Force `</w:t>
      </w:r>
    </w:p>
    <w:p w14:paraId="1A4F8A8D" w14:textId="77777777" w:rsidR="00966335" w:rsidRDefault="00111464">
      <w:pPr>
        <w:pStyle w:val="CommandBlock"/>
      </w:pPr>
      <w:r>
        <w:t xml:space="preserve">    "$HOME\spa\lesson-3.10-extended\solidity\script" | Out-Null</w:t>
      </w:r>
    </w:p>
    <w:p w14:paraId="7882F3A0" w14:textId="77777777" w:rsidR="00966335" w:rsidRDefault="00966335">
      <w:pPr>
        <w:keepNext/>
      </w:pPr>
    </w:p>
    <w:p w14:paraId="52C92800" w14:textId="77777777" w:rsidR="00966335" w:rsidRDefault="00111464">
      <w:pPr>
        <w:keepNext/>
      </w:pPr>
      <w:r>
        <w:t>Next, let the tools create the Rust and Solidity projects. Remember, Cargo.toml describes the project: cargo init .\rust writes it, with a starter program, src\main.rs. This lesson's programs live in src\bin, one file per program, so Remove-Item deletes the starter. Remember, forge init makes the Solidity project: --no-git and --offline work as in Chapter 1, --empty leaves out forge's example contracts, and --force lets it fill the solidity folder, which already holds the empty folders made above.</w:t>
      </w:r>
    </w:p>
    <w:p w14:paraId="0A1070FA" w14:textId="77777777" w:rsidR="00966335" w:rsidRDefault="00966335">
      <w:pPr>
        <w:keepNext/>
      </w:pPr>
    </w:p>
    <w:p w14:paraId="33CAECA8" w14:textId="77777777" w:rsidR="00966335" w:rsidRDefault="00111464">
      <w:pPr>
        <w:pStyle w:val="CommandBlock"/>
        <w:keepNext/>
      </w:pPr>
      <w:r>
        <w:t>cargo init .\rust --name file_metadata --vcs none</w:t>
      </w:r>
    </w:p>
    <w:p w14:paraId="0AE5A79A" w14:textId="77777777" w:rsidR="00966335" w:rsidRDefault="00111464">
      <w:pPr>
        <w:pStyle w:val="CommandBlock"/>
        <w:keepNext/>
      </w:pPr>
      <w:r>
        <w:t>Remove-Item .\rust\src\main.rs</w:t>
      </w:r>
    </w:p>
    <w:p w14:paraId="275B65C3" w14:textId="77777777" w:rsidR="00966335" w:rsidRDefault="00111464">
      <w:pPr>
        <w:pStyle w:val="CommandBlock"/>
      </w:pPr>
      <w:r>
        <w:t>forge init .\solidity --empty --no-git --offline --force</w:t>
      </w:r>
    </w:p>
    <w:p w14:paraId="785BA0C2" w14:textId="77777777" w:rsidR="00966335" w:rsidRDefault="00966335">
      <w:pPr>
        <w:keepNext/>
      </w:pPr>
    </w:p>
    <w:p w14:paraId="6E333825" w14:textId="77777777" w:rsidR="00966335" w:rsidRDefault="00111464">
      <w:r>
        <w:t>Then type the Solidity project's settings over the foundry.toml that forge init wrote. foundry.toml is the same as in Lesson 3.2a: fs_permissions gives read-only access to the lesson folder, which is all vm.fsMetadata needs. notepad .\solidity\foundry.toml opens the file: replace its text with the file below, save it with Ctrl+S, and close Notepad.</w:t>
      </w:r>
    </w:p>
    <w:p w14:paraId="3DFDE571" w14:textId="77777777" w:rsidR="00966335" w:rsidRDefault="00966335">
      <w:pPr>
        <w:keepNext/>
      </w:pPr>
    </w:p>
    <w:p w14:paraId="5057FF95" w14:textId="77777777" w:rsidR="00966335" w:rsidRDefault="00111464">
      <w:pPr>
        <w:pStyle w:val="Heading3"/>
      </w:pPr>
      <w:r>
        <w:t>solidity/foundry.toml</w:t>
      </w:r>
    </w:p>
    <w:p w14:paraId="5AF4E7AB" w14:textId="77777777" w:rsidR="00966335" w:rsidRDefault="00111464">
      <w:pPr>
        <w:pStyle w:val="SourceCode"/>
        <w:keepNext/>
      </w:pPr>
      <w:r>
        <w:t>[profile.default]  # Remember, the settings forge uses by default.</w:t>
      </w:r>
    </w:p>
    <w:p w14:paraId="00688496" w14:textId="77777777" w:rsidR="00966335" w:rsidRDefault="00111464">
      <w:pPr>
        <w:pStyle w:val="SourceCode"/>
        <w:keepNext/>
      </w:pPr>
      <w:r>
        <w:t># The scripts in script/ are the only Solidity sources in this project.</w:t>
      </w:r>
    </w:p>
    <w:p w14:paraId="44B30C77" w14:textId="77777777" w:rsidR="00966335" w:rsidRDefault="00111464">
      <w:pPr>
        <w:pStyle w:val="SourceCode"/>
        <w:keepNext/>
      </w:pPr>
      <w:r>
        <w:t>src = "script"</w:t>
      </w:r>
    </w:p>
    <w:p w14:paraId="23F1FDE3" w14:textId="77777777" w:rsidR="00966335" w:rsidRDefault="00111464">
      <w:pPr>
        <w:pStyle w:val="SourceCode"/>
        <w:keepNext/>
      </w:pPr>
      <w:r>
        <w:t># forge install puts forge-std in lib/.</w:t>
      </w:r>
    </w:p>
    <w:p w14:paraId="15A5A85D" w14:textId="77777777" w:rsidR="00966335" w:rsidRDefault="00111464">
      <w:pPr>
        <w:pStyle w:val="SourceCode"/>
        <w:keepNext/>
      </w:pPr>
      <w:r>
        <w:t>libs = ["lib"]</w:t>
      </w:r>
    </w:p>
    <w:p w14:paraId="0F38A26C" w14:textId="77777777" w:rsidR="00966335" w:rsidRDefault="00111464">
      <w:pPr>
        <w:pStyle w:val="SourceCode"/>
        <w:keepNext/>
      </w:pPr>
      <w:r>
        <w:t># The file cheatcodes may only read, and only inside the lesson folder,</w:t>
      </w:r>
    </w:p>
    <w:p w14:paraId="0ABBCA47" w14:textId="77777777" w:rsidR="00966335" w:rsidRDefault="00111464">
      <w:pPr>
        <w:pStyle w:val="SourceCode"/>
        <w:keepNext/>
      </w:pPr>
      <w:r>
        <w:t># the folder above the project root ("../"), and nowhere else.</w:t>
      </w:r>
    </w:p>
    <w:p w14:paraId="614BAC61" w14:textId="77777777" w:rsidR="00966335" w:rsidRDefault="00111464">
      <w:pPr>
        <w:pStyle w:val="SourceCode"/>
      </w:pPr>
      <w:r>
        <w:t>fs_permissions = [{ access = "read", path = "../" }]</w:t>
      </w:r>
    </w:p>
    <w:p w14:paraId="2F20F3FC" w14:textId="77777777" w:rsidR="00966335" w:rsidRDefault="00966335">
      <w:pPr>
        <w:keepNext/>
      </w:pPr>
    </w:p>
    <w:p w14:paraId="1E3CCFDC" w14:textId="77777777" w:rsidR="00966335" w:rsidRDefault="00111464">
      <w:pPr>
        <w:keepNext/>
      </w:pPr>
      <w:r>
        <w:t>Then install forge-std, Foundry's standard library, into the Solidity project. Linux Assembly runs in WSL or on a Linux computer.</w:t>
      </w:r>
    </w:p>
    <w:p w14:paraId="1DFEDF13" w14:textId="77777777" w:rsidR="00966335" w:rsidRDefault="00966335">
      <w:pPr>
        <w:keepNext/>
      </w:pPr>
    </w:p>
    <w:p w14:paraId="55C09F90" w14:textId="77777777" w:rsidR="00966335" w:rsidRDefault="00111464">
      <w:pPr>
        <w:pStyle w:val="CommandBlock"/>
        <w:keepNext/>
      </w:pPr>
      <w:r>
        <w:t>Push-Location .\solidity</w:t>
      </w:r>
    </w:p>
    <w:p w14:paraId="59B631F9" w14:textId="77777777" w:rsidR="00966335" w:rsidRDefault="00111464">
      <w:pPr>
        <w:pStyle w:val="CommandBlock"/>
        <w:keepNext/>
      </w:pPr>
      <w:r>
        <w:t>forge install foundry-rs/forge-std@v1.16.2 --no-git</w:t>
      </w:r>
    </w:p>
    <w:p w14:paraId="3DA8156B" w14:textId="77777777" w:rsidR="00966335" w:rsidRDefault="00111464">
      <w:pPr>
        <w:pStyle w:val="CommandBlock"/>
      </w:pPr>
      <w:r>
        <w:t>Pop-Location</w:t>
      </w:r>
    </w:p>
    <w:p w14:paraId="744A7C4A" w14:textId="77777777" w:rsidR="00966335" w:rsidRDefault="00966335">
      <w:pPr>
        <w:keepNext/>
      </w:pPr>
    </w:p>
    <w:p w14:paraId="688F1B97" w14:textId="77777777" w:rsidR="00966335" w:rsidRDefault="00111464">
      <w:r>
        <w:t>You save each source file in its language's section below, as each is shown. As in Chapter 1, notepad .\rust\src\bin\basic_file_metadata.rs creates and opens one: choose Yes, type the file, save it with Ctrl+S, and close Notepad.</w:t>
      </w:r>
    </w:p>
    <w:p w14:paraId="552261AC" w14:textId="77777777" w:rsidR="00966335" w:rsidRDefault="00966335">
      <w:pPr>
        <w:keepNext/>
      </w:pPr>
    </w:p>
    <w:p w14:paraId="2309D9F4" w14:textId="77777777" w:rsidR="00966335" w:rsidRDefault="00966335">
      <w:pPr>
        <w:keepNext/>
      </w:pPr>
    </w:p>
    <w:p w14:paraId="4BFB30A5" w14:textId="77777777" w:rsidR="00966335" w:rsidRDefault="00111464">
      <w:pPr>
        <w:pStyle w:val="Heading2"/>
      </w:pPr>
      <w:r>
        <w:t>Linux or macOS Project Setup</w:t>
      </w:r>
    </w:p>
    <w:p w14:paraId="7E85FCF5" w14:textId="77777777" w:rsidR="00966335" w:rsidRDefault="00111464">
      <w:pPr>
        <w:keepNext/>
      </w:pPr>
      <w:r>
        <w:t>Each folder below is a full path that starts with $HOME/spa, your course folder from Chapter 1, so the commands work from any folder; cd then moves into the lesson folder.</w:t>
      </w:r>
    </w:p>
    <w:p w14:paraId="75464D18" w14:textId="77777777" w:rsidR="00966335" w:rsidRDefault="00966335">
      <w:pPr>
        <w:keepNext/>
      </w:pPr>
    </w:p>
    <w:p w14:paraId="250888EE" w14:textId="77777777" w:rsidR="00966335" w:rsidRDefault="00111464">
      <w:pPr>
        <w:pStyle w:val="CommandBlock"/>
        <w:keepNext/>
      </w:pPr>
      <w:r>
        <w:t>mkdir -p "$HOME/spa/lesson-3.10-extended/assembly/"{windows,linux}</w:t>
      </w:r>
    </w:p>
    <w:p w14:paraId="5379EC00" w14:textId="77777777" w:rsidR="00966335" w:rsidRDefault="00111464">
      <w:pPr>
        <w:pStyle w:val="CommandBlock"/>
        <w:keepNext/>
      </w:pPr>
      <w:r>
        <w:t>mkdir -p "$HOME/spa/lesson-3.10-extended/"{rust/src/bin,erlang,solidity/script}</w:t>
      </w:r>
    </w:p>
    <w:p w14:paraId="075F982A" w14:textId="77777777" w:rsidR="00966335" w:rsidRDefault="00111464">
      <w:pPr>
        <w:pStyle w:val="CommandBlock"/>
      </w:pPr>
      <w:r>
        <w:t>cd "$HOME/spa/lesson-3.10-extended"</w:t>
      </w:r>
    </w:p>
    <w:p w14:paraId="795D46C4" w14:textId="77777777" w:rsidR="00966335" w:rsidRDefault="00966335">
      <w:pPr>
        <w:keepNext/>
      </w:pPr>
    </w:p>
    <w:p w14:paraId="0A70C04C" w14:textId="77777777" w:rsidR="00966335" w:rsidRDefault="00111464">
      <w:pPr>
        <w:keepNext/>
      </w:pPr>
      <w:r>
        <w:t>Then create the Rust and Solidity projects with the same commands as on Windows; rm deletes the starter main.rs.</w:t>
      </w:r>
    </w:p>
    <w:p w14:paraId="228DD716" w14:textId="77777777" w:rsidR="00966335" w:rsidRDefault="00966335">
      <w:pPr>
        <w:keepNext/>
      </w:pPr>
    </w:p>
    <w:p w14:paraId="368138AA" w14:textId="77777777" w:rsidR="00966335" w:rsidRDefault="00111464">
      <w:pPr>
        <w:pStyle w:val="CommandBlock"/>
        <w:keepNext/>
      </w:pPr>
      <w:r>
        <w:t>cargo init ./rust --name file_metadata --vcs none</w:t>
      </w:r>
    </w:p>
    <w:p w14:paraId="1667AB26" w14:textId="77777777" w:rsidR="00966335" w:rsidRDefault="00111464">
      <w:pPr>
        <w:pStyle w:val="CommandBlock"/>
        <w:keepNext/>
      </w:pPr>
      <w:r>
        <w:t>rm ./rust/src/main.rs</w:t>
      </w:r>
    </w:p>
    <w:p w14:paraId="221D9F08" w14:textId="77777777" w:rsidR="00966335" w:rsidRDefault="00111464">
      <w:pPr>
        <w:pStyle w:val="CommandBlock"/>
      </w:pPr>
      <w:r>
        <w:t>forge init ./solidity --empty --no-git --offline --force</w:t>
      </w:r>
    </w:p>
    <w:p w14:paraId="656AC1A8" w14:textId="77777777" w:rsidR="00966335" w:rsidRDefault="00966335">
      <w:pPr>
        <w:keepNext/>
      </w:pPr>
    </w:p>
    <w:p w14:paraId="4B943C5F" w14:textId="77777777" w:rsidR="00966335" w:rsidRDefault="00111464">
      <w:pPr>
        <w:keepNext/>
      </w:pPr>
      <w:r>
        <w:t>Type solidity/foundry.toml exactly as shown in the Windows setup, over the file forge init wrote. Then install forge-std.</w:t>
      </w:r>
    </w:p>
    <w:p w14:paraId="10DCE966" w14:textId="77777777" w:rsidR="00966335" w:rsidRDefault="00966335">
      <w:pPr>
        <w:keepNext/>
      </w:pPr>
    </w:p>
    <w:p w14:paraId="05F29C37" w14:textId="77777777" w:rsidR="00966335" w:rsidRDefault="00111464">
      <w:pPr>
        <w:pStyle w:val="CommandBlock"/>
      </w:pPr>
      <w:r>
        <w:t>(cd ./solidity &amp;&amp; forge install foundry-rs/forge-std@v1.16.2 --no-git)</w:t>
      </w:r>
    </w:p>
    <w:p w14:paraId="475F9943" w14:textId="77777777" w:rsidR="00966335" w:rsidRDefault="00966335">
      <w:pPr>
        <w:keepNext/>
      </w:pPr>
    </w:p>
    <w:p w14:paraId="39876A6B" w14:textId="77777777" w:rsidR="00966335" w:rsidRDefault="00111464">
      <w:r>
        <w:t>You save each source file in its language's section below, as each is shown. As in Chapter 1, nano ./rust/src/bin/basic_file_metadata.rs creates and opens one: type the file, then save and close it with Ctrl+O, Enter, then Ctrl+X.</w:t>
      </w:r>
    </w:p>
    <w:p w14:paraId="1B0A64DD" w14:textId="77777777" w:rsidR="00966335" w:rsidRDefault="00966335">
      <w:pPr>
        <w:keepNext/>
      </w:pPr>
    </w:p>
    <w:p w14:paraId="78CC2B87" w14:textId="77777777" w:rsidR="00966335" w:rsidRDefault="00966335">
      <w:pPr>
        <w:keepNext/>
      </w:pPr>
    </w:p>
    <w:p w14:paraId="4BAED18E" w14:textId="77777777" w:rsidR="00966335" w:rsidRDefault="00111464">
      <w:pPr>
        <w:pStyle w:val="Heading2"/>
      </w:pPr>
      <w:r>
        <w:t>The Inventory File</w:t>
      </w:r>
    </w:p>
    <w:p w14:paraId="0CAA03A4" w14:textId="77777777" w:rsidR="00966335" w:rsidRDefault="00111464">
      <w:r>
        <w:t>This lesson checks an exact size, so inventory.txt must hold exactly the same bytes on every computer. A text editor may save each line ending as \r\n on Windows, so write the file with one command instead. Set-Content writes text into a file (Lesson 3.3); inside double quotes, `n is PowerShell's way of writing a \n line ending, and -NoNewline stops Set-Content adding a Windows line ending of its own after the text. On Linux or macOS, printf writes the text with each \n turned into a line ending. The second</w:t>
      </w:r>
      <w:r>
        <w:t xml:space="preserve"> command creates archive, an empty directory like the one Lesson 3.9a moved a finished report into; the Exercise reads its metadata.</w:t>
      </w:r>
    </w:p>
    <w:p w14:paraId="715A4FE4" w14:textId="77777777" w:rsidR="00966335" w:rsidRDefault="00966335">
      <w:pPr>
        <w:keepNext/>
      </w:pPr>
    </w:p>
    <w:p w14:paraId="30B7C934" w14:textId="77777777" w:rsidR="00966335" w:rsidRDefault="00111464">
      <w:pPr>
        <w:pStyle w:val="Heading3"/>
      </w:pPr>
      <w:r>
        <w:t>Windows PowerShell Inventory Setup</w:t>
      </w:r>
    </w:p>
    <w:p w14:paraId="15AE8E9C" w14:textId="77777777" w:rsidR="00966335" w:rsidRDefault="00111464">
      <w:pPr>
        <w:pStyle w:val="CommandBlock"/>
        <w:keepNext/>
      </w:pPr>
      <w:r>
        <w:t>Set-Content inventory.txt "web-01`ndb-01`nbackup-01`n" -NoNewline</w:t>
      </w:r>
    </w:p>
    <w:p w14:paraId="64A1AB6B" w14:textId="77777777" w:rsidR="00966335" w:rsidRDefault="00111464">
      <w:pPr>
        <w:pStyle w:val="CommandBlock"/>
      </w:pPr>
      <w:r>
        <w:t>New-Item -ItemType Directory "$HOME\spa\lesson-3.10-extended\archive" | Out-Null</w:t>
      </w:r>
    </w:p>
    <w:p w14:paraId="293A2348" w14:textId="77777777" w:rsidR="00966335" w:rsidRDefault="00966335">
      <w:pPr>
        <w:keepNext/>
      </w:pPr>
    </w:p>
    <w:p w14:paraId="36683ADA" w14:textId="77777777" w:rsidR="00966335" w:rsidRDefault="00111464">
      <w:pPr>
        <w:pStyle w:val="Heading3"/>
      </w:pPr>
      <w:r>
        <w:t>Linux or macOS Inventory Setup</w:t>
      </w:r>
    </w:p>
    <w:p w14:paraId="57A691CA" w14:textId="77777777" w:rsidR="00966335" w:rsidRDefault="00111464">
      <w:pPr>
        <w:pStyle w:val="CommandBlock"/>
        <w:keepNext/>
      </w:pPr>
      <w:r>
        <w:t>printf 'web-01\ndb-01\nbackup-01\n' &gt; inventory.txt</w:t>
      </w:r>
    </w:p>
    <w:p w14:paraId="2C33CEFF" w14:textId="77777777" w:rsidR="00966335" w:rsidRDefault="00111464">
      <w:pPr>
        <w:pStyle w:val="CommandBlock"/>
      </w:pPr>
      <w:r>
        <w:t>mkdir "$HOME/spa/lesson-3.10-extended/archive"</w:t>
      </w:r>
    </w:p>
    <w:p w14:paraId="5A98D398" w14:textId="77777777" w:rsidR="00966335" w:rsidRDefault="00966335">
      <w:pPr>
        <w:keepNext/>
      </w:pPr>
    </w:p>
    <w:p w14:paraId="33FA4895" w14:textId="77777777" w:rsidR="00966335" w:rsidRDefault="00111464">
      <w:r>
        <w:t>Now look at the file's metadata through the shell, so you have something to compare every program with. Get-Item gets the file's details, and the parentheses let you pick one of them with a dot: FullName is the absolute path, Length the size in bytes, and LastWriteTimeUtc the modification time in UTC, which ToString shapes with the same pattern the programs use. On Linux or macOS, realpath prints the absolute path, wc -c counts the bytes, and date -u -r prints the file's modification time in UTC.</w:t>
      </w:r>
    </w:p>
    <w:p w14:paraId="23BF5838" w14:textId="77777777" w:rsidR="00966335" w:rsidRDefault="00966335">
      <w:pPr>
        <w:keepNext/>
      </w:pPr>
    </w:p>
    <w:p w14:paraId="7EA818E2" w14:textId="77777777" w:rsidR="00966335" w:rsidRDefault="00111464">
      <w:pPr>
        <w:pStyle w:val="Heading3"/>
      </w:pPr>
      <w:r>
        <w:t>Windows PowerShell Metadata Check</w:t>
      </w:r>
    </w:p>
    <w:p w14:paraId="11CF8D51" w14:textId="77777777" w:rsidR="00966335" w:rsidRDefault="00111464">
      <w:pPr>
        <w:pStyle w:val="CommandBlock"/>
        <w:keepNext/>
      </w:pPr>
      <w:r>
        <w:t>(Get-Item inventory.txt).FullName</w:t>
      </w:r>
    </w:p>
    <w:p w14:paraId="626D0F9A" w14:textId="77777777" w:rsidR="00966335" w:rsidRDefault="00111464">
      <w:pPr>
        <w:pStyle w:val="CommandBlock"/>
        <w:keepNext/>
      </w:pPr>
      <w:r>
        <w:t>(Get-Item inventory.txt).Length</w:t>
      </w:r>
    </w:p>
    <w:p w14:paraId="0CFC631C" w14:textId="77777777" w:rsidR="00966335" w:rsidRDefault="00111464">
      <w:pPr>
        <w:pStyle w:val="CommandBlock"/>
      </w:pPr>
      <w:r>
        <w:t>(Get-Item inventory.txt).LastWriteTimeUtc.ToString("yyyy-MM-dd HH:mm")</w:t>
      </w:r>
    </w:p>
    <w:p w14:paraId="4972ECAF" w14:textId="77777777" w:rsidR="00966335" w:rsidRDefault="00966335">
      <w:pPr>
        <w:keepNext/>
      </w:pPr>
    </w:p>
    <w:p w14:paraId="58EEC24D" w14:textId="77777777" w:rsidR="00966335" w:rsidRDefault="00111464">
      <w:pPr>
        <w:pStyle w:val="Heading3"/>
      </w:pPr>
      <w:r>
        <w:t>Linux or macOS Metadata Check</w:t>
      </w:r>
    </w:p>
    <w:p w14:paraId="5AA0DDCF" w14:textId="77777777" w:rsidR="00966335" w:rsidRDefault="00111464">
      <w:pPr>
        <w:pStyle w:val="CommandBlock"/>
        <w:keepNext/>
      </w:pPr>
      <w:r>
        <w:t>realpath inventory.txt</w:t>
      </w:r>
    </w:p>
    <w:p w14:paraId="686A463B" w14:textId="77777777" w:rsidR="00966335" w:rsidRDefault="00111464">
      <w:pPr>
        <w:pStyle w:val="CommandBlock"/>
        <w:keepNext/>
      </w:pPr>
      <w:r>
        <w:t>wc -c &lt; inventory.txt</w:t>
      </w:r>
    </w:p>
    <w:p w14:paraId="50154530" w14:textId="77777777" w:rsidR="00966335" w:rsidRDefault="00111464">
      <w:pPr>
        <w:pStyle w:val="CommandBlock"/>
      </w:pPr>
      <w:r>
        <w:t>date -u -r inventory.txt "+%Y-%m-%d %H:%M"</w:t>
      </w:r>
    </w:p>
    <w:p w14:paraId="5B0C10A9" w14:textId="77777777" w:rsidR="00966335" w:rsidRDefault="00966335">
      <w:pPr>
        <w:keepNext/>
      </w:pPr>
    </w:p>
    <w:p w14:paraId="78E81582" w14:textId="77777777" w:rsidR="00966335" w:rsidRDefault="00111464">
      <w:pPr>
        <w:keepNext/>
      </w:pPr>
      <w:r>
        <w:t>The three lines look like these. The size must be 23; the path shows your own folder, with your user name, which $env:USERNAME prints, in place of the placeholder, and the time the moment you ran the Inventory Setup:</w:t>
      </w:r>
    </w:p>
    <w:p w14:paraId="7A8E0E90" w14:textId="77777777" w:rsidR="00966335" w:rsidRDefault="00966335">
      <w:pPr>
        <w:keepNext/>
      </w:pPr>
    </w:p>
    <w:p w14:paraId="36D1B1B5" w14:textId="77777777" w:rsidR="00966335" w:rsidRDefault="00111464">
      <w:pPr>
        <w:pStyle w:val="RequiredOutput"/>
        <w:keepNext/>
      </w:pPr>
      <w:r>
        <w:t>C:\Users\</w:t>
      </w:r>
      <w:r>
        <w:rPr>
          <w:b/>
        </w:rPr>
        <w:t>&lt;&lt;&lt;your $env:USERNAME&gt;&gt;&gt;</w:t>
      </w:r>
      <w:r>
        <w:t>\spa\lesson-3.10-extended\inventory.txt</w:t>
      </w:r>
    </w:p>
    <w:p w14:paraId="259B4F49" w14:textId="77777777" w:rsidR="00966335" w:rsidRDefault="00111464">
      <w:pPr>
        <w:pStyle w:val="RequiredOutput"/>
        <w:keepNext/>
      </w:pPr>
      <w:r>
        <w:t>23</w:t>
      </w:r>
    </w:p>
    <w:p w14:paraId="523D77E3" w14:textId="77777777" w:rsidR="00966335" w:rsidRDefault="00111464">
      <w:pPr>
        <w:pStyle w:val="RequiredOutput"/>
      </w:pPr>
      <w:r>
        <w:t>2026-09-30 18:19</w:t>
      </w:r>
    </w:p>
    <w:p w14:paraId="1B2D2D89" w14:textId="77777777" w:rsidR="00966335" w:rsidRDefault="00966335">
      <w:pPr>
        <w:keepNext/>
      </w:pPr>
    </w:p>
    <w:p w14:paraId="2F38B417" w14:textId="77777777" w:rsidR="00966335" w:rsidRDefault="00966335">
      <w:pPr>
        <w:keepNext/>
      </w:pPr>
    </w:p>
    <w:p w14:paraId="2D61AF99" w14:textId="77777777" w:rsidR="00966335" w:rsidRDefault="00966335">
      <w:pPr>
        <w:keepNext/>
      </w:pPr>
    </w:p>
    <w:p w14:paraId="179A40E0" w14:textId="77777777" w:rsidR="00966335" w:rsidRDefault="00111464">
      <w:pPr>
        <w:pStyle w:val="Heading1"/>
      </w:pPr>
      <w:r>
        <w:t>Assembly Implementation</w:t>
      </w:r>
    </w:p>
    <w:p w14:paraId="13B77F02" w14:textId="77777777" w:rsidR="00966335" w:rsidRDefault="00111464">
      <w:r>
        <w:t>Assembly has no file tools of its own, so it makes the same C library calls as the C version of Lesson 3.10. On Windows, _stat64 fills a 56-byte record, struct _stat64, with the metadata; on Linux, stat fills a 144-byte record, struct stat. The program reads each fact at its offset in the record, as it read the records of Lesson 2.15a: st_mode (the kind of entry), st_size (the size), and st_mtime (the modification time). The record holds no name and no full path, so the program prints the name it was given,</w:t>
      </w:r>
      <w:r>
        <w:t xml:space="preserve"> and for the path it prints the working directory from _getcwd (getcwd on Linux), a separator, and the name. The time goes through _gmtime64 (gmtime) and strftime, as in Lesson 2.12a.</w:t>
      </w:r>
    </w:p>
    <w:p w14:paraId="01903AF5" w14:textId="77777777" w:rsidR="00966335" w:rsidRDefault="00966335">
      <w:pPr>
        <w:keepNext/>
      </w:pPr>
    </w:p>
    <w:p w14:paraId="15328A92" w14:textId="77777777" w:rsidR="00966335" w:rsidRDefault="00966335">
      <w:pPr>
        <w:keepNext/>
      </w:pPr>
    </w:p>
    <w:p w14:paraId="4EFAB40B" w14:textId="77777777" w:rsidR="00966335" w:rsidRDefault="00111464">
      <w:pPr>
        <w:pStyle w:val="Heading2"/>
      </w:pPr>
      <w:r>
        <w:t>Basic Implementation</w:t>
      </w:r>
    </w:p>
    <w:p w14:paraId="02D9E766" w14:textId="77777777" w:rsidR="00966335" w:rsidRDefault="00111464">
      <w:r>
        <w:t>Start with the most direct version: main asks _stat64 for the metadata of inventory.txt, reads the working directory, formats st_mtime in UTC, and prints the five lines, testing st_mode for a directory on the way. Even this Basic version checks _stat64's result, as C does, because the record holds nothing useful when the call fails. Every step is commented, so read the comments as you type it.</w:t>
      </w:r>
    </w:p>
    <w:p w14:paraId="7C8EE44E" w14:textId="77777777" w:rsidR="00966335" w:rsidRDefault="00966335">
      <w:pPr>
        <w:keepNext/>
      </w:pPr>
    </w:p>
    <w:p w14:paraId="10D983A5" w14:textId="77777777" w:rsidR="00966335" w:rsidRDefault="00111464">
      <w:pPr>
        <w:pStyle w:val="Heading3"/>
      </w:pPr>
      <w:r>
        <w:t>assembly/windows/basic_file_metadata.asm</w:t>
      </w:r>
    </w:p>
    <w:p w14:paraId="039C0C5D" w14:textId="77777777" w:rsidR="00966335" w:rsidRDefault="00111464">
      <w:pPr>
        <w:pStyle w:val="SourceCode"/>
        <w:keepNext/>
      </w:pPr>
      <w:r>
        <w:t>; Assembly for 64-bit Windows, written for NASM.</w:t>
      </w:r>
    </w:p>
    <w:p w14:paraId="149300D6" w14:textId="77777777" w:rsidR="00966335" w:rsidRDefault="00111464">
      <w:pPr>
        <w:pStyle w:val="SourceCode"/>
        <w:keepNext/>
      </w:pPr>
      <w:r>
        <w:t>; Assembly has no file tools of its own, so it calls the same C library</w:t>
      </w:r>
    </w:p>
    <w:p w14:paraId="6693DC4B" w14:textId="77777777" w:rsidR="00966335" w:rsidRDefault="00111464">
      <w:pPr>
        <w:pStyle w:val="SourceCode"/>
      </w:pPr>
      <w:r>
        <w:t>; functions as the C version of Lesson 3.10: _stat64 reads the metadata,</w:t>
      </w:r>
    </w:p>
    <w:p w14:paraId="51771F2F" w14:textId="77777777" w:rsidR="00966335" w:rsidRDefault="00111464">
      <w:pPr>
        <w:pStyle w:val="SourceCode"/>
      </w:pPr>
      <w:r>
        <w:t>; _getcwd the working directory, and _gmtime64 and strftime the time.</w:t>
      </w:r>
    </w:p>
    <w:p w14:paraId="61F4242A" w14:textId="77777777" w:rsidR="00966335" w:rsidRDefault="00111464">
      <w:pPr>
        <w:pStyle w:val="SourceCode"/>
      </w:pPr>
      <w:r>
        <w:t>; Remember, extern pulls in C library functions.</w:t>
      </w:r>
    </w:p>
    <w:p w14:paraId="6E1C5425" w14:textId="77777777" w:rsidR="00966335" w:rsidRDefault="00111464">
      <w:pPr>
        <w:pStyle w:val="SourceCode"/>
      </w:pPr>
      <w:r>
        <w:t>default rel</w:t>
      </w:r>
    </w:p>
    <w:p w14:paraId="4FD4F711" w14:textId="77777777" w:rsidR="00966335" w:rsidRDefault="00111464">
      <w:pPr>
        <w:pStyle w:val="SourceCode"/>
      </w:pPr>
      <w:r>
        <w:t>global main</w:t>
      </w:r>
    </w:p>
    <w:p w14:paraId="3817291C" w14:textId="77777777" w:rsidR="00966335" w:rsidRDefault="00111464">
      <w:pPr>
        <w:pStyle w:val="SourceCode"/>
      </w:pPr>
      <w:r>
        <w:t>extern printf</w:t>
      </w:r>
    </w:p>
    <w:p w14:paraId="6B90DA28" w14:textId="77777777" w:rsidR="00966335" w:rsidRDefault="00111464">
      <w:pPr>
        <w:pStyle w:val="SourceCode"/>
      </w:pPr>
      <w:r>
        <w:t>extern fprintf</w:t>
      </w:r>
    </w:p>
    <w:p w14:paraId="2F0E1935" w14:textId="77777777" w:rsidR="00966335" w:rsidRDefault="00111464">
      <w:pPr>
        <w:pStyle w:val="SourceCode"/>
      </w:pPr>
      <w:r>
        <w:t>extern __acrt_iob_func</w:t>
      </w:r>
    </w:p>
    <w:p w14:paraId="4AE9D6A7" w14:textId="77777777" w:rsidR="00966335" w:rsidRDefault="00111464">
      <w:pPr>
        <w:pStyle w:val="SourceCode"/>
      </w:pPr>
      <w:r>
        <w:t>extern _stat64</w:t>
      </w:r>
    </w:p>
    <w:p w14:paraId="07DC9AB0" w14:textId="77777777" w:rsidR="00966335" w:rsidRDefault="00111464">
      <w:pPr>
        <w:pStyle w:val="SourceCode"/>
      </w:pPr>
      <w:r>
        <w:t>extern _getcwd</w:t>
      </w:r>
    </w:p>
    <w:p w14:paraId="3527197F" w14:textId="77777777" w:rsidR="00966335" w:rsidRDefault="00111464">
      <w:pPr>
        <w:pStyle w:val="SourceCode"/>
      </w:pPr>
      <w:r>
        <w:t>extern _gmtime64</w:t>
      </w:r>
    </w:p>
    <w:p w14:paraId="3809E285" w14:textId="77777777" w:rsidR="00966335" w:rsidRDefault="00111464">
      <w:pPr>
        <w:pStyle w:val="SourceCode"/>
      </w:pPr>
      <w:r>
        <w:t>extern strftime</w:t>
      </w:r>
    </w:p>
    <w:p w14:paraId="6E43E9CC" w14:textId="77777777" w:rsidR="00966335" w:rsidRDefault="00966335">
      <w:pPr>
        <w:pStyle w:val="SourceCode"/>
      </w:pPr>
    </w:p>
    <w:p w14:paraId="3E6D1D03" w14:textId="77777777" w:rsidR="00966335" w:rsidRDefault="00111464">
      <w:pPr>
        <w:pStyle w:val="SourceCode"/>
      </w:pPr>
      <w:r>
        <w:t>; _stat64 fills a record, struct _stat64, of 56 bytes. Each fact sits at</w:t>
      </w:r>
    </w:p>
    <w:p w14:paraId="7AFED720" w14:textId="77777777" w:rsidR="00966335" w:rsidRDefault="00111464">
      <w:pPr>
        <w:pStyle w:val="SourceCode"/>
      </w:pPr>
      <w:r>
        <w:t>; a fixed offset from the record's start, as in the records of Lesson</w:t>
      </w:r>
    </w:p>
    <w:p w14:paraId="1D8FDB11" w14:textId="77777777" w:rsidR="00966335" w:rsidRDefault="00111464">
      <w:pPr>
        <w:pStyle w:val="SourceCode"/>
      </w:pPr>
      <w:r>
        <w:t>; 2.15a, so the program reads it at record + offset:</w:t>
      </w:r>
    </w:p>
    <w:p w14:paraId="32D3D925" w14:textId="77777777" w:rsidR="00966335" w:rsidRDefault="00111464">
      <w:pPr>
        <w:pStyle w:val="SourceCode"/>
      </w:pPr>
      <w:r>
        <w:t>;   st_mode   6 bytes in, 2 bytes: the kind of entry</w:t>
      </w:r>
    </w:p>
    <w:p w14:paraId="043E1C3D" w14:textId="77777777" w:rsidR="00966335" w:rsidRDefault="00111464">
      <w:pPr>
        <w:pStyle w:val="SourceCode"/>
      </w:pPr>
      <w:r>
        <w:t>;   st_size  24 bytes in, 8 bytes: the size in bytes</w:t>
      </w:r>
    </w:p>
    <w:p w14:paraId="5DCE01B0" w14:textId="77777777" w:rsidR="00966335" w:rsidRDefault="00111464">
      <w:pPr>
        <w:pStyle w:val="SourceCode"/>
      </w:pPr>
      <w:r>
        <w:t>;   st_mtime 40 bytes in, 8 bytes: the modification time, a timestamp</w:t>
      </w:r>
    </w:p>
    <w:p w14:paraId="43239940" w14:textId="77777777" w:rsidR="00966335" w:rsidRDefault="00111464">
      <w:pPr>
        <w:pStyle w:val="SourceCode"/>
      </w:pPr>
      <w:r>
        <w:t>; Large files: the C library has several versions of stat. _stat64 is the</w:t>
      </w:r>
    </w:p>
    <w:p w14:paraId="47BAFDB2" w14:textId="77777777" w:rsidR="00966335" w:rsidRDefault="00111464">
      <w:pPr>
        <w:pStyle w:val="SourceCode"/>
      </w:pPr>
      <w:r>
        <w:t>; one whose st_size is 8 bytes, 64 bits, so it holds any file's size; the</w:t>
      </w:r>
    </w:p>
    <w:p w14:paraId="6BA38082" w14:textId="77777777" w:rsidR="00966335" w:rsidRDefault="00111464">
      <w:pPr>
        <w:pStyle w:val="SourceCode"/>
      </w:pPr>
      <w:r>
        <w:t>; C version gets it through #define _FILE_OFFSET_BITS 64. The plain stat</w:t>
      </w:r>
    </w:p>
    <w:p w14:paraId="7A85FC2D" w14:textId="77777777" w:rsidR="00966335" w:rsidRDefault="00111464">
      <w:pPr>
        <w:pStyle w:val="SourceCode"/>
      </w:pPr>
      <w:r>
        <w:t>; of this Windows gcc (MinGW) keeps the size in 4 bytes and fails for a</w:t>
      </w:r>
    </w:p>
    <w:p w14:paraId="01283B6B" w14:textId="77777777" w:rsidR="00966335" w:rsidRDefault="00111464">
      <w:pPr>
        <w:pStyle w:val="SourceCode"/>
      </w:pPr>
      <w:r>
        <w:t>; file of 2 GB or more. Remember, equ = constant.</w:t>
      </w:r>
    </w:p>
    <w:p w14:paraId="7F7C2F17" w14:textId="77777777" w:rsidR="00966335" w:rsidRDefault="00111464">
      <w:pPr>
        <w:pStyle w:val="SourceCode"/>
      </w:pPr>
      <w:r>
        <w:t>STAT_SIZE           equ 56</w:t>
      </w:r>
    </w:p>
    <w:p w14:paraId="5A27808A" w14:textId="77777777" w:rsidR="00966335" w:rsidRDefault="00111464">
      <w:pPr>
        <w:pStyle w:val="SourceCode"/>
      </w:pPr>
      <w:r>
        <w:t>ST_MODE             equ 6</w:t>
      </w:r>
    </w:p>
    <w:p w14:paraId="387B04D3" w14:textId="77777777" w:rsidR="00966335" w:rsidRDefault="00111464">
      <w:pPr>
        <w:pStyle w:val="SourceCode"/>
      </w:pPr>
      <w:r>
        <w:t>ST_SIZE             equ 24</w:t>
      </w:r>
    </w:p>
    <w:p w14:paraId="6274F28F" w14:textId="77777777" w:rsidR="00966335" w:rsidRDefault="00111464">
      <w:pPr>
        <w:pStyle w:val="SourceCode"/>
      </w:pPr>
      <w:r>
        <w:t>ST_MTIME            equ 40</w:t>
      </w:r>
    </w:p>
    <w:p w14:paraId="3B8A44F8" w14:textId="77777777" w:rsidR="00966335" w:rsidRDefault="00111464">
      <w:pPr>
        <w:pStyle w:val="SourceCode"/>
      </w:pPr>
      <w:r>
        <w:t>; st_mode's top four bits, S_IFMT, say what kind of entry it is; they</w:t>
      </w:r>
    </w:p>
    <w:p w14:paraId="4284C2F3" w14:textId="77777777" w:rsidR="00966335" w:rsidRDefault="00111464">
      <w:pPr>
        <w:pStyle w:val="SourceCode"/>
      </w:pPr>
      <w:r>
        <w:t>; hold S_IFDIR for a directory. 0x starts a number written in base 16</w:t>
      </w:r>
    </w:p>
    <w:p w14:paraId="7A37AA7B" w14:textId="77777777" w:rsidR="00966335" w:rsidRDefault="00111464">
      <w:pPr>
        <w:pStyle w:val="SourceCode"/>
      </w:pPr>
      <w:r>
        <w:t>; (hexadecimal), where each digit stands for exactly four bits: 0xF000</w:t>
      </w:r>
    </w:p>
    <w:p w14:paraId="44943874" w14:textId="77777777" w:rsidR="00966335" w:rsidRDefault="00111464">
      <w:pPr>
        <w:pStyle w:val="SourceCode"/>
      </w:pPr>
      <w:r>
        <w:t>; has the top four of its 16 bits set, and 0x4000 is the directory</w:t>
      </w:r>
    </w:p>
    <w:p w14:paraId="05469914" w14:textId="77777777" w:rsidR="00966335" w:rsidRDefault="00111464">
      <w:pPr>
        <w:pStyle w:val="SourceCode"/>
      </w:pPr>
      <w:r>
        <w:t>; pattern among them. C's sys/stat.h writes the same values.</w:t>
      </w:r>
    </w:p>
    <w:p w14:paraId="006B4D11" w14:textId="77777777" w:rsidR="00966335" w:rsidRDefault="00111464">
      <w:pPr>
        <w:pStyle w:val="SourceCode"/>
      </w:pPr>
      <w:r>
        <w:t>S_IFMT              equ 0xF000</w:t>
      </w:r>
    </w:p>
    <w:p w14:paraId="2F782C84" w14:textId="77777777" w:rsidR="00966335" w:rsidRDefault="00111464">
      <w:pPr>
        <w:pStyle w:val="SourceCode"/>
      </w:pPr>
      <w:r>
        <w:t>S_IFDIR             equ 0x4000</w:t>
      </w:r>
    </w:p>
    <w:p w14:paraId="3050854B" w14:textId="77777777" w:rsidR="00966335" w:rsidRDefault="00111464">
      <w:pPr>
        <w:pStyle w:val="SourceCode"/>
      </w:pPr>
      <w:r>
        <w:t>WORKING_SIZE        equ 1024</w:t>
      </w:r>
    </w:p>
    <w:p w14:paraId="1C165C36" w14:textId="77777777" w:rsidR="00966335" w:rsidRDefault="00111464">
      <w:pPr>
        <w:pStyle w:val="SourceCode"/>
      </w:pPr>
      <w:r>
        <w:t>TEXT_SIZE           equ 32</w:t>
      </w:r>
    </w:p>
    <w:p w14:paraId="20DC4A2A" w14:textId="77777777" w:rsidR="00966335" w:rsidRDefault="00966335">
      <w:pPr>
        <w:pStyle w:val="SourceCode"/>
      </w:pPr>
    </w:p>
    <w:p w14:paraId="3E15F47A" w14:textId="77777777" w:rsidR="00966335" w:rsidRDefault="00111464">
      <w:pPr>
        <w:pStyle w:val="SourceCode"/>
      </w:pPr>
      <w:r>
        <w:t>section .rdata</w:t>
      </w:r>
    </w:p>
    <w:p w14:paraId="6B50CBE4" w14:textId="77777777" w:rsidR="00966335" w:rsidRDefault="00111464">
      <w:pPr>
        <w:pStyle w:val="SourceCode"/>
      </w:pPr>
      <w:r>
        <w:t xml:space="preserve">    ; Remember, .rdata holds read-only values. Metadata is data about a</w:t>
      </w:r>
    </w:p>
    <w:p w14:paraId="15AACAA3" w14:textId="77777777" w:rsidR="00966335" w:rsidRDefault="00111464">
      <w:pPr>
        <w:pStyle w:val="SourceCode"/>
      </w:pPr>
      <w:r>
        <w:t xml:space="preserve">    ; file rather than the text inside it: its size, when it last changed,</w:t>
      </w:r>
    </w:p>
    <w:p w14:paraId="542C9CC4" w14:textId="77777777" w:rsidR="00966335" w:rsidRDefault="00111464">
      <w:pPr>
        <w:pStyle w:val="SourceCode"/>
      </w:pPr>
      <w:r>
        <w:t xml:space="preserve">    ; and what kind of entry it is. The system keeps it beside the file,</w:t>
      </w:r>
    </w:p>
    <w:p w14:paraId="4E86E4F7" w14:textId="77777777" w:rsidR="00966335" w:rsidRDefault="00111464">
      <w:pPr>
        <w:pStyle w:val="SourceCode"/>
      </w:pPr>
      <w:r>
        <w:t xml:space="preserve">    ; and reading it never opens or changes the file. Remember, a relative</w:t>
      </w:r>
    </w:p>
    <w:p w14:paraId="280AC8CD" w14:textId="77777777" w:rsidR="00966335" w:rsidRDefault="00111464">
      <w:pPr>
        <w:pStyle w:val="SourceCode"/>
      </w:pPr>
      <w:r>
        <w:t xml:space="preserve">    ; path starts from the working directory.</w:t>
      </w:r>
    </w:p>
    <w:p w14:paraId="40C6179F" w14:textId="77777777" w:rsidR="00966335" w:rsidRDefault="00111464">
      <w:pPr>
        <w:pStyle w:val="SourceCode"/>
      </w:pPr>
      <w:r>
        <w:t xml:space="preserve">    file_name           db "inventory.txt", 0</w:t>
      </w:r>
    </w:p>
    <w:p w14:paraId="0A84FC9E" w14:textId="77777777" w:rsidR="00966335" w:rsidRDefault="00111464">
      <w:pPr>
        <w:pStyle w:val="SourceCode"/>
      </w:pPr>
      <w:r>
        <w:t xml:space="preserve">    ; Remember, strftime's pattern: %Y year, %m month, %d day, %H hour,</w:t>
      </w:r>
    </w:p>
    <w:p w14:paraId="2ADBE250" w14:textId="77777777" w:rsidR="00966335" w:rsidRDefault="00111464">
      <w:pPr>
        <w:pStyle w:val="SourceCode"/>
      </w:pPr>
      <w:r>
        <w:t xml:space="preserve">    ; %M minute.</w:t>
      </w:r>
    </w:p>
    <w:p w14:paraId="5085D148" w14:textId="77777777" w:rsidR="00966335" w:rsidRDefault="00111464">
      <w:pPr>
        <w:pStyle w:val="SourceCode"/>
      </w:pPr>
      <w:r>
        <w:t xml:space="preserve">    time_format         db "%Y-%m-%d %H:%M", 0</w:t>
      </w:r>
    </w:p>
    <w:p w14:paraId="38BA962B" w14:textId="77777777" w:rsidR="00966335" w:rsidRDefault="00111464">
      <w:pPr>
        <w:pStyle w:val="SourceCode"/>
      </w:pPr>
      <w:r>
        <w:t xml:space="preserve">    name_line           db "Name: %s", 10, 0</w:t>
      </w:r>
    </w:p>
    <w:p w14:paraId="691FAF62" w14:textId="77777777" w:rsidR="00966335" w:rsidRDefault="00111464">
      <w:pPr>
        <w:pStyle w:val="SourceCode"/>
      </w:pPr>
      <w:r>
        <w:t xml:space="preserve">    ; The absolute path is the working directory, Windows' separator \,</w:t>
      </w:r>
    </w:p>
    <w:p w14:paraId="7F98328A" w14:textId="77777777" w:rsidR="00966335" w:rsidRDefault="00111464">
      <w:pPr>
        <w:pStyle w:val="SourceCode"/>
      </w:pPr>
      <w:r>
        <w:t xml:space="preserve">    ; and the name, which is what the other languages' absolute-path</w:t>
      </w:r>
    </w:p>
    <w:p w14:paraId="0CD7E693" w14:textId="77777777" w:rsidR="00966335" w:rsidRDefault="00111464">
      <w:pPr>
        <w:pStyle w:val="SourceCode"/>
      </w:pPr>
      <w:r>
        <w:t xml:space="preserve">    ; functions do for a name like this one. Remember, NASM double quotes</w:t>
      </w:r>
    </w:p>
    <w:p w14:paraId="51B5546B" w14:textId="77777777" w:rsidR="00966335" w:rsidRDefault="00111464">
      <w:pPr>
        <w:pStyle w:val="SourceCode"/>
      </w:pPr>
      <w:r>
        <w:t xml:space="preserve">    ; have no escapes, so "\" is one backslash.</w:t>
      </w:r>
    </w:p>
    <w:p w14:paraId="34745D7F" w14:textId="77777777" w:rsidR="00966335" w:rsidRDefault="00111464">
      <w:pPr>
        <w:pStyle w:val="SourceCode"/>
      </w:pPr>
      <w:r>
        <w:t xml:space="preserve">    path_line           db "Path: %s\%s", 10, 0</w:t>
      </w:r>
    </w:p>
    <w:p w14:paraId="6F3395B2" w14:textId="77777777" w:rsidR="00966335" w:rsidRDefault="00111464">
      <w:pPr>
        <w:pStyle w:val="SourceCode"/>
      </w:pPr>
      <w:r>
        <w:t xml:space="preserve">    file_line           db "Type: file", 10, 0</w:t>
      </w:r>
    </w:p>
    <w:p w14:paraId="2902AF39" w14:textId="77777777" w:rsidR="00966335" w:rsidRDefault="00111464">
      <w:pPr>
        <w:pStyle w:val="SourceCode"/>
      </w:pPr>
      <w:r>
        <w:t xml:space="preserve">    directory_line      db "Type: directory", 10, 0</w:t>
      </w:r>
    </w:p>
    <w:p w14:paraId="6708E45D" w14:textId="77777777" w:rsidR="00966335" w:rsidRDefault="00111464">
      <w:pPr>
        <w:pStyle w:val="SourceCode"/>
      </w:pPr>
      <w:r>
        <w:t xml:space="preserve">    ; %llu prints an 8-byte whole number that is never negative.</w:t>
      </w:r>
    </w:p>
    <w:p w14:paraId="5B2DA8A3" w14:textId="77777777" w:rsidR="00966335" w:rsidRDefault="00111464">
      <w:pPr>
        <w:pStyle w:val="SourceCode"/>
      </w:pPr>
      <w:r>
        <w:t xml:space="preserve">    size_line           db "Size: %llu bytes", 10, 0</w:t>
      </w:r>
    </w:p>
    <w:p w14:paraId="01AB61CA" w14:textId="77777777" w:rsidR="00966335" w:rsidRDefault="00111464">
      <w:pPr>
        <w:pStyle w:val="SourceCode"/>
      </w:pPr>
      <w:r>
        <w:t xml:space="preserve">    modified_line       db "Modified (UTC): %s", 10, 0</w:t>
      </w:r>
    </w:p>
    <w:p w14:paraId="26D33D6E" w14:textId="77777777" w:rsidR="00966335" w:rsidRDefault="00111464">
      <w:pPr>
        <w:pStyle w:val="SourceCode"/>
      </w:pPr>
      <w:r>
        <w:t xml:space="preserve">    missing_error       db "Error: %s does not exist", 10, 0</w:t>
      </w:r>
    </w:p>
    <w:p w14:paraId="10E85D8A" w14:textId="77777777" w:rsidR="00966335" w:rsidRDefault="00966335">
      <w:pPr>
        <w:pStyle w:val="SourceCode"/>
      </w:pPr>
    </w:p>
    <w:p w14:paraId="3D592092" w14:textId="77777777" w:rsidR="00966335" w:rsidRDefault="00111464">
      <w:pPr>
        <w:pStyle w:val="SourceCode"/>
      </w:pPr>
      <w:r>
        <w:t>; Remember, .bss reserves memory that starts as zeros.</w:t>
      </w:r>
    </w:p>
    <w:p w14:paraId="1F4345AD" w14:textId="77777777" w:rsidR="00966335" w:rsidRDefault="00111464">
      <w:pPr>
        <w:pStyle w:val="SourceCode"/>
      </w:pPr>
      <w:r>
        <w:t>section .bss</w:t>
      </w:r>
    </w:p>
    <w:p w14:paraId="72D4C002" w14:textId="77777777" w:rsidR="00966335" w:rsidRDefault="00111464">
      <w:pPr>
        <w:pStyle w:val="SourceCode"/>
      </w:pPr>
      <w:r>
        <w:t xml:space="preserve">    details             resb STAT_SIZE</w:t>
      </w:r>
    </w:p>
    <w:p w14:paraId="66D6F579" w14:textId="77777777" w:rsidR="00966335" w:rsidRDefault="00111464">
      <w:pPr>
        <w:pStyle w:val="SourceCode"/>
      </w:pPr>
      <w:r>
        <w:t xml:space="preserve">    working             resb WORKING_SIZE</w:t>
      </w:r>
    </w:p>
    <w:p w14:paraId="5F9420C3" w14:textId="77777777" w:rsidR="00966335" w:rsidRDefault="00111464">
      <w:pPr>
        <w:pStyle w:val="SourceCode"/>
      </w:pPr>
      <w:r>
        <w:t xml:space="preserve">    modified            resb TEXT_SIZE</w:t>
      </w:r>
    </w:p>
    <w:p w14:paraId="50B9B1B4" w14:textId="77777777" w:rsidR="00966335" w:rsidRDefault="00966335">
      <w:pPr>
        <w:pStyle w:val="SourceCode"/>
      </w:pPr>
    </w:p>
    <w:p w14:paraId="7EE3308F" w14:textId="77777777" w:rsidR="00966335" w:rsidRDefault="00111464">
      <w:pPr>
        <w:pStyle w:val="SourceCode"/>
      </w:pPr>
      <w:r>
        <w:t>section .text</w:t>
      </w:r>
    </w:p>
    <w:p w14:paraId="6CCAECE9" w14:textId="77777777" w:rsidR="00966335" w:rsidRDefault="00966335">
      <w:pPr>
        <w:pStyle w:val="SourceCode"/>
      </w:pPr>
    </w:p>
    <w:p w14:paraId="3FEF965D" w14:textId="77777777" w:rsidR="00966335" w:rsidRDefault="00111464">
      <w:pPr>
        <w:pStyle w:val="SourceCode"/>
      </w:pPr>
      <w:r>
        <w:t>; Remember, the program starts at main; eax = 0 means success, 1 failure.</w:t>
      </w:r>
    </w:p>
    <w:p w14:paraId="65684107" w14:textId="77777777" w:rsidR="00966335" w:rsidRDefault="00111464">
      <w:pPr>
        <w:pStyle w:val="SourceCode"/>
      </w:pPr>
      <w:r>
        <w:t>; Windows needs 32 bytes of scratch space for each call, plus 8 to keep</w:t>
      </w:r>
    </w:p>
    <w:p w14:paraId="6B93A22D" w14:textId="77777777" w:rsidR="00966335" w:rsidRDefault="00111464">
      <w:pPr>
        <w:pStyle w:val="SourceCode"/>
      </w:pPr>
      <w:r>
        <w:t>; the stack aligned.</w:t>
      </w:r>
    </w:p>
    <w:p w14:paraId="19C18320" w14:textId="77777777" w:rsidR="00966335" w:rsidRDefault="00111464">
      <w:pPr>
        <w:pStyle w:val="SourceCode"/>
      </w:pPr>
      <w:r>
        <w:t>main:</w:t>
      </w:r>
    </w:p>
    <w:p w14:paraId="2FD00FF5" w14:textId="77777777" w:rsidR="00966335" w:rsidRDefault="00111464">
      <w:pPr>
        <w:pStyle w:val="SourceCode"/>
      </w:pPr>
      <w:r>
        <w:t xml:space="preserve">    sub rsp, 40</w:t>
      </w:r>
    </w:p>
    <w:p w14:paraId="5C00FFB8" w14:textId="77777777" w:rsidR="00966335" w:rsidRDefault="00966335">
      <w:pPr>
        <w:pStyle w:val="SourceCode"/>
      </w:pPr>
    </w:p>
    <w:p w14:paraId="2D5F2E41" w14:textId="77777777" w:rsidR="00966335" w:rsidRDefault="00111464">
      <w:pPr>
        <w:pStyle w:val="SourceCode"/>
      </w:pPr>
      <w:r>
        <w:t xml:space="preserve">    ; _stat64(path, record) fills details with the file's metadata and</w:t>
      </w:r>
    </w:p>
    <w:p w14:paraId="377E497B" w14:textId="77777777" w:rsidR="00966335" w:rsidRDefault="00111464">
      <w:pPr>
        <w:pStyle w:val="SourceCode"/>
      </w:pPr>
      <w:r>
        <w:t xml:space="preserve">    ; returns 0 in eax when the path exists. Lesson 2.13a's _access only</w:t>
      </w:r>
    </w:p>
    <w:p w14:paraId="02D5D3AC" w14:textId="77777777" w:rsidR="00966335" w:rsidRDefault="00111464">
      <w:pPr>
        <w:pStyle w:val="SourceCode"/>
      </w:pPr>
      <w:r>
        <w:t xml:space="preserve">    ; said whether a path exists; this call also reads the facts. Even</w:t>
      </w:r>
    </w:p>
    <w:p w14:paraId="602614BF" w14:textId="77777777" w:rsidR="00966335" w:rsidRDefault="00111464">
      <w:pPr>
        <w:pStyle w:val="SourceCode"/>
      </w:pPr>
      <w:r>
        <w:t xml:space="preserve">    ; this Basic version checks the result, because the record holds</w:t>
      </w:r>
    </w:p>
    <w:p w14:paraId="2FF6C41F" w14:textId="77777777" w:rsidR="00966335" w:rsidRDefault="00111464">
      <w:pPr>
        <w:pStyle w:val="SourceCode"/>
      </w:pPr>
      <w:r>
        <w:t xml:space="preserve">    ; nothing useful when _stat64 fails.</w:t>
      </w:r>
    </w:p>
    <w:p w14:paraId="28CEB6D9" w14:textId="77777777" w:rsidR="00966335" w:rsidRDefault="00111464">
      <w:pPr>
        <w:pStyle w:val="SourceCode"/>
      </w:pPr>
      <w:r>
        <w:t xml:space="preserve">    lea rcx, [file_name]</w:t>
      </w:r>
    </w:p>
    <w:p w14:paraId="1D4977A7" w14:textId="77777777" w:rsidR="00966335" w:rsidRDefault="00111464">
      <w:pPr>
        <w:pStyle w:val="SourceCode"/>
      </w:pPr>
      <w:r>
        <w:t xml:space="preserve">    lea rdx, [details]</w:t>
      </w:r>
    </w:p>
    <w:p w14:paraId="26800CD3" w14:textId="77777777" w:rsidR="00966335" w:rsidRDefault="00111464">
      <w:pPr>
        <w:pStyle w:val="SourceCode"/>
      </w:pPr>
      <w:r>
        <w:t xml:space="preserve">    call _stat64</w:t>
      </w:r>
    </w:p>
    <w:p w14:paraId="1978B540" w14:textId="77777777" w:rsidR="00966335" w:rsidRDefault="00111464">
      <w:pPr>
        <w:pStyle w:val="SourceCode"/>
      </w:pPr>
      <w:r>
        <w:t xml:space="preserve">    cmp eax, 0</w:t>
      </w:r>
    </w:p>
    <w:p w14:paraId="46CE0D60" w14:textId="77777777" w:rsidR="00966335" w:rsidRDefault="00111464">
      <w:pPr>
        <w:pStyle w:val="SourceCode"/>
      </w:pPr>
      <w:r>
        <w:t xml:space="preserve">    jne .missing</w:t>
      </w:r>
    </w:p>
    <w:p w14:paraId="69E3ED65" w14:textId="77777777" w:rsidR="00966335" w:rsidRDefault="00966335">
      <w:pPr>
        <w:pStyle w:val="SourceCode"/>
      </w:pPr>
    </w:p>
    <w:p w14:paraId="68172D81" w14:textId="77777777" w:rsidR="00966335" w:rsidRDefault="00111464">
      <w:pPr>
        <w:pStyle w:val="SourceCode"/>
      </w:pPr>
      <w:r>
        <w:t xml:space="preserve">    ; Remember, _getcwd writes the working directory's full path.</w:t>
      </w:r>
    </w:p>
    <w:p w14:paraId="5C39AAB1" w14:textId="77777777" w:rsidR="00966335" w:rsidRDefault="00111464">
      <w:pPr>
        <w:pStyle w:val="SourceCode"/>
      </w:pPr>
      <w:r>
        <w:t xml:space="preserve">    lea rcx, [working]</w:t>
      </w:r>
    </w:p>
    <w:p w14:paraId="2B5639AB" w14:textId="77777777" w:rsidR="00966335" w:rsidRDefault="00111464">
      <w:pPr>
        <w:pStyle w:val="SourceCode"/>
      </w:pPr>
      <w:r>
        <w:t xml:space="preserve">    mov edx, WORKING_SIZE</w:t>
      </w:r>
    </w:p>
    <w:p w14:paraId="25EF2825" w14:textId="77777777" w:rsidR="00966335" w:rsidRDefault="00111464">
      <w:pPr>
        <w:pStyle w:val="SourceCode"/>
      </w:pPr>
      <w:r>
        <w:t xml:space="preserve">    call _getcwd</w:t>
      </w:r>
    </w:p>
    <w:p w14:paraId="62E3D0CE" w14:textId="77777777" w:rsidR="00966335" w:rsidRDefault="00966335">
      <w:pPr>
        <w:pStyle w:val="SourceCode"/>
      </w:pPr>
    </w:p>
    <w:p w14:paraId="58CE65F9" w14:textId="77777777" w:rsidR="00966335" w:rsidRDefault="00111464">
      <w:pPr>
        <w:pStyle w:val="SourceCode"/>
      </w:pPr>
      <w:r>
        <w:t xml:space="preserve">    ; st_mtime is the modification time: the moment the file's contents</w:t>
      </w:r>
    </w:p>
    <w:p w14:paraId="012AD3F5" w14:textId="77777777" w:rsidR="00966335" w:rsidRDefault="00111464">
      <w:pPr>
        <w:pStyle w:val="SourceCode"/>
      </w:pPr>
      <w:r>
        <w:t xml:space="preserve">    ; last changed, as an 8-byte timestamp. Remember, _gmtime64 turns the</w:t>
      </w:r>
    </w:p>
    <w:p w14:paraId="631210F4" w14:textId="77777777" w:rsidR="00966335" w:rsidRDefault="00111464">
      <w:pPr>
        <w:pStyle w:val="SourceCode"/>
      </w:pPr>
      <w:r>
        <w:t xml:space="preserve">    ; timestamp at rcx into UTC parts, and strftime writes them as text.</w:t>
      </w:r>
    </w:p>
    <w:p w14:paraId="47214E43" w14:textId="77777777" w:rsidR="00966335" w:rsidRDefault="00111464">
      <w:pPr>
        <w:pStyle w:val="SourceCode"/>
      </w:pPr>
      <w:r>
        <w:t xml:space="preserve">    lea rcx, [details + ST_MTIME]</w:t>
      </w:r>
    </w:p>
    <w:p w14:paraId="63C43BAD" w14:textId="77777777" w:rsidR="00966335" w:rsidRDefault="00111464">
      <w:pPr>
        <w:pStyle w:val="SourceCode"/>
      </w:pPr>
      <w:r>
        <w:t xml:space="preserve">    call _gmtime64</w:t>
      </w:r>
    </w:p>
    <w:p w14:paraId="7A3245CB" w14:textId="77777777" w:rsidR="00966335" w:rsidRDefault="00111464">
      <w:pPr>
        <w:pStyle w:val="SourceCode"/>
      </w:pPr>
      <w:r>
        <w:t xml:space="preserve">    lea rcx, [modified]</w:t>
      </w:r>
    </w:p>
    <w:p w14:paraId="75AC76CD" w14:textId="77777777" w:rsidR="00966335" w:rsidRDefault="00111464">
      <w:pPr>
        <w:pStyle w:val="SourceCode"/>
      </w:pPr>
      <w:r>
        <w:t xml:space="preserve">    mov edx, TEXT_SIZE</w:t>
      </w:r>
    </w:p>
    <w:p w14:paraId="745692A0" w14:textId="77777777" w:rsidR="00966335" w:rsidRDefault="00111464">
      <w:pPr>
        <w:pStyle w:val="SourceCode"/>
      </w:pPr>
      <w:r>
        <w:t xml:space="preserve">    lea r8, [time_format]</w:t>
      </w:r>
    </w:p>
    <w:p w14:paraId="38440394" w14:textId="77777777" w:rsidR="00966335" w:rsidRDefault="00111464">
      <w:pPr>
        <w:pStyle w:val="SourceCode"/>
      </w:pPr>
      <w:r>
        <w:t xml:space="preserve">    mov r9, rax</w:t>
      </w:r>
    </w:p>
    <w:p w14:paraId="244A1D8F" w14:textId="77777777" w:rsidR="00966335" w:rsidRDefault="00111464">
      <w:pPr>
        <w:pStyle w:val="SourceCode"/>
      </w:pPr>
      <w:r>
        <w:t xml:space="preserve">    call strftime</w:t>
      </w:r>
    </w:p>
    <w:p w14:paraId="4A5CB3CA" w14:textId="77777777" w:rsidR="00966335" w:rsidRDefault="00966335">
      <w:pPr>
        <w:pStyle w:val="SourceCode"/>
      </w:pPr>
    </w:p>
    <w:p w14:paraId="616A391A" w14:textId="77777777" w:rsidR="00966335" w:rsidRDefault="00111464">
      <w:pPr>
        <w:pStyle w:val="SourceCode"/>
      </w:pPr>
      <w:r>
        <w:t xml:space="preserve">    ; _stat64's record holds no name: the name is the path we asked about.</w:t>
      </w:r>
    </w:p>
    <w:p w14:paraId="431D89CA" w14:textId="77777777" w:rsidR="00966335" w:rsidRDefault="00111464">
      <w:pPr>
        <w:pStyle w:val="SourceCode"/>
      </w:pPr>
      <w:r>
        <w:t xml:space="preserve">    lea rcx, [name_line]</w:t>
      </w:r>
    </w:p>
    <w:p w14:paraId="5F3BE113" w14:textId="77777777" w:rsidR="00966335" w:rsidRDefault="00111464">
      <w:pPr>
        <w:pStyle w:val="SourceCode"/>
      </w:pPr>
      <w:r>
        <w:t xml:space="preserve">    lea rdx, [file_name]</w:t>
      </w:r>
    </w:p>
    <w:p w14:paraId="173675D0" w14:textId="77777777" w:rsidR="00966335" w:rsidRDefault="00111464">
      <w:pPr>
        <w:pStyle w:val="SourceCode"/>
      </w:pPr>
      <w:r>
        <w:t xml:space="preserve">    call printf</w:t>
      </w:r>
    </w:p>
    <w:p w14:paraId="1F527339" w14:textId="77777777" w:rsidR="00966335" w:rsidRDefault="00111464">
      <w:pPr>
        <w:pStyle w:val="SourceCode"/>
      </w:pPr>
      <w:r>
        <w:t xml:space="preserve">    lea rcx, [path_line]</w:t>
      </w:r>
    </w:p>
    <w:p w14:paraId="391B1033" w14:textId="77777777" w:rsidR="00966335" w:rsidRDefault="00111464">
      <w:pPr>
        <w:pStyle w:val="SourceCode"/>
      </w:pPr>
      <w:r>
        <w:t xml:space="preserve">    lea rdx, [working]</w:t>
      </w:r>
    </w:p>
    <w:p w14:paraId="5E493ABC" w14:textId="77777777" w:rsidR="00966335" w:rsidRDefault="00111464">
      <w:pPr>
        <w:pStyle w:val="SourceCode"/>
      </w:pPr>
      <w:r>
        <w:t xml:space="preserve">    lea r8, [file_name]</w:t>
      </w:r>
    </w:p>
    <w:p w14:paraId="3A5F1FB4" w14:textId="77777777" w:rsidR="00966335" w:rsidRDefault="00111464">
      <w:pPr>
        <w:pStyle w:val="SourceCode"/>
      </w:pPr>
      <w:r>
        <w:t xml:space="preserve">    call printf</w:t>
      </w:r>
    </w:p>
    <w:p w14:paraId="6E501B53" w14:textId="77777777" w:rsidR="00966335" w:rsidRDefault="00966335">
      <w:pPr>
        <w:pStyle w:val="SourceCode"/>
      </w:pPr>
    </w:p>
    <w:p w14:paraId="12351E50" w14:textId="77777777" w:rsidR="00966335" w:rsidRDefault="00111464">
      <w:pPr>
        <w:pStyle w:val="SourceCode"/>
      </w:pPr>
      <w:r>
        <w:t xml:space="preserve">    ; The kind of entry: movzx reads st_mode's 2 bytes (word) into eax.</w:t>
      </w:r>
    </w:p>
    <w:p w14:paraId="1AD8B0EA" w14:textId="77777777" w:rsidR="00966335" w:rsidRDefault="00111464">
      <w:pPr>
        <w:pStyle w:val="SourceCode"/>
      </w:pPr>
      <w:r>
        <w:t xml:space="preserve">    ; and keeps only the bits that are 1 in both values, so and eax,</w:t>
      </w:r>
    </w:p>
    <w:p w14:paraId="0607D049" w14:textId="77777777" w:rsidR="00966335" w:rsidRDefault="00111464">
      <w:pPr>
        <w:pStyle w:val="SourceCode"/>
      </w:pPr>
      <w:r>
        <w:t xml:space="preserve">    ; S_IFMT leaves the top four bits, which cmp compares with S_IFDIR.</w:t>
      </w:r>
    </w:p>
    <w:p w14:paraId="74CE3ABC" w14:textId="77777777" w:rsidR="00966335" w:rsidRDefault="00111464">
      <w:pPr>
        <w:pStyle w:val="SourceCode"/>
      </w:pPr>
      <w:r>
        <w:t xml:space="preserve">    ; lea changes no flags, so the jump still reads the cmp.</w:t>
      </w:r>
    </w:p>
    <w:p w14:paraId="26B043AC" w14:textId="77777777" w:rsidR="00966335" w:rsidRDefault="00111464">
      <w:pPr>
        <w:pStyle w:val="SourceCode"/>
      </w:pPr>
      <w:r>
        <w:t xml:space="preserve">    movzx eax, word [details + ST_MODE]</w:t>
      </w:r>
    </w:p>
    <w:p w14:paraId="5320DD3F" w14:textId="77777777" w:rsidR="00966335" w:rsidRDefault="00111464">
      <w:pPr>
        <w:pStyle w:val="SourceCode"/>
      </w:pPr>
      <w:r>
        <w:t xml:space="preserve">    and eax, S_IFMT</w:t>
      </w:r>
    </w:p>
    <w:p w14:paraId="2ED4A9D5" w14:textId="77777777" w:rsidR="00966335" w:rsidRDefault="00111464">
      <w:pPr>
        <w:pStyle w:val="SourceCode"/>
      </w:pPr>
      <w:r>
        <w:t xml:space="preserve">    cmp eax, S_IFDIR</w:t>
      </w:r>
    </w:p>
    <w:p w14:paraId="2F841218" w14:textId="77777777" w:rsidR="00966335" w:rsidRDefault="00111464">
      <w:pPr>
        <w:pStyle w:val="SourceCode"/>
      </w:pPr>
      <w:r>
        <w:t xml:space="preserve">    lea rcx, [file_line]</w:t>
      </w:r>
    </w:p>
    <w:p w14:paraId="78B6E1A8" w14:textId="77777777" w:rsidR="00966335" w:rsidRDefault="00111464">
      <w:pPr>
        <w:pStyle w:val="SourceCode"/>
      </w:pPr>
      <w:r>
        <w:t xml:space="preserve">    jne .print_type</w:t>
      </w:r>
    </w:p>
    <w:p w14:paraId="1AFBDA0D" w14:textId="77777777" w:rsidR="00966335" w:rsidRDefault="00111464">
      <w:pPr>
        <w:pStyle w:val="SourceCode"/>
      </w:pPr>
      <w:r>
        <w:t xml:space="preserve">    lea rcx, [directory_line]</w:t>
      </w:r>
    </w:p>
    <w:p w14:paraId="4AE8ED7A" w14:textId="77777777" w:rsidR="00966335" w:rsidRDefault="00111464">
      <w:pPr>
        <w:pStyle w:val="SourceCode"/>
      </w:pPr>
      <w:r>
        <w:t>.print_type:</w:t>
      </w:r>
    </w:p>
    <w:p w14:paraId="64EB4978" w14:textId="77777777" w:rsidR="00966335" w:rsidRDefault="00111464">
      <w:pPr>
        <w:pStyle w:val="SourceCode"/>
      </w:pPr>
      <w:r>
        <w:t xml:space="preserve">    call printf</w:t>
      </w:r>
    </w:p>
    <w:p w14:paraId="316E6CDE" w14:textId="77777777" w:rsidR="00966335" w:rsidRDefault="00966335">
      <w:pPr>
        <w:pStyle w:val="SourceCode"/>
      </w:pPr>
    </w:p>
    <w:p w14:paraId="7453462E" w14:textId="77777777" w:rsidR="00966335" w:rsidRDefault="00111464">
      <w:pPr>
        <w:pStyle w:val="SourceCode"/>
      </w:pPr>
      <w:r>
        <w:t xml:space="preserve">    ; st_size is the size in bytes: every character, including each line</w:t>
      </w:r>
    </w:p>
    <w:p w14:paraId="39B84221" w14:textId="77777777" w:rsidR="00966335" w:rsidRDefault="00111464">
      <w:pPr>
        <w:pStyle w:val="SourceCode"/>
      </w:pPr>
      <w:r>
        <w:t xml:space="preserve">    ; ending, is one byte.</w:t>
      </w:r>
    </w:p>
    <w:p w14:paraId="6CCDC9B9" w14:textId="77777777" w:rsidR="00966335" w:rsidRDefault="00111464">
      <w:pPr>
        <w:pStyle w:val="SourceCode"/>
      </w:pPr>
      <w:r>
        <w:t xml:space="preserve">    lea rcx, [size_line]</w:t>
      </w:r>
    </w:p>
    <w:p w14:paraId="2DC0A0F7" w14:textId="77777777" w:rsidR="00966335" w:rsidRDefault="00111464">
      <w:pPr>
        <w:pStyle w:val="SourceCode"/>
      </w:pPr>
      <w:r>
        <w:t xml:space="preserve">    mov rdx, [details + ST_SIZE]</w:t>
      </w:r>
    </w:p>
    <w:p w14:paraId="51EBE6CA" w14:textId="77777777" w:rsidR="00966335" w:rsidRDefault="00111464">
      <w:pPr>
        <w:pStyle w:val="SourceCode"/>
      </w:pPr>
      <w:r>
        <w:t xml:space="preserve">    call printf</w:t>
      </w:r>
    </w:p>
    <w:p w14:paraId="6201C306" w14:textId="77777777" w:rsidR="00966335" w:rsidRDefault="00111464">
      <w:pPr>
        <w:pStyle w:val="SourceCode"/>
      </w:pPr>
      <w:r>
        <w:t xml:space="preserve">    lea rcx, [modified_line]</w:t>
      </w:r>
    </w:p>
    <w:p w14:paraId="78A3AFBE" w14:textId="77777777" w:rsidR="00966335" w:rsidRDefault="00111464">
      <w:pPr>
        <w:pStyle w:val="SourceCode"/>
      </w:pPr>
      <w:r>
        <w:t xml:space="preserve">    lea rdx, [modified]</w:t>
      </w:r>
    </w:p>
    <w:p w14:paraId="3A9A01D0" w14:textId="77777777" w:rsidR="00966335" w:rsidRDefault="00111464">
      <w:pPr>
        <w:pStyle w:val="SourceCode"/>
      </w:pPr>
      <w:r>
        <w:t xml:space="preserve">    call printf</w:t>
      </w:r>
    </w:p>
    <w:p w14:paraId="414450B8" w14:textId="77777777" w:rsidR="00966335" w:rsidRDefault="00111464">
      <w:pPr>
        <w:pStyle w:val="SourceCode"/>
      </w:pPr>
      <w:r>
        <w:t xml:space="preserve">    xor eax, eax</w:t>
      </w:r>
    </w:p>
    <w:p w14:paraId="74D9799C" w14:textId="77777777" w:rsidR="00966335" w:rsidRDefault="00111464">
      <w:pPr>
        <w:pStyle w:val="SourceCode"/>
      </w:pPr>
      <w:r>
        <w:t xml:space="preserve">    jmp .done</w:t>
      </w:r>
    </w:p>
    <w:p w14:paraId="561B3C8C" w14:textId="77777777" w:rsidR="00966335" w:rsidRDefault="00966335">
      <w:pPr>
        <w:pStyle w:val="SourceCode"/>
      </w:pPr>
    </w:p>
    <w:p w14:paraId="6DEEAFD5" w14:textId="77777777" w:rsidR="00966335" w:rsidRDefault="00111464">
      <w:pPr>
        <w:pStyle w:val="SourceCode"/>
      </w:pPr>
      <w:r>
        <w:t>; Remember, __acrt_iob_func(2) gives stderr, and fprintf takes the stream</w:t>
      </w:r>
    </w:p>
    <w:p w14:paraId="78DC6A92" w14:textId="77777777" w:rsidR="00966335" w:rsidRDefault="00111464">
      <w:pPr>
        <w:pStyle w:val="SourceCode"/>
      </w:pPr>
      <w:r>
        <w:t>; first.</w:t>
      </w:r>
    </w:p>
    <w:p w14:paraId="3AF16E55" w14:textId="77777777" w:rsidR="00966335" w:rsidRDefault="00111464">
      <w:pPr>
        <w:pStyle w:val="SourceCode"/>
      </w:pPr>
      <w:r>
        <w:t>.missing:</w:t>
      </w:r>
    </w:p>
    <w:p w14:paraId="5B228021" w14:textId="77777777" w:rsidR="00966335" w:rsidRDefault="00111464">
      <w:pPr>
        <w:pStyle w:val="SourceCode"/>
      </w:pPr>
      <w:r>
        <w:t xml:space="preserve">    mov ecx, 2</w:t>
      </w:r>
    </w:p>
    <w:p w14:paraId="559A563E" w14:textId="77777777" w:rsidR="00966335" w:rsidRDefault="00111464">
      <w:pPr>
        <w:pStyle w:val="SourceCode"/>
      </w:pPr>
      <w:r>
        <w:t xml:space="preserve">    call __acrt_iob_func</w:t>
      </w:r>
    </w:p>
    <w:p w14:paraId="1CEB63B7" w14:textId="77777777" w:rsidR="00966335" w:rsidRDefault="00111464">
      <w:pPr>
        <w:pStyle w:val="SourceCode"/>
      </w:pPr>
      <w:r>
        <w:t xml:space="preserve">    mov rcx, rax</w:t>
      </w:r>
    </w:p>
    <w:p w14:paraId="0D5D1922" w14:textId="77777777" w:rsidR="00966335" w:rsidRDefault="00111464">
      <w:pPr>
        <w:pStyle w:val="SourceCode"/>
      </w:pPr>
      <w:r>
        <w:t xml:space="preserve">    lea rdx, [missing_error]</w:t>
      </w:r>
    </w:p>
    <w:p w14:paraId="4799E2ED" w14:textId="77777777" w:rsidR="00966335" w:rsidRDefault="00111464">
      <w:pPr>
        <w:pStyle w:val="SourceCode"/>
      </w:pPr>
      <w:r>
        <w:t xml:space="preserve">    lea r8, [file_name]</w:t>
      </w:r>
    </w:p>
    <w:p w14:paraId="75A37310" w14:textId="77777777" w:rsidR="00966335" w:rsidRDefault="00111464">
      <w:pPr>
        <w:pStyle w:val="SourceCode"/>
      </w:pPr>
      <w:r>
        <w:t xml:space="preserve">    call fprintf</w:t>
      </w:r>
    </w:p>
    <w:p w14:paraId="1A822C45" w14:textId="77777777" w:rsidR="00966335" w:rsidRDefault="00111464">
      <w:pPr>
        <w:pStyle w:val="SourceCode"/>
      </w:pPr>
      <w:r>
        <w:t xml:space="preserve">    mov eax, 1</w:t>
      </w:r>
    </w:p>
    <w:p w14:paraId="0EE9057F" w14:textId="77777777" w:rsidR="00966335" w:rsidRDefault="00111464">
      <w:pPr>
        <w:pStyle w:val="SourceCode"/>
        <w:keepNext/>
      </w:pPr>
      <w:r>
        <w:t>.done:</w:t>
      </w:r>
    </w:p>
    <w:p w14:paraId="1C8495FB" w14:textId="77777777" w:rsidR="00966335" w:rsidRDefault="00111464">
      <w:pPr>
        <w:pStyle w:val="SourceCode"/>
        <w:keepNext/>
      </w:pPr>
      <w:r>
        <w:t xml:space="preserve">    add rsp, 40</w:t>
      </w:r>
    </w:p>
    <w:p w14:paraId="257A848B" w14:textId="77777777" w:rsidR="00966335" w:rsidRDefault="00111464">
      <w:pPr>
        <w:pStyle w:val="SourceCode"/>
      </w:pPr>
      <w:r>
        <w:t xml:space="preserve">    ret</w:t>
      </w:r>
    </w:p>
    <w:p w14:paraId="683B9179" w14:textId="77777777" w:rsidR="00966335" w:rsidRDefault="00966335">
      <w:pPr>
        <w:keepNext/>
      </w:pPr>
    </w:p>
    <w:p w14:paraId="5048CC03" w14:textId="77777777" w:rsidR="00966335" w:rsidRDefault="00111464">
      <w:pPr>
        <w:pStyle w:val="Heading3"/>
      </w:pPr>
      <w:r>
        <w:t>Windows PowerShell Basic Build and Run</w:t>
      </w:r>
    </w:p>
    <w:p w14:paraId="13C76F00" w14:textId="77777777" w:rsidR="00966335" w:rsidRDefault="00111464">
      <w:pPr>
        <w:keepNext/>
      </w:pPr>
      <w:r>
        <w:t>Run these commands from the lesson-3.10-extended folder.</w:t>
      </w:r>
    </w:p>
    <w:p w14:paraId="64FA19A8" w14:textId="77777777" w:rsidR="00966335" w:rsidRDefault="00966335">
      <w:pPr>
        <w:keepNext/>
      </w:pPr>
    </w:p>
    <w:p w14:paraId="69B726E2" w14:textId="77777777" w:rsidR="00966335" w:rsidRDefault="00111464">
      <w:pPr>
        <w:pStyle w:val="CommandBlock"/>
        <w:keepNext/>
      </w:pPr>
      <w:r>
        <w:t>nasm -f win64 .\assembly\windows\basic_file_metadata.asm `</w:t>
      </w:r>
    </w:p>
    <w:p w14:paraId="325B98AC" w14:textId="77777777" w:rsidR="00966335" w:rsidRDefault="00111464">
      <w:pPr>
        <w:pStyle w:val="CommandBlock"/>
        <w:keepNext/>
      </w:pPr>
      <w:r>
        <w:t xml:space="preserve">    -o .\assembly\windows\basic_file_metadata.obj</w:t>
      </w:r>
    </w:p>
    <w:p w14:paraId="7EFCDFE3" w14:textId="77777777" w:rsidR="00966335" w:rsidRDefault="00111464">
      <w:pPr>
        <w:pStyle w:val="CommandBlock"/>
        <w:keepNext/>
      </w:pPr>
      <w:r>
        <w:t>gcc .\assembly\windows\basic_file_metadata.obj `</w:t>
      </w:r>
    </w:p>
    <w:p w14:paraId="46260CC3" w14:textId="77777777" w:rsidR="00966335" w:rsidRDefault="00111464">
      <w:pPr>
        <w:pStyle w:val="CommandBlock"/>
        <w:keepNext/>
      </w:pPr>
      <w:r>
        <w:t xml:space="preserve">    -o .\assembly\windows\basic_file_metadata.exe</w:t>
      </w:r>
    </w:p>
    <w:p w14:paraId="3CC47413" w14:textId="77777777" w:rsidR="00966335" w:rsidRDefault="00111464">
      <w:pPr>
        <w:pStyle w:val="CommandBlock"/>
      </w:pPr>
      <w:r>
        <w:t>.\assembly\windows\basic_file_metadata.exe</w:t>
      </w:r>
    </w:p>
    <w:p w14:paraId="57A5D192" w14:textId="77777777" w:rsidR="00966335" w:rsidRDefault="00966335">
      <w:pPr>
        <w:keepNext/>
      </w:pPr>
    </w:p>
    <w:p w14:paraId="0F65B19F" w14:textId="77777777" w:rsidR="00966335" w:rsidRDefault="00111464">
      <w:pPr>
        <w:pStyle w:val="Heading3"/>
      </w:pPr>
      <w:r>
        <w:t>assembly/linux/basic_file_metadata.asm</w:t>
      </w:r>
    </w:p>
    <w:p w14:paraId="4B5BE399" w14:textId="77777777" w:rsidR="00966335" w:rsidRDefault="00111464">
      <w:pPr>
        <w:pStyle w:val="SourceCode"/>
        <w:keepNext/>
      </w:pPr>
      <w:r>
        <w:t>; Assembly for 64-bit Linux, written for NASM.</w:t>
      </w:r>
    </w:p>
    <w:p w14:paraId="1F373F53" w14:textId="77777777" w:rsidR="00966335" w:rsidRDefault="00111464">
      <w:pPr>
        <w:pStyle w:val="SourceCode"/>
        <w:keepNext/>
      </w:pPr>
      <w:r>
        <w:t>; Assembly has no file tools of its own, so it calls the same C library</w:t>
      </w:r>
    </w:p>
    <w:p w14:paraId="2585055B" w14:textId="77777777" w:rsidR="00966335" w:rsidRDefault="00111464">
      <w:pPr>
        <w:pStyle w:val="SourceCode"/>
      </w:pPr>
      <w:r>
        <w:t>; functions as the C version of Lesson 3.10: stat reads the metadata,</w:t>
      </w:r>
    </w:p>
    <w:p w14:paraId="7B2B425B" w14:textId="77777777" w:rsidR="00966335" w:rsidRDefault="00111464">
      <w:pPr>
        <w:pStyle w:val="SourceCode"/>
      </w:pPr>
      <w:r>
        <w:t>; getcwd the working directory, and gmtime and strftime the time.</w:t>
      </w:r>
    </w:p>
    <w:p w14:paraId="459D9625" w14:textId="77777777" w:rsidR="00966335" w:rsidRDefault="00111464">
      <w:pPr>
        <w:pStyle w:val="SourceCode"/>
      </w:pPr>
      <w:r>
        <w:t>; Remember, extern pulls them in; eax = 0 tells printf no xmm registers are used.</w:t>
      </w:r>
    </w:p>
    <w:p w14:paraId="4995D14C" w14:textId="77777777" w:rsidR="00966335" w:rsidRDefault="00111464">
      <w:pPr>
        <w:pStyle w:val="SourceCode"/>
      </w:pPr>
      <w:r>
        <w:t>default rel</w:t>
      </w:r>
    </w:p>
    <w:p w14:paraId="138B31DF" w14:textId="77777777" w:rsidR="00966335" w:rsidRDefault="00111464">
      <w:pPr>
        <w:pStyle w:val="SourceCode"/>
      </w:pPr>
      <w:r>
        <w:t>global main</w:t>
      </w:r>
    </w:p>
    <w:p w14:paraId="5E04E2A5" w14:textId="77777777" w:rsidR="00966335" w:rsidRDefault="00111464">
      <w:pPr>
        <w:pStyle w:val="SourceCode"/>
      </w:pPr>
      <w:r>
        <w:t>extern printf</w:t>
      </w:r>
    </w:p>
    <w:p w14:paraId="7C77BB57" w14:textId="77777777" w:rsidR="00966335" w:rsidRDefault="00111464">
      <w:pPr>
        <w:pStyle w:val="SourceCode"/>
      </w:pPr>
      <w:r>
        <w:t>extern fprintf</w:t>
      </w:r>
    </w:p>
    <w:p w14:paraId="185AEBEC" w14:textId="77777777" w:rsidR="00966335" w:rsidRDefault="00111464">
      <w:pPr>
        <w:pStyle w:val="SourceCode"/>
      </w:pPr>
      <w:r>
        <w:t>extern stderr</w:t>
      </w:r>
    </w:p>
    <w:p w14:paraId="73198530" w14:textId="77777777" w:rsidR="00966335" w:rsidRDefault="00111464">
      <w:pPr>
        <w:pStyle w:val="SourceCode"/>
      </w:pPr>
      <w:r>
        <w:t>extern stat</w:t>
      </w:r>
    </w:p>
    <w:p w14:paraId="35177514" w14:textId="77777777" w:rsidR="00966335" w:rsidRDefault="00111464">
      <w:pPr>
        <w:pStyle w:val="SourceCode"/>
      </w:pPr>
      <w:r>
        <w:t>extern getcwd</w:t>
      </w:r>
    </w:p>
    <w:p w14:paraId="5FF356CE" w14:textId="77777777" w:rsidR="00966335" w:rsidRDefault="00111464">
      <w:pPr>
        <w:pStyle w:val="SourceCode"/>
      </w:pPr>
      <w:r>
        <w:t>extern gmtime</w:t>
      </w:r>
    </w:p>
    <w:p w14:paraId="1556152C" w14:textId="77777777" w:rsidR="00966335" w:rsidRDefault="00111464">
      <w:pPr>
        <w:pStyle w:val="SourceCode"/>
      </w:pPr>
      <w:r>
        <w:t>extern strftime</w:t>
      </w:r>
    </w:p>
    <w:p w14:paraId="227707E3" w14:textId="77777777" w:rsidR="00966335" w:rsidRDefault="00966335">
      <w:pPr>
        <w:pStyle w:val="SourceCode"/>
      </w:pPr>
    </w:p>
    <w:p w14:paraId="4B764D35" w14:textId="77777777" w:rsidR="00966335" w:rsidRDefault="00111464">
      <w:pPr>
        <w:pStyle w:val="SourceCode"/>
      </w:pPr>
      <w:r>
        <w:t>; stat fills a record, struct stat, of 144 bytes. Each fact sits at a</w:t>
      </w:r>
    </w:p>
    <w:p w14:paraId="147CB782" w14:textId="77777777" w:rsidR="00966335" w:rsidRDefault="00111464">
      <w:pPr>
        <w:pStyle w:val="SourceCode"/>
      </w:pPr>
      <w:r>
        <w:t>; fixed offset from the record's start, as in the records of Lesson</w:t>
      </w:r>
    </w:p>
    <w:p w14:paraId="0F98B41F" w14:textId="77777777" w:rsidR="00966335" w:rsidRDefault="00111464">
      <w:pPr>
        <w:pStyle w:val="SourceCode"/>
      </w:pPr>
      <w:r>
        <w:t>; 2.15a, so the program reads it at record + offset:</w:t>
      </w:r>
    </w:p>
    <w:p w14:paraId="7042BE15" w14:textId="77777777" w:rsidR="00966335" w:rsidRDefault="00111464">
      <w:pPr>
        <w:pStyle w:val="SourceCode"/>
      </w:pPr>
      <w:r>
        <w:t>;   st_mode  24 bytes in, 4 bytes: the kind of entry</w:t>
      </w:r>
    </w:p>
    <w:p w14:paraId="4B832E01" w14:textId="77777777" w:rsidR="00966335" w:rsidRDefault="00111464">
      <w:pPr>
        <w:pStyle w:val="SourceCode"/>
      </w:pPr>
      <w:r>
        <w:t>;   st_size  48 bytes in, 8 bytes: the size in bytes</w:t>
      </w:r>
    </w:p>
    <w:p w14:paraId="0288B84E" w14:textId="77777777" w:rsidR="00966335" w:rsidRDefault="00111464">
      <w:pPr>
        <w:pStyle w:val="SourceCode"/>
      </w:pPr>
      <w:r>
        <w:t>;   st_mtime 88 bytes in, 8 bytes: the modification time, a timestamp</w:t>
      </w:r>
    </w:p>
    <w:p w14:paraId="521336F1" w14:textId="77777777" w:rsidR="00966335" w:rsidRDefault="00111464">
      <w:pPr>
        <w:pStyle w:val="SourceCode"/>
      </w:pPr>
      <w:r>
        <w:t>; Large files: on 64-bit Linux, stat's st_size is always 8 bytes, 64</w:t>
      </w:r>
    </w:p>
    <w:p w14:paraId="462F94A5" w14:textId="77777777" w:rsidR="00966335" w:rsidRDefault="00111464">
      <w:pPr>
        <w:pStyle w:val="SourceCode"/>
      </w:pPr>
      <w:r>
        <w:t>; bits, so it holds any file's size. (The Windows file must name the</w:t>
      </w:r>
    </w:p>
    <w:p w14:paraId="2A66474C" w14:textId="77777777" w:rsidR="00966335" w:rsidRDefault="00111464">
      <w:pPr>
        <w:pStyle w:val="SourceCode"/>
      </w:pPr>
      <w:r>
        <w:t>; C library's _stat64 to get the same.) Remember, equ = constant.</w:t>
      </w:r>
    </w:p>
    <w:p w14:paraId="30CA01C8" w14:textId="77777777" w:rsidR="00966335" w:rsidRDefault="00111464">
      <w:pPr>
        <w:pStyle w:val="SourceCode"/>
      </w:pPr>
      <w:r>
        <w:t>STAT_SIZE           equ 144</w:t>
      </w:r>
    </w:p>
    <w:p w14:paraId="50B320F5" w14:textId="77777777" w:rsidR="00966335" w:rsidRDefault="00111464">
      <w:pPr>
        <w:pStyle w:val="SourceCode"/>
      </w:pPr>
      <w:r>
        <w:t>ST_MODE             equ 24</w:t>
      </w:r>
    </w:p>
    <w:p w14:paraId="030445E7" w14:textId="77777777" w:rsidR="00966335" w:rsidRDefault="00111464">
      <w:pPr>
        <w:pStyle w:val="SourceCode"/>
      </w:pPr>
      <w:r>
        <w:t>ST_SIZE             equ 48</w:t>
      </w:r>
    </w:p>
    <w:p w14:paraId="55FA5BCD" w14:textId="77777777" w:rsidR="00966335" w:rsidRDefault="00111464">
      <w:pPr>
        <w:pStyle w:val="SourceCode"/>
      </w:pPr>
      <w:r>
        <w:t>ST_MTIME            equ 88</w:t>
      </w:r>
    </w:p>
    <w:p w14:paraId="00A099C0" w14:textId="77777777" w:rsidR="00966335" w:rsidRDefault="00111464">
      <w:pPr>
        <w:pStyle w:val="SourceCode"/>
      </w:pPr>
      <w:r>
        <w:t>; st_mode's top four bits, S_IFMT, say what kind of entry it is; they</w:t>
      </w:r>
    </w:p>
    <w:p w14:paraId="2C370FCD" w14:textId="77777777" w:rsidR="00966335" w:rsidRDefault="00111464">
      <w:pPr>
        <w:pStyle w:val="SourceCode"/>
      </w:pPr>
      <w:r>
        <w:t>; hold S_IFDIR for a directory. 0x starts a number written in base 16</w:t>
      </w:r>
    </w:p>
    <w:p w14:paraId="5765F607" w14:textId="77777777" w:rsidR="00966335" w:rsidRDefault="00111464">
      <w:pPr>
        <w:pStyle w:val="SourceCode"/>
      </w:pPr>
      <w:r>
        <w:t>; (hexadecimal), where each digit stands for exactly four bits: 0xF000</w:t>
      </w:r>
    </w:p>
    <w:p w14:paraId="7D9C459D" w14:textId="77777777" w:rsidR="00966335" w:rsidRDefault="00111464">
      <w:pPr>
        <w:pStyle w:val="SourceCode"/>
      </w:pPr>
      <w:r>
        <w:t>; has the top four of its 16 bits set, and 0x4000 is the directory</w:t>
      </w:r>
    </w:p>
    <w:p w14:paraId="6F27A319" w14:textId="77777777" w:rsidR="00966335" w:rsidRDefault="00111464">
      <w:pPr>
        <w:pStyle w:val="SourceCode"/>
      </w:pPr>
      <w:r>
        <w:t>; pattern among them. C's sys/stat.h writes the same values.</w:t>
      </w:r>
    </w:p>
    <w:p w14:paraId="5EA8FB14" w14:textId="77777777" w:rsidR="00966335" w:rsidRDefault="00111464">
      <w:pPr>
        <w:pStyle w:val="SourceCode"/>
      </w:pPr>
      <w:r>
        <w:t>S_IFMT              equ 0xF000</w:t>
      </w:r>
    </w:p>
    <w:p w14:paraId="13B517FE" w14:textId="77777777" w:rsidR="00966335" w:rsidRDefault="00111464">
      <w:pPr>
        <w:pStyle w:val="SourceCode"/>
      </w:pPr>
      <w:r>
        <w:t>S_IFDIR             equ 0x4000</w:t>
      </w:r>
    </w:p>
    <w:p w14:paraId="25662A11" w14:textId="77777777" w:rsidR="00966335" w:rsidRDefault="00111464">
      <w:pPr>
        <w:pStyle w:val="SourceCode"/>
      </w:pPr>
      <w:r>
        <w:t>WORKING_SIZE        equ 1024</w:t>
      </w:r>
    </w:p>
    <w:p w14:paraId="5B6889E4" w14:textId="77777777" w:rsidR="00966335" w:rsidRDefault="00111464">
      <w:pPr>
        <w:pStyle w:val="SourceCode"/>
      </w:pPr>
      <w:r>
        <w:t>TEXT_SIZE           equ 32</w:t>
      </w:r>
    </w:p>
    <w:p w14:paraId="547EE71D" w14:textId="77777777" w:rsidR="00966335" w:rsidRDefault="00966335">
      <w:pPr>
        <w:pStyle w:val="SourceCode"/>
      </w:pPr>
    </w:p>
    <w:p w14:paraId="237523F8" w14:textId="77777777" w:rsidR="00966335" w:rsidRDefault="00111464">
      <w:pPr>
        <w:pStyle w:val="SourceCode"/>
      </w:pPr>
      <w:r>
        <w:t>section .rodata</w:t>
      </w:r>
    </w:p>
    <w:p w14:paraId="5FF1B22A" w14:textId="77777777" w:rsidR="00966335" w:rsidRDefault="00111464">
      <w:pPr>
        <w:pStyle w:val="SourceCode"/>
      </w:pPr>
      <w:r>
        <w:t xml:space="preserve">    ; Remember, .rodata holds read-only values. Metadata is data about a</w:t>
      </w:r>
    </w:p>
    <w:p w14:paraId="564CE3A0" w14:textId="77777777" w:rsidR="00966335" w:rsidRDefault="00111464">
      <w:pPr>
        <w:pStyle w:val="SourceCode"/>
      </w:pPr>
      <w:r>
        <w:t xml:space="preserve">    ; file rather than the text inside it: its size, when it last changed,</w:t>
      </w:r>
    </w:p>
    <w:p w14:paraId="5EC56051" w14:textId="77777777" w:rsidR="00966335" w:rsidRDefault="00111464">
      <w:pPr>
        <w:pStyle w:val="SourceCode"/>
      </w:pPr>
      <w:r>
        <w:t xml:space="preserve">    ; and what kind of entry it is. The system keeps it beside the file,</w:t>
      </w:r>
    </w:p>
    <w:p w14:paraId="550CF28B" w14:textId="77777777" w:rsidR="00966335" w:rsidRDefault="00111464">
      <w:pPr>
        <w:pStyle w:val="SourceCode"/>
      </w:pPr>
      <w:r>
        <w:t xml:space="preserve">    ; and reading it never opens or changes the file. Remember, a relative</w:t>
      </w:r>
    </w:p>
    <w:p w14:paraId="6CC1A6A5" w14:textId="77777777" w:rsidR="00966335" w:rsidRDefault="00111464">
      <w:pPr>
        <w:pStyle w:val="SourceCode"/>
      </w:pPr>
      <w:r>
        <w:t xml:space="preserve">    ; path starts from the working directory.</w:t>
      </w:r>
    </w:p>
    <w:p w14:paraId="5C22F436" w14:textId="77777777" w:rsidR="00966335" w:rsidRDefault="00111464">
      <w:pPr>
        <w:pStyle w:val="SourceCode"/>
      </w:pPr>
      <w:r>
        <w:t xml:space="preserve">    file_name           db "inventory.txt", 0</w:t>
      </w:r>
    </w:p>
    <w:p w14:paraId="43FFA797" w14:textId="77777777" w:rsidR="00966335" w:rsidRDefault="00111464">
      <w:pPr>
        <w:pStyle w:val="SourceCode"/>
      </w:pPr>
      <w:r>
        <w:t xml:space="preserve">    ; Remember, strftime's pattern: %Y year, %m month, %d day, %H hour,</w:t>
      </w:r>
    </w:p>
    <w:p w14:paraId="41CD1BE1" w14:textId="77777777" w:rsidR="00966335" w:rsidRDefault="00111464">
      <w:pPr>
        <w:pStyle w:val="SourceCode"/>
      </w:pPr>
      <w:r>
        <w:t xml:space="preserve">    ; %M minute.</w:t>
      </w:r>
    </w:p>
    <w:p w14:paraId="74B36046" w14:textId="77777777" w:rsidR="00966335" w:rsidRDefault="00111464">
      <w:pPr>
        <w:pStyle w:val="SourceCode"/>
      </w:pPr>
      <w:r>
        <w:t xml:space="preserve">    time_format         db "%Y-%m-%d %H:%M", 0</w:t>
      </w:r>
    </w:p>
    <w:p w14:paraId="20815FF5" w14:textId="77777777" w:rsidR="00966335" w:rsidRDefault="00111464">
      <w:pPr>
        <w:pStyle w:val="SourceCode"/>
      </w:pPr>
      <w:r>
        <w:t xml:space="preserve">    name_line           db "Name: %s", 10, 0</w:t>
      </w:r>
    </w:p>
    <w:p w14:paraId="1E4AFDAB" w14:textId="77777777" w:rsidR="00966335" w:rsidRDefault="00111464">
      <w:pPr>
        <w:pStyle w:val="SourceCode"/>
      </w:pPr>
      <w:r>
        <w:t xml:space="preserve">    ; The absolute path is the working directory, Linux's separator /,</w:t>
      </w:r>
    </w:p>
    <w:p w14:paraId="3DF23D6C" w14:textId="77777777" w:rsidR="00966335" w:rsidRDefault="00111464">
      <w:pPr>
        <w:pStyle w:val="SourceCode"/>
      </w:pPr>
      <w:r>
        <w:t xml:space="preserve">    ; and the name, which is what the other languages' absolute-path</w:t>
      </w:r>
    </w:p>
    <w:p w14:paraId="112B29D6" w14:textId="77777777" w:rsidR="00966335" w:rsidRDefault="00111464">
      <w:pPr>
        <w:pStyle w:val="SourceCode"/>
      </w:pPr>
      <w:r>
        <w:t xml:space="preserve">    ; functions do for a name like this one.</w:t>
      </w:r>
    </w:p>
    <w:p w14:paraId="3FF0A2CD" w14:textId="77777777" w:rsidR="00966335" w:rsidRDefault="00111464">
      <w:pPr>
        <w:pStyle w:val="SourceCode"/>
      </w:pPr>
      <w:r>
        <w:t xml:space="preserve">    path_line           db "Path: %s/%s", 10, 0</w:t>
      </w:r>
    </w:p>
    <w:p w14:paraId="0DA264D2" w14:textId="77777777" w:rsidR="00966335" w:rsidRDefault="00111464">
      <w:pPr>
        <w:pStyle w:val="SourceCode"/>
      </w:pPr>
      <w:r>
        <w:t xml:space="preserve">    file_line           db "Type: file", 10, 0</w:t>
      </w:r>
    </w:p>
    <w:p w14:paraId="2A0297AB" w14:textId="77777777" w:rsidR="00966335" w:rsidRDefault="00111464">
      <w:pPr>
        <w:pStyle w:val="SourceCode"/>
      </w:pPr>
      <w:r>
        <w:t xml:space="preserve">    directory_line      db "Type: directory", 10, 0</w:t>
      </w:r>
    </w:p>
    <w:p w14:paraId="40814A9F" w14:textId="77777777" w:rsidR="00966335" w:rsidRDefault="00111464">
      <w:pPr>
        <w:pStyle w:val="SourceCode"/>
      </w:pPr>
      <w:r>
        <w:t xml:space="preserve">    ; %llu prints an 8-byte whole number that is never negative.</w:t>
      </w:r>
    </w:p>
    <w:p w14:paraId="3B1884E3" w14:textId="77777777" w:rsidR="00966335" w:rsidRDefault="00111464">
      <w:pPr>
        <w:pStyle w:val="SourceCode"/>
      </w:pPr>
      <w:r>
        <w:t xml:space="preserve">    size_line           db "Size: %llu bytes", 10, 0</w:t>
      </w:r>
    </w:p>
    <w:p w14:paraId="36AECB1D" w14:textId="77777777" w:rsidR="00966335" w:rsidRDefault="00111464">
      <w:pPr>
        <w:pStyle w:val="SourceCode"/>
      </w:pPr>
      <w:r>
        <w:t xml:space="preserve">    modified_line       db "Modified (UTC): %s", 10, 0</w:t>
      </w:r>
    </w:p>
    <w:p w14:paraId="6AB2D86C" w14:textId="77777777" w:rsidR="00966335" w:rsidRDefault="00111464">
      <w:pPr>
        <w:pStyle w:val="SourceCode"/>
      </w:pPr>
      <w:r>
        <w:t xml:space="preserve">    missing_error       db "Error: %s does not exist", 10, 0</w:t>
      </w:r>
    </w:p>
    <w:p w14:paraId="6A258C9C" w14:textId="77777777" w:rsidR="00966335" w:rsidRDefault="00966335">
      <w:pPr>
        <w:pStyle w:val="SourceCode"/>
      </w:pPr>
    </w:p>
    <w:p w14:paraId="3D9033A9" w14:textId="77777777" w:rsidR="00966335" w:rsidRDefault="00111464">
      <w:pPr>
        <w:pStyle w:val="SourceCode"/>
      </w:pPr>
      <w:r>
        <w:t>; Remember, .bss reserves memory that starts as zeros.</w:t>
      </w:r>
    </w:p>
    <w:p w14:paraId="601A9EF4" w14:textId="77777777" w:rsidR="00966335" w:rsidRDefault="00111464">
      <w:pPr>
        <w:pStyle w:val="SourceCode"/>
      </w:pPr>
      <w:r>
        <w:t>section .bss</w:t>
      </w:r>
    </w:p>
    <w:p w14:paraId="7850D832" w14:textId="77777777" w:rsidR="00966335" w:rsidRDefault="00111464">
      <w:pPr>
        <w:pStyle w:val="SourceCode"/>
      </w:pPr>
      <w:r>
        <w:t xml:space="preserve">    details             resb STAT_SIZE</w:t>
      </w:r>
    </w:p>
    <w:p w14:paraId="5082E309" w14:textId="77777777" w:rsidR="00966335" w:rsidRDefault="00111464">
      <w:pPr>
        <w:pStyle w:val="SourceCode"/>
      </w:pPr>
      <w:r>
        <w:t xml:space="preserve">    working             resb WORKING_SIZE</w:t>
      </w:r>
    </w:p>
    <w:p w14:paraId="484CA743" w14:textId="77777777" w:rsidR="00966335" w:rsidRDefault="00111464">
      <w:pPr>
        <w:pStyle w:val="SourceCode"/>
      </w:pPr>
      <w:r>
        <w:t xml:space="preserve">    modified            resb TEXT_SIZE</w:t>
      </w:r>
    </w:p>
    <w:p w14:paraId="3FB98AC2" w14:textId="77777777" w:rsidR="00966335" w:rsidRDefault="00966335">
      <w:pPr>
        <w:pStyle w:val="SourceCode"/>
      </w:pPr>
    </w:p>
    <w:p w14:paraId="4C0D1103" w14:textId="77777777" w:rsidR="00966335" w:rsidRDefault="00111464">
      <w:pPr>
        <w:pStyle w:val="SourceCode"/>
      </w:pPr>
      <w:r>
        <w:t>section .text</w:t>
      </w:r>
    </w:p>
    <w:p w14:paraId="2C528672" w14:textId="77777777" w:rsidR="00966335" w:rsidRDefault="00966335">
      <w:pPr>
        <w:pStyle w:val="SourceCode"/>
      </w:pPr>
    </w:p>
    <w:p w14:paraId="74FC7B88" w14:textId="77777777" w:rsidR="00966335" w:rsidRDefault="00111464">
      <w:pPr>
        <w:pStyle w:val="SourceCode"/>
      </w:pPr>
      <w:r>
        <w:t>; Remember, the program starts at main; eax = 0 means success, 1 failure.</w:t>
      </w:r>
    </w:p>
    <w:p w14:paraId="151C127C" w14:textId="77777777" w:rsidR="00966335" w:rsidRDefault="00111464">
      <w:pPr>
        <w:pStyle w:val="SourceCode"/>
      </w:pPr>
      <w:r>
        <w:t>; The push keeps the stack aligned for the calls.</w:t>
      </w:r>
    </w:p>
    <w:p w14:paraId="70FDDF1C" w14:textId="77777777" w:rsidR="00966335" w:rsidRDefault="00111464">
      <w:pPr>
        <w:pStyle w:val="SourceCode"/>
      </w:pPr>
      <w:r>
        <w:t>main:</w:t>
      </w:r>
    </w:p>
    <w:p w14:paraId="56651AA0" w14:textId="77777777" w:rsidR="00966335" w:rsidRDefault="00111464">
      <w:pPr>
        <w:pStyle w:val="SourceCode"/>
      </w:pPr>
      <w:r>
        <w:t xml:space="preserve">    push rbx</w:t>
      </w:r>
    </w:p>
    <w:p w14:paraId="7FBB43DD" w14:textId="77777777" w:rsidR="00966335" w:rsidRDefault="00966335">
      <w:pPr>
        <w:pStyle w:val="SourceCode"/>
      </w:pPr>
    </w:p>
    <w:p w14:paraId="4E276A06" w14:textId="77777777" w:rsidR="00966335" w:rsidRDefault="00111464">
      <w:pPr>
        <w:pStyle w:val="SourceCode"/>
      </w:pPr>
      <w:r>
        <w:t xml:space="preserve">    ; stat(path, record) fills details with the file's metadata and</w:t>
      </w:r>
    </w:p>
    <w:p w14:paraId="591B4204" w14:textId="77777777" w:rsidR="00966335" w:rsidRDefault="00111464">
      <w:pPr>
        <w:pStyle w:val="SourceCode"/>
      </w:pPr>
      <w:r>
        <w:t xml:space="preserve">    ; returns 0 in eax when the path exists. Lesson 2.13a's access only</w:t>
      </w:r>
    </w:p>
    <w:p w14:paraId="05C08B7E" w14:textId="77777777" w:rsidR="00966335" w:rsidRDefault="00111464">
      <w:pPr>
        <w:pStyle w:val="SourceCode"/>
      </w:pPr>
      <w:r>
        <w:t xml:space="preserve">    ; said whether a path exists; this call also reads the facts. Even</w:t>
      </w:r>
    </w:p>
    <w:p w14:paraId="46B413CD" w14:textId="77777777" w:rsidR="00966335" w:rsidRDefault="00111464">
      <w:pPr>
        <w:pStyle w:val="SourceCode"/>
      </w:pPr>
      <w:r>
        <w:t xml:space="preserve">    ; this Basic version checks the result, because the record holds</w:t>
      </w:r>
    </w:p>
    <w:p w14:paraId="05686DB4" w14:textId="77777777" w:rsidR="00966335" w:rsidRDefault="00111464">
      <w:pPr>
        <w:pStyle w:val="SourceCode"/>
      </w:pPr>
      <w:r>
        <w:t xml:space="preserve">    ; nothing useful when stat fails.</w:t>
      </w:r>
    </w:p>
    <w:p w14:paraId="124537C8" w14:textId="77777777" w:rsidR="00966335" w:rsidRDefault="00111464">
      <w:pPr>
        <w:pStyle w:val="SourceCode"/>
      </w:pPr>
      <w:r>
        <w:t xml:space="preserve">    lea rdi, [file_name]</w:t>
      </w:r>
    </w:p>
    <w:p w14:paraId="0479BFA3" w14:textId="77777777" w:rsidR="00966335" w:rsidRDefault="00111464">
      <w:pPr>
        <w:pStyle w:val="SourceCode"/>
      </w:pPr>
      <w:r>
        <w:t xml:space="preserve">    lea rsi, [details]</w:t>
      </w:r>
    </w:p>
    <w:p w14:paraId="4DB98ABC" w14:textId="77777777" w:rsidR="00966335" w:rsidRDefault="00111464">
      <w:pPr>
        <w:pStyle w:val="SourceCode"/>
      </w:pPr>
      <w:r>
        <w:t xml:space="preserve">    call stat</w:t>
      </w:r>
    </w:p>
    <w:p w14:paraId="620C22D0" w14:textId="77777777" w:rsidR="00966335" w:rsidRDefault="00111464">
      <w:pPr>
        <w:pStyle w:val="SourceCode"/>
      </w:pPr>
      <w:r>
        <w:t xml:space="preserve">    cmp eax, 0</w:t>
      </w:r>
    </w:p>
    <w:p w14:paraId="06A08193" w14:textId="77777777" w:rsidR="00966335" w:rsidRDefault="00111464">
      <w:pPr>
        <w:pStyle w:val="SourceCode"/>
      </w:pPr>
      <w:r>
        <w:t xml:space="preserve">    jne .missing</w:t>
      </w:r>
    </w:p>
    <w:p w14:paraId="5697891E" w14:textId="77777777" w:rsidR="00966335" w:rsidRDefault="00966335">
      <w:pPr>
        <w:pStyle w:val="SourceCode"/>
      </w:pPr>
    </w:p>
    <w:p w14:paraId="0E741DE4" w14:textId="77777777" w:rsidR="00966335" w:rsidRDefault="00111464">
      <w:pPr>
        <w:pStyle w:val="SourceCode"/>
      </w:pPr>
      <w:r>
        <w:t xml:space="preserve">    ; Remember, getcwd writes the working directory's full path.</w:t>
      </w:r>
    </w:p>
    <w:p w14:paraId="17AB6D13" w14:textId="77777777" w:rsidR="00966335" w:rsidRDefault="00111464">
      <w:pPr>
        <w:pStyle w:val="SourceCode"/>
      </w:pPr>
      <w:r>
        <w:t xml:space="preserve">    lea rdi, [working]</w:t>
      </w:r>
    </w:p>
    <w:p w14:paraId="2684430D" w14:textId="77777777" w:rsidR="00966335" w:rsidRDefault="00111464">
      <w:pPr>
        <w:pStyle w:val="SourceCode"/>
      </w:pPr>
      <w:r>
        <w:t xml:space="preserve">    mov esi, WORKING_SIZE</w:t>
      </w:r>
    </w:p>
    <w:p w14:paraId="3B0D18B3" w14:textId="77777777" w:rsidR="00966335" w:rsidRDefault="00111464">
      <w:pPr>
        <w:pStyle w:val="SourceCode"/>
      </w:pPr>
      <w:r>
        <w:t xml:space="preserve">    call getcwd</w:t>
      </w:r>
    </w:p>
    <w:p w14:paraId="00794FBE" w14:textId="77777777" w:rsidR="00966335" w:rsidRDefault="00966335">
      <w:pPr>
        <w:pStyle w:val="SourceCode"/>
      </w:pPr>
    </w:p>
    <w:p w14:paraId="48F4CECA" w14:textId="77777777" w:rsidR="00966335" w:rsidRDefault="00111464">
      <w:pPr>
        <w:pStyle w:val="SourceCode"/>
      </w:pPr>
      <w:r>
        <w:t xml:space="preserve">    ; st_mtime is the modification time: the moment the file's contents</w:t>
      </w:r>
    </w:p>
    <w:p w14:paraId="72AE0003" w14:textId="77777777" w:rsidR="00966335" w:rsidRDefault="00111464">
      <w:pPr>
        <w:pStyle w:val="SourceCode"/>
      </w:pPr>
      <w:r>
        <w:t xml:space="preserve">    ; last changed, as an 8-byte timestamp. Remember, gmtime turns the</w:t>
      </w:r>
    </w:p>
    <w:p w14:paraId="18435639" w14:textId="77777777" w:rsidR="00966335" w:rsidRDefault="00111464">
      <w:pPr>
        <w:pStyle w:val="SourceCode"/>
      </w:pPr>
      <w:r>
        <w:t xml:space="preserve">    ; timestamp at rdi into UTC parts, and strftime writes them as text.</w:t>
      </w:r>
    </w:p>
    <w:p w14:paraId="6A4F882B" w14:textId="77777777" w:rsidR="00966335" w:rsidRDefault="00111464">
      <w:pPr>
        <w:pStyle w:val="SourceCode"/>
      </w:pPr>
      <w:r>
        <w:t xml:space="preserve">    lea rdi, [details + ST_MTIME]</w:t>
      </w:r>
    </w:p>
    <w:p w14:paraId="0827D40F" w14:textId="77777777" w:rsidR="00966335" w:rsidRDefault="00111464">
      <w:pPr>
        <w:pStyle w:val="SourceCode"/>
      </w:pPr>
      <w:r>
        <w:t xml:space="preserve">    call gmtime</w:t>
      </w:r>
    </w:p>
    <w:p w14:paraId="7AFEEF47" w14:textId="77777777" w:rsidR="00966335" w:rsidRDefault="00111464">
      <w:pPr>
        <w:pStyle w:val="SourceCode"/>
      </w:pPr>
      <w:r>
        <w:t xml:space="preserve">    lea rdi, [modified]</w:t>
      </w:r>
    </w:p>
    <w:p w14:paraId="212E80F7" w14:textId="77777777" w:rsidR="00966335" w:rsidRDefault="00111464">
      <w:pPr>
        <w:pStyle w:val="SourceCode"/>
      </w:pPr>
      <w:r>
        <w:t xml:space="preserve">    mov esi, TEXT_SIZE</w:t>
      </w:r>
    </w:p>
    <w:p w14:paraId="1016351D" w14:textId="77777777" w:rsidR="00966335" w:rsidRDefault="00111464">
      <w:pPr>
        <w:pStyle w:val="SourceCode"/>
      </w:pPr>
      <w:r>
        <w:t xml:space="preserve">    lea rdx, [time_format]</w:t>
      </w:r>
    </w:p>
    <w:p w14:paraId="3F00418C" w14:textId="77777777" w:rsidR="00966335" w:rsidRDefault="00111464">
      <w:pPr>
        <w:pStyle w:val="SourceCode"/>
      </w:pPr>
      <w:r>
        <w:t xml:space="preserve">    mov rcx, rax</w:t>
      </w:r>
    </w:p>
    <w:p w14:paraId="07DF718D" w14:textId="77777777" w:rsidR="00966335" w:rsidRDefault="00111464">
      <w:pPr>
        <w:pStyle w:val="SourceCode"/>
      </w:pPr>
      <w:r>
        <w:t xml:space="preserve">    call strftime</w:t>
      </w:r>
    </w:p>
    <w:p w14:paraId="2213F1F6" w14:textId="77777777" w:rsidR="00966335" w:rsidRDefault="00966335">
      <w:pPr>
        <w:pStyle w:val="SourceCode"/>
      </w:pPr>
    </w:p>
    <w:p w14:paraId="723625A2" w14:textId="77777777" w:rsidR="00966335" w:rsidRDefault="00111464">
      <w:pPr>
        <w:pStyle w:val="SourceCode"/>
      </w:pPr>
      <w:r>
        <w:t xml:space="preserve">    ; stat's record holds no name: the name is the path we asked about.</w:t>
      </w:r>
    </w:p>
    <w:p w14:paraId="224EABB1" w14:textId="77777777" w:rsidR="00966335" w:rsidRDefault="00111464">
      <w:pPr>
        <w:pStyle w:val="SourceCode"/>
      </w:pPr>
      <w:r>
        <w:t xml:space="preserve">    lea rdi, [name_line]</w:t>
      </w:r>
    </w:p>
    <w:p w14:paraId="3F1D783F" w14:textId="77777777" w:rsidR="00966335" w:rsidRDefault="00111464">
      <w:pPr>
        <w:pStyle w:val="SourceCode"/>
      </w:pPr>
      <w:r>
        <w:t xml:space="preserve">    lea rsi, [file_name]</w:t>
      </w:r>
    </w:p>
    <w:p w14:paraId="689AE5A5" w14:textId="77777777" w:rsidR="00966335" w:rsidRDefault="00111464">
      <w:pPr>
        <w:pStyle w:val="SourceCode"/>
      </w:pPr>
      <w:r>
        <w:t xml:space="preserve">    xor eax, eax</w:t>
      </w:r>
    </w:p>
    <w:p w14:paraId="1968E633" w14:textId="77777777" w:rsidR="00966335" w:rsidRDefault="00111464">
      <w:pPr>
        <w:pStyle w:val="SourceCode"/>
      </w:pPr>
      <w:r>
        <w:t xml:space="preserve">    call printf</w:t>
      </w:r>
    </w:p>
    <w:p w14:paraId="685404A6" w14:textId="77777777" w:rsidR="00966335" w:rsidRDefault="00111464">
      <w:pPr>
        <w:pStyle w:val="SourceCode"/>
      </w:pPr>
      <w:r>
        <w:t xml:space="preserve">    lea rdi, [path_line]</w:t>
      </w:r>
    </w:p>
    <w:p w14:paraId="7A433123" w14:textId="77777777" w:rsidR="00966335" w:rsidRDefault="00111464">
      <w:pPr>
        <w:pStyle w:val="SourceCode"/>
      </w:pPr>
      <w:r>
        <w:t xml:space="preserve">    lea rsi, [working]</w:t>
      </w:r>
    </w:p>
    <w:p w14:paraId="7EC10DF0" w14:textId="77777777" w:rsidR="00966335" w:rsidRDefault="00111464">
      <w:pPr>
        <w:pStyle w:val="SourceCode"/>
      </w:pPr>
      <w:r>
        <w:t xml:space="preserve">    lea rdx, [file_name]</w:t>
      </w:r>
    </w:p>
    <w:p w14:paraId="4F40A4B3" w14:textId="77777777" w:rsidR="00966335" w:rsidRDefault="00111464">
      <w:pPr>
        <w:pStyle w:val="SourceCode"/>
      </w:pPr>
      <w:r>
        <w:t xml:space="preserve">    xor eax, eax</w:t>
      </w:r>
    </w:p>
    <w:p w14:paraId="7DFB523F" w14:textId="77777777" w:rsidR="00966335" w:rsidRDefault="00111464">
      <w:pPr>
        <w:pStyle w:val="SourceCode"/>
      </w:pPr>
      <w:r>
        <w:t xml:space="preserve">    call printf</w:t>
      </w:r>
    </w:p>
    <w:p w14:paraId="2D8F3851" w14:textId="77777777" w:rsidR="00966335" w:rsidRDefault="00966335">
      <w:pPr>
        <w:pStyle w:val="SourceCode"/>
      </w:pPr>
    </w:p>
    <w:p w14:paraId="6A7057F6" w14:textId="77777777" w:rsidR="00966335" w:rsidRDefault="00111464">
      <w:pPr>
        <w:pStyle w:val="SourceCode"/>
      </w:pPr>
      <w:r>
        <w:t xml:space="preserve">    ; The kind of entry: st_mode is 4 bytes, read into eax. and keeps</w:t>
      </w:r>
    </w:p>
    <w:p w14:paraId="72EB5EB7" w14:textId="77777777" w:rsidR="00966335" w:rsidRDefault="00111464">
      <w:pPr>
        <w:pStyle w:val="SourceCode"/>
      </w:pPr>
      <w:r>
        <w:t xml:space="preserve">    ; only the bits that are 1 in both values, so and eax, S_IFMT leaves</w:t>
      </w:r>
    </w:p>
    <w:p w14:paraId="4A9D9754" w14:textId="77777777" w:rsidR="00966335" w:rsidRDefault="00111464">
      <w:pPr>
        <w:pStyle w:val="SourceCode"/>
      </w:pPr>
      <w:r>
        <w:t xml:space="preserve">    ; the top four bits, which cmp compares with S_IFDIR. lea changes no</w:t>
      </w:r>
    </w:p>
    <w:p w14:paraId="1AC34D4E" w14:textId="77777777" w:rsidR="00966335" w:rsidRDefault="00111464">
      <w:pPr>
        <w:pStyle w:val="SourceCode"/>
      </w:pPr>
      <w:r>
        <w:t xml:space="preserve">    ; flags, so the jump still reads the cmp.</w:t>
      </w:r>
    </w:p>
    <w:p w14:paraId="5179705E" w14:textId="77777777" w:rsidR="00966335" w:rsidRDefault="00111464">
      <w:pPr>
        <w:pStyle w:val="SourceCode"/>
      </w:pPr>
      <w:r>
        <w:t xml:space="preserve">    mov eax, [details + ST_MODE]</w:t>
      </w:r>
    </w:p>
    <w:p w14:paraId="3AD8A77B" w14:textId="77777777" w:rsidR="00966335" w:rsidRDefault="00111464">
      <w:pPr>
        <w:pStyle w:val="SourceCode"/>
      </w:pPr>
      <w:r>
        <w:t xml:space="preserve">    and eax, S_IFMT</w:t>
      </w:r>
    </w:p>
    <w:p w14:paraId="249DF1A7" w14:textId="77777777" w:rsidR="00966335" w:rsidRDefault="00111464">
      <w:pPr>
        <w:pStyle w:val="SourceCode"/>
      </w:pPr>
      <w:r>
        <w:t xml:space="preserve">    cmp eax, S_IFDIR</w:t>
      </w:r>
    </w:p>
    <w:p w14:paraId="5A4C5095" w14:textId="77777777" w:rsidR="00966335" w:rsidRDefault="00111464">
      <w:pPr>
        <w:pStyle w:val="SourceCode"/>
      </w:pPr>
      <w:r>
        <w:t xml:space="preserve">    lea rdi, [file_line]</w:t>
      </w:r>
    </w:p>
    <w:p w14:paraId="3CBC57D2" w14:textId="77777777" w:rsidR="00966335" w:rsidRDefault="00111464">
      <w:pPr>
        <w:pStyle w:val="SourceCode"/>
      </w:pPr>
      <w:r>
        <w:t xml:space="preserve">    jne .print_type</w:t>
      </w:r>
    </w:p>
    <w:p w14:paraId="2081D827" w14:textId="77777777" w:rsidR="00966335" w:rsidRDefault="00111464">
      <w:pPr>
        <w:pStyle w:val="SourceCode"/>
      </w:pPr>
      <w:r>
        <w:t xml:space="preserve">    lea rdi, [directory_line]</w:t>
      </w:r>
    </w:p>
    <w:p w14:paraId="304E00DF" w14:textId="77777777" w:rsidR="00966335" w:rsidRDefault="00111464">
      <w:pPr>
        <w:pStyle w:val="SourceCode"/>
      </w:pPr>
      <w:r>
        <w:t>.print_type:</w:t>
      </w:r>
    </w:p>
    <w:p w14:paraId="3B844766" w14:textId="77777777" w:rsidR="00966335" w:rsidRDefault="00111464">
      <w:pPr>
        <w:pStyle w:val="SourceCode"/>
      </w:pPr>
      <w:r>
        <w:t xml:space="preserve">    xor eax, eax</w:t>
      </w:r>
    </w:p>
    <w:p w14:paraId="5CB3EC78" w14:textId="77777777" w:rsidR="00966335" w:rsidRDefault="00111464">
      <w:pPr>
        <w:pStyle w:val="SourceCode"/>
      </w:pPr>
      <w:r>
        <w:t xml:space="preserve">    call printf</w:t>
      </w:r>
    </w:p>
    <w:p w14:paraId="7D839E51" w14:textId="77777777" w:rsidR="00966335" w:rsidRDefault="00966335">
      <w:pPr>
        <w:pStyle w:val="SourceCode"/>
      </w:pPr>
    </w:p>
    <w:p w14:paraId="3D5D8AC1" w14:textId="77777777" w:rsidR="00966335" w:rsidRDefault="00111464">
      <w:pPr>
        <w:pStyle w:val="SourceCode"/>
      </w:pPr>
      <w:r>
        <w:t xml:space="preserve">    ; st_size is the size in bytes: every character, including each line</w:t>
      </w:r>
    </w:p>
    <w:p w14:paraId="48A0D55F" w14:textId="77777777" w:rsidR="00966335" w:rsidRDefault="00111464">
      <w:pPr>
        <w:pStyle w:val="SourceCode"/>
      </w:pPr>
      <w:r>
        <w:t xml:space="preserve">    ; ending, is one byte.</w:t>
      </w:r>
    </w:p>
    <w:p w14:paraId="5D266D62" w14:textId="77777777" w:rsidR="00966335" w:rsidRDefault="00111464">
      <w:pPr>
        <w:pStyle w:val="SourceCode"/>
      </w:pPr>
      <w:r>
        <w:t xml:space="preserve">    lea rdi, [size_line]</w:t>
      </w:r>
    </w:p>
    <w:p w14:paraId="263F3A92" w14:textId="77777777" w:rsidR="00966335" w:rsidRDefault="00111464">
      <w:pPr>
        <w:pStyle w:val="SourceCode"/>
      </w:pPr>
      <w:r>
        <w:t xml:space="preserve">    mov rsi, [details + ST_SIZE]</w:t>
      </w:r>
    </w:p>
    <w:p w14:paraId="62B6B114" w14:textId="77777777" w:rsidR="00966335" w:rsidRDefault="00111464">
      <w:pPr>
        <w:pStyle w:val="SourceCode"/>
      </w:pPr>
      <w:r>
        <w:t xml:space="preserve">    xor eax, eax</w:t>
      </w:r>
    </w:p>
    <w:p w14:paraId="15B43565" w14:textId="77777777" w:rsidR="00966335" w:rsidRDefault="00111464">
      <w:pPr>
        <w:pStyle w:val="SourceCode"/>
      </w:pPr>
      <w:r>
        <w:t xml:space="preserve">    call printf</w:t>
      </w:r>
    </w:p>
    <w:p w14:paraId="3D711119" w14:textId="77777777" w:rsidR="00966335" w:rsidRDefault="00111464">
      <w:pPr>
        <w:pStyle w:val="SourceCode"/>
      </w:pPr>
      <w:r>
        <w:t xml:space="preserve">    lea rdi, [modified_line]</w:t>
      </w:r>
    </w:p>
    <w:p w14:paraId="35A9C8C5" w14:textId="77777777" w:rsidR="00966335" w:rsidRDefault="00111464">
      <w:pPr>
        <w:pStyle w:val="SourceCode"/>
      </w:pPr>
      <w:r>
        <w:t xml:space="preserve">    lea rsi, [modified]</w:t>
      </w:r>
    </w:p>
    <w:p w14:paraId="4D87FB7E" w14:textId="77777777" w:rsidR="00966335" w:rsidRDefault="00111464">
      <w:pPr>
        <w:pStyle w:val="SourceCode"/>
      </w:pPr>
      <w:r>
        <w:t xml:space="preserve">    xor eax, eax</w:t>
      </w:r>
    </w:p>
    <w:p w14:paraId="74C7E703" w14:textId="77777777" w:rsidR="00966335" w:rsidRDefault="00111464">
      <w:pPr>
        <w:pStyle w:val="SourceCode"/>
      </w:pPr>
      <w:r>
        <w:t xml:space="preserve">    call printf</w:t>
      </w:r>
    </w:p>
    <w:p w14:paraId="33F660EA" w14:textId="77777777" w:rsidR="00966335" w:rsidRDefault="00111464">
      <w:pPr>
        <w:pStyle w:val="SourceCode"/>
      </w:pPr>
      <w:r>
        <w:t xml:space="preserve">    xor eax, eax</w:t>
      </w:r>
    </w:p>
    <w:p w14:paraId="0DF0D08B" w14:textId="77777777" w:rsidR="00966335" w:rsidRDefault="00111464">
      <w:pPr>
        <w:pStyle w:val="SourceCode"/>
      </w:pPr>
      <w:r>
        <w:t xml:space="preserve">    jmp .done</w:t>
      </w:r>
    </w:p>
    <w:p w14:paraId="6A7D2EAC" w14:textId="77777777" w:rsidR="00966335" w:rsidRDefault="00966335">
      <w:pPr>
        <w:pStyle w:val="SourceCode"/>
      </w:pPr>
    </w:p>
    <w:p w14:paraId="5F7475F1" w14:textId="77777777" w:rsidR="00966335" w:rsidRDefault="00111464">
      <w:pPr>
        <w:pStyle w:val="SourceCode"/>
      </w:pPr>
      <w:r>
        <w:t>; Remember, [stderr] is the error stream, and fprintf takes it first.</w:t>
      </w:r>
    </w:p>
    <w:p w14:paraId="11DD8940" w14:textId="77777777" w:rsidR="00966335" w:rsidRDefault="00111464">
      <w:pPr>
        <w:pStyle w:val="SourceCode"/>
      </w:pPr>
      <w:r>
        <w:t>.missing:</w:t>
      </w:r>
    </w:p>
    <w:p w14:paraId="7AE728E6" w14:textId="77777777" w:rsidR="00966335" w:rsidRDefault="00111464">
      <w:pPr>
        <w:pStyle w:val="SourceCode"/>
      </w:pPr>
      <w:r>
        <w:t xml:space="preserve">    mov rdi, [stderr]</w:t>
      </w:r>
    </w:p>
    <w:p w14:paraId="1118F8CB" w14:textId="77777777" w:rsidR="00966335" w:rsidRDefault="00111464">
      <w:pPr>
        <w:pStyle w:val="SourceCode"/>
      </w:pPr>
      <w:r>
        <w:t xml:space="preserve">    lea rsi, [missing_error]</w:t>
      </w:r>
    </w:p>
    <w:p w14:paraId="060D3354" w14:textId="77777777" w:rsidR="00966335" w:rsidRDefault="00111464">
      <w:pPr>
        <w:pStyle w:val="SourceCode"/>
      </w:pPr>
      <w:r>
        <w:t xml:space="preserve">    lea rdx, [file_name]</w:t>
      </w:r>
    </w:p>
    <w:p w14:paraId="4376DE1B" w14:textId="77777777" w:rsidR="00966335" w:rsidRDefault="00111464">
      <w:pPr>
        <w:pStyle w:val="SourceCode"/>
      </w:pPr>
      <w:r>
        <w:t xml:space="preserve">    xor eax, eax</w:t>
      </w:r>
    </w:p>
    <w:p w14:paraId="42337B50" w14:textId="77777777" w:rsidR="00966335" w:rsidRDefault="00111464">
      <w:pPr>
        <w:pStyle w:val="SourceCode"/>
      </w:pPr>
      <w:r>
        <w:t xml:space="preserve">    call fprintf</w:t>
      </w:r>
    </w:p>
    <w:p w14:paraId="4C0E8D2B" w14:textId="77777777" w:rsidR="00966335" w:rsidRDefault="00111464">
      <w:pPr>
        <w:pStyle w:val="SourceCode"/>
      </w:pPr>
      <w:r>
        <w:t xml:space="preserve">    mov eax, 1</w:t>
      </w:r>
    </w:p>
    <w:p w14:paraId="654A940B" w14:textId="77777777" w:rsidR="00966335" w:rsidRDefault="00111464">
      <w:pPr>
        <w:pStyle w:val="SourceCode"/>
      </w:pPr>
      <w:r>
        <w:t>.done:</w:t>
      </w:r>
    </w:p>
    <w:p w14:paraId="791E59A3" w14:textId="77777777" w:rsidR="00966335" w:rsidRDefault="00111464">
      <w:pPr>
        <w:pStyle w:val="SourceCode"/>
      </w:pPr>
      <w:r>
        <w:t xml:space="preserve">    pop rbx</w:t>
      </w:r>
    </w:p>
    <w:p w14:paraId="1C61B4C8" w14:textId="77777777" w:rsidR="00966335" w:rsidRDefault="00111464">
      <w:pPr>
        <w:pStyle w:val="SourceCode"/>
        <w:keepNext/>
      </w:pPr>
      <w:r>
        <w:t xml:space="preserve">    ret</w:t>
      </w:r>
    </w:p>
    <w:p w14:paraId="6B612C27" w14:textId="77777777" w:rsidR="00966335" w:rsidRDefault="00966335">
      <w:pPr>
        <w:pStyle w:val="SourceCode"/>
        <w:keepNext/>
      </w:pPr>
    </w:p>
    <w:p w14:paraId="09E7C9A9" w14:textId="77777777" w:rsidR="00966335" w:rsidRDefault="00111464">
      <w:pPr>
        <w:pStyle w:val="SourceCode"/>
        <w:keepNext/>
      </w:pPr>
      <w:r>
        <w:t>; Remember, this marks the stack as not executable, as Linux linkers expect.</w:t>
      </w:r>
    </w:p>
    <w:p w14:paraId="1C3004AE" w14:textId="77777777" w:rsidR="00966335" w:rsidRDefault="00111464">
      <w:pPr>
        <w:pStyle w:val="SourceCode"/>
      </w:pPr>
      <w:r>
        <w:t>section .note.GNU-stack noalloc noexec nowrite progbits</w:t>
      </w:r>
    </w:p>
    <w:p w14:paraId="79304818" w14:textId="77777777" w:rsidR="00966335" w:rsidRDefault="00966335">
      <w:pPr>
        <w:keepNext/>
      </w:pPr>
    </w:p>
    <w:p w14:paraId="4C4ACC76" w14:textId="77777777" w:rsidR="00966335" w:rsidRDefault="00111464">
      <w:pPr>
        <w:pStyle w:val="Heading3"/>
      </w:pPr>
      <w:r>
        <w:t>Linux Basic Build and Run</w:t>
      </w:r>
    </w:p>
    <w:p w14:paraId="6C929B90" w14:textId="77777777" w:rsidR="00966335" w:rsidRDefault="00111464">
      <w:pPr>
        <w:keepNext/>
      </w:pPr>
      <w:r>
        <w:t xml:space="preserve">The Linux version runs on 64-bit Linux, including WSL on Windows. It calls stat, getcwd, and gmtime where Windows calls _stat64, _getcwd, and _gmtime64, reads its own record's offsets, passes the values in rdi, rsi, rdx, and rcx, finds the error stream through extern stderr, and sets eax to 0 before printf and fprintf. Calling stat directly needs the GNU C library (glibc) 2.33 or newer, as on Ubuntu 22.04 and later; ldd --version prints yours on its first line. On an older system, such as Ubuntu 20.04 with </w:t>
      </w:r>
      <w:r>
        <w:t xml:space="preserve">2.31, the gcc step stops with undefined reference to stat. The simplest fix there is to ask the Linux kernel directly through the C library's syscall function: replace extern stat with extern syscall, and replace the two lines lea rsi, [details] and call stat with mov rsi, rdi, then lea rdx, [details], then mov edi, 4, then call syscall in both files. 4 is the kernel's number for stat, the record is the same, and syscall returns 0 or -1 as stat does. This was tested with glibc 2.43 in WSL, including a 5 GB </w:t>
      </w:r>
      <w:r>
        <w:t>file; syscall itself is in every glibc version.</w:t>
      </w:r>
    </w:p>
    <w:p w14:paraId="4F66D534" w14:textId="77777777" w:rsidR="00966335" w:rsidRDefault="00966335">
      <w:pPr>
        <w:keepNext/>
      </w:pPr>
    </w:p>
    <w:p w14:paraId="370E0954" w14:textId="77777777" w:rsidR="00966335" w:rsidRDefault="00111464">
      <w:pPr>
        <w:pStyle w:val="CommandBlock"/>
        <w:keepNext/>
      </w:pPr>
      <w:r>
        <w:t>nasm -f elf64 ./assembly/linux/basic_file_metadata.asm \</w:t>
      </w:r>
    </w:p>
    <w:p w14:paraId="3088A266" w14:textId="77777777" w:rsidR="00966335" w:rsidRDefault="00111464">
      <w:pPr>
        <w:pStyle w:val="CommandBlock"/>
        <w:keepNext/>
      </w:pPr>
      <w:r>
        <w:t xml:space="preserve">    -o ./assembly/linux/basic_file_metadata.o</w:t>
      </w:r>
    </w:p>
    <w:p w14:paraId="04CAF674" w14:textId="77777777" w:rsidR="00966335" w:rsidRDefault="00111464">
      <w:pPr>
        <w:pStyle w:val="CommandBlock"/>
        <w:keepNext/>
      </w:pPr>
      <w:r>
        <w:t>gcc -no-pie ./assembly/linux/basic_file_metadata.o \</w:t>
      </w:r>
    </w:p>
    <w:p w14:paraId="795D79FB" w14:textId="77777777" w:rsidR="00966335" w:rsidRDefault="00111464">
      <w:pPr>
        <w:pStyle w:val="CommandBlock"/>
        <w:keepNext/>
      </w:pPr>
      <w:r>
        <w:t xml:space="preserve">    -o ./assembly/linux/basic_file_metadata</w:t>
      </w:r>
    </w:p>
    <w:p w14:paraId="121D9B15" w14:textId="77777777" w:rsidR="00966335" w:rsidRDefault="00111464">
      <w:pPr>
        <w:pStyle w:val="CommandBlock"/>
      </w:pPr>
      <w:r>
        <w:t>./assembly/linux/basic_file_metadata</w:t>
      </w:r>
    </w:p>
    <w:p w14:paraId="14D322B6" w14:textId="77777777" w:rsidR="00966335" w:rsidRDefault="00966335">
      <w:pPr>
        <w:keepNext/>
      </w:pPr>
    </w:p>
    <w:p w14:paraId="02E76ECC" w14:textId="77777777" w:rsidR="00966335" w:rsidRDefault="00111464">
      <w:pPr>
        <w:pStyle w:val="Heading3"/>
      </w:pPr>
      <w:r>
        <w:t>Check Your Results</w:t>
      </w:r>
    </w:p>
    <w:p w14:paraId="039230F3" w14:textId="77777777" w:rsidR="00966335" w:rsidRDefault="00111464">
      <w:pPr>
        <w:keepNext/>
      </w:pPr>
      <w:r>
        <w:t>The Windows and Linux programs show the same lines. Run the program once. Then your screen must show five lines like these. Name, Type, and Size must match exactly; Path and Modified show your own folder and time:</w:t>
      </w:r>
    </w:p>
    <w:p w14:paraId="1A6C8D89" w14:textId="77777777" w:rsidR="00966335" w:rsidRDefault="00966335">
      <w:pPr>
        <w:keepNext/>
      </w:pPr>
    </w:p>
    <w:p w14:paraId="517E6E2A" w14:textId="77777777" w:rsidR="00966335" w:rsidRDefault="00111464">
      <w:pPr>
        <w:pStyle w:val="RequiredOutput"/>
        <w:keepNext/>
      </w:pPr>
      <w:r>
        <w:t>Name: inventory.txt</w:t>
      </w:r>
    </w:p>
    <w:p w14:paraId="7A55350E" w14:textId="77777777" w:rsidR="00966335" w:rsidRDefault="00111464">
      <w:pPr>
        <w:pStyle w:val="RequiredOutput"/>
        <w:keepNext/>
      </w:pPr>
      <w:r>
        <w:t>Path: C:\Users\</w:t>
      </w:r>
      <w:r>
        <w:rPr>
          <w:b/>
        </w:rPr>
        <w:t>&lt;&lt;&lt;your $env:USERNAME&gt;&gt;&gt;</w:t>
      </w:r>
      <w:r>
        <w:t>\spa\lesson-3.10-extended\inventory.txt</w:t>
      </w:r>
    </w:p>
    <w:p w14:paraId="31E162E8" w14:textId="77777777" w:rsidR="00966335" w:rsidRDefault="00111464">
      <w:pPr>
        <w:pStyle w:val="RequiredOutput"/>
        <w:keepNext/>
      </w:pPr>
      <w:r>
        <w:t>Type: file</w:t>
      </w:r>
    </w:p>
    <w:p w14:paraId="2E9C2BD5" w14:textId="77777777" w:rsidR="00966335" w:rsidRDefault="00111464">
      <w:pPr>
        <w:pStyle w:val="RequiredOutput"/>
        <w:keepNext/>
      </w:pPr>
      <w:r>
        <w:t>Size: 23 bytes</w:t>
      </w:r>
    </w:p>
    <w:p w14:paraId="384A6425" w14:textId="77777777" w:rsidR="00966335" w:rsidRDefault="00111464">
      <w:pPr>
        <w:pStyle w:val="RequiredOutput"/>
      </w:pPr>
      <w:r>
        <w:t>Modified (UTC): 2026-09-30 18:19</w:t>
      </w:r>
    </w:p>
    <w:p w14:paraId="18F0AA26" w14:textId="77777777" w:rsidR="00966335" w:rsidRDefault="00966335">
      <w:pPr>
        <w:keepNext/>
      </w:pPr>
    </w:p>
    <w:p w14:paraId="63BC2AF3" w14:textId="77777777" w:rsidR="00966335" w:rsidRDefault="00111464">
      <w:pPr>
        <w:pStyle w:val="ListBullet"/>
      </w:pPr>
      <w:r>
        <w:t>Name: inventory.txt is the file's name, the last part of its path.</w:t>
      </w:r>
    </w:p>
    <w:p w14:paraId="44C8A07E" w14:textId="77777777" w:rsidR="00966335" w:rsidRDefault="00111464">
      <w:pPr>
        <w:pStyle w:val="ListBullet"/>
      </w:pPr>
      <w:r>
        <w:t>Path is the absolute path: your lesson-3.10-extended folder followed by inventory.txt, with your user name, which $env:USERNAME prints, in place of the placeholder. It must match the first line the Metadata Check printed in Project Setup.</w:t>
      </w:r>
    </w:p>
    <w:p w14:paraId="5FC1D10C" w14:textId="77777777" w:rsidR="00966335" w:rsidRDefault="00111464">
      <w:pPr>
        <w:pStyle w:val="ListBullet"/>
      </w:pPr>
      <w:r>
        <w:t>Type: file says the entry is a file, not a directory.</w:t>
      </w:r>
    </w:p>
    <w:p w14:paraId="297D99F2" w14:textId="77777777" w:rsidR="00966335" w:rsidRDefault="00111464">
      <w:pPr>
        <w:pStyle w:val="ListBullet"/>
      </w:pPr>
      <w:r>
        <w:t>Size: 23 bytes counts every byte: web-01 and its line ending are 7, db-01 and its line ending 6, backup-01 and its line ending 10. If you see 26, the file has Windows line endings, two bytes each: write it again with the Set-Content line from Project Setup.</w:t>
      </w:r>
    </w:p>
    <w:p w14:paraId="5287918F" w14:textId="77777777" w:rsidR="00966335" w:rsidRDefault="00111464">
      <w:pPr>
        <w:pStyle w:val="ListBullet"/>
      </w:pPr>
      <w:r>
        <w:t>Modified (UTC) must match the third line of the Metadata Check. It is the moment Setup wrote the file, not the moment you ran the program. Run it again later: the line stays the same, because reading metadata changes nothing.</w:t>
      </w:r>
    </w:p>
    <w:p w14:paraId="35E80114" w14:textId="77777777" w:rsidR="00966335" w:rsidRDefault="00111464">
      <w:pPr>
        <w:pStyle w:val="ListBullet"/>
      </w:pPr>
      <w:r>
        <w:t>On Linux, Path starts with /. In WSL, the Windows C: drive appears as /mnt/c, so the path reads /mnt/c/Users/, then your Windows user name, then /spa/lesson-3.10-extended/inventory.txt.</w:t>
      </w:r>
    </w:p>
    <w:p w14:paraId="207E25D9" w14:textId="77777777" w:rsidR="00966335" w:rsidRDefault="00111464">
      <w:pPr>
        <w:pStyle w:val="ListBullet"/>
      </w:pPr>
      <w:r>
        <w:t>If the Modified hour is off by your time zone's offset, _localtime64 (localtime) was called instead of _gmtime64 (gmtime). If the Size is a huge wrong number, or Type is wrong, an offset is wrong: compare the equ lines with the ones in this lesson's file for your system. If the program crashes without printing anything, a register is wrong in a call: Windows passes values in rcx, rdx, r8, and r9, Linux in rdi, rsi, rdx, and rcx.</w:t>
      </w:r>
    </w:p>
    <w:p w14:paraId="227EB78C" w14:textId="77777777" w:rsidR="00966335" w:rsidRDefault="00111464">
      <w:pPr>
        <w:pStyle w:val="ListBullet"/>
      </w:pPr>
      <w:r>
        <w:t>If the build fails with another message, read the first error: it names the file and line to fix.</w:t>
      </w:r>
    </w:p>
    <w:p w14:paraId="725434CC" w14:textId="77777777" w:rsidR="00966335" w:rsidRDefault="00966335">
      <w:pPr>
        <w:keepNext/>
      </w:pPr>
    </w:p>
    <w:p w14:paraId="237A6621" w14:textId="77777777" w:rsidR="00966335" w:rsidRDefault="00966335">
      <w:pPr>
        <w:keepNext/>
      </w:pPr>
    </w:p>
    <w:p w14:paraId="29ACC8BF" w14:textId="77777777" w:rsidR="00966335" w:rsidRDefault="00111464">
      <w:pPr>
        <w:pStyle w:val="Heading2"/>
      </w:pPr>
      <w:r>
        <w:t>Production-Minded Implementation</w:t>
      </w:r>
    </w:p>
    <w:p w14:paraId="649E092C" w14:textId="77777777" w:rsidR="00966335" w:rsidRDefault="00111464">
      <w:r>
        <w:t>The production-minded version prints the same lines. print_metadata checks _stat64's result, reads the working directory, and formats the time, and only then prints; it prints the Size line for a file only. It returns 0 in eax, 1 when the path does not exist, and -1 when the working directory cannot be read, as the C version's function does. main keeps the path in r12, checks the return code, and on a failure jumps to one Error line and returns 1, as in Lesson 2.11a.</w:t>
      </w:r>
    </w:p>
    <w:p w14:paraId="1DD2C942" w14:textId="77777777" w:rsidR="00966335" w:rsidRDefault="00966335">
      <w:pPr>
        <w:keepNext/>
      </w:pPr>
    </w:p>
    <w:p w14:paraId="3A7FAE83" w14:textId="77777777" w:rsidR="00966335" w:rsidRDefault="00111464">
      <w:pPr>
        <w:pStyle w:val="Heading3"/>
      </w:pPr>
      <w:r>
        <w:t>assembly/windows/file_metadata.asm</w:t>
      </w:r>
    </w:p>
    <w:p w14:paraId="4F56A0A5" w14:textId="77777777" w:rsidR="00966335" w:rsidRDefault="00111464">
      <w:pPr>
        <w:pStyle w:val="SourceCode"/>
        <w:keepNext/>
      </w:pPr>
      <w:r>
        <w:t>; Assembly for 64-bit Windows, written for NASM.</w:t>
      </w:r>
    </w:p>
    <w:p w14:paraId="495DB79A" w14:textId="77777777" w:rsidR="00966335" w:rsidRDefault="00111464">
      <w:pPr>
        <w:pStyle w:val="SourceCode"/>
        <w:keepNext/>
      </w:pPr>
      <w:r>
        <w:t>; Remember, Assembly calls the C library for files: _stat64 reads the</w:t>
      </w:r>
    </w:p>
    <w:p w14:paraId="2B596ABC" w14:textId="77777777" w:rsidR="00966335" w:rsidRDefault="00111464">
      <w:pPr>
        <w:pStyle w:val="SourceCode"/>
      </w:pPr>
      <w:r>
        <w:t>; metadata, _getcwd the working directory, and _gmtime64 and strftime</w:t>
      </w:r>
    </w:p>
    <w:p w14:paraId="20607555" w14:textId="77777777" w:rsidR="00966335" w:rsidRDefault="00111464">
      <w:pPr>
        <w:pStyle w:val="SourceCode"/>
      </w:pPr>
      <w:r>
        <w:t>; format the time.</w:t>
      </w:r>
    </w:p>
    <w:p w14:paraId="2F81F8D9" w14:textId="77777777" w:rsidR="00966335" w:rsidRDefault="00111464">
      <w:pPr>
        <w:pStyle w:val="SourceCode"/>
      </w:pPr>
      <w:r>
        <w:t>default rel</w:t>
      </w:r>
    </w:p>
    <w:p w14:paraId="283474CD" w14:textId="77777777" w:rsidR="00966335" w:rsidRDefault="00111464">
      <w:pPr>
        <w:pStyle w:val="SourceCode"/>
      </w:pPr>
      <w:r>
        <w:t>global main</w:t>
      </w:r>
    </w:p>
    <w:p w14:paraId="7F719963" w14:textId="77777777" w:rsidR="00966335" w:rsidRDefault="00111464">
      <w:pPr>
        <w:pStyle w:val="SourceCode"/>
      </w:pPr>
      <w:r>
        <w:t>extern printf</w:t>
      </w:r>
    </w:p>
    <w:p w14:paraId="44165EA7" w14:textId="77777777" w:rsidR="00966335" w:rsidRDefault="00111464">
      <w:pPr>
        <w:pStyle w:val="SourceCode"/>
      </w:pPr>
      <w:r>
        <w:t>extern fprintf</w:t>
      </w:r>
    </w:p>
    <w:p w14:paraId="293A17E4" w14:textId="77777777" w:rsidR="00966335" w:rsidRDefault="00111464">
      <w:pPr>
        <w:pStyle w:val="SourceCode"/>
      </w:pPr>
      <w:r>
        <w:t>extern __acrt_iob_func</w:t>
      </w:r>
    </w:p>
    <w:p w14:paraId="34B35CE5" w14:textId="77777777" w:rsidR="00966335" w:rsidRDefault="00111464">
      <w:pPr>
        <w:pStyle w:val="SourceCode"/>
      </w:pPr>
      <w:r>
        <w:t>extern _stat64</w:t>
      </w:r>
    </w:p>
    <w:p w14:paraId="5FFF9994" w14:textId="77777777" w:rsidR="00966335" w:rsidRDefault="00111464">
      <w:pPr>
        <w:pStyle w:val="SourceCode"/>
      </w:pPr>
      <w:r>
        <w:t>extern _getcwd</w:t>
      </w:r>
    </w:p>
    <w:p w14:paraId="6BB39B2E" w14:textId="77777777" w:rsidR="00966335" w:rsidRDefault="00111464">
      <w:pPr>
        <w:pStyle w:val="SourceCode"/>
      </w:pPr>
      <w:r>
        <w:t>extern _gmtime64</w:t>
      </w:r>
    </w:p>
    <w:p w14:paraId="64551A70" w14:textId="77777777" w:rsidR="00966335" w:rsidRDefault="00111464">
      <w:pPr>
        <w:pStyle w:val="SourceCode"/>
      </w:pPr>
      <w:r>
        <w:t>extern strftime</w:t>
      </w:r>
    </w:p>
    <w:p w14:paraId="2FE415BA" w14:textId="77777777" w:rsidR="00966335" w:rsidRDefault="00966335">
      <w:pPr>
        <w:pStyle w:val="SourceCode"/>
      </w:pPr>
    </w:p>
    <w:p w14:paraId="5C224EA5" w14:textId="77777777" w:rsidR="00966335" w:rsidRDefault="00111464">
      <w:pPr>
        <w:pStyle w:val="SourceCode"/>
      </w:pPr>
      <w:r>
        <w:t>; Remember, _stat64 fills a 56-byte record, and each fact sits at its</w:t>
      </w:r>
    </w:p>
    <w:p w14:paraId="2B2FF41F" w14:textId="77777777" w:rsidR="00966335" w:rsidRDefault="00111464">
      <w:pPr>
        <w:pStyle w:val="SourceCode"/>
      </w:pPr>
      <w:r>
        <w:t>; offset. Its st_size is 8 bytes, so it holds any file's size, even past</w:t>
      </w:r>
    </w:p>
    <w:p w14:paraId="69B51D7B" w14:textId="77777777" w:rsidR="00966335" w:rsidRDefault="00111464">
      <w:pPr>
        <w:pStyle w:val="SourceCode"/>
      </w:pPr>
      <w:r>
        <w:t>; 4 GB; the plain stat of this gcc fails for a file of 2 GB or more.</w:t>
      </w:r>
    </w:p>
    <w:p w14:paraId="6438D7D1" w14:textId="77777777" w:rsidR="00966335" w:rsidRDefault="00111464">
      <w:pPr>
        <w:pStyle w:val="SourceCode"/>
      </w:pPr>
      <w:r>
        <w:t>STAT_SIZE           equ 56</w:t>
      </w:r>
    </w:p>
    <w:p w14:paraId="73BC487C" w14:textId="77777777" w:rsidR="00966335" w:rsidRDefault="00111464">
      <w:pPr>
        <w:pStyle w:val="SourceCode"/>
      </w:pPr>
      <w:r>
        <w:t>ST_MODE             equ 6</w:t>
      </w:r>
    </w:p>
    <w:p w14:paraId="1935BBE7" w14:textId="77777777" w:rsidR="00966335" w:rsidRDefault="00111464">
      <w:pPr>
        <w:pStyle w:val="SourceCode"/>
      </w:pPr>
      <w:r>
        <w:t>ST_SIZE             equ 24</w:t>
      </w:r>
    </w:p>
    <w:p w14:paraId="3D765453" w14:textId="77777777" w:rsidR="00966335" w:rsidRDefault="00111464">
      <w:pPr>
        <w:pStyle w:val="SourceCode"/>
      </w:pPr>
      <w:r>
        <w:t>ST_MTIME            equ 40</w:t>
      </w:r>
    </w:p>
    <w:p w14:paraId="7F8DD1F6" w14:textId="77777777" w:rsidR="00966335" w:rsidRDefault="00111464">
      <w:pPr>
        <w:pStyle w:val="SourceCode"/>
      </w:pPr>
      <w:r>
        <w:t>; Remember, st_mode's top four bits, S_IFMT, hold S_IFDIR for a</w:t>
      </w:r>
    </w:p>
    <w:p w14:paraId="7EBCB416" w14:textId="77777777" w:rsidR="00966335" w:rsidRDefault="00111464">
      <w:pPr>
        <w:pStyle w:val="SourceCode"/>
      </w:pPr>
      <w:r>
        <w:t>; directory; 0x starts a base-16 number, four bits per digit.</w:t>
      </w:r>
    </w:p>
    <w:p w14:paraId="2855BB96" w14:textId="77777777" w:rsidR="00966335" w:rsidRDefault="00111464">
      <w:pPr>
        <w:pStyle w:val="SourceCode"/>
      </w:pPr>
      <w:r>
        <w:t>S_IFMT              equ 0xF000</w:t>
      </w:r>
    </w:p>
    <w:p w14:paraId="7C0A2C40" w14:textId="77777777" w:rsidR="00966335" w:rsidRDefault="00111464">
      <w:pPr>
        <w:pStyle w:val="SourceCode"/>
      </w:pPr>
      <w:r>
        <w:t>S_IFDIR             equ 0x4000</w:t>
      </w:r>
    </w:p>
    <w:p w14:paraId="2D508D62" w14:textId="77777777" w:rsidR="00966335" w:rsidRDefault="00111464">
      <w:pPr>
        <w:pStyle w:val="SourceCode"/>
      </w:pPr>
      <w:r>
        <w:t>WORKING_SIZE        equ 1024</w:t>
      </w:r>
    </w:p>
    <w:p w14:paraId="064CC571" w14:textId="77777777" w:rsidR="00966335" w:rsidRDefault="00111464">
      <w:pPr>
        <w:pStyle w:val="SourceCode"/>
      </w:pPr>
      <w:r>
        <w:t>TEXT_SIZE           equ 32</w:t>
      </w:r>
    </w:p>
    <w:p w14:paraId="4A3F358D" w14:textId="77777777" w:rsidR="00966335" w:rsidRDefault="00966335">
      <w:pPr>
        <w:pStyle w:val="SourceCode"/>
      </w:pPr>
    </w:p>
    <w:p w14:paraId="75F63038" w14:textId="77777777" w:rsidR="00966335" w:rsidRDefault="00111464">
      <w:pPr>
        <w:pStyle w:val="SourceCode"/>
      </w:pPr>
      <w:r>
        <w:t>section .rdata</w:t>
      </w:r>
    </w:p>
    <w:p w14:paraId="00A4D7EC" w14:textId="77777777" w:rsidR="00966335" w:rsidRDefault="00111464">
      <w:pPr>
        <w:pStyle w:val="SourceCode"/>
      </w:pPr>
      <w:r>
        <w:t xml:space="preserve">    file_name           db "inventory.txt", 0</w:t>
      </w:r>
    </w:p>
    <w:p w14:paraId="4EFC2AB6" w14:textId="77777777" w:rsidR="00966335" w:rsidRDefault="00111464">
      <w:pPr>
        <w:pStyle w:val="SourceCode"/>
      </w:pPr>
      <w:r>
        <w:t xml:space="preserve">    time_format         db "%Y-%m-%d %H:%M", 0</w:t>
      </w:r>
    </w:p>
    <w:p w14:paraId="3AFF67E1" w14:textId="77777777" w:rsidR="00966335" w:rsidRDefault="00111464">
      <w:pPr>
        <w:pStyle w:val="SourceCode"/>
      </w:pPr>
      <w:r>
        <w:t xml:space="preserve">    name_line           db "Name: %s", 10, 0</w:t>
      </w:r>
    </w:p>
    <w:p w14:paraId="7340E6EC" w14:textId="77777777" w:rsidR="00966335" w:rsidRDefault="00111464">
      <w:pPr>
        <w:pStyle w:val="SourceCode"/>
      </w:pPr>
      <w:r>
        <w:t xml:space="preserve">    ; Remember, the absolute path is the working directory, \, and the</w:t>
      </w:r>
    </w:p>
    <w:p w14:paraId="1BE7D0D1" w14:textId="77777777" w:rsidR="00966335" w:rsidRDefault="00111464">
      <w:pPr>
        <w:pStyle w:val="SourceCode"/>
      </w:pPr>
      <w:r>
        <w:t xml:space="preserve">    ; name.</w:t>
      </w:r>
    </w:p>
    <w:p w14:paraId="274296C1" w14:textId="77777777" w:rsidR="00966335" w:rsidRDefault="00111464">
      <w:pPr>
        <w:pStyle w:val="SourceCode"/>
      </w:pPr>
      <w:r>
        <w:t xml:space="preserve">    path_line           db "Path: %s\%s", 10, 0</w:t>
      </w:r>
    </w:p>
    <w:p w14:paraId="409E1FC3" w14:textId="77777777" w:rsidR="00966335" w:rsidRDefault="00111464">
      <w:pPr>
        <w:pStyle w:val="SourceCode"/>
      </w:pPr>
      <w:r>
        <w:t xml:space="preserve">    file_line           db "Type: file", 10, 0</w:t>
      </w:r>
    </w:p>
    <w:p w14:paraId="0D3557C8" w14:textId="77777777" w:rsidR="00966335" w:rsidRDefault="00111464">
      <w:pPr>
        <w:pStyle w:val="SourceCode"/>
      </w:pPr>
      <w:r>
        <w:t xml:space="preserve">    directory_line      db "Type: directory", 10, 0</w:t>
      </w:r>
    </w:p>
    <w:p w14:paraId="52754243" w14:textId="77777777" w:rsidR="00966335" w:rsidRDefault="00111464">
      <w:pPr>
        <w:pStyle w:val="SourceCode"/>
      </w:pPr>
      <w:r>
        <w:t xml:space="preserve">    size_line           db "Size: %llu bytes", 10, 0</w:t>
      </w:r>
    </w:p>
    <w:p w14:paraId="777BDD6D" w14:textId="77777777" w:rsidR="00966335" w:rsidRDefault="00111464">
      <w:pPr>
        <w:pStyle w:val="SourceCode"/>
      </w:pPr>
      <w:r>
        <w:t xml:space="preserve">    modified_line       db "Modified (UTC): %s", 10, 0</w:t>
      </w:r>
    </w:p>
    <w:p w14:paraId="65EA9DAD" w14:textId="77777777" w:rsidR="00966335" w:rsidRDefault="00111464">
      <w:pPr>
        <w:pStyle w:val="SourceCode"/>
      </w:pPr>
      <w:r>
        <w:t xml:space="preserve">    missing_error       db "Error: %s does not exist", 10, 0</w:t>
      </w:r>
    </w:p>
    <w:p w14:paraId="74AFD215" w14:textId="77777777" w:rsidR="00966335" w:rsidRDefault="00111464">
      <w:pPr>
        <w:pStyle w:val="SourceCode"/>
      </w:pPr>
      <w:r>
        <w:t xml:space="preserve">    working_error       db "Error: could not read the metadata of %s", 10, 0</w:t>
      </w:r>
    </w:p>
    <w:p w14:paraId="181B6079" w14:textId="77777777" w:rsidR="00966335" w:rsidRDefault="00966335">
      <w:pPr>
        <w:pStyle w:val="SourceCode"/>
      </w:pPr>
    </w:p>
    <w:p w14:paraId="6D50CAB6" w14:textId="77777777" w:rsidR="00966335" w:rsidRDefault="00111464">
      <w:pPr>
        <w:pStyle w:val="SourceCode"/>
      </w:pPr>
      <w:r>
        <w:t>section .bss</w:t>
      </w:r>
    </w:p>
    <w:p w14:paraId="4F7D9044" w14:textId="77777777" w:rsidR="00966335" w:rsidRDefault="00111464">
      <w:pPr>
        <w:pStyle w:val="SourceCode"/>
      </w:pPr>
      <w:r>
        <w:t xml:space="preserve">    details             resb STAT_SIZE</w:t>
      </w:r>
    </w:p>
    <w:p w14:paraId="1F146D20" w14:textId="77777777" w:rsidR="00966335" w:rsidRDefault="00111464">
      <w:pPr>
        <w:pStyle w:val="SourceCode"/>
      </w:pPr>
      <w:r>
        <w:t xml:space="preserve">    working             resb WORKING_SIZE</w:t>
      </w:r>
    </w:p>
    <w:p w14:paraId="6DAB3818" w14:textId="77777777" w:rsidR="00966335" w:rsidRDefault="00111464">
      <w:pPr>
        <w:pStyle w:val="SourceCode"/>
      </w:pPr>
      <w:r>
        <w:t xml:space="preserve">    modified            resb TEXT_SIZE</w:t>
      </w:r>
    </w:p>
    <w:p w14:paraId="5C93D7E5" w14:textId="77777777" w:rsidR="00966335" w:rsidRDefault="00966335">
      <w:pPr>
        <w:pStyle w:val="SourceCode"/>
      </w:pPr>
    </w:p>
    <w:p w14:paraId="2ECE4AAD" w14:textId="77777777" w:rsidR="00966335" w:rsidRDefault="00111464">
      <w:pPr>
        <w:pStyle w:val="SourceCode"/>
      </w:pPr>
      <w:r>
        <w:t>section .text</w:t>
      </w:r>
    </w:p>
    <w:p w14:paraId="3B13AA8F" w14:textId="77777777" w:rsidR="00966335" w:rsidRDefault="00966335">
      <w:pPr>
        <w:pStyle w:val="SourceCode"/>
      </w:pPr>
    </w:p>
    <w:p w14:paraId="7C83165F" w14:textId="77777777" w:rsidR="00966335" w:rsidRDefault="00111464">
      <w:pPr>
        <w:pStyle w:val="SourceCode"/>
      </w:pPr>
      <w:r>
        <w:t>; print_metadata: prints the metadata of the file or directory at path.</w:t>
      </w:r>
    </w:p>
    <w:p w14:paraId="4BFE4654" w14:textId="77777777" w:rsidR="00966335" w:rsidRDefault="00111464">
      <w:pPr>
        <w:pStyle w:val="SourceCode"/>
      </w:pPr>
      <w:r>
        <w:t>;   in:  rcx = address of the path, in the working directory</w:t>
      </w:r>
    </w:p>
    <w:p w14:paraId="74DCDC41" w14:textId="77777777" w:rsidR="00966335" w:rsidRDefault="00111464">
      <w:pPr>
        <w:pStyle w:val="SourceCode"/>
      </w:pPr>
      <w:r>
        <w:t>;   out: eax = 0 when it printed, 1 when path does not exist, -1 when</w:t>
      </w:r>
    </w:p>
    <w:p w14:paraId="57FA9E5A" w14:textId="77777777" w:rsidR="00966335" w:rsidRDefault="00111464">
      <w:pPr>
        <w:pStyle w:val="SourceCode"/>
      </w:pPr>
      <w:r>
        <w:t>;        the working directory cannot be read; on 1 or -1 it prints</w:t>
      </w:r>
    </w:p>
    <w:p w14:paraId="4499BC89" w14:textId="77777777" w:rsidR="00966335" w:rsidRDefault="00111464">
      <w:pPr>
        <w:pStyle w:val="SourceCode"/>
      </w:pPr>
      <w:r>
        <w:t>;        nothing</w:t>
      </w:r>
    </w:p>
    <w:p w14:paraId="58E2A571" w14:textId="77777777" w:rsidR="00966335" w:rsidRDefault="00111464">
      <w:pPr>
        <w:pStyle w:val="SourceCode"/>
      </w:pPr>
      <w:r>
        <w:t>; It only reads metadata and never opens or changes the entry. Remember,</w:t>
      </w:r>
    </w:p>
    <w:p w14:paraId="09F1B972" w14:textId="77777777" w:rsidR="00966335" w:rsidRDefault="00111464">
      <w:pPr>
        <w:pStyle w:val="SourceCode"/>
      </w:pPr>
      <w:r>
        <w:t>; a return code says how the work went, and the caller checks it. rbx</w:t>
      </w:r>
    </w:p>
    <w:p w14:paraId="1963F247" w14:textId="77777777" w:rsidR="00966335" w:rsidRDefault="00111464">
      <w:pPr>
        <w:pStyle w:val="SourceCode"/>
      </w:pPr>
      <w:r>
        <w:t>; keeps the path.</w:t>
      </w:r>
    </w:p>
    <w:p w14:paraId="2A52598C" w14:textId="77777777" w:rsidR="00966335" w:rsidRDefault="00111464">
      <w:pPr>
        <w:pStyle w:val="SourceCode"/>
      </w:pPr>
      <w:r>
        <w:t>print_metadata:</w:t>
      </w:r>
    </w:p>
    <w:p w14:paraId="34421BD6" w14:textId="77777777" w:rsidR="00966335" w:rsidRDefault="00111464">
      <w:pPr>
        <w:pStyle w:val="SourceCode"/>
      </w:pPr>
      <w:r>
        <w:t xml:space="preserve">    push rbx</w:t>
      </w:r>
    </w:p>
    <w:p w14:paraId="6732C19F" w14:textId="77777777" w:rsidR="00966335" w:rsidRDefault="00111464">
      <w:pPr>
        <w:pStyle w:val="SourceCode"/>
      </w:pPr>
      <w:r>
        <w:t xml:space="preserve">    sub rsp, 32</w:t>
      </w:r>
    </w:p>
    <w:p w14:paraId="213AEBA5" w14:textId="77777777" w:rsidR="00966335" w:rsidRDefault="00111464">
      <w:pPr>
        <w:pStyle w:val="SourceCode"/>
      </w:pPr>
      <w:r>
        <w:t xml:space="preserve">    mov rbx, rcx</w:t>
      </w:r>
    </w:p>
    <w:p w14:paraId="6C6EEE95" w14:textId="77777777" w:rsidR="00966335" w:rsidRDefault="00966335">
      <w:pPr>
        <w:pStyle w:val="SourceCode"/>
      </w:pPr>
    </w:p>
    <w:p w14:paraId="76C3BB91" w14:textId="77777777" w:rsidR="00966335" w:rsidRDefault="00111464">
      <w:pPr>
        <w:pStyle w:val="SourceCode"/>
      </w:pPr>
      <w:r>
        <w:t xml:space="preserve">    ; Remember, _stat64 returns 0 in eax when the path exists.</w:t>
      </w:r>
    </w:p>
    <w:p w14:paraId="4DFFAA2D" w14:textId="77777777" w:rsidR="00966335" w:rsidRDefault="00111464">
      <w:pPr>
        <w:pStyle w:val="SourceCode"/>
      </w:pPr>
      <w:r>
        <w:t xml:space="preserve">    lea rdx, [details]</w:t>
      </w:r>
    </w:p>
    <w:p w14:paraId="64306DF7" w14:textId="77777777" w:rsidR="00966335" w:rsidRDefault="00111464">
      <w:pPr>
        <w:pStyle w:val="SourceCode"/>
      </w:pPr>
      <w:r>
        <w:t xml:space="preserve">    call _stat64</w:t>
      </w:r>
    </w:p>
    <w:p w14:paraId="30F792F8" w14:textId="77777777" w:rsidR="00966335" w:rsidRDefault="00111464">
      <w:pPr>
        <w:pStyle w:val="SourceCode"/>
      </w:pPr>
      <w:r>
        <w:t xml:space="preserve">    cmp eax, 0</w:t>
      </w:r>
    </w:p>
    <w:p w14:paraId="24CDFFB3" w14:textId="77777777" w:rsidR="00966335" w:rsidRDefault="00111464">
      <w:pPr>
        <w:pStyle w:val="SourceCode"/>
      </w:pPr>
      <w:r>
        <w:t xml:space="preserve">    jne .missing</w:t>
      </w:r>
    </w:p>
    <w:p w14:paraId="0DD73412" w14:textId="77777777" w:rsidR="00966335" w:rsidRDefault="00966335">
      <w:pPr>
        <w:pStyle w:val="SourceCode"/>
      </w:pPr>
    </w:p>
    <w:p w14:paraId="13F5594E" w14:textId="77777777" w:rsidR="00966335" w:rsidRDefault="00111464">
      <w:pPr>
        <w:pStyle w:val="SourceCode"/>
      </w:pPr>
      <w:r>
        <w:t xml:space="preserve">    ; Remember, _getcwd returns 0 in rax when it cannot read the working</w:t>
      </w:r>
    </w:p>
    <w:p w14:paraId="466FB2BE" w14:textId="77777777" w:rsidR="00966335" w:rsidRDefault="00111464">
      <w:pPr>
        <w:pStyle w:val="SourceCode"/>
      </w:pPr>
      <w:r>
        <w:t xml:space="preserve">    ; directory.</w:t>
      </w:r>
    </w:p>
    <w:p w14:paraId="4628FFB6" w14:textId="77777777" w:rsidR="00966335" w:rsidRDefault="00111464">
      <w:pPr>
        <w:pStyle w:val="SourceCode"/>
      </w:pPr>
      <w:r>
        <w:t xml:space="preserve">    lea rcx, [working]</w:t>
      </w:r>
    </w:p>
    <w:p w14:paraId="2DE6B70B" w14:textId="77777777" w:rsidR="00966335" w:rsidRDefault="00111464">
      <w:pPr>
        <w:pStyle w:val="SourceCode"/>
      </w:pPr>
      <w:r>
        <w:t xml:space="preserve">    mov edx, WORKING_SIZE</w:t>
      </w:r>
    </w:p>
    <w:p w14:paraId="0708F73E" w14:textId="77777777" w:rsidR="00966335" w:rsidRDefault="00111464">
      <w:pPr>
        <w:pStyle w:val="SourceCode"/>
      </w:pPr>
      <w:r>
        <w:t xml:space="preserve">    call _getcwd</w:t>
      </w:r>
    </w:p>
    <w:p w14:paraId="7E01BB9E" w14:textId="77777777" w:rsidR="00966335" w:rsidRDefault="00111464">
      <w:pPr>
        <w:pStyle w:val="SourceCode"/>
      </w:pPr>
      <w:r>
        <w:t xml:space="preserve">    cmp rax, 0</w:t>
      </w:r>
    </w:p>
    <w:p w14:paraId="2387A226" w14:textId="77777777" w:rsidR="00966335" w:rsidRDefault="00111464">
      <w:pPr>
        <w:pStyle w:val="SourceCode"/>
      </w:pPr>
      <w:r>
        <w:t xml:space="preserve">    je .no_working</w:t>
      </w:r>
    </w:p>
    <w:p w14:paraId="25644820" w14:textId="77777777" w:rsidR="00966335" w:rsidRDefault="00966335">
      <w:pPr>
        <w:pStyle w:val="SourceCode"/>
      </w:pPr>
    </w:p>
    <w:p w14:paraId="132FAF92" w14:textId="77777777" w:rsidR="00966335" w:rsidRDefault="00111464">
      <w:pPr>
        <w:pStyle w:val="SourceCode"/>
      </w:pPr>
      <w:r>
        <w:t xml:space="preserve">    ; Remember, _gmtime64 gives the UTC parts of st_mtime, and strftime</w:t>
      </w:r>
    </w:p>
    <w:p w14:paraId="276F3381" w14:textId="77777777" w:rsidR="00966335" w:rsidRDefault="00111464">
      <w:pPr>
        <w:pStyle w:val="SourceCode"/>
      </w:pPr>
      <w:r>
        <w:t xml:space="preserve">    ; writes them as text.</w:t>
      </w:r>
    </w:p>
    <w:p w14:paraId="7017AFEE" w14:textId="77777777" w:rsidR="00966335" w:rsidRDefault="00111464">
      <w:pPr>
        <w:pStyle w:val="SourceCode"/>
      </w:pPr>
      <w:r>
        <w:t xml:space="preserve">    lea rcx, [details + ST_MTIME]</w:t>
      </w:r>
    </w:p>
    <w:p w14:paraId="57C53605" w14:textId="77777777" w:rsidR="00966335" w:rsidRDefault="00111464">
      <w:pPr>
        <w:pStyle w:val="SourceCode"/>
      </w:pPr>
      <w:r>
        <w:t xml:space="preserve">    call _gmtime64</w:t>
      </w:r>
    </w:p>
    <w:p w14:paraId="43B641B2" w14:textId="77777777" w:rsidR="00966335" w:rsidRDefault="00111464">
      <w:pPr>
        <w:pStyle w:val="SourceCode"/>
      </w:pPr>
      <w:r>
        <w:t xml:space="preserve">    lea rcx, [modified]</w:t>
      </w:r>
    </w:p>
    <w:p w14:paraId="42032860" w14:textId="77777777" w:rsidR="00966335" w:rsidRDefault="00111464">
      <w:pPr>
        <w:pStyle w:val="SourceCode"/>
      </w:pPr>
      <w:r>
        <w:t xml:space="preserve">    mov edx, TEXT_SIZE</w:t>
      </w:r>
    </w:p>
    <w:p w14:paraId="0E30B522" w14:textId="77777777" w:rsidR="00966335" w:rsidRDefault="00111464">
      <w:pPr>
        <w:pStyle w:val="SourceCode"/>
      </w:pPr>
      <w:r>
        <w:t xml:space="preserve">    lea r8, [time_format]</w:t>
      </w:r>
    </w:p>
    <w:p w14:paraId="7DA18D0C" w14:textId="77777777" w:rsidR="00966335" w:rsidRDefault="00111464">
      <w:pPr>
        <w:pStyle w:val="SourceCode"/>
      </w:pPr>
      <w:r>
        <w:t xml:space="preserve">    mov r9, rax</w:t>
      </w:r>
    </w:p>
    <w:p w14:paraId="39AD124D" w14:textId="77777777" w:rsidR="00966335" w:rsidRDefault="00111464">
      <w:pPr>
        <w:pStyle w:val="SourceCode"/>
      </w:pPr>
      <w:r>
        <w:t xml:space="preserve">    call strftime</w:t>
      </w:r>
    </w:p>
    <w:p w14:paraId="3FA3E113" w14:textId="77777777" w:rsidR="00966335" w:rsidRDefault="00966335">
      <w:pPr>
        <w:pStyle w:val="SourceCode"/>
      </w:pPr>
    </w:p>
    <w:p w14:paraId="0CFE6C39" w14:textId="77777777" w:rsidR="00966335" w:rsidRDefault="00111464">
      <w:pPr>
        <w:pStyle w:val="SourceCode"/>
      </w:pPr>
      <w:r>
        <w:t xml:space="preserve">    ; Every fact has been read, so the lines can print. The name is the</w:t>
      </w:r>
    </w:p>
    <w:p w14:paraId="178A83C7" w14:textId="77777777" w:rsidR="00966335" w:rsidRDefault="00111464">
      <w:pPr>
        <w:pStyle w:val="SourceCode"/>
      </w:pPr>
      <w:r>
        <w:t xml:space="preserve">    ; path asked about, because the record holds no name.</w:t>
      </w:r>
    </w:p>
    <w:p w14:paraId="37EE1E31" w14:textId="77777777" w:rsidR="00966335" w:rsidRDefault="00111464">
      <w:pPr>
        <w:pStyle w:val="SourceCode"/>
      </w:pPr>
      <w:r>
        <w:t xml:space="preserve">    lea rcx, [name_line]</w:t>
      </w:r>
    </w:p>
    <w:p w14:paraId="450920C8" w14:textId="77777777" w:rsidR="00966335" w:rsidRDefault="00111464">
      <w:pPr>
        <w:pStyle w:val="SourceCode"/>
      </w:pPr>
      <w:r>
        <w:t xml:space="preserve">    mov rdx, rbx</w:t>
      </w:r>
    </w:p>
    <w:p w14:paraId="0A3B707A" w14:textId="77777777" w:rsidR="00966335" w:rsidRDefault="00111464">
      <w:pPr>
        <w:pStyle w:val="SourceCode"/>
      </w:pPr>
      <w:r>
        <w:t xml:space="preserve">    call printf</w:t>
      </w:r>
    </w:p>
    <w:p w14:paraId="2556A74D" w14:textId="77777777" w:rsidR="00966335" w:rsidRDefault="00111464">
      <w:pPr>
        <w:pStyle w:val="SourceCode"/>
      </w:pPr>
      <w:r>
        <w:t xml:space="preserve">    lea rcx, [path_line]</w:t>
      </w:r>
    </w:p>
    <w:p w14:paraId="085D0A8B" w14:textId="77777777" w:rsidR="00966335" w:rsidRDefault="00111464">
      <w:pPr>
        <w:pStyle w:val="SourceCode"/>
      </w:pPr>
      <w:r>
        <w:t xml:space="preserve">    lea rdx, [working]</w:t>
      </w:r>
    </w:p>
    <w:p w14:paraId="746A3A9A" w14:textId="77777777" w:rsidR="00966335" w:rsidRDefault="00111464">
      <w:pPr>
        <w:pStyle w:val="SourceCode"/>
      </w:pPr>
      <w:r>
        <w:t xml:space="preserve">    mov r8, rbx</w:t>
      </w:r>
    </w:p>
    <w:p w14:paraId="2A572A6C" w14:textId="77777777" w:rsidR="00966335" w:rsidRDefault="00111464">
      <w:pPr>
        <w:pStyle w:val="SourceCode"/>
      </w:pPr>
      <w:r>
        <w:t xml:space="preserve">    call printf</w:t>
      </w:r>
    </w:p>
    <w:p w14:paraId="6D032A1A" w14:textId="77777777" w:rsidR="00966335" w:rsidRDefault="00966335">
      <w:pPr>
        <w:pStyle w:val="SourceCode"/>
      </w:pPr>
    </w:p>
    <w:p w14:paraId="2D73227B" w14:textId="77777777" w:rsidR="00966335" w:rsidRDefault="00111464">
      <w:pPr>
        <w:pStyle w:val="SourceCode"/>
      </w:pPr>
      <w:r>
        <w:t xml:space="preserve">    ; A directory's st_size is not the total of the files inside it, and</w:t>
      </w:r>
    </w:p>
    <w:p w14:paraId="34FE860D" w14:textId="77777777" w:rsidR="00966335" w:rsidRDefault="00111464">
      <w:pPr>
        <w:pStyle w:val="SourceCode"/>
      </w:pPr>
      <w:r>
        <w:t xml:space="preserve">    ; each system reports a different number, so the size line is for</w:t>
      </w:r>
    </w:p>
    <w:p w14:paraId="2369717F" w14:textId="77777777" w:rsidR="00966335" w:rsidRDefault="00111464">
      <w:pPr>
        <w:pStyle w:val="SourceCode"/>
      </w:pPr>
      <w:r>
        <w:t xml:space="preserve">    ; files only. Remember, and eax, S_IFMT keeps the top four bits.</w:t>
      </w:r>
    </w:p>
    <w:p w14:paraId="1F33E7A3" w14:textId="77777777" w:rsidR="00966335" w:rsidRDefault="00111464">
      <w:pPr>
        <w:pStyle w:val="SourceCode"/>
      </w:pPr>
      <w:r>
        <w:t xml:space="preserve">    movzx eax, word [details + ST_MODE]</w:t>
      </w:r>
    </w:p>
    <w:p w14:paraId="254A0B2B" w14:textId="77777777" w:rsidR="00966335" w:rsidRDefault="00111464">
      <w:pPr>
        <w:pStyle w:val="SourceCode"/>
      </w:pPr>
      <w:r>
        <w:t xml:space="preserve">    and eax, S_IFMT</w:t>
      </w:r>
    </w:p>
    <w:p w14:paraId="249B37E1" w14:textId="77777777" w:rsidR="00966335" w:rsidRDefault="00111464">
      <w:pPr>
        <w:pStyle w:val="SourceCode"/>
      </w:pPr>
      <w:r>
        <w:t xml:space="preserve">    cmp eax, S_IFDIR</w:t>
      </w:r>
    </w:p>
    <w:p w14:paraId="71BB829C" w14:textId="77777777" w:rsidR="00966335" w:rsidRDefault="00111464">
      <w:pPr>
        <w:pStyle w:val="SourceCode"/>
      </w:pPr>
      <w:r>
        <w:t xml:space="preserve">    je .directory</w:t>
      </w:r>
    </w:p>
    <w:p w14:paraId="418E8CA3" w14:textId="77777777" w:rsidR="00966335" w:rsidRDefault="00111464">
      <w:pPr>
        <w:pStyle w:val="SourceCode"/>
      </w:pPr>
      <w:r>
        <w:t xml:space="preserve">    lea rcx, [file_line]</w:t>
      </w:r>
    </w:p>
    <w:p w14:paraId="14B62DB2" w14:textId="77777777" w:rsidR="00966335" w:rsidRDefault="00111464">
      <w:pPr>
        <w:pStyle w:val="SourceCode"/>
      </w:pPr>
      <w:r>
        <w:t xml:space="preserve">    call printf</w:t>
      </w:r>
    </w:p>
    <w:p w14:paraId="2C03CF65" w14:textId="77777777" w:rsidR="00966335" w:rsidRDefault="00111464">
      <w:pPr>
        <w:pStyle w:val="SourceCode"/>
      </w:pPr>
      <w:r>
        <w:t xml:space="preserve">    lea rcx, [size_line]</w:t>
      </w:r>
    </w:p>
    <w:p w14:paraId="29382558" w14:textId="77777777" w:rsidR="00966335" w:rsidRDefault="00111464">
      <w:pPr>
        <w:pStyle w:val="SourceCode"/>
      </w:pPr>
      <w:r>
        <w:t xml:space="preserve">    mov rdx, [details + ST_SIZE]</w:t>
      </w:r>
    </w:p>
    <w:p w14:paraId="69FD57AA" w14:textId="77777777" w:rsidR="00966335" w:rsidRDefault="00111464">
      <w:pPr>
        <w:pStyle w:val="SourceCode"/>
      </w:pPr>
      <w:r>
        <w:t xml:space="preserve">    call printf</w:t>
      </w:r>
    </w:p>
    <w:p w14:paraId="37190587" w14:textId="77777777" w:rsidR="00966335" w:rsidRDefault="00111464">
      <w:pPr>
        <w:pStyle w:val="SourceCode"/>
      </w:pPr>
      <w:r>
        <w:t xml:space="preserve">    jmp .time</w:t>
      </w:r>
    </w:p>
    <w:p w14:paraId="55F5CDAE" w14:textId="77777777" w:rsidR="00966335" w:rsidRDefault="00111464">
      <w:pPr>
        <w:pStyle w:val="SourceCode"/>
      </w:pPr>
      <w:r>
        <w:t>.directory:</w:t>
      </w:r>
    </w:p>
    <w:p w14:paraId="51E06A8B" w14:textId="77777777" w:rsidR="00966335" w:rsidRDefault="00111464">
      <w:pPr>
        <w:pStyle w:val="SourceCode"/>
      </w:pPr>
      <w:r>
        <w:t xml:space="preserve">    lea rcx, [directory_line]</w:t>
      </w:r>
    </w:p>
    <w:p w14:paraId="29644AA3" w14:textId="77777777" w:rsidR="00966335" w:rsidRDefault="00111464">
      <w:pPr>
        <w:pStyle w:val="SourceCode"/>
      </w:pPr>
      <w:r>
        <w:t xml:space="preserve">    call printf</w:t>
      </w:r>
    </w:p>
    <w:p w14:paraId="07901786" w14:textId="77777777" w:rsidR="00966335" w:rsidRDefault="00111464">
      <w:pPr>
        <w:pStyle w:val="SourceCode"/>
      </w:pPr>
      <w:r>
        <w:t>.time:</w:t>
      </w:r>
    </w:p>
    <w:p w14:paraId="3DE32E05" w14:textId="77777777" w:rsidR="00966335" w:rsidRDefault="00111464">
      <w:pPr>
        <w:pStyle w:val="SourceCode"/>
      </w:pPr>
      <w:r>
        <w:t xml:space="preserve">    lea rcx, [modified_line]</w:t>
      </w:r>
    </w:p>
    <w:p w14:paraId="4F695473" w14:textId="77777777" w:rsidR="00966335" w:rsidRDefault="00111464">
      <w:pPr>
        <w:pStyle w:val="SourceCode"/>
      </w:pPr>
      <w:r>
        <w:t xml:space="preserve">    lea rdx, [modified]</w:t>
      </w:r>
    </w:p>
    <w:p w14:paraId="16D9A96E" w14:textId="77777777" w:rsidR="00966335" w:rsidRDefault="00111464">
      <w:pPr>
        <w:pStyle w:val="SourceCode"/>
      </w:pPr>
      <w:r>
        <w:t xml:space="preserve">    call printf</w:t>
      </w:r>
    </w:p>
    <w:p w14:paraId="374598C9" w14:textId="77777777" w:rsidR="00966335" w:rsidRDefault="00111464">
      <w:pPr>
        <w:pStyle w:val="SourceCode"/>
      </w:pPr>
      <w:r>
        <w:t xml:space="preserve">    xor eax, eax</w:t>
      </w:r>
    </w:p>
    <w:p w14:paraId="040316DD" w14:textId="77777777" w:rsidR="00966335" w:rsidRDefault="00111464">
      <w:pPr>
        <w:pStyle w:val="SourceCode"/>
      </w:pPr>
      <w:r>
        <w:t xml:space="preserve">    jmp .done</w:t>
      </w:r>
    </w:p>
    <w:p w14:paraId="0590C679" w14:textId="77777777" w:rsidR="00966335" w:rsidRDefault="00111464">
      <w:pPr>
        <w:pStyle w:val="SourceCode"/>
      </w:pPr>
      <w:r>
        <w:t>.missing:</w:t>
      </w:r>
    </w:p>
    <w:p w14:paraId="1E1ACD8D" w14:textId="77777777" w:rsidR="00966335" w:rsidRDefault="00111464">
      <w:pPr>
        <w:pStyle w:val="SourceCode"/>
      </w:pPr>
      <w:r>
        <w:t xml:space="preserve">    mov eax, 1</w:t>
      </w:r>
    </w:p>
    <w:p w14:paraId="054C598A" w14:textId="77777777" w:rsidR="00966335" w:rsidRDefault="00111464">
      <w:pPr>
        <w:pStyle w:val="SourceCode"/>
      </w:pPr>
      <w:r>
        <w:t xml:space="preserve">    jmp .done</w:t>
      </w:r>
    </w:p>
    <w:p w14:paraId="5D13C944" w14:textId="77777777" w:rsidR="00966335" w:rsidRDefault="00111464">
      <w:pPr>
        <w:pStyle w:val="SourceCode"/>
      </w:pPr>
      <w:r>
        <w:t>.no_working:</w:t>
      </w:r>
    </w:p>
    <w:p w14:paraId="5B1D1024" w14:textId="77777777" w:rsidR="00966335" w:rsidRDefault="00111464">
      <w:pPr>
        <w:pStyle w:val="SourceCode"/>
      </w:pPr>
      <w:r>
        <w:t xml:space="preserve">    mov eax, -1</w:t>
      </w:r>
    </w:p>
    <w:p w14:paraId="05011823" w14:textId="77777777" w:rsidR="00966335" w:rsidRDefault="00111464">
      <w:pPr>
        <w:pStyle w:val="SourceCode"/>
      </w:pPr>
      <w:r>
        <w:t>.done:</w:t>
      </w:r>
    </w:p>
    <w:p w14:paraId="1607AF24" w14:textId="77777777" w:rsidR="00966335" w:rsidRDefault="00111464">
      <w:pPr>
        <w:pStyle w:val="SourceCode"/>
      </w:pPr>
      <w:r>
        <w:t xml:space="preserve">    add rsp, 32</w:t>
      </w:r>
    </w:p>
    <w:p w14:paraId="3FD6A2F0" w14:textId="77777777" w:rsidR="00966335" w:rsidRDefault="00111464">
      <w:pPr>
        <w:pStyle w:val="SourceCode"/>
      </w:pPr>
      <w:r>
        <w:t xml:space="preserve">    pop rbx</w:t>
      </w:r>
    </w:p>
    <w:p w14:paraId="2835A722" w14:textId="77777777" w:rsidR="00966335" w:rsidRDefault="00111464">
      <w:pPr>
        <w:pStyle w:val="SourceCode"/>
      </w:pPr>
      <w:r>
        <w:t xml:space="preserve">    ret</w:t>
      </w:r>
    </w:p>
    <w:p w14:paraId="2D5983F1" w14:textId="77777777" w:rsidR="00966335" w:rsidRDefault="00966335">
      <w:pPr>
        <w:pStyle w:val="SourceCode"/>
      </w:pPr>
    </w:p>
    <w:p w14:paraId="5E277E0E" w14:textId="77777777" w:rsidR="00966335" w:rsidRDefault="00111464">
      <w:pPr>
        <w:pStyle w:val="SourceCode"/>
      </w:pPr>
      <w:r>
        <w:t>; Remember, the program starts at main; eax = 0 means success, 1 failure.</w:t>
      </w:r>
    </w:p>
    <w:p w14:paraId="2C1BC032" w14:textId="77777777" w:rsidR="00966335" w:rsidRDefault="00111464">
      <w:pPr>
        <w:pStyle w:val="SourceCode"/>
      </w:pPr>
      <w:r>
        <w:t>; r12 keeps the path being read and rbx the Error line's format, so one</w:t>
      </w:r>
    </w:p>
    <w:p w14:paraId="3FA9013A" w14:textId="77777777" w:rsidR="00966335" w:rsidRDefault="00111464">
      <w:pPr>
        <w:pStyle w:val="SourceCode"/>
      </w:pPr>
      <w:r>
        <w:t>; .report label can name whichever path failed.</w:t>
      </w:r>
    </w:p>
    <w:p w14:paraId="51A0D759" w14:textId="77777777" w:rsidR="00966335" w:rsidRDefault="00111464">
      <w:pPr>
        <w:pStyle w:val="SourceCode"/>
      </w:pPr>
      <w:r>
        <w:t>main:</w:t>
      </w:r>
    </w:p>
    <w:p w14:paraId="227263E6" w14:textId="77777777" w:rsidR="00966335" w:rsidRDefault="00111464">
      <w:pPr>
        <w:pStyle w:val="SourceCode"/>
      </w:pPr>
      <w:r>
        <w:t xml:space="preserve">    push rbx</w:t>
      </w:r>
    </w:p>
    <w:p w14:paraId="196F3DFB" w14:textId="77777777" w:rsidR="00966335" w:rsidRDefault="00111464">
      <w:pPr>
        <w:pStyle w:val="SourceCode"/>
      </w:pPr>
      <w:r>
        <w:t xml:space="preserve">    push r12</w:t>
      </w:r>
    </w:p>
    <w:p w14:paraId="5BA98E57" w14:textId="77777777" w:rsidR="00966335" w:rsidRDefault="00111464">
      <w:pPr>
        <w:pStyle w:val="SourceCode"/>
      </w:pPr>
      <w:r>
        <w:t xml:space="preserve">    sub rsp, 40</w:t>
      </w:r>
    </w:p>
    <w:p w14:paraId="12C67660" w14:textId="77777777" w:rsidR="00966335" w:rsidRDefault="00966335">
      <w:pPr>
        <w:pStyle w:val="SourceCode"/>
      </w:pPr>
    </w:p>
    <w:p w14:paraId="62B80163" w14:textId="77777777" w:rsidR="00966335" w:rsidRDefault="00111464">
      <w:pPr>
        <w:pStyle w:val="SourceCode"/>
      </w:pPr>
      <w:r>
        <w:t xml:space="preserve">    ; Remember, check the return code first: cmp, then jump.</w:t>
      </w:r>
    </w:p>
    <w:p w14:paraId="481A1BDD" w14:textId="77777777" w:rsidR="00966335" w:rsidRDefault="00111464">
      <w:pPr>
        <w:pStyle w:val="SourceCode"/>
      </w:pPr>
      <w:r>
        <w:t xml:space="preserve">    lea r12, [file_name]</w:t>
      </w:r>
    </w:p>
    <w:p w14:paraId="2CABD284" w14:textId="77777777" w:rsidR="00966335" w:rsidRDefault="00111464">
      <w:pPr>
        <w:pStyle w:val="SourceCode"/>
      </w:pPr>
      <w:r>
        <w:t xml:space="preserve">    mov rcx, r12</w:t>
      </w:r>
    </w:p>
    <w:p w14:paraId="56B7D4A3" w14:textId="77777777" w:rsidR="00966335" w:rsidRDefault="00111464">
      <w:pPr>
        <w:pStyle w:val="SourceCode"/>
      </w:pPr>
      <w:r>
        <w:t xml:space="preserve">    call print_metadata</w:t>
      </w:r>
    </w:p>
    <w:p w14:paraId="65656461" w14:textId="77777777" w:rsidR="00966335" w:rsidRDefault="00111464">
      <w:pPr>
        <w:pStyle w:val="SourceCode"/>
      </w:pPr>
      <w:r>
        <w:t xml:space="preserve">    cmp eax, 1</w:t>
      </w:r>
    </w:p>
    <w:p w14:paraId="7DC8BE0B" w14:textId="77777777" w:rsidR="00966335" w:rsidRDefault="00111464">
      <w:pPr>
        <w:pStyle w:val="SourceCode"/>
      </w:pPr>
      <w:r>
        <w:t xml:space="preserve">    je .missing</w:t>
      </w:r>
    </w:p>
    <w:p w14:paraId="192F9FEA" w14:textId="77777777" w:rsidR="00966335" w:rsidRDefault="00111464">
      <w:pPr>
        <w:pStyle w:val="SourceCode"/>
      </w:pPr>
      <w:r>
        <w:t xml:space="preserve">    cmp eax, 0</w:t>
      </w:r>
    </w:p>
    <w:p w14:paraId="5316877C" w14:textId="77777777" w:rsidR="00966335" w:rsidRDefault="00111464">
      <w:pPr>
        <w:pStyle w:val="SourceCode"/>
      </w:pPr>
      <w:r>
        <w:t xml:space="preserve">    jne .failed</w:t>
      </w:r>
    </w:p>
    <w:p w14:paraId="225871B9" w14:textId="77777777" w:rsidR="00966335" w:rsidRDefault="00111464">
      <w:pPr>
        <w:pStyle w:val="SourceCode"/>
      </w:pPr>
      <w:r>
        <w:t xml:space="preserve">    xor eax, eax</w:t>
      </w:r>
    </w:p>
    <w:p w14:paraId="360F793C" w14:textId="77777777" w:rsidR="00966335" w:rsidRDefault="00111464">
      <w:pPr>
        <w:pStyle w:val="SourceCode"/>
      </w:pPr>
      <w:r>
        <w:t xml:space="preserve">    jmp .done</w:t>
      </w:r>
    </w:p>
    <w:p w14:paraId="0AAAC107" w14:textId="77777777" w:rsidR="00966335" w:rsidRDefault="00966335">
      <w:pPr>
        <w:pStyle w:val="SourceCode"/>
      </w:pPr>
    </w:p>
    <w:p w14:paraId="53BBCEEE" w14:textId="77777777" w:rsidR="00966335" w:rsidRDefault="00111464">
      <w:pPr>
        <w:pStyle w:val="SourceCode"/>
      </w:pPr>
      <w:r>
        <w:t>; Remember, __acrt_iob_func(2) gives stderr, and fprintf takes the stream</w:t>
      </w:r>
    </w:p>
    <w:p w14:paraId="66FE72CD" w14:textId="77777777" w:rsidR="00966335" w:rsidRDefault="00111464">
      <w:pPr>
        <w:pStyle w:val="SourceCode"/>
      </w:pPr>
      <w:r>
        <w:t>; first.</w:t>
      </w:r>
    </w:p>
    <w:p w14:paraId="4A87035B" w14:textId="77777777" w:rsidR="00966335" w:rsidRDefault="00111464">
      <w:pPr>
        <w:pStyle w:val="SourceCode"/>
      </w:pPr>
      <w:r>
        <w:t>.missing:</w:t>
      </w:r>
    </w:p>
    <w:p w14:paraId="38988E94" w14:textId="77777777" w:rsidR="00966335" w:rsidRDefault="00111464">
      <w:pPr>
        <w:pStyle w:val="SourceCode"/>
      </w:pPr>
      <w:r>
        <w:t xml:space="preserve">    lea rbx, [missing_error]</w:t>
      </w:r>
    </w:p>
    <w:p w14:paraId="4FA29968" w14:textId="77777777" w:rsidR="00966335" w:rsidRDefault="00111464">
      <w:pPr>
        <w:pStyle w:val="SourceCode"/>
      </w:pPr>
      <w:r>
        <w:t xml:space="preserve">    jmp .report</w:t>
      </w:r>
    </w:p>
    <w:p w14:paraId="2BE41C39" w14:textId="77777777" w:rsidR="00966335" w:rsidRDefault="00111464">
      <w:pPr>
        <w:pStyle w:val="SourceCode"/>
      </w:pPr>
      <w:r>
        <w:t>.failed:</w:t>
      </w:r>
    </w:p>
    <w:p w14:paraId="691B90B2" w14:textId="77777777" w:rsidR="00966335" w:rsidRDefault="00111464">
      <w:pPr>
        <w:pStyle w:val="SourceCode"/>
      </w:pPr>
      <w:r>
        <w:t xml:space="preserve">    lea rbx, [working_error]</w:t>
      </w:r>
    </w:p>
    <w:p w14:paraId="618ADC45" w14:textId="77777777" w:rsidR="00966335" w:rsidRDefault="00111464">
      <w:pPr>
        <w:pStyle w:val="SourceCode"/>
      </w:pPr>
      <w:r>
        <w:t>.report:</w:t>
      </w:r>
    </w:p>
    <w:p w14:paraId="27313A94" w14:textId="77777777" w:rsidR="00966335" w:rsidRDefault="00111464">
      <w:pPr>
        <w:pStyle w:val="SourceCode"/>
      </w:pPr>
      <w:r>
        <w:t xml:space="preserve">    mov ecx, 2</w:t>
      </w:r>
    </w:p>
    <w:p w14:paraId="26A10EBE" w14:textId="77777777" w:rsidR="00966335" w:rsidRDefault="00111464">
      <w:pPr>
        <w:pStyle w:val="SourceCode"/>
      </w:pPr>
      <w:r>
        <w:t xml:space="preserve">    call __acrt_iob_func</w:t>
      </w:r>
    </w:p>
    <w:p w14:paraId="0BBF53BC" w14:textId="77777777" w:rsidR="00966335" w:rsidRDefault="00111464">
      <w:pPr>
        <w:pStyle w:val="SourceCode"/>
      </w:pPr>
      <w:r>
        <w:t xml:space="preserve">    mov rcx, rax</w:t>
      </w:r>
    </w:p>
    <w:p w14:paraId="45FC1C6D" w14:textId="77777777" w:rsidR="00966335" w:rsidRDefault="00111464">
      <w:pPr>
        <w:pStyle w:val="SourceCode"/>
      </w:pPr>
      <w:r>
        <w:t xml:space="preserve">    mov rdx, rbx</w:t>
      </w:r>
    </w:p>
    <w:p w14:paraId="73DB6639" w14:textId="77777777" w:rsidR="00966335" w:rsidRDefault="00111464">
      <w:pPr>
        <w:pStyle w:val="SourceCode"/>
      </w:pPr>
      <w:r>
        <w:t xml:space="preserve">    mov r8, r12</w:t>
      </w:r>
    </w:p>
    <w:p w14:paraId="42ED96BD" w14:textId="77777777" w:rsidR="00966335" w:rsidRDefault="00111464">
      <w:pPr>
        <w:pStyle w:val="SourceCode"/>
      </w:pPr>
      <w:r>
        <w:t xml:space="preserve">    call fprintf</w:t>
      </w:r>
    </w:p>
    <w:p w14:paraId="2FBC9838" w14:textId="77777777" w:rsidR="00966335" w:rsidRDefault="00111464">
      <w:pPr>
        <w:pStyle w:val="SourceCode"/>
      </w:pPr>
      <w:r>
        <w:t xml:space="preserve">    mov eax, 1</w:t>
      </w:r>
    </w:p>
    <w:p w14:paraId="712861BA" w14:textId="77777777" w:rsidR="00966335" w:rsidRDefault="00111464">
      <w:pPr>
        <w:pStyle w:val="SourceCode"/>
      </w:pPr>
      <w:r>
        <w:t>.done:</w:t>
      </w:r>
    </w:p>
    <w:p w14:paraId="3539FE0E" w14:textId="77777777" w:rsidR="00966335" w:rsidRDefault="00111464">
      <w:pPr>
        <w:pStyle w:val="SourceCode"/>
      </w:pPr>
      <w:r>
        <w:t xml:space="preserve">    add rsp, 40</w:t>
      </w:r>
    </w:p>
    <w:p w14:paraId="0CD41EB4" w14:textId="77777777" w:rsidR="00966335" w:rsidRDefault="00111464">
      <w:pPr>
        <w:pStyle w:val="SourceCode"/>
        <w:keepNext/>
      </w:pPr>
      <w:r>
        <w:t xml:space="preserve">    pop r12</w:t>
      </w:r>
    </w:p>
    <w:p w14:paraId="40AA9B09" w14:textId="77777777" w:rsidR="00966335" w:rsidRDefault="00111464">
      <w:pPr>
        <w:pStyle w:val="SourceCode"/>
        <w:keepNext/>
      </w:pPr>
      <w:r>
        <w:t xml:space="preserve">    pop rbx</w:t>
      </w:r>
    </w:p>
    <w:p w14:paraId="6C0A7239" w14:textId="77777777" w:rsidR="00966335" w:rsidRDefault="00111464">
      <w:pPr>
        <w:pStyle w:val="SourceCode"/>
      </w:pPr>
      <w:r>
        <w:t xml:space="preserve">    ret</w:t>
      </w:r>
    </w:p>
    <w:p w14:paraId="67CCD942" w14:textId="77777777" w:rsidR="00966335" w:rsidRDefault="00966335">
      <w:pPr>
        <w:keepNext/>
      </w:pPr>
    </w:p>
    <w:p w14:paraId="38B7B030" w14:textId="77777777" w:rsidR="00966335" w:rsidRDefault="00111464">
      <w:pPr>
        <w:pStyle w:val="Heading3"/>
      </w:pPr>
      <w:r>
        <w:t>Windows PowerShell Build and Run</w:t>
      </w:r>
    </w:p>
    <w:p w14:paraId="79EEFAE6" w14:textId="77777777" w:rsidR="00966335" w:rsidRDefault="00111464">
      <w:pPr>
        <w:keepNext/>
      </w:pPr>
      <w:r>
        <w:t>Build, run the program once, and show its exit code.</w:t>
      </w:r>
    </w:p>
    <w:p w14:paraId="601C451C" w14:textId="77777777" w:rsidR="00966335" w:rsidRDefault="00966335">
      <w:pPr>
        <w:keepNext/>
      </w:pPr>
    </w:p>
    <w:p w14:paraId="3794313E" w14:textId="77777777" w:rsidR="00966335" w:rsidRDefault="00111464">
      <w:pPr>
        <w:pStyle w:val="CommandBlock"/>
        <w:keepNext/>
      </w:pPr>
      <w:r>
        <w:t>nasm -f win64 .\assembly\windows\file_metadata.asm `</w:t>
      </w:r>
    </w:p>
    <w:p w14:paraId="4B31EAD8" w14:textId="77777777" w:rsidR="00966335" w:rsidRDefault="00111464">
      <w:pPr>
        <w:pStyle w:val="CommandBlock"/>
        <w:keepNext/>
      </w:pPr>
      <w:r>
        <w:t xml:space="preserve">    -o .\assembly\windows\file_metadata.obj</w:t>
      </w:r>
    </w:p>
    <w:p w14:paraId="550B39B5" w14:textId="77777777" w:rsidR="00966335" w:rsidRDefault="00111464">
      <w:pPr>
        <w:pStyle w:val="CommandBlock"/>
        <w:keepNext/>
      </w:pPr>
      <w:r>
        <w:t>gcc .\assembly\windows\file_metadata.obj `</w:t>
      </w:r>
    </w:p>
    <w:p w14:paraId="2AB1BB68" w14:textId="77777777" w:rsidR="00966335" w:rsidRDefault="00111464">
      <w:pPr>
        <w:pStyle w:val="CommandBlock"/>
        <w:keepNext/>
      </w:pPr>
      <w:r>
        <w:t xml:space="preserve">    -o .\assembly\windows\file_metadata.exe</w:t>
      </w:r>
    </w:p>
    <w:p w14:paraId="7F6F58C6" w14:textId="77777777" w:rsidR="00966335" w:rsidRDefault="00111464">
      <w:pPr>
        <w:pStyle w:val="CommandBlock"/>
        <w:keepNext/>
      </w:pPr>
      <w:r>
        <w:t>.\assembly\windows\file_metadata.exe</w:t>
      </w:r>
    </w:p>
    <w:p w14:paraId="6DAD9585" w14:textId="77777777" w:rsidR="00966335" w:rsidRDefault="00111464">
      <w:pPr>
        <w:pStyle w:val="CommandBlock"/>
      </w:pPr>
      <w:r>
        <w:t>$LASTEXITCODE</w:t>
      </w:r>
    </w:p>
    <w:p w14:paraId="374DF73E" w14:textId="77777777" w:rsidR="00966335" w:rsidRDefault="00966335">
      <w:pPr>
        <w:keepNext/>
      </w:pPr>
    </w:p>
    <w:p w14:paraId="4512DCF7" w14:textId="77777777" w:rsidR="00966335" w:rsidRDefault="00111464">
      <w:pPr>
        <w:pStyle w:val="Heading3"/>
      </w:pPr>
      <w:r>
        <w:t>assembly/linux/file_metadata.asm</w:t>
      </w:r>
    </w:p>
    <w:p w14:paraId="7FB3C898" w14:textId="77777777" w:rsidR="00966335" w:rsidRDefault="00111464">
      <w:pPr>
        <w:pStyle w:val="SourceCode"/>
        <w:keepNext/>
      </w:pPr>
      <w:r>
        <w:t>; Assembly for 64-bit Linux, written for NASM.</w:t>
      </w:r>
    </w:p>
    <w:p w14:paraId="2F235965" w14:textId="77777777" w:rsidR="00966335" w:rsidRDefault="00111464">
      <w:pPr>
        <w:pStyle w:val="SourceCode"/>
        <w:keepNext/>
      </w:pPr>
      <w:r>
        <w:t>; Remember, Assembly calls the C library for files: stat reads the</w:t>
      </w:r>
    </w:p>
    <w:p w14:paraId="7A293A00" w14:textId="77777777" w:rsidR="00966335" w:rsidRDefault="00111464">
      <w:pPr>
        <w:pStyle w:val="SourceCode"/>
      </w:pPr>
      <w:r>
        <w:t>; metadata, getcwd the working directory, and gmtime and strftime format</w:t>
      </w:r>
    </w:p>
    <w:p w14:paraId="1AA308B0" w14:textId="77777777" w:rsidR="00966335" w:rsidRDefault="00111464">
      <w:pPr>
        <w:pStyle w:val="SourceCode"/>
      </w:pPr>
      <w:r>
        <w:t>; the time.</w:t>
      </w:r>
    </w:p>
    <w:p w14:paraId="7B9116FC" w14:textId="77777777" w:rsidR="00966335" w:rsidRDefault="00111464">
      <w:pPr>
        <w:pStyle w:val="SourceCode"/>
      </w:pPr>
      <w:r>
        <w:t>default rel</w:t>
      </w:r>
    </w:p>
    <w:p w14:paraId="082BB397" w14:textId="77777777" w:rsidR="00966335" w:rsidRDefault="00111464">
      <w:pPr>
        <w:pStyle w:val="SourceCode"/>
      </w:pPr>
      <w:r>
        <w:t>global main</w:t>
      </w:r>
    </w:p>
    <w:p w14:paraId="0F956D04" w14:textId="77777777" w:rsidR="00966335" w:rsidRDefault="00111464">
      <w:pPr>
        <w:pStyle w:val="SourceCode"/>
      </w:pPr>
      <w:r>
        <w:t>extern printf</w:t>
      </w:r>
    </w:p>
    <w:p w14:paraId="7283FF07" w14:textId="77777777" w:rsidR="00966335" w:rsidRDefault="00111464">
      <w:pPr>
        <w:pStyle w:val="SourceCode"/>
      </w:pPr>
      <w:r>
        <w:t>extern fprintf</w:t>
      </w:r>
    </w:p>
    <w:p w14:paraId="4CDBA1CF" w14:textId="77777777" w:rsidR="00966335" w:rsidRDefault="00111464">
      <w:pPr>
        <w:pStyle w:val="SourceCode"/>
      </w:pPr>
      <w:r>
        <w:t>extern stderr</w:t>
      </w:r>
    </w:p>
    <w:p w14:paraId="20DB5C31" w14:textId="77777777" w:rsidR="00966335" w:rsidRDefault="00111464">
      <w:pPr>
        <w:pStyle w:val="SourceCode"/>
      </w:pPr>
      <w:r>
        <w:t>extern stat</w:t>
      </w:r>
    </w:p>
    <w:p w14:paraId="1A6C7D0C" w14:textId="77777777" w:rsidR="00966335" w:rsidRDefault="00111464">
      <w:pPr>
        <w:pStyle w:val="SourceCode"/>
      </w:pPr>
      <w:r>
        <w:t>extern getcwd</w:t>
      </w:r>
    </w:p>
    <w:p w14:paraId="4F060682" w14:textId="77777777" w:rsidR="00966335" w:rsidRDefault="00111464">
      <w:pPr>
        <w:pStyle w:val="SourceCode"/>
      </w:pPr>
      <w:r>
        <w:t>extern gmtime</w:t>
      </w:r>
    </w:p>
    <w:p w14:paraId="35347834" w14:textId="77777777" w:rsidR="00966335" w:rsidRDefault="00111464">
      <w:pPr>
        <w:pStyle w:val="SourceCode"/>
      </w:pPr>
      <w:r>
        <w:t>extern strftime</w:t>
      </w:r>
    </w:p>
    <w:p w14:paraId="38F4279A" w14:textId="77777777" w:rsidR="00966335" w:rsidRDefault="00966335">
      <w:pPr>
        <w:pStyle w:val="SourceCode"/>
      </w:pPr>
    </w:p>
    <w:p w14:paraId="09A00814" w14:textId="77777777" w:rsidR="00966335" w:rsidRDefault="00111464">
      <w:pPr>
        <w:pStyle w:val="SourceCode"/>
      </w:pPr>
      <w:r>
        <w:t>; Remember, stat fills a 144-byte record, and each fact sits at its</w:t>
      </w:r>
    </w:p>
    <w:p w14:paraId="5B62A588" w14:textId="77777777" w:rsidR="00966335" w:rsidRDefault="00111464">
      <w:pPr>
        <w:pStyle w:val="SourceCode"/>
      </w:pPr>
      <w:r>
        <w:t>; offset. On 64-bit Linux its st_size is always 8 bytes, so it holds any</w:t>
      </w:r>
    </w:p>
    <w:p w14:paraId="72752A12" w14:textId="77777777" w:rsidR="00966335" w:rsidRDefault="00111464">
      <w:pPr>
        <w:pStyle w:val="SourceCode"/>
      </w:pPr>
      <w:r>
        <w:t>; file's size, even past 4 GB.</w:t>
      </w:r>
    </w:p>
    <w:p w14:paraId="13DBE250" w14:textId="77777777" w:rsidR="00966335" w:rsidRDefault="00111464">
      <w:pPr>
        <w:pStyle w:val="SourceCode"/>
      </w:pPr>
      <w:r>
        <w:t>STAT_SIZE           equ 144</w:t>
      </w:r>
    </w:p>
    <w:p w14:paraId="7585CE95" w14:textId="77777777" w:rsidR="00966335" w:rsidRDefault="00111464">
      <w:pPr>
        <w:pStyle w:val="SourceCode"/>
      </w:pPr>
      <w:r>
        <w:t>ST_MODE             equ 24</w:t>
      </w:r>
    </w:p>
    <w:p w14:paraId="29531AD3" w14:textId="77777777" w:rsidR="00966335" w:rsidRDefault="00111464">
      <w:pPr>
        <w:pStyle w:val="SourceCode"/>
      </w:pPr>
      <w:r>
        <w:t>ST_SIZE             equ 48</w:t>
      </w:r>
    </w:p>
    <w:p w14:paraId="7438CB51" w14:textId="77777777" w:rsidR="00966335" w:rsidRDefault="00111464">
      <w:pPr>
        <w:pStyle w:val="SourceCode"/>
      </w:pPr>
      <w:r>
        <w:t>ST_MTIME            equ 88</w:t>
      </w:r>
    </w:p>
    <w:p w14:paraId="41DCEB3F" w14:textId="77777777" w:rsidR="00966335" w:rsidRDefault="00111464">
      <w:pPr>
        <w:pStyle w:val="SourceCode"/>
      </w:pPr>
      <w:r>
        <w:t>; Remember, st_mode's top four bits, S_IFMT, hold S_IFDIR for a</w:t>
      </w:r>
    </w:p>
    <w:p w14:paraId="53399D70" w14:textId="77777777" w:rsidR="00966335" w:rsidRDefault="00111464">
      <w:pPr>
        <w:pStyle w:val="SourceCode"/>
      </w:pPr>
      <w:r>
        <w:t>; directory; 0x starts a base-16 number, four bits per digit.</w:t>
      </w:r>
    </w:p>
    <w:p w14:paraId="6459AB73" w14:textId="77777777" w:rsidR="00966335" w:rsidRDefault="00111464">
      <w:pPr>
        <w:pStyle w:val="SourceCode"/>
      </w:pPr>
      <w:r>
        <w:t>S_IFMT              equ 0xF000</w:t>
      </w:r>
    </w:p>
    <w:p w14:paraId="5F134BD8" w14:textId="77777777" w:rsidR="00966335" w:rsidRDefault="00111464">
      <w:pPr>
        <w:pStyle w:val="SourceCode"/>
      </w:pPr>
      <w:r>
        <w:t>S_IFDIR             equ 0x4000</w:t>
      </w:r>
    </w:p>
    <w:p w14:paraId="02517AFC" w14:textId="77777777" w:rsidR="00966335" w:rsidRDefault="00111464">
      <w:pPr>
        <w:pStyle w:val="SourceCode"/>
      </w:pPr>
      <w:r>
        <w:t>WORKING_SIZE        equ 1024</w:t>
      </w:r>
    </w:p>
    <w:p w14:paraId="0AE7BD0A" w14:textId="77777777" w:rsidR="00966335" w:rsidRDefault="00111464">
      <w:pPr>
        <w:pStyle w:val="SourceCode"/>
      </w:pPr>
      <w:r>
        <w:t>TEXT_SIZE           equ 32</w:t>
      </w:r>
    </w:p>
    <w:p w14:paraId="774BD18B" w14:textId="77777777" w:rsidR="00966335" w:rsidRDefault="00966335">
      <w:pPr>
        <w:pStyle w:val="SourceCode"/>
      </w:pPr>
    </w:p>
    <w:p w14:paraId="32B2B913" w14:textId="77777777" w:rsidR="00966335" w:rsidRDefault="00111464">
      <w:pPr>
        <w:pStyle w:val="SourceCode"/>
      </w:pPr>
      <w:r>
        <w:t>section .rodata</w:t>
      </w:r>
    </w:p>
    <w:p w14:paraId="0D72D4B7" w14:textId="77777777" w:rsidR="00966335" w:rsidRDefault="00111464">
      <w:pPr>
        <w:pStyle w:val="SourceCode"/>
      </w:pPr>
      <w:r>
        <w:t xml:space="preserve">    file_name           db "inventory.txt", 0</w:t>
      </w:r>
    </w:p>
    <w:p w14:paraId="0957168C" w14:textId="77777777" w:rsidR="00966335" w:rsidRDefault="00111464">
      <w:pPr>
        <w:pStyle w:val="SourceCode"/>
      </w:pPr>
      <w:r>
        <w:t xml:space="preserve">    time_format         db "%Y-%m-%d %H:%M", 0</w:t>
      </w:r>
    </w:p>
    <w:p w14:paraId="6D08B6D3" w14:textId="77777777" w:rsidR="00966335" w:rsidRDefault="00111464">
      <w:pPr>
        <w:pStyle w:val="SourceCode"/>
      </w:pPr>
      <w:r>
        <w:t xml:space="preserve">    name_line           db "Name: %s", 10, 0</w:t>
      </w:r>
    </w:p>
    <w:p w14:paraId="025A9ED0" w14:textId="77777777" w:rsidR="00966335" w:rsidRDefault="00111464">
      <w:pPr>
        <w:pStyle w:val="SourceCode"/>
      </w:pPr>
      <w:r>
        <w:t xml:space="preserve">    ; Remember, the absolute path is the working directory, /, and the</w:t>
      </w:r>
    </w:p>
    <w:p w14:paraId="698B433D" w14:textId="77777777" w:rsidR="00966335" w:rsidRDefault="00111464">
      <w:pPr>
        <w:pStyle w:val="SourceCode"/>
      </w:pPr>
      <w:r>
        <w:t xml:space="preserve">    ; name.</w:t>
      </w:r>
    </w:p>
    <w:p w14:paraId="1E9F656A" w14:textId="77777777" w:rsidR="00966335" w:rsidRDefault="00111464">
      <w:pPr>
        <w:pStyle w:val="SourceCode"/>
      </w:pPr>
      <w:r>
        <w:t xml:space="preserve">    path_line           db "Path: %s/%s", 10, 0</w:t>
      </w:r>
    </w:p>
    <w:p w14:paraId="64024D5A" w14:textId="77777777" w:rsidR="00966335" w:rsidRDefault="00111464">
      <w:pPr>
        <w:pStyle w:val="SourceCode"/>
      </w:pPr>
      <w:r>
        <w:t xml:space="preserve">    file_line           db "Type: file", 10, 0</w:t>
      </w:r>
    </w:p>
    <w:p w14:paraId="475E583A" w14:textId="77777777" w:rsidR="00966335" w:rsidRDefault="00111464">
      <w:pPr>
        <w:pStyle w:val="SourceCode"/>
      </w:pPr>
      <w:r>
        <w:t xml:space="preserve">    directory_line      db "Type: directory", 10, 0</w:t>
      </w:r>
    </w:p>
    <w:p w14:paraId="096B7D71" w14:textId="77777777" w:rsidR="00966335" w:rsidRDefault="00111464">
      <w:pPr>
        <w:pStyle w:val="SourceCode"/>
      </w:pPr>
      <w:r>
        <w:t xml:space="preserve">    size_line           db "Size: %llu bytes", 10, 0</w:t>
      </w:r>
    </w:p>
    <w:p w14:paraId="7BB81FC1" w14:textId="77777777" w:rsidR="00966335" w:rsidRDefault="00111464">
      <w:pPr>
        <w:pStyle w:val="SourceCode"/>
      </w:pPr>
      <w:r>
        <w:t xml:space="preserve">    modified_line       db "Modified (UTC): %s", 10, 0</w:t>
      </w:r>
    </w:p>
    <w:p w14:paraId="61A728CC" w14:textId="77777777" w:rsidR="00966335" w:rsidRDefault="00111464">
      <w:pPr>
        <w:pStyle w:val="SourceCode"/>
      </w:pPr>
      <w:r>
        <w:t xml:space="preserve">    missing_error       db "Error: %s does not exist", 10, 0</w:t>
      </w:r>
    </w:p>
    <w:p w14:paraId="64D4F359" w14:textId="77777777" w:rsidR="00966335" w:rsidRDefault="00111464">
      <w:pPr>
        <w:pStyle w:val="SourceCode"/>
      </w:pPr>
      <w:r>
        <w:t xml:space="preserve">    working_error       db "Error: could not read the metadata of %s", 10, 0</w:t>
      </w:r>
    </w:p>
    <w:p w14:paraId="588883FC" w14:textId="77777777" w:rsidR="00966335" w:rsidRDefault="00966335">
      <w:pPr>
        <w:pStyle w:val="SourceCode"/>
      </w:pPr>
    </w:p>
    <w:p w14:paraId="083C2E8C" w14:textId="77777777" w:rsidR="00966335" w:rsidRDefault="00111464">
      <w:pPr>
        <w:pStyle w:val="SourceCode"/>
      </w:pPr>
      <w:r>
        <w:t>section .bss</w:t>
      </w:r>
    </w:p>
    <w:p w14:paraId="07D255BA" w14:textId="77777777" w:rsidR="00966335" w:rsidRDefault="00111464">
      <w:pPr>
        <w:pStyle w:val="SourceCode"/>
      </w:pPr>
      <w:r>
        <w:t xml:space="preserve">    details             resb STAT_SIZE</w:t>
      </w:r>
    </w:p>
    <w:p w14:paraId="2B2F8222" w14:textId="77777777" w:rsidR="00966335" w:rsidRDefault="00111464">
      <w:pPr>
        <w:pStyle w:val="SourceCode"/>
      </w:pPr>
      <w:r>
        <w:t xml:space="preserve">    working             resb WORKING_SIZE</w:t>
      </w:r>
    </w:p>
    <w:p w14:paraId="58A029B7" w14:textId="77777777" w:rsidR="00966335" w:rsidRDefault="00111464">
      <w:pPr>
        <w:pStyle w:val="SourceCode"/>
      </w:pPr>
      <w:r>
        <w:t xml:space="preserve">    modified            resb TEXT_SIZE</w:t>
      </w:r>
    </w:p>
    <w:p w14:paraId="136D49BE" w14:textId="77777777" w:rsidR="00966335" w:rsidRDefault="00966335">
      <w:pPr>
        <w:pStyle w:val="SourceCode"/>
      </w:pPr>
    </w:p>
    <w:p w14:paraId="62B2C5F4" w14:textId="77777777" w:rsidR="00966335" w:rsidRDefault="00111464">
      <w:pPr>
        <w:pStyle w:val="SourceCode"/>
      </w:pPr>
      <w:r>
        <w:t>section .text</w:t>
      </w:r>
    </w:p>
    <w:p w14:paraId="7F6109DD" w14:textId="77777777" w:rsidR="00966335" w:rsidRDefault="00966335">
      <w:pPr>
        <w:pStyle w:val="SourceCode"/>
      </w:pPr>
    </w:p>
    <w:p w14:paraId="48C45686" w14:textId="77777777" w:rsidR="00966335" w:rsidRDefault="00111464">
      <w:pPr>
        <w:pStyle w:val="SourceCode"/>
      </w:pPr>
      <w:r>
        <w:t>; print_metadata: prints the metadata of the file or directory at path.</w:t>
      </w:r>
    </w:p>
    <w:p w14:paraId="2F383A9B" w14:textId="77777777" w:rsidR="00966335" w:rsidRDefault="00111464">
      <w:pPr>
        <w:pStyle w:val="SourceCode"/>
      </w:pPr>
      <w:r>
        <w:t>;   in:  rdi = address of the path, in the working directory</w:t>
      </w:r>
    </w:p>
    <w:p w14:paraId="1B2D23AD" w14:textId="77777777" w:rsidR="00966335" w:rsidRDefault="00111464">
      <w:pPr>
        <w:pStyle w:val="SourceCode"/>
      </w:pPr>
      <w:r>
        <w:t>;   out: eax = 0 when it printed, 1 when path does not exist, -1 when</w:t>
      </w:r>
    </w:p>
    <w:p w14:paraId="2DBE75BF" w14:textId="77777777" w:rsidR="00966335" w:rsidRDefault="00111464">
      <w:pPr>
        <w:pStyle w:val="SourceCode"/>
      </w:pPr>
      <w:r>
        <w:t>;        the working directory cannot be read; on 1 or -1 it prints</w:t>
      </w:r>
    </w:p>
    <w:p w14:paraId="7EB7E850" w14:textId="77777777" w:rsidR="00966335" w:rsidRDefault="00111464">
      <w:pPr>
        <w:pStyle w:val="SourceCode"/>
      </w:pPr>
      <w:r>
        <w:t>;        nothing</w:t>
      </w:r>
    </w:p>
    <w:p w14:paraId="705853A6" w14:textId="77777777" w:rsidR="00966335" w:rsidRDefault="00111464">
      <w:pPr>
        <w:pStyle w:val="SourceCode"/>
      </w:pPr>
      <w:r>
        <w:t>; It only reads metadata and never opens or changes the entry. Remember,</w:t>
      </w:r>
    </w:p>
    <w:p w14:paraId="078DFAA0" w14:textId="77777777" w:rsidR="00966335" w:rsidRDefault="00111464">
      <w:pPr>
        <w:pStyle w:val="SourceCode"/>
      </w:pPr>
      <w:r>
        <w:t>; a return code says how the work went, and the caller checks it. rbx</w:t>
      </w:r>
    </w:p>
    <w:p w14:paraId="6CD46E37" w14:textId="77777777" w:rsidR="00966335" w:rsidRDefault="00111464">
      <w:pPr>
        <w:pStyle w:val="SourceCode"/>
      </w:pPr>
      <w:r>
        <w:t>; keeps the path.</w:t>
      </w:r>
    </w:p>
    <w:p w14:paraId="2C95269F" w14:textId="77777777" w:rsidR="00966335" w:rsidRDefault="00111464">
      <w:pPr>
        <w:pStyle w:val="SourceCode"/>
      </w:pPr>
      <w:r>
        <w:t>print_metadata:</w:t>
      </w:r>
    </w:p>
    <w:p w14:paraId="70F7784D" w14:textId="77777777" w:rsidR="00966335" w:rsidRDefault="00111464">
      <w:pPr>
        <w:pStyle w:val="SourceCode"/>
      </w:pPr>
      <w:r>
        <w:t xml:space="preserve">    push rbx</w:t>
      </w:r>
    </w:p>
    <w:p w14:paraId="60CF1A4E" w14:textId="77777777" w:rsidR="00966335" w:rsidRDefault="00111464">
      <w:pPr>
        <w:pStyle w:val="SourceCode"/>
      </w:pPr>
      <w:r>
        <w:t xml:space="preserve">    mov rbx, rdi</w:t>
      </w:r>
    </w:p>
    <w:p w14:paraId="043117C1" w14:textId="77777777" w:rsidR="00966335" w:rsidRDefault="00966335">
      <w:pPr>
        <w:pStyle w:val="SourceCode"/>
      </w:pPr>
    </w:p>
    <w:p w14:paraId="6A68EC6D" w14:textId="77777777" w:rsidR="00966335" w:rsidRDefault="00111464">
      <w:pPr>
        <w:pStyle w:val="SourceCode"/>
      </w:pPr>
      <w:r>
        <w:t xml:space="preserve">    ; Remember, stat returns 0 in eax when the path exists.</w:t>
      </w:r>
    </w:p>
    <w:p w14:paraId="5642FCF8" w14:textId="77777777" w:rsidR="00966335" w:rsidRDefault="00111464">
      <w:pPr>
        <w:pStyle w:val="SourceCode"/>
      </w:pPr>
      <w:r>
        <w:t xml:space="preserve">    lea rsi, [details]</w:t>
      </w:r>
    </w:p>
    <w:p w14:paraId="62EF9B18" w14:textId="77777777" w:rsidR="00966335" w:rsidRDefault="00111464">
      <w:pPr>
        <w:pStyle w:val="SourceCode"/>
      </w:pPr>
      <w:r>
        <w:t xml:space="preserve">    call stat</w:t>
      </w:r>
    </w:p>
    <w:p w14:paraId="1D1DE23B" w14:textId="77777777" w:rsidR="00966335" w:rsidRDefault="00111464">
      <w:pPr>
        <w:pStyle w:val="SourceCode"/>
      </w:pPr>
      <w:r>
        <w:t xml:space="preserve">    cmp eax, 0</w:t>
      </w:r>
    </w:p>
    <w:p w14:paraId="1E7CA43D" w14:textId="77777777" w:rsidR="00966335" w:rsidRDefault="00111464">
      <w:pPr>
        <w:pStyle w:val="SourceCode"/>
      </w:pPr>
      <w:r>
        <w:t xml:space="preserve">    jne .missing</w:t>
      </w:r>
    </w:p>
    <w:p w14:paraId="2EB5717B" w14:textId="77777777" w:rsidR="00966335" w:rsidRDefault="00966335">
      <w:pPr>
        <w:pStyle w:val="SourceCode"/>
      </w:pPr>
    </w:p>
    <w:p w14:paraId="01CF53CE" w14:textId="77777777" w:rsidR="00966335" w:rsidRDefault="00111464">
      <w:pPr>
        <w:pStyle w:val="SourceCode"/>
      </w:pPr>
      <w:r>
        <w:t xml:space="preserve">    ; Remember, getcwd returns 0 in rax when it cannot read the working</w:t>
      </w:r>
    </w:p>
    <w:p w14:paraId="09CEAA54" w14:textId="77777777" w:rsidR="00966335" w:rsidRDefault="00111464">
      <w:pPr>
        <w:pStyle w:val="SourceCode"/>
      </w:pPr>
      <w:r>
        <w:t xml:space="preserve">    ; directory.</w:t>
      </w:r>
    </w:p>
    <w:p w14:paraId="58691D9A" w14:textId="77777777" w:rsidR="00966335" w:rsidRDefault="00111464">
      <w:pPr>
        <w:pStyle w:val="SourceCode"/>
      </w:pPr>
      <w:r>
        <w:t xml:space="preserve">    lea rdi, [working]</w:t>
      </w:r>
    </w:p>
    <w:p w14:paraId="53A1798C" w14:textId="77777777" w:rsidR="00966335" w:rsidRDefault="00111464">
      <w:pPr>
        <w:pStyle w:val="SourceCode"/>
      </w:pPr>
      <w:r>
        <w:t xml:space="preserve">    mov esi, WORKING_SIZE</w:t>
      </w:r>
    </w:p>
    <w:p w14:paraId="74C0CDE4" w14:textId="77777777" w:rsidR="00966335" w:rsidRDefault="00111464">
      <w:pPr>
        <w:pStyle w:val="SourceCode"/>
      </w:pPr>
      <w:r>
        <w:t xml:space="preserve">    call getcwd</w:t>
      </w:r>
    </w:p>
    <w:p w14:paraId="23A7A276" w14:textId="77777777" w:rsidR="00966335" w:rsidRDefault="00111464">
      <w:pPr>
        <w:pStyle w:val="SourceCode"/>
      </w:pPr>
      <w:r>
        <w:t xml:space="preserve">    cmp rax, 0</w:t>
      </w:r>
    </w:p>
    <w:p w14:paraId="71103B71" w14:textId="77777777" w:rsidR="00966335" w:rsidRDefault="00111464">
      <w:pPr>
        <w:pStyle w:val="SourceCode"/>
      </w:pPr>
      <w:r>
        <w:t xml:space="preserve">    je .no_working</w:t>
      </w:r>
    </w:p>
    <w:p w14:paraId="16C54F32" w14:textId="77777777" w:rsidR="00966335" w:rsidRDefault="00966335">
      <w:pPr>
        <w:pStyle w:val="SourceCode"/>
      </w:pPr>
    </w:p>
    <w:p w14:paraId="2A7BEF6E" w14:textId="77777777" w:rsidR="00966335" w:rsidRDefault="00111464">
      <w:pPr>
        <w:pStyle w:val="SourceCode"/>
      </w:pPr>
      <w:r>
        <w:t xml:space="preserve">    ; Remember, gmtime gives the UTC parts of st_mtime, and strftime</w:t>
      </w:r>
    </w:p>
    <w:p w14:paraId="6F9D26A0" w14:textId="77777777" w:rsidR="00966335" w:rsidRDefault="00111464">
      <w:pPr>
        <w:pStyle w:val="SourceCode"/>
      </w:pPr>
      <w:r>
        <w:t xml:space="preserve">    ; writes them as text.</w:t>
      </w:r>
    </w:p>
    <w:p w14:paraId="7ADFB5E4" w14:textId="77777777" w:rsidR="00966335" w:rsidRDefault="00111464">
      <w:pPr>
        <w:pStyle w:val="SourceCode"/>
      </w:pPr>
      <w:r>
        <w:t xml:space="preserve">    lea rdi, [details + ST_MTIME]</w:t>
      </w:r>
    </w:p>
    <w:p w14:paraId="7351F013" w14:textId="77777777" w:rsidR="00966335" w:rsidRDefault="00111464">
      <w:pPr>
        <w:pStyle w:val="SourceCode"/>
      </w:pPr>
      <w:r>
        <w:t xml:space="preserve">    call gmtime</w:t>
      </w:r>
    </w:p>
    <w:p w14:paraId="2973F9AC" w14:textId="77777777" w:rsidR="00966335" w:rsidRDefault="00111464">
      <w:pPr>
        <w:pStyle w:val="SourceCode"/>
      </w:pPr>
      <w:r>
        <w:t xml:space="preserve">    lea rdi, [modified]</w:t>
      </w:r>
    </w:p>
    <w:p w14:paraId="613DFD32" w14:textId="77777777" w:rsidR="00966335" w:rsidRDefault="00111464">
      <w:pPr>
        <w:pStyle w:val="SourceCode"/>
      </w:pPr>
      <w:r>
        <w:t xml:space="preserve">    mov esi, TEXT_SIZE</w:t>
      </w:r>
    </w:p>
    <w:p w14:paraId="22274C78" w14:textId="77777777" w:rsidR="00966335" w:rsidRDefault="00111464">
      <w:pPr>
        <w:pStyle w:val="SourceCode"/>
      </w:pPr>
      <w:r>
        <w:t xml:space="preserve">    lea rdx, [time_format]</w:t>
      </w:r>
    </w:p>
    <w:p w14:paraId="58AD613F" w14:textId="77777777" w:rsidR="00966335" w:rsidRDefault="00111464">
      <w:pPr>
        <w:pStyle w:val="SourceCode"/>
      </w:pPr>
      <w:r>
        <w:t xml:space="preserve">    mov rcx, rax</w:t>
      </w:r>
    </w:p>
    <w:p w14:paraId="0E789CEF" w14:textId="77777777" w:rsidR="00966335" w:rsidRDefault="00111464">
      <w:pPr>
        <w:pStyle w:val="SourceCode"/>
      </w:pPr>
      <w:r>
        <w:t xml:space="preserve">    call strftime</w:t>
      </w:r>
    </w:p>
    <w:p w14:paraId="442937A5" w14:textId="77777777" w:rsidR="00966335" w:rsidRDefault="00966335">
      <w:pPr>
        <w:pStyle w:val="SourceCode"/>
      </w:pPr>
    </w:p>
    <w:p w14:paraId="7C487EF8" w14:textId="77777777" w:rsidR="00966335" w:rsidRDefault="00111464">
      <w:pPr>
        <w:pStyle w:val="SourceCode"/>
      </w:pPr>
      <w:r>
        <w:t xml:space="preserve">    ; Every fact has been read, so the lines can print. The name is the</w:t>
      </w:r>
    </w:p>
    <w:p w14:paraId="043BDB9F" w14:textId="77777777" w:rsidR="00966335" w:rsidRDefault="00111464">
      <w:pPr>
        <w:pStyle w:val="SourceCode"/>
      </w:pPr>
      <w:r>
        <w:t xml:space="preserve">    ; path asked about, because the record holds no name.</w:t>
      </w:r>
    </w:p>
    <w:p w14:paraId="0765090E" w14:textId="77777777" w:rsidR="00966335" w:rsidRDefault="00111464">
      <w:pPr>
        <w:pStyle w:val="SourceCode"/>
      </w:pPr>
      <w:r>
        <w:t xml:space="preserve">    lea rdi, [name_line]</w:t>
      </w:r>
    </w:p>
    <w:p w14:paraId="4A190A98" w14:textId="77777777" w:rsidR="00966335" w:rsidRDefault="00111464">
      <w:pPr>
        <w:pStyle w:val="SourceCode"/>
      </w:pPr>
      <w:r>
        <w:t xml:space="preserve">    mov rsi, rbx</w:t>
      </w:r>
    </w:p>
    <w:p w14:paraId="3DB83F03" w14:textId="77777777" w:rsidR="00966335" w:rsidRDefault="00111464">
      <w:pPr>
        <w:pStyle w:val="SourceCode"/>
      </w:pPr>
      <w:r>
        <w:t xml:space="preserve">    xor eax, eax</w:t>
      </w:r>
    </w:p>
    <w:p w14:paraId="60562F1A" w14:textId="77777777" w:rsidR="00966335" w:rsidRDefault="00111464">
      <w:pPr>
        <w:pStyle w:val="SourceCode"/>
      </w:pPr>
      <w:r>
        <w:t xml:space="preserve">    call printf</w:t>
      </w:r>
    </w:p>
    <w:p w14:paraId="6559F08E" w14:textId="77777777" w:rsidR="00966335" w:rsidRDefault="00111464">
      <w:pPr>
        <w:pStyle w:val="SourceCode"/>
      </w:pPr>
      <w:r>
        <w:t xml:space="preserve">    lea rdi, [path_line]</w:t>
      </w:r>
    </w:p>
    <w:p w14:paraId="466E57F2" w14:textId="77777777" w:rsidR="00966335" w:rsidRDefault="00111464">
      <w:pPr>
        <w:pStyle w:val="SourceCode"/>
      </w:pPr>
      <w:r>
        <w:t xml:space="preserve">    lea rsi, [working]</w:t>
      </w:r>
    </w:p>
    <w:p w14:paraId="1230A905" w14:textId="77777777" w:rsidR="00966335" w:rsidRDefault="00111464">
      <w:pPr>
        <w:pStyle w:val="SourceCode"/>
      </w:pPr>
      <w:r>
        <w:t xml:space="preserve">    mov rdx, rbx</w:t>
      </w:r>
    </w:p>
    <w:p w14:paraId="6FD0F0F1" w14:textId="77777777" w:rsidR="00966335" w:rsidRDefault="00111464">
      <w:pPr>
        <w:pStyle w:val="SourceCode"/>
      </w:pPr>
      <w:r>
        <w:t xml:space="preserve">    xor eax, eax</w:t>
      </w:r>
    </w:p>
    <w:p w14:paraId="3DB83C5F" w14:textId="77777777" w:rsidR="00966335" w:rsidRDefault="00111464">
      <w:pPr>
        <w:pStyle w:val="SourceCode"/>
      </w:pPr>
      <w:r>
        <w:t xml:space="preserve">    call printf</w:t>
      </w:r>
    </w:p>
    <w:p w14:paraId="5FF0D4DD" w14:textId="77777777" w:rsidR="00966335" w:rsidRDefault="00966335">
      <w:pPr>
        <w:pStyle w:val="SourceCode"/>
      </w:pPr>
    </w:p>
    <w:p w14:paraId="3522FFA6" w14:textId="77777777" w:rsidR="00966335" w:rsidRDefault="00111464">
      <w:pPr>
        <w:pStyle w:val="SourceCode"/>
      </w:pPr>
      <w:r>
        <w:t xml:space="preserve">    ; A directory's st_size is not the total of the files inside it, and</w:t>
      </w:r>
    </w:p>
    <w:p w14:paraId="1AB64339" w14:textId="77777777" w:rsidR="00966335" w:rsidRDefault="00111464">
      <w:pPr>
        <w:pStyle w:val="SourceCode"/>
      </w:pPr>
      <w:r>
        <w:t xml:space="preserve">    ; each system reports a different number, so the size line is for</w:t>
      </w:r>
    </w:p>
    <w:p w14:paraId="5D3D92DC" w14:textId="77777777" w:rsidR="00966335" w:rsidRDefault="00111464">
      <w:pPr>
        <w:pStyle w:val="SourceCode"/>
      </w:pPr>
      <w:r>
        <w:t xml:space="preserve">    ; files only. Remember, and eax, S_IFMT keeps the top four bits.</w:t>
      </w:r>
    </w:p>
    <w:p w14:paraId="1E37E1C2" w14:textId="77777777" w:rsidR="00966335" w:rsidRDefault="00111464">
      <w:pPr>
        <w:pStyle w:val="SourceCode"/>
      </w:pPr>
      <w:r>
        <w:t xml:space="preserve">    mov eax, [details + ST_MODE]</w:t>
      </w:r>
    </w:p>
    <w:p w14:paraId="60DC8F2A" w14:textId="77777777" w:rsidR="00966335" w:rsidRDefault="00111464">
      <w:pPr>
        <w:pStyle w:val="SourceCode"/>
      </w:pPr>
      <w:r>
        <w:t xml:space="preserve">    and eax, S_IFMT</w:t>
      </w:r>
    </w:p>
    <w:p w14:paraId="086D273C" w14:textId="77777777" w:rsidR="00966335" w:rsidRDefault="00111464">
      <w:pPr>
        <w:pStyle w:val="SourceCode"/>
      </w:pPr>
      <w:r>
        <w:t xml:space="preserve">    cmp eax, S_IFDIR</w:t>
      </w:r>
    </w:p>
    <w:p w14:paraId="5E86EEA1" w14:textId="77777777" w:rsidR="00966335" w:rsidRDefault="00111464">
      <w:pPr>
        <w:pStyle w:val="SourceCode"/>
      </w:pPr>
      <w:r>
        <w:t xml:space="preserve">    je .directory</w:t>
      </w:r>
    </w:p>
    <w:p w14:paraId="797D7B6A" w14:textId="77777777" w:rsidR="00966335" w:rsidRDefault="00111464">
      <w:pPr>
        <w:pStyle w:val="SourceCode"/>
      </w:pPr>
      <w:r>
        <w:t xml:space="preserve">    lea rdi, [file_line]</w:t>
      </w:r>
    </w:p>
    <w:p w14:paraId="5DF4850C" w14:textId="77777777" w:rsidR="00966335" w:rsidRDefault="00111464">
      <w:pPr>
        <w:pStyle w:val="SourceCode"/>
      </w:pPr>
      <w:r>
        <w:t xml:space="preserve">    xor eax, eax</w:t>
      </w:r>
    </w:p>
    <w:p w14:paraId="08A0FACC" w14:textId="77777777" w:rsidR="00966335" w:rsidRDefault="00111464">
      <w:pPr>
        <w:pStyle w:val="SourceCode"/>
      </w:pPr>
      <w:r>
        <w:t xml:space="preserve">    call printf</w:t>
      </w:r>
    </w:p>
    <w:p w14:paraId="22C22AFE" w14:textId="77777777" w:rsidR="00966335" w:rsidRDefault="00111464">
      <w:pPr>
        <w:pStyle w:val="SourceCode"/>
      </w:pPr>
      <w:r>
        <w:t xml:space="preserve">    lea rdi, [size_line]</w:t>
      </w:r>
    </w:p>
    <w:p w14:paraId="0DF825AC" w14:textId="77777777" w:rsidR="00966335" w:rsidRDefault="00111464">
      <w:pPr>
        <w:pStyle w:val="SourceCode"/>
      </w:pPr>
      <w:r>
        <w:t xml:space="preserve">    mov rsi, [details + ST_SIZE]</w:t>
      </w:r>
    </w:p>
    <w:p w14:paraId="03C9F155" w14:textId="77777777" w:rsidR="00966335" w:rsidRDefault="00111464">
      <w:pPr>
        <w:pStyle w:val="SourceCode"/>
      </w:pPr>
      <w:r>
        <w:t xml:space="preserve">    xor eax, eax</w:t>
      </w:r>
    </w:p>
    <w:p w14:paraId="753C060B" w14:textId="77777777" w:rsidR="00966335" w:rsidRDefault="00111464">
      <w:pPr>
        <w:pStyle w:val="SourceCode"/>
      </w:pPr>
      <w:r>
        <w:t xml:space="preserve">    call printf</w:t>
      </w:r>
    </w:p>
    <w:p w14:paraId="1AC0CEBB" w14:textId="77777777" w:rsidR="00966335" w:rsidRDefault="00111464">
      <w:pPr>
        <w:pStyle w:val="SourceCode"/>
      </w:pPr>
      <w:r>
        <w:t xml:space="preserve">    jmp .time</w:t>
      </w:r>
    </w:p>
    <w:p w14:paraId="71C7A3CA" w14:textId="77777777" w:rsidR="00966335" w:rsidRDefault="00111464">
      <w:pPr>
        <w:pStyle w:val="SourceCode"/>
      </w:pPr>
      <w:r>
        <w:t>.directory:</w:t>
      </w:r>
    </w:p>
    <w:p w14:paraId="12E35DA5" w14:textId="77777777" w:rsidR="00966335" w:rsidRDefault="00111464">
      <w:pPr>
        <w:pStyle w:val="SourceCode"/>
      </w:pPr>
      <w:r>
        <w:t xml:space="preserve">    lea rdi, [directory_line]</w:t>
      </w:r>
    </w:p>
    <w:p w14:paraId="378C2DBA" w14:textId="77777777" w:rsidR="00966335" w:rsidRDefault="00111464">
      <w:pPr>
        <w:pStyle w:val="SourceCode"/>
      </w:pPr>
      <w:r>
        <w:t xml:space="preserve">    xor eax, eax</w:t>
      </w:r>
    </w:p>
    <w:p w14:paraId="17C3078C" w14:textId="77777777" w:rsidR="00966335" w:rsidRDefault="00111464">
      <w:pPr>
        <w:pStyle w:val="SourceCode"/>
      </w:pPr>
      <w:r>
        <w:t xml:space="preserve">    call printf</w:t>
      </w:r>
    </w:p>
    <w:p w14:paraId="30054A92" w14:textId="77777777" w:rsidR="00966335" w:rsidRDefault="00111464">
      <w:pPr>
        <w:pStyle w:val="SourceCode"/>
      </w:pPr>
      <w:r>
        <w:t>.time:</w:t>
      </w:r>
    </w:p>
    <w:p w14:paraId="560A8C2B" w14:textId="77777777" w:rsidR="00966335" w:rsidRDefault="00111464">
      <w:pPr>
        <w:pStyle w:val="SourceCode"/>
      </w:pPr>
      <w:r>
        <w:t xml:space="preserve">    lea rdi, [modified_line]</w:t>
      </w:r>
    </w:p>
    <w:p w14:paraId="6DB0323F" w14:textId="77777777" w:rsidR="00966335" w:rsidRDefault="00111464">
      <w:pPr>
        <w:pStyle w:val="SourceCode"/>
      </w:pPr>
      <w:r>
        <w:t xml:space="preserve">    lea rsi, [modified]</w:t>
      </w:r>
    </w:p>
    <w:p w14:paraId="1B8498EB" w14:textId="77777777" w:rsidR="00966335" w:rsidRDefault="00111464">
      <w:pPr>
        <w:pStyle w:val="SourceCode"/>
      </w:pPr>
      <w:r>
        <w:t xml:space="preserve">    xor eax, eax</w:t>
      </w:r>
    </w:p>
    <w:p w14:paraId="48EB36ED" w14:textId="77777777" w:rsidR="00966335" w:rsidRDefault="00111464">
      <w:pPr>
        <w:pStyle w:val="SourceCode"/>
      </w:pPr>
      <w:r>
        <w:t xml:space="preserve">    call printf</w:t>
      </w:r>
    </w:p>
    <w:p w14:paraId="02A70DD9" w14:textId="77777777" w:rsidR="00966335" w:rsidRDefault="00111464">
      <w:pPr>
        <w:pStyle w:val="SourceCode"/>
      </w:pPr>
      <w:r>
        <w:t xml:space="preserve">    xor eax, eax</w:t>
      </w:r>
    </w:p>
    <w:p w14:paraId="5DCAF8F3" w14:textId="77777777" w:rsidR="00966335" w:rsidRDefault="00111464">
      <w:pPr>
        <w:pStyle w:val="SourceCode"/>
      </w:pPr>
      <w:r>
        <w:t xml:space="preserve">    jmp .done</w:t>
      </w:r>
    </w:p>
    <w:p w14:paraId="4EBD682E" w14:textId="77777777" w:rsidR="00966335" w:rsidRDefault="00111464">
      <w:pPr>
        <w:pStyle w:val="SourceCode"/>
      </w:pPr>
      <w:r>
        <w:t>.missing:</w:t>
      </w:r>
    </w:p>
    <w:p w14:paraId="53529EC0" w14:textId="77777777" w:rsidR="00966335" w:rsidRDefault="00111464">
      <w:pPr>
        <w:pStyle w:val="SourceCode"/>
      </w:pPr>
      <w:r>
        <w:t xml:space="preserve">    mov eax, 1</w:t>
      </w:r>
    </w:p>
    <w:p w14:paraId="23A11720" w14:textId="77777777" w:rsidR="00966335" w:rsidRDefault="00111464">
      <w:pPr>
        <w:pStyle w:val="SourceCode"/>
      </w:pPr>
      <w:r>
        <w:t xml:space="preserve">    jmp .done</w:t>
      </w:r>
    </w:p>
    <w:p w14:paraId="7600E543" w14:textId="77777777" w:rsidR="00966335" w:rsidRDefault="00111464">
      <w:pPr>
        <w:pStyle w:val="SourceCode"/>
      </w:pPr>
      <w:r>
        <w:t>.no_working:</w:t>
      </w:r>
    </w:p>
    <w:p w14:paraId="1B6835DA" w14:textId="77777777" w:rsidR="00966335" w:rsidRDefault="00111464">
      <w:pPr>
        <w:pStyle w:val="SourceCode"/>
      </w:pPr>
      <w:r>
        <w:t xml:space="preserve">    mov eax, -1</w:t>
      </w:r>
    </w:p>
    <w:p w14:paraId="07E69F13" w14:textId="77777777" w:rsidR="00966335" w:rsidRDefault="00111464">
      <w:pPr>
        <w:pStyle w:val="SourceCode"/>
      </w:pPr>
      <w:r>
        <w:t>.done:</w:t>
      </w:r>
    </w:p>
    <w:p w14:paraId="35715C31" w14:textId="77777777" w:rsidR="00966335" w:rsidRDefault="00111464">
      <w:pPr>
        <w:pStyle w:val="SourceCode"/>
      </w:pPr>
      <w:r>
        <w:t xml:space="preserve">    pop rbx</w:t>
      </w:r>
    </w:p>
    <w:p w14:paraId="58EA97CB" w14:textId="77777777" w:rsidR="00966335" w:rsidRDefault="00111464">
      <w:pPr>
        <w:pStyle w:val="SourceCode"/>
      </w:pPr>
      <w:r>
        <w:t xml:space="preserve">    ret</w:t>
      </w:r>
    </w:p>
    <w:p w14:paraId="3ACE3857" w14:textId="77777777" w:rsidR="00966335" w:rsidRDefault="00966335">
      <w:pPr>
        <w:pStyle w:val="SourceCode"/>
      </w:pPr>
    </w:p>
    <w:p w14:paraId="1454232C" w14:textId="77777777" w:rsidR="00966335" w:rsidRDefault="00111464">
      <w:pPr>
        <w:pStyle w:val="SourceCode"/>
      </w:pPr>
      <w:r>
        <w:t>; Remember, the program starts at main; eax = 0 means success, 1 failure.</w:t>
      </w:r>
    </w:p>
    <w:p w14:paraId="7AD5FFFC" w14:textId="77777777" w:rsidR="00966335" w:rsidRDefault="00111464">
      <w:pPr>
        <w:pStyle w:val="SourceCode"/>
      </w:pPr>
      <w:r>
        <w:t>; r12 keeps the path being read and rbx the Error line's format, so one</w:t>
      </w:r>
    </w:p>
    <w:p w14:paraId="7ECA5ECE" w14:textId="77777777" w:rsidR="00966335" w:rsidRDefault="00111464">
      <w:pPr>
        <w:pStyle w:val="SourceCode"/>
      </w:pPr>
      <w:r>
        <w:t>; .report label can name whichever path failed. The two pushes and sub</w:t>
      </w:r>
    </w:p>
    <w:p w14:paraId="34A3F335" w14:textId="77777777" w:rsidR="00966335" w:rsidRDefault="00111464">
      <w:pPr>
        <w:pStyle w:val="SourceCode"/>
      </w:pPr>
      <w:r>
        <w:t>; rsp, 8 keep the stack aligned.</w:t>
      </w:r>
    </w:p>
    <w:p w14:paraId="10B6012A" w14:textId="77777777" w:rsidR="00966335" w:rsidRDefault="00111464">
      <w:pPr>
        <w:pStyle w:val="SourceCode"/>
      </w:pPr>
      <w:r>
        <w:t>main:</w:t>
      </w:r>
    </w:p>
    <w:p w14:paraId="3157519F" w14:textId="77777777" w:rsidR="00966335" w:rsidRDefault="00111464">
      <w:pPr>
        <w:pStyle w:val="SourceCode"/>
      </w:pPr>
      <w:r>
        <w:t xml:space="preserve">    push rbx</w:t>
      </w:r>
    </w:p>
    <w:p w14:paraId="7DE2FE6D" w14:textId="77777777" w:rsidR="00966335" w:rsidRDefault="00111464">
      <w:pPr>
        <w:pStyle w:val="SourceCode"/>
      </w:pPr>
      <w:r>
        <w:t xml:space="preserve">    push r12</w:t>
      </w:r>
    </w:p>
    <w:p w14:paraId="0847883F" w14:textId="77777777" w:rsidR="00966335" w:rsidRDefault="00111464">
      <w:pPr>
        <w:pStyle w:val="SourceCode"/>
      </w:pPr>
      <w:r>
        <w:t xml:space="preserve">    sub rsp, 8</w:t>
      </w:r>
    </w:p>
    <w:p w14:paraId="3B429B0D" w14:textId="77777777" w:rsidR="00966335" w:rsidRDefault="00966335">
      <w:pPr>
        <w:pStyle w:val="SourceCode"/>
      </w:pPr>
    </w:p>
    <w:p w14:paraId="0543041D" w14:textId="77777777" w:rsidR="00966335" w:rsidRDefault="00111464">
      <w:pPr>
        <w:pStyle w:val="SourceCode"/>
      </w:pPr>
      <w:r>
        <w:t xml:space="preserve">    ; Remember, check the return code first: cmp, then jump.</w:t>
      </w:r>
    </w:p>
    <w:p w14:paraId="77017D76" w14:textId="77777777" w:rsidR="00966335" w:rsidRDefault="00111464">
      <w:pPr>
        <w:pStyle w:val="SourceCode"/>
      </w:pPr>
      <w:r>
        <w:t xml:space="preserve">    lea r12, [file_name]</w:t>
      </w:r>
    </w:p>
    <w:p w14:paraId="0F370929" w14:textId="77777777" w:rsidR="00966335" w:rsidRDefault="00111464">
      <w:pPr>
        <w:pStyle w:val="SourceCode"/>
      </w:pPr>
      <w:r>
        <w:t xml:space="preserve">    mov rdi, r12</w:t>
      </w:r>
    </w:p>
    <w:p w14:paraId="4D6735F2" w14:textId="77777777" w:rsidR="00966335" w:rsidRDefault="00111464">
      <w:pPr>
        <w:pStyle w:val="SourceCode"/>
      </w:pPr>
      <w:r>
        <w:t xml:space="preserve">    call print_metadata</w:t>
      </w:r>
    </w:p>
    <w:p w14:paraId="0B8D6CC5" w14:textId="77777777" w:rsidR="00966335" w:rsidRDefault="00111464">
      <w:pPr>
        <w:pStyle w:val="SourceCode"/>
      </w:pPr>
      <w:r>
        <w:t xml:space="preserve">    cmp eax, 1</w:t>
      </w:r>
    </w:p>
    <w:p w14:paraId="4B926B9A" w14:textId="77777777" w:rsidR="00966335" w:rsidRDefault="00111464">
      <w:pPr>
        <w:pStyle w:val="SourceCode"/>
      </w:pPr>
      <w:r>
        <w:t xml:space="preserve">    je .missing</w:t>
      </w:r>
    </w:p>
    <w:p w14:paraId="4B36C8F6" w14:textId="77777777" w:rsidR="00966335" w:rsidRDefault="00111464">
      <w:pPr>
        <w:pStyle w:val="SourceCode"/>
      </w:pPr>
      <w:r>
        <w:t xml:space="preserve">    cmp eax, 0</w:t>
      </w:r>
    </w:p>
    <w:p w14:paraId="0FC8734A" w14:textId="77777777" w:rsidR="00966335" w:rsidRDefault="00111464">
      <w:pPr>
        <w:pStyle w:val="SourceCode"/>
      </w:pPr>
      <w:r>
        <w:t xml:space="preserve">    jne .failed</w:t>
      </w:r>
    </w:p>
    <w:p w14:paraId="17FBA345" w14:textId="77777777" w:rsidR="00966335" w:rsidRDefault="00111464">
      <w:pPr>
        <w:pStyle w:val="SourceCode"/>
      </w:pPr>
      <w:r>
        <w:t xml:space="preserve">    xor eax, eax</w:t>
      </w:r>
    </w:p>
    <w:p w14:paraId="2BB34930" w14:textId="77777777" w:rsidR="00966335" w:rsidRDefault="00111464">
      <w:pPr>
        <w:pStyle w:val="SourceCode"/>
      </w:pPr>
      <w:r>
        <w:t xml:space="preserve">    jmp .done</w:t>
      </w:r>
    </w:p>
    <w:p w14:paraId="180B75FB" w14:textId="77777777" w:rsidR="00966335" w:rsidRDefault="00966335">
      <w:pPr>
        <w:pStyle w:val="SourceCode"/>
      </w:pPr>
    </w:p>
    <w:p w14:paraId="0AB9D2DD" w14:textId="77777777" w:rsidR="00966335" w:rsidRDefault="00111464">
      <w:pPr>
        <w:pStyle w:val="SourceCode"/>
      </w:pPr>
      <w:r>
        <w:t>; Remember, [stderr] is the error stream, and fprintf takes it first.</w:t>
      </w:r>
    </w:p>
    <w:p w14:paraId="15DB1000" w14:textId="77777777" w:rsidR="00966335" w:rsidRDefault="00111464">
      <w:pPr>
        <w:pStyle w:val="SourceCode"/>
      </w:pPr>
      <w:r>
        <w:t>.missing:</w:t>
      </w:r>
    </w:p>
    <w:p w14:paraId="10018DD2" w14:textId="77777777" w:rsidR="00966335" w:rsidRDefault="00111464">
      <w:pPr>
        <w:pStyle w:val="SourceCode"/>
      </w:pPr>
      <w:r>
        <w:t xml:space="preserve">    lea rbx, [missing_error]</w:t>
      </w:r>
    </w:p>
    <w:p w14:paraId="26AA5F26" w14:textId="77777777" w:rsidR="00966335" w:rsidRDefault="00111464">
      <w:pPr>
        <w:pStyle w:val="SourceCode"/>
      </w:pPr>
      <w:r>
        <w:t xml:space="preserve">    jmp .report</w:t>
      </w:r>
    </w:p>
    <w:p w14:paraId="7110EE92" w14:textId="77777777" w:rsidR="00966335" w:rsidRDefault="00111464">
      <w:pPr>
        <w:pStyle w:val="SourceCode"/>
      </w:pPr>
      <w:r>
        <w:t>.failed:</w:t>
      </w:r>
    </w:p>
    <w:p w14:paraId="319D58F7" w14:textId="77777777" w:rsidR="00966335" w:rsidRDefault="00111464">
      <w:pPr>
        <w:pStyle w:val="SourceCode"/>
      </w:pPr>
      <w:r>
        <w:t xml:space="preserve">    lea rbx, [working_error]</w:t>
      </w:r>
    </w:p>
    <w:p w14:paraId="7C6AD45E" w14:textId="77777777" w:rsidR="00966335" w:rsidRDefault="00111464">
      <w:pPr>
        <w:pStyle w:val="SourceCode"/>
      </w:pPr>
      <w:r>
        <w:t>.report:</w:t>
      </w:r>
    </w:p>
    <w:p w14:paraId="296215C8" w14:textId="77777777" w:rsidR="00966335" w:rsidRDefault="00111464">
      <w:pPr>
        <w:pStyle w:val="SourceCode"/>
      </w:pPr>
      <w:r>
        <w:t xml:space="preserve">    mov rdi, [stderr]</w:t>
      </w:r>
    </w:p>
    <w:p w14:paraId="32EA6868" w14:textId="77777777" w:rsidR="00966335" w:rsidRDefault="00111464">
      <w:pPr>
        <w:pStyle w:val="SourceCode"/>
      </w:pPr>
      <w:r>
        <w:t xml:space="preserve">    mov rsi, rbx</w:t>
      </w:r>
    </w:p>
    <w:p w14:paraId="65B433F2" w14:textId="77777777" w:rsidR="00966335" w:rsidRDefault="00111464">
      <w:pPr>
        <w:pStyle w:val="SourceCode"/>
      </w:pPr>
      <w:r>
        <w:t xml:space="preserve">    mov rdx, r12</w:t>
      </w:r>
    </w:p>
    <w:p w14:paraId="4D39C6C5" w14:textId="77777777" w:rsidR="00966335" w:rsidRDefault="00111464">
      <w:pPr>
        <w:pStyle w:val="SourceCode"/>
      </w:pPr>
      <w:r>
        <w:t xml:space="preserve">    xor eax, eax</w:t>
      </w:r>
    </w:p>
    <w:p w14:paraId="3C8B5712" w14:textId="77777777" w:rsidR="00966335" w:rsidRDefault="00111464">
      <w:pPr>
        <w:pStyle w:val="SourceCode"/>
      </w:pPr>
      <w:r>
        <w:t xml:space="preserve">    call fprintf</w:t>
      </w:r>
    </w:p>
    <w:p w14:paraId="48982FC5" w14:textId="77777777" w:rsidR="00966335" w:rsidRDefault="00111464">
      <w:pPr>
        <w:pStyle w:val="SourceCode"/>
      </w:pPr>
      <w:r>
        <w:t xml:space="preserve">    mov eax, 1</w:t>
      </w:r>
    </w:p>
    <w:p w14:paraId="116D776E" w14:textId="77777777" w:rsidR="00966335" w:rsidRDefault="00111464">
      <w:pPr>
        <w:pStyle w:val="SourceCode"/>
      </w:pPr>
      <w:r>
        <w:t>.done:</w:t>
      </w:r>
    </w:p>
    <w:p w14:paraId="2F8B68CA" w14:textId="77777777" w:rsidR="00966335" w:rsidRDefault="00111464">
      <w:pPr>
        <w:pStyle w:val="SourceCode"/>
      </w:pPr>
      <w:r>
        <w:t xml:space="preserve">    add rsp, 8</w:t>
      </w:r>
    </w:p>
    <w:p w14:paraId="123FDF35" w14:textId="77777777" w:rsidR="00966335" w:rsidRDefault="00111464">
      <w:pPr>
        <w:pStyle w:val="SourceCode"/>
      </w:pPr>
      <w:r>
        <w:t xml:space="preserve">    pop r12</w:t>
      </w:r>
    </w:p>
    <w:p w14:paraId="3762B538" w14:textId="77777777" w:rsidR="00966335" w:rsidRDefault="00111464">
      <w:pPr>
        <w:pStyle w:val="SourceCode"/>
      </w:pPr>
      <w:r>
        <w:t xml:space="preserve">    pop rbx</w:t>
      </w:r>
    </w:p>
    <w:p w14:paraId="60CEEB53" w14:textId="77777777" w:rsidR="00966335" w:rsidRDefault="00111464">
      <w:pPr>
        <w:pStyle w:val="SourceCode"/>
        <w:keepNext/>
      </w:pPr>
      <w:r>
        <w:t xml:space="preserve">    ret</w:t>
      </w:r>
    </w:p>
    <w:p w14:paraId="7D26C204" w14:textId="77777777" w:rsidR="00966335" w:rsidRDefault="00966335">
      <w:pPr>
        <w:pStyle w:val="SourceCode"/>
        <w:keepNext/>
      </w:pPr>
    </w:p>
    <w:p w14:paraId="52EDFEC0" w14:textId="77777777" w:rsidR="00966335" w:rsidRDefault="00111464">
      <w:pPr>
        <w:pStyle w:val="SourceCode"/>
        <w:keepNext/>
      </w:pPr>
      <w:r>
        <w:t>; Remember, this marks the stack as not executable, as Linux linkers expect.</w:t>
      </w:r>
    </w:p>
    <w:p w14:paraId="0F52E9CA" w14:textId="77777777" w:rsidR="00966335" w:rsidRDefault="00111464">
      <w:pPr>
        <w:pStyle w:val="SourceCode"/>
      </w:pPr>
      <w:r>
        <w:t>section .note.GNU-stack noalloc noexec nowrite progbits</w:t>
      </w:r>
    </w:p>
    <w:p w14:paraId="7ADF9C48" w14:textId="77777777" w:rsidR="00966335" w:rsidRDefault="00966335">
      <w:pPr>
        <w:keepNext/>
      </w:pPr>
    </w:p>
    <w:p w14:paraId="6F7B754F" w14:textId="77777777" w:rsidR="00966335" w:rsidRDefault="00111464">
      <w:pPr>
        <w:pStyle w:val="Heading3"/>
      </w:pPr>
      <w:r>
        <w:t>Linux Build and Run</w:t>
      </w:r>
    </w:p>
    <w:p w14:paraId="6E503AFA" w14:textId="77777777" w:rsidR="00966335" w:rsidRDefault="00111464">
      <w:pPr>
        <w:pStyle w:val="CommandBlock"/>
        <w:keepNext/>
      </w:pPr>
      <w:r>
        <w:t>nasm -f elf64 ./assembly/linux/file_metadata.asm \</w:t>
      </w:r>
    </w:p>
    <w:p w14:paraId="16F37C96" w14:textId="77777777" w:rsidR="00966335" w:rsidRDefault="00111464">
      <w:pPr>
        <w:pStyle w:val="CommandBlock"/>
        <w:keepNext/>
      </w:pPr>
      <w:r>
        <w:t xml:space="preserve">    -o ./assembly/linux/file_metadata.o</w:t>
      </w:r>
    </w:p>
    <w:p w14:paraId="15FF5266" w14:textId="77777777" w:rsidR="00966335" w:rsidRDefault="00111464">
      <w:pPr>
        <w:pStyle w:val="CommandBlock"/>
        <w:keepNext/>
      </w:pPr>
      <w:r>
        <w:t>gcc -no-pie ./assembly/linux/file_metadata.o \</w:t>
      </w:r>
    </w:p>
    <w:p w14:paraId="7F08C69A" w14:textId="77777777" w:rsidR="00966335" w:rsidRDefault="00111464">
      <w:pPr>
        <w:pStyle w:val="CommandBlock"/>
        <w:keepNext/>
      </w:pPr>
      <w:r>
        <w:t xml:space="preserve">    -o ./assembly/linux/file_metadata</w:t>
      </w:r>
    </w:p>
    <w:p w14:paraId="0EB800F4" w14:textId="77777777" w:rsidR="00966335" w:rsidRDefault="00111464">
      <w:pPr>
        <w:pStyle w:val="CommandBlock"/>
        <w:keepNext/>
      </w:pPr>
      <w:r>
        <w:t>./assembly/linux/file_metadata</w:t>
      </w:r>
    </w:p>
    <w:p w14:paraId="44093F9F" w14:textId="77777777" w:rsidR="00966335" w:rsidRDefault="00111464">
      <w:pPr>
        <w:pStyle w:val="CommandBlock"/>
      </w:pPr>
      <w:r>
        <w:t>echo $?</w:t>
      </w:r>
    </w:p>
    <w:p w14:paraId="31DA8C55" w14:textId="77777777" w:rsidR="00966335" w:rsidRDefault="00966335">
      <w:pPr>
        <w:keepNext/>
      </w:pPr>
    </w:p>
    <w:p w14:paraId="28465CFE" w14:textId="77777777" w:rsidR="00966335" w:rsidRDefault="00111464">
      <w:pPr>
        <w:pStyle w:val="Heading3"/>
      </w:pPr>
      <w:r>
        <w:t>Check Your Results</w:t>
      </w:r>
    </w:p>
    <w:p w14:paraId="2E6A3406" w14:textId="77777777" w:rsidR="00966335" w:rsidRDefault="00111464">
      <w:pPr>
        <w:keepNext/>
      </w:pPr>
      <w:r>
        <w:t>The Windows and Linux programs show the same lines. After the run, $LASTEXITCODE (echo $? on Linux) prints the exit code it ended with: 0. Your screen must show the same five lines as the Basic version:</w:t>
      </w:r>
    </w:p>
    <w:p w14:paraId="3B5A830D" w14:textId="77777777" w:rsidR="00966335" w:rsidRDefault="00966335">
      <w:pPr>
        <w:keepNext/>
      </w:pPr>
    </w:p>
    <w:p w14:paraId="1A625E65" w14:textId="77777777" w:rsidR="00966335" w:rsidRDefault="00111464">
      <w:pPr>
        <w:pStyle w:val="RequiredOutput"/>
        <w:keepNext/>
      </w:pPr>
      <w:r>
        <w:t>Name: inventory.txt</w:t>
      </w:r>
    </w:p>
    <w:p w14:paraId="4ACC05E8" w14:textId="77777777" w:rsidR="00966335" w:rsidRDefault="00111464">
      <w:pPr>
        <w:pStyle w:val="RequiredOutput"/>
        <w:keepNext/>
      </w:pPr>
      <w:r>
        <w:t>Path: C:\Users\</w:t>
      </w:r>
      <w:r>
        <w:rPr>
          <w:b/>
        </w:rPr>
        <w:t>&lt;&lt;&lt;your $env:USERNAME&gt;&gt;&gt;</w:t>
      </w:r>
      <w:r>
        <w:t>\spa\lesson-3.10-extended\inventory.txt</w:t>
      </w:r>
    </w:p>
    <w:p w14:paraId="100B7E7C" w14:textId="77777777" w:rsidR="00966335" w:rsidRDefault="00111464">
      <w:pPr>
        <w:pStyle w:val="RequiredOutput"/>
        <w:keepNext/>
      </w:pPr>
      <w:r>
        <w:t>Type: file</w:t>
      </w:r>
    </w:p>
    <w:p w14:paraId="24000F6C" w14:textId="77777777" w:rsidR="00966335" w:rsidRDefault="00111464">
      <w:pPr>
        <w:pStyle w:val="RequiredOutput"/>
        <w:keepNext/>
      </w:pPr>
      <w:r>
        <w:t>Size: 23 bytes</w:t>
      </w:r>
    </w:p>
    <w:p w14:paraId="315C7ACD" w14:textId="77777777" w:rsidR="00966335" w:rsidRDefault="00111464">
      <w:pPr>
        <w:pStyle w:val="RequiredOutput"/>
      </w:pPr>
      <w:r>
        <w:t>Modified (UTC): 2026-09-30 18:19</w:t>
      </w:r>
    </w:p>
    <w:p w14:paraId="43DFD8C6" w14:textId="77777777" w:rsidR="00966335" w:rsidRDefault="00966335">
      <w:pPr>
        <w:keepNext/>
      </w:pPr>
    </w:p>
    <w:p w14:paraId="7D8BF6A6" w14:textId="77777777" w:rsidR="00966335" w:rsidRDefault="00111464">
      <w:pPr>
        <w:pStyle w:val="ListBullet"/>
      </w:pPr>
      <w:r>
        <w:t>The lines match the Basic version's because the Production-Minded program reads the same metadata, through print_metadata.</w:t>
      </w:r>
    </w:p>
    <w:p w14:paraId="7D822C85" w14:textId="77777777" w:rsidR="00966335" w:rsidRDefault="00111464">
      <w:pPr>
        <w:pStyle w:val="ListBullet"/>
      </w:pPr>
      <w:r>
        <w:t>Path and Modified again match the Metadata Check's first and third lines, with your user name, which $env:USERNAME prints, in place of the placeholder.</w:t>
      </w:r>
    </w:p>
    <w:p w14:paraId="05F2F204" w14:textId="77777777" w:rsidR="00966335" w:rsidRDefault="00111464">
      <w:pPr>
        <w:pStyle w:val="ListBullet"/>
      </w:pPr>
      <w:r>
        <w:t>Exit code 0 proves every fact was read. A failure prints one Error line on the error stream and nothing else, and exit code 1; the Wrong Folder Check below shows it.</w:t>
      </w:r>
    </w:p>
    <w:p w14:paraId="543B3521" w14:textId="77777777" w:rsidR="00966335" w:rsidRDefault="00111464">
      <w:pPr>
        <w:pStyle w:val="ListBullet"/>
      </w:pPr>
      <w:r>
        <w:t>If the build fails with another message, read the first error: it names the file and line to fix.</w:t>
      </w:r>
    </w:p>
    <w:p w14:paraId="7E721D3C" w14:textId="77777777" w:rsidR="00966335" w:rsidRDefault="00966335">
      <w:pPr>
        <w:keepNext/>
      </w:pPr>
    </w:p>
    <w:p w14:paraId="7AD8765D" w14:textId="77777777" w:rsidR="00966335" w:rsidRDefault="00111464">
      <w:pPr>
        <w:pStyle w:val="Heading3"/>
      </w:pPr>
      <w:r>
        <w:t>Windows PowerShell Wrong Folder Check</w:t>
      </w:r>
    </w:p>
    <w:p w14:paraId="5D41B975" w14:textId="77777777" w:rsidR="00966335" w:rsidRDefault="00111464">
      <w:pPr>
        <w:keepNext/>
      </w:pPr>
      <w:r>
        <w:t>Now see what the existence check does. Set-Location .. moves the terminal up one folder, into the folder that holds lesson-3.10-extended, where there is no inventory.txt. The program runs from there, $LASTEXITCODE shows its exit code, and Set-Location "$HOME\spa\lesson-3.10-extended" moves back.</w:t>
      </w:r>
    </w:p>
    <w:p w14:paraId="3D749818" w14:textId="77777777" w:rsidR="00966335" w:rsidRDefault="00966335">
      <w:pPr>
        <w:keepNext/>
      </w:pPr>
    </w:p>
    <w:p w14:paraId="3CFB9B59" w14:textId="77777777" w:rsidR="00966335" w:rsidRDefault="00111464">
      <w:pPr>
        <w:pStyle w:val="CommandBlock"/>
        <w:keepNext/>
      </w:pPr>
      <w:r>
        <w:t>Set-Location ..</w:t>
      </w:r>
    </w:p>
    <w:p w14:paraId="1B837BE0" w14:textId="77777777" w:rsidR="00966335" w:rsidRDefault="00111464">
      <w:pPr>
        <w:pStyle w:val="CommandBlock"/>
        <w:keepNext/>
      </w:pPr>
      <w:r>
        <w:t>.\lesson-3.10-extended\assembly\windows\file_metadata.exe</w:t>
      </w:r>
    </w:p>
    <w:p w14:paraId="1E341259" w14:textId="77777777" w:rsidR="00966335" w:rsidRDefault="00111464">
      <w:pPr>
        <w:pStyle w:val="CommandBlock"/>
        <w:keepNext/>
      </w:pPr>
      <w:r>
        <w:t>$LASTEXITCODE</w:t>
      </w:r>
    </w:p>
    <w:p w14:paraId="4EB0AF3B" w14:textId="77777777" w:rsidR="00966335" w:rsidRDefault="00111464">
      <w:pPr>
        <w:pStyle w:val="CommandBlock"/>
      </w:pPr>
      <w:r>
        <w:t>Set-Location "$HOME\spa\lesson-3.10-extended"</w:t>
      </w:r>
    </w:p>
    <w:p w14:paraId="6B3F4E89" w14:textId="77777777" w:rsidR="00966335" w:rsidRDefault="00966335">
      <w:pPr>
        <w:keepNext/>
      </w:pPr>
    </w:p>
    <w:p w14:paraId="76B4D162" w14:textId="77777777" w:rsidR="00966335" w:rsidRDefault="00111464">
      <w:pPr>
        <w:pStyle w:val="Heading3"/>
      </w:pPr>
      <w:r>
        <w:t>Linux Wrong Folder Check</w:t>
      </w:r>
    </w:p>
    <w:p w14:paraId="11D180EF" w14:textId="77777777" w:rsidR="00966335" w:rsidRDefault="00111464">
      <w:pPr>
        <w:keepNext/>
      </w:pPr>
      <w:r>
        <w:t>cd .. moves up one folder, echo $? shows the exit code, and cd "$HOME/spa/lesson-3.10-extended" moves back.</w:t>
      </w:r>
    </w:p>
    <w:p w14:paraId="2D4C0CB2" w14:textId="77777777" w:rsidR="00966335" w:rsidRDefault="00966335">
      <w:pPr>
        <w:keepNext/>
      </w:pPr>
    </w:p>
    <w:p w14:paraId="598FC129" w14:textId="77777777" w:rsidR="00966335" w:rsidRDefault="00111464">
      <w:pPr>
        <w:pStyle w:val="CommandBlock"/>
        <w:keepNext/>
      </w:pPr>
      <w:r>
        <w:t>cd ..</w:t>
      </w:r>
    </w:p>
    <w:p w14:paraId="7AF21A15" w14:textId="77777777" w:rsidR="00966335" w:rsidRDefault="00111464">
      <w:pPr>
        <w:pStyle w:val="CommandBlock"/>
        <w:keepNext/>
      </w:pPr>
      <w:r>
        <w:t>./lesson-3.10-extended/assembly/linux/file_metadata</w:t>
      </w:r>
    </w:p>
    <w:p w14:paraId="34DF8FD1" w14:textId="77777777" w:rsidR="00966335" w:rsidRDefault="00111464">
      <w:pPr>
        <w:pStyle w:val="CommandBlock"/>
        <w:keepNext/>
      </w:pPr>
      <w:r>
        <w:t>echo $?</w:t>
      </w:r>
    </w:p>
    <w:p w14:paraId="7F9D05E3" w14:textId="77777777" w:rsidR="00966335" w:rsidRDefault="00111464">
      <w:pPr>
        <w:pStyle w:val="CommandBlock"/>
      </w:pPr>
      <w:r>
        <w:t>cd "$HOME/spa/lesson-3.10-extended"</w:t>
      </w:r>
    </w:p>
    <w:p w14:paraId="45F7C1D0" w14:textId="77777777" w:rsidR="00966335" w:rsidRDefault="00966335">
      <w:pPr>
        <w:keepNext/>
      </w:pPr>
    </w:p>
    <w:p w14:paraId="4CD31537" w14:textId="77777777" w:rsidR="00966335" w:rsidRDefault="00111464">
      <w:pPr>
        <w:keepNext/>
      </w:pPr>
      <w:r>
        <w:t>The program must print only this line, on the error stream:</w:t>
      </w:r>
    </w:p>
    <w:p w14:paraId="58E1B1DA" w14:textId="77777777" w:rsidR="00966335" w:rsidRDefault="00966335">
      <w:pPr>
        <w:keepNext/>
      </w:pPr>
    </w:p>
    <w:p w14:paraId="6570CDFC" w14:textId="77777777" w:rsidR="00966335" w:rsidRDefault="00111464">
      <w:pPr>
        <w:pStyle w:val="RequiredOutput"/>
      </w:pPr>
      <w:r>
        <w:t>Error: inventory.txt does not exist</w:t>
      </w:r>
    </w:p>
    <w:p w14:paraId="339B3BED" w14:textId="77777777" w:rsidR="00966335" w:rsidRDefault="00966335">
      <w:pPr>
        <w:keepNext/>
      </w:pPr>
    </w:p>
    <w:p w14:paraId="6556C4D8" w14:textId="77777777" w:rsidR="00966335" w:rsidRDefault="00111464">
      <w:r>
        <w:t>Assembly, like C, has no error object, so the program writes this message itself. Then $LASTEXITCODE (echo $?) prints 1. The relative path inventory.txt was looked for in the working directory, the folder above, and was not there, so print_metadata refused before printing any line.</w:t>
      </w:r>
    </w:p>
    <w:p w14:paraId="4CCA72D3" w14:textId="77777777" w:rsidR="00966335" w:rsidRDefault="00966335">
      <w:pPr>
        <w:keepNext/>
      </w:pPr>
    </w:p>
    <w:p w14:paraId="0DA3F920" w14:textId="77777777" w:rsidR="00966335" w:rsidRDefault="00966335">
      <w:pPr>
        <w:keepNext/>
      </w:pPr>
    </w:p>
    <w:p w14:paraId="6698E663" w14:textId="77777777" w:rsidR="00966335" w:rsidRDefault="00111464">
      <w:pPr>
        <w:pStyle w:val="Heading2"/>
      </w:pPr>
      <w:r>
        <w:t>What to Notice</w:t>
      </w:r>
    </w:p>
    <w:p w14:paraId="12CB52C9" w14:textId="77777777" w:rsidR="00966335" w:rsidRDefault="00111464">
      <w:pPr>
        <w:pStyle w:val="ListBullet"/>
      </w:pPr>
      <w:r>
        <w:t>One call fills the whole record; the program then reads each fact at its offset. The offsets differ between Windows and Linux, because each system's C library lays out its record its own way, which is why each file has its own equ lines.</w:t>
      </w:r>
    </w:p>
    <w:p w14:paraId="1D33B54D" w14:textId="77777777" w:rsidR="00966335" w:rsidRDefault="00111464">
      <w:pPr>
        <w:pStyle w:val="ListBullet"/>
      </w:pPr>
      <w:r>
        <w:t>Large files: Windows' C library has several versions of stat. The plain stat of this course's Windows gcc (MinGW) keeps the size in 4 bytes and fails for a file of 2 GB or more, so the program would wrongly say the file does not exist. _stat64 keeps it in 8 bytes; it is the version the C version's #define _FILE_OFFSET_BITS 64 selects. On 64-bit Linux, stat's size is always 8 bytes.</w:t>
      </w:r>
    </w:p>
    <w:p w14:paraId="63BEFB00" w14:textId="77777777" w:rsidR="00966335" w:rsidRDefault="00111464">
      <w:pPr>
        <w:pStyle w:val="ListBullet"/>
      </w:pPr>
      <w:r>
        <w:t>and eax, S_IFMT keeps only the four bits that name the kind of entry, and cmp compares them with S_IFDIR. This is exactly the test C's S_ISDIR makes.</w:t>
      </w:r>
    </w:p>
    <w:p w14:paraId="30B01966" w14:textId="77777777" w:rsidR="00966335" w:rsidRDefault="00111464">
      <w:pPr>
        <w:pStyle w:val="ListBullet"/>
      </w:pPr>
      <w:r>
        <w:t>st_mtime is an 8-byte timestamp, the kind Lesson 2.12a made with _mkgmtime64, so _gmtime64 and strftime format it the same way.</w:t>
      </w:r>
    </w:p>
    <w:p w14:paraId="6ECB3532" w14:textId="77777777" w:rsidR="00966335" w:rsidRDefault="00111464">
      <w:pPr>
        <w:pStyle w:val="ListBullet"/>
      </w:pPr>
      <w:r>
        <w:t>%llu prints st_size as an 8-byte whole number that is never negative, so a 5 GB file shows as 5000000000 bytes.</w:t>
      </w:r>
    </w:p>
    <w:p w14:paraId="04C4A286" w14:textId="77777777" w:rsidR="00966335" w:rsidRDefault="00966335">
      <w:pPr>
        <w:keepNext/>
      </w:pPr>
    </w:p>
    <w:p w14:paraId="069B9CC4" w14:textId="77777777" w:rsidR="00966335" w:rsidRDefault="00111464">
      <w:pPr>
        <w:pStyle w:val="Heading3"/>
      </w:pPr>
      <w:r>
        <w:t>Basic and Production-Minded Comparison</w:t>
      </w:r>
    </w:p>
    <w:p w14:paraId="1AD9B384" w14:textId="77777777" w:rsidR="00966335" w:rsidRDefault="00111464">
      <w:r>
        <w:t>Both versions ask the system for the metadata of inventory.txt and print its name, absolute path, type, size, and modification time, without opening or changing the file. The Basic version does it all in main for one known file. The Production-Minded version puts the work in print_metadata, which takes any path, checks that it exists, reads every fact before it prints, and shows the size only for a file, so the Exercise can reuse it for a directory. A failure shows one Error line and exit code 1.</w:t>
      </w:r>
    </w:p>
    <w:p w14:paraId="2CC89E27" w14:textId="77777777" w:rsidR="00966335" w:rsidRDefault="00966335">
      <w:pPr>
        <w:keepNext/>
      </w:pPr>
    </w:p>
    <w:p w14:paraId="276817C9" w14:textId="77777777" w:rsidR="00966335" w:rsidRDefault="00966335">
      <w:pPr>
        <w:keepNext/>
      </w:pPr>
    </w:p>
    <w:p w14:paraId="5F6536C9" w14:textId="77777777" w:rsidR="00966335" w:rsidRDefault="00966335">
      <w:pPr>
        <w:keepNext/>
      </w:pPr>
    </w:p>
    <w:p w14:paraId="48F3A2C6" w14:textId="77777777" w:rsidR="00966335" w:rsidRDefault="00111464">
      <w:pPr>
        <w:pStyle w:val="Heading1"/>
      </w:pPr>
      <w:r>
        <w:t>Rust Implementation</w:t>
      </w:r>
    </w:p>
    <w:p w14:paraId="45B85308" w14:textId="77777777" w:rsidR="00966335" w:rsidRDefault="00111464">
      <w:r>
        <w:t xml:space="preserve">Rust reads metadata with std::fs::metadata, which returns a Result holding a Metadata value. Its methods are the facts: len() (the size, a u64), is_dir(), and modified() (the modification time, a SystemTime). Metadata holds no name, so the program prints the name it was given; the absolute path is std::env::current_dir() joined with the name, as in Lesson 2.13a. Rust's standard library has no calendar, so the program formats the time with the counting functions of Lesson 2.12a: days_in_year, days_in_month, </w:t>
      </w:r>
      <w:r>
        <w:t>and format_utc, copied unchanged.</w:t>
      </w:r>
    </w:p>
    <w:p w14:paraId="4B563039" w14:textId="77777777" w:rsidR="00966335" w:rsidRDefault="00966335">
      <w:pPr>
        <w:keepNext/>
      </w:pPr>
    </w:p>
    <w:p w14:paraId="4484DE23" w14:textId="77777777" w:rsidR="00966335" w:rsidRDefault="00966335">
      <w:pPr>
        <w:keepNext/>
      </w:pPr>
    </w:p>
    <w:p w14:paraId="384ABFFA" w14:textId="77777777" w:rsidR="00966335" w:rsidRDefault="00111464">
      <w:pPr>
        <w:pStyle w:val="Heading2"/>
      </w:pPr>
      <w:r>
        <w:t>Basic Implementation</w:t>
      </w:r>
    </w:p>
    <w:p w14:paraId="26B3BCCD" w14:textId="77777777" w:rsidR="00966335" w:rsidRDefault="00111464">
      <w:r>
        <w:t>Start with the most direct version: main asks fs::metadata for the metadata of inventory.txt, joins the working directory and the name, turns modified() into seconds since 1970, formats them with format_utc, and prints the five lines. It uses expect on each Result, so a failure stops the program with a panic message; the Production-Minded version handles each Err itself. Every step is commented, so read the comments as you type it.</w:t>
      </w:r>
    </w:p>
    <w:p w14:paraId="585EDC4A" w14:textId="77777777" w:rsidR="00966335" w:rsidRDefault="00966335">
      <w:pPr>
        <w:keepNext/>
      </w:pPr>
    </w:p>
    <w:p w14:paraId="4A35D83A" w14:textId="77777777" w:rsidR="00966335" w:rsidRDefault="00111464">
      <w:pPr>
        <w:pStyle w:val="Heading3"/>
      </w:pPr>
      <w:r>
        <w:t>rust/src/bin/basic_file_metadata.rs</w:t>
      </w:r>
    </w:p>
    <w:p w14:paraId="0EB4FEA4" w14:textId="77777777" w:rsidR="00966335" w:rsidRDefault="00111464">
      <w:pPr>
        <w:pStyle w:val="SourceCode"/>
        <w:keepNext/>
      </w:pPr>
      <w:r>
        <w:t>// Remember, use brings a name into this file: std::fs for files, and</w:t>
      </w:r>
    </w:p>
    <w:p w14:paraId="50999DB0" w14:textId="77777777" w:rsidR="00966335" w:rsidRDefault="00111464">
      <w:pPr>
        <w:pStyle w:val="SourceCode"/>
        <w:keepNext/>
      </w:pPr>
      <w:r>
        <w:t>// UNIX_EPOCH, the moment 1970-01-01 00:00 UTC, for times.</w:t>
      </w:r>
    </w:p>
    <w:p w14:paraId="3043470C" w14:textId="77777777" w:rsidR="00966335" w:rsidRDefault="00111464">
      <w:pPr>
        <w:pStyle w:val="SourceCode"/>
      </w:pPr>
      <w:r>
        <w:t>use std::fs;</w:t>
      </w:r>
    </w:p>
    <w:p w14:paraId="20097698" w14:textId="77777777" w:rsidR="00966335" w:rsidRDefault="00111464">
      <w:pPr>
        <w:pStyle w:val="SourceCode"/>
      </w:pPr>
      <w:r>
        <w:t>use std::time::UNIX_EPOCH;</w:t>
      </w:r>
    </w:p>
    <w:p w14:paraId="261779E4" w14:textId="77777777" w:rsidR="00966335" w:rsidRDefault="00966335">
      <w:pPr>
        <w:pStyle w:val="SourceCode"/>
      </w:pPr>
    </w:p>
    <w:p w14:paraId="6DABDD0B" w14:textId="77777777" w:rsidR="00966335" w:rsidRDefault="00111464">
      <w:pPr>
        <w:pStyle w:val="SourceCode"/>
      </w:pPr>
      <w:r>
        <w:t>/// Remember, Rust's standard library has no calendar, so these three</w:t>
      </w:r>
    </w:p>
    <w:p w14:paraId="754BD831" w14:textId="77777777" w:rsidR="00966335" w:rsidRDefault="00111464">
      <w:pPr>
        <w:pStyle w:val="SourceCode"/>
      </w:pPr>
      <w:r>
        <w:t>/// functions count days as in Lesson 2.12a: 366 days in a leap year,</w:t>
      </w:r>
    </w:p>
    <w:p w14:paraId="79B1D0E6" w14:textId="77777777" w:rsidR="00966335" w:rsidRDefault="00111464">
      <w:pPr>
        <w:pStyle w:val="SourceCode"/>
      </w:pPr>
      <w:r>
        <w:t>/// else 365.</w:t>
      </w:r>
    </w:p>
    <w:p w14:paraId="35A8068F" w14:textId="77777777" w:rsidR="00966335" w:rsidRDefault="00111464">
      <w:pPr>
        <w:pStyle w:val="SourceCode"/>
      </w:pPr>
      <w:r>
        <w:t>fn days_in_year(year: i64) -&gt; i64 {</w:t>
      </w:r>
    </w:p>
    <w:p w14:paraId="0A10714C" w14:textId="77777777" w:rsidR="00966335" w:rsidRDefault="00111464">
      <w:pPr>
        <w:pStyle w:val="SourceCode"/>
      </w:pPr>
      <w:r>
        <w:t xml:space="preserve">    if year % 4 == 0 &amp;&amp; (year % 100 != 0 || year % 400 == 0) {</w:t>
      </w:r>
    </w:p>
    <w:p w14:paraId="33D71FD1" w14:textId="77777777" w:rsidR="00966335" w:rsidRDefault="00111464">
      <w:pPr>
        <w:pStyle w:val="SourceCode"/>
      </w:pPr>
      <w:r>
        <w:t xml:space="preserve">        366</w:t>
      </w:r>
    </w:p>
    <w:p w14:paraId="5EEC5909" w14:textId="77777777" w:rsidR="00966335" w:rsidRDefault="00111464">
      <w:pPr>
        <w:pStyle w:val="SourceCode"/>
      </w:pPr>
      <w:r>
        <w:t xml:space="preserve">    } else {</w:t>
      </w:r>
    </w:p>
    <w:p w14:paraId="2C208C62" w14:textId="77777777" w:rsidR="00966335" w:rsidRDefault="00111464">
      <w:pPr>
        <w:pStyle w:val="SourceCode"/>
      </w:pPr>
      <w:r>
        <w:t xml:space="preserve">        365</w:t>
      </w:r>
    </w:p>
    <w:p w14:paraId="77B64478" w14:textId="77777777" w:rsidR="00966335" w:rsidRDefault="00111464">
      <w:pPr>
        <w:pStyle w:val="SourceCode"/>
      </w:pPr>
      <w:r>
        <w:t xml:space="preserve">    }</w:t>
      </w:r>
    </w:p>
    <w:p w14:paraId="266DAAA1" w14:textId="77777777" w:rsidR="00966335" w:rsidRDefault="00111464">
      <w:pPr>
        <w:pStyle w:val="SourceCode"/>
      </w:pPr>
      <w:r>
        <w:t>}</w:t>
      </w:r>
    </w:p>
    <w:p w14:paraId="58379FDA" w14:textId="77777777" w:rsidR="00966335" w:rsidRDefault="00966335">
      <w:pPr>
        <w:pStyle w:val="SourceCode"/>
      </w:pPr>
    </w:p>
    <w:p w14:paraId="68FC6554" w14:textId="77777777" w:rsidR="00966335" w:rsidRDefault="00111464">
      <w:pPr>
        <w:pStyle w:val="SourceCode"/>
      </w:pPr>
      <w:r>
        <w:t>/// Returns how many days a month has (month 1 is January).</w:t>
      </w:r>
    </w:p>
    <w:p w14:paraId="35C84060" w14:textId="77777777" w:rsidR="00966335" w:rsidRDefault="00111464">
      <w:pPr>
        <w:pStyle w:val="SourceCode"/>
      </w:pPr>
      <w:r>
        <w:t>fn days_in_month(year: i64, month: i64) -&gt; i64 {</w:t>
      </w:r>
    </w:p>
    <w:p w14:paraId="5E5A7C30" w14:textId="77777777" w:rsidR="00966335" w:rsidRDefault="00111464">
      <w:pPr>
        <w:pStyle w:val="SourceCode"/>
      </w:pPr>
      <w:r>
        <w:t xml:space="preserve">    if month == 2 {</w:t>
      </w:r>
    </w:p>
    <w:p w14:paraId="505B2B0F" w14:textId="77777777" w:rsidR="00966335" w:rsidRDefault="00111464">
      <w:pPr>
        <w:pStyle w:val="SourceCode"/>
      </w:pPr>
      <w:r>
        <w:t xml:space="preserve">        if days_in_year(year) == 366 { 29 } else { 28 }</w:t>
      </w:r>
    </w:p>
    <w:p w14:paraId="548FAE52" w14:textId="77777777" w:rsidR="00966335" w:rsidRDefault="00111464">
      <w:pPr>
        <w:pStyle w:val="SourceCode"/>
      </w:pPr>
      <w:r>
        <w:t xml:space="preserve">    } else if month == 4 || month == 6 || month == 9 || month == 11 {</w:t>
      </w:r>
    </w:p>
    <w:p w14:paraId="271F71C2" w14:textId="77777777" w:rsidR="00966335" w:rsidRDefault="00111464">
      <w:pPr>
        <w:pStyle w:val="SourceCode"/>
      </w:pPr>
      <w:r>
        <w:t xml:space="preserve">        30</w:t>
      </w:r>
    </w:p>
    <w:p w14:paraId="7C5BDD84" w14:textId="77777777" w:rsidR="00966335" w:rsidRDefault="00111464">
      <w:pPr>
        <w:pStyle w:val="SourceCode"/>
      </w:pPr>
      <w:r>
        <w:t xml:space="preserve">    } else {</w:t>
      </w:r>
    </w:p>
    <w:p w14:paraId="6B4DFA13" w14:textId="77777777" w:rsidR="00966335" w:rsidRDefault="00111464">
      <w:pPr>
        <w:pStyle w:val="SourceCode"/>
      </w:pPr>
      <w:r>
        <w:t xml:space="preserve">        31</w:t>
      </w:r>
    </w:p>
    <w:p w14:paraId="297FA51D" w14:textId="77777777" w:rsidR="00966335" w:rsidRDefault="00111464">
      <w:pPr>
        <w:pStyle w:val="SourceCode"/>
      </w:pPr>
      <w:r>
        <w:t xml:space="preserve">    }</w:t>
      </w:r>
    </w:p>
    <w:p w14:paraId="20EE06E7" w14:textId="77777777" w:rsidR="00966335" w:rsidRDefault="00111464">
      <w:pPr>
        <w:pStyle w:val="SourceCode"/>
      </w:pPr>
      <w:r>
        <w:t>}</w:t>
      </w:r>
    </w:p>
    <w:p w14:paraId="668B9CB0" w14:textId="77777777" w:rsidR="00966335" w:rsidRDefault="00966335">
      <w:pPr>
        <w:pStyle w:val="SourceCode"/>
      </w:pPr>
    </w:p>
    <w:p w14:paraId="150704CD" w14:textId="77777777" w:rsidR="00966335" w:rsidRDefault="00111464">
      <w:pPr>
        <w:pStyle w:val="SourceCode"/>
      </w:pPr>
      <w:r>
        <w:t>/// Remember, format_utc counts whole years, then months, off the seconds</w:t>
      </w:r>
    </w:p>
    <w:p w14:paraId="494FDF6C" w14:textId="77777777" w:rsidR="00966335" w:rsidRDefault="00111464">
      <w:pPr>
        <w:pStyle w:val="SourceCode"/>
      </w:pPr>
      <w:r>
        <w:t>/// since 1970, and pads each part with 0s.</w:t>
      </w:r>
    </w:p>
    <w:p w14:paraId="183B1FDB" w14:textId="77777777" w:rsidR="00966335" w:rsidRDefault="00111464">
      <w:pPr>
        <w:pStyle w:val="SourceCode"/>
      </w:pPr>
      <w:r>
        <w:t>fn format_utc(seconds: i64) -&gt; String {</w:t>
      </w:r>
    </w:p>
    <w:p w14:paraId="2F41E46F" w14:textId="77777777" w:rsidR="00966335" w:rsidRDefault="00111464">
      <w:pPr>
        <w:pStyle w:val="SourceCode"/>
      </w:pPr>
      <w:r>
        <w:t xml:space="preserve">    let mut days = seconds / (24 * 60 * 60);</w:t>
      </w:r>
    </w:p>
    <w:p w14:paraId="0DE541EE" w14:textId="77777777" w:rsidR="00966335" w:rsidRDefault="00111464">
      <w:pPr>
        <w:pStyle w:val="SourceCode"/>
      </w:pPr>
      <w:r>
        <w:t xml:space="preserve">    let minutes_today = seconds % (24 * 60 * 60) / 60;</w:t>
      </w:r>
    </w:p>
    <w:p w14:paraId="2F1F0581" w14:textId="77777777" w:rsidR="00966335" w:rsidRDefault="00111464">
      <w:pPr>
        <w:pStyle w:val="SourceCode"/>
      </w:pPr>
      <w:r>
        <w:t xml:space="preserve">    let mut year = 1970;</w:t>
      </w:r>
    </w:p>
    <w:p w14:paraId="5422E8A0" w14:textId="77777777" w:rsidR="00966335" w:rsidRDefault="00111464">
      <w:pPr>
        <w:pStyle w:val="SourceCode"/>
      </w:pPr>
      <w:r>
        <w:t xml:space="preserve">    while days &gt;= days_in_year(year) {</w:t>
      </w:r>
    </w:p>
    <w:p w14:paraId="5A4315E5" w14:textId="77777777" w:rsidR="00966335" w:rsidRDefault="00111464">
      <w:pPr>
        <w:pStyle w:val="SourceCode"/>
      </w:pPr>
      <w:r>
        <w:t xml:space="preserve">        days = days - days_in_year(year);</w:t>
      </w:r>
    </w:p>
    <w:p w14:paraId="5AABCEE0" w14:textId="77777777" w:rsidR="00966335" w:rsidRDefault="00111464">
      <w:pPr>
        <w:pStyle w:val="SourceCode"/>
      </w:pPr>
      <w:r>
        <w:t xml:space="preserve">        year = year + 1;</w:t>
      </w:r>
    </w:p>
    <w:p w14:paraId="0C2C5BAB" w14:textId="77777777" w:rsidR="00966335" w:rsidRDefault="00111464">
      <w:pPr>
        <w:pStyle w:val="SourceCode"/>
      </w:pPr>
      <w:r>
        <w:t xml:space="preserve">    }</w:t>
      </w:r>
    </w:p>
    <w:p w14:paraId="1CC55F01" w14:textId="77777777" w:rsidR="00966335" w:rsidRDefault="00111464">
      <w:pPr>
        <w:pStyle w:val="SourceCode"/>
      </w:pPr>
      <w:r>
        <w:t xml:space="preserve">    let mut month = 1;</w:t>
      </w:r>
    </w:p>
    <w:p w14:paraId="5ADA5F76" w14:textId="77777777" w:rsidR="00966335" w:rsidRDefault="00111464">
      <w:pPr>
        <w:pStyle w:val="SourceCode"/>
      </w:pPr>
      <w:r>
        <w:t xml:space="preserve">    while days &gt;= days_in_month(year, month) {</w:t>
      </w:r>
    </w:p>
    <w:p w14:paraId="068D1141" w14:textId="77777777" w:rsidR="00966335" w:rsidRDefault="00111464">
      <w:pPr>
        <w:pStyle w:val="SourceCode"/>
      </w:pPr>
      <w:r>
        <w:t xml:space="preserve">        days = days - days_in_month(year, month);</w:t>
      </w:r>
    </w:p>
    <w:p w14:paraId="6CDBA6DA" w14:textId="77777777" w:rsidR="00966335" w:rsidRDefault="00111464">
      <w:pPr>
        <w:pStyle w:val="SourceCode"/>
      </w:pPr>
      <w:r>
        <w:t xml:space="preserve">        month = month + 1;</w:t>
      </w:r>
    </w:p>
    <w:p w14:paraId="419CFAE5" w14:textId="77777777" w:rsidR="00966335" w:rsidRDefault="00111464">
      <w:pPr>
        <w:pStyle w:val="SourceCode"/>
      </w:pPr>
      <w:r>
        <w:t xml:space="preserve">    }</w:t>
      </w:r>
    </w:p>
    <w:p w14:paraId="3E520D37" w14:textId="77777777" w:rsidR="00966335" w:rsidRDefault="00111464">
      <w:pPr>
        <w:pStyle w:val="SourceCode"/>
      </w:pPr>
      <w:r>
        <w:t xml:space="preserve">    let day = days + 1;</w:t>
      </w:r>
    </w:p>
    <w:p w14:paraId="6CD1D1A4" w14:textId="77777777" w:rsidR="00966335" w:rsidRDefault="00111464">
      <w:pPr>
        <w:pStyle w:val="SourceCode"/>
      </w:pPr>
      <w:r>
        <w:t xml:space="preserve">    let hour = minutes_today / 60;</w:t>
      </w:r>
    </w:p>
    <w:p w14:paraId="4864788A" w14:textId="77777777" w:rsidR="00966335" w:rsidRDefault="00111464">
      <w:pPr>
        <w:pStyle w:val="SourceCode"/>
      </w:pPr>
      <w:r>
        <w:t xml:space="preserve">    let minute = minutes_today % 60;</w:t>
      </w:r>
    </w:p>
    <w:p w14:paraId="517118A1" w14:textId="77777777" w:rsidR="00966335" w:rsidRDefault="00111464">
      <w:pPr>
        <w:pStyle w:val="SourceCode"/>
      </w:pPr>
      <w:r>
        <w:t xml:space="preserve">    format!("{year:04}-{month:02}-{day:02} {hour:02}:{minute:02}")</w:t>
      </w:r>
    </w:p>
    <w:p w14:paraId="7ACAB1CD" w14:textId="77777777" w:rsidR="00966335" w:rsidRDefault="00111464">
      <w:pPr>
        <w:pStyle w:val="SourceCode"/>
      </w:pPr>
      <w:r>
        <w:t>}</w:t>
      </w:r>
    </w:p>
    <w:p w14:paraId="4D13F318" w14:textId="77777777" w:rsidR="00966335" w:rsidRDefault="00966335">
      <w:pPr>
        <w:pStyle w:val="SourceCode"/>
      </w:pPr>
    </w:p>
    <w:p w14:paraId="1161AFAC" w14:textId="77777777" w:rsidR="00966335" w:rsidRDefault="00111464">
      <w:pPr>
        <w:pStyle w:val="SourceCode"/>
      </w:pPr>
      <w:r>
        <w:t>fn main() {</w:t>
      </w:r>
    </w:p>
    <w:p w14:paraId="6B9D05B1" w14:textId="77777777" w:rsidR="00966335" w:rsidRDefault="00111464">
      <w:pPr>
        <w:pStyle w:val="SourceCode"/>
      </w:pPr>
      <w:r>
        <w:t xml:space="preserve">    // Metadata is data about a file rather than the text inside it: its</w:t>
      </w:r>
    </w:p>
    <w:p w14:paraId="01F03796" w14:textId="77777777" w:rsidR="00966335" w:rsidRDefault="00111464">
      <w:pPr>
        <w:pStyle w:val="SourceCode"/>
      </w:pPr>
      <w:r>
        <w:t xml:space="preserve">    // size, when it last changed, and what kind of entry it is. The</w:t>
      </w:r>
    </w:p>
    <w:p w14:paraId="779138B3" w14:textId="77777777" w:rsidR="00966335" w:rsidRDefault="00111464">
      <w:pPr>
        <w:pStyle w:val="SourceCode"/>
      </w:pPr>
      <w:r>
        <w:t xml:space="preserve">    // system keeps it beside the file, and reading it never opens or</w:t>
      </w:r>
    </w:p>
    <w:p w14:paraId="1939289D" w14:textId="77777777" w:rsidR="00966335" w:rsidRDefault="00111464">
      <w:pPr>
        <w:pStyle w:val="SourceCode"/>
      </w:pPr>
      <w:r>
        <w:t xml:space="preserve">    // changes the file. Remember, a relative path starts from the working</w:t>
      </w:r>
    </w:p>
    <w:p w14:paraId="40D7C3B6" w14:textId="77777777" w:rsidR="00966335" w:rsidRDefault="00111464">
      <w:pPr>
        <w:pStyle w:val="SourceCode"/>
      </w:pPr>
      <w:r>
        <w:t xml:space="preserve">    // directory.</w:t>
      </w:r>
    </w:p>
    <w:p w14:paraId="307BEB32" w14:textId="77777777" w:rsidR="00966335" w:rsidRDefault="00111464">
      <w:pPr>
        <w:pStyle w:val="SourceCode"/>
      </w:pPr>
      <w:r>
        <w:t xml:space="preserve">    let path: &amp;str = "inventory.txt";</w:t>
      </w:r>
    </w:p>
    <w:p w14:paraId="1CFA9AFB" w14:textId="77777777" w:rsidR="00966335" w:rsidRDefault="00966335">
      <w:pPr>
        <w:pStyle w:val="SourceCode"/>
      </w:pPr>
    </w:p>
    <w:p w14:paraId="55186367" w14:textId="77777777" w:rsidR="00966335" w:rsidRDefault="00111464">
      <w:pPr>
        <w:pStyle w:val="SourceCode"/>
      </w:pPr>
      <w:r>
        <w:t xml:space="preserve">    // fs::metadata asks the system for the metadata and returns a Result</w:t>
      </w:r>
    </w:p>
    <w:p w14:paraId="23AA468E" w14:textId="77777777" w:rsidR="00966335" w:rsidRDefault="00111464">
      <w:pPr>
        <w:pStyle w:val="SourceCode"/>
      </w:pPr>
      <w:r>
        <w:t xml:space="preserve">    // holding a Metadata value. This Basic version uses expect, so a</w:t>
      </w:r>
    </w:p>
    <w:p w14:paraId="56616AC9" w14:textId="77777777" w:rsidR="00966335" w:rsidRDefault="00111464">
      <w:pPr>
        <w:pStyle w:val="SourceCode"/>
      </w:pPr>
      <w:r>
        <w:t xml:space="preserve">    // missing file stops the program with a panic message; the</w:t>
      </w:r>
    </w:p>
    <w:p w14:paraId="724A7982" w14:textId="77777777" w:rsidR="00966335" w:rsidRDefault="00111464">
      <w:pPr>
        <w:pStyle w:val="SourceCode"/>
      </w:pPr>
      <w:r>
        <w:t xml:space="preserve">    // Production-Minded version handles the Err itself.</w:t>
      </w:r>
    </w:p>
    <w:p w14:paraId="2E245DEC" w14:textId="77777777" w:rsidR="00966335" w:rsidRDefault="00111464">
      <w:pPr>
        <w:pStyle w:val="SourceCode"/>
      </w:pPr>
      <w:r>
        <w:t xml:space="preserve">    let details = fs::metadata(path).expect("could not read the metadata");</w:t>
      </w:r>
    </w:p>
    <w:p w14:paraId="4433FD94" w14:textId="77777777" w:rsidR="00966335" w:rsidRDefault="00966335">
      <w:pPr>
        <w:pStyle w:val="SourceCode"/>
      </w:pPr>
    </w:p>
    <w:p w14:paraId="1993DE40" w14:textId="77777777" w:rsidR="00966335" w:rsidRDefault="00111464">
      <w:pPr>
        <w:pStyle w:val="SourceCode"/>
      </w:pPr>
      <w:r>
        <w:t xml:space="preserve">    // The absolute path: the working directory joined with the name,</w:t>
      </w:r>
    </w:p>
    <w:p w14:paraId="58C1FBAA" w14:textId="77777777" w:rsidR="00966335" w:rsidRDefault="00111464">
      <w:pPr>
        <w:pStyle w:val="SourceCode"/>
      </w:pPr>
      <w:r>
        <w:t xml:space="preserve">    // which is what an absolute-path function does for a name like this</w:t>
      </w:r>
    </w:p>
    <w:p w14:paraId="24E08E5D" w14:textId="77777777" w:rsidR="00966335" w:rsidRDefault="00111464">
      <w:pPr>
        <w:pStyle w:val="SourceCode"/>
      </w:pPr>
      <w:r>
        <w:t xml:space="preserve">    // one. Remember, current_dir() returns a Result, and join adds the</w:t>
      </w:r>
    </w:p>
    <w:p w14:paraId="55C244F3" w14:textId="77777777" w:rsidR="00966335" w:rsidRDefault="00111464">
      <w:pPr>
        <w:pStyle w:val="SourceCode"/>
      </w:pPr>
      <w:r>
        <w:t xml:space="preserve">    // system's separator.</w:t>
      </w:r>
    </w:p>
    <w:p w14:paraId="18DBFCD7" w14:textId="77777777" w:rsidR="00966335" w:rsidRDefault="00111464">
      <w:pPr>
        <w:pStyle w:val="SourceCode"/>
      </w:pPr>
      <w:r>
        <w:t xml:space="preserve">    let working = std::env::current_dir().expect("no working directory");</w:t>
      </w:r>
    </w:p>
    <w:p w14:paraId="4A7F806C" w14:textId="77777777" w:rsidR="00966335" w:rsidRDefault="00111464">
      <w:pPr>
        <w:pStyle w:val="SourceCode"/>
      </w:pPr>
      <w:r>
        <w:t xml:space="preserve">    let full_path = working.join(path);</w:t>
      </w:r>
    </w:p>
    <w:p w14:paraId="186E918B" w14:textId="77777777" w:rsidR="00966335" w:rsidRDefault="00966335">
      <w:pPr>
        <w:pStyle w:val="SourceCode"/>
      </w:pPr>
    </w:p>
    <w:p w14:paraId="64D240F5" w14:textId="77777777" w:rsidR="00966335" w:rsidRDefault="00111464">
      <w:pPr>
        <w:pStyle w:val="SourceCode"/>
      </w:pPr>
      <w:r>
        <w:t xml:space="preserve">    // is_dir() is true when the entry is a directory.</w:t>
      </w:r>
    </w:p>
    <w:p w14:paraId="7112F16F" w14:textId="77777777" w:rsidR="00966335" w:rsidRDefault="00111464">
      <w:pPr>
        <w:pStyle w:val="SourceCode"/>
      </w:pPr>
      <w:r>
        <w:t xml:space="preserve">    let mut entry_type = "file";</w:t>
      </w:r>
    </w:p>
    <w:p w14:paraId="7EC527E1" w14:textId="77777777" w:rsidR="00966335" w:rsidRDefault="00111464">
      <w:pPr>
        <w:pStyle w:val="SourceCode"/>
      </w:pPr>
      <w:r>
        <w:t xml:space="preserve">    if details.is_dir() {</w:t>
      </w:r>
    </w:p>
    <w:p w14:paraId="6C97ECFB" w14:textId="77777777" w:rsidR="00966335" w:rsidRDefault="00111464">
      <w:pPr>
        <w:pStyle w:val="SourceCode"/>
      </w:pPr>
      <w:r>
        <w:t xml:space="preserve">        entry_type = "directory";</w:t>
      </w:r>
    </w:p>
    <w:p w14:paraId="1B6B37F8" w14:textId="77777777" w:rsidR="00966335" w:rsidRDefault="00111464">
      <w:pPr>
        <w:pStyle w:val="SourceCode"/>
      </w:pPr>
      <w:r>
        <w:t xml:space="preserve">    }</w:t>
      </w:r>
    </w:p>
    <w:p w14:paraId="7B4EF663" w14:textId="77777777" w:rsidR="00966335" w:rsidRDefault="00966335">
      <w:pPr>
        <w:pStyle w:val="SourceCode"/>
      </w:pPr>
    </w:p>
    <w:p w14:paraId="1F4F373E" w14:textId="77777777" w:rsidR="00966335" w:rsidRDefault="00111464">
      <w:pPr>
        <w:pStyle w:val="SourceCode"/>
      </w:pPr>
      <w:r>
        <w:t xml:space="preserve">    // len() is the size in bytes: every character, including each line</w:t>
      </w:r>
    </w:p>
    <w:p w14:paraId="3D0701FE" w14:textId="77777777" w:rsidR="00966335" w:rsidRDefault="00111464">
      <w:pPr>
        <w:pStyle w:val="SourceCode"/>
      </w:pPr>
      <w:r>
        <w:t xml:space="preserve">    // ending, is one byte. It is a u64, a 64-bit whole number that is</w:t>
      </w:r>
    </w:p>
    <w:p w14:paraId="50E43727" w14:textId="77777777" w:rsidR="00966335" w:rsidRDefault="00111464">
      <w:pPr>
        <w:pStyle w:val="SourceCode"/>
      </w:pPr>
      <w:r>
        <w:t xml:space="preserve">    // never negative, so it holds any file's size, even past 4 GB.</w:t>
      </w:r>
    </w:p>
    <w:p w14:paraId="5E24B0C0" w14:textId="77777777" w:rsidR="00966335" w:rsidRDefault="00111464">
      <w:pPr>
        <w:pStyle w:val="SourceCode"/>
      </w:pPr>
      <w:r>
        <w:t xml:space="preserve">    let size: u64 = details.len();</w:t>
      </w:r>
    </w:p>
    <w:p w14:paraId="409DB0EF" w14:textId="77777777" w:rsidR="00966335" w:rsidRDefault="00966335">
      <w:pPr>
        <w:pStyle w:val="SourceCode"/>
      </w:pPr>
    </w:p>
    <w:p w14:paraId="7C998BF9" w14:textId="77777777" w:rsidR="00966335" w:rsidRDefault="00111464">
      <w:pPr>
        <w:pStyle w:val="SourceCode"/>
      </w:pPr>
      <w:r>
        <w:t xml:space="preserve">    // modified() is the modification time: the moment the file's</w:t>
      </w:r>
    </w:p>
    <w:p w14:paraId="299BD6C7" w14:textId="77777777" w:rsidR="00966335" w:rsidRDefault="00111464">
      <w:pPr>
        <w:pStyle w:val="SourceCode"/>
      </w:pPr>
      <w:r>
        <w:t xml:space="preserve">    // contents last changed. It returns a Result holding a SystemTime,</w:t>
      </w:r>
    </w:p>
    <w:p w14:paraId="5A8B6BEE" w14:textId="77777777" w:rsidR="00966335" w:rsidRDefault="00111464">
      <w:pPr>
        <w:pStyle w:val="SourceCode"/>
      </w:pPr>
      <w:r>
        <w:t xml:space="preserve">    // the type SystemTime::now() gave in Lesson 2.12a, so it becomes</w:t>
      </w:r>
    </w:p>
    <w:p w14:paraId="31B868EC" w14:textId="77777777" w:rsidR="00966335" w:rsidRDefault="00111464">
      <w:pPr>
        <w:pStyle w:val="SourceCode"/>
      </w:pPr>
      <w:r>
        <w:t xml:space="preserve">    // seconds the same way: duration_since(UNIX_EPOCH), an Err only for a</w:t>
      </w:r>
    </w:p>
    <w:p w14:paraId="0A9DE8F3" w14:textId="77777777" w:rsidR="00966335" w:rsidRDefault="00111464">
      <w:pPr>
        <w:pStyle w:val="SourceCode"/>
      </w:pPr>
      <w:r>
        <w:t xml:space="preserve">    // time before 1970, then as_secs(). Remember, as i64 converts the</w:t>
      </w:r>
    </w:p>
    <w:p w14:paraId="66FE6321" w14:textId="77777777" w:rsidR="00966335" w:rsidRDefault="00111464">
      <w:pPr>
        <w:pStyle w:val="SourceCode"/>
      </w:pPr>
      <w:r>
        <w:t xml:space="preserve">    // number for format_utc.</w:t>
      </w:r>
    </w:p>
    <w:p w14:paraId="482DD350" w14:textId="77777777" w:rsidR="00966335" w:rsidRDefault="00111464">
      <w:pPr>
        <w:pStyle w:val="SourceCode"/>
      </w:pPr>
      <w:r>
        <w:t xml:space="preserve">    let seconds = details</w:t>
      </w:r>
    </w:p>
    <w:p w14:paraId="2110743D" w14:textId="77777777" w:rsidR="00966335" w:rsidRDefault="00111464">
      <w:pPr>
        <w:pStyle w:val="SourceCode"/>
      </w:pPr>
      <w:r>
        <w:t xml:space="preserve">        .modified()</w:t>
      </w:r>
    </w:p>
    <w:p w14:paraId="0F480947" w14:textId="77777777" w:rsidR="00966335" w:rsidRDefault="00111464">
      <w:pPr>
        <w:pStyle w:val="SourceCode"/>
      </w:pPr>
      <w:r>
        <w:t xml:space="preserve">        .expect("could not read the modification time")</w:t>
      </w:r>
    </w:p>
    <w:p w14:paraId="59989659" w14:textId="77777777" w:rsidR="00966335" w:rsidRDefault="00111464">
      <w:pPr>
        <w:pStyle w:val="SourceCode"/>
      </w:pPr>
      <w:r>
        <w:t xml:space="preserve">        .duration_since(UNIX_EPOCH)</w:t>
      </w:r>
    </w:p>
    <w:p w14:paraId="4DCCBEF4" w14:textId="77777777" w:rsidR="00966335" w:rsidRDefault="00111464">
      <w:pPr>
        <w:pStyle w:val="SourceCode"/>
      </w:pPr>
      <w:r>
        <w:t xml:space="preserve">        .expect("modified before 1970")</w:t>
      </w:r>
    </w:p>
    <w:p w14:paraId="42C682B0" w14:textId="77777777" w:rsidR="00966335" w:rsidRDefault="00111464">
      <w:pPr>
        <w:pStyle w:val="SourceCode"/>
      </w:pPr>
      <w:r>
        <w:t xml:space="preserve">        .as_secs() as i64;</w:t>
      </w:r>
    </w:p>
    <w:p w14:paraId="549070EE" w14:textId="77777777" w:rsidR="00966335" w:rsidRDefault="00966335">
      <w:pPr>
        <w:pStyle w:val="SourceCode"/>
      </w:pPr>
    </w:p>
    <w:p w14:paraId="44492FE1" w14:textId="77777777" w:rsidR="00966335" w:rsidRDefault="00111464">
      <w:pPr>
        <w:pStyle w:val="SourceCode"/>
      </w:pPr>
      <w:r>
        <w:t xml:space="preserve">    // Metadata holds no name: the name is the path we asked about.</w:t>
      </w:r>
    </w:p>
    <w:p w14:paraId="46BEA746" w14:textId="77777777" w:rsidR="00966335" w:rsidRDefault="00111464">
      <w:pPr>
        <w:pStyle w:val="SourceCode"/>
      </w:pPr>
      <w:r>
        <w:t xml:space="preserve">    // Remember, display() shows a path as text for the next {}.</w:t>
      </w:r>
    </w:p>
    <w:p w14:paraId="1B240EC9" w14:textId="77777777" w:rsidR="00966335" w:rsidRDefault="00111464">
      <w:pPr>
        <w:pStyle w:val="SourceCode"/>
      </w:pPr>
      <w:r>
        <w:t xml:space="preserve">    println!("Name: {path}");</w:t>
      </w:r>
    </w:p>
    <w:p w14:paraId="5157ED24" w14:textId="77777777" w:rsidR="00966335" w:rsidRDefault="00111464">
      <w:pPr>
        <w:pStyle w:val="SourceCode"/>
      </w:pPr>
      <w:r>
        <w:t xml:space="preserve">    println!("Path: {}", full_path.display());</w:t>
      </w:r>
    </w:p>
    <w:p w14:paraId="353159CB" w14:textId="77777777" w:rsidR="00966335" w:rsidRDefault="00111464">
      <w:pPr>
        <w:pStyle w:val="SourceCode"/>
      </w:pPr>
      <w:r>
        <w:t xml:space="preserve">    println!("Type: {entry_type}");</w:t>
      </w:r>
    </w:p>
    <w:p w14:paraId="414E80CF" w14:textId="77777777" w:rsidR="00966335" w:rsidRDefault="00111464">
      <w:pPr>
        <w:pStyle w:val="SourceCode"/>
        <w:keepNext/>
      </w:pPr>
      <w:r>
        <w:t xml:space="preserve">    println!("Size: {size} bytes");</w:t>
      </w:r>
    </w:p>
    <w:p w14:paraId="7BB06AA6" w14:textId="77777777" w:rsidR="00966335" w:rsidRDefault="00111464">
      <w:pPr>
        <w:pStyle w:val="SourceCode"/>
        <w:keepNext/>
      </w:pPr>
      <w:r>
        <w:t xml:space="preserve">    println!("Modified (UTC): {}", format_utc(seconds));</w:t>
      </w:r>
    </w:p>
    <w:p w14:paraId="39F86043" w14:textId="77777777" w:rsidR="00966335" w:rsidRDefault="00111464">
      <w:pPr>
        <w:pStyle w:val="SourceCode"/>
      </w:pPr>
      <w:r>
        <w:t>}</w:t>
      </w:r>
    </w:p>
    <w:p w14:paraId="0891AADB" w14:textId="77777777" w:rsidR="00966335" w:rsidRDefault="00966335">
      <w:pPr>
        <w:keepNext/>
      </w:pPr>
    </w:p>
    <w:p w14:paraId="57545618" w14:textId="77777777" w:rsidR="00966335" w:rsidRDefault="00111464">
      <w:pPr>
        <w:pStyle w:val="Heading3"/>
      </w:pPr>
      <w:r>
        <w:t>Windows PowerShell Basic Build and Run</w:t>
      </w:r>
    </w:p>
    <w:p w14:paraId="5977BBF2" w14:textId="77777777" w:rsidR="00966335" w:rsidRDefault="00111464">
      <w:pPr>
        <w:keepNext/>
      </w:pPr>
      <w:r>
        <w:t>Run these commands from the lesson-3.10-extended folder.</w:t>
      </w:r>
    </w:p>
    <w:p w14:paraId="61721BF6" w14:textId="77777777" w:rsidR="00966335" w:rsidRDefault="00966335">
      <w:pPr>
        <w:keepNext/>
      </w:pPr>
    </w:p>
    <w:p w14:paraId="71A79F87" w14:textId="77777777" w:rsidR="00966335" w:rsidRDefault="00111464">
      <w:pPr>
        <w:pStyle w:val="CommandBlock"/>
        <w:keepNext/>
      </w:pPr>
      <w:r>
        <w:t>cargo build --manifest-path .\rust\Cargo.toml</w:t>
      </w:r>
    </w:p>
    <w:p w14:paraId="46A00537" w14:textId="77777777" w:rsidR="00966335" w:rsidRDefault="00111464">
      <w:pPr>
        <w:pStyle w:val="CommandBlock"/>
      </w:pPr>
      <w:r>
        <w:t>.\rust\target\debug\basic_file_metadata.exe</w:t>
      </w:r>
    </w:p>
    <w:p w14:paraId="03F4DC89" w14:textId="77777777" w:rsidR="00966335" w:rsidRDefault="00966335">
      <w:pPr>
        <w:keepNext/>
      </w:pPr>
    </w:p>
    <w:p w14:paraId="63BD272B" w14:textId="77777777" w:rsidR="00966335" w:rsidRDefault="00111464">
      <w:pPr>
        <w:pStyle w:val="Heading3"/>
      </w:pPr>
      <w:r>
        <w:t>Linux or macOS Basic Build and Run</w:t>
      </w:r>
    </w:p>
    <w:p w14:paraId="6A948DB0" w14:textId="77777777" w:rsidR="00966335" w:rsidRDefault="00111464">
      <w:pPr>
        <w:pStyle w:val="CommandBlock"/>
        <w:keepNext/>
      </w:pPr>
      <w:r>
        <w:t>cargo build --manifest-path ./rust/Cargo.toml</w:t>
      </w:r>
    </w:p>
    <w:p w14:paraId="600C7672" w14:textId="77777777" w:rsidR="00966335" w:rsidRDefault="00111464">
      <w:pPr>
        <w:pStyle w:val="CommandBlock"/>
      </w:pPr>
      <w:r>
        <w:t>./rust/target/debug/basic_file_metadata</w:t>
      </w:r>
    </w:p>
    <w:p w14:paraId="5928E7A0" w14:textId="77777777" w:rsidR="00966335" w:rsidRDefault="00966335">
      <w:pPr>
        <w:keepNext/>
      </w:pPr>
    </w:p>
    <w:p w14:paraId="114ADAC4" w14:textId="77777777" w:rsidR="00966335" w:rsidRDefault="00111464">
      <w:pPr>
        <w:pStyle w:val="Heading3"/>
      </w:pPr>
      <w:r>
        <w:t>Check Your Results</w:t>
      </w:r>
    </w:p>
    <w:p w14:paraId="7FB74B6B" w14:textId="77777777" w:rsidR="00966335" w:rsidRDefault="00111464">
      <w:pPr>
        <w:keepNext/>
      </w:pPr>
      <w:r>
        <w:t>cargo build prints its own progress lines first; those are not part of the program's output. Run the program once. Then your screen must show five lines like these. Name, Type, and Size must match exactly; Path and Modified show your own folder and time:</w:t>
      </w:r>
    </w:p>
    <w:p w14:paraId="35D54D3F" w14:textId="77777777" w:rsidR="00966335" w:rsidRDefault="00966335">
      <w:pPr>
        <w:keepNext/>
      </w:pPr>
    </w:p>
    <w:p w14:paraId="530129A6" w14:textId="77777777" w:rsidR="00966335" w:rsidRDefault="00111464">
      <w:pPr>
        <w:pStyle w:val="RequiredOutput"/>
        <w:keepNext/>
      </w:pPr>
      <w:r>
        <w:t>Name: inventory.txt</w:t>
      </w:r>
    </w:p>
    <w:p w14:paraId="6EA7B53F" w14:textId="77777777" w:rsidR="00966335" w:rsidRDefault="00111464">
      <w:pPr>
        <w:pStyle w:val="RequiredOutput"/>
        <w:keepNext/>
      </w:pPr>
      <w:r>
        <w:t>Path: C:\Users\</w:t>
      </w:r>
      <w:r>
        <w:rPr>
          <w:b/>
        </w:rPr>
        <w:t>&lt;&lt;&lt;your $env:USERNAME&gt;&gt;&gt;</w:t>
      </w:r>
      <w:r>
        <w:t>\spa\lesson-3.10-extended\inventory.txt</w:t>
      </w:r>
    </w:p>
    <w:p w14:paraId="32E119F7" w14:textId="77777777" w:rsidR="00966335" w:rsidRDefault="00111464">
      <w:pPr>
        <w:pStyle w:val="RequiredOutput"/>
        <w:keepNext/>
      </w:pPr>
      <w:r>
        <w:t>Type: file</w:t>
      </w:r>
    </w:p>
    <w:p w14:paraId="00ADD7C0" w14:textId="77777777" w:rsidR="00966335" w:rsidRDefault="00111464">
      <w:pPr>
        <w:pStyle w:val="RequiredOutput"/>
        <w:keepNext/>
      </w:pPr>
      <w:r>
        <w:t>Size: 23 bytes</w:t>
      </w:r>
    </w:p>
    <w:p w14:paraId="283A8B03" w14:textId="77777777" w:rsidR="00966335" w:rsidRDefault="00111464">
      <w:pPr>
        <w:pStyle w:val="RequiredOutput"/>
      </w:pPr>
      <w:r>
        <w:t>Modified (UTC): 2026-09-30 18:19</w:t>
      </w:r>
    </w:p>
    <w:p w14:paraId="68F3B6A6" w14:textId="77777777" w:rsidR="00966335" w:rsidRDefault="00966335">
      <w:pPr>
        <w:keepNext/>
      </w:pPr>
    </w:p>
    <w:p w14:paraId="68B2EB5C" w14:textId="77777777" w:rsidR="00966335" w:rsidRDefault="00111464">
      <w:pPr>
        <w:pStyle w:val="ListBullet"/>
      </w:pPr>
      <w:r>
        <w:t>Name: inventory.txt is the file's name, the last part of its path.</w:t>
      </w:r>
    </w:p>
    <w:p w14:paraId="32FC23E8" w14:textId="77777777" w:rsidR="00966335" w:rsidRDefault="00111464">
      <w:pPr>
        <w:pStyle w:val="ListBullet"/>
      </w:pPr>
      <w:r>
        <w:t>Path is the absolute path: your lesson-3.10-extended folder followed by inventory.txt, with your user name, which $env:USERNAME prints, in place of the placeholder. It must match the first line the Metadata Check printed in Project Setup.</w:t>
      </w:r>
    </w:p>
    <w:p w14:paraId="0DFA3BF3" w14:textId="77777777" w:rsidR="00966335" w:rsidRDefault="00111464">
      <w:pPr>
        <w:pStyle w:val="ListBullet"/>
      </w:pPr>
      <w:r>
        <w:t>Type: file says the entry is a file, not a directory.</w:t>
      </w:r>
    </w:p>
    <w:p w14:paraId="53DA8363" w14:textId="77777777" w:rsidR="00966335" w:rsidRDefault="00111464">
      <w:pPr>
        <w:pStyle w:val="ListBullet"/>
      </w:pPr>
      <w:r>
        <w:t>Size: 23 bytes counts every byte: web-01 and its line ending are 7, db-01 and its line ending 6, backup-01 and its line ending 10. If you see 26, the file has Windows line endings, two bytes each: write it again with the Set-Content line from Project Setup.</w:t>
      </w:r>
    </w:p>
    <w:p w14:paraId="00EF49F4" w14:textId="77777777" w:rsidR="00966335" w:rsidRDefault="00111464">
      <w:pPr>
        <w:pStyle w:val="ListBullet"/>
      </w:pPr>
      <w:r>
        <w:t>Modified (UTC) must match the third line of the Metadata Check. It is the moment Setup wrote the file, not the moment you ran the program. Run it again later: the line stays the same, because reading metadata changes nothing.</w:t>
      </w:r>
    </w:p>
    <w:p w14:paraId="76F4D913" w14:textId="77777777" w:rsidR="00966335" w:rsidRDefault="00111464">
      <w:pPr>
        <w:pStyle w:val="ListBullet"/>
      </w:pPr>
      <w:r>
        <w:t>If the Modified line is off by whole days or months, a line of format_utc differs from Lesson 2.12a's; copy it again. If the program stops with thread 'main' panicked and could not read the metadata, it was run from another folder, where there is no inventory.txt.</w:t>
      </w:r>
    </w:p>
    <w:p w14:paraId="2A389A07" w14:textId="77777777" w:rsidR="00966335" w:rsidRDefault="00111464">
      <w:pPr>
        <w:pStyle w:val="ListBullet"/>
      </w:pPr>
      <w:r>
        <w:t>If the build fails with another message, read the first error: it names the file and line to fix.</w:t>
      </w:r>
    </w:p>
    <w:p w14:paraId="5879C1C1" w14:textId="77777777" w:rsidR="00966335" w:rsidRDefault="00966335">
      <w:pPr>
        <w:keepNext/>
      </w:pPr>
    </w:p>
    <w:p w14:paraId="520AE054" w14:textId="77777777" w:rsidR="00966335" w:rsidRDefault="00966335">
      <w:pPr>
        <w:keepNext/>
      </w:pPr>
    </w:p>
    <w:p w14:paraId="064CE0D8" w14:textId="77777777" w:rsidR="00966335" w:rsidRDefault="00111464">
      <w:pPr>
        <w:pStyle w:val="Heading2"/>
      </w:pPr>
      <w:r>
        <w:t>Production-Minded Implementation</w:t>
      </w:r>
    </w:p>
    <w:p w14:paraId="4E5A6847" w14:textId="77777777" w:rsidR="00966335" w:rsidRDefault="00111464">
      <w:r>
        <w:t>The production-minded version prints the same lines. print_metadata checks with Path::new(path).exists() that the path exists and returns an Err with its own message when it does not; it reads every fact before it prints, and prints the Size line for a file only. It returns a Result&lt;(), String&gt;; a fact that cannot be read names the file and error.kind(), as in Lesson 3.2a. main checks it with if let Err(message) and, on a failure, prints one Error line and ends with std::process::exit(1), as in Lesson 2.11a</w:t>
      </w:r>
      <w:r>
        <w:t>.</w:t>
      </w:r>
    </w:p>
    <w:p w14:paraId="7D5F5344" w14:textId="77777777" w:rsidR="00966335" w:rsidRDefault="00966335">
      <w:pPr>
        <w:keepNext/>
      </w:pPr>
    </w:p>
    <w:p w14:paraId="4D0A51FC" w14:textId="77777777" w:rsidR="00966335" w:rsidRDefault="00111464">
      <w:pPr>
        <w:pStyle w:val="Heading3"/>
      </w:pPr>
      <w:r>
        <w:t>rust/src/bin/file_metadata.rs</w:t>
      </w:r>
    </w:p>
    <w:p w14:paraId="1FF81B2C" w14:textId="77777777" w:rsidR="00966335" w:rsidRDefault="00111464">
      <w:pPr>
        <w:pStyle w:val="SourceCode"/>
        <w:keepNext/>
      </w:pPr>
      <w:r>
        <w:t>// Remember, use brings a name into this file: std::fs for files, Path</w:t>
      </w:r>
    </w:p>
    <w:p w14:paraId="0C372CAC" w14:textId="77777777" w:rsidR="00966335" w:rsidRDefault="00111464">
      <w:pPr>
        <w:pStyle w:val="SourceCode"/>
        <w:keepNext/>
      </w:pPr>
      <w:r>
        <w:t>// for paths, and UNIX_EPOCH, 1970-01-01 00:00 UTC, for times.</w:t>
      </w:r>
    </w:p>
    <w:p w14:paraId="3BB9731D" w14:textId="77777777" w:rsidR="00966335" w:rsidRDefault="00111464">
      <w:pPr>
        <w:pStyle w:val="SourceCode"/>
      </w:pPr>
      <w:r>
        <w:t>use std::fs;</w:t>
      </w:r>
    </w:p>
    <w:p w14:paraId="5481F4F4" w14:textId="77777777" w:rsidR="00966335" w:rsidRDefault="00111464">
      <w:pPr>
        <w:pStyle w:val="SourceCode"/>
      </w:pPr>
      <w:r>
        <w:t>use std::path::Path;</w:t>
      </w:r>
    </w:p>
    <w:p w14:paraId="189F112E" w14:textId="77777777" w:rsidR="00966335" w:rsidRDefault="00111464">
      <w:pPr>
        <w:pStyle w:val="SourceCode"/>
      </w:pPr>
      <w:r>
        <w:t>use std::time::UNIX_EPOCH;</w:t>
      </w:r>
    </w:p>
    <w:p w14:paraId="2962D1B4" w14:textId="77777777" w:rsidR="00966335" w:rsidRDefault="00966335">
      <w:pPr>
        <w:pStyle w:val="SourceCode"/>
      </w:pPr>
    </w:p>
    <w:p w14:paraId="4F139E83" w14:textId="77777777" w:rsidR="00966335" w:rsidRDefault="00111464">
      <w:pPr>
        <w:pStyle w:val="SourceCode"/>
      </w:pPr>
      <w:r>
        <w:t>/// Remember, Rust has no calendar, so these count days as in Lesson</w:t>
      </w:r>
    </w:p>
    <w:p w14:paraId="3EB4E34D" w14:textId="77777777" w:rsidR="00966335" w:rsidRDefault="00111464">
      <w:pPr>
        <w:pStyle w:val="SourceCode"/>
      </w:pPr>
      <w:r>
        <w:t>/// 2.12a: 366 days in a leap year, else 365.</w:t>
      </w:r>
    </w:p>
    <w:p w14:paraId="3C80E766" w14:textId="77777777" w:rsidR="00966335" w:rsidRDefault="00111464">
      <w:pPr>
        <w:pStyle w:val="SourceCode"/>
      </w:pPr>
      <w:r>
        <w:t>fn days_in_year(year: i64) -&gt; i64 {</w:t>
      </w:r>
    </w:p>
    <w:p w14:paraId="383A1982" w14:textId="77777777" w:rsidR="00966335" w:rsidRDefault="00111464">
      <w:pPr>
        <w:pStyle w:val="SourceCode"/>
      </w:pPr>
      <w:r>
        <w:t xml:space="preserve">    if year % 4 == 0 &amp;&amp; (year % 100 != 0 || year % 400 == 0) {</w:t>
      </w:r>
    </w:p>
    <w:p w14:paraId="27F167D2" w14:textId="77777777" w:rsidR="00966335" w:rsidRDefault="00111464">
      <w:pPr>
        <w:pStyle w:val="SourceCode"/>
      </w:pPr>
      <w:r>
        <w:t xml:space="preserve">        366</w:t>
      </w:r>
    </w:p>
    <w:p w14:paraId="7328A3B9" w14:textId="77777777" w:rsidR="00966335" w:rsidRDefault="00111464">
      <w:pPr>
        <w:pStyle w:val="SourceCode"/>
      </w:pPr>
      <w:r>
        <w:t xml:space="preserve">    } else {</w:t>
      </w:r>
    </w:p>
    <w:p w14:paraId="791DF880" w14:textId="77777777" w:rsidR="00966335" w:rsidRDefault="00111464">
      <w:pPr>
        <w:pStyle w:val="SourceCode"/>
      </w:pPr>
      <w:r>
        <w:t xml:space="preserve">        365</w:t>
      </w:r>
    </w:p>
    <w:p w14:paraId="0DD32FED" w14:textId="77777777" w:rsidR="00966335" w:rsidRDefault="00111464">
      <w:pPr>
        <w:pStyle w:val="SourceCode"/>
      </w:pPr>
      <w:r>
        <w:t xml:space="preserve">    }</w:t>
      </w:r>
    </w:p>
    <w:p w14:paraId="79E26073" w14:textId="77777777" w:rsidR="00966335" w:rsidRDefault="00111464">
      <w:pPr>
        <w:pStyle w:val="SourceCode"/>
      </w:pPr>
      <w:r>
        <w:t>}</w:t>
      </w:r>
    </w:p>
    <w:p w14:paraId="7C9B154F" w14:textId="77777777" w:rsidR="00966335" w:rsidRDefault="00966335">
      <w:pPr>
        <w:pStyle w:val="SourceCode"/>
      </w:pPr>
    </w:p>
    <w:p w14:paraId="648D6983" w14:textId="77777777" w:rsidR="00966335" w:rsidRDefault="00111464">
      <w:pPr>
        <w:pStyle w:val="SourceCode"/>
      </w:pPr>
      <w:r>
        <w:t>/// Returns how many days a month has (month 1 is January).</w:t>
      </w:r>
    </w:p>
    <w:p w14:paraId="2015C37F" w14:textId="77777777" w:rsidR="00966335" w:rsidRDefault="00111464">
      <w:pPr>
        <w:pStyle w:val="SourceCode"/>
      </w:pPr>
      <w:r>
        <w:t>fn days_in_month(year: i64, month: i64) -&gt; i64 {</w:t>
      </w:r>
    </w:p>
    <w:p w14:paraId="7DF9B11B" w14:textId="77777777" w:rsidR="00966335" w:rsidRDefault="00111464">
      <w:pPr>
        <w:pStyle w:val="SourceCode"/>
      </w:pPr>
      <w:r>
        <w:t xml:space="preserve">    if month == 2 {</w:t>
      </w:r>
    </w:p>
    <w:p w14:paraId="6F0C4E12" w14:textId="77777777" w:rsidR="00966335" w:rsidRDefault="00111464">
      <w:pPr>
        <w:pStyle w:val="SourceCode"/>
      </w:pPr>
      <w:r>
        <w:t xml:space="preserve">        if days_in_year(year) == 366 { 29 } else { 28 }</w:t>
      </w:r>
    </w:p>
    <w:p w14:paraId="461BECB8" w14:textId="77777777" w:rsidR="00966335" w:rsidRDefault="00111464">
      <w:pPr>
        <w:pStyle w:val="SourceCode"/>
      </w:pPr>
      <w:r>
        <w:t xml:space="preserve">    } else if month == 4 || month == 6 || month == 9 || month == 11 {</w:t>
      </w:r>
    </w:p>
    <w:p w14:paraId="38552324" w14:textId="77777777" w:rsidR="00966335" w:rsidRDefault="00111464">
      <w:pPr>
        <w:pStyle w:val="SourceCode"/>
      </w:pPr>
      <w:r>
        <w:t xml:space="preserve">        30</w:t>
      </w:r>
    </w:p>
    <w:p w14:paraId="3531DCD1" w14:textId="77777777" w:rsidR="00966335" w:rsidRDefault="00111464">
      <w:pPr>
        <w:pStyle w:val="SourceCode"/>
      </w:pPr>
      <w:r>
        <w:t xml:space="preserve">    } else {</w:t>
      </w:r>
    </w:p>
    <w:p w14:paraId="54F1155E" w14:textId="77777777" w:rsidR="00966335" w:rsidRDefault="00111464">
      <w:pPr>
        <w:pStyle w:val="SourceCode"/>
      </w:pPr>
      <w:r>
        <w:t xml:space="preserve">        31</w:t>
      </w:r>
    </w:p>
    <w:p w14:paraId="3FCD9004" w14:textId="77777777" w:rsidR="00966335" w:rsidRDefault="00111464">
      <w:pPr>
        <w:pStyle w:val="SourceCode"/>
      </w:pPr>
      <w:r>
        <w:t xml:space="preserve">    }</w:t>
      </w:r>
    </w:p>
    <w:p w14:paraId="4C1AAD43" w14:textId="77777777" w:rsidR="00966335" w:rsidRDefault="00111464">
      <w:pPr>
        <w:pStyle w:val="SourceCode"/>
      </w:pPr>
      <w:r>
        <w:t>}</w:t>
      </w:r>
    </w:p>
    <w:p w14:paraId="3675CBF1" w14:textId="77777777" w:rsidR="00966335" w:rsidRDefault="00966335">
      <w:pPr>
        <w:pStyle w:val="SourceCode"/>
      </w:pPr>
    </w:p>
    <w:p w14:paraId="601DA5E7" w14:textId="77777777" w:rsidR="00966335" w:rsidRDefault="00111464">
      <w:pPr>
        <w:pStyle w:val="SourceCode"/>
      </w:pPr>
      <w:r>
        <w:t>/// Remember, format_utc counts whole years, then months, off the seconds</w:t>
      </w:r>
    </w:p>
    <w:p w14:paraId="6C728873" w14:textId="77777777" w:rsidR="00966335" w:rsidRDefault="00111464">
      <w:pPr>
        <w:pStyle w:val="SourceCode"/>
      </w:pPr>
      <w:r>
        <w:t>/// since 1970, and pads each part with 0s.</w:t>
      </w:r>
    </w:p>
    <w:p w14:paraId="00E99573" w14:textId="77777777" w:rsidR="00966335" w:rsidRDefault="00111464">
      <w:pPr>
        <w:pStyle w:val="SourceCode"/>
      </w:pPr>
      <w:r>
        <w:t>fn format_utc(seconds: i64) -&gt; String {</w:t>
      </w:r>
    </w:p>
    <w:p w14:paraId="1C16FF06" w14:textId="77777777" w:rsidR="00966335" w:rsidRDefault="00111464">
      <w:pPr>
        <w:pStyle w:val="SourceCode"/>
      </w:pPr>
      <w:r>
        <w:t xml:space="preserve">    let mut days = seconds / (24 * 60 * 60);</w:t>
      </w:r>
    </w:p>
    <w:p w14:paraId="39423D08" w14:textId="77777777" w:rsidR="00966335" w:rsidRDefault="00111464">
      <w:pPr>
        <w:pStyle w:val="SourceCode"/>
      </w:pPr>
      <w:r>
        <w:t xml:space="preserve">    let minutes_today = seconds % (24 * 60 * 60) / 60;</w:t>
      </w:r>
    </w:p>
    <w:p w14:paraId="3D2C358F" w14:textId="77777777" w:rsidR="00966335" w:rsidRDefault="00111464">
      <w:pPr>
        <w:pStyle w:val="SourceCode"/>
      </w:pPr>
      <w:r>
        <w:t xml:space="preserve">    let mut year = 1970;</w:t>
      </w:r>
    </w:p>
    <w:p w14:paraId="640F826B" w14:textId="77777777" w:rsidR="00966335" w:rsidRDefault="00111464">
      <w:pPr>
        <w:pStyle w:val="SourceCode"/>
      </w:pPr>
      <w:r>
        <w:t xml:space="preserve">    while days &gt;= days_in_year(year) {</w:t>
      </w:r>
    </w:p>
    <w:p w14:paraId="420B2A0C" w14:textId="77777777" w:rsidR="00966335" w:rsidRDefault="00111464">
      <w:pPr>
        <w:pStyle w:val="SourceCode"/>
      </w:pPr>
      <w:r>
        <w:t xml:space="preserve">        days = days - days_in_year(year);</w:t>
      </w:r>
    </w:p>
    <w:p w14:paraId="4158ECC5" w14:textId="77777777" w:rsidR="00966335" w:rsidRDefault="00111464">
      <w:pPr>
        <w:pStyle w:val="SourceCode"/>
      </w:pPr>
      <w:r>
        <w:t xml:space="preserve">        year = year + 1;</w:t>
      </w:r>
    </w:p>
    <w:p w14:paraId="0B801650" w14:textId="77777777" w:rsidR="00966335" w:rsidRDefault="00111464">
      <w:pPr>
        <w:pStyle w:val="SourceCode"/>
      </w:pPr>
      <w:r>
        <w:t xml:space="preserve">    }</w:t>
      </w:r>
    </w:p>
    <w:p w14:paraId="4BE4BF3F" w14:textId="77777777" w:rsidR="00966335" w:rsidRDefault="00111464">
      <w:pPr>
        <w:pStyle w:val="SourceCode"/>
      </w:pPr>
      <w:r>
        <w:t xml:space="preserve">    let mut month = 1;</w:t>
      </w:r>
    </w:p>
    <w:p w14:paraId="2189B8F8" w14:textId="77777777" w:rsidR="00966335" w:rsidRDefault="00111464">
      <w:pPr>
        <w:pStyle w:val="SourceCode"/>
      </w:pPr>
      <w:r>
        <w:t xml:space="preserve">    while days &gt;= days_in_month(year, month) {</w:t>
      </w:r>
    </w:p>
    <w:p w14:paraId="3B89B6D8" w14:textId="77777777" w:rsidR="00966335" w:rsidRDefault="00111464">
      <w:pPr>
        <w:pStyle w:val="SourceCode"/>
      </w:pPr>
      <w:r>
        <w:t xml:space="preserve">        days = days - days_in_month(year, month);</w:t>
      </w:r>
    </w:p>
    <w:p w14:paraId="2D385184" w14:textId="77777777" w:rsidR="00966335" w:rsidRDefault="00111464">
      <w:pPr>
        <w:pStyle w:val="SourceCode"/>
      </w:pPr>
      <w:r>
        <w:t xml:space="preserve">        month = month + 1;</w:t>
      </w:r>
    </w:p>
    <w:p w14:paraId="649BEEA5" w14:textId="77777777" w:rsidR="00966335" w:rsidRDefault="00111464">
      <w:pPr>
        <w:pStyle w:val="SourceCode"/>
      </w:pPr>
      <w:r>
        <w:t xml:space="preserve">    }</w:t>
      </w:r>
    </w:p>
    <w:p w14:paraId="4D1F2AE6" w14:textId="77777777" w:rsidR="00966335" w:rsidRDefault="00111464">
      <w:pPr>
        <w:pStyle w:val="SourceCode"/>
      </w:pPr>
      <w:r>
        <w:t xml:space="preserve">    let day = days + 1;</w:t>
      </w:r>
    </w:p>
    <w:p w14:paraId="3FBD962B" w14:textId="77777777" w:rsidR="00966335" w:rsidRDefault="00111464">
      <w:pPr>
        <w:pStyle w:val="SourceCode"/>
      </w:pPr>
      <w:r>
        <w:t xml:space="preserve">    let hour = minutes_today / 60;</w:t>
      </w:r>
    </w:p>
    <w:p w14:paraId="6736B693" w14:textId="77777777" w:rsidR="00966335" w:rsidRDefault="00111464">
      <w:pPr>
        <w:pStyle w:val="SourceCode"/>
      </w:pPr>
      <w:r>
        <w:t xml:space="preserve">    let minute = minutes_today % 60;</w:t>
      </w:r>
    </w:p>
    <w:p w14:paraId="39072621" w14:textId="77777777" w:rsidR="00966335" w:rsidRDefault="00111464">
      <w:pPr>
        <w:pStyle w:val="SourceCode"/>
      </w:pPr>
      <w:r>
        <w:t xml:space="preserve">    format!("{year:04}-{month:02}-{day:02} {hour:02}:{minute:02}")</w:t>
      </w:r>
    </w:p>
    <w:p w14:paraId="624E9C13" w14:textId="77777777" w:rsidR="00966335" w:rsidRDefault="00111464">
      <w:pPr>
        <w:pStyle w:val="SourceCode"/>
      </w:pPr>
      <w:r>
        <w:t>}</w:t>
      </w:r>
    </w:p>
    <w:p w14:paraId="7CC667CE" w14:textId="77777777" w:rsidR="00966335" w:rsidRDefault="00966335">
      <w:pPr>
        <w:pStyle w:val="SourceCode"/>
      </w:pPr>
    </w:p>
    <w:p w14:paraId="6289410C" w14:textId="77777777" w:rsidR="00966335" w:rsidRDefault="00111464">
      <w:pPr>
        <w:pStyle w:val="SourceCode"/>
      </w:pPr>
      <w:r>
        <w:t>/// Prints the metadata of the file or directory at path. Returns Ok(()),</w:t>
      </w:r>
    </w:p>
    <w:p w14:paraId="469142E6" w14:textId="77777777" w:rsidR="00966335" w:rsidRDefault="00111464">
      <w:pPr>
        <w:pStyle w:val="SourceCode"/>
      </w:pPr>
      <w:r>
        <w:t>/// or an Err with a message when path does not exist or a fact cannot be</w:t>
      </w:r>
    </w:p>
    <w:p w14:paraId="4DC04DB7" w14:textId="77777777" w:rsidR="00966335" w:rsidRDefault="00111464">
      <w:pPr>
        <w:pStyle w:val="SourceCode"/>
      </w:pPr>
      <w:r>
        <w:t>/// read; on an Err nothing is printed. It only reads metadata and never</w:t>
      </w:r>
    </w:p>
    <w:p w14:paraId="65724F5A" w14:textId="77777777" w:rsidR="00966335" w:rsidRDefault="00111464">
      <w:pPr>
        <w:pStyle w:val="SourceCode"/>
      </w:pPr>
      <w:r>
        <w:t>/// opens or changes the entry. Remember, ! means not, and error.kind()</w:t>
      </w:r>
    </w:p>
    <w:p w14:paraId="6D5B22C8" w14:textId="77777777" w:rsidR="00966335" w:rsidRDefault="00111464">
      <w:pPr>
        <w:pStyle w:val="SourceCode"/>
      </w:pPr>
      <w:r>
        <w:t>/// names the failure in the same words on every system.</w:t>
      </w:r>
    </w:p>
    <w:p w14:paraId="5C5252DB" w14:textId="77777777" w:rsidR="00966335" w:rsidRDefault="00111464">
      <w:pPr>
        <w:pStyle w:val="SourceCode"/>
      </w:pPr>
      <w:r>
        <w:t>fn print_metadata(path: &amp;str) -&gt; Result&lt;(), String&gt; {</w:t>
      </w:r>
    </w:p>
    <w:p w14:paraId="5D4193AB" w14:textId="77777777" w:rsidR="00966335" w:rsidRDefault="00111464">
      <w:pPr>
        <w:pStyle w:val="SourceCode"/>
      </w:pPr>
      <w:r>
        <w:t xml:space="preserve">    if !Path::new(path).exists() {</w:t>
      </w:r>
    </w:p>
    <w:p w14:paraId="37CAE77B" w14:textId="77777777" w:rsidR="00966335" w:rsidRDefault="00111464">
      <w:pPr>
        <w:pStyle w:val="SourceCode"/>
      </w:pPr>
      <w:r>
        <w:t xml:space="preserve">        return Err(format!("{path} does not exist"));</w:t>
      </w:r>
    </w:p>
    <w:p w14:paraId="7E1F23C9" w14:textId="77777777" w:rsidR="00966335" w:rsidRDefault="00111464">
      <w:pPr>
        <w:pStyle w:val="SourceCode"/>
      </w:pPr>
      <w:r>
        <w:t xml:space="preserve">    }</w:t>
      </w:r>
    </w:p>
    <w:p w14:paraId="0BACC883" w14:textId="77777777" w:rsidR="00966335" w:rsidRDefault="00966335">
      <w:pPr>
        <w:pStyle w:val="SourceCode"/>
      </w:pPr>
    </w:p>
    <w:p w14:paraId="7E95120B" w14:textId="77777777" w:rsidR="00966335" w:rsidRDefault="00111464">
      <w:pPr>
        <w:pStyle w:val="SourceCode"/>
      </w:pPr>
      <w:r>
        <w:t xml:space="preserve">    // Remember, fs::metadata returns a Result: match gives details the Ok</w:t>
      </w:r>
    </w:p>
    <w:p w14:paraId="37E222A3" w14:textId="77777777" w:rsidR="00966335" w:rsidRDefault="00111464">
      <w:pPr>
        <w:pStyle w:val="SourceCode"/>
      </w:pPr>
      <w:r>
        <w:t xml:space="preserve">    // value, and the Err arm's return leaves print_metadata at once.</w:t>
      </w:r>
    </w:p>
    <w:p w14:paraId="79579DC1" w14:textId="77777777" w:rsidR="00966335" w:rsidRDefault="00111464">
      <w:pPr>
        <w:pStyle w:val="SourceCode"/>
      </w:pPr>
      <w:r>
        <w:t xml:space="preserve">    let details = match fs::metadata(path) {</w:t>
      </w:r>
    </w:p>
    <w:p w14:paraId="314BED73" w14:textId="77777777" w:rsidR="00966335" w:rsidRDefault="00111464">
      <w:pPr>
        <w:pStyle w:val="SourceCode"/>
      </w:pPr>
      <w:r>
        <w:t xml:space="preserve">        Ok(details) =&gt; details,</w:t>
      </w:r>
    </w:p>
    <w:p w14:paraId="48E123D4" w14:textId="77777777" w:rsidR="00966335" w:rsidRDefault="00111464">
      <w:pPr>
        <w:pStyle w:val="SourceCode"/>
      </w:pPr>
      <w:r>
        <w:t xml:space="preserve">        Err(error) =&gt; {</w:t>
      </w:r>
    </w:p>
    <w:p w14:paraId="002847B3" w14:textId="77777777" w:rsidR="00966335" w:rsidRDefault="00111464">
      <w:pPr>
        <w:pStyle w:val="SourceCode"/>
      </w:pPr>
      <w:r>
        <w:t xml:space="preserve">            return Err(format!("could not read the metadata of {path}: {}",</w:t>
      </w:r>
    </w:p>
    <w:p w14:paraId="24533CAD" w14:textId="77777777" w:rsidR="00966335" w:rsidRDefault="00111464">
      <w:pPr>
        <w:pStyle w:val="SourceCode"/>
      </w:pPr>
      <w:r>
        <w:t xml:space="preserve">                               error.kind()));</w:t>
      </w:r>
    </w:p>
    <w:p w14:paraId="284B777E" w14:textId="77777777" w:rsidR="00966335" w:rsidRDefault="00111464">
      <w:pPr>
        <w:pStyle w:val="SourceCode"/>
      </w:pPr>
      <w:r>
        <w:t xml:space="preserve">        }</w:t>
      </w:r>
    </w:p>
    <w:p w14:paraId="7233D8F0" w14:textId="77777777" w:rsidR="00966335" w:rsidRDefault="00111464">
      <w:pPr>
        <w:pStyle w:val="SourceCode"/>
      </w:pPr>
      <w:r>
        <w:t xml:space="preserve">    };</w:t>
      </w:r>
    </w:p>
    <w:p w14:paraId="4A1669EB" w14:textId="77777777" w:rsidR="00966335" w:rsidRDefault="00111464">
      <w:pPr>
        <w:pStyle w:val="SourceCode"/>
      </w:pPr>
      <w:r>
        <w:t xml:space="preserve">    let working = match std::env::current_dir() {</w:t>
      </w:r>
    </w:p>
    <w:p w14:paraId="58EA4A97" w14:textId="77777777" w:rsidR="00966335" w:rsidRDefault="00111464">
      <w:pPr>
        <w:pStyle w:val="SourceCode"/>
      </w:pPr>
      <w:r>
        <w:t xml:space="preserve">        Ok(working) =&gt; working,</w:t>
      </w:r>
    </w:p>
    <w:p w14:paraId="2F3C641D" w14:textId="77777777" w:rsidR="00966335" w:rsidRDefault="00111464">
      <w:pPr>
        <w:pStyle w:val="SourceCode"/>
      </w:pPr>
      <w:r>
        <w:t xml:space="preserve">        Err(error) =&gt; {</w:t>
      </w:r>
    </w:p>
    <w:p w14:paraId="3AD97D89" w14:textId="77777777" w:rsidR="00966335" w:rsidRDefault="00111464">
      <w:pPr>
        <w:pStyle w:val="SourceCode"/>
      </w:pPr>
      <w:r>
        <w:t xml:space="preserve">            return Err(format!("could not read the working directory: {}",</w:t>
      </w:r>
    </w:p>
    <w:p w14:paraId="44B1B1CF" w14:textId="77777777" w:rsidR="00966335" w:rsidRDefault="00111464">
      <w:pPr>
        <w:pStyle w:val="SourceCode"/>
      </w:pPr>
      <w:r>
        <w:t xml:space="preserve">                               error.kind()));</w:t>
      </w:r>
    </w:p>
    <w:p w14:paraId="6FFF1F26" w14:textId="77777777" w:rsidR="00966335" w:rsidRDefault="00111464">
      <w:pPr>
        <w:pStyle w:val="SourceCode"/>
      </w:pPr>
      <w:r>
        <w:t xml:space="preserve">        }</w:t>
      </w:r>
    </w:p>
    <w:p w14:paraId="295AE38D" w14:textId="77777777" w:rsidR="00966335" w:rsidRDefault="00111464">
      <w:pPr>
        <w:pStyle w:val="SourceCode"/>
      </w:pPr>
      <w:r>
        <w:t xml:space="preserve">    };</w:t>
      </w:r>
    </w:p>
    <w:p w14:paraId="1ED85DAF" w14:textId="77777777" w:rsidR="00966335" w:rsidRDefault="00966335">
      <w:pPr>
        <w:pStyle w:val="SourceCode"/>
      </w:pPr>
    </w:p>
    <w:p w14:paraId="6D8EC4A9" w14:textId="77777777" w:rsidR="00966335" w:rsidRDefault="00111464">
      <w:pPr>
        <w:pStyle w:val="SourceCode"/>
      </w:pPr>
      <w:r>
        <w:t xml:space="preserve">    // Remember, modified() returns a Result holding a SystemTime, which</w:t>
      </w:r>
    </w:p>
    <w:p w14:paraId="191B692E" w14:textId="77777777" w:rsidR="00966335" w:rsidRDefault="00111464">
      <w:pPr>
        <w:pStyle w:val="SourceCode"/>
      </w:pPr>
      <w:r>
        <w:t xml:space="preserve">    // becomes seconds since 1970; expect stops the program only for a</w:t>
      </w:r>
    </w:p>
    <w:p w14:paraId="4B9EBED6" w14:textId="77777777" w:rsidR="00966335" w:rsidRDefault="00111464">
      <w:pPr>
        <w:pStyle w:val="SourceCode"/>
      </w:pPr>
      <w:r>
        <w:t xml:space="preserve">    // time before 1970.</w:t>
      </w:r>
    </w:p>
    <w:p w14:paraId="240BE944" w14:textId="77777777" w:rsidR="00966335" w:rsidRDefault="00111464">
      <w:pPr>
        <w:pStyle w:val="SourceCode"/>
      </w:pPr>
      <w:r>
        <w:t xml:space="preserve">    let seconds = match details.modified() {</w:t>
      </w:r>
    </w:p>
    <w:p w14:paraId="7800A127" w14:textId="77777777" w:rsidR="00966335" w:rsidRDefault="00111464">
      <w:pPr>
        <w:pStyle w:val="SourceCode"/>
      </w:pPr>
      <w:r>
        <w:t xml:space="preserve">        Ok(time) =&gt; {</w:t>
      </w:r>
    </w:p>
    <w:p w14:paraId="4B335200" w14:textId="77777777" w:rsidR="00966335" w:rsidRDefault="00111464">
      <w:pPr>
        <w:pStyle w:val="SourceCode"/>
      </w:pPr>
      <w:r>
        <w:t xml:space="preserve">            time.duration_since(UNIX_EPOCH)</w:t>
      </w:r>
    </w:p>
    <w:p w14:paraId="0ADD9528" w14:textId="77777777" w:rsidR="00966335" w:rsidRDefault="00111464">
      <w:pPr>
        <w:pStyle w:val="SourceCode"/>
      </w:pPr>
      <w:r>
        <w:t xml:space="preserve">                .expect("modified before 1970")</w:t>
      </w:r>
    </w:p>
    <w:p w14:paraId="71AFDA1F" w14:textId="77777777" w:rsidR="00966335" w:rsidRDefault="00111464">
      <w:pPr>
        <w:pStyle w:val="SourceCode"/>
      </w:pPr>
      <w:r>
        <w:t xml:space="preserve">                .as_secs() as i64</w:t>
      </w:r>
    </w:p>
    <w:p w14:paraId="024FD91E" w14:textId="77777777" w:rsidR="00966335" w:rsidRDefault="00111464">
      <w:pPr>
        <w:pStyle w:val="SourceCode"/>
      </w:pPr>
      <w:r>
        <w:t xml:space="preserve">        }</w:t>
      </w:r>
    </w:p>
    <w:p w14:paraId="4C48FF22" w14:textId="77777777" w:rsidR="00966335" w:rsidRDefault="00111464">
      <w:pPr>
        <w:pStyle w:val="SourceCode"/>
      </w:pPr>
      <w:r>
        <w:t xml:space="preserve">        Err(error) =&gt; {</w:t>
      </w:r>
    </w:p>
    <w:p w14:paraId="27708DC7" w14:textId="77777777" w:rsidR="00966335" w:rsidRDefault="00111464">
      <w:pPr>
        <w:pStyle w:val="SourceCode"/>
      </w:pPr>
      <w:r>
        <w:t xml:space="preserve">            return Err(format!("could not read the metadata of {path}: {}",</w:t>
      </w:r>
    </w:p>
    <w:p w14:paraId="23FBCE48" w14:textId="77777777" w:rsidR="00966335" w:rsidRDefault="00111464">
      <w:pPr>
        <w:pStyle w:val="SourceCode"/>
      </w:pPr>
      <w:r>
        <w:t xml:space="preserve">                               error.kind()));</w:t>
      </w:r>
    </w:p>
    <w:p w14:paraId="0E256279" w14:textId="77777777" w:rsidR="00966335" w:rsidRDefault="00111464">
      <w:pPr>
        <w:pStyle w:val="SourceCode"/>
      </w:pPr>
      <w:r>
        <w:t xml:space="preserve">        }</w:t>
      </w:r>
    </w:p>
    <w:p w14:paraId="4B3F65EB" w14:textId="77777777" w:rsidR="00966335" w:rsidRDefault="00111464">
      <w:pPr>
        <w:pStyle w:val="SourceCode"/>
      </w:pPr>
      <w:r>
        <w:t xml:space="preserve">    };</w:t>
      </w:r>
    </w:p>
    <w:p w14:paraId="5A35B76B" w14:textId="77777777" w:rsidR="00966335" w:rsidRDefault="00966335">
      <w:pPr>
        <w:pStyle w:val="SourceCode"/>
      </w:pPr>
    </w:p>
    <w:p w14:paraId="59CA75E9" w14:textId="77777777" w:rsidR="00966335" w:rsidRDefault="00111464">
      <w:pPr>
        <w:pStyle w:val="SourceCode"/>
      </w:pPr>
      <w:r>
        <w:t xml:space="preserve">    // Every fact has been read, so the lines can print. A directory's</w:t>
      </w:r>
    </w:p>
    <w:p w14:paraId="471A5704" w14:textId="77777777" w:rsidR="00966335" w:rsidRDefault="00111464">
      <w:pPr>
        <w:pStyle w:val="SourceCode"/>
      </w:pPr>
      <w:r>
        <w:t xml:space="preserve">    // size is not the total of the files inside it, and each system</w:t>
      </w:r>
    </w:p>
    <w:p w14:paraId="58891975" w14:textId="77777777" w:rsidR="00966335" w:rsidRDefault="00111464">
      <w:pPr>
        <w:pStyle w:val="SourceCode"/>
      </w:pPr>
      <w:r>
        <w:t xml:space="preserve">    // reports a different number, so the size line is for files only.</w:t>
      </w:r>
    </w:p>
    <w:p w14:paraId="1EA271A7" w14:textId="77777777" w:rsidR="00966335" w:rsidRDefault="00111464">
      <w:pPr>
        <w:pStyle w:val="SourceCode"/>
      </w:pPr>
      <w:r>
        <w:t xml:space="preserve">    // Remember, len() is a u64, so it holds any file's size, even past</w:t>
      </w:r>
    </w:p>
    <w:p w14:paraId="58EEC678" w14:textId="77777777" w:rsidR="00966335" w:rsidRDefault="00111464">
      <w:pPr>
        <w:pStyle w:val="SourceCode"/>
      </w:pPr>
      <w:r>
        <w:t xml:space="preserve">    // 4 GB, and the name is the path asked about.</w:t>
      </w:r>
    </w:p>
    <w:p w14:paraId="5B40C947" w14:textId="77777777" w:rsidR="00966335" w:rsidRDefault="00111464">
      <w:pPr>
        <w:pStyle w:val="SourceCode"/>
      </w:pPr>
      <w:r>
        <w:t xml:space="preserve">    println!("Name: {path}");</w:t>
      </w:r>
    </w:p>
    <w:p w14:paraId="5F7680E8" w14:textId="77777777" w:rsidR="00966335" w:rsidRDefault="00111464">
      <w:pPr>
        <w:pStyle w:val="SourceCode"/>
      </w:pPr>
      <w:r>
        <w:t xml:space="preserve">    println!("Path: {}", working.join(path).display());</w:t>
      </w:r>
    </w:p>
    <w:p w14:paraId="603C357F" w14:textId="77777777" w:rsidR="00966335" w:rsidRDefault="00111464">
      <w:pPr>
        <w:pStyle w:val="SourceCode"/>
      </w:pPr>
      <w:r>
        <w:t xml:space="preserve">    if details.is_dir() {</w:t>
      </w:r>
    </w:p>
    <w:p w14:paraId="00DD3497" w14:textId="77777777" w:rsidR="00966335" w:rsidRDefault="00111464">
      <w:pPr>
        <w:pStyle w:val="SourceCode"/>
      </w:pPr>
      <w:r>
        <w:t xml:space="preserve">        println!("Type: directory");</w:t>
      </w:r>
    </w:p>
    <w:p w14:paraId="4137241A" w14:textId="77777777" w:rsidR="00966335" w:rsidRDefault="00111464">
      <w:pPr>
        <w:pStyle w:val="SourceCode"/>
      </w:pPr>
      <w:r>
        <w:t xml:space="preserve">    } else {</w:t>
      </w:r>
    </w:p>
    <w:p w14:paraId="7B70C977" w14:textId="77777777" w:rsidR="00966335" w:rsidRDefault="00111464">
      <w:pPr>
        <w:pStyle w:val="SourceCode"/>
      </w:pPr>
      <w:r>
        <w:t xml:space="preserve">        println!("Type: file");</w:t>
      </w:r>
    </w:p>
    <w:p w14:paraId="30EDE599" w14:textId="77777777" w:rsidR="00966335" w:rsidRDefault="00111464">
      <w:pPr>
        <w:pStyle w:val="SourceCode"/>
      </w:pPr>
      <w:r>
        <w:t xml:space="preserve">        println!("Size: {} bytes", details.len());</w:t>
      </w:r>
    </w:p>
    <w:p w14:paraId="318DF2BA" w14:textId="77777777" w:rsidR="00966335" w:rsidRDefault="00111464">
      <w:pPr>
        <w:pStyle w:val="SourceCode"/>
      </w:pPr>
      <w:r>
        <w:t xml:space="preserve">    }</w:t>
      </w:r>
    </w:p>
    <w:p w14:paraId="2DA5A2BD" w14:textId="77777777" w:rsidR="00966335" w:rsidRDefault="00111464">
      <w:pPr>
        <w:pStyle w:val="SourceCode"/>
      </w:pPr>
      <w:r>
        <w:t xml:space="preserve">    println!("Modified (UTC): {}", format_utc(seconds));</w:t>
      </w:r>
    </w:p>
    <w:p w14:paraId="4660E5FB" w14:textId="77777777" w:rsidR="00966335" w:rsidRDefault="00111464">
      <w:pPr>
        <w:pStyle w:val="SourceCode"/>
      </w:pPr>
      <w:r>
        <w:t xml:space="preserve">    Ok(())</w:t>
      </w:r>
    </w:p>
    <w:p w14:paraId="0E63A64D" w14:textId="77777777" w:rsidR="00966335" w:rsidRDefault="00111464">
      <w:pPr>
        <w:pStyle w:val="SourceCode"/>
      </w:pPr>
      <w:r>
        <w:t>}</w:t>
      </w:r>
    </w:p>
    <w:p w14:paraId="1FEFA2D4" w14:textId="77777777" w:rsidR="00966335" w:rsidRDefault="00966335">
      <w:pPr>
        <w:pStyle w:val="SourceCode"/>
      </w:pPr>
    </w:p>
    <w:p w14:paraId="47466419" w14:textId="77777777" w:rsidR="00966335" w:rsidRDefault="00111464">
      <w:pPr>
        <w:pStyle w:val="SourceCode"/>
      </w:pPr>
      <w:r>
        <w:t>fn main() {</w:t>
      </w:r>
    </w:p>
    <w:p w14:paraId="727AFF0D" w14:textId="77777777" w:rsidR="00966335" w:rsidRDefault="00111464">
      <w:pPr>
        <w:pStyle w:val="SourceCode"/>
      </w:pPr>
      <w:r>
        <w:t xml:space="preserve">    // Remember, a relative path starts from the working directory.</w:t>
      </w:r>
    </w:p>
    <w:p w14:paraId="73978C1B" w14:textId="77777777" w:rsidR="00966335" w:rsidRDefault="00111464">
      <w:pPr>
        <w:pStyle w:val="SourceCode"/>
      </w:pPr>
      <w:r>
        <w:t xml:space="preserve">    let path: &amp;str = "inventory.txt";</w:t>
      </w:r>
    </w:p>
    <w:p w14:paraId="17E6E7B7" w14:textId="77777777" w:rsidR="00966335" w:rsidRDefault="00966335">
      <w:pPr>
        <w:pStyle w:val="SourceCode"/>
      </w:pPr>
    </w:p>
    <w:p w14:paraId="10540D5B" w14:textId="77777777" w:rsidR="00966335" w:rsidRDefault="00111464">
      <w:pPr>
        <w:pStyle w:val="SourceCode"/>
      </w:pPr>
      <w:r>
        <w:t xml:space="preserve">    // Remember, if let Err(...) runs its block only for an Err; eprintln!</w:t>
      </w:r>
    </w:p>
    <w:p w14:paraId="0391268B" w14:textId="77777777" w:rsidR="00966335" w:rsidRDefault="00111464">
      <w:pPr>
        <w:pStyle w:val="SourceCode"/>
      </w:pPr>
      <w:r>
        <w:t xml:space="preserve">    // writes to stderr, and std::process::exit(1) reports the failure.</w:t>
      </w:r>
    </w:p>
    <w:p w14:paraId="728044BC" w14:textId="77777777" w:rsidR="00966335" w:rsidRDefault="00111464">
      <w:pPr>
        <w:pStyle w:val="SourceCode"/>
      </w:pPr>
      <w:r>
        <w:t xml:space="preserve">    if let Err(message) = print_metadata(path) {</w:t>
      </w:r>
    </w:p>
    <w:p w14:paraId="3DD9E0E0" w14:textId="77777777" w:rsidR="00966335" w:rsidRDefault="00111464">
      <w:pPr>
        <w:pStyle w:val="SourceCode"/>
      </w:pPr>
      <w:r>
        <w:t xml:space="preserve">        eprintln!("Error: {message}");</w:t>
      </w:r>
    </w:p>
    <w:p w14:paraId="6A94BF86" w14:textId="77777777" w:rsidR="00966335" w:rsidRDefault="00111464">
      <w:pPr>
        <w:pStyle w:val="SourceCode"/>
        <w:keepNext/>
      </w:pPr>
      <w:r>
        <w:t xml:space="preserve">        std::process::exit(1);</w:t>
      </w:r>
    </w:p>
    <w:p w14:paraId="678462D3" w14:textId="77777777" w:rsidR="00966335" w:rsidRDefault="00111464">
      <w:pPr>
        <w:pStyle w:val="SourceCode"/>
        <w:keepNext/>
      </w:pPr>
      <w:r>
        <w:t xml:space="preserve">    }</w:t>
      </w:r>
    </w:p>
    <w:p w14:paraId="5CD02F1D" w14:textId="77777777" w:rsidR="00966335" w:rsidRDefault="00111464">
      <w:pPr>
        <w:pStyle w:val="SourceCode"/>
      </w:pPr>
      <w:r>
        <w:t>}</w:t>
      </w:r>
    </w:p>
    <w:p w14:paraId="39AC4C0B" w14:textId="77777777" w:rsidR="00966335" w:rsidRDefault="00966335">
      <w:pPr>
        <w:keepNext/>
      </w:pPr>
    </w:p>
    <w:p w14:paraId="21EE1A0A" w14:textId="77777777" w:rsidR="00966335" w:rsidRDefault="00111464">
      <w:pPr>
        <w:pStyle w:val="Heading3"/>
      </w:pPr>
      <w:r>
        <w:t>Windows PowerShell Build and Run</w:t>
      </w:r>
    </w:p>
    <w:p w14:paraId="4669B585" w14:textId="77777777" w:rsidR="00966335" w:rsidRDefault="00111464">
      <w:pPr>
        <w:keepNext/>
      </w:pPr>
      <w:r>
        <w:t>Build, run the program once, and show its exit code.</w:t>
      </w:r>
    </w:p>
    <w:p w14:paraId="60657885" w14:textId="77777777" w:rsidR="00966335" w:rsidRDefault="00966335">
      <w:pPr>
        <w:keepNext/>
      </w:pPr>
    </w:p>
    <w:p w14:paraId="2FCD71EA" w14:textId="77777777" w:rsidR="00966335" w:rsidRDefault="00111464">
      <w:pPr>
        <w:pStyle w:val="CommandBlock"/>
        <w:keepNext/>
      </w:pPr>
      <w:r>
        <w:t>cargo build --manifest-path .\rust\Cargo.toml</w:t>
      </w:r>
    </w:p>
    <w:p w14:paraId="7797F18D" w14:textId="77777777" w:rsidR="00966335" w:rsidRDefault="00111464">
      <w:pPr>
        <w:pStyle w:val="CommandBlock"/>
        <w:keepNext/>
      </w:pPr>
      <w:r>
        <w:t>.\rust\target\debug\file_metadata.exe</w:t>
      </w:r>
    </w:p>
    <w:p w14:paraId="1B1A9C5F" w14:textId="77777777" w:rsidR="00966335" w:rsidRDefault="00111464">
      <w:pPr>
        <w:pStyle w:val="CommandBlock"/>
      </w:pPr>
      <w:r>
        <w:t>$LASTEXITCODE</w:t>
      </w:r>
    </w:p>
    <w:p w14:paraId="66ED9C96" w14:textId="77777777" w:rsidR="00966335" w:rsidRDefault="00966335">
      <w:pPr>
        <w:keepNext/>
      </w:pPr>
    </w:p>
    <w:p w14:paraId="449D098C" w14:textId="77777777" w:rsidR="00966335" w:rsidRDefault="00111464">
      <w:pPr>
        <w:pStyle w:val="Heading3"/>
      </w:pPr>
      <w:r>
        <w:t>Linux or macOS Build and Run</w:t>
      </w:r>
    </w:p>
    <w:p w14:paraId="57841EA4" w14:textId="77777777" w:rsidR="00966335" w:rsidRDefault="00111464">
      <w:pPr>
        <w:pStyle w:val="CommandBlock"/>
        <w:keepNext/>
      </w:pPr>
      <w:r>
        <w:t>cargo build --manifest-path ./rust/Cargo.toml</w:t>
      </w:r>
    </w:p>
    <w:p w14:paraId="0298712B" w14:textId="77777777" w:rsidR="00966335" w:rsidRDefault="00111464">
      <w:pPr>
        <w:pStyle w:val="CommandBlock"/>
        <w:keepNext/>
      </w:pPr>
      <w:r>
        <w:t>./rust/target/debug/file_metadata</w:t>
      </w:r>
    </w:p>
    <w:p w14:paraId="2D3A2E34" w14:textId="77777777" w:rsidR="00966335" w:rsidRDefault="00111464">
      <w:pPr>
        <w:pStyle w:val="CommandBlock"/>
      </w:pPr>
      <w:r>
        <w:t>echo $?</w:t>
      </w:r>
    </w:p>
    <w:p w14:paraId="2C0B417C" w14:textId="77777777" w:rsidR="00966335" w:rsidRDefault="00966335">
      <w:pPr>
        <w:keepNext/>
      </w:pPr>
    </w:p>
    <w:p w14:paraId="46DBEC31" w14:textId="77777777" w:rsidR="00966335" w:rsidRDefault="00111464">
      <w:pPr>
        <w:pStyle w:val="Heading3"/>
      </w:pPr>
      <w:r>
        <w:t>Check Your Results</w:t>
      </w:r>
    </w:p>
    <w:p w14:paraId="7E00EBD7" w14:textId="77777777" w:rsidR="00966335" w:rsidRDefault="00111464">
      <w:pPr>
        <w:keepNext/>
      </w:pPr>
      <w:r>
        <w:t>cargo build prints its own progress lines first; those are not part of the program's output. After the run, $LASTEXITCODE (echo $? on Linux or macOS) prints the exit code it ended with: 0. Your screen must show the same five lines as the Basic version:</w:t>
      </w:r>
    </w:p>
    <w:p w14:paraId="0464815C" w14:textId="77777777" w:rsidR="00966335" w:rsidRDefault="00966335">
      <w:pPr>
        <w:keepNext/>
      </w:pPr>
    </w:p>
    <w:p w14:paraId="1EC3496A" w14:textId="77777777" w:rsidR="00966335" w:rsidRDefault="00111464">
      <w:pPr>
        <w:pStyle w:val="RequiredOutput"/>
        <w:keepNext/>
      </w:pPr>
      <w:r>
        <w:t>Name: inventory.txt</w:t>
      </w:r>
    </w:p>
    <w:p w14:paraId="44E43AAE" w14:textId="77777777" w:rsidR="00966335" w:rsidRDefault="00111464">
      <w:pPr>
        <w:pStyle w:val="RequiredOutput"/>
        <w:keepNext/>
      </w:pPr>
      <w:r>
        <w:t>Path: C:\Users\</w:t>
      </w:r>
      <w:r>
        <w:rPr>
          <w:b/>
        </w:rPr>
        <w:t>&lt;&lt;&lt;your $env:USERNAME&gt;&gt;&gt;</w:t>
      </w:r>
      <w:r>
        <w:t>\spa\lesson-3.10-extended\inventory.txt</w:t>
      </w:r>
    </w:p>
    <w:p w14:paraId="02ABF085" w14:textId="77777777" w:rsidR="00966335" w:rsidRDefault="00111464">
      <w:pPr>
        <w:pStyle w:val="RequiredOutput"/>
        <w:keepNext/>
      </w:pPr>
      <w:r>
        <w:t>Type: file</w:t>
      </w:r>
    </w:p>
    <w:p w14:paraId="1936C07D" w14:textId="77777777" w:rsidR="00966335" w:rsidRDefault="00111464">
      <w:pPr>
        <w:pStyle w:val="RequiredOutput"/>
        <w:keepNext/>
      </w:pPr>
      <w:r>
        <w:t>Size: 23 bytes</w:t>
      </w:r>
    </w:p>
    <w:p w14:paraId="6483284B" w14:textId="77777777" w:rsidR="00966335" w:rsidRDefault="00111464">
      <w:pPr>
        <w:pStyle w:val="RequiredOutput"/>
      </w:pPr>
      <w:r>
        <w:t>Modified (UTC): 2026-09-30 18:19</w:t>
      </w:r>
    </w:p>
    <w:p w14:paraId="16ADAE86" w14:textId="77777777" w:rsidR="00966335" w:rsidRDefault="00966335">
      <w:pPr>
        <w:keepNext/>
      </w:pPr>
    </w:p>
    <w:p w14:paraId="200D0606" w14:textId="77777777" w:rsidR="00966335" w:rsidRDefault="00111464">
      <w:pPr>
        <w:pStyle w:val="ListBullet"/>
      </w:pPr>
      <w:r>
        <w:t>The lines match the Basic version's because the Production-Minded program reads the same metadata, through print_metadata.</w:t>
      </w:r>
    </w:p>
    <w:p w14:paraId="2EACE8A0" w14:textId="77777777" w:rsidR="00966335" w:rsidRDefault="00111464">
      <w:pPr>
        <w:pStyle w:val="ListBullet"/>
      </w:pPr>
      <w:r>
        <w:t>Path and Modified again match the Metadata Check's first and third lines, with your user name, which $env:USERNAME prints, in place of the placeholder.</w:t>
      </w:r>
    </w:p>
    <w:p w14:paraId="3A6510CD" w14:textId="77777777" w:rsidR="00966335" w:rsidRDefault="00111464">
      <w:pPr>
        <w:pStyle w:val="ListBullet"/>
      </w:pPr>
      <w:r>
        <w:t>Exit code 0 proves every fact was read. A failure prints one Error line on the error stream and nothing else, and exit code 1; the Wrong Folder Check below shows it.</w:t>
      </w:r>
    </w:p>
    <w:p w14:paraId="524257AC" w14:textId="77777777" w:rsidR="00966335" w:rsidRDefault="00111464">
      <w:pPr>
        <w:pStyle w:val="ListBullet"/>
      </w:pPr>
      <w:r>
        <w:t>If the build fails with another message, read the first error: it names the file and line to fix.</w:t>
      </w:r>
    </w:p>
    <w:p w14:paraId="562A3B19" w14:textId="77777777" w:rsidR="00966335" w:rsidRDefault="00966335">
      <w:pPr>
        <w:keepNext/>
      </w:pPr>
    </w:p>
    <w:p w14:paraId="2D2A1137" w14:textId="77777777" w:rsidR="00966335" w:rsidRDefault="00111464">
      <w:pPr>
        <w:pStyle w:val="Heading3"/>
      </w:pPr>
      <w:r>
        <w:t>Windows PowerShell Wrong Folder Check</w:t>
      </w:r>
    </w:p>
    <w:p w14:paraId="41E32A5F" w14:textId="77777777" w:rsidR="00966335" w:rsidRDefault="00111464">
      <w:pPr>
        <w:keepNext/>
      </w:pPr>
      <w:r>
        <w:t>Now see what the existence check does. Set-Location .. moves the terminal up one folder, into the folder that holds lesson-3.10-extended, where there is no inventory.txt. The program runs from there, $LASTEXITCODE shows its exit code, and Set-Location "$HOME\spa\lesson-3.10-extended" moves back.</w:t>
      </w:r>
    </w:p>
    <w:p w14:paraId="42DD4B9D" w14:textId="77777777" w:rsidR="00966335" w:rsidRDefault="00966335">
      <w:pPr>
        <w:keepNext/>
      </w:pPr>
    </w:p>
    <w:p w14:paraId="3EAA9C5A" w14:textId="77777777" w:rsidR="00966335" w:rsidRDefault="00111464">
      <w:pPr>
        <w:pStyle w:val="CommandBlock"/>
        <w:keepNext/>
      </w:pPr>
      <w:r>
        <w:t>Set-Location ..</w:t>
      </w:r>
    </w:p>
    <w:p w14:paraId="323D0C20" w14:textId="77777777" w:rsidR="00966335" w:rsidRDefault="00111464">
      <w:pPr>
        <w:pStyle w:val="CommandBlock"/>
        <w:keepNext/>
      </w:pPr>
      <w:r>
        <w:t>.\lesson-3.10-extended\rust\target\debug\file_metadata.exe</w:t>
      </w:r>
    </w:p>
    <w:p w14:paraId="6B0702E3" w14:textId="77777777" w:rsidR="00966335" w:rsidRDefault="00111464">
      <w:pPr>
        <w:pStyle w:val="CommandBlock"/>
        <w:keepNext/>
      </w:pPr>
      <w:r>
        <w:t>$LASTEXITCODE</w:t>
      </w:r>
    </w:p>
    <w:p w14:paraId="0706A173" w14:textId="77777777" w:rsidR="00966335" w:rsidRDefault="00111464">
      <w:pPr>
        <w:pStyle w:val="CommandBlock"/>
      </w:pPr>
      <w:r>
        <w:t>Set-Location "$HOME\spa\lesson-3.10-extended"</w:t>
      </w:r>
    </w:p>
    <w:p w14:paraId="246C6A4F" w14:textId="77777777" w:rsidR="00966335" w:rsidRDefault="00966335">
      <w:pPr>
        <w:keepNext/>
      </w:pPr>
    </w:p>
    <w:p w14:paraId="6E370EA5" w14:textId="77777777" w:rsidR="00966335" w:rsidRDefault="00111464">
      <w:pPr>
        <w:pStyle w:val="Heading3"/>
      </w:pPr>
      <w:r>
        <w:t>Linux or macOS Wrong Folder Check</w:t>
      </w:r>
    </w:p>
    <w:p w14:paraId="5139C7C0" w14:textId="77777777" w:rsidR="00966335" w:rsidRDefault="00111464">
      <w:pPr>
        <w:keepNext/>
      </w:pPr>
      <w:r>
        <w:t>cd .. moves up one folder, echo $? shows the exit code, and cd "$HOME/spa/lesson-3.10-extended" moves back.</w:t>
      </w:r>
    </w:p>
    <w:p w14:paraId="30B0FBAD" w14:textId="77777777" w:rsidR="00966335" w:rsidRDefault="00966335">
      <w:pPr>
        <w:keepNext/>
      </w:pPr>
    </w:p>
    <w:p w14:paraId="10B3D70B" w14:textId="77777777" w:rsidR="00966335" w:rsidRDefault="00111464">
      <w:pPr>
        <w:pStyle w:val="CommandBlock"/>
        <w:keepNext/>
      </w:pPr>
      <w:r>
        <w:t>cd ..</w:t>
      </w:r>
    </w:p>
    <w:p w14:paraId="5E4D8781" w14:textId="77777777" w:rsidR="00966335" w:rsidRDefault="00111464">
      <w:pPr>
        <w:pStyle w:val="CommandBlock"/>
        <w:keepNext/>
      </w:pPr>
      <w:r>
        <w:t>./lesson-3.10-extended/rust/target/debug/file_metadata</w:t>
      </w:r>
    </w:p>
    <w:p w14:paraId="5F5436C7" w14:textId="77777777" w:rsidR="00966335" w:rsidRDefault="00111464">
      <w:pPr>
        <w:pStyle w:val="CommandBlock"/>
        <w:keepNext/>
      </w:pPr>
      <w:r>
        <w:t>echo $?</w:t>
      </w:r>
    </w:p>
    <w:p w14:paraId="3CC6651B" w14:textId="77777777" w:rsidR="00966335" w:rsidRDefault="00111464">
      <w:pPr>
        <w:pStyle w:val="CommandBlock"/>
      </w:pPr>
      <w:r>
        <w:t>cd "$HOME/spa/lesson-3.10-extended"</w:t>
      </w:r>
    </w:p>
    <w:p w14:paraId="22219D78" w14:textId="77777777" w:rsidR="00966335" w:rsidRDefault="00966335">
      <w:pPr>
        <w:keepNext/>
      </w:pPr>
    </w:p>
    <w:p w14:paraId="7EA2C434" w14:textId="77777777" w:rsidR="00966335" w:rsidRDefault="00111464">
      <w:pPr>
        <w:keepNext/>
      </w:pPr>
      <w:r>
        <w:t>The program must print only this line, on the error stream:</w:t>
      </w:r>
    </w:p>
    <w:p w14:paraId="454E0743" w14:textId="77777777" w:rsidR="00966335" w:rsidRDefault="00966335">
      <w:pPr>
        <w:keepNext/>
      </w:pPr>
    </w:p>
    <w:p w14:paraId="5D795F4B" w14:textId="77777777" w:rsidR="00966335" w:rsidRDefault="00111464">
      <w:pPr>
        <w:pStyle w:val="RequiredOutput"/>
      </w:pPr>
      <w:r>
        <w:t>Error: inventory.txt does not exist</w:t>
      </w:r>
    </w:p>
    <w:p w14:paraId="1449A4CE" w14:textId="77777777" w:rsidR="00966335" w:rsidRDefault="00966335">
      <w:pPr>
        <w:keepNext/>
      </w:pPr>
    </w:p>
    <w:p w14:paraId="68441D2B" w14:textId="77777777" w:rsidR="00966335" w:rsidRDefault="00111464">
      <w:r>
        <w:t>The message is print_metadata's own, from its exists() check, so it is the same in every language. Then $LASTEXITCODE (echo $?) prints 1. The relative path inventory.txt was looked for in the working directory, the folder above, and was not there, so print_metadata refused before printing any line.</w:t>
      </w:r>
    </w:p>
    <w:p w14:paraId="181FEC84" w14:textId="77777777" w:rsidR="00966335" w:rsidRDefault="00966335">
      <w:pPr>
        <w:keepNext/>
      </w:pPr>
    </w:p>
    <w:p w14:paraId="1BC13B07" w14:textId="77777777" w:rsidR="00966335" w:rsidRDefault="00966335">
      <w:pPr>
        <w:keepNext/>
      </w:pPr>
    </w:p>
    <w:p w14:paraId="5F02426C" w14:textId="77777777" w:rsidR="00966335" w:rsidRDefault="00111464">
      <w:pPr>
        <w:pStyle w:val="Heading2"/>
      </w:pPr>
      <w:r>
        <w:t>What to Notice</w:t>
      </w:r>
    </w:p>
    <w:p w14:paraId="74BB22FD" w14:textId="77777777" w:rsidR="00966335" w:rsidRDefault="00111464">
      <w:pPr>
        <w:pStyle w:val="ListBullet"/>
      </w:pPr>
      <w:r>
        <w:t>len() returns a u64, a 64-bit whole number that is never negative, so it holds the size of any file.</w:t>
      </w:r>
    </w:p>
    <w:p w14:paraId="4A3A4A7B" w14:textId="77777777" w:rsidR="00966335" w:rsidRDefault="00111464">
      <w:pPr>
        <w:pStyle w:val="ListBullet"/>
      </w:pPr>
      <w:r>
        <w:t>modified() returns a SystemTime, the type SystemTime::now() returned in Lesson 2.12a, so it becomes seconds since 1970 in the same two steps: duration_since(UNIX_EPOCH), then as_secs().</w:t>
      </w:r>
    </w:p>
    <w:p w14:paraId="39483337" w14:textId="77777777" w:rsidR="00966335" w:rsidRDefault="00111464">
      <w:pPr>
        <w:pStyle w:val="ListBullet"/>
      </w:pPr>
      <w:r>
        <w:t>The Basic version's expect stops the program with a panic message meant for programmers when the file is missing. print_metadata checks with exists() first, so its message is the same in every language.</w:t>
      </w:r>
    </w:p>
    <w:p w14:paraId="21E1995A" w14:textId="77777777" w:rsidR="00966335" w:rsidRDefault="00111464">
      <w:pPr>
        <w:pStyle w:val="ListBullet"/>
      </w:pPr>
      <w:r>
        <w:t>Rust's standard library has no time zones (Lesson 2.12a), so it cannot show a local time; the Challenge shows what that means.</w:t>
      </w:r>
    </w:p>
    <w:p w14:paraId="66C4D966" w14:textId="77777777" w:rsidR="00966335" w:rsidRDefault="00966335">
      <w:pPr>
        <w:keepNext/>
      </w:pPr>
    </w:p>
    <w:p w14:paraId="28D517BD" w14:textId="77777777" w:rsidR="00966335" w:rsidRDefault="00111464">
      <w:pPr>
        <w:pStyle w:val="Heading3"/>
      </w:pPr>
      <w:r>
        <w:t>Basic and Production-Minded Comparison</w:t>
      </w:r>
    </w:p>
    <w:p w14:paraId="11FC86E7" w14:textId="77777777" w:rsidR="00966335" w:rsidRDefault="00111464">
      <w:r>
        <w:t>Both versions ask the system for the metadata of inventory.txt and print its name, absolute path, type, size, and modification time, without opening or changing the file. The Basic version does it all in main for one known file. The Production-Minded version puts the work in print_metadata, which takes any path, checks that it exists, reads every fact before it prints, and shows the size only for a file, so the Exercise can reuse it for a directory. A failure shows one Error line and exit code 1.</w:t>
      </w:r>
    </w:p>
    <w:p w14:paraId="1FD00C35" w14:textId="77777777" w:rsidR="00966335" w:rsidRDefault="00966335">
      <w:pPr>
        <w:keepNext/>
      </w:pPr>
    </w:p>
    <w:p w14:paraId="0B712141" w14:textId="77777777" w:rsidR="00966335" w:rsidRDefault="00966335">
      <w:pPr>
        <w:keepNext/>
      </w:pPr>
    </w:p>
    <w:p w14:paraId="0E155F7B" w14:textId="77777777" w:rsidR="00966335" w:rsidRDefault="00966335">
      <w:pPr>
        <w:keepNext/>
      </w:pPr>
    </w:p>
    <w:p w14:paraId="64FCB33E" w14:textId="77777777" w:rsidR="00966335" w:rsidRDefault="00111464">
      <w:pPr>
        <w:pStyle w:val="Heading1"/>
      </w:pPr>
      <w:r>
        <w:t>Erlang Implementation</w:t>
      </w:r>
    </w:p>
    <w:p w14:paraId="4D754F41" w14:textId="77777777" w:rsidR="00966335" w:rsidRDefault="00111464">
      <w:r>
        <w:t xml:space="preserve">Erlang reads metadata with file:read_file_info, which returns {ok, FileInfo}, where FileInfo is a file_info record, or {error, Reason}. The record is defined in file.hrl, which comes with Erlang, and its fields are the facts: size, type (the atom regular for a file, directory for a directory), and mtime (the modification time). With the option [{time, universal}], mtime is a UTC date and time tuple, as in Lesson 2.12a, so format_time pads its parts into the time pattern. filename:absname gives the absolute </w:t>
      </w:r>
      <w:r>
        <w:t>path, and filename:nativename (Lesson 2.13a) shows it with Windows' \.</w:t>
      </w:r>
    </w:p>
    <w:p w14:paraId="286E4283" w14:textId="77777777" w:rsidR="00966335" w:rsidRDefault="00966335">
      <w:pPr>
        <w:keepNext/>
      </w:pPr>
    </w:p>
    <w:p w14:paraId="28FA6386" w14:textId="77777777" w:rsidR="00966335" w:rsidRDefault="00966335">
      <w:pPr>
        <w:keepNext/>
      </w:pPr>
    </w:p>
    <w:p w14:paraId="28C8CD8B" w14:textId="77777777" w:rsidR="00966335" w:rsidRDefault="00111464">
      <w:pPr>
        <w:pStyle w:val="Heading2"/>
      </w:pPr>
      <w:r>
        <w:t>Basic Implementation</w:t>
      </w:r>
    </w:p>
    <w:p w14:paraId="3A821A60" w14:textId="77777777" w:rsidR="00966335" w:rsidRDefault="00111464">
      <w:r>
        <w:t>Start with the most direct version: main matches {ok, FileInfo} = file:read_file_info(...), works out the absolute path, the type, the size, and the time from the record, and prints the five lines. A missing file stops the program with a badmatch error; the Production-Minded version handles {error, Reason} itself. Every step is commented, so read the comments as you type it.</w:t>
      </w:r>
    </w:p>
    <w:p w14:paraId="2C3A964A" w14:textId="77777777" w:rsidR="00966335" w:rsidRDefault="00966335">
      <w:pPr>
        <w:keepNext/>
      </w:pPr>
    </w:p>
    <w:p w14:paraId="5EA45E50" w14:textId="77777777" w:rsidR="00966335" w:rsidRDefault="00111464">
      <w:pPr>
        <w:pStyle w:val="Heading3"/>
      </w:pPr>
      <w:r>
        <w:t>erlang/basic_file_metadata.erl</w:t>
      </w:r>
    </w:p>
    <w:p w14:paraId="62C2FD33" w14:textId="77777777" w:rsidR="00966335" w:rsidRDefault="00111464">
      <w:pPr>
        <w:pStyle w:val="SourceCode"/>
        <w:keepNext/>
      </w:pPr>
      <w:r>
        <w:t>%% Remember, -module names the file's module, and -export lists the</w:t>
      </w:r>
    </w:p>
    <w:p w14:paraId="6D787B12" w14:textId="77777777" w:rsidR="00966335" w:rsidRDefault="00111464">
      <w:pPr>
        <w:pStyle w:val="SourceCode"/>
        <w:keepNext/>
      </w:pPr>
      <w:r>
        <w:t>%% functions others may call.</w:t>
      </w:r>
    </w:p>
    <w:p w14:paraId="421650CF" w14:textId="77777777" w:rsidR="00966335" w:rsidRDefault="00111464">
      <w:pPr>
        <w:pStyle w:val="SourceCode"/>
      </w:pPr>
      <w:r>
        <w:t>-module(basic_file_metadata).</w:t>
      </w:r>
    </w:p>
    <w:p w14:paraId="6D26E4FF" w14:textId="77777777" w:rsidR="00966335" w:rsidRDefault="00111464">
      <w:pPr>
        <w:pStyle w:val="SourceCode"/>
      </w:pPr>
      <w:r>
        <w:t>-export([main/0]).</w:t>
      </w:r>
    </w:p>
    <w:p w14:paraId="082BF5A3" w14:textId="77777777" w:rsidR="00966335" w:rsidRDefault="00966335">
      <w:pPr>
        <w:pStyle w:val="SourceCode"/>
      </w:pPr>
    </w:p>
    <w:p w14:paraId="197B3061" w14:textId="77777777" w:rsidR="00966335" w:rsidRDefault="00111464">
      <w:pPr>
        <w:pStyle w:val="SourceCode"/>
      </w:pPr>
      <w:r>
        <w:t>%% file:read_file_info returns the metadata as a file_info record. The</w:t>
      </w:r>
    </w:p>
    <w:p w14:paraId="25FBBBA0" w14:textId="77777777" w:rsidR="00966335" w:rsidRDefault="00111464">
      <w:pPr>
        <w:pStyle w:val="SourceCode"/>
      </w:pPr>
      <w:r>
        <w:t>%% record is defined in file.hrl, which comes with Erlang in its kernel</w:t>
      </w:r>
    </w:p>
    <w:p w14:paraId="4559C06B" w14:textId="77777777" w:rsidR="00966335" w:rsidRDefault="00111464">
      <w:pPr>
        <w:pStyle w:val="SourceCode"/>
      </w:pPr>
      <w:r>
        <w:t>%% library; -include_lib finds a file inside an installed library, as</w:t>
      </w:r>
    </w:p>
    <w:p w14:paraId="1F3793CD" w14:textId="77777777" w:rsidR="00966335" w:rsidRDefault="00111464">
      <w:pPr>
        <w:pStyle w:val="SourceCode"/>
      </w:pPr>
      <w:r>
        <w:t>%% -include (Lesson 2.10a) finds one in the project.</w:t>
      </w:r>
    </w:p>
    <w:p w14:paraId="322DEB87" w14:textId="77777777" w:rsidR="00966335" w:rsidRDefault="00111464">
      <w:pPr>
        <w:pStyle w:val="SourceCode"/>
      </w:pPr>
      <w:r>
        <w:t>-include_lib("kernel/include/file.hrl").</w:t>
      </w:r>
    </w:p>
    <w:p w14:paraId="26B15B88" w14:textId="77777777" w:rsidR="00966335" w:rsidRDefault="00966335">
      <w:pPr>
        <w:pStyle w:val="SourceCode"/>
      </w:pPr>
    </w:p>
    <w:p w14:paraId="7D1140CD" w14:textId="77777777" w:rsidR="00966335" w:rsidRDefault="00111464">
      <w:pPr>
        <w:pStyle w:val="SourceCode"/>
      </w:pPr>
      <w:r>
        <w:t>%% Formats a date and time tuple as YYYY-MM-DD HH:MM; calendar:datetime()</w:t>
      </w:r>
    </w:p>
    <w:p w14:paraId="19EFF4DB" w14:textId="77777777" w:rsidR="00966335" w:rsidRDefault="00111464">
      <w:pPr>
        <w:pStyle w:val="SourceCode"/>
      </w:pPr>
      <w:r>
        <w:t>%% in the -spec names that tuple's type. Remember,</w:t>
      </w:r>
    </w:p>
    <w:p w14:paraId="25913D1E" w14:textId="77777777" w:rsidR="00966335" w:rsidRDefault="00111464">
      <w:pPr>
        <w:pStyle w:val="SourceCode"/>
      </w:pPr>
      <w:r>
        <w:t>%% ~4..0B pads to 4 digits, ~2..0B to 2, and lists:flatten turns</w:t>
      </w:r>
    </w:p>
    <w:p w14:paraId="4FE26D48" w14:textId="77777777" w:rsidR="00966335" w:rsidRDefault="00111464">
      <w:pPr>
        <w:pStyle w:val="SourceCode"/>
      </w:pPr>
      <w:r>
        <w:t>%% io_lib:format's result into one string. _Second is not used.</w:t>
      </w:r>
    </w:p>
    <w:p w14:paraId="3C8744A3" w14:textId="77777777" w:rsidR="00966335" w:rsidRDefault="00111464">
      <w:pPr>
        <w:pStyle w:val="SourceCode"/>
      </w:pPr>
      <w:r>
        <w:t>-spec format_time(calendar:datetime()) -&gt; string().</w:t>
      </w:r>
    </w:p>
    <w:p w14:paraId="2C61071E" w14:textId="77777777" w:rsidR="00966335" w:rsidRDefault="00111464">
      <w:pPr>
        <w:pStyle w:val="SourceCode"/>
      </w:pPr>
      <w:r>
        <w:t>format_time({{Year, Month, Day}, {Hour, Minute, _Second}}) -&gt;</w:t>
      </w:r>
    </w:p>
    <w:p w14:paraId="215AE4F0" w14:textId="77777777" w:rsidR="00966335" w:rsidRDefault="00111464">
      <w:pPr>
        <w:pStyle w:val="SourceCode"/>
      </w:pPr>
      <w:r>
        <w:t xml:space="preserve">    lists:flatten(io_lib:format("~4..0B-~2..0B-~2..0B ~2..0B:~2..0B",</w:t>
      </w:r>
    </w:p>
    <w:p w14:paraId="370D9943" w14:textId="77777777" w:rsidR="00966335" w:rsidRDefault="00111464">
      <w:pPr>
        <w:pStyle w:val="SourceCode"/>
      </w:pPr>
      <w:r>
        <w:t xml:space="preserve">                                [Year, Month, Day, Hour, Minute])).</w:t>
      </w:r>
    </w:p>
    <w:p w14:paraId="1FBD8385" w14:textId="77777777" w:rsidR="00966335" w:rsidRDefault="00966335">
      <w:pPr>
        <w:pStyle w:val="SourceCode"/>
      </w:pPr>
    </w:p>
    <w:p w14:paraId="446B5989" w14:textId="77777777" w:rsidR="00966335" w:rsidRDefault="00111464">
      <w:pPr>
        <w:pStyle w:val="SourceCode"/>
      </w:pPr>
      <w:r>
        <w:t>%% Remember, main/0 is the exported entry point.</w:t>
      </w:r>
    </w:p>
    <w:p w14:paraId="6556BCE7" w14:textId="77777777" w:rsidR="00966335" w:rsidRDefault="00111464">
      <w:pPr>
        <w:pStyle w:val="SourceCode"/>
      </w:pPr>
      <w:r>
        <w:t>main() -&gt;</w:t>
      </w:r>
    </w:p>
    <w:p w14:paraId="4B99C57B" w14:textId="77777777" w:rsidR="00966335" w:rsidRDefault="00111464">
      <w:pPr>
        <w:pStyle w:val="SourceCode"/>
      </w:pPr>
      <w:r>
        <w:t xml:space="preserve">    %% Metadata is data about a file rather than the text inside it: its</w:t>
      </w:r>
    </w:p>
    <w:p w14:paraId="6539D82C" w14:textId="77777777" w:rsidR="00966335" w:rsidRDefault="00111464">
      <w:pPr>
        <w:pStyle w:val="SourceCode"/>
      </w:pPr>
      <w:r>
        <w:t xml:space="preserve">    %% size, when it last changed, and what kind of entry it is. The</w:t>
      </w:r>
    </w:p>
    <w:p w14:paraId="7726FDAD" w14:textId="77777777" w:rsidR="00966335" w:rsidRDefault="00111464">
      <w:pPr>
        <w:pStyle w:val="SourceCode"/>
      </w:pPr>
      <w:r>
        <w:t xml:space="preserve">    %% system keeps it beside the file, and reading it never opens or</w:t>
      </w:r>
    </w:p>
    <w:p w14:paraId="2DDED30E" w14:textId="77777777" w:rsidR="00966335" w:rsidRDefault="00111464">
      <w:pPr>
        <w:pStyle w:val="SourceCode"/>
      </w:pPr>
      <w:r>
        <w:t xml:space="preserve">    %% changes the file. Remember, a relative path starts from the</w:t>
      </w:r>
    </w:p>
    <w:p w14:paraId="585387A4" w14:textId="77777777" w:rsidR="00966335" w:rsidRDefault="00111464">
      <w:pPr>
        <w:pStyle w:val="SourceCode"/>
      </w:pPr>
      <w:r>
        <w:t xml:space="preserve">    %% working directory.</w:t>
      </w:r>
    </w:p>
    <w:p w14:paraId="17878A54" w14:textId="77777777" w:rsidR="00966335" w:rsidRDefault="00111464">
      <w:pPr>
        <w:pStyle w:val="SourceCode"/>
      </w:pPr>
      <w:r>
        <w:t xml:space="preserve">    Path = "inventory.txt",</w:t>
      </w:r>
    </w:p>
    <w:p w14:paraId="45D273A2" w14:textId="77777777" w:rsidR="00966335" w:rsidRDefault="00966335">
      <w:pPr>
        <w:pStyle w:val="SourceCode"/>
      </w:pPr>
    </w:p>
    <w:p w14:paraId="35AAF3C1" w14:textId="77777777" w:rsidR="00966335" w:rsidRDefault="00111464">
      <w:pPr>
        <w:pStyle w:val="SourceCode"/>
      </w:pPr>
      <w:r>
        <w:t xml:space="preserve">    %% file:read_file_info returns {ok, FileInfo} with the file_info record,</w:t>
      </w:r>
    </w:p>
    <w:p w14:paraId="7A560E26" w14:textId="77777777" w:rsidR="00966335" w:rsidRDefault="00111464">
      <w:pPr>
        <w:pStyle w:val="SourceCode"/>
      </w:pPr>
      <w:r>
        <w:t xml:space="preserve">    %% or {error, Reason}. [{time, universal}] asks for its times in UTC,</w:t>
      </w:r>
    </w:p>
    <w:p w14:paraId="5269BC3E" w14:textId="77777777" w:rsidR="00966335" w:rsidRDefault="00111464">
      <w:pPr>
        <w:pStyle w:val="SourceCode"/>
      </w:pPr>
      <w:r>
        <w:t xml:space="preserve">    %% as the date and time tuples of Lesson 2.12a. This Basic version</w:t>
      </w:r>
    </w:p>
    <w:p w14:paraId="3D677ADA" w14:textId="77777777" w:rsidR="00966335" w:rsidRDefault="00111464">
      <w:pPr>
        <w:pStyle w:val="SourceCode"/>
      </w:pPr>
      <w:r>
        <w:t xml:space="preserve">    %% matches only {ok, FileInfo}, so a missing file stops the program with</w:t>
      </w:r>
    </w:p>
    <w:p w14:paraId="45E0DF5A" w14:textId="77777777" w:rsidR="00966335" w:rsidRDefault="00111464">
      <w:pPr>
        <w:pStyle w:val="SourceCode"/>
      </w:pPr>
      <w:r>
        <w:t xml:space="preserve">    %% a badmatch error; the Production-Minded version handles</w:t>
      </w:r>
    </w:p>
    <w:p w14:paraId="5EE55796" w14:textId="77777777" w:rsidR="00966335" w:rsidRDefault="00111464">
      <w:pPr>
        <w:pStyle w:val="SourceCode"/>
      </w:pPr>
      <w:r>
        <w:t xml:space="preserve">    %% {error, Reason} itself.</w:t>
      </w:r>
    </w:p>
    <w:p w14:paraId="1F5DF1CE" w14:textId="77777777" w:rsidR="00966335" w:rsidRDefault="00111464">
      <w:pPr>
        <w:pStyle w:val="SourceCode"/>
      </w:pPr>
      <w:r>
        <w:t xml:space="preserve">    {ok, FileInfo} = file:read_file_info(Path, [{time, universal}]),</w:t>
      </w:r>
    </w:p>
    <w:p w14:paraId="72123D48" w14:textId="77777777" w:rsidR="00966335" w:rsidRDefault="00966335">
      <w:pPr>
        <w:pStyle w:val="SourceCode"/>
      </w:pPr>
    </w:p>
    <w:p w14:paraId="40C5DE01" w14:textId="77777777" w:rsidR="00966335" w:rsidRDefault="00111464">
      <w:pPr>
        <w:pStyle w:val="SourceCode"/>
      </w:pPr>
      <w:r>
        <w:t xml:space="preserve">    %% The absolute path: filename:absname joins the working directory</w:t>
      </w:r>
    </w:p>
    <w:p w14:paraId="01E2A71B" w14:textId="77777777" w:rsidR="00966335" w:rsidRDefault="00111464">
      <w:pPr>
        <w:pStyle w:val="SourceCode"/>
      </w:pPr>
      <w:r>
        <w:t xml:space="preserve">    %% and the name, with / between the parts. Remember, nativename shows</w:t>
      </w:r>
    </w:p>
    <w:p w14:paraId="6F316902" w14:textId="77777777" w:rsidR="00966335" w:rsidRDefault="00111464">
      <w:pPr>
        <w:pStyle w:val="SourceCode"/>
      </w:pPr>
      <w:r>
        <w:t xml:space="preserve">    %% a path the system's way, with \ on Windows.</w:t>
      </w:r>
    </w:p>
    <w:p w14:paraId="55966664" w14:textId="77777777" w:rsidR="00966335" w:rsidRDefault="00111464">
      <w:pPr>
        <w:pStyle w:val="SourceCode"/>
      </w:pPr>
      <w:r>
        <w:t xml:space="preserve">    FullPath = filename:nativename(filename:absname(Path)),</w:t>
      </w:r>
    </w:p>
    <w:p w14:paraId="05E2F40E" w14:textId="77777777" w:rsidR="00966335" w:rsidRDefault="00966335">
      <w:pPr>
        <w:pStyle w:val="SourceCode"/>
      </w:pPr>
    </w:p>
    <w:p w14:paraId="6EB97BE0" w14:textId="77777777" w:rsidR="00966335" w:rsidRDefault="00111464">
      <w:pPr>
        <w:pStyle w:val="SourceCode"/>
      </w:pPr>
      <w:r>
        <w:t xml:space="preserve">    %% Remember, Record#name.field reads one field of a record (Lesson</w:t>
      </w:r>
    </w:p>
    <w:p w14:paraId="5CD22274" w14:textId="77777777" w:rsidR="00966335" w:rsidRDefault="00111464">
      <w:pPr>
        <w:pStyle w:val="SourceCode"/>
      </w:pPr>
      <w:r>
        <w:t xml:space="preserve">    %% 2.9a). type is the atom directory for a directory and regular for</w:t>
      </w:r>
    </w:p>
    <w:p w14:paraId="0480B381" w14:textId="77777777" w:rsidR="00966335" w:rsidRDefault="00111464">
      <w:pPr>
        <w:pStyle w:val="SourceCode"/>
      </w:pPr>
      <w:r>
        <w:t xml:space="preserve">    %% a file; case picks the word to print.</w:t>
      </w:r>
    </w:p>
    <w:p w14:paraId="58731CE6" w14:textId="77777777" w:rsidR="00966335" w:rsidRDefault="00111464">
      <w:pPr>
        <w:pStyle w:val="SourceCode"/>
      </w:pPr>
      <w:r>
        <w:t xml:space="preserve">    EntryType = case FileInfo#file_info.type of</w:t>
      </w:r>
    </w:p>
    <w:p w14:paraId="532896DE" w14:textId="77777777" w:rsidR="00966335" w:rsidRDefault="00111464">
      <w:pPr>
        <w:pStyle w:val="SourceCode"/>
      </w:pPr>
      <w:r>
        <w:t xml:space="preserve">               directory -&gt; "directory";</w:t>
      </w:r>
    </w:p>
    <w:p w14:paraId="5730B164" w14:textId="77777777" w:rsidR="00966335" w:rsidRDefault="00111464">
      <w:pPr>
        <w:pStyle w:val="SourceCode"/>
      </w:pPr>
      <w:r>
        <w:t xml:space="preserve">               _ -&gt; "file"</w:t>
      </w:r>
    </w:p>
    <w:p w14:paraId="02123501" w14:textId="77777777" w:rsidR="00966335" w:rsidRDefault="00111464">
      <w:pPr>
        <w:pStyle w:val="SourceCode"/>
      </w:pPr>
      <w:r>
        <w:t xml:space="preserve">           end,</w:t>
      </w:r>
    </w:p>
    <w:p w14:paraId="0F881B84" w14:textId="77777777" w:rsidR="00966335" w:rsidRDefault="00966335">
      <w:pPr>
        <w:pStyle w:val="SourceCode"/>
      </w:pPr>
    </w:p>
    <w:p w14:paraId="73945A9D" w14:textId="77777777" w:rsidR="00966335" w:rsidRDefault="00111464">
      <w:pPr>
        <w:pStyle w:val="SourceCode"/>
      </w:pPr>
      <w:r>
        <w:t xml:space="preserve">    %% size is the size in bytes: every character, including each line</w:t>
      </w:r>
    </w:p>
    <w:p w14:paraId="1D652AB4" w14:textId="77777777" w:rsidR="00966335" w:rsidRDefault="00111464">
      <w:pPr>
        <w:pStyle w:val="SourceCode"/>
      </w:pPr>
      <w:r>
        <w:t xml:space="preserve">    %% ending, is one byte. An Erlang integer has no upper limit, so it</w:t>
      </w:r>
    </w:p>
    <w:p w14:paraId="4D2403FF" w14:textId="77777777" w:rsidR="00966335" w:rsidRDefault="00111464">
      <w:pPr>
        <w:pStyle w:val="SourceCode"/>
      </w:pPr>
      <w:r>
        <w:t xml:space="preserve">    %% holds any file's size, even past 4 GB.</w:t>
      </w:r>
    </w:p>
    <w:p w14:paraId="79BA27D9" w14:textId="77777777" w:rsidR="00966335" w:rsidRDefault="00111464">
      <w:pPr>
        <w:pStyle w:val="SourceCode"/>
      </w:pPr>
      <w:r>
        <w:t xml:space="preserve">    Size = FileInfo#file_info.size,</w:t>
      </w:r>
    </w:p>
    <w:p w14:paraId="7597A458" w14:textId="77777777" w:rsidR="00966335" w:rsidRDefault="00966335">
      <w:pPr>
        <w:pStyle w:val="SourceCode"/>
      </w:pPr>
    </w:p>
    <w:p w14:paraId="5588AF31" w14:textId="77777777" w:rsidR="00966335" w:rsidRDefault="00111464">
      <w:pPr>
        <w:pStyle w:val="SourceCode"/>
      </w:pPr>
      <w:r>
        <w:t xml:space="preserve">    %% mtime is the modification time: the moment the file's contents</w:t>
      </w:r>
    </w:p>
    <w:p w14:paraId="77B5C1F0" w14:textId="77777777" w:rsidR="00966335" w:rsidRDefault="00111464">
      <w:pPr>
        <w:pStyle w:val="SourceCode"/>
      </w:pPr>
      <w:r>
        <w:t xml:space="preserve">    %% last changed, here as a UTC date and time tuple.</w:t>
      </w:r>
    </w:p>
    <w:p w14:paraId="12DE1DE9" w14:textId="77777777" w:rsidR="00966335" w:rsidRDefault="00111464">
      <w:pPr>
        <w:pStyle w:val="SourceCode"/>
      </w:pPr>
      <w:r>
        <w:t xml:space="preserve">    Modified = format_time(FileInfo#file_info.mtime),</w:t>
      </w:r>
    </w:p>
    <w:p w14:paraId="6E2E21B9" w14:textId="77777777" w:rsidR="00966335" w:rsidRDefault="00966335">
      <w:pPr>
        <w:pStyle w:val="SourceCode"/>
      </w:pPr>
    </w:p>
    <w:p w14:paraId="7AD0AB3E" w14:textId="77777777" w:rsidR="00966335" w:rsidRDefault="00111464">
      <w:pPr>
        <w:pStyle w:val="SourceCode"/>
      </w:pPr>
      <w:r>
        <w:t xml:space="preserve">    %% The record holds no name: the name is the path we asked about.</w:t>
      </w:r>
    </w:p>
    <w:p w14:paraId="32465F3D" w14:textId="77777777" w:rsidR="00966335" w:rsidRDefault="00111464">
      <w:pPr>
        <w:pStyle w:val="SourceCode"/>
      </w:pPr>
      <w:r>
        <w:t xml:space="preserve">    %% ~B prints a whole number.</w:t>
      </w:r>
    </w:p>
    <w:p w14:paraId="50C0686C" w14:textId="77777777" w:rsidR="00966335" w:rsidRDefault="00111464">
      <w:pPr>
        <w:pStyle w:val="SourceCode"/>
      </w:pPr>
      <w:r>
        <w:t xml:space="preserve">    io:format("Name: ~s~n", [Path]),</w:t>
      </w:r>
    </w:p>
    <w:p w14:paraId="0072D918" w14:textId="77777777" w:rsidR="00966335" w:rsidRDefault="00111464">
      <w:pPr>
        <w:pStyle w:val="SourceCode"/>
      </w:pPr>
      <w:r>
        <w:t xml:space="preserve">    io:format("Path: ~s~n", [FullPath]),</w:t>
      </w:r>
    </w:p>
    <w:p w14:paraId="50FF29BC" w14:textId="77777777" w:rsidR="00966335" w:rsidRDefault="00111464">
      <w:pPr>
        <w:pStyle w:val="SourceCode"/>
        <w:keepNext/>
      </w:pPr>
      <w:r>
        <w:t xml:space="preserve">    io:format("Type: ~s~n", [EntryType]),</w:t>
      </w:r>
    </w:p>
    <w:p w14:paraId="67F0FE18" w14:textId="77777777" w:rsidR="00966335" w:rsidRDefault="00111464">
      <w:pPr>
        <w:pStyle w:val="SourceCode"/>
        <w:keepNext/>
      </w:pPr>
      <w:r>
        <w:t xml:space="preserve">    io:format("Size: ~B bytes~n", [Size]),</w:t>
      </w:r>
    </w:p>
    <w:p w14:paraId="2350BA22" w14:textId="77777777" w:rsidR="00966335" w:rsidRDefault="00111464">
      <w:pPr>
        <w:pStyle w:val="SourceCode"/>
      </w:pPr>
      <w:r>
        <w:t xml:space="preserve">    io:format("Modified (UTC): ~s~n", [Modified]).</w:t>
      </w:r>
    </w:p>
    <w:p w14:paraId="6B0174E7" w14:textId="77777777" w:rsidR="00966335" w:rsidRDefault="00966335">
      <w:pPr>
        <w:keepNext/>
      </w:pPr>
    </w:p>
    <w:p w14:paraId="31EEB7DB" w14:textId="77777777" w:rsidR="00966335" w:rsidRDefault="00111464">
      <w:pPr>
        <w:pStyle w:val="Heading3"/>
      </w:pPr>
      <w:r>
        <w:t>Windows PowerShell Basic Build and Run</w:t>
      </w:r>
    </w:p>
    <w:p w14:paraId="2E1022CD" w14:textId="77777777" w:rsidR="00966335" w:rsidRDefault="00111464">
      <w:pPr>
        <w:keepNext/>
      </w:pPr>
      <w:r>
        <w:t>Run these commands from the lesson-3.10-extended folder.</w:t>
      </w:r>
    </w:p>
    <w:p w14:paraId="3C13EEEF" w14:textId="77777777" w:rsidR="00966335" w:rsidRDefault="00966335">
      <w:pPr>
        <w:keepNext/>
      </w:pPr>
    </w:p>
    <w:p w14:paraId="63C22635" w14:textId="77777777" w:rsidR="00966335" w:rsidRDefault="00111464">
      <w:pPr>
        <w:pStyle w:val="CommandBlock"/>
        <w:keepNext/>
      </w:pPr>
      <w:r>
        <w:t>erlc -o .\erlang .\erlang\basic_file_metadata.erl</w:t>
      </w:r>
    </w:p>
    <w:p w14:paraId="2A40A1DC" w14:textId="77777777" w:rsidR="00966335" w:rsidRDefault="00111464">
      <w:pPr>
        <w:pStyle w:val="CommandBlock"/>
      </w:pPr>
      <w:r>
        <w:t>erl -noshell -pa .\erlang -s basic_file_metadata main -s init stop</w:t>
      </w:r>
    </w:p>
    <w:p w14:paraId="0C8E5043" w14:textId="77777777" w:rsidR="00966335" w:rsidRDefault="00966335">
      <w:pPr>
        <w:keepNext/>
      </w:pPr>
    </w:p>
    <w:p w14:paraId="4AA9DDED" w14:textId="77777777" w:rsidR="00966335" w:rsidRDefault="00111464">
      <w:pPr>
        <w:pStyle w:val="Heading3"/>
      </w:pPr>
      <w:r>
        <w:t>Linux or macOS Basic Build and Run</w:t>
      </w:r>
    </w:p>
    <w:p w14:paraId="71B3A0CA" w14:textId="77777777" w:rsidR="00966335" w:rsidRDefault="00111464">
      <w:pPr>
        <w:pStyle w:val="CommandBlock"/>
        <w:keepNext/>
      </w:pPr>
      <w:r>
        <w:t>erlc -o ./erlang ./erlang/basic_file_metadata.erl</w:t>
      </w:r>
    </w:p>
    <w:p w14:paraId="132C6178" w14:textId="77777777" w:rsidR="00966335" w:rsidRDefault="00111464">
      <w:pPr>
        <w:pStyle w:val="CommandBlock"/>
      </w:pPr>
      <w:r>
        <w:t>erl -noshell -pa ./erlang -s basic_file_metadata main -s init stop</w:t>
      </w:r>
    </w:p>
    <w:p w14:paraId="28A3E447" w14:textId="77777777" w:rsidR="00966335" w:rsidRDefault="00966335">
      <w:pPr>
        <w:keepNext/>
      </w:pPr>
    </w:p>
    <w:p w14:paraId="32794DA9" w14:textId="77777777" w:rsidR="00966335" w:rsidRDefault="00111464">
      <w:pPr>
        <w:pStyle w:val="Heading3"/>
      </w:pPr>
      <w:r>
        <w:t>Check Your Results</w:t>
      </w:r>
    </w:p>
    <w:p w14:paraId="72A52C60" w14:textId="77777777" w:rsidR="00966335" w:rsidRDefault="00111464">
      <w:pPr>
        <w:keepNext/>
      </w:pPr>
      <w:r>
        <w:t>erlc prints nothing when the module compiles. Run the program once. Then your screen must show five lines like these. Name, Type, and Size must match exactly; Path and Modified show your own folder and time:</w:t>
      </w:r>
    </w:p>
    <w:p w14:paraId="45A452DD" w14:textId="77777777" w:rsidR="00966335" w:rsidRDefault="00966335">
      <w:pPr>
        <w:keepNext/>
      </w:pPr>
    </w:p>
    <w:p w14:paraId="4C0BC904" w14:textId="77777777" w:rsidR="00966335" w:rsidRDefault="00111464">
      <w:pPr>
        <w:pStyle w:val="RequiredOutput"/>
        <w:keepNext/>
      </w:pPr>
      <w:r>
        <w:t>Name: inventory.txt</w:t>
      </w:r>
    </w:p>
    <w:p w14:paraId="7B2B8B65" w14:textId="77777777" w:rsidR="00966335" w:rsidRDefault="00111464">
      <w:pPr>
        <w:pStyle w:val="RequiredOutput"/>
        <w:keepNext/>
      </w:pPr>
      <w:r>
        <w:t>Path: c:\Users\</w:t>
      </w:r>
      <w:r>
        <w:rPr>
          <w:b/>
        </w:rPr>
        <w:t>&lt;&lt;&lt;your $env:USERNAME&gt;&gt;&gt;</w:t>
      </w:r>
      <w:r>
        <w:t>\spa\lesson-3.10-extended\inventory.txt</w:t>
      </w:r>
    </w:p>
    <w:p w14:paraId="508FA5F0" w14:textId="77777777" w:rsidR="00966335" w:rsidRDefault="00111464">
      <w:pPr>
        <w:pStyle w:val="RequiredOutput"/>
        <w:keepNext/>
      </w:pPr>
      <w:r>
        <w:t>Type: file</w:t>
      </w:r>
    </w:p>
    <w:p w14:paraId="31DDD8F5" w14:textId="77777777" w:rsidR="00966335" w:rsidRDefault="00111464">
      <w:pPr>
        <w:pStyle w:val="RequiredOutput"/>
        <w:keepNext/>
      </w:pPr>
      <w:r>
        <w:t>Size: 23 bytes</w:t>
      </w:r>
    </w:p>
    <w:p w14:paraId="26D8F0A5" w14:textId="77777777" w:rsidR="00966335" w:rsidRDefault="00111464">
      <w:pPr>
        <w:pStyle w:val="RequiredOutput"/>
      </w:pPr>
      <w:r>
        <w:t>Modified (UTC): 2026-09-30 18:19</w:t>
      </w:r>
    </w:p>
    <w:p w14:paraId="6B94A1E9" w14:textId="77777777" w:rsidR="00966335" w:rsidRDefault="00966335">
      <w:pPr>
        <w:keepNext/>
      </w:pPr>
    </w:p>
    <w:p w14:paraId="40145BC9" w14:textId="77777777" w:rsidR="00966335" w:rsidRDefault="00111464">
      <w:pPr>
        <w:pStyle w:val="ListBullet"/>
      </w:pPr>
      <w:r>
        <w:t>Name: inventory.txt is the file's name, the last part of its path.</w:t>
      </w:r>
    </w:p>
    <w:p w14:paraId="6811F679" w14:textId="77777777" w:rsidR="00966335" w:rsidRDefault="00111464">
      <w:pPr>
        <w:pStyle w:val="ListBullet"/>
      </w:pPr>
      <w:r>
        <w:t>Path is the absolute path: your lesson-3.10-extended folder followed by inventory.txt, with your user name, which $env:USERNAME prints, in place of the placeholder. It must match the first line the Metadata Check printed in Project Setup.</w:t>
      </w:r>
    </w:p>
    <w:p w14:paraId="1429729A" w14:textId="77777777" w:rsidR="00966335" w:rsidRDefault="00111464">
      <w:pPr>
        <w:pStyle w:val="ListBullet"/>
      </w:pPr>
      <w:r>
        <w:t>Type: file says the entry is a file, not a directory.</w:t>
      </w:r>
    </w:p>
    <w:p w14:paraId="151E2DFA" w14:textId="77777777" w:rsidR="00966335" w:rsidRDefault="00111464">
      <w:pPr>
        <w:pStyle w:val="ListBullet"/>
      </w:pPr>
      <w:r>
        <w:t>Size: 23 bytes counts every byte: web-01 and its line ending are 7, db-01 and its line ending 6, backup-01 and its line ending 10. If you see 26, the file has Windows line endings, two bytes each: write it again with the Set-Content line from Project Setup.</w:t>
      </w:r>
    </w:p>
    <w:p w14:paraId="41D693DB" w14:textId="77777777" w:rsidR="00966335" w:rsidRDefault="00111464">
      <w:pPr>
        <w:pStyle w:val="ListBullet"/>
      </w:pPr>
      <w:r>
        <w:t>Modified (UTC) must match the third line of the Metadata Check. It is the moment Setup wrote the file, not the moment you ran the program. Run it again later: the line stays the same, because reading metadata changes nothing.</w:t>
      </w:r>
    </w:p>
    <w:p w14:paraId="5FF30FB3" w14:textId="77777777" w:rsidR="00966335" w:rsidRDefault="00111464">
      <w:pPr>
        <w:pStyle w:val="ListBullet"/>
      </w:pPr>
      <w:r>
        <w:t>On Windows, Erlang writes the drive letter in lowercase, c:\. It is the same drive as C:\ in the Metadata Check: Windows ignores the case of drive letters.</w:t>
      </w:r>
    </w:p>
    <w:p w14:paraId="0AAE2963" w14:textId="77777777" w:rsidR="00966335" w:rsidRDefault="00111464">
      <w:pPr>
        <w:pStyle w:val="ListBullet"/>
      </w:pPr>
      <w:r>
        <w:t>If the Modified hour is off by your time zone's offset, the [{time, universal}] option is missing: without it, file:read_file_info gives local time. If the run stops with Runtime terminating during boot and a badmatch naming {error,enoent}, the file was not found, because the program ran in another folder; erl also writes an erl_crash.dump file, which you can delete with Remove-Item erl_crash.dump (rm erl_crash.dump on Linux or macOS).</w:t>
      </w:r>
    </w:p>
    <w:p w14:paraId="567668E5" w14:textId="77777777" w:rsidR="00966335" w:rsidRDefault="00111464">
      <w:pPr>
        <w:pStyle w:val="ListBullet"/>
      </w:pPr>
      <w:r>
        <w:t>If the build fails with another message, read the first error: it names the file and line to fix.</w:t>
      </w:r>
    </w:p>
    <w:p w14:paraId="17A3004C" w14:textId="77777777" w:rsidR="00966335" w:rsidRDefault="00966335">
      <w:pPr>
        <w:keepNext/>
      </w:pPr>
    </w:p>
    <w:p w14:paraId="634F14B0" w14:textId="77777777" w:rsidR="00966335" w:rsidRDefault="00966335">
      <w:pPr>
        <w:keepNext/>
      </w:pPr>
    </w:p>
    <w:p w14:paraId="6BD97CCD" w14:textId="77777777" w:rsidR="00966335" w:rsidRDefault="00111464">
      <w:pPr>
        <w:pStyle w:val="Heading2"/>
      </w:pPr>
      <w:r>
        <w:t>Production-Minded Implementation</w:t>
      </w:r>
    </w:p>
    <w:p w14:paraId="1195AEA6" w14:textId="77777777" w:rsidR="00966335" w:rsidRDefault="00111464">
      <w:r>
        <w:t>The production-minded version prints the same lines. print_metadata checks with filelib:is_file that the path exists and returns {error, Message} when it does not; otherwise it reads the record and hands it to print_details, which works out the path and the time before the first line and prints the Size line for a file only. print_metadata returns ok, or {error, Message}, with a failed read naming the file and the reason atom. main checks the result with case and, on a failure, prints one Error line and cal</w:t>
      </w:r>
      <w:r>
        <w:t>ls init:stop(1), as in Lesson 2.11a.</w:t>
      </w:r>
    </w:p>
    <w:p w14:paraId="3659D89E" w14:textId="77777777" w:rsidR="00966335" w:rsidRDefault="00966335">
      <w:pPr>
        <w:keepNext/>
      </w:pPr>
    </w:p>
    <w:p w14:paraId="2FD7F5B9" w14:textId="77777777" w:rsidR="00966335" w:rsidRDefault="00111464">
      <w:pPr>
        <w:pStyle w:val="Heading3"/>
      </w:pPr>
      <w:r>
        <w:t>erlang/file_metadata.erl</w:t>
      </w:r>
    </w:p>
    <w:p w14:paraId="0AFA8943" w14:textId="77777777" w:rsidR="00966335" w:rsidRDefault="00111464">
      <w:pPr>
        <w:pStyle w:val="SourceCode"/>
        <w:keepNext/>
      </w:pPr>
      <w:r>
        <w:t>-module(file_metadata).</w:t>
      </w:r>
    </w:p>
    <w:p w14:paraId="487074A7" w14:textId="77777777" w:rsidR="00966335" w:rsidRDefault="00111464">
      <w:pPr>
        <w:pStyle w:val="SourceCode"/>
        <w:keepNext/>
      </w:pPr>
      <w:r>
        <w:t>-export([main/0]).</w:t>
      </w:r>
    </w:p>
    <w:p w14:paraId="1D38160B" w14:textId="77777777" w:rsidR="00966335" w:rsidRDefault="00966335">
      <w:pPr>
        <w:pStyle w:val="SourceCode"/>
        <w:keepNext/>
      </w:pPr>
    </w:p>
    <w:p w14:paraId="0BB262A4" w14:textId="77777777" w:rsidR="00966335" w:rsidRDefault="00111464">
      <w:pPr>
        <w:pStyle w:val="SourceCode"/>
      </w:pPr>
      <w:r>
        <w:t>%% Remember, file.hrl defines the file_info record that</w:t>
      </w:r>
    </w:p>
    <w:p w14:paraId="557EDB5C" w14:textId="77777777" w:rsidR="00966335" w:rsidRDefault="00111464">
      <w:pPr>
        <w:pStyle w:val="SourceCode"/>
      </w:pPr>
      <w:r>
        <w:t>%% file:read_file_info returns, and -include_lib finds it in Erlang's</w:t>
      </w:r>
    </w:p>
    <w:p w14:paraId="7EB23195" w14:textId="77777777" w:rsidR="00966335" w:rsidRDefault="00111464">
      <w:pPr>
        <w:pStyle w:val="SourceCode"/>
      </w:pPr>
      <w:r>
        <w:t>%% kernel library.</w:t>
      </w:r>
    </w:p>
    <w:p w14:paraId="1525272E" w14:textId="77777777" w:rsidR="00966335" w:rsidRDefault="00111464">
      <w:pPr>
        <w:pStyle w:val="SourceCode"/>
      </w:pPr>
      <w:r>
        <w:t>-include_lib("kernel/include/file.hrl").</w:t>
      </w:r>
    </w:p>
    <w:p w14:paraId="4D5CC18A" w14:textId="77777777" w:rsidR="00966335" w:rsidRDefault="00966335">
      <w:pPr>
        <w:pStyle w:val="SourceCode"/>
      </w:pPr>
    </w:p>
    <w:p w14:paraId="7A799CF4" w14:textId="77777777" w:rsidR="00966335" w:rsidRDefault="00111464">
      <w:pPr>
        <w:pStyle w:val="SourceCode"/>
      </w:pPr>
      <w:r>
        <w:t>%% Remember, format_time pads each part of a date and time tuple with 0s</w:t>
      </w:r>
    </w:p>
    <w:p w14:paraId="268723F8" w14:textId="77777777" w:rsidR="00966335" w:rsidRDefault="00111464">
      <w:pPr>
        <w:pStyle w:val="SourceCode"/>
      </w:pPr>
      <w:r>
        <w:t>%% and flattens the text into one string.</w:t>
      </w:r>
    </w:p>
    <w:p w14:paraId="297BA727" w14:textId="77777777" w:rsidR="00966335" w:rsidRDefault="00111464">
      <w:pPr>
        <w:pStyle w:val="SourceCode"/>
      </w:pPr>
      <w:r>
        <w:t>-spec format_time(calendar:datetime()) -&gt; string().</w:t>
      </w:r>
    </w:p>
    <w:p w14:paraId="07C856A4" w14:textId="77777777" w:rsidR="00966335" w:rsidRDefault="00111464">
      <w:pPr>
        <w:pStyle w:val="SourceCode"/>
      </w:pPr>
      <w:r>
        <w:t>format_time({{Year, Month, Day}, {Hour, Minute, _Second}}) -&gt;</w:t>
      </w:r>
    </w:p>
    <w:p w14:paraId="2BB09265" w14:textId="77777777" w:rsidR="00966335" w:rsidRDefault="00111464">
      <w:pPr>
        <w:pStyle w:val="SourceCode"/>
      </w:pPr>
      <w:r>
        <w:t xml:space="preserve">    lists:flatten(io_lib:format("~4..0B-~2..0B-~2..0B ~2..0B:~2..0B",</w:t>
      </w:r>
    </w:p>
    <w:p w14:paraId="2FECE4BD" w14:textId="77777777" w:rsidR="00966335" w:rsidRDefault="00111464">
      <w:pPr>
        <w:pStyle w:val="SourceCode"/>
      </w:pPr>
      <w:r>
        <w:t xml:space="preserve">                                [Year, Month, Day, Hour, Minute])).</w:t>
      </w:r>
    </w:p>
    <w:p w14:paraId="2E0FFB68" w14:textId="77777777" w:rsidR="00966335" w:rsidRDefault="00966335">
      <w:pPr>
        <w:pStyle w:val="SourceCode"/>
      </w:pPr>
    </w:p>
    <w:p w14:paraId="362C88F8" w14:textId="77777777" w:rsidR="00966335" w:rsidRDefault="00111464">
      <w:pPr>
        <w:pStyle w:val="SourceCode"/>
      </w:pPr>
      <w:r>
        <w:t>%% Prints the metadata of the file or directory at Path: ok, or</w:t>
      </w:r>
    </w:p>
    <w:p w14:paraId="658F50CF" w14:textId="77777777" w:rsidR="00966335" w:rsidRDefault="00111464">
      <w:pPr>
        <w:pStyle w:val="SourceCode"/>
      </w:pPr>
      <w:r>
        <w:t>%% {error, Message} when Path does not exist or its metadata cannot be</w:t>
      </w:r>
    </w:p>
    <w:p w14:paraId="461BF050" w14:textId="77777777" w:rsidR="00966335" w:rsidRDefault="00111464">
      <w:pPr>
        <w:pStyle w:val="SourceCode"/>
      </w:pPr>
      <w:r>
        <w:t>%% read; on an error nothing is printed. It only reads metadata and never</w:t>
      </w:r>
    </w:p>
    <w:p w14:paraId="38DF021B" w14:textId="77777777" w:rsidR="00966335" w:rsidRDefault="00111464">
      <w:pPr>
        <w:pStyle w:val="SourceCode"/>
      </w:pPr>
      <w:r>
        <w:t>%% opens or changes the entry. ~p prints the reason, an atom such as</w:t>
      </w:r>
    </w:p>
    <w:p w14:paraId="5E60A5DD" w14:textId="77777777" w:rsidR="00966335" w:rsidRDefault="00111464">
      <w:pPr>
        <w:pStyle w:val="SourceCode"/>
      </w:pPr>
      <w:r>
        <w:t>%% eacces (not allowed). Remember, case runs the first branch whose</w:t>
      </w:r>
    </w:p>
    <w:p w14:paraId="3CC80A3E" w14:textId="77777777" w:rsidR="00966335" w:rsidRDefault="00111464">
      <w:pPr>
        <w:pStyle w:val="SourceCode"/>
      </w:pPr>
      <w:r>
        <w:t>%% pattern fits.</w:t>
      </w:r>
    </w:p>
    <w:p w14:paraId="613DC922" w14:textId="77777777" w:rsidR="00966335" w:rsidRDefault="00111464">
      <w:pPr>
        <w:pStyle w:val="SourceCode"/>
      </w:pPr>
      <w:r>
        <w:t>-spec print_metadata(string()) -&gt; ok | {error, string()}.</w:t>
      </w:r>
    </w:p>
    <w:p w14:paraId="1A5A0AAD" w14:textId="77777777" w:rsidR="00966335" w:rsidRDefault="00111464">
      <w:pPr>
        <w:pStyle w:val="SourceCode"/>
      </w:pPr>
      <w:r>
        <w:t>print_metadata(Path) -&gt;</w:t>
      </w:r>
    </w:p>
    <w:p w14:paraId="0B5842DA" w14:textId="77777777" w:rsidR="00966335" w:rsidRDefault="00111464">
      <w:pPr>
        <w:pStyle w:val="SourceCode"/>
      </w:pPr>
      <w:r>
        <w:t xml:space="preserve">    Exists = filelib:is_file(Path),</w:t>
      </w:r>
    </w:p>
    <w:p w14:paraId="54095AEB" w14:textId="77777777" w:rsidR="00966335" w:rsidRDefault="00111464">
      <w:pPr>
        <w:pStyle w:val="SourceCode"/>
      </w:pPr>
      <w:r>
        <w:t xml:space="preserve">    if</w:t>
      </w:r>
    </w:p>
    <w:p w14:paraId="05F1CC48" w14:textId="77777777" w:rsidR="00966335" w:rsidRDefault="00111464">
      <w:pPr>
        <w:pStyle w:val="SourceCode"/>
      </w:pPr>
      <w:r>
        <w:t xml:space="preserve">        Exists -&gt;</w:t>
      </w:r>
    </w:p>
    <w:p w14:paraId="283690A4" w14:textId="77777777" w:rsidR="00966335" w:rsidRDefault="00111464">
      <w:pPr>
        <w:pStyle w:val="SourceCode"/>
      </w:pPr>
      <w:r>
        <w:t xml:space="preserve">            case file:read_file_info(Path, [{time, universal}]) of</w:t>
      </w:r>
    </w:p>
    <w:p w14:paraId="5057BD0B" w14:textId="77777777" w:rsidR="00966335" w:rsidRDefault="00111464">
      <w:pPr>
        <w:pStyle w:val="SourceCode"/>
      </w:pPr>
      <w:r>
        <w:t xml:space="preserve">                {ok, FileInfo} -&gt;</w:t>
      </w:r>
    </w:p>
    <w:p w14:paraId="50FC2430" w14:textId="77777777" w:rsidR="00966335" w:rsidRDefault="00111464">
      <w:pPr>
        <w:pStyle w:val="SourceCode"/>
      </w:pPr>
      <w:r>
        <w:t xml:space="preserve">                    print_details(Path, FileInfo);</w:t>
      </w:r>
    </w:p>
    <w:p w14:paraId="7405336E" w14:textId="77777777" w:rsidR="00966335" w:rsidRDefault="00111464">
      <w:pPr>
        <w:pStyle w:val="SourceCode"/>
      </w:pPr>
      <w:r>
        <w:t xml:space="preserve">                {error, Reason} -&gt;</w:t>
      </w:r>
    </w:p>
    <w:p w14:paraId="0692F5AE" w14:textId="77777777" w:rsidR="00966335" w:rsidRDefault="00111464">
      <w:pPr>
        <w:pStyle w:val="SourceCode"/>
      </w:pPr>
      <w:r>
        <w:t xml:space="preserve">                    {error, lists:flatten(io_lib:format(</w:t>
      </w:r>
    </w:p>
    <w:p w14:paraId="4EE7CB48" w14:textId="77777777" w:rsidR="00966335" w:rsidRDefault="00111464">
      <w:pPr>
        <w:pStyle w:val="SourceCode"/>
      </w:pPr>
      <w:r>
        <w:t xml:space="preserve">                                "could not read the metadata of ~s: ~p",</w:t>
      </w:r>
    </w:p>
    <w:p w14:paraId="2D6E7667" w14:textId="77777777" w:rsidR="00966335" w:rsidRDefault="00111464">
      <w:pPr>
        <w:pStyle w:val="SourceCode"/>
      </w:pPr>
      <w:r>
        <w:t xml:space="preserve">                                [Path, Reason]))}</w:t>
      </w:r>
    </w:p>
    <w:p w14:paraId="01C120D1" w14:textId="77777777" w:rsidR="00966335" w:rsidRDefault="00111464">
      <w:pPr>
        <w:pStyle w:val="SourceCode"/>
      </w:pPr>
      <w:r>
        <w:t xml:space="preserve">            end;</w:t>
      </w:r>
    </w:p>
    <w:p w14:paraId="6914ABC5" w14:textId="77777777" w:rsidR="00966335" w:rsidRDefault="00111464">
      <w:pPr>
        <w:pStyle w:val="SourceCode"/>
      </w:pPr>
      <w:r>
        <w:t xml:space="preserve">        true -&gt;</w:t>
      </w:r>
    </w:p>
    <w:p w14:paraId="590E8719" w14:textId="77777777" w:rsidR="00966335" w:rsidRDefault="00111464">
      <w:pPr>
        <w:pStyle w:val="SourceCode"/>
      </w:pPr>
      <w:r>
        <w:t xml:space="preserve">            {error, Path ++ " does not exist"}</w:t>
      </w:r>
    </w:p>
    <w:p w14:paraId="1D61B575" w14:textId="77777777" w:rsidR="00966335" w:rsidRDefault="00111464">
      <w:pPr>
        <w:pStyle w:val="SourceCode"/>
      </w:pPr>
      <w:r>
        <w:t xml:space="preserve">    end.</w:t>
      </w:r>
    </w:p>
    <w:p w14:paraId="487B0825" w14:textId="77777777" w:rsidR="00966335" w:rsidRDefault="00966335">
      <w:pPr>
        <w:pStyle w:val="SourceCode"/>
      </w:pPr>
    </w:p>
    <w:p w14:paraId="32F44796" w14:textId="77777777" w:rsidR="00966335" w:rsidRDefault="00111464">
      <w:pPr>
        <w:pStyle w:val="SourceCode"/>
      </w:pPr>
      <w:r>
        <w:t>%% Prints the lines for Path from its file_info record FileInfo, and returns</w:t>
      </w:r>
    </w:p>
    <w:p w14:paraId="606B1EA8" w14:textId="77777777" w:rsidR="00966335" w:rsidRDefault="00111464">
      <w:pPr>
        <w:pStyle w:val="SourceCode"/>
      </w:pPr>
      <w:r>
        <w:t>%% ok. Every fact is read first, so the lines print together. A</w:t>
      </w:r>
    </w:p>
    <w:p w14:paraId="0883F2B8" w14:textId="77777777" w:rsidR="00966335" w:rsidRDefault="00111464">
      <w:pPr>
        <w:pStyle w:val="SourceCode"/>
      </w:pPr>
      <w:r>
        <w:t>%% directory's size is not the total of the files inside it, and each</w:t>
      </w:r>
    </w:p>
    <w:p w14:paraId="49032E99" w14:textId="77777777" w:rsidR="00966335" w:rsidRDefault="00111464">
      <w:pPr>
        <w:pStyle w:val="SourceCode"/>
      </w:pPr>
      <w:r>
        <w:t>%% system reports a different number, so the size line is for files</w:t>
      </w:r>
    </w:p>
    <w:p w14:paraId="1A1F6E70" w14:textId="77777777" w:rsidR="00966335" w:rsidRDefault="00111464">
      <w:pPr>
        <w:pStyle w:val="SourceCode"/>
      </w:pPr>
      <w:r>
        <w:t>%% only. #file_info{} in the -spec means a file_info record. Remember,</w:t>
      </w:r>
    </w:p>
    <w:p w14:paraId="42DC83C6" w14:textId="77777777" w:rsidR="00966335" w:rsidRDefault="00111464">
      <w:pPr>
        <w:pStyle w:val="SourceCode"/>
      </w:pPr>
      <w:r>
        <w:t>%% FileInfo#file_info.size reads one field, an integer with no upper limit,</w:t>
      </w:r>
    </w:p>
    <w:p w14:paraId="20B8088A" w14:textId="77777777" w:rsidR="00966335" w:rsidRDefault="00111464">
      <w:pPr>
        <w:pStyle w:val="SourceCode"/>
      </w:pPr>
      <w:r>
        <w:t>%% and the name is the path asked about.</w:t>
      </w:r>
    </w:p>
    <w:p w14:paraId="4F2C6628" w14:textId="77777777" w:rsidR="00966335" w:rsidRDefault="00111464">
      <w:pPr>
        <w:pStyle w:val="SourceCode"/>
      </w:pPr>
      <w:r>
        <w:t>-spec print_details(string(), #file_info{}) -&gt; ok.</w:t>
      </w:r>
    </w:p>
    <w:p w14:paraId="7557E611" w14:textId="77777777" w:rsidR="00966335" w:rsidRDefault="00111464">
      <w:pPr>
        <w:pStyle w:val="SourceCode"/>
      </w:pPr>
      <w:r>
        <w:t>print_details(Path, FileInfo) -&gt;</w:t>
      </w:r>
    </w:p>
    <w:p w14:paraId="48221CB3" w14:textId="77777777" w:rsidR="00966335" w:rsidRDefault="00111464">
      <w:pPr>
        <w:pStyle w:val="SourceCode"/>
      </w:pPr>
      <w:r>
        <w:t xml:space="preserve">    FullPath = filename:nativename(filename:absname(Path)),</w:t>
      </w:r>
    </w:p>
    <w:p w14:paraId="5FB3E90D" w14:textId="77777777" w:rsidR="00966335" w:rsidRDefault="00111464">
      <w:pPr>
        <w:pStyle w:val="SourceCode"/>
      </w:pPr>
      <w:r>
        <w:t xml:space="preserve">    Modified = format_time(FileInfo#file_info.mtime),</w:t>
      </w:r>
    </w:p>
    <w:p w14:paraId="14007264" w14:textId="77777777" w:rsidR="00966335" w:rsidRDefault="00111464">
      <w:pPr>
        <w:pStyle w:val="SourceCode"/>
      </w:pPr>
      <w:r>
        <w:t xml:space="preserve">    io:format("Name: ~s~n", [Path]),</w:t>
      </w:r>
    </w:p>
    <w:p w14:paraId="7031118F" w14:textId="77777777" w:rsidR="00966335" w:rsidRDefault="00111464">
      <w:pPr>
        <w:pStyle w:val="SourceCode"/>
      </w:pPr>
      <w:r>
        <w:t xml:space="preserve">    io:format("Path: ~s~n", [FullPath]),</w:t>
      </w:r>
    </w:p>
    <w:p w14:paraId="257B93BC" w14:textId="77777777" w:rsidR="00966335" w:rsidRDefault="00111464">
      <w:pPr>
        <w:pStyle w:val="SourceCode"/>
      </w:pPr>
      <w:r>
        <w:t xml:space="preserve">    case FileInfo#file_info.type of</w:t>
      </w:r>
    </w:p>
    <w:p w14:paraId="10DF65A5" w14:textId="77777777" w:rsidR="00966335" w:rsidRDefault="00111464">
      <w:pPr>
        <w:pStyle w:val="SourceCode"/>
      </w:pPr>
      <w:r>
        <w:t xml:space="preserve">        directory -&gt;</w:t>
      </w:r>
    </w:p>
    <w:p w14:paraId="654B3651" w14:textId="77777777" w:rsidR="00966335" w:rsidRDefault="00111464">
      <w:pPr>
        <w:pStyle w:val="SourceCode"/>
      </w:pPr>
      <w:r>
        <w:t xml:space="preserve">            io:format("Type: directory~n");</w:t>
      </w:r>
    </w:p>
    <w:p w14:paraId="116FB74B" w14:textId="77777777" w:rsidR="00966335" w:rsidRDefault="00111464">
      <w:pPr>
        <w:pStyle w:val="SourceCode"/>
      </w:pPr>
      <w:r>
        <w:t xml:space="preserve">        _ -&gt;</w:t>
      </w:r>
    </w:p>
    <w:p w14:paraId="05D76103" w14:textId="77777777" w:rsidR="00966335" w:rsidRDefault="00111464">
      <w:pPr>
        <w:pStyle w:val="SourceCode"/>
      </w:pPr>
      <w:r>
        <w:t xml:space="preserve">            io:format("Type: file~n"),</w:t>
      </w:r>
    </w:p>
    <w:p w14:paraId="32B15C60" w14:textId="77777777" w:rsidR="00966335" w:rsidRDefault="00111464">
      <w:pPr>
        <w:pStyle w:val="SourceCode"/>
      </w:pPr>
      <w:r>
        <w:t xml:space="preserve">            io:format("Size: ~B bytes~n", [FileInfo#file_info.size])</w:t>
      </w:r>
    </w:p>
    <w:p w14:paraId="59318FC3" w14:textId="77777777" w:rsidR="00966335" w:rsidRDefault="00111464">
      <w:pPr>
        <w:pStyle w:val="SourceCode"/>
      </w:pPr>
      <w:r>
        <w:t xml:space="preserve">    end,</w:t>
      </w:r>
    </w:p>
    <w:p w14:paraId="5D651137" w14:textId="77777777" w:rsidR="00966335" w:rsidRDefault="00111464">
      <w:pPr>
        <w:pStyle w:val="SourceCode"/>
      </w:pPr>
      <w:r>
        <w:t xml:space="preserve">    io:format("Modified (UTC): ~s~n", [Modified]).</w:t>
      </w:r>
    </w:p>
    <w:p w14:paraId="095261F8" w14:textId="77777777" w:rsidR="00966335" w:rsidRDefault="00966335">
      <w:pPr>
        <w:pStyle w:val="SourceCode"/>
      </w:pPr>
    </w:p>
    <w:p w14:paraId="38852BA7" w14:textId="77777777" w:rsidR="00966335" w:rsidRDefault="00111464">
      <w:pPr>
        <w:pStyle w:val="SourceCode"/>
      </w:pPr>
      <w:r>
        <w:t>%% Remember, main/0 is the exported entry point. init:stop(1) reports a</w:t>
      </w:r>
    </w:p>
    <w:p w14:paraId="67E88739" w14:textId="77777777" w:rsidR="00966335" w:rsidRDefault="00111464">
      <w:pPr>
        <w:pStyle w:val="SourceCode"/>
      </w:pPr>
      <w:r>
        <w:t>%% failure after every printed line reaches the screen, so it comes last.</w:t>
      </w:r>
    </w:p>
    <w:p w14:paraId="5E988294" w14:textId="77777777" w:rsidR="00966335" w:rsidRDefault="00111464">
      <w:pPr>
        <w:pStyle w:val="SourceCode"/>
      </w:pPr>
      <w:r>
        <w:t>main() -&gt;</w:t>
      </w:r>
    </w:p>
    <w:p w14:paraId="1BD63EAF" w14:textId="77777777" w:rsidR="00966335" w:rsidRDefault="00111464">
      <w:pPr>
        <w:pStyle w:val="SourceCode"/>
      </w:pPr>
      <w:r>
        <w:t xml:space="preserve">    %% Remember, a relative path starts from the working directory.</w:t>
      </w:r>
    </w:p>
    <w:p w14:paraId="052F8E07" w14:textId="77777777" w:rsidR="00966335" w:rsidRDefault="00111464">
      <w:pPr>
        <w:pStyle w:val="SourceCode"/>
      </w:pPr>
      <w:r>
        <w:t xml:space="preserve">    Path = "inventory.txt",</w:t>
      </w:r>
    </w:p>
    <w:p w14:paraId="0C685CD7" w14:textId="77777777" w:rsidR="00966335" w:rsidRDefault="00111464">
      <w:pPr>
        <w:pStyle w:val="SourceCode"/>
      </w:pPr>
      <w:r>
        <w:t xml:space="preserve">    case print_metadata(Path) of</w:t>
      </w:r>
    </w:p>
    <w:p w14:paraId="1ABE63B9" w14:textId="77777777" w:rsidR="00966335" w:rsidRDefault="00111464">
      <w:pPr>
        <w:pStyle w:val="SourceCode"/>
      </w:pPr>
      <w:r>
        <w:t xml:space="preserve">        ok -&gt;</w:t>
      </w:r>
    </w:p>
    <w:p w14:paraId="15046BDA" w14:textId="77777777" w:rsidR="00966335" w:rsidRDefault="00111464">
      <w:pPr>
        <w:pStyle w:val="SourceCode"/>
      </w:pPr>
      <w:r>
        <w:t xml:space="preserve">            ok;</w:t>
      </w:r>
    </w:p>
    <w:p w14:paraId="65AA5426" w14:textId="77777777" w:rsidR="00966335" w:rsidRDefault="00111464">
      <w:pPr>
        <w:pStyle w:val="SourceCode"/>
      </w:pPr>
      <w:r>
        <w:t xml:space="preserve">        {error, Message} -&gt;</w:t>
      </w:r>
    </w:p>
    <w:p w14:paraId="526B1A5C" w14:textId="77777777" w:rsidR="00966335" w:rsidRDefault="00111464">
      <w:pPr>
        <w:pStyle w:val="SourceCode"/>
        <w:keepNext/>
      </w:pPr>
      <w:r>
        <w:t xml:space="preserve">            io:format(standard_error, "Error: ~s~n", [Message]),</w:t>
      </w:r>
    </w:p>
    <w:p w14:paraId="71DF0C1E" w14:textId="77777777" w:rsidR="00966335" w:rsidRDefault="00111464">
      <w:pPr>
        <w:pStyle w:val="SourceCode"/>
        <w:keepNext/>
      </w:pPr>
      <w:r>
        <w:t xml:space="preserve">            init:stop(1)</w:t>
      </w:r>
    </w:p>
    <w:p w14:paraId="14E0CCCB" w14:textId="77777777" w:rsidR="00966335" w:rsidRDefault="00111464">
      <w:pPr>
        <w:pStyle w:val="SourceCode"/>
      </w:pPr>
      <w:r>
        <w:t xml:space="preserve">    end.</w:t>
      </w:r>
    </w:p>
    <w:p w14:paraId="0F1D3ED2" w14:textId="77777777" w:rsidR="00966335" w:rsidRDefault="00966335">
      <w:pPr>
        <w:keepNext/>
      </w:pPr>
    </w:p>
    <w:p w14:paraId="6FFFC52B" w14:textId="77777777" w:rsidR="00966335" w:rsidRDefault="00111464">
      <w:pPr>
        <w:pStyle w:val="Heading3"/>
      </w:pPr>
      <w:r>
        <w:t>Windows PowerShell Build and Run</w:t>
      </w:r>
    </w:p>
    <w:p w14:paraId="423BFC61" w14:textId="77777777" w:rsidR="00966335" w:rsidRDefault="00111464">
      <w:pPr>
        <w:keepNext/>
      </w:pPr>
      <w:r>
        <w:t>Build, run the program once, and show its exit code.</w:t>
      </w:r>
    </w:p>
    <w:p w14:paraId="124DF586" w14:textId="77777777" w:rsidR="00966335" w:rsidRDefault="00966335">
      <w:pPr>
        <w:keepNext/>
      </w:pPr>
    </w:p>
    <w:p w14:paraId="53D0D8D1" w14:textId="77777777" w:rsidR="00966335" w:rsidRDefault="00111464">
      <w:pPr>
        <w:pStyle w:val="CommandBlock"/>
        <w:keepNext/>
      </w:pPr>
      <w:r>
        <w:t>erlc -o .\erlang .\erlang\file_metadata.erl</w:t>
      </w:r>
    </w:p>
    <w:p w14:paraId="0E1A9A2D" w14:textId="77777777" w:rsidR="00966335" w:rsidRDefault="00111464">
      <w:pPr>
        <w:pStyle w:val="CommandBlock"/>
        <w:keepNext/>
      </w:pPr>
      <w:r>
        <w:t>erl -noshell -pa .\erlang -s file_metadata main -s init stop</w:t>
      </w:r>
    </w:p>
    <w:p w14:paraId="2D99786E" w14:textId="77777777" w:rsidR="00966335" w:rsidRDefault="00111464">
      <w:pPr>
        <w:pStyle w:val="CommandBlock"/>
      </w:pPr>
      <w:r>
        <w:t>$LASTEXITCODE</w:t>
      </w:r>
    </w:p>
    <w:p w14:paraId="73ADE3C2" w14:textId="77777777" w:rsidR="00966335" w:rsidRDefault="00966335">
      <w:pPr>
        <w:keepNext/>
      </w:pPr>
    </w:p>
    <w:p w14:paraId="71077479" w14:textId="77777777" w:rsidR="00966335" w:rsidRDefault="00111464">
      <w:pPr>
        <w:pStyle w:val="Heading3"/>
      </w:pPr>
      <w:r>
        <w:t>Linux or macOS Build and Run</w:t>
      </w:r>
    </w:p>
    <w:p w14:paraId="460C2E7B" w14:textId="77777777" w:rsidR="00966335" w:rsidRDefault="00111464">
      <w:pPr>
        <w:pStyle w:val="CommandBlock"/>
        <w:keepNext/>
      </w:pPr>
      <w:r>
        <w:t>erlc -o ./erlang ./erlang/file_metadata.erl</w:t>
      </w:r>
    </w:p>
    <w:p w14:paraId="5C600D82" w14:textId="77777777" w:rsidR="00966335" w:rsidRDefault="00111464">
      <w:pPr>
        <w:pStyle w:val="CommandBlock"/>
        <w:keepNext/>
      </w:pPr>
      <w:r>
        <w:t>erl -noshell -pa ./erlang -s file_metadata main -s init stop</w:t>
      </w:r>
    </w:p>
    <w:p w14:paraId="6BF3127C" w14:textId="77777777" w:rsidR="00966335" w:rsidRDefault="00111464">
      <w:pPr>
        <w:pStyle w:val="CommandBlock"/>
      </w:pPr>
      <w:r>
        <w:t>echo $?</w:t>
      </w:r>
    </w:p>
    <w:p w14:paraId="67190C37" w14:textId="77777777" w:rsidR="00966335" w:rsidRDefault="00966335">
      <w:pPr>
        <w:keepNext/>
      </w:pPr>
    </w:p>
    <w:p w14:paraId="46F68CD8" w14:textId="77777777" w:rsidR="00966335" w:rsidRDefault="00111464">
      <w:pPr>
        <w:pStyle w:val="Heading3"/>
      </w:pPr>
      <w:r>
        <w:t>Check Your Results</w:t>
      </w:r>
    </w:p>
    <w:p w14:paraId="7B8625C3" w14:textId="77777777" w:rsidR="00966335" w:rsidRDefault="00111464">
      <w:pPr>
        <w:keepNext/>
      </w:pPr>
      <w:r>
        <w:t>erlc prints nothing when the module compiles. After the run, $LASTEXITCODE (echo $? on Linux or macOS) prints the exit code it ended with: 0. Your screen must show the same five lines as the Basic version:</w:t>
      </w:r>
    </w:p>
    <w:p w14:paraId="6463AE3C" w14:textId="77777777" w:rsidR="00966335" w:rsidRDefault="00966335">
      <w:pPr>
        <w:keepNext/>
      </w:pPr>
    </w:p>
    <w:p w14:paraId="5F203280" w14:textId="77777777" w:rsidR="00966335" w:rsidRDefault="00111464">
      <w:pPr>
        <w:pStyle w:val="RequiredOutput"/>
        <w:keepNext/>
      </w:pPr>
      <w:r>
        <w:t>Name: inventory.txt</w:t>
      </w:r>
    </w:p>
    <w:p w14:paraId="713E3841" w14:textId="77777777" w:rsidR="00966335" w:rsidRDefault="00111464">
      <w:pPr>
        <w:pStyle w:val="RequiredOutput"/>
        <w:keepNext/>
      </w:pPr>
      <w:r>
        <w:t>Path: c:\Users\</w:t>
      </w:r>
      <w:r>
        <w:rPr>
          <w:b/>
        </w:rPr>
        <w:t>&lt;&lt;&lt;your $env:USERNAME&gt;&gt;&gt;</w:t>
      </w:r>
      <w:r>
        <w:t>\spa\lesson-3.10-extended\inventory.txt</w:t>
      </w:r>
    </w:p>
    <w:p w14:paraId="7B011B0F" w14:textId="77777777" w:rsidR="00966335" w:rsidRDefault="00111464">
      <w:pPr>
        <w:pStyle w:val="RequiredOutput"/>
        <w:keepNext/>
      </w:pPr>
      <w:r>
        <w:t>Type: file</w:t>
      </w:r>
    </w:p>
    <w:p w14:paraId="7477FB9E" w14:textId="77777777" w:rsidR="00966335" w:rsidRDefault="00111464">
      <w:pPr>
        <w:pStyle w:val="RequiredOutput"/>
        <w:keepNext/>
      </w:pPr>
      <w:r>
        <w:t>Size: 23 bytes</w:t>
      </w:r>
    </w:p>
    <w:p w14:paraId="39FCCF44" w14:textId="77777777" w:rsidR="00966335" w:rsidRDefault="00111464">
      <w:pPr>
        <w:pStyle w:val="RequiredOutput"/>
      </w:pPr>
      <w:r>
        <w:t>Modified (UTC): 2026-09-30 18:19</w:t>
      </w:r>
    </w:p>
    <w:p w14:paraId="32A828B7" w14:textId="77777777" w:rsidR="00966335" w:rsidRDefault="00966335">
      <w:pPr>
        <w:keepNext/>
      </w:pPr>
    </w:p>
    <w:p w14:paraId="782EB31E" w14:textId="77777777" w:rsidR="00966335" w:rsidRDefault="00111464">
      <w:pPr>
        <w:pStyle w:val="ListBullet"/>
      </w:pPr>
      <w:r>
        <w:t>The lines match the Basic version's because the Production-Minded program reads the same metadata, through print_metadata.</w:t>
      </w:r>
    </w:p>
    <w:p w14:paraId="329A8068" w14:textId="77777777" w:rsidR="00966335" w:rsidRDefault="00111464">
      <w:pPr>
        <w:pStyle w:val="ListBullet"/>
      </w:pPr>
      <w:r>
        <w:t>Path and Modified again match the Metadata Check's first and third lines, with your user name, which $env:USERNAME prints, in place of the placeholder.</w:t>
      </w:r>
    </w:p>
    <w:p w14:paraId="6C3CEF05" w14:textId="77777777" w:rsidR="00966335" w:rsidRDefault="00111464">
      <w:pPr>
        <w:pStyle w:val="ListBullet"/>
      </w:pPr>
      <w:r>
        <w:t>Exit code 0 proves every fact was read. A failure prints one Error line on the error stream and nothing else, and exit code 1; the Wrong Folder Check below shows it.</w:t>
      </w:r>
    </w:p>
    <w:p w14:paraId="78AA7977" w14:textId="77777777" w:rsidR="00966335" w:rsidRDefault="00111464">
      <w:pPr>
        <w:pStyle w:val="ListBullet"/>
      </w:pPr>
      <w:r>
        <w:t>If the build fails with another message, read the first error: it names the file and line to fix.</w:t>
      </w:r>
    </w:p>
    <w:p w14:paraId="3F02C4BD" w14:textId="77777777" w:rsidR="00966335" w:rsidRDefault="00966335">
      <w:pPr>
        <w:keepNext/>
      </w:pPr>
    </w:p>
    <w:p w14:paraId="68425FE6" w14:textId="77777777" w:rsidR="00966335" w:rsidRDefault="00111464">
      <w:pPr>
        <w:pStyle w:val="Heading3"/>
      </w:pPr>
      <w:r>
        <w:t>Windows PowerShell Wrong Folder Check</w:t>
      </w:r>
    </w:p>
    <w:p w14:paraId="5565E135" w14:textId="77777777" w:rsidR="00966335" w:rsidRDefault="00111464">
      <w:pPr>
        <w:keepNext/>
      </w:pPr>
      <w:r>
        <w:t>Now see what the existence check does. Set-Location .. moves the terminal up one folder, into the folder that holds lesson-3.10-extended, where there is no inventory.txt. The program runs from there, $LASTEXITCODE shows its exit code, and Set-Location "$HOME\spa\lesson-3.10-extended" moves back.</w:t>
      </w:r>
    </w:p>
    <w:p w14:paraId="407D8240" w14:textId="77777777" w:rsidR="00966335" w:rsidRDefault="00966335">
      <w:pPr>
        <w:keepNext/>
      </w:pPr>
    </w:p>
    <w:p w14:paraId="29FA9C7B" w14:textId="77777777" w:rsidR="00966335" w:rsidRDefault="00111464">
      <w:pPr>
        <w:pStyle w:val="CommandBlock"/>
        <w:keepNext/>
      </w:pPr>
      <w:r>
        <w:t>Set-Location ..</w:t>
      </w:r>
    </w:p>
    <w:p w14:paraId="0E51DC40" w14:textId="77777777" w:rsidR="00966335" w:rsidRDefault="00111464">
      <w:pPr>
        <w:pStyle w:val="CommandBlock"/>
        <w:keepNext/>
      </w:pPr>
      <w:r>
        <w:t>erl -noshell -pa .\lesson-3.10-extended\erlang -s file_metadata main -s init stop</w:t>
      </w:r>
    </w:p>
    <w:p w14:paraId="757B3440" w14:textId="77777777" w:rsidR="00966335" w:rsidRDefault="00111464">
      <w:pPr>
        <w:pStyle w:val="CommandBlock"/>
        <w:keepNext/>
      </w:pPr>
      <w:r>
        <w:t>$LASTEXITCODE</w:t>
      </w:r>
    </w:p>
    <w:p w14:paraId="12907383" w14:textId="77777777" w:rsidR="00966335" w:rsidRDefault="00111464">
      <w:pPr>
        <w:pStyle w:val="CommandBlock"/>
      </w:pPr>
      <w:r>
        <w:t>Set-Location "$HOME\spa\lesson-3.10-extended"</w:t>
      </w:r>
    </w:p>
    <w:p w14:paraId="4AAC3098" w14:textId="77777777" w:rsidR="00966335" w:rsidRDefault="00966335">
      <w:pPr>
        <w:keepNext/>
      </w:pPr>
    </w:p>
    <w:p w14:paraId="4AD12669" w14:textId="77777777" w:rsidR="00966335" w:rsidRDefault="00111464">
      <w:pPr>
        <w:pStyle w:val="Heading3"/>
      </w:pPr>
      <w:r>
        <w:t>Linux or macOS Wrong Folder Check</w:t>
      </w:r>
    </w:p>
    <w:p w14:paraId="54BB7943" w14:textId="77777777" w:rsidR="00966335" w:rsidRDefault="00111464">
      <w:pPr>
        <w:keepNext/>
      </w:pPr>
      <w:r>
        <w:t>cd .. moves up one folder, echo $? shows the exit code, and cd "$HOME/spa/lesson-3.10-extended" moves back.</w:t>
      </w:r>
    </w:p>
    <w:p w14:paraId="3727E77E" w14:textId="77777777" w:rsidR="00966335" w:rsidRDefault="00966335">
      <w:pPr>
        <w:keepNext/>
      </w:pPr>
    </w:p>
    <w:p w14:paraId="10E892AF" w14:textId="77777777" w:rsidR="00966335" w:rsidRDefault="00111464">
      <w:pPr>
        <w:pStyle w:val="CommandBlock"/>
        <w:keepNext/>
      </w:pPr>
      <w:r>
        <w:t>cd ..</w:t>
      </w:r>
    </w:p>
    <w:p w14:paraId="4550091C" w14:textId="77777777" w:rsidR="00966335" w:rsidRDefault="00111464">
      <w:pPr>
        <w:pStyle w:val="CommandBlock"/>
        <w:keepNext/>
      </w:pPr>
      <w:r>
        <w:t>erl -noshell -pa ./lesson-3.10-extended/erlang -s file_metadata main -s init stop</w:t>
      </w:r>
    </w:p>
    <w:p w14:paraId="2A7A403B" w14:textId="77777777" w:rsidR="00966335" w:rsidRDefault="00111464">
      <w:pPr>
        <w:pStyle w:val="CommandBlock"/>
        <w:keepNext/>
      </w:pPr>
      <w:r>
        <w:t>echo $?</w:t>
      </w:r>
    </w:p>
    <w:p w14:paraId="2EFECEBB" w14:textId="77777777" w:rsidR="00966335" w:rsidRDefault="00111464">
      <w:pPr>
        <w:pStyle w:val="CommandBlock"/>
      </w:pPr>
      <w:r>
        <w:t>cd "$HOME/spa/lesson-3.10-extended"</w:t>
      </w:r>
    </w:p>
    <w:p w14:paraId="004DB7BA" w14:textId="77777777" w:rsidR="00966335" w:rsidRDefault="00966335">
      <w:pPr>
        <w:keepNext/>
      </w:pPr>
    </w:p>
    <w:p w14:paraId="408DFB3D" w14:textId="77777777" w:rsidR="00966335" w:rsidRDefault="00111464">
      <w:pPr>
        <w:keepNext/>
      </w:pPr>
      <w:r>
        <w:t>The program must print only this line, on the error stream:</w:t>
      </w:r>
    </w:p>
    <w:p w14:paraId="21EC347F" w14:textId="77777777" w:rsidR="00966335" w:rsidRDefault="00966335">
      <w:pPr>
        <w:keepNext/>
      </w:pPr>
    </w:p>
    <w:p w14:paraId="7DA6AC1F" w14:textId="77777777" w:rsidR="00966335" w:rsidRDefault="00111464">
      <w:pPr>
        <w:pStyle w:val="RequiredOutput"/>
      </w:pPr>
      <w:r>
        <w:t>Error: inventory.txt does not exist</w:t>
      </w:r>
    </w:p>
    <w:p w14:paraId="7E26261B" w14:textId="77777777" w:rsidR="00966335" w:rsidRDefault="00966335">
      <w:pPr>
        <w:keepNext/>
      </w:pPr>
    </w:p>
    <w:p w14:paraId="1890DBF6" w14:textId="77777777" w:rsidR="00966335" w:rsidRDefault="00111464">
      <w:r>
        <w:t>The message is print_metadata's own, from its filelib:is_file check, so it is the same in every language. Then $LASTEXITCODE (echo $?) prints 1. The relative path inventory.txt was looked for in the working directory, the folder above, and was not there, so print_metadata refused before printing any line.</w:t>
      </w:r>
    </w:p>
    <w:p w14:paraId="0853337A" w14:textId="77777777" w:rsidR="00966335" w:rsidRDefault="00966335">
      <w:pPr>
        <w:keepNext/>
      </w:pPr>
    </w:p>
    <w:p w14:paraId="7AEA9141" w14:textId="77777777" w:rsidR="00966335" w:rsidRDefault="00966335">
      <w:pPr>
        <w:keepNext/>
      </w:pPr>
    </w:p>
    <w:p w14:paraId="13D364D3" w14:textId="77777777" w:rsidR="00966335" w:rsidRDefault="00111464">
      <w:pPr>
        <w:pStyle w:val="Heading2"/>
      </w:pPr>
      <w:r>
        <w:t>What to Notice</w:t>
      </w:r>
    </w:p>
    <w:p w14:paraId="2FCFB005" w14:textId="77777777" w:rsidR="00966335" w:rsidRDefault="00111464">
      <w:pPr>
        <w:pStyle w:val="ListBullet"/>
      </w:pPr>
      <w:r>
        <w:t>An Erlang integer has no upper limit, so size holds any file's size, even past 4 GB.</w:t>
      </w:r>
    </w:p>
    <w:p w14:paraId="4DA08097" w14:textId="77777777" w:rsidR="00966335" w:rsidRDefault="00111464">
      <w:pPr>
        <w:pStyle w:val="ListBullet"/>
      </w:pPr>
      <w:r>
        <w:t>Without [{time, universal}], read_file_info gives mtime in the computer's own time zone. The option asks for UTC, so format_time needs no conversion.</w:t>
      </w:r>
    </w:p>
    <w:p w14:paraId="2171F35B" w14:textId="77777777" w:rsidR="00966335" w:rsidRDefault="00111464">
      <w:pPr>
        <w:pStyle w:val="ListBullet"/>
      </w:pPr>
      <w:r>
        <w:t>filename:absname only joins the working directory and the path, with / between the parts; it does not check that the file exists. read_file_info does.</w:t>
      </w:r>
    </w:p>
    <w:p w14:paraId="2B919D03" w14:textId="77777777" w:rsidR="00966335" w:rsidRDefault="00111464">
      <w:pPr>
        <w:pStyle w:val="ListBullet"/>
      </w:pPr>
      <w:r>
        <w:t>FileInfo#file_info.size reads one field, as Lesson 2.9a read a server record's fields; file.hrl plays the part of Lesson 2.10a's server.hrl.</w:t>
      </w:r>
    </w:p>
    <w:p w14:paraId="0C41435A" w14:textId="77777777" w:rsidR="00966335" w:rsidRDefault="00966335">
      <w:pPr>
        <w:keepNext/>
      </w:pPr>
    </w:p>
    <w:p w14:paraId="3EC17D35" w14:textId="77777777" w:rsidR="00966335" w:rsidRDefault="00111464">
      <w:pPr>
        <w:pStyle w:val="Heading3"/>
      </w:pPr>
      <w:r>
        <w:t>Basic and Production-Minded Comparison</w:t>
      </w:r>
    </w:p>
    <w:p w14:paraId="1FED25DC" w14:textId="77777777" w:rsidR="00966335" w:rsidRDefault="00111464">
      <w:r>
        <w:t>Both versions ask the system for the metadata of inventory.txt and print its name, absolute path, type, size, and modification time, without opening or changing the file. The Basic version does it all in main for one known file. The Production-Minded version puts the work in print_metadata, which takes any path, checks that it exists, reads every fact before it prints, and shows the size only for a file, so the Exercise can reuse it for a directory. A failure shows one Error line and exit code 1.</w:t>
      </w:r>
    </w:p>
    <w:p w14:paraId="67D226F6" w14:textId="77777777" w:rsidR="00966335" w:rsidRDefault="00966335">
      <w:pPr>
        <w:keepNext/>
      </w:pPr>
    </w:p>
    <w:p w14:paraId="042D947F" w14:textId="77777777" w:rsidR="00966335" w:rsidRDefault="00966335">
      <w:pPr>
        <w:keepNext/>
      </w:pPr>
    </w:p>
    <w:p w14:paraId="63A6798B" w14:textId="77777777" w:rsidR="00966335" w:rsidRDefault="00966335">
      <w:pPr>
        <w:keepNext/>
      </w:pPr>
    </w:p>
    <w:p w14:paraId="0491A630" w14:textId="77777777" w:rsidR="00966335" w:rsidRDefault="00111464">
      <w:pPr>
        <w:pStyle w:val="Heading1"/>
      </w:pPr>
      <w:r>
        <w:t>Solidity Implementation</w:t>
      </w:r>
    </w:p>
    <w:p w14:paraId="62A126FF" w14:textId="77777777" w:rsidR="00966335" w:rsidRDefault="00111464">
      <w:r>
        <w:t>A contract on a real chain has no files at all. Foundry's vm.fsMetadata cheatcode works only while forge runs a script: it returns the metadata as an FsMetadata record, whose fields are the facts: isDir, length (the size, a uint256), and modified (the modification time, as seconds since 1970). It needs read access in foundry.toml's fs_permissions, here in the lesson folder only, as in Lesson 3.2a, and a relative path starts from the project root, the solidity folder, so the script reads ../inventory.txt, th</w:t>
      </w:r>
      <w:r>
        <w:t>e same file as the other languages, and logs its name. The record holds no path, so the script builds the absolute path from vm.projectRoot(). Solidity has no calendar, so the script formats the time with the counting functions of Lesson 2.12a: daysInYear, daysInMonth, twoDigits, and formatUtc, copied unchanged.</w:t>
      </w:r>
    </w:p>
    <w:p w14:paraId="5B62013E" w14:textId="77777777" w:rsidR="00966335" w:rsidRDefault="00966335">
      <w:pPr>
        <w:keepNext/>
      </w:pPr>
    </w:p>
    <w:p w14:paraId="59D683FC" w14:textId="77777777" w:rsidR="00966335" w:rsidRDefault="00966335">
      <w:pPr>
        <w:keepNext/>
      </w:pPr>
    </w:p>
    <w:p w14:paraId="159239EF" w14:textId="77777777" w:rsidR="00966335" w:rsidRDefault="00111464">
      <w:pPr>
        <w:pStyle w:val="Heading2"/>
      </w:pPr>
      <w:r>
        <w:t>Basic Implementation</w:t>
      </w:r>
    </w:p>
    <w:p w14:paraId="25C54212" w14:textId="77777777" w:rsidR="00966335" w:rsidRDefault="00111464">
      <w:r>
        <w:t>Start with the most direct version: run asks vm.fsMetadata for the metadata of ../inventory.txt, builds the absolute path, formats modified with formatUtc, and logs the five lines. If the file is missing, vm.fsMetadata reverts, and forge reports its own long message; the Production-Minded version reverts with a plain one. Every step is commented, so read the comments as you type it.</w:t>
      </w:r>
    </w:p>
    <w:p w14:paraId="1B846184" w14:textId="77777777" w:rsidR="00966335" w:rsidRDefault="00966335">
      <w:pPr>
        <w:keepNext/>
      </w:pPr>
    </w:p>
    <w:p w14:paraId="409DC88A" w14:textId="77777777" w:rsidR="00966335" w:rsidRDefault="00111464">
      <w:pPr>
        <w:pStyle w:val="Heading3"/>
      </w:pPr>
      <w:r>
        <w:t>solidity/script/BasicFileMetadata.s.sol</w:t>
      </w:r>
    </w:p>
    <w:p w14:paraId="002329D5" w14:textId="77777777" w:rsidR="00966335" w:rsidRDefault="00111464">
      <w:pPr>
        <w:pStyle w:val="SourceCode"/>
        <w:keepNext/>
      </w:pPr>
      <w:r>
        <w:t>// SPDX-License-Identifier: MIT</w:t>
      </w:r>
    </w:p>
    <w:p w14:paraId="60087FBB" w14:textId="77777777" w:rsidR="00966335" w:rsidRDefault="00111464">
      <w:pPr>
        <w:pStyle w:val="SourceCode"/>
        <w:keepNext/>
      </w:pPr>
      <w:r>
        <w:t>// Remember, every file starts with a license line and pragma; forge</w:t>
      </w:r>
    </w:p>
    <w:p w14:paraId="41192158" w14:textId="77777777" w:rsidR="00966335" w:rsidRDefault="00111464">
      <w:pPr>
        <w:pStyle w:val="SourceCode"/>
      </w:pPr>
      <w:r>
        <w:t>// script runs a contract that "is Script", console prints, and VmSafe</w:t>
      </w:r>
    </w:p>
    <w:p w14:paraId="7C211138" w14:textId="77777777" w:rsidR="00966335" w:rsidRDefault="00111464">
      <w:pPr>
        <w:pStyle w:val="SourceCode"/>
      </w:pPr>
      <w:r>
        <w:t>// names the records the cheatcodes return.</w:t>
      </w:r>
    </w:p>
    <w:p w14:paraId="1B9E92E6" w14:textId="77777777" w:rsidR="00966335" w:rsidRDefault="00111464">
      <w:pPr>
        <w:pStyle w:val="SourceCode"/>
      </w:pPr>
      <w:r>
        <w:t>pragma solidity ^0.8.20;</w:t>
      </w:r>
    </w:p>
    <w:p w14:paraId="2D763748" w14:textId="77777777" w:rsidR="00966335" w:rsidRDefault="00966335">
      <w:pPr>
        <w:pStyle w:val="SourceCode"/>
      </w:pPr>
    </w:p>
    <w:p w14:paraId="2B3381B3" w14:textId="77777777" w:rsidR="00966335" w:rsidRDefault="00111464">
      <w:pPr>
        <w:pStyle w:val="SourceCode"/>
      </w:pPr>
      <w:r>
        <w:t>import {Script, console, VmSafe} from "forge-std/Script.sol";</w:t>
      </w:r>
    </w:p>
    <w:p w14:paraId="720380DF" w14:textId="77777777" w:rsidR="00966335" w:rsidRDefault="00966335">
      <w:pPr>
        <w:pStyle w:val="SourceCode"/>
      </w:pPr>
    </w:p>
    <w:p w14:paraId="0B73EAD8" w14:textId="77777777" w:rsidR="00966335" w:rsidRDefault="00111464">
      <w:pPr>
        <w:pStyle w:val="SourceCode"/>
      </w:pPr>
      <w:r>
        <w:t>// Remember, the vm file cheatcodes work only under forge, inside the</w:t>
      </w:r>
    </w:p>
    <w:p w14:paraId="79050F72" w14:textId="77777777" w:rsidR="00966335" w:rsidRDefault="00111464">
      <w:pPr>
        <w:pStyle w:val="SourceCode"/>
      </w:pPr>
      <w:r>
        <w:t>// folder fs_permissions allows, and relative paths start from the</w:t>
      </w:r>
    </w:p>
    <w:p w14:paraId="522E8458" w14:textId="77777777" w:rsidR="00966335" w:rsidRDefault="00111464">
      <w:pPr>
        <w:pStyle w:val="SourceCode"/>
      </w:pPr>
      <w:r>
        <w:t>// project root, the solidity folder.</w:t>
      </w:r>
    </w:p>
    <w:p w14:paraId="5D980E97" w14:textId="77777777" w:rsidR="00966335" w:rsidRDefault="00111464">
      <w:pPr>
        <w:pStyle w:val="SourceCode"/>
      </w:pPr>
      <w:r>
        <w:t>contract BasicFileMetadata is Script {</w:t>
      </w:r>
    </w:p>
    <w:p w14:paraId="2D74A2E7" w14:textId="77777777" w:rsidR="00966335" w:rsidRDefault="00111464">
      <w:pPr>
        <w:pStyle w:val="SourceCode"/>
      </w:pPr>
      <w:r>
        <w:t xml:space="preserve">    /// Remember, Solidity has no calendar, so these three functions count</w:t>
      </w:r>
    </w:p>
    <w:p w14:paraId="6E9A4EE8" w14:textId="77777777" w:rsidR="00966335" w:rsidRDefault="00111464">
      <w:pPr>
        <w:pStyle w:val="SourceCode"/>
      </w:pPr>
      <w:r>
        <w:t xml:space="preserve">    /// days as in Lesson 2.12a: 366 days in a leap year, else 365.</w:t>
      </w:r>
    </w:p>
    <w:p w14:paraId="30D21610" w14:textId="77777777" w:rsidR="00966335" w:rsidRDefault="00111464">
      <w:pPr>
        <w:pStyle w:val="SourceCode"/>
      </w:pPr>
      <w:r>
        <w:t xml:space="preserve">    function daysInYear(uint256 year) internal pure returns (uint256) {</w:t>
      </w:r>
    </w:p>
    <w:p w14:paraId="06A5405A" w14:textId="77777777" w:rsidR="00966335" w:rsidRDefault="00111464">
      <w:pPr>
        <w:pStyle w:val="SourceCode"/>
      </w:pPr>
      <w:r>
        <w:t xml:space="preserve">        if (year % 4 == 0 &amp;&amp; (year % 100 != 0 || year % 400 == 0)) {</w:t>
      </w:r>
    </w:p>
    <w:p w14:paraId="0CA27CB0" w14:textId="77777777" w:rsidR="00966335" w:rsidRDefault="00111464">
      <w:pPr>
        <w:pStyle w:val="SourceCode"/>
      </w:pPr>
      <w:r>
        <w:t xml:space="preserve">            return 366;</w:t>
      </w:r>
    </w:p>
    <w:p w14:paraId="5096240F" w14:textId="77777777" w:rsidR="00966335" w:rsidRDefault="00111464">
      <w:pPr>
        <w:pStyle w:val="SourceCode"/>
      </w:pPr>
      <w:r>
        <w:t xml:space="preserve">        }</w:t>
      </w:r>
    </w:p>
    <w:p w14:paraId="2AF22F2A" w14:textId="77777777" w:rsidR="00966335" w:rsidRDefault="00111464">
      <w:pPr>
        <w:pStyle w:val="SourceCode"/>
      </w:pPr>
      <w:r>
        <w:t xml:space="preserve">        return 365;</w:t>
      </w:r>
    </w:p>
    <w:p w14:paraId="28081E53" w14:textId="77777777" w:rsidR="00966335" w:rsidRDefault="00111464">
      <w:pPr>
        <w:pStyle w:val="SourceCode"/>
      </w:pPr>
      <w:r>
        <w:t xml:space="preserve">    }</w:t>
      </w:r>
    </w:p>
    <w:p w14:paraId="5A80153E" w14:textId="77777777" w:rsidR="00966335" w:rsidRDefault="00966335">
      <w:pPr>
        <w:pStyle w:val="SourceCode"/>
      </w:pPr>
    </w:p>
    <w:p w14:paraId="7EBBC31C" w14:textId="77777777" w:rsidR="00966335" w:rsidRDefault="00111464">
      <w:pPr>
        <w:pStyle w:val="SourceCode"/>
      </w:pPr>
      <w:r>
        <w:t xml:space="preserve">    /// Returns how many days a month has (month 1 is January).</w:t>
      </w:r>
    </w:p>
    <w:p w14:paraId="04391657" w14:textId="77777777" w:rsidR="00966335" w:rsidRDefault="00111464">
      <w:pPr>
        <w:pStyle w:val="SourceCode"/>
      </w:pPr>
      <w:r>
        <w:t xml:space="preserve">    function daysInMonth(uint256 year, uint256 month)</w:t>
      </w:r>
    </w:p>
    <w:p w14:paraId="1D1AC32D" w14:textId="77777777" w:rsidR="00966335" w:rsidRDefault="00111464">
      <w:pPr>
        <w:pStyle w:val="SourceCode"/>
      </w:pPr>
      <w:r>
        <w:t xml:space="preserve">        internal</w:t>
      </w:r>
    </w:p>
    <w:p w14:paraId="26BE5856" w14:textId="77777777" w:rsidR="00966335" w:rsidRDefault="00111464">
      <w:pPr>
        <w:pStyle w:val="SourceCode"/>
      </w:pPr>
      <w:r>
        <w:t xml:space="preserve">        pure</w:t>
      </w:r>
    </w:p>
    <w:p w14:paraId="6F4F9D8D" w14:textId="77777777" w:rsidR="00966335" w:rsidRDefault="00111464">
      <w:pPr>
        <w:pStyle w:val="SourceCode"/>
      </w:pPr>
      <w:r>
        <w:t xml:space="preserve">        returns (uint256)</w:t>
      </w:r>
    </w:p>
    <w:p w14:paraId="5C5C20E8" w14:textId="77777777" w:rsidR="00966335" w:rsidRDefault="00111464">
      <w:pPr>
        <w:pStyle w:val="SourceCode"/>
      </w:pPr>
      <w:r>
        <w:t xml:space="preserve">    {</w:t>
      </w:r>
    </w:p>
    <w:p w14:paraId="556759B1" w14:textId="77777777" w:rsidR="00966335" w:rsidRDefault="00111464">
      <w:pPr>
        <w:pStyle w:val="SourceCode"/>
      </w:pPr>
      <w:r>
        <w:t xml:space="preserve">        if (month == 2) {</w:t>
      </w:r>
    </w:p>
    <w:p w14:paraId="78E8CD57" w14:textId="77777777" w:rsidR="00966335" w:rsidRDefault="00111464">
      <w:pPr>
        <w:pStyle w:val="SourceCode"/>
      </w:pPr>
      <w:r>
        <w:t xml:space="preserve">            if (daysInYear(year) == 366) {</w:t>
      </w:r>
    </w:p>
    <w:p w14:paraId="161A6DFB" w14:textId="77777777" w:rsidR="00966335" w:rsidRDefault="00111464">
      <w:pPr>
        <w:pStyle w:val="SourceCode"/>
      </w:pPr>
      <w:r>
        <w:t xml:space="preserve">                return 29;</w:t>
      </w:r>
    </w:p>
    <w:p w14:paraId="0EF9F4E7" w14:textId="77777777" w:rsidR="00966335" w:rsidRDefault="00111464">
      <w:pPr>
        <w:pStyle w:val="SourceCode"/>
      </w:pPr>
      <w:r>
        <w:t xml:space="preserve">            }</w:t>
      </w:r>
    </w:p>
    <w:p w14:paraId="2634F6AB" w14:textId="77777777" w:rsidR="00966335" w:rsidRDefault="00111464">
      <w:pPr>
        <w:pStyle w:val="SourceCode"/>
      </w:pPr>
      <w:r>
        <w:t xml:space="preserve">            return 28;</w:t>
      </w:r>
    </w:p>
    <w:p w14:paraId="58E7D32A" w14:textId="77777777" w:rsidR="00966335" w:rsidRDefault="00111464">
      <w:pPr>
        <w:pStyle w:val="SourceCode"/>
      </w:pPr>
      <w:r>
        <w:t xml:space="preserve">        } else if (month == 4 || month == 6 || month == 9 || month == 11) {</w:t>
      </w:r>
    </w:p>
    <w:p w14:paraId="509CD251" w14:textId="77777777" w:rsidR="00966335" w:rsidRDefault="00111464">
      <w:pPr>
        <w:pStyle w:val="SourceCode"/>
      </w:pPr>
      <w:r>
        <w:t xml:space="preserve">            return 30;</w:t>
      </w:r>
    </w:p>
    <w:p w14:paraId="2B3D4205" w14:textId="77777777" w:rsidR="00966335" w:rsidRDefault="00111464">
      <w:pPr>
        <w:pStyle w:val="SourceCode"/>
      </w:pPr>
      <w:r>
        <w:t xml:space="preserve">        }</w:t>
      </w:r>
    </w:p>
    <w:p w14:paraId="681A966D" w14:textId="77777777" w:rsidR="00966335" w:rsidRDefault="00111464">
      <w:pPr>
        <w:pStyle w:val="SourceCode"/>
      </w:pPr>
      <w:r>
        <w:t xml:space="preserve">        return 31;</w:t>
      </w:r>
    </w:p>
    <w:p w14:paraId="5F09C0EB" w14:textId="77777777" w:rsidR="00966335" w:rsidRDefault="00111464">
      <w:pPr>
        <w:pStyle w:val="SourceCode"/>
      </w:pPr>
      <w:r>
        <w:t xml:space="preserve">    }</w:t>
      </w:r>
    </w:p>
    <w:p w14:paraId="143AD1BD" w14:textId="77777777" w:rsidR="00966335" w:rsidRDefault="00966335">
      <w:pPr>
        <w:pStyle w:val="SourceCode"/>
      </w:pPr>
    </w:p>
    <w:p w14:paraId="2F8CF563" w14:textId="77777777" w:rsidR="00966335" w:rsidRDefault="00111464">
      <w:pPr>
        <w:pStyle w:val="SourceCode"/>
      </w:pPr>
      <w:r>
        <w:t xml:space="preserve">    /// Returns a number as text with at least two digits: 7 becomes 07.</w:t>
      </w:r>
    </w:p>
    <w:p w14:paraId="4DAE9382" w14:textId="77777777" w:rsidR="00966335" w:rsidRDefault="00111464">
      <w:pPr>
        <w:pStyle w:val="SourceCode"/>
      </w:pPr>
      <w:r>
        <w:t xml:space="preserve">    function twoDigits(uint256 number) internal pure returns (string memory) {</w:t>
      </w:r>
    </w:p>
    <w:p w14:paraId="3D5DB313" w14:textId="77777777" w:rsidR="00966335" w:rsidRDefault="00111464">
      <w:pPr>
        <w:pStyle w:val="SourceCode"/>
      </w:pPr>
      <w:r>
        <w:t xml:space="preserve">        if (number &lt; 10) {</w:t>
      </w:r>
    </w:p>
    <w:p w14:paraId="4EABB95E" w14:textId="77777777" w:rsidR="00966335" w:rsidRDefault="00111464">
      <w:pPr>
        <w:pStyle w:val="SourceCode"/>
      </w:pPr>
      <w:r>
        <w:t xml:space="preserve">            return string.concat("0", vm.toString(number));</w:t>
      </w:r>
    </w:p>
    <w:p w14:paraId="2CF32058" w14:textId="77777777" w:rsidR="00966335" w:rsidRDefault="00111464">
      <w:pPr>
        <w:pStyle w:val="SourceCode"/>
      </w:pPr>
      <w:r>
        <w:t xml:space="preserve">        }</w:t>
      </w:r>
    </w:p>
    <w:p w14:paraId="062C979B" w14:textId="77777777" w:rsidR="00966335" w:rsidRDefault="00111464">
      <w:pPr>
        <w:pStyle w:val="SourceCode"/>
      </w:pPr>
      <w:r>
        <w:t xml:space="preserve">        return vm.toString(number);</w:t>
      </w:r>
    </w:p>
    <w:p w14:paraId="77C0BB4B" w14:textId="77777777" w:rsidR="00966335" w:rsidRDefault="00111464">
      <w:pPr>
        <w:pStyle w:val="SourceCode"/>
      </w:pPr>
      <w:r>
        <w:t xml:space="preserve">    }</w:t>
      </w:r>
    </w:p>
    <w:p w14:paraId="37DE2FF9" w14:textId="77777777" w:rsidR="00966335" w:rsidRDefault="00966335">
      <w:pPr>
        <w:pStyle w:val="SourceCode"/>
      </w:pPr>
    </w:p>
    <w:p w14:paraId="61E32385" w14:textId="77777777" w:rsidR="00966335" w:rsidRDefault="00111464">
      <w:pPr>
        <w:pStyle w:val="SourceCode"/>
      </w:pPr>
      <w:r>
        <w:t xml:space="preserve">    /// Remember, formatUtc counts years, then months, off the seconds since</w:t>
      </w:r>
    </w:p>
    <w:p w14:paraId="61D68AC4" w14:textId="77777777" w:rsidR="00966335" w:rsidRDefault="00111464">
      <w:pPr>
        <w:pStyle w:val="SourceCode"/>
      </w:pPr>
      <w:r>
        <w:t xml:space="preserve">    /// 1970 (1 days and 1 minutes are counts of seconds) and pads with 0s.</w:t>
      </w:r>
    </w:p>
    <w:p w14:paraId="7E967F27" w14:textId="77777777" w:rsidR="00966335" w:rsidRDefault="00111464">
      <w:pPr>
        <w:pStyle w:val="SourceCode"/>
      </w:pPr>
      <w:r>
        <w:t xml:space="preserve">    function formatUtc(uint256 timestamp)</w:t>
      </w:r>
    </w:p>
    <w:p w14:paraId="6E990855" w14:textId="77777777" w:rsidR="00966335" w:rsidRDefault="00111464">
      <w:pPr>
        <w:pStyle w:val="SourceCode"/>
      </w:pPr>
      <w:r>
        <w:t xml:space="preserve">        internal</w:t>
      </w:r>
    </w:p>
    <w:p w14:paraId="7FE186CE" w14:textId="77777777" w:rsidR="00966335" w:rsidRDefault="00111464">
      <w:pPr>
        <w:pStyle w:val="SourceCode"/>
      </w:pPr>
      <w:r>
        <w:t xml:space="preserve">        pure</w:t>
      </w:r>
    </w:p>
    <w:p w14:paraId="09FD9CA1" w14:textId="77777777" w:rsidR="00966335" w:rsidRDefault="00111464">
      <w:pPr>
        <w:pStyle w:val="SourceCode"/>
      </w:pPr>
      <w:r>
        <w:t xml:space="preserve">        returns (string memory)</w:t>
      </w:r>
    </w:p>
    <w:p w14:paraId="616E6F7A" w14:textId="77777777" w:rsidR="00966335" w:rsidRDefault="00111464">
      <w:pPr>
        <w:pStyle w:val="SourceCode"/>
      </w:pPr>
      <w:r>
        <w:t xml:space="preserve">    {</w:t>
      </w:r>
    </w:p>
    <w:p w14:paraId="64B794DA" w14:textId="77777777" w:rsidR="00966335" w:rsidRDefault="00111464">
      <w:pPr>
        <w:pStyle w:val="SourceCode"/>
      </w:pPr>
      <w:r>
        <w:t xml:space="preserve">        uint256 dayCount = timestamp / 1 days;</w:t>
      </w:r>
    </w:p>
    <w:p w14:paraId="71D660DC" w14:textId="77777777" w:rsidR="00966335" w:rsidRDefault="00111464">
      <w:pPr>
        <w:pStyle w:val="SourceCode"/>
      </w:pPr>
      <w:r>
        <w:t xml:space="preserve">        uint256 minutesToday = (timestamp % 1 days) / 1 minutes;</w:t>
      </w:r>
    </w:p>
    <w:p w14:paraId="484EC6D1" w14:textId="77777777" w:rsidR="00966335" w:rsidRDefault="00111464">
      <w:pPr>
        <w:pStyle w:val="SourceCode"/>
      </w:pPr>
      <w:r>
        <w:t xml:space="preserve">        uint256 year = 1970;</w:t>
      </w:r>
    </w:p>
    <w:p w14:paraId="112E132D" w14:textId="77777777" w:rsidR="00966335" w:rsidRDefault="00111464">
      <w:pPr>
        <w:pStyle w:val="SourceCode"/>
      </w:pPr>
      <w:r>
        <w:t xml:space="preserve">        while (dayCount &gt;= daysInYear(year)) {</w:t>
      </w:r>
    </w:p>
    <w:p w14:paraId="2FA25142" w14:textId="77777777" w:rsidR="00966335" w:rsidRDefault="00111464">
      <w:pPr>
        <w:pStyle w:val="SourceCode"/>
      </w:pPr>
      <w:r>
        <w:t xml:space="preserve">            dayCount = dayCount - daysInYear(year);</w:t>
      </w:r>
    </w:p>
    <w:p w14:paraId="01141564" w14:textId="77777777" w:rsidR="00966335" w:rsidRDefault="00111464">
      <w:pPr>
        <w:pStyle w:val="SourceCode"/>
      </w:pPr>
      <w:r>
        <w:t xml:space="preserve">            year = year + 1;</w:t>
      </w:r>
    </w:p>
    <w:p w14:paraId="7A854A95" w14:textId="77777777" w:rsidR="00966335" w:rsidRDefault="00111464">
      <w:pPr>
        <w:pStyle w:val="SourceCode"/>
      </w:pPr>
      <w:r>
        <w:t xml:space="preserve">        }</w:t>
      </w:r>
    </w:p>
    <w:p w14:paraId="668B2B3E" w14:textId="77777777" w:rsidR="00966335" w:rsidRDefault="00111464">
      <w:pPr>
        <w:pStyle w:val="SourceCode"/>
      </w:pPr>
      <w:r>
        <w:t xml:space="preserve">        uint256 month = 1;</w:t>
      </w:r>
    </w:p>
    <w:p w14:paraId="0406CB4F" w14:textId="77777777" w:rsidR="00966335" w:rsidRDefault="00111464">
      <w:pPr>
        <w:pStyle w:val="SourceCode"/>
      </w:pPr>
      <w:r>
        <w:t xml:space="preserve">        while (dayCount &gt;= daysInMonth(year, month)) {</w:t>
      </w:r>
    </w:p>
    <w:p w14:paraId="13B24AC0" w14:textId="77777777" w:rsidR="00966335" w:rsidRDefault="00111464">
      <w:pPr>
        <w:pStyle w:val="SourceCode"/>
      </w:pPr>
      <w:r>
        <w:t xml:space="preserve">            dayCount = dayCount - daysInMonth(year, month);</w:t>
      </w:r>
    </w:p>
    <w:p w14:paraId="39EA724E" w14:textId="77777777" w:rsidR="00966335" w:rsidRDefault="00111464">
      <w:pPr>
        <w:pStyle w:val="SourceCode"/>
      </w:pPr>
      <w:r>
        <w:t xml:space="preserve">            month = month + 1;</w:t>
      </w:r>
    </w:p>
    <w:p w14:paraId="722FE9E8" w14:textId="77777777" w:rsidR="00966335" w:rsidRDefault="00111464">
      <w:pPr>
        <w:pStyle w:val="SourceCode"/>
      </w:pPr>
      <w:r>
        <w:t xml:space="preserve">        }</w:t>
      </w:r>
    </w:p>
    <w:p w14:paraId="332D65BD" w14:textId="77777777" w:rsidR="00966335" w:rsidRDefault="00111464">
      <w:pPr>
        <w:pStyle w:val="SourceCode"/>
      </w:pPr>
      <w:r>
        <w:t xml:space="preserve">        return string.concat(vm.toString(year), "-", twoDigits(month), "-",</w:t>
      </w:r>
    </w:p>
    <w:p w14:paraId="6FA4D242" w14:textId="77777777" w:rsidR="00966335" w:rsidRDefault="00111464">
      <w:pPr>
        <w:pStyle w:val="SourceCode"/>
      </w:pPr>
      <w:r>
        <w:t xml:space="preserve">            twoDigits(dayCount + 1), " ", twoDigits(minutesToday / 60), ":",</w:t>
      </w:r>
    </w:p>
    <w:p w14:paraId="21231C93" w14:textId="77777777" w:rsidR="00966335" w:rsidRDefault="00111464">
      <w:pPr>
        <w:pStyle w:val="SourceCode"/>
      </w:pPr>
      <w:r>
        <w:t xml:space="preserve">            twoDigits(minutesToday % 60));</w:t>
      </w:r>
    </w:p>
    <w:p w14:paraId="5B0BEAC6" w14:textId="77777777" w:rsidR="00966335" w:rsidRDefault="00111464">
      <w:pPr>
        <w:pStyle w:val="SourceCode"/>
      </w:pPr>
      <w:r>
        <w:t xml:space="preserve">    }</w:t>
      </w:r>
    </w:p>
    <w:p w14:paraId="733A90AF" w14:textId="77777777" w:rsidR="00966335" w:rsidRDefault="00966335">
      <w:pPr>
        <w:pStyle w:val="SourceCode"/>
      </w:pPr>
    </w:p>
    <w:p w14:paraId="28CD72DA" w14:textId="77777777" w:rsidR="00966335" w:rsidRDefault="00111464">
      <w:pPr>
        <w:pStyle w:val="SourceCode"/>
      </w:pPr>
      <w:r>
        <w:t xml:space="preserve">    // Remember, forge script calls run(). It only reads, so it is view.</w:t>
      </w:r>
    </w:p>
    <w:p w14:paraId="6CBBD09C" w14:textId="77777777" w:rsidR="00966335" w:rsidRDefault="00111464">
      <w:pPr>
        <w:pStyle w:val="SourceCode"/>
      </w:pPr>
      <w:r>
        <w:t xml:space="preserve">    function run() public view {</w:t>
      </w:r>
    </w:p>
    <w:p w14:paraId="7C3EF272" w14:textId="77777777" w:rsidR="00966335" w:rsidRDefault="00111464">
      <w:pPr>
        <w:pStyle w:val="SourceCode"/>
      </w:pPr>
      <w:r>
        <w:t xml:space="preserve">        // Metadata is data about a file rather than the text inside it:</w:t>
      </w:r>
    </w:p>
    <w:p w14:paraId="15E7F055" w14:textId="77777777" w:rsidR="00966335" w:rsidRDefault="00111464">
      <w:pPr>
        <w:pStyle w:val="SourceCode"/>
      </w:pPr>
      <w:r>
        <w:t xml:space="preserve">        // its size, when it last changed, and what kind of entry it is.</w:t>
      </w:r>
    </w:p>
    <w:p w14:paraId="7DFBBC86" w14:textId="77777777" w:rsidR="00966335" w:rsidRDefault="00111464">
      <w:pPr>
        <w:pStyle w:val="SourceCode"/>
      </w:pPr>
      <w:r>
        <w:t xml:space="preserve">        // The system keeps it beside the file, and reading it never opens</w:t>
      </w:r>
    </w:p>
    <w:p w14:paraId="3D7C641B" w14:textId="77777777" w:rsidR="00966335" w:rsidRDefault="00111464">
      <w:pPr>
        <w:pStyle w:val="SourceCode"/>
      </w:pPr>
      <w:r>
        <w:t xml:space="preserve">        // or changes the file. fileName is what the script logs; path adds</w:t>
      </w:r>
    </w:p>
    <w:p w14:paraId="68192A5C" w14:textId="77777777" w:rsidR="00966335" w:rsidRDefault="00111464">
      <w:pPr>
        <w:pStyle w:val="SourceCode"/>
      </w:pPr>
      <w:r>
        <w:t xml:space="preserve">        // ../, the folder above the project root, the lesson folder.</w:t>
      </w:r>
    </w:p>
    <w:p w14:paraId="287B015C" w14:textId="77777777" w:rsidR="00966335" w:rsidRDefault="00111464">
      <w:pPr>
        <w:pStyle w:val="SourceCode"/>
      </w:pPr>
      <w:r>
        <w:t xml:space="preserve">        string memory fileName = "inventory.txt";</w:t>
      </w:r>
    </w:p>
    <w:p w14:paraId="11EFFC85" w14:textId="77777777" w:rsidR="00966335" w:rsidRDefault="00111464">
      <w:pPr>
        <w:pStyle w:val="SourceCode"/>
      </w:pPr>
      <w:r>
        <w:t xml:space="preserve">        string memory path = string.concat("../", fileName);</w:t>
      </w:r>
    </w:p>
    <w:p w14:paraId="3EB7227A" w14:textId="77777777" w:rsidR="00966335" w:rsidRDefault="00966335">
      <w:pPr>
        <w:pStyle w:val="SourceCode"/>
      </w:pPr>
    </w:p>
    <w:p w14:paraId="12B289F3" w14:textId="77777777" w:rsidR="00966335" w:rsidRDefault="00111464">
      <w:pPr>
        <w:pStyle w:val="SourceCode"/>
      </w:pPr>
      <w:r>
        <w:t xml:space="preserve">        // vm.fsMetadata(path) returns the metadata as an FsMetadata record</w:t>
      </w:r>
    </w:p>
    <w:p w14:paraId="6662EAC5" w14:textId="77777777" w:rsidR="00966335" w:rsidRDefault="00111464">
      <w:pPr>
        <w:pStyle w:val="SourceCode"/>
      </w:pPr>
      <w:r>
        <w:t xml:space="preserve">        // (Foundry only): isDir, length (the size), and modified, among</w:t>
      </w:r>
    </w:p>
    <w:p w14:paraId="7BD569F2" w14:textId="77777777" w:rsidR="00966335" w:rsidRDefault="00111464">
      <w:pPr>
        <w:pStyle w:val="SourceCode"/>
      </w:pPr>
      <w:r>
        <w:t xml:space="preserve">        // others. It needs read access in fs_permissions, and it reverts</w:t>
      </w:r>
    </w:p>
    <w:p w14:paraId="454E55B6" w14:textId="77777777" w:rsidR="00966335" w:rsidRDefault="00111464">
      <w:pPr>
        <w:pStyle w:val="SourceCode"/>
      </w:pPr>
      <w:r>
        <w:t xml:space="preserve">        // when the path does not exist; this Basic version lets forge</w:t>
      </w:r>
    </w:p>
    <w:p w14:paraId="693AF710" w14:textId="77777777" w:rsidR="00966335" w:rsidRDefault="00111464">
      <w:pPr>
        <w:pStyle w:val="SourceCode"/>
      </w:pPr>
      <w:r>
        <w:t xml:space="preserve">        // report that.</w:t>
      </w:r>
    </w:p>
    <w:p w14:paraId="162519C0" w14:textId="77777777" w:rsidR="00966335" w:rsidRDefault="00111464">
      <w:pPr>
        <w:pStyle w:val="SourceCode"/>
      </w:pPr>
      <w:r>
        <w:t xml:space="preserve">        VmSafe.FsMetadata memory details = vm.fsMetadata(path);</w:t>
      </w:r>
    </w:p>
    <w:p w14:paraId="285994AC" w14:textId="77777777" w:rsidR="00966335" w:rsidRDefault="00966335">
      <w:pPr>
        <w:pStyle w:val="SourceCode"/>
      </w:pPr>
    </w:p>
    <w:p w14:paraId="0FA94DA0" w14:textId="77777777" w:rsidR="00966335" w:rsidRDefault="00111464">
      <w:pPr>
        <w:pStyle w:val="SourceCode"/>
      </w:pPr>
      <w:r>
        <w:t xml:space="preserve">        // The absolute path: vm.projectRoot() is the solidity folder's</w:t>
      </w:r>
    </w:p>
    <w:p w14:paraId="6D139D02" w14:textId="77777777" w:rsidR="00966335" w:rsidRDefault="00111464">
      <w:pPr>
        <w:pStyle w:val="SourceCode"/>
      </w:pPr>
      <w:r>
        <w:t xml:space="preserve">        // full path, written with /, and /../ steps up to the lesson</w:t>
      </w:r>
    </w:p>
    <w:p w14:paraId="247B442C" w14:textId="77777777" w:rsidR="00966335" w:rsidRDefault="00111464">
      <w:pPr>
        <w:pStyle w:val="SourceCode"/>
      </w:pPr>
      <w:r>
        <w:t xml:space="preserve">        // folder. vm.replace (Lesson 2.13a) removes that step, so the path</w:t>
      </w:r>
    </w:p>
    <w:p w14:paraId="27F31BEF" w14:textId="77777777" w:rsidR="00966335" w:rsidRDefault="00111464">
      <w:pPr>
        <w:pStyle w:val="SourceCode"/>
      </w:pPr>
      <w:r>
        <w:t xml:space="preserve">        // names the lesson folder directly.</w:t>
      </w:r>
    </w:p>
    <w:p w14:paraId="34837265" w14:textId="77777777" w:rsidR="00966335" w:rsidRDefault="00111464">
      <w:pPr>
        <w:pStyle w:val="SourceCode"/>
      </w:pPr>
      <w:r>
        <w:t xml:space="preserve">        string memory fullPath = vm.replace(</w:t>
      </w:r>
    </w:p>
    <w:p w14:paraId="31C86CFA" w14:textId="77777777" w:rsidR="00966335" w:rsidRDefault="00111464">
      <w:pPr>
        <w:pStyle w:val="SourceCode"/>
      </w:pPr>
      <w:r>
        <w:t xml:space="preserve">            string.concat(vm.projectRoot(), "/", path), "/solidity/../", "/");</w:t>
      </w:r>
    </w:p>
    <w:p w14:paraId="710975F4" w14:textId="77777777" w:rsidR="00966335" w:rsidRDefault="00966335">
      <w:pPr>
        <w:pStyle w:val="SourceCode"/>
      </w:pPr>
    </w:p>
    <w:p w14:paraId="12FF0841" w14:textId="77777777" w:rsidR="00966335" w:rsidRDefault="00111464">
      <w:pPr>
        <w:pStyle w:val="SourceCode"/>
      </w:pPr>
      <w:r>
        <w:t xml:space="preserve">        // Remember, the record holds no name: the name is the one we asked</w:t>
      </w:r>
    </w:p>
    <w:p w14:paraId="5CEC6DC5" w14:textId="77777777" w:rsidR="00966335" w:rsidRDefault="00111464">
      <w:pPr>
        <w:pStyle w:val="SourceCode"/>
      </w:pPr>
      <w:r>
        <w:t xml:space="preserve">        // about. isDir is true for a directory.</w:t>
      </w:r>
    </w:p>
    <w:p w14:paraId="753BF555" w14:textId="77777777" w:rsidR="00966335" w:rsidRDefault="00111464">
      <w:pPr>
        <w:pStyle w:val="SourceCode"/>
      </w:pPr>
      <w:r>
        <w:t xml:space="preserve">        console.log("Name: %s", fileName);</w:t>
      </w:r>
    </w:p>
    <w:p w14:paraId="183FA4C2" w14:textId="77777777" w:rsidR="00966335" w:rsidRDefault="00111464">
      <w:pPr>
        <w:pStyle w:val="SourceCode"/>
      </w:pPr>
      <w:r>
        <w:t xml:space="preserve">        console.log("Path: %s", fullPath);</w:t>
      </w:r>
    </w:p>
    <w:p w14:paraId="5CA06916" w14:textId="77777777" w:rsidR="00966335" w:rsidRDefault="00111464">
      <w:pPr>
        <w:pStyle w:val="SourceCode"/>
      </w:pPr>
      <w:r>
        <w:t xml:space="preserve">        if (details.isDir) {</w:t>
      </w:r>
    </w:p>
    <w:p w14:paraId="10EC5D31" w14:textId="77777777" w:rsidR="00966335" w:rsidRDefault="00111464">
      <w:pPr>
        <w:pStyle w:val="SourceCode"/>
      </w:pPr>
      <w:r>
        <w:t xml:space="preserve">            console.log("Type: directory");</w:t>
      </w:r>
    </w:p>
    <w:p w14:paraId="56BFDF5D" w14:textId="77777777" w:rsidR="00966335" w:rsidRDefault="00111464">
      <w:pPr>
        <w:pStyle w:val="SourceCode"/>
      </w:pPr>
      <w:r>
        <w:t xml:space="preserve">        } else {</w:t>
      </w:r>
    </w:p>
    <w:p w14:paraId="19E8E654" w14:textId="77777777" w:rsidR="00966335" w:rsidRDefault="00111464">
      <w:pPr>
        <w:pStyle w:val="SourceCode"/>
      </w:pPr>
      <w:r>
        <w:t xml:space="preserve">            console.log("Type: file");</w:t>
      </w:r>
    </w:p>
    <w:p w14:paraId="16D8DB71" w14:textId="77777777" w:rsidR="00966335" w:rsidRDefault="00111464">
      <w:pPr>
        <w:pStyle w:val="SourceCode"/>
      </w:pPr>
      <w:r>
        <w:t xml:space="preserve">        }</w:t>
      </w:r>
    </w:p>
    <w:p w14:paraId="18673700" w14:textId="77777777" w:rsidR="00966335" w:rsidRDefault="00966335">
      <w:pPr>
        <w:pStyle w:val="SourceCode"/>
      </w:pPr>
    </w:p>
    <w:p w14:paraId="4AB5B046" w14:textId="77777777" w:rsidR="00966335" w:rsidRDefault="00111464">
      <w:pPr>
        <w:pStyle w:val="SourceCode"/>
      </w:pPr>
      <w:r>
        <w:t xml:space="preserve">        // length is the size in bytes: every character, including each</w:t>
      </w:r>
    </w:p>
    <w:p w14:paraId="37384CE4" w14:textId="77777777" w:rsidR="00966335" w:rsidRDefault="00111464">
      <w:pPr>
        <w:pStyle w:val="SourceCode"/>
      </w:pPr>
      <w:r>
        <w:t xml:space="preserve">        // line ending, is one byte. It is a uint256, so it holds any</w:t>
      </w:r>
    </w:p>
    <w:p w14:paraId="05EA8A0B" w14:textId="77777777" w:rsidR="00966335" w:rsidRDefault="00111464">
      <w:pPr>
        <w:pStyle w:val="SourceCode"/>
      </w:pPr>
      <w:r>
        <w:t xml:space="preserve">        // file's size, even past 4 GB. modified is the modification time,</w:t>
      </w:r>
    </w:p>
    <w:p w14:paraId="11BE78DA" w14:textId="77777777" w:rsidR="00966335" w:rsidRDefault="00111464">
      <w:pPr>
        <w:pStyle w:val="SourceCode"/>
      </w:pPr>
      <w:r>
        <w:t xml:space="preserve">        // the moment the file's contents last changed, as seconds since</w:t>
      </w:r>
    </w:p>
    <w:p w14:paraId="532F0728" w14:textId="77777777" w:rsidR="00966335" w:rsidRDefault="00111464">
      <w:pPr>
        <w:pStyle w:val="SourceCode"/>
      </w:pPr>
      <w:r>
        <w:t xml:space="preserve">        // 1970-01-01 00:00 UTC, the timestamp of Lesson 2.12a.</w:t>
      </w:r>
    </w:p>
    <w:p w14:paraId="4E3259B4" w14:textId="77777777" w:rsidR="00966335" w:rsidRDefault="00111464">
      <w:pPr>
        <w:pStyle w:val="SourceCode"/>
      </w:pPr>
      <w:r>
        <w:t xml:space="preserve">        console.log("Size: %s bytes", vm.toString(details.length));</w:t>
      </w:r>
    </w:p>
    <w:p w14:paraId="7CA835DD" w14:textId="77777777" w:rsidR="00966335" w:rsidRDefault="00111464">
      <w:pPr>
        <w:pStyle w:val="SourceCode"/>
        <w:keepNext/>
      </w:pPr>
      <w:r>
        <w:t xml:space="preserve">        console.log("Modified (UTC): %s", formatUtc(details.modified));</w:t>
      </w:r>
    </w:p>
    <w:p w14:paraId="5C275991" w14:textId="77777777" w:rsidR="00966335" w:rsidRDefault="00111464">
      <w:pPr>
        <w:pStyle w:val="SourceCode"/>
        <w:keepNext/>
      </w:pPr>
      <w:r>
        <w:t xml:space="preserve">    }</w:t>
      </w:r>
    </w:p>
    <w:p w14:paraId="6CA3FA4C" w14:textId="77777777" w:rsidR="00966335" w:rsidRDefault="00111464">
      <w:pPr>
        <w:pStyle w:val="SourceCode"/>
      </w:pPr>
      <w:r>
        <w:t>}</w:t>
      </w:r>
    </w:p>
    <w:p w14:paraId="69C621A7" w14:textId="77777777" w:rsidR="00966335" w:rsidRDefault="00966335">
      <w:pPr>
        <w:keepNext/>
      </w:pPr>
    </w:p>
    <w:p w14:paraId="7106012C" w14:textId="77777777" w:rsidR="00966335" w:rsidRDefault="00111464">
      <w:pPr>
        <w:pStyle w:val="Heading3"/>
      </w:pPr>
      <w:r>
        <w:t>Windows PowerShell Basic Build and Run</w:t>
      </w:r>
    </w:p>
    <w:p w14:paraId="0E67D858" w14:textId="77777777" w:rsidR="00966335" w:rsidRDefault="00111464">
      <w:pPr>
        <w:keepNext/>
      </w:pPr>
      <w:r>
        <w:t>Run these commands from the lesson-3.10-extended folder.</w:t>
      </w:r>
    </w:p>
    <w:p w14:paraId="40E3560D" w14:textId="77777777" w:rsidR="00966335" w:rsidRDefault="00966335">
      <w:pPr>
        <w:keepNext/>
      </w:pPr>
    </w:p>
    <w:p w14:paraId="6C68FF65" w14:textId="77777777" w:rsidR="00966335" w:rsidRDefault="00111464">
      <w:pPr>
        <w:pStyle w:val="CommandBlock"/>
        <w:keepNext/>
      </w:pPr>
      <w:r>
        <w:t>forge build --root .\solidity</w:t>
      </w:r>
    </w:p>
    <w:p w14:paraId="131ABB42" w14:textId="77777777" w:rsidR="00966335" w:rsidRDefault="00111464">
      <w:pPr>
        <w:pStyle w:val="CommandBlock"/>
      </w:pPr>
      <w:r>
        <w:t>forge script --root .\solidity .\solidity\script\BasicFileMetadata.s.sol</w:t>
      </w:r>
    </w:p>
    <w:p w14:paraId="038E864E" w14:textId="77777777" w:rsidR="00966335" w:rsidRDefault="00966335">
      <w:pPr>
        <w:keepNext/>
      </w:pPr>
    </w:p>
    <w:p w14:paraId="0DC32213" w14:textId="77777777" w:rsidR="00966335" w:rsidRDefault="00111464">
      <w:pPr>
        <w:pStyle w:val="Heading3"/>
      </w:pPr>
      <w:r>
        <w:t>Linux or macOS Basic Build and Run</w:t>
      </w:r>
    </w:p>
    <w:p w14:paraId="11FEEE2C" w14:textId="77777777" w:rsidR="00966335" w:rsidRDefault="00111464">
      <w:pPr>
        <w:pStyle w:val="CommandBlock"/>
        <w:keepNext/>
      </w:pPr>
      <w:r>
        <w:t>forge build --root ./solidity</w:t>
      </w:r>
    </w:p>
    <w:p w14:paraId="7C03DB75" w14:textId="77777777" w:rsidR="00966335" w:rsidRDefault="00111464">
      <w:pPr>
        <w:pStyle w:val="CommandBlock"/>
      </w:pPr>
      <w:r>
        <w:t>forge script --root ./solidity ./solidity/script/BasicFileMetadata.s.sol</w:t>
      </w:r>
    </w:p>
    <w:p w14:paraId="3B0710AA" w14:textId="77777777" w:rsidR="00966335" w:rsidRDefault="00966335">
      <w:pPr>
        <w:keepNext/>
      </w:pPr>
    </w:p>
    <w:p w14:paraId="191718A9" w14:textId="77777777" w:rsidR="00966335" w:rsidRDefault="00111464">
      <w:pPr>
        <w:pStyle w:val="Heading3"/>
      </w:pPr>
      <w:r>
        <w:t>Check Your Results</w:t>
      </w:r>
    </w:p>
    <w:p w14:paraId="2619C923" w14:textId="77777777" w:rsidR="00966335" w:rsidRDefault="00111464">
      <w:pPr>
        <w:keepNext/>
      </w:pPr>
      <w:r>
        <w:t>forge build prints its own compiler lines first. Run the script once. Then its lines under == Logs == must be these, each indented by two spaces in forge's output. Name, Type, and Size must match exactly; Path and Modified show your own folder and time:</w:t>
      </w:r>
    </w:p>
    <w:p w14:paraId="464610F7" w14:textId="77777777" w:rsidR="00966335" w:rsidRDefault="00966335">
      <w:pPr>
        <w:keepNext/>
      </w:pPr>
    </w:p>
    <w:p w14:paraId="0905B7FD" w14:textId="77777777" w:rsidR="00966335" w:rsidRDefault="00111464">
      <w:pPr>
        <w:pStyle w:val="RequiredOutput"/>
        <w:keepNext/>
      </w:pPr>
      <w:r>
        <w:t>Name: inventory.txt</w:t>
      </w:r>
    </w:p>
    <w:p w14:paraId="3B7019BC" w14:textId="77777777" w:rsidR="00966335" w:rsidRDefault="00111464">
      <w:pPr>
        <w:pStyle w:val="RequiredOutput"/>
        <w:keepNext/>
      </w:pPr>
      <w:r>
        <w:t>Path: C:/Users/</w:t>
      </w:r>
      <w:r>
        <w:rPr>
          <w:b/>
        </w:rPr>
        <w:t>&lt;&lt;&lt;your $env:USERNAME&gt;&gt;&gt;</w:t>
      </w:r>
      <w:r>
        <w:t>/spa/lesson-3.10-extended/inventory.txt</w:t>
      </w:r>
    </w:p>
    <w:p w14:paraId="56981D4F" w14:textId="77777777" w:rsidR="00966335" w:rsidRDefault="00111464">
      <w:pPr>
        <w:pStyle w:val="RequiredOutput"/>
        <w:keepNext/>
      </w:pPr>
      <w:r>
        <w:t>Type: file</w:t>
      </w:r>
    </w:p>
    <w:p w14:paraId="24A93BA3" w14:textId="77777777" w:rsidR="00966335" w:rsidRDefault="00111464">
      <w:pPr>
        <w:pStyle w:val="RequiredOutput"/>
        <w:keepNext/>
      </w:pPr>
      <w:r>
        <w:t>Size: 23 bytes</w:t>
      </w:r>
    </w:p>
    <w:p w14:paraId="0B61B130" w14:textId="77777777" w:rsidR="00966335" w:rsidRDefault="00111464">
      <w:pPr>
        <w:pStyle w:val="RequiredOutput"/>
      </w:pPr>
      <w:r>
        <w:t>Modified (UTC): 2026-09-30 18:19</w:t>
      </w:r>
    </w:p>
    <w:p w14:paraId="3DD7312A" w14:textId="77777777" w:rsidR="00966335" w:rsidRDefault="00966335">
      <w:pPr>
        <w:keepNext/>
      </w:pPr>
    </w:p>
    <w:p w14:paraId="0385F0FA" w14:textId="77777777" w:rsidR="00966335" w:rsidRDefault="00111464">
      <w:pPr>
        <w:pStyle w:val="ListBullet"/>
      </w:pPr>
      <w:r>
        <w:t>Name: inventory.txt is the file's name, the last part of its path.</w:t>
      </w:r>
    </w:p>
    <w:p w14:paraId="447A5CB2" w14:textId="77777777" w:rsidR="00966335" w:rsidRDefault="00111464">
      <w:pPr>
        <w:pStyle w:val="ListBullet"/>
      </w:pPr>
      <w:r>
        <w:t>Path is the absolute path: your lesson-3.10-extended folder followed by inventory.txt, with your user name, which $env:USERNAME prints, in place of the placeholder. It must match the first line the Metadata Check printed in Project Setup.</w:t>
      </w:r>
    </w:p>
    <w:p w14:paraId="2542E325" w14:textId="77777777" w:rsidR="00966335" w:rsidRDefault="00111464">
      <w:pPr>
        <w:pStyle w:val="ListBullet"/>
      </w:pPr>
      <w:r>
        <w:t>Type: file says the entry is a file, not a directory.</w:t>
      </w:r>
    </w:p>
    <w:p w14:paraId="1210CB0D" w14:textId="77777777" w:rsidR="00966335" w:rsidRDefault="00111464">
      <w:pPr>
        <w:pStyle w:val="ListBullet"/>
      </w:pPr>
      <w:r>
        <w:t>Size: 23 bytes counts every byte: web-01 and its line ending are 7, db-01 and its line ending 6, backup-01 and its line ending 10. If you see 26, the file has Windows line endings, two bytes each: write it again with the Set-Content line from Project Setup.</w:t>
      </w:r>
    </w:p>
    <w:p w14:paraId="294A6593" w14:textId="77777777" w:rsidR="00966335" w:rsidRDefault="00111464">
      <w:pPr>
        <w:pStyle w:val="ListBullet"/>
      </w:pPr>
      <w:r>
        <w:t>Modified (UTC) must match the third line of the Metadata Check. It is the moment Setup wrote the file, not the moment you ran the script. Run it again later: the line stays the same, because reading metadata changes nothing.</w:t>
      </w:r>
    </w:p>
    <w:p w14:paraId="2627868E" w14:textId="77777777" w:rsidR="00966335" w:rsidRDefault="00111464">
      <w:pPr>
        <w:pStyle w:val="ListBullet"/>
      </w:pPr>
      <w:r>
        <w:t>Foundry writes paths with /, even on Windows, which accepts them. Apart from the slashes, Path must match the Metadata Check's first line.</w:t>
      </w:r>
    </w:p>
    <w:p w14:paraId="5561BA5E" w14:textId="77777777" w:rsidR="00966335" w:rsidRDefault="00111464">
      <w:pPr>
        <w:pStyle w:val="ListBullet"/>
      </w:pPr>
      <w:r>
        <w:t>If forge ends with a vm.fsMetadata message saying the path is not allowed to be accessed for read operations, foundry.toml's fs_permissions line is missing. If Path still contains /solidity/../, the vm.replace step is missing.</w:t>
      </w:r>
    </w:p>
    <w:p w14:paraId="21379E9D" w14:textId="77777777" w:rsidR="00966335" w:rsidRDefault="00111464">
      <w:pPr>
        <w:pStyle w:val="ListBullet"/>
      </w:pPr>
      <w:r>
        <w:t>If the build fails with another message, read the first error: it names the file and line to fix.</w:t>
      </w:r>
    </w:p>
    <w:p w14:paraId="6DCCA72D" w14:textId="77777777" w:rsidR="00966335" w:rsidRDefault="00966335">
      <w:pPr>
        <w:keepNext/>
      </w:pPr>
    </w:p>
    <w:p w14:paraId="5F3667C0" w14:textId="77777777" w:rsidR="00966335" w:rsidRDefault="00966335">
      <w:pPr>
        <w:keepNext/>
      </w:pPr>
    </w:p>
    <w:p w14:paraId="45371B13" w14:textId="77777777" w:rsidR="00966335" w:rsidRDefault="00111464">
      <w:pPr>
        <w:pStyle w:val="Heading2"/>
      </w:pPr>
      <w:r>
        <w:t>Production-Minded Implementation</w:t>
      </w:r>
    </w:p>
    <w:p w14:paraId="6E167813" w14:textId="77777777" w:rsidR="00966335" w:rsidRDefault="00111464">
      <w:r>
        <w:t>The production-minded version logs the same lines. printMetadata takes a name in the lesson folder, checks with vm.exists that it exists, and reverts with its own message when it does not. It reads the metadata inside try/catch, as Lesson 2.11a did around vm.parseUint, builds the path and the time before it logs, and logs the Size line for a file only. A revert stops the script before anything is logged, and forge reports Error: script failed: with the message and exit code 1.</w:t>
      </w:r>
    </w:p>
    <w:p w14:paraId="6F095860" w14:textId="77777777" w:rsidR="00966335" w:rsidRDefault="00966335">
      <w:pPr>
        <w:keepNext/>
      </w:pPr>
    </w:p>
    <w:p w14:paraId="5490553B" w14:textId="77777777" w:rsidR="00966335" w:rsidRDefault="00111464">
      <w:pPr>
        <w:pStyle w:val="Heading3"/>
      </w:pPr>
      <w:r>
        <w:t>solidity/script/FileMetadata.s.sol</w:t>
      </w:r>
    </w:p>
    <w:p w14:paraId="4022AA1A" w14:textId="77777777" w:rsidR="00966335" w:rsidRDefault="00111464">
      <w:pPr>
        <w:pStyle w:val="SourceCode"/>
        <w:keepNext/>
      </w:pPr>
      <w:r>
        <w:t>// SPDX-License-Identifier: MIT</w:t>
      </w:r>
    </w:p>
    <w:p w14:paraId="0CE46FFB" w14:textId="77777777" w:rsidR="00966335" w:rsidRDefault="00111464">
      <w:pPr>
        <w:pStyle w:val="SourceCode"/>
        <w:keepNext/>
      </w:pPr>
      <w:r>
        <w:t>// Remember, every file starts with a license line and pragma; forge</w:t>
      </w:r>
    </w:p>
    <w:p w14:paraId="32A89D11" w14:textId="77777777" w:rsidR="00966335" w:rsidRDefault="00111464">
      <w:pPr>
        <w:pStyle w:val="SourceCode"/>
      </w:pPr>
      <w:r>
        <w:t>// script runs a contract that "is Script", console prints, and VmSafe</w:t>
      </w:r>
    </w:p>
    <w:p w14:paraId="099E6773" w14:textId="77777777" w:rsidR="00966335" w:rsidRDefault="00111464">
      <w:pPr>
        <w:pStyle w:val="SourceCode"/>
      </w:pPr>
      <w:r>
        <w:t>// names the records the cheatcodes return.</w:t>
      </w:r>
    </w:p>
    <w:p w14:paraId="1CF36B30" w14:textId="77777777" w:rsidR="00966335" w:rsidRDefault="00111464">
      <w:pPr>
        <w:pStyle w:val="SourceCode"/>
      </w:pPr>
      <w:r>
        <w:t>pragma solidity ^0.8.20;</w:t>
      </w:r>
    </w:p>
    <w:p w14:paraId="4163E40F" w14:textId="77777777" w:rsidR="00966335" w:rsidRDefault="00966335">
      <w:pPr>
        <w:pStyle w:val="SourceCode"/>
      </w:pPr>
    </w:p>
    <w:p w14:paraId="3030E233" w14:textId="77777777" w:rsidR="00966335" w:rsidRDefault="00111464">
      <w:pPr>
        <w:pStyle w:val="SourceCode"/>
      </w:pPr>
      <w:r>
        <w:t>import {Script, console, VmSafe} from "forge-std/Script.sol";</w:t>
      </w:r>
    </w:p>
    <w:p w14:paraId="5E6294B1" w14:textId="77777777" w:rsidR="00966335" w:rsidRDefault="00966335">
      <w:pPr>
        <w:pStyle w:val="SourceCode"/>
      </w:pPr>
    </w:p>
    <w:p w14:paraId="06EF4629" w14:textId="77777777" w:rsidR="00966335" w:rsidRDefault="00111464">
      <w:pPr>
        <w:pStyle w:val="SourceCode"/>
      </w:pPr>
      <w:r>
        <w:t>// Remember, the vm file cheatcodes work only under forge, inside the</w:t>
      </w:r>
    </w:p>
    <w:p w14:paraId="2463500A" w14:textId="77777777" w:rsidR="00966335" w:rsidRDefault="00111464">
      <w:pPr>
        <w:pStyle w:val="SourceCode"/>
      </w:pPr>
      <w:r>
        <w:t>// folder fs_permissions allows, and relative paths start from the</w:t>
      </w:r>
    </w:p>
    <w:p w14:paraId="11024B81" w14:textId="77777777" w:rsidR="00966335" w:rsidRDefault="00111464">
      <w:pPr>
        <w:pStyle w:val="SourceCode"/>
      </w:pPr>
      <w:r>
        <w:t>// project root, the solidity folder.</w:t>
      </w:r>
    </w:p>
    <w:p w14:paraId="20174C5D" w14:textId="77777777" w:rsidR="00966335" w:rsidRDefault="00111464">
      <w:pPr>
        <w:pStyle w:val="SourceCode"/>
      </w:pPr>
      <w:r>
        <w:t>contract FileMetadata is Script {</w:t>
      </w:r>
    </w:p>
    <w:p w14:paraId="38D93D9D" w14:textId="77777777" w:rsidR="00966335" w:rsidRDefault="00111464">
      <w:pPr>
        <w:pStyle w:val="SourceCode"/>
      </w:pPr>
      <w:r>
        <w:t xml:space="preserve">    /// Remember, Solidity has no calendar, so these count days as in</w:t>
      </w:r>
    </w:p>
    <w:p w14:paraId="011D81DC" w14:textId="77777777" w:rsidR="00966335" w:rsidRDefault="00111464">
      <w:pPr>
        <w:pStyle w:val="SourceCode"/>
      </w:pPr>
      <w:r>
        <w:t xml:space="preserve">    /// Lesson 2.12a: 366 days in a leap year, else 365.</w:t>
      </w:r>
    </w:p>
    <w:p w14:paraId="640B95E2" w14:textId="77777777" w:rsidR="00966335" w:rsidRDefault="00111464">
      <w:pPr>
        <w:pStyle w:val="SourceCode"/>
      </w:pPr>
      <w:r>
        <w:t xml:space="preserve">    function daysInYear(uint256 year) internal pure returns (uint256) {</w:t>
      </w:r>
    </w:p>
    <w:p w14:paraId="2B81EB73" w14:textId="77777777" w:rsidR="00966335" w:rsidRDefault="00111464">
      <w:pPr>
        <w:pStyle w:val="SourceCode"/>
      </w:pPr>
      <w:r>
        <w:t xml:space="preserve">        if (year % 4 == 0 &amp;&amp; (year % 100 != 0 || year % 400 == 0)) {</w:t>
      </w:r>
    </w:p>
    <w:p w14:paraId="323272BF" w14:textId="77777777" w:rsidR="00966335" w:rsidRDefault="00111464">
      <w:pPr>
        <w:pStyle w:val="SourceCode"/>
      </w:pPr>
      <w:r>
        <w:t xml:space="preserve">            return 366;</w:t>
      </w:r>
    </w:p>
    <w:p w14:paraId="5468C64D" w14:textId="77777777" w:rsidR="00966335" w:rsidRDefault="00111464">
      <w:pPr>
        <w:pStyle w:val="SourceCode"/>
      </w:pPr>
      <w:r>
        <w:t xml:space="preserve">        }</w:t>
      </w:r>
    </w:p>
    <w:p w14:paraId="528C6BA9" w14:textId="77777777" w:rsidR="00966335" w:rsidRDefault="00111464">
      <w:pPr>
        <w:pStyle w:val="SourceCode"/>
      </w:pPr>
      <w:r>
        <w:t xml:space="preserve">        return 365;</w:t>
      </w:r>
    </w:p>
    <w:p w14:paraId="700B1D9D" w14:textId="77777777" w:rsidR="00966335" w:rsidRDefault="00111464">
      <w:pPr>
        <w:pStyle w:val="SourceCode"/>
      </w:pPr>
      <w:r>
        <w:t xml:space="preserve">    }</w:t>
      </w:r>
    </w:p>
    <w:p w14:paraId="757C0D76" w14:textId="77777777" w:rsidR="00966335" w:rsidRDefault="00966335">
      <w:pPr>
        <w:pStyle w:val="SourceCode"/>
      </w:pPr>
    </w:p>
    <w:p w14:paraId="331D6AC5" w14:textId="77777777" w:rsidR="00966335" w:rsidRDefault="00111464">
      <w:pPr>
        <w:pStyle w:val="SourceCode"/>
      </w:pPr>
      <w:r>
        <w:t xml:space="preserve">    /// Returns how many days a month has (month 1 is January).</w:t>
      </w:r>
    </w:p>
    <w:p w14:paraId="0A95C7A2" w14:textId="77777777" w:rsidR="00966335" w:rsidRDefault="00111464">
      <w:pPr>
        <w:pStyle w:val="SourceCode"/>
      </w:pPr>
      <w:r>
        <w:t xml:space="preserve">    function daysInMonth(uint256 year, uint256 month)</w:t>
      </w:r>
    </w:p>
    <w:p w14:paraId="2F1850F1" w14:textId="77777777" w:rsidR="00966335" w:rsidRDefault="00111464">
      <w:pPr>
        <w:pStyle w:val="SourceCode"/>
      </w:pPr>
      <w:r>
        <w:t xml:space="preserve">        internal</w:t>
      </w:r>
    </w:p>
    <w:p w14:paraId="52E60524" w14:textId="77777777" w:rsidR="00966335" w:rsidRDefault="00111464">
      <w:pPr>
        <w:pStyle w:val="SourceCode"/>
      </w:pPr>
      <w:r>
        <w:t xml:space="preserve">        pure</w:t>
      </w:r>
    </w:p>
    <w:p w14:paraId="5D601CE1" w14:textId="77777777" w:rsidR="00966335" w:rsidRDefault="00111464">
      <w:pPr>
        <w:pStyle w:val="SourceCode"/>
      </w:pPr>
      <w:r>
        <w:t xml:space="preserve">        returns (uint256)</w:t>
      </w:r>
    </w:p>
    <w:p w14:paraId="4B40C5AB" w14:textId="77777777" w:rsidR="00966335" w:rsidRDefault="00111464">
      <w:pPr>
        <w:pStyle w:val="SourceCode"/>
      </w:pPr>
      <w:r>
        <w:t xml:space="preserve">    {</w:t>
      </w:r>
    </w:p>
    <w:p w14:paraId="0EEC1A79" w14:textId="77777777" w:rsidR="00966335" w:rsidRDefault="00111464">
      <w:pPr>
        <w:pStyle w:val="SourceCode"/>
      </w:pPr>
      <w:r>
        <w:t xml:space="preserve">        if (month == 2) {</w:t>
      </w:r>
    </w:p>
    <w:p w14:paraId="12C05646" w14:textId="77777777" w:rsidR="00966335" w:rsidRDefault="00111464">
      <w:pPr>
        <w:pStyle w:val="SourceCode"/>
      </w:pPr>
      <w:r>
        <w:t xml:space="preserve">            if (daysInYear(year) == 366) {</w:t>
      </w:r>
    </w:p>
    <w:p w14:paraId="77BA6563" w14:textId="77777777" w:rsidR="00966335" w:rsidRDefault="00111464">
      <w:pPr>
        <w:pStyle w:val="SourceCode"/>
      </w:pPr>
      <w:r>
        <w:t xml:space="preserve">                return 29;</w:t>
      </w:r>
    </w:p>
    <w:p w14:paraId="44D07C61" w14:textId="77777777" w:rsidR="00966335" w:rsidRDefault="00111464">
      <w:pPr>
        <w:pStyle w:val="SourceCode"/>
      </w:pPr>
      <w:r>
        <w:t xml:space="preserve">            }</w:t>
      </w:r>
    </w:p>
    <w:p w14:paraId="0D4060FF" w14:textId="77777777" w:rsidR="00966335" w:rsidRDefault="00111464">
      <w:pPr>
        <w:pStyle w:val="SourceCode"/>
      </w:pPr>
      <w:r>
        <w:t xml:space="preserve">            return 28;</w:t>
      </w:r>
    </w:p>
    <w:p w14:paraId="79D5BC3F" w14:textId="77777777" w:rsidR="00966335" w:rsidRDefault="00111464">
      <w:pPr>
        <w:pStyle w:val="SourceCode"/>
      </w:pPr>
      <w:r>
        <w:t xml:space="preserve">        } else if (month == 4 || month == 6 || month == 9 || month == 11) {</w:t>
      </w:r>
    </w:p>
    <w:p w14:paraId="17A3C423" w14:textId="77777777" w:rsidR="00966335" w:rsidRDefault="00111464">
      <w:pPr>
        <w:pStyle w:val="SourceCode"/>
      </w:pPr>
      <w:r>
        <w:t xml:space="preserve">            return 30;</w:t>
      </w:r>
    </w:p>
    <w:p w14:paraId="00A820F3" w14:textId="77777777" w:rsidR="00966335" w:rsidRDefault="00111464">
      <w:pPr>
        <w:pStyle w:val="SourceCode"/>
      </w:pPr>
      <w:r>
        <w:t xml:space="preserve">        }</w:t>
      </w:r>
    </w:p>
    <w:p w14:paraId="4D04C086" w14:textId="77777777" w:rsidR="00966335" w:rsidRDefault="00111464">
      <w:pPr>
        <w:pStyle w:val="SourceCode"/>
      </w:pPr>
      <w:r>
        <w:t xml:space="preserve">        return 31;</w:t>
      </w:r>
    </w:p>
    <w:p w14:paraId="4A5AC200" w14:textId="77777777" w:rsidR="00966335" w:rsidRDefault="00111464">
      <w:pPr>
        <w:pStyle w:val="SourceCode"/>
      </w:pPr>
      <w:r>
        <w:t xml:space="preserve">    }</w:t>
      </w:r>
    </w:p>
    <w:p w14:paraId="16D15FD5" w14:textId="77777777" w:rsidR="00966335" w:rsidRDefault="00966335">
      <w:pPr>
        <w:pStyle w:val="SourceCode"/>
      </w:pPr>
    </w:p>
    <w:p w14:paraId="79561C15" w14:textId="77777777" w:rsidR="00966335" w:rsidRDefault="00111464">
      <w:pPr>
        <w:pStyle w:val="SourceCode"/>
      </w:pPr>
      <w:r>
        <w:t xml:space="preserve">    /// Returns a number as text with at least two digits: 7 becomes 07.</w:t>
      </w:r>
    </w:p>
    <w:p w14:paraId="77804A2F" w14:textId="77777777" w:rsidR="00966335" w:rsidRDefault="00111464">
      <w:pPr>
        <w:pStyle w:val="SourceCode"/>
      </w:pPr>
      <w:r>
        <w:t xml:space="preserve">    function twoDigits(uint256 number) internal pure returns (string memory) {</w:t>
      </w:r>
    </w:p>
    <w:p w14:paraId="0FAAF752" w14:textId="77777777" w:rsidR="00966335" w:rsidRDefault="00111464">
      <w:pPr>
        <w:pStyle w:val="SourceCode"/>
      </w:pPr>
      <w:r>
        <w:t xml:space="preserve">        if (number &lt; 10) {</w:t>
      </w:r>
    </w:p>
    <w:p w14:paraId="2CDEBD36" w14:textId="77777777" w:rsidR="00966335" w:rsidRDefault="00111464">
      <w:pPr>
        <w:pStyle w:val="SourceCode"/>
      </w:pPr>
      <w:r>
        <w:t xml:space="preserve">            return string.concat("0", vm.toString(number));</w:t>
      </w:r>
    </w:p>
    <w:p w14:paraId="780D91D6" w14:textId="77777777" w:rsidR="00966335" w:rsidRDefault="00111464">
      <w:pPr>
        <w:pStyle w:val="SourceCode"/>
      </w:pPr>
      <w:r>
        <w:t xml:space="preserve">        }</w:t>
      </w:r>
    </w:p>
    <w:p w14:paraId="3BA0BB0C" w14:textId="77777777" w:rsidR="00966335" w:rsidRDefault="00111464">
      <w:pPr>
        <w:pStyle w:val="SourceCode"/>
      </w:pPr>
      <w:r>
        <w:t xml:space="preserve">        return vm.toString(number);</w:t>
      </w:r>
    </w:p>
    <w:p w14:paraId="2034A263" w14:textId="77777777" w:rsidR="00966335" w:rsidRDefault="00111464">
      <w:pPr>
        <w:pStyle w:val="SourceCode"/>
      </w:pPr>
      <w:r>
        <w:t xml:space="preserve">    }</w:t>
      </w:r>
    </w:p>
    <w:p w14:paraId="1E468071" w14:textId="77777777" w:rsidR="00966335" w:rsidRDefault="00966335">
      <w:pPr>
        <w:pStyle w:val="SourceCode"/>
      </w:pPr>
    </w:p>
    <w:p w14:paraId="11BA25AD" w14:textId="77777777" w:rsidR="00966335" w:rsidRDefault="00111464">
      <w:pPr>
        <w:pStyle w:val="SourceCode"/>
      </w:pPr>
      <w:r>
        <w:t xml:space="preserve">    /// Remember, formatUtc counts years, then months, off the seconds since</w:t>
      </w:r>
    </w:p>
    <w:p w14:paraId="2D442149" w14:textId="77777777" w:rsidR="00966335" w:rsidRDefault="00111464">
      <w:pPr>
        <w:pStyle w:val="SourceCode"/>
      </w:pPr>
      <w:r>
        <w:t xml:space="preserve">    /// 1970 (1 days and 1 minutes are counts of seconds) and pads with 0s.</w:t>
      </w:r>
    </w:p>
    <w:p w14:paraId="29BDB348" w14:textId="77777777" w:rsidR="00966335" w:rsidRDefault="00111464">
      <w:pPr>
        <w:pStyle w:val="SourceCode"/>
      </w:pPr>
      <w:r>
        <w:t xml:space="preserve">    function formatUtc(uint256 timestamp)</w:t>
      </w:r>
    </w:p>
    <w:p w14:paraId="6D9388C0" w14:textId="77777777" w:rsidR="00966335" w:rsidRDefault="00111464">
      <w:pPr>
        <w:pStyle w:val="SourceCode"/>
      </w:pPr>
      <w:r>
        <w:t xml:space="preserve">        internal</w:t>
      </w:r>
    </w:p>
    <w:p w14:paraId="4FF22569" w14:textId="77777777" w:rsidR="00966335" w:rsidRDefault="00111464">
      <w:pPr>
        <w:pStyle w:val="SourceCode"/>
      </w:pPr>
      <w:r>
        <w:t xml:space="preserve">        pure</w:t>
      </w:r>
    </w:p>
    <w:p w14:paraId="17920A22" w14:textId="77777777" w:rsidR="00966335" w:rsidRDefault="00111464">
      <w:pPr>
        <w:pStyle w:val="SourceCode"/>
      </w:pPr>
      <w:r>
        <w:t xml:space="preserve">        returns (string memory)</w:t>
      </w:r>
    </w:p>
    <w:p w14:paraId="589B7DC9" w14:textId="77777777" w:rsidR="00966335" w:rsidRDefault="00111464">
      <w:pPr>
        <w:pStyle w:val="SourceCode"/>
      </w:pPr>
      <w:r>
        <w:t xml:space="preserve">    {</w:t>
      </w:r>
    </w:p>
    <w:p w14:paraId="60357424" w14:textId="77777777" w:rsidR="00966335" w:rsidRDefault="00111464">
      <w:pPr>
        <w:pStyle w:val="SourceCode"/>
      </w:pPr>
      <w:r>
        <w:t xml:space="preserve">        uint256 dayCount = timestamp / 1 days;</w:t>
      </w:r>
    </w:p>
    <w:p w14:paraId="7DB56709" w14:textId="77777777" w:rsidR="00966335" w:rsidRDefault="00111464">
      <w:pPr>
        <w:pStyle w:val="SourceCode"/>
      </w:pPr>
      <w:r>
        <w:t xml:space="preserve">        uint256 minutesToday = (timestamp % 1 days) / 1 minutes;</w:t>
      </w:r>
    </w:p>
    <w:p w14:paraId="333EBBEE" w14:textId="77777777" w:rsidR="00966335" w:rsidRDefault="00111464">
      <w:pPr>
        <w:pStyle w:val="SourceCode"/>
      </w:pPr>
      <w:r>
        <w:t xml:space="preserve">        uint256 year = 1970;</w:t>
      </w:r>
    </w:p>
    <w:p w14:paraId="08BC7673" w14:textId="77777777" w:rsidR="00966335" w:rsidRDefault="00111464">
      <w:pPr>
        <w:pStyle w:val="SourceCode"/>
      </w:pPr>
      <w:r>
        <w:t xml:space="preserve">        while (dayCount &gt;= daysInYear(year)) {</w:t>
      </w:r>
    </w:p>
    <w:p w14:paraId="4118DD37" w14:textId="77777777" w:rsidR="00966335" w:rsidRDefault="00111464">
      <w:pPr>
        <w:pStyle w:val="SourceCode"/>
      </w:pPr>
      <w:r>
        <w:t xml:space="preserve">            dayCount = dayCount - daysInYear(year);</w:t>
      </w:r>
    </w:p>
    <w:p w14:paraId="71EB4CBC" w14:textId="77777777" w:rsidR="00966335" w:rsidRDefault="00111464">
      <w:pPr>
        <w:pStyle w:val="SourceCode"/>
      </w:pPr>
      <w:r>
        <w:t xml:space="preserve">            year = year + 1;</w:t>
      </w:r>
    </w:p>
    <w:p w14:paraId="6AEBCC9E" w14:textId="77777777" w:rsidR="00966335" w:rsidRDefault="00111464">
      <w:pPr>
        <w:pStyle w:val="SourceCode"/>
      </w:pPr>
      <w:r>
        <w:t xml:space="preserve">        }</w:t>
      </w:r>
    </w:p>
    <w:p w14:paraId="7315C135" w14:textId="77777777" w:rsidR="00966335" w:rsidRDefault="00111464">
      <w:pPr>
        <w:pStyle w:val="SourceCode"/>
      </w:pPr>
      <w:r>
        <w:t xml:space="preserve">        uint256 month = 1;</w:t>
      </w:r>
    </w:p>
    <w:p w14:paraId="24A1F92E" w14:textId="77777777" w:rsidR="00966335" w:rsidRDefault="00111464">
      <w:pPr>
        <w:pStyle w:val="SourceCode"/>
      </w:pPr>
      <w:r>
        <w:t xml:space="preserve">        while (dayCount &gt;= daysInMonth(year, month)) {</w:t>
      </w:r>
    </w:p>
    <w:p w14:paraId="74E114FA" w14:textId="77777777" w:rsidR="00966335" w:rsidRDefault="00111464">
      <w:pPr>
        <w:pStyle w:val="SourceCode"/>
      </w:pPr>
      <w:r>
        <w:t xml:space="preserve">            dayCount = dayCount - daysInMonth(year, month);</w:t>
      </w:r>
    </w:p>
    <w:p w14:paraId="79EEAEA8" w14:textId="77777777" w:rsidR="00966335" w:rsidRDefault="00111464">
      <w:pPr>
        <w:pStyle w:val="SourceCode"/>
      </w:pPr>
      <w:r>
        <w:t xml:space="preserve">            month = month + 1;</w:t>
      </w:r>
    </w:p>
    <w:p w14:paraId="54AF5C57" w14:textId="77777777" w:rsidR="00966335" w:rsidRDefault="00111464">
      <w:pPr>
        <w:pStyle w:val="SourceCode"/>
      </w:pPr>
      <w:r>
        <w:t xml:space="preserve">        }</w:t>
      </w:r>
    </w:p>
    <w:p w14:paraId="66765271" w14:textId="77777777" w:rsidR="00966335" w:rsidRDefault="00111464">
      <w:pPr>
        <w:pStyle w:val="SourceCode"/>
      </w:pPr>
      <w:r>
        <w:t xml:space="preserve">        return string.concat(vm.toString(year), "-", twoDigits(month), "-",</w:t>
      </w:r>
    </w:p>
    <w:p w14:paraId="644594E9" w14:textId="77777777" w:rsidR="00966335" w:rsidRDefault="00111464">
      <w:pPr>
        <w:pStyle w:val="SourceCode"/>
      </w:pPr>
      <w:r>
        <w:t xml:space="preserve">            twoDigits(dayCount + 1), " ", twoDigits(minutesToday / 60), ":",</w:t>
      </w:r>
    </w:p>
    <w:p w14:paraId="5C6EA302" w14:textId="77777777" w:rsidR="00966335" w:rsidRDefault="00111464">
      <w:pPr>
        <w:pStyle w:val="SourceCode"/>
      </w:pPr>
      <w:r>
        <w:t xml:space="preserve">            twoDigits(minutesToday % 60));</w:t>
      </w:r>
    </w:p>
    <w:p w14:paraId="1B7060F1" w14:textId="77777777" w:rsidR="00966335" w:rsidRDefault="00111464">
      <w:pPr>
        <w:pStyle w:val="SourceCode"/>
      </w:pPr>
      <w:r>
        <w:t xml:space="preserve">    }</w:t>
      </w:r>
    </w:p>
    <w:p w14:paraId="4143AF87" w14:textId="77777777" w:rsidR="00966335" w:rsidRDefault="00966335">
      <w:pPr>
        <w:pStyle w:val="SourceCode"/>
      </w:pPr>
    </w:p>
    <w:p w14:paraId="5CB1ADCD" w14:textId="77777777" w:rsidR="00966335" w:rsidRDefault="00111464">
      <w:pPr>
        <w:pStyle w:val="SourceCode"/>
      </w:pPr>
      <w:r>
        <w:t xml:space="preserve">    /// Logs the metadata of the file or directory called entryName in the</w:t>
      </w:r>
    </w:p>
    <w:p w14:paraId="2765708F" w14:textId="77777777" w:rsidR="00966335" w:rsidRDefault="00111464">
      <w:pPr>
        <w:pStyle w:val="SourceCode"/>
      </w:pPr>
      <w:r>
        <w:t xml:space="preserve">    /// lesson folder. Reverts with a message when it does not exist or</w:t>
      </w:r>
    </w:p>
    <w:p w14:paraId="799BE4AE" w14:textId="77777777" w:rsidR="00966335" w:rsidRDefault="00111464">
      <w:pPr>
        <w:pStyle w:val="SourceCode"/>
      </w:pPr>
      <w:r>
        <w:t xml:space="preserve">    /// its metadata cannot be read; either way nothing is logged. It only</w:t>
      </w:r>
    </w:p>
    <w:p w14:paraId="6CA0D308" w14:textId="77777777" w:rsidR="00966335" w:rsidRDefault="00111464">
      <w:pPr>
        <w:pStyle w:val="SourceCode"/>
      </w:pPr>
      <w:r>
        <w:t xml:space="preserve">    /// reads metadata and never opens or changes the entry. Remember, !</w:t>
      </w:r>
    </w:p>
    <w:p w14:paraId="70CCC26E" w14:textId="77777777" w:rsidR="00966335" w:rsidRDefault="00111464">
      <w:pPr>
        <w:pStyle w:val="SourceCode"/>
      </w:pPr>
      <w:r>
        <w:t xml:space="preserve">    /// means not, and try/catch works around a call to vm.</w:t>
      </w:r>
    </w:p>
    <w:p w14:paraId="7A4BDEC8" w14:textId="77777777" w:rsidR="00966335" w:rsidRDefault="00111464">
      <w:pPr>
        <w:pStyle w:val="SourceCode"/>
      </w:pPr>
      <w:r>
        <w:t xml:space="preserve">    /// @param entryName the entry's name, in the lesson folder</w:t>
      </w:r>
    </w:p>
    <w:p w14:paraId="4BAEA35B" w14:textId="77777777" w:rsidR="00966335" w:rsidRDefault="00111464">
      <w:pPr>
        <w:pStyle w:val="SourceCode"/>
      </w:pPr>
      <w:r>
        <w:t xml:space="preserve">    function printMetadata(string memory entryName) internal view {</w:t>
      </w:r>
    </w:p>
    <w:p w14:paraId="05BDA7EA" w14:textId="77777777" w:rsidR="00966335" w:rsidRDefault="00111464">
      <w:pPr>
        <w:pStyle w:val="SourceCode"/>
      </w:pPr>
      <w:r>
        <w:t xml:space="preserve">        // Remember, ../ is the folder above the project root: the lesson</w:t>
      </w:r>
    </w:p>
    <w:p w14:paraId="57DF64EB" w14:textId="77777777" w:rsidR="00966335" w:rsidRDefault="00111464">
      <w:pPr>
        <w:pStyle w:val="SourceCode"/>
      </w:pPr>
      <w:r>
        <w:t xml:space="preserve">        // folder.</w:t>
      </w:r>
    </w:p>
    <w:p w14:paraId="302F6BF4" w14:textId="77777777" w:rsidR="00966335" w:rsidRDefault="00111464">
      <w:pPr>
        <w:pStyle w:val="SourceCode"/>
      </w:pPr>
      <w:r>
        <w:t xml:space="preserve">        string memory path = string.concat("../", entryName);</w:t>
      </w:r>
    </w:p>
    <w:p w14:paraId="264D4EA7" w14:textId="77777777" w:rsidR="00966335" w:rsidRDefault="00111464">
      <w:pPr>
        <w:pStyle w:val="SourceCode"/>
      </w:pPr>
      <w:r>
        <w:t xml:space="preserve">        if (!vm.exists(path)) {</w:t>
      </w:r>
    </w:p>
    <w:p w14:paraId="7ECF1C6E" w14:textId="77777777" w:rsidR="00966335" w:rsidRDefault="00111464">
      <w:pPr>
        <w:pStyle w:val="SourceCode"/>
      </w:pPr>
      <w:r>
        <w:t xml:space="preserve">            revert(string.concat(path, " does not exist"));</w:t>
      </w:r>
    </w:p>
    <w:p w14:paraId="6A8297E7" w14:textId="77777777" w:rsidR="00966335" w:rsidRDefault="00111464">
      <w:pPr>
        <w:pStyle w:val="SourceCode"/>
      </w:pPr>
      <w:r>
        <w:t xml:space="preserve">        }</w:t>
      </w:r>
    </w:p>
    <w:p w14:paraId="2F0A6125" w14:textId="77777777" w:rsidR="00966335" w:rsidRDefault="00966335">
      <w:pPr>
        <w:pStyle w:val="SourceCode"/>
      </w:pPr>
    </w:p>
    <w:p w14:paraId="3C3D9552" w14:textId="77777777" w:rsidR="00966335" w:rsidRDefault="00111464">
      <w:pPr>
        <w:pStyle w:val="SourceCode"/>
      </w:pPr>
      <w:r>
        <w:t xml:space="preserve">        // Remember, vm.fsMetadata returns an FsMetadata record: isDir,</w:t>
      </w:r>
    </w:p>
    <w:p w14:paraId="21962C34" w14:textId="77777777" w:rsidR="00966335" w:rsidRDefault="00111464">
      <w:pPr>
        <w:pStyle w:val="SourceCode"/>
      </w:pPr>
      <w:r>
        <w:t xml:space="preserve">        // length (a uint256, so any size fits), and modified (seconds</w:t>
      </w:r>
    </w:p>
    <w:p w14:paraId="192A9053" w14:textId="77777777" w:rsidR="00966335" w:rsidRDefault="00111464">
      <w:pPr>
        <w:pStyle w:val="SourceCode"/>
      </w:pPr>
      <w:r>
        <w:t xml:space="preserve">        // since 1970). details is declared first, with no value yet, so</w:t>
      </w:r>
    </w:p>
    <w:p w14:paraId="10EF73EE" w14:textId="77777777" w:rsidR="00966335" w:rsidRDefault="00111464">
      <w:pPr>
        <w:pStyle w:val="SourceCode"/>
      </w:pPr>
      <w:r>
        <w:t xml:space="preserve">        // the try block can store the record found in it.</w:t>
      </w:r>
    </w:p>
    <w:p w14:paraId="4D3F38A4" w14:textId="77777777" w:rsidR="00966335" w:rsidRDefault="00111464">
      <w:pPr>
        <w:pStyle w:val="SourceCode"/>
      </w:pPr>
      <w:r>
        <w:t xml:space="preserve">        VmSafe.FsMetadata memory details;</w:t>
      </w:r>
    </w:p>
    <w:p w14:paraId="0D6CDADA" w14:textId="77777777" w:rsidR="00966335" w:rsidRDefault="00111464">
      <w:pPr>
        <w:pStyle w:val="SourceCode"/>
      </w:pPr>
      <w:r>
        <w:t xml:space="preserve">        try vm.fsMetadata(path) returns (VmSafe.FsMetadata memory found) {</w:t>
      </w:r>
    </w:p>
    <w:p w14:paraId="2414868F" w14:textId="77777777" w:rsidR="00966335" w:rsidRDefault="00111464">
      <w:pPr>
        <w:pStyle w:val="SourceCode"/>
      </w:pPr>
      <w:r>
        <w:t xml:space="preserve">            details = found;</w:t>
      </w:r>
    </w:p>
    <w:p w14:paraId="427AD99E" w14:textId="77777777" w:rsidR="00966335" w:rsidRDefault="00111464">
      <w:pPr>
        <w:pStyle w:val="SourceCode"/>
      </w:pPr>
      <w:r>
        <w:t xml:space="preserve">        } catch {</w:t>
      </w:r>
    </w:p>
    <w:p w14:paraId="7DFB48AD" w14:textId="77777777" w:rsidR="00966335" w:rsidRDefault="00111464">
      <w:pPr>
        <w:pStyle w:val="SourceCode"/>
      </w:pPr>
      <w:r>
        <w:t xml:space="preserve">            revert(string.concat("could not read the metadata of ", path));</w:t>
      </w:r>
    </w:p>
    <w:p w14:paraId="2C202396" w14:textId="77777777" w:rsidR="00966335" w:rsidRDefault="00111464">
      <w:pPr>
        <w:pStyle w:val="SourceCode"/>
      </w:pPr>
      <w:r>
        <w:t xml:space="preserve">        }</w:t>
      </w:r>
    </w:p>
    <w:p w14:paraId="68020C61" w14:textId="77777777" w:rsidR="00966335" w:rsidRDefault="00966335">
      <w:pPr>
        <w:pStyle w:val="SourceCode"/>
      </w:pPr>
    </w:p>
    <w:p w14:paraId="31A1CBBE" w14:textId="77777777" w:rsidR="00966335" w:rsidRDefault="00111464">
      <w:pPr>
        <w:pStyle w:val="SourceCode"/>
      </w:pPr>
      <w:r>
        <w:t xml:space="preserve">        // Remember, vm.projectRoot() is the solidity folder's full path,</w:t>
      </w:r>
    </w:p>
    <w:p w14:paraId="2711FE15" w14:textId="77777777" w:rsidR="00966335" w:rsidRDefault="00111464">
      <w:pPr>
        <w:pStyle w:val="SourceCode"/>
      </w:pPr>
      <w:r>
        <w:t xml:space="preserve">        // and vm.replace removes the /solidity/../ step.</w:t>
      </w:r>
    </w:p>
    <w:p w14:paraId="784D3F19" w14:textId="77777777" w:rsidR="00966335" w:rsidRDefault="00111464">
      <w:pPr>
        <w:pStyle w:val="SourceCode"/>
      </w:pPr>
      <w:r>
        <w:t xml:space="preserve">        string memory fullPath = vm.replace(</w:t>
      </w:r>
    </w:p>
    <w:p w14:paraId="467A8942" w14:textId="77777777" w:rsidR="00966335" w:rsidRDefault="00111464">
      <w:pPr>
        <w:pStyle w:val="SourceCode"/>
      </w:pPr>
      <w:r>
        <w:t xml:space="preserve">            string.concat(vm.projectRoot(), "/", path), "/solidity/../", "/");</w:t>
      </w:r>
    </w:p>
    <w:p w14:paraId="65F08776" w14:textId="77777777" w:rsidR="00966335" w:rsidRDefault="00111464">
      <w:pPr>
        <w:pStyle w:val="SourceCode"/>
      </w:pPr>
      <w:r>
        <w:t xml:space="preserve">        string memory modified = formatUtc(details.modified);</w:t>
      </w:r>
    </w:p>
    <w:p w14:paraId="57899594" w14:textId="77777777" w:rsidR="00966335" w:rsidRDefault="00966335">
      <w:pPr>
        <w:pStyle w:val="SourceCode"/>
      </w:pPr>
    </w:p>
    <w:p w14:paraId="543C3531" w14:textId="77777777" w:rsidR="00966335" w:rsidRDefault="00111464">
      <w:pPr>
        <w:pStyle w:val="SourceCode"/>
      </w:pPr>
      <w:r>
        <w:t xml:space="preserve">        // Every fact has been read, so the lines can be logged. A</w:t>
      </w:r>
    </w:p>
    <w:p w14:paraId="24D17E41" w14:textId="77777777" w:rsidR="00966335" w:rsidRDefault="00111464">
      <w:pPr>
        <w:pStyle w:val="SourceCode"/>
      </w:pPr>
      <w:r>
        <w:t xml:space="preserve">        // directory's size is not the total of the files inside it, and</w:t>
      </w:r>
    </w:p>
    <w:p w14:paraId="13E55B35" w14:textId="77777777" w:rsidR="00966335" w:rsidRDefault="00111464">
      <w:pPr>
        <w:pStyle w:val="SourceCode"/>
      </w:pPr>
      <w:r>
        <w:t xml:space="preserve">        // each system reports a different number, so the size line is for</w:t>
      </w:r>
    </w:p>
    <w:p w14:paraId="60E8C0B1" w14:textId="77777777" w:rsidR="00966335" w:rsidRDefault="00111464">
      <w:pPr>
        <w:pStyle w:val="SourceCode"/>
      </w:pPr>
      <w:r>
        <w:t xml:space="preserve">        // files only.</w:t>
      </w:r>
    </w:p>
    <w:p w14:paraId="5C35283B" w14:textId="77777777" w:rsidR="00966335" w:rsidRDefault="00111464">
      <w:pPr>
        <w:pStyle w:val="SourceCode"/>
      </w:pPr>
      <w:r>
        <w:t xml:space="preserve">        console.log("Name: %s", entryName);</w:t>
      </w:r>
    </w:p>
    <w:p w14:paraId="7E5548C7" w14:textId="77777777" w:rsidR="00966335" w:rsidRDefault="00111464">
      <w:pPr>
        <w:pStyle w:val="SourceCode"/>
      </w:pPr>
      <w:r>
        <w:t xml:space="preserve">        console.log("Path: %s", fullPath);</w:t>
      </w:r>
    </w:p>
    <w:p w14:paraId="28D60955" w14:textId="77777777" w:rsidR="00966335" w:rsidRDefault="00111464">
      <w:pPr>
        <w:pStyle w:val="SourceCode"/>
      </w:pPr>
      <w:r>
        <w:t xml:space="preserve">        if (details.isDir) {</w:t>
      </w:r>
    </w:p>
    <w:p w14:paraId="3630D247" w14:textId="77777777" w:rsidR="00966335" w:rsidRDefault="00111464">
      <w:pPr>
        <w:pStyle w:val="SourceCode"/>
      </w:pPr>
      <w:r>
        <w:t xml:space="preserve">            console.log("Type: directory");</w:t>
      </w:r>
    </w:p>
    <w:p w14:paraId="09FFC3D0" w14:textId="77777777" w:rsidR="00966335" w:rsidRDefault="00111464">
      <w:pPr>
        <w:pStyle w:val="SourceCode"/>
      </w:pPr>
      <w:r>
        <w:t xml:space="preserve">        } else {</w:t>
      </w:r>
    </w:p>
    <w:p w14:paraId="3407CA1F" w14:textId="77777777" w:rsidR="00966335" w:rsidRDefault="00111464">
      <w:pPr>
        <w:pStyle w:val="SourceCode"/>
      </w:pPr>
      <w:r>
        <w:t xml:space="preserve">            console.log("Type: file");</w:t>
      </w:r>
    </w:p>
    <w:p w14:paraId="29E1CCA6" w14:textId="77777777" w:rsidR="00966335" w:rsidRDefault="00111464">
      <w:pPr>
        <w:pStyle w:val="SourceCode"/>
      </w:pPr>
      <w:r>
        <w:t xml:space="preserve">            console.log("Size: %s bytes", vm.toString(details.length));</w:t>
      </w:r>
    </w:p>
    <w:p w14:paraId="5674B76C" w14:textId="77777777" w:rsidR="00966335" w:rsidRDefault="00111464">
      <w:pPr>
        <w:pStyle w:val="SourceCode"/>
      </w:pPr>
      <w:r>
        <w:t xml:space="preserve">        }</w:t>
      </w:r>
    </w:p>
    <w:p w14:paraId="56AD9023" w14:textId="77777777" w:rsidR="00966335" w:rsidRDefault="00111464">
      <w:pPr>
        <w:pStyle w:val="SourceCode"/>
      </w:pPr>
      <w:r>
        <w:t xml:space="preserve">        console.log("Modified (UTC): %s", modified);</w:t>
      </w:r>
    </w:p>
    <w:p w14:paraId="5B7F69C0" w14:textId="77777777" w:rsidR="00966335" w:rsidRDefault="00111464">
      <w:pPr>
        <w:pStyle w:val="SourceCode"/>
      </w:pPr>
      <w:r>
        <w:t xml:space="preserve">    }</w:t>
      </w:r>
    </w:p>
    <w:p w14:paraId="4208DF30" w14:textId="77777777" w:rsidR="00966335" w:rsidRDefault="00966335">
      <w:pPr>
        <w:pStyle w:val="SourceCode"/>
      </w:pPr>
    </w:p>
    <w:p w14:paraId="6967189D" w14:textId="77777777" w:rsidR="00966335" w:rsidRDefault="00111464">
      <w:pPr>
        <w:pStyle w:val="SourceCode"/>
      </w:pPr>
      <w:r>
        <w:t xml:space="preserve">    // Remember, forge script calls run(); it only reads, so it is view.</w:t>
      </w:r>
    </w:p>
    <w:p w14:paraId="3328399E" w14:textId="77777777" w:rsidR="00966335" w:rsidRDefault="00111464">
      <w:pPr>
        <w:pStyle w:val="SourceCode"/>
      </w:pPr>
      <w:r>
        <w:t xml:space="preserve">    // forge reports a revert as Error: script failed: with exit code 1.</w:t>
      </w:r>
    </w:p>
    <w:p w14:paraId="29374288" w14:textId="77777777" w:rsidR="00966335" w:rsidRDefault="00111464">
      <w:pPr>
        <w:pStyle w:val="SourceCode"/>
      </w:pPr>
      <w:r>
        <w:t xml:space="preserve">    function run() public view {</w:t>
      </w:r>
    </w:p>
    <w:p w14:paraId="480036F8" w14:textId="77777777" w:rsidR="00966335" w:rsidRDefault="00111464">
      <w:pPr>
        <w:pStyle w:val="SourceCode"/>
        <w:keepNext/>
      </w:pPr>
      <w:r>
        <w:t xml:space="preserve">        printMetadata("inventory.txt");</w:t>
      </w:r>
    </w:p>
    <w:p w14:paraId="4B49A095" w14:textId="77777777" w:rsidR="00966335" w:rsidRDefault="00111464">
      <w:pPr>
        <w:pStyle w:val="SourceCode"/>
        <w:keepNext/>
      </w:pPr>
      <w:r>
        <w:t xml:space="preserve">    }</w:t>
      </w:r>
    </w:p>
    <w:p w14:paraId="62A261D2" w14:textId="77777777" w:rsidR="00966335" w:rsidRDefault="00111464">
      <w:pPr>
        <w:pStyle w:val="SourceCode"/>
      </w:pPr>
      <w:r>
        <w:t>}</w:t>
      </w:r>
    </w:p>
    <w:p w14:paraId="0A8FB27F" w14:textId="77777777" w:rsidR="00966335" w:rsidRDefault="00966335">
      <w:pPr>
        <w:keepNext/>
      </w:pPr>
    </w:p>
    <w:p w14:paraId="45BF799E" w14:textId="77777777" w:rsidR="00966335" w:rsidRDefault="00111464">
      <w:pPr>
        <w:pStyle w:val="Heading3"/>
      </w:pPr>
      <w:r>
        <w:t>Windows PowerShell Build and Run</w:t>
      </w:r>
    </w:p>
    <w:p w14:paraId="5DA9872D" w14:textId="77777777" w:rsidR="00966335" w:rsidRDefault="00111464">
      <w:pPr>
        <w:keepNext/>
      </w:pPr>
      <w:r>
        <w:t>Build, run the script once, and show its exit code.</w:t>
      </w:r>
    </w:p>
    <w:p w14:paraId="4BB3AEF3" w14:textId="77777777" w:rsidR="00966335" w:rsidRDefault="00966335">
      <w:pPr>
        <w:keepNext/>
      </w:pPr>
    </w:p>
    <w:p w14:paraId="474B85CE" w14:textId="77777777" w:rsidR="00966335" w:rsidRDefault="00111464">
      <w:pPr>
        <w:pStyle w:val="CommandBlock"/>
        <w:keepNext/>
      </w:pPr>
      <w:r>
        <w:t>forge build --root .\solidity</w:t>
      </w:r>
    </w:p>
    <w:p w14:paraId="37590E65" w14:textId="77777777" w:rsidR="00966335" w:rsidRDefault="00111464">
      <w:pPr>
        <w:pStyle w:val="CommandBlock"/>
        <w:keepNext/>
      </w:pPr>
      <w:r>
        <w:t>forge script --root .\solidity .\solidity\script\FileMetadata.s.sol</w:t>
      </w:r>
    </w:p>
    <w:p w14:paraId="6E8A1B5F" w14:textId="77777777" w:rsidR="00966335" w:rsidRDefault="00111464">
      <w:pPr>
        <w:pStyle w:val="CommandBlock"/>
      </w:pPr>
      <w:r>
        <w:t>$LASTEXITCODE</w:t>
      </w:r>
    </w:p>
    <w:p w14:paraId="4348EDD1" w14:textId="77777777" w:rsidR="00966335" w:rsidRDefault="00966335">
      <w:pPr>
        <w:keepNext/>
      </w:pPr>
    </w:p>
    <w:p w14:paraId="5FD850C0" w14:textId="77777777" w:rsidR="00966335" w:rsidRDefault="00111464">
      <w:pPr>
        <w:pStyle w:val="Heading3"/>
      </w:pPr>
      <w:r>
        <w:t>Linux or macOS Build and Run</w:t>
      </w:r>
    </w:p>
    <w:p w14:paraId="089ED030" w14:textId="77777777" w:rsidR="00966335" w:rsidRDefault="00111464">
      <w:pPr>
        <w:pStyle w:val="CommandBlock"/>
        <w:keepNext/>
      </w:pPr>
      <w:r>
        <w:t>forge build --root ./solidity</w:t>
      </w:r>
    </w:p>
    <w:p w14:paraId="4FA56D45" w14:textId="77777777" w:rsidR="00966335" w:rsidRDefault="00111464">
      <w:pPr>
        <w:pStyle w:val="CommandBlock"/>
        <w:keepNext/>
      </w:pPr>
      <w:r>
        <w:t>forge script --root ./solidity ./solidity/script/FileMetadata.s.sol</w:t>
      </w:r>
    </w:p>
    <w:p w14:paraId="185DD3E0" w14:textId="77777777" w:rsidR="00966335" w:rsidRDefault="00111464">
      <w:pPr>
        <w:pStyle w:val="CommandBlock"/>
      </w:pPr>
      <w:r>
        <w:t>echo $?</w:t>
      </w:r>
    </w:p>
    <w:p w14:paraId="6295E9C0" w14:textId="77777777" w:rsidR="00966335" w:rsidRDefault="00966335">
      <w:pPr>
        <w:keepNext/>
      </w:pPr>
    </w:p>
    <w:p w14:paraId="2C355F7D" w14:textId="77777777" w:rsidR="00966335" w:rsidRDefault="00111464">
      <w:pPr>
        <w:pStyle w:val="Heading3"/>
      </w:pPr>
      <w:r>
        <w:t>Check Your Results</w:t>
      </w:r>
    </w:p>
    <w:p w14:paraId="169D181A" w14:textId="77777777" w:rsidR="00966335" w:rsidRDefault="00111464">
      <w:pPr>
        <w:keepNext/>
      </w:pPr>
      <w:r>
        <w:t>forge build prints its own compiler lines first. After the run, $LASTEXITCODE (echo $? on Linux or macOS) prints the exit code it ended with: 0. Its lines under == Logs == must be the same as the Basic version's:</w:t>
      </w:r>
    </w:p>
    <w:p w14:paraId="23B2612F" w14:textId="77777777" w:rsidR="00966335" w:rsidRDefault="00966335">
      <w:pPr>
        <w:keepNext/>
      </w:pPr>
    </w:p>
    <w:p w14:paraId="0D470359" w14:textId="77777777" w:rsidR="00966335" w:rsidRDefault="00111464">
      <w:pPr>
        <w:pStyle w:val="RequiredOutput"/>
        <w:keepNext/>
      </w:pPr>
      <w:r>
        <w:t>Name: inventory.txt</w:t>
      </w:r>
    </w:p>
    <w:p w14:paraId="78581471" w14:textId="77777777" w:rsidR="00966335" w:rsidRDefault="00111464">
      <w:pPr>
        <w:pStyle w:val="RequiredOutput"/>
        <w:keepNext/>
      </w:pPr>
      <w:r>
        <w:t>Path: C:/Users/</w:t>
      </w:r>
      <w:r>
        <w:rPr>
          <w:b/>
        </w:rPr>
        <w:t>&lt;&lt;&lt;your $env:USERNAME&gt;&gt;&gt;</w:t>
      </w:r>
      <w:r>
        <w:t>/spa/lesson-3.10-extended/inventory.txt</w:t>
      </w:r>
    </w:p>
    <w:p w14:paraId="66152C35" w14:textId="77777777" w:rsidR="00966335" w:rsidRDefault="00111464">
      <w:pPr>
        <w:pStyle w:val="RequiredOutput"/>
        <w:keepNext/>
      </w:pPr>
      <w:r>
        <w:t>Type: file</w:t>
      </w:r>
    </w:p>
    <w:p w14:paraId="554DE284" w14:textId="77777777" w:rsidR="00966335" w:rsidRDefault="00111464">
      <w:pPr>
        <w:pStyle w:val="RequiredOutput"/>
        <w:keepNext/>
      </w:pPr>
      <w:r>
        <w:t>Size: 23 bytes</w:t>
      </w:r>
    </w:p>
    <w:p w14:paraId="27F7C60F" w14:textId="77777777" w:rsidR="00966335" w:rsidRDefault="00111464">
      <w:pPr>
        <w:pStyle w:val="RequiredOutput"/>
      </w:pPr>
      <w:r>
        <w:t>Modified (UTC): 2026-09-30 18:19</w:t>
      </w:r>
    </w:p>
    <w:p w14:paraId="6775FAB3" w14:textId="77777777" w:rsidR="00966335" w:rsidRDefault="00966335">
      <w:pPr>
        <w:keepNext/>
      </w:pPr>
    </w:p>
    <w:p w14:paraId="341F8948" w14:textId="77777777" w:rsidR="00966335" w:rsidRDefault="00111464">
      <w:pPr>
        <w:pStyle w:val="ListBullet"/>
      </w:pPr>
      <w:r>
        <w:t>The lines match the Basic version's because the Production-Minded script reads the same metadata, through printMetadata.</w:t>
      </w:r>
    </w:p>
    <w:p w14:paraId="38E26A58" w14:textId="77777777" w:rsidR="00966335" w:rsidRDefault="00111464">
      <w:pPr>
        <w:pStyle w:val="ListBullet"/>
      </w:pPr>
      <w:r>
        <w:t>Path and Modified again match the Metadata Check's first and third lines, with your user name, which $env:USERNAME prints, in place of the placeholder.</w:t>
      </w:r>
    </w:p>
    <w:p w14:paraId="61168DFB" w14:textId="77777777" w:rsidR="00966335" w:rsidRDefault="00111464">
      <w:pPr>
        <w:pStyle w:val="ListBullet"/>
      </w:pPr>
      <w:r>
        <w:t>Exit code 0 proves every fact was read. A failure ends with one Error line from forge on the error stream, and exit code 1; the Missing File Check below shows it.</w:t>
      </w:r>
    </w:p>
    <w:p w14:paraId="3951B21F" w14:textId="77777777" w:rsidR="00966335" w:rsidRDefault="00111464">
      <w:pPr>
        <w:pStyle w:val="ListBullet"/>
      </w:pPr>
      <w:r>
        <w:t>If the build fails with another message, read the first error: it names the file and line to fix.</w:t>
      </w:r>
    </w:p>
    <w:p w14:paraId="0E2B243C" w14:textId="77777777" w:rsidR="00966335" w:rsidRDefault="00966335">
      <w:pPr>
        <w:keepNext/>
      </w:pPr>
    </w:p>
    <w:p w14:paraId="2819C486" w14:textId="77777777" w:rsidR="00966335" w:rsidRDefault="00111464">
      <w:pPr>
        <w:pStyle w:val="Heading3"/>
      </w:pPr>
      <w:r>
        <w:t>Windows PowerShell Missing File Check</w:t>
      </w:r>
    </w:p>
    <w:p w14:paraId="7F952164" w14:textId="77777777" w:rsidR="00966335" w:rsidRDefault="00111464">
      <w:pPr>
        <w:keepNext/>
      </w:pPr>
      <w:r>
        <w:t>Now see what the existence check does. The other languages show it by running from the wrong folder, but a script's relative path starts from the project root, which --root sets, not from the folder you run forge from, so the script would still find the file. Instead, hide the file for one run, as in Lesson 3.2a: Rename-Item gives inventory.txt another name, inventory.old, the script runs, $LASTEXITCODE shows its exit code, the second Rename-Item gives the file its name back, and Get-Content shows it is unc</w:t>
      </w:r>
      <w:r>
        <w:t>hanged.</w:t>
      </w:r>
    </w:p>
    <w:p w14:paraId="172EFBEE" w14:textId="77777777" w:rsidR="00966335" w:rsidRDefault="00966335">
      <w:pPr>
        <w:keepNext/>
      </w:pPr>
    </w:p>
    <w:p w14:paraId="0083A405" w14:textId="77777777" w:rsidR="00966335" w:rsidRDefault="00111464">
      <w:pPr>
        <w:pStyle w:val="CommandBlock"/>
        <w:keepNext/>
      </w:pPr>
      <w:r>
        <w:t>Rename-Item inventory.txt inventory.old</w:t>
      </w:r>
    </w:p>
    <w:p w14:paraId="5537FD07" w14:textId="77777777" w:rsidR="00966335" w:rsidRDefault="00111464">
      <w:pPr>
        <w:pStyle w:val="CommandBlock"/>
        <w:keepNext/>
      </w:pPr>
      <w:r>
        <w:t>forge script --root .\solidity .\solidity\script\FileMetadata.s.sol</w:t>
      </w:r>
    </w:p>
    <w:p w14:paraId="5FF2CBA3" w14:textId="77777777" w:rsidR="00966335" w:rsidRDefault="00111464">
      <w:pPr>
        <w:pStyle w:val="CommandBlock"/>
        <w:keepNext/>
      </w:pPr>
      <w:r>
        <w:t>$LASTEXITCODE</w:t>
      </w:r>
    </w:p>
    <w:p w14:paraId="007B0635" w14:textId="77777777" w:rsidR="00966335" w:rsidRDefault="00111464">
      <w:pPr>
        <w:pStyle w:val="CommandBlock"/>
        <w:keepNext/>
      </w:pPr>
      <w:r>
        <w:t>Rename-Item inventory.old inventory.txt</w:t>
      </w:r>
    </w:p>
    <w:p w14:paraId="0AA9D881" w14:textId="77777777" w:rsidR="00966335" w:rsidRDefault="00111464">
      <w:pPr>
        <w:pStyle w:val="CommandBlock"/>
      </w:pPr>
      <w:r>
        <w:t>Get-Content inventory.txt</w:t>
      </w:r>
    </w:p>
    <w:p w14:paraId="30E377A6" w14:textId="77777777" w:rsidR="00966335" w:rsidRDefault="00966335">
      <w:pPr>
        <w:keepNext/>
      </w:pPr>
    </w:p>
    <w:p w14:paraId="2171F5C8" w14:textId="77777777" w:rsidR="00966335" w:rsidRDefault="00111464">
      <w:pPr>
        <w:pStyle w:val="Heading3"/>
      </w:pPr>
      <w:r>
        <w:t>Linux or macOS Missing File Check</w:t>
      </w:r>
    </w:p>
    <w:p w14:paraId="2BEECD04" w14:textId="77777777" w:rsidR="00966335" w:rsidRDefault="00111464">
      <w:pPr>
        <w:keepNext/>
      </w:pPr>
      <w:r>
        <w:t>mv renames the file the same way, echo $? shows the exit code, the second mv renames it back, and cat shows it.</w:t>
      </w:r>
    </w:p>
    <w:p w14:paraId="033BDC00" w14:textId="77777777" w:rsidR="00966335" w:rsidRDefault="00966335">
      <w:pPr>
        <w:keepNext/>
      </w:pPr>
    </w:p>
    <w:p w14:paraId="2A73970C" w14:textId="77777777" w:rsidR="00966335" w:rsidRDefault="00111464">
      <w:pPr>
        <w:pStyle w:val="CommandBlock"/>
        <w:keepNext/>
      </w:pPr>
      <w:r>
        <w:t>mv inventory.txt inventory.old</w:t>
      </w:r>
    </w:p>
    <w:p w14:paraId="2F767B8C" w14:textId="77777777" w:rsidR="00966335" w:rsidRDefault="00111464">
      <w:pPr>
        <w:pStyle w:val="CommandBlock"/>
        <w:keepNext/>
      </w:pPr>
      <w:r>
        <w:t>forge script --root ./solidity ./solidity/script/FileMetadata.s.sol</w:t>
      </w:r>
    </w:p>
    <w:p w14:paraId="6F6E63F7" w14:textId="77777777" w:rsidR="00966335" w:rsidRDefault="00111464">
      <w:pPr>
        <w:pStyle w:val="CommandBlock"/>
        <w:keepNext/>
      </w:pPr>
      <w:r>
        <w:t>echo $?</w:t>
      </w:r>
    </w:p>
    <w:p w14:paraId="78FDE277" w14:textId="77777777" w:rsidR="00966335" w:rsidRDefault="00111464">
      <w:pPr>
        <w:pStyle w:val="CommandBlock"/>
        <w:keepNext/>
      </w:pPr>
      <w:r>
        <w:t>mv inventory.old inventory.txt</w:t>
      </w:r>
    </w:p>
    <w:p w14:paraId="3EE5EED5" w14:textId="77777777" w:rsidR="00966335" w:rsidRDefault="00111464">
      <w:pPr>
        <w:pStyle w:val="CommandBlock"/>
      </w:pPr>
      <w:r>
        <w:t>cat inventory.txt</w:t>
      </w:r>
    </w:p>
    <w:p w14:paraId="1608481C" w14:textId="77777777" w:rsidR="00966335" w:rsidRDefault="00966335">
      <w:pPr>
        <w:keepNext/>
      </w:pPr>
    </w:p>
    <w:p w14:paraId="56C30EC5" w14:textId="77777777" w:rsidR="00966335" w:rsidRDefault="00111464">
      <w:pPr>
        <w:keepNext/>
      </w:pPr>
      <w:r>
        <w:t>forge must end with this line, on the error stream, after its own lines:</w:t>
      </w:r>
    </w:p>
    <w:p w14:paraId="141A890A" w14:textId="77777777" w:rsidR="00966335" w:rsidRDefault="00966335">
      <w:pPr>
        <w:keepNext/>
      </w:pPr>
    </w:p>
    <w:p w14:paraId="59080692" w14:textId="77777777" w:rsidR="00966335" w:rsidRDefault="00111464">
      <w:pPr>
        <w:pStyle w:val="RequiredOutput"/>
      </w:pPr>
      <w:r>
        <w:t>Error: script failed: ../inventory.txt does not exist</w:t>
      </w:r>
    </w:p>
    <w:p w14:paraId="23F0E2E3" w14:textId="77777777" w:rsidR="00966335" w:rsidRDefault="00966335">
      <w:pPr>
        <w:keepNext/>
      </w:pPr>
    </w:p>
    <w:p w14:paraId="6B3CDBC1" w14:textId="77777777" w:rsidR="00966335" w:rsidRDefault="00111464">
      <w:r>
        <w:t>The message names the path the script used, which starts from the project root. Then $LASTEXITCODE prints 1 and Get-Content prints the file's three lines (on Linux or macOS, echo $? prints 1 and cat prints them). printMetadata refused before logging any line. If you stop partway, rename inventory.old back to inventory.txt before you run anything else.</w:t>
      </w:r>
    </w:p>
    <w:p w14:paraId="18C76B49" w14:textId="77777777" w:rsidR="00966335" w:rsidRDefault="00966335">
      <w:pPr>
        <w:keepNext/>
      </w:pPr>
    </w:p>
    <w:p w14:paraId="356B7FD9" w14:textId="77777777" w:rsidR="00966335" w:rsidRDefault="00966335">
      <w:pPr>
        <w:keepNext/>
      </w:pPr>
    </w:p>
    <w:p w14:paraId="781487BD" w14:textId="77777777" w:rsidR="00966335" w:rsidRDefault="00111464">
      <w:pPr>
        <w:pStyle w:val="Heading2"/>
      </w:pPr>
      <w:r>
        <w:t>What to Notice</w:t>
      </w:r>
    </w:p>
    <w:p w14:paraId="46A84AAE" w14:textId="77777777" w:rsidR="00966335" w:rsidRDefault="00111464">
      <w:pPr>
        <w:pStyle w:val="ListBullet"/>
      </w:pPr>
      <w:r>
        <w:t>length is a uint256, so any file's size fits, even past 4 GB.</w:t>
      </w:r>
    </w:p>
    <w:p w14:paraId="4145DA24" w14:textId="77777777" w:rsidR="00966335" w:rsidRDefault="00111464">
      <w:pPr>
        <w:pStyle w:val="ListBullet"/>
      </w:pPr>
      <w:r>
        <w:t>vm.projectRoot() is the solidity folder's full path. Joined with ../inventory.txt, it gives a correct absolute path that steps into solidity and back out; vm.replace removes the /solidity/../ step, so Path names the lesson folder directly.</w:t>
      </w:r>
    </w:p>
    <w:p w14:paraId="2FCE6441" w14:textId="77777777" w:rsidR="00966335" w:rsidRDefault="00111464">
      <w:pPr>
        <w:pStyle w:val="ListBullet"/>
      </w:pPr>
      <w:r>
        <w:t>The script only reads, so run and printMetadata are view, and fs_permissions gives read access only.</w:t>
      </w:r>
    </w:p>
    <w:p w14:paraId="1BE8EEE7" w14:textId="77777777" w:rsidR="00966335" w:rsidRDefault="00111464">
      <w:pPr>
        <w:pStyle w:val="ListBullet"/>
      </w:pPr>
      <w:r>
        <w:t>Solidity has no time zones (Lesson 2.12a), so it cannot show a local time; the Challenge shows what that means.</w:t>
      </w:r>
    </w:p>
    <w:p w14:paraId="5221CCDD" w14:textId="77777777" w:rsidR="00966335" w:rsidRDefault="00111464">
      <w:pPr>
        <w:pStyle w:val="ListBullet"/>
      </w:pPr>
      <w:r>
        <w:t>The file cheatcodes work only under forge; a deployed contract can never read a file's metadata.</w:t>
      </w:r>
    </w:p>
    <w:p w14:paraId="75BD15EB" w14:textId="77777777" w:rsidR="00966335" w:rsidRDefault="00966335">
      <w:pPr>
        <w:keepNext/>
      </w:pPr>
    </w:p>
    <w:p w14:paraId="71FEDE31" w14:textId="77777777" w:rsidR="00966335" w:rsidRDefault="00111464">
      <w:pPr>
        <w:pStyle w:val="Heading3"/>
      </w:pPr>
      <w:r>
        <w:t>Basic and Production-Minded Comparison</w:t>
      </w:r>
    </w:p>
    <w:p w14:paraId="599EE786" w14:textId="77777777" w:rsidR="00966335" w:rsidRDefault="00111464">
      <w:r>
        <w:t>Both versions ask the system for the metadata of inventory.txt and log its name, absolute path, type, size, and modification time, without opening or changing the file. The Basic version does it all in run for one known file. The Production-Minded version puts the work in printMetadata, which takes any name in the lesson folder, checks that it exists, reads every fact before it logs, and shows the size only for a file, so the Exercise can reuse it for a directory. A failure shows one Error line and exit cod</w:t>
      </w:r>
      <w:r>
        <w:t>e 1.</w:t>
      </w:r>
    </w:p>
    <w:p w14:paraId="4024E4E8" w14:textId="77777777" w:rsidR="00966335" w:rsidRDefault="00966335">
      <w:pPr>
        <w:keepNext/>
      </w:pPr>
    </w:p>
    <w:p w14:paraId="626E8154" w14:textId="77777777" w:rsidR="00966335" w:rsidRDefault="00966335">
      <w:pPr>
        <w:keepNext/>
      </w:pPr>
    </w:p>
    <w:p w14:paraId="446466AE" w14:textId="77777777" w:rsidR="00966335" w:rsidRDefault="00966335">
      <w:pPr>
        <w:keepNext/>
      </w:pPr>
    </w:p>
    <w:p w14:paraId="5AC40204" w14:textId="77777777" w:rsidR="00966335" w:rsidRDefault="00111464">
      <w:pPr>
        <w:pStyle w:val="Heading1"/>
      </w:pPr>
      <w:r>
        <w:t>Supporting Files</w:t>
      </w:r>
    </w:p>
    <w:p w14:paraId="2C8E475E" w14:textId="77777777" w:rsidR="00966335" w:rsidRDefault="00111464">
      <w:r>
        <w:t>This is the file the setup commands wrote, shown here so you can check yours. Cargo.toml names this lesson's package, file_metadata, and its two programs. cargo init does not write the comment lines, which are this lesson's notes about the file, and yours ends with an empty [dependencies] heading; the blank lines may differ.</w:t>
      </w:r>
    </w:p>
    <w:p w14:paraId="6954BAE9" w14:textId="77777777" w:rsidR="00966335" w:rsidRDefault="00966335">
      <w:pPr>
        <w:keepNext/>
      </w:pPr>
    </w:p>
    <w:p w14:paraId="72936DB5" w14:textId="77777777" w:rsidR="00966335" w:rsidRDefault="00966335">
      <w:pPr>
        <w:keepNext/>
      </w:pPr>
    </w:p>
    <w:p w14:paraId="1CE4BCA1" w14:textId="77777777" w:rsidR="00966335" w:rsidRDefault="00111464">
      <w:pPr>
        <w:pStyle w:val="Heading2"/>
      </w:pPr>
      <w:r>
        <w:t>rust/Cargo.toml</w:t>
      </w:r>
    </w:p>
    <w:p w14:paraId="0E253A58" w14:textId="77777777" w:rsidR="00966335" w:rsidRDefault="00111464">
      <w:pPr>
        <w:pStyle w:val="SourceCode"/>
        <w:keepNext/>
      </w:pPr>
      <w:r>
        <w:t>[package]</w:t>
      </w:r>
    </w:p>
    <w:p w14:paraId="453BEAE1" w14:textId="77777777" w:rsidR="00966335" w:rsidRDefault="00111464">
      <w:pPr>
        <w:pStyle w:val="SourceCode"/>
        <w:keepNext/>
      </w:pPr>
      <w:r>
        <w:t>name = "file_metadata"</w:t>
      </w:r>
    </w:p>
    <w:p w14:paraId="26AE9A53" w14:textId="77777777" w:rsidR="00966335" w:rsidRDefault="00111464">
      <w:pPr>
        <w:pStyle w:val="SourceCode"/>
        <w:keepNext/>
      </w:pPr>
      <w:r>
        <w:t>version = "0.1.0"</w:t>
      </w:r>
    </w:p>
    <w:p w14:paraId="13631ACD" w14:textId="77777777" w:rsidR="00966335" w:rsidRDefault="00111464">
      <w:pPr>
        <w:pStyle w:val="SourceCode"/>
        <w:keepNext/>
      </w:pPr>
      <w:r>
        <w:t>edition = "2024"</w:t>
      </w:r>
    </w:p>
    <w:p w14:paraId="5C07EA3C" w14:textId="77777777" w:rsidR="00966335" w:rsidRDefault="00966335">
      <w:pPr>
        <w:pStyle w:val="SourceCode"/>
        <w:keepNext/>
      </w:pPr>
    </w:p>
    <w:p w14:paraId="36B1EFBE" w14:textId="77777777" w:rsidR="00966335" w:rsidRDefault="00111464">
      <w:pPr>
        <w:pStyle w:val="SourceCode"/>
        <w:keepNext/>
      </w:pPr>
      <w:r>
        <w:t># Each file in src/bin/ becomes its own program: basic_file_metadata and</w:t>
      </w:r>
    </w:p>
    <w:p w14:paraId="63470DBC" w14:textId="77777777" w:rsidR="00966335" w:rsidRDefault="00111464">
      <w:pPr>
        <w:pStyle w:val="SourceCode"/>
      </w:pPr>
      <w:r>
        <w:t># file_metadata.</w:t>
      </w:r>
    </w:p>
    <w:p w14:paraId="37E6CA9A" w14:textId="77777777" w:rsidR="00966335" w:rsidRDefault="00966335">
      <w:pPr>
        <w:keepNext/>
      </w:pPr>
    </w:p>
    <w:p w14:paraId="2BF73F9A" w14:textId="77777777" w:rsidR="00966335" w:rsidRDefault="00966335">
      <w:pPr>
        <w:keepNext/>
      </w:pPr>
    </w:p>
    <w:p w14:paraId="474FBFA0" w14:textId="77777777" w:rsidR="00966335" w:rsidRDefault="00966335">
      <w:pPr>
        <w:keepNext/>
      </w:pPr>
    </w:p>
    <w:p w14:paraId="59773E4E" w14:textId="77777777" w:rsidR="00966335" w:rsidRDefault="00111464">
      <w:pPr>
        <w:pStyle w:val="Heading1"/>
      </w:pPr>
      <w:r>
        <w:t>Validation Rules</w:t>
      </w:r>
    </w:p>
    <w:p w14:paraId="4E9E26BA" w14:textId="77777777" w:rsidR="00966335" w:rsidRDefault="00111464">
      <w:r>
        <w:t>This lesson is checked by running each program and comparing what your screen shows with the required results and the Metadata Check, by eye. No separate validator program is needed. Each language section ends each layer with a Check Your Results section, and the Production-Minded layer adds a Wrong Folder Check (Solidity: a Missing File Check).</w:t>
      </w:r>
    </w:p>
    <w:p w14:paraId="24409918" w14:textId="77777777" w:rsidR="00966335" w:rsidRDefault="00966335">
      <w:pPr>
        <w:keepNext/>
      </w:pPr>
    </w:p>
    <w:p w14:paraId="5D3DFA4B" w14:textId="77777777" w:rsidR="00966335" w:rsidRDefault="00111464">
      <w:pPr>
        <w:pStyle w:val="ListBullet"/>
      </w:pPr>
      <w:r>
        <w:t>Run every command from the lesson-3.10-extended folder, except in the Wrong Folder Check.</w:t>
      </w:r>
    </w:p>
    <w:p w14:paraId="2DB80183" w14:textId="77777777" w:rsidR="00966335" w:rsidRDefault="00111464">
      <w:pPr>
        <w:pStyle w:val="ListBullet"/>
      </w:pPr>
      <w:r>
        <w:t>Name, Type, and Size must match the expected lines exactly, in the same order, with nothing extra. For a Solidity run that succeeds, compare the lines under == Logs ==; for one that fails, the last line forge prints.</w:t>
      </w:r>
    </w:p>
    <w:p w14:paraId="071ED882" w14:textId="77777777" w:rsidR="00966335" w:rsidRDefault="00111464">
      <w:pPr>
        <w:pStyle w:val="ListBullet"/>
      </w:pPr>
      <w:r>
        <w:t>Path must be your own lesson-3.10-extended folder followed by the name, and Modified (UTC) must match the Metadata Check's time.</w:t>
      </w:r>
    </w:p>
    <w:p w14:paraId="4564A581" w14:textId="77777777" w:rsidR="00966335" w:rsidRDefault="00111464">
      <w:pPr>
        <w:pStyle w:val="ListBullet"/>
      </w:pPr>
      <w:r>
        <w:t>inventory.txt must still hold its three lines and 23 bytes after every run: reading metadata changes nothing.</w:t>
      </w:r>
    </w:p>
    <w:p w14:paraId="412E1B22" w14:textId="77777777" w:rsidR="00966335" w:rsidRDefault="00111464">
      <w:pPr>
        <w:pStyle w:val="ListBullet"/>
      </w:pPr>
      <w:r>
        <w:t>A clean run ends with exit code 0; the Wrong Folder Check and the Missing File Check show one Error line and exit code 1.</w:t>
      </w:r>
    </w:p>
    <w:p w14:paraId="20D3B5F4" w14:textId="77777777" w:rsidR="00966335" w:rsidRDefault="00966335">
      <w:pPr>
        <w:keepNext/>
      </w:pPr>
    </w:p>
    <w:p w14:paraId="74F819DE" w14:textId="77777777" w:rsidR="00966335" w:rsidRDefault="00966335">
      <w:pPr>
        <w:keepNext/>
      </w:pPr>
    </w:p>
    <w:p w14:paraId="6D055DBF" w14:textId="77777777" w:rsidR="00966335" w:rsidRDefault="00111464">
      <w:pPr>
        <w:pStyle w:val="Heading2"/>
      </w:pPr>
      <w:r>
        <w:t>Expected Values</w:t>
      </w:r>
    </w:p>
    <w:p w14:paraId="01EA4B39" w14:textId="77777777" w:rsidR="00966335" w:rsidRDefault="00111464">
      <w:pPr>
        <w:keepNext/>
      </w:pPr>
      <w:r>
        <w:t>Every program works with these values.</w:t>
      </w:r>
    </w:p>
    <w:p w14:paraId="14546D4D" w14:textId="77777777" w:rsidR="00966335" w:rsidRDefault="00966335">
      <w:pPr>
        <w:keepNext/>
      </w:pPr>
    </w:p>
    <w:p w14:paraId="05F1E12B" w14:textId="77777777" w:rsidR="00966335" w:rsidRDefault="00111464">
      <w:pPr>
        <w:pStyle w:val="RequiredOutput"/>
        <w:keepNext/>
      </w:pPr>
      <w:r>
        <w:t>File: inventory.txt, in the lesson-3.10-extended folder</w:t>
      </w:r>
    </w:p>
    <w:p w14:paraId="2B57EFF6" w14:textId="77777777" w:rsidR="00966335" w:rsidRDefault="00111464">
      <w:pPr>
        <w:pStyle w:val="RequiredOutput"/>
        <w:keepNext/>
      </w:pPr>
      <w:r>
        <w:t>Contents: web-01, db-01, backup-01, one per line, 23 bytes</w:t>
      </w:r>
    </w:p>
    <w:p w14:paraId="679D72D4" w14:textId="77777777" w:rsidR="00966335" w:rsidRDefault="00111464">
      <w:pPr>
        <w:pStyle w:val="RequiredOutput"/>
        <w:keepNext/>
      </w:pPr>
      <w:r>
        <w:t>Time pattern: YYYY-MM-DD HH:MM, in UTC</w:t>
      </w:r>
    </w:p>
    <w:p w14:paraId="1E4B0D47" w14:textId="77777777" w:rsidR="00966335" w:rsidRDefault="00111464">
      <w:pPr>
        <w:pStyle w:val="RequiredOutput"/>
        <w:keepNext/>
      </w:pPr>
      <w:r>
        <w:t>Exercise: show the archive directory as well</w:t>
      </w:r>
    </w:p>
    <w:p w14:paraId="4049239A" w14:textId="77777777" w:rsidR="00966335" w:rsidRDefault="00111464">
      <w:pPr>
        <w:pStyle w:val="RequiredOutput"/>
      </w:pPr>
      <w:r>
        <w:t>Challenge: add a Modified (local) line</w:t>
      </w:r>
    </w:p>
    <w:p w14:paraId="50E7975F" w14:textId="77777777" w:rsidR="00966335" w:rsidRDefault="00966335">
      <w:pPr>
        <w:keepNext/>
      </w:pPr>
    </w:p>
    <w:p w14:paraId="5FA6FBD7" w14:textId="77777777" w:rsidR="00966335" w:rsidRDefault="00966335">
      <w:pPr>
        <w:keepNext/>
      </w:pPr>
    </w:p>
    <w:p w14:paraId="24184943" w14:textId="77777777" w:rsidR="00966335" w:rsidRDefault="00111464">
      <w:pPr>
        <w:pStyle w:val="Heading2"/>
      </w:pPr>
      <w:r>
        <w:t>Required Clean-Run Output</w:t>
      </w:r>
    </w:p>
    <w:p w14:paraId="52BF673B" w14:textId="77777777" w:rsidR="00966335" w:rsidRDefault="00111464">
      <w:pPr>
        <w:keepNext/>
      </w:pPr>
      <w:r>
        <w:t>Both the Basic and the Production-Minded program show these lines and end with exit code 0. Your Path line shows your own lesson-3.10-extended folder, with your user name, which $env:USERNAME prints, in place of the placeholder, and your Modified line the time Setup wrote the file; all the other lines match exactly. Erlang writes the drive letter as c:, Solidity writes the path with /, and Solidity shows the lines under == Logs ==, each indented by two spaces.</w:t>
      </w:r>
    </w:p>
    <w:p w14:paraId="13E81EC0" w14:textId="77777777" w:rsidR="00966335" w:rsidRDefault="00966335">
      <w:pPr>
        <w:keepNext/>
      </w:pPr>
    </w:p>
    <w:p w14:paraId="4AF056D5" w14:textId="77777777" w:rsidR="00966335" w:rsidRDefault="00111464">
      <w:pPr>
        <w:pStyle w:val="RequiredOutput"/>
        <w:keepNext/>
      </w:pPr>
      <w:r>
        <w:t>Name: inventory.txt</w:t>
      </w:r>
    </w:p>
    <w:p w14:paraId="0140143B" w14:textId="77777777" w:rsidR="00966335" w:rsidRDefault="00111464">
      <w:pPr>
        <w:pStyle w:val="RequiredOutput"/>
        <w:keepNext/>
      </w:pPr>
      <w:r>
        <w:t>Path: C:\Users\</w:t>
      </w:r>
      <w:r>
        <w:rPr>
          <w:b/>
        </w:rPr>
        <w:t>&lt;&lt;&lt;your $env:USERNAME&gt;&gt;&gt;</w:t>
      </w:r>
      <w:r>
        <w:t>\spa\lesson-3.10-extended\inventory.txt</w:t>
      </w:r>
    </w:p>
    <w:p w14:paraId="1254CFA9" w14:textId="77777777" w:rsidR="00966335" w:rsidRDefault="00111464">
      <w:pPr>
        <w:pStyle w:val="RequiredOutput"/>
        <w:keepNext/>
      </w:pPr>
      <w:r>
        <w:t>Type: file</w:t>
      </w:r>
    </w:p>
    <w:p w14:paraId="5AAF5106" w14:textId="77777777" w:rsidR="00966335" w:rsidRDefault="00111464">
      <w:pPr>
        <w:pStyle w:val="RequiredOutput"/>
        <w:keepNext/>
      </w:pPr>
      <w:r>
        <w:t>Size: 23 bytes</w:t>
      </w:r>
    </w:p>
    <w:p w14:paraId="12C4353A" w14:textId="77777777" w:rsidR="00966335" w:rsidRDefault="00111464">
      <w:pPr>
        <w:pStyle w:val="RequiredOutput"/>
      </w:pPr>
      <w:r>
        <w:t>Modified (UTC): 2026-09-30 18:19</w:t>
      </w:r>
    </w:p>
    <w:p w14:paraId="0C3AAC5E" w14:textId="77777777" w:rsidR="00966335" w:rsidRDefault="00966335">
      <w:pPr>
        <w:keepNext/>
      </w:pPr>
    </w:p>
    <w:p w14:paraId="41F351C3" w14:textId="77777777" w:rsidR="00966335" w:rsidRDefault="00966335">
      <w:pPr>
        <w:keepNext/>
      </w:pPr>
    </w:p>
    <w:p w14:paraId="2E9487D9" w14:textId="77777777" w:rsidR="00966335" w:rsidRDefault="00966335">
      <w:pPr>
        <w:keepNext/>
      </w:pPr>
    </w:p>
    <w:p w14:paraId="132C59CA" w14:textId="77777777" w:rsidR="00966335" w:rsidRDefault="00111464">
      <w:pPr>
        <w:pStyle w:val="Heading1"/>
      </w:pPr>
      <w:r>
        <w:t>Common Mistakes</w:t>
      </w:r>
    </w:p>
    <w:p w14:paraId="277D5893" w14:textId="77777777" w:rsidR="00966335" w:rsidRDefault="00111464">
      <w:pPr>
        <w:pStyle w:val="ListBullet"/>
      </w:pPr>
      <w:r>
        <w:t>Saving inventory.txt with a text editor instead of the Set-Content line. Windows line endings add one byte per line, and the size shows 26.</w:t>
      </w:r>
    </w:p>
    <w:p w14:paraId="0EBBD01A" w14:textId="77777777" w:rsidR="00966335" w:rsidRDefault="00111464">
      <w:pPr>
        <w:pStyle w:val="ListBullet"/>
      </w:pPr>
      <w:r>
        <w:t>Printing the modification time in local time where UTC is expected: _localtime64 (localtime) instead of _gmtime64 (gmtime) in Assembly, or file:read_file_info without [{time, universal}] in Erlang. The hour is off by your time zone's offset.</w:t>
      </w:r>
    </w:p>
    <w:p w14:paraId="562B40F9" w14:textId="77777777" w:rsidR="00966335" w:rsidRDefault="00111464">
      <w:pPr>
        <w:pStyle w:val="ListBullet"/>
      </w:pPr>
      <w:r>
        <w:t>Expecting the modification time to be the time the program ran. It is the moment the contents last changed, and reading metadata never changes it.</w:t>
      </w:r>
    </w:p>
    <w:p w14:paraId="54686DE4" w14:textId="77777777" w:rsidR="00966335" w:rsidRDefault="00111464">
      <w:pPr>
        <w:pStyle w:val="ListBullet"/>
      </w:pPr>
      <w:r>
        <w:t>Treating a directory's size as the total of its files. It is not, and each system reports a different number.</w:t>
      </w:r>
    </w:p>
    <w:p w14:paraId="454CB113" w14:textId="77777777" w:rsidR="00966335" w:rsidRDefault="00111464">
      <w:pPr>
        <w:pStyle w:val="ListBullet"/>
      </w:pPr>
      <w:r>
        <w:t>Running a program from another folder. The relative path is looked for in the working directory, where there is no inventory.txt.</w:t>
      </w:r>
    </w:p>
    <w:p w14:paraId="2A31F94D" w14:textId="77777777" w:rsidR="00966335" w:rsidRDefault="00111464">
      <w:pPr>
        <w:pStyle w:val="ListBullet"/>
      </w:pPr>
      <w:r>
        <w:t>Assembly: reading the record after the stat call failed. It holds nothing useful, so check eax first.</w:t>
      </w:r>
    </w:p>
    <w:p w14:paraId="5A35B8D1" w14:textId="77777777" w:rsidR="00966335" w:rsidRDefault="00111464">
      <w:pPr>
        <w:pStyle w:val="ListBullet"/>
      </w:pPr>
      <w:r>
        <w:t>Assembly on Windows: calling the plain stat instead of _stat64. Small files still work, but a file of 2 GB or more makes the call fail, and the program wrongly says the file does not exist.</w:t>
      </w:r>
    </w:p>
    <w:p w14:paraId="5A000C75" w14:textId="77777777" w:rsidR="00966335" w:rsidRDefault="00111464">
      <w:pPr>
        <w:pStyle w:val="ListBullet"/>
      </w:pPr>
      <w:r>
        <w:t>Linux Assembly on an older Linux: gcc stops with undefined reference to stat when the GNU C library is older than 2.33 (ldd --version shows it). Use the syscall change described under Linux Basic Build and Run.</w:t>
      </w:r>
    </w:p>
    <w:p w14:paraId="4EEAB8DF" w14:textId="77777777" w:rsidR="00966335" w:rsidRDefault="00111464">
      <w:pPr>
        <w:pStyle w:val="ListBullet"/>
      </w:pPr>
      <w:r>
        <w:t>Solidity: removing fs_permissions from foundry.toml. forge then refuses to read ../inventory.txt.</w:t>
      </w:r>
    </w:p>
    <w:p w14:paraId="1DC33115" w14:textId="77777777" w:rsidR="00966335" w:rsidRDefault="00966335">
      <w:pPr>
        <w:keepNext/>
      </w:pPr>
    </w:p>
    <w:p w14:paraId="643EC5F3" w14:textId="77777777" w:rsidR="00966335" w:rsidRDefault="00966335">
      <w:pPr>
        <w:keepNext/>
      </w:pPr>
    </w:p>
    <w:p w14:paraId="573CD484" w14:textId="77777777" w:rsidR="00966335" w:rsidRDefault="00966335">
      <w:pPr>
        <w:keepNext/>
      </w:pPr>
    </w:p>
    <w:p w14:paraId="53B1B29B" w14:textId="77777777" w:rsidR="00966335" w:rsidRDefault="00111464">
      <w:pPr>
        <w:pStyle w:val="Heading1"/>
      </w:pPr>
      <w:r>
        <w:t>Project Connection</w:t>
      </w:r>
    </w:p>
    <w:p w14:paraId="631DB84D" w14:textId="77777777" w:rsidR="00966335" w:rsidRDefault="00111464">
      <w:r>
        <w:t>As in Lesson 3.10, the Mini File Explorer, this chapter's first project, needs Metadata display: show the details of an entry in its sandbox. print_metadata (printMetadata in Solidity) is that piece: it takes any path, whether a file or a directory, refuses a missing one with a clear Error line, and prints its name, absolute path, type, size for a file, and modification time without touching the entry. The explorer will call it for a name picked from its listing (Lesson 2.13a). The Contact Manager, the chap</w:t>
      </w:r>
      <w:r>
        <w:t>ter's capstone, must keep contacts across runs; the modification time of contacts.txt shows when they were last saved. Lesson 3.11a walks a directory and everything beneath it, which the explorer needs to list a whole sandbox.</w:t>
      </w:r>
    </w:p>
    <w:p w14:paraId="06345391" w14:textId="77777777" w:rsidR="00966335" w:rsidRDefault="00966335">
      <w:pPr>
        <w:keepNext/>
      </w:pPr>
    </w:p>
    <w:p w14:paraId="2076A33E" w14:textId="77777777" w:rsidR="00966335" w:rsidRDefault="00966335">
      <w:pPr>
        <w:keepNext/>
      </w:pPr>
    </w:p>
    <w:p w14:paraId="02613288" w14:textId="77777777" w:rsidR="00966335" w:rsidRDefault="00966335">
      <w:pPr>
        <w:keepNext/>
      </w:pPr>
    </w:p>
    <w:p w14:paraId="65DC36F0" w14:textId="77777777" w:rsidR="00966335" w:rsidRDefault="00111464">
      <w:pPr>
        <w:pStyle w:val="Heading1"/>
      </w:pPr>
      <w:r>
        <w:t>Workbook Exercise</w:t>
      </w:r>
    </w:p>
    <w:p w14:paraId="4C34837C" w14:textId="77777777" w:rsidR="00966335" w:rsidRDefault="00111464">
      <w:r>
        <w:t>The explorer shows directories as well as files. Show the details of the archive directory too, right after inventory.txt.</w:t>
      </w:r>
    </w:p>
    <w:p w14:paraId="15A504EA" w14:textId="77777777" w:rsidR="00966335" w:rsidRDefault="00966335">
      <w:pPr>
        <w:keepNext/>
      </w:pPr>
    </w:p>
    <w:p w14:paraId="76BA48D1" w14:textId="77777777" w:rsidR="00966335" w:rsidRDefault="00111464">
      <w:pPr>
        <w:pStyle w:val="ListBullet"/>
      </w:pPr>
      <w:r>
        <w:t>Assembly: add archive_name db "archive", 0 to the read-only section, below file_name. In main, right after the first jne .failed, put the path in r12 with lea r12, [archive_name], copy it into rcx (rdi on Linux) with mov, call print_metadata, and repeat the same cmp and jump lines. Make the change in the Windows and the Linux file.</w:t>
      </w:r>
    </w:p>
    <w:p w14:paraId="63886286" w14:textId="77777777" w:rsidR="00966335" w:rsidRDefault="00111464">
      <w:pPr>
        <w:pStyle w:val="ListBullet"/>
      </w:pPr>
      <w:r>
        <w:t>Rust: after the if let block in main, add a second one that calls print_metadata("archive") and handles its Err the same way.</w:t>
      </w:r>
    </w:p>
    <w:p w14:paraId="02389E67" w14:textId="77777777" w:rsidR="00966335" w:rsidRDefault="00111464">
      <w:pPr>
        <w:pStyle w:val="ListBullet"/>
      </w:pPr>
      <w:r>
        <w:t>Erlang: in main's ok branch, replace ok with case print_metadata("archive") of and the same two branches: ok -&gt; ok, and the Error line with init:stop(1).</w:t>
      </w:r>
    </w:p>
    <w:p w14:paraId="51218239" w14:textId="77777777" w:rsidR="00966335" w:rsidRDefault="00111464">
      <w:pPr>
        <w:pStyle w:val="ListBullet"/>
      </w:pPr>
      <w:r>
        <w:t>Solidity: in run, add printMetadata("archive"); after the first call.</w:t>
      </w:r>
    </w:p>
    <w:p w14:paraId="0D8DB661" w14:textId="77777777" w:rsidR="00966335" w:rsidRDefault="00111464">
      <w:pPr>
        <w:pStyle w:val="ListBullet"/>
      </w:pPr>
      <w:r>
        <w:t>Before you run anything, predict the output: which lines change for a directory, and which line is missing?</w:t>
      </w:r>
    </w:p>
    <w:p w14:paraId="109A6069" w14:textId="77777777" w:rsidR="00966335" w:rsidRDefault="00966335">
      <w:pPr>
        <w:keepNext/>
      </w:pPr>
    </w:p>
    <w:p w14:paraId="0D716654" w14:textId="77777777" w:rsidR="00966335" w:rsidRDefault="00111464">
      <w:r>
        <w:t>Build and run the Production-Minded program in each language as before. The output must match the Required Exercise Output below, with your own paths and times, and the exit code must be 0. archive shows Type: directory and no Size line, because the function prints the size only for a file.</w:t>
      </w:r>
    </w:p>
    <w:p w14:paraId="526F513F" w14:textId="77777777" w:rsidR="00966335" w:rsidRDefault="00966335">
      <w:pPr>
        <w:keepNext/>
      </w:pPr>
    </w:p>
    <w:p w14:paraId="138CC896" w14:textId="77777777" w:rsidR="00966335" w:rsidRDefault="00966335">
      <w:pPr>
        <w:keepNext/>
      </w:pPr>
    </w:p>
    <w:p w14:paraId="1AF7EF25" w14:textId="77777777" w:rsidR="00966335" w:rsidRDefault="00111464">
      <w:pPr>
        <w:pStyle w:val="Heading2"/>
      </w:pPr>
      <w:r>
        <w:t>Required Exercise Output</w:t>
      </w:r>
    </w:p>
    <w:p w14:paraId="349E3150" w14:textId="77777777" w:rsidR="00966335" w:rsidRDefault="00111464">
      <w:pPr>
        <w:keepNext/>
      </w:pPr>
      <w:r>
        <w:t>With the archive directory shown as well, and exit code 0:</w:t>
      </w:r>
    </w:p>
    <w:p w14:paraId="33D69FDB" w14:textId="77777777" w:rsidR="00966335" w:rsidRDefault="00966335">
      <w:pPr>
        <w:keepNext/>
      </w:pPr>
    </w:p>
    <w:p w14:paraId="4BBF6D93" w14:textId="77777777" w:rsidR="00966335" w:rsidRDefault="00111464">
      <w:pPr>
        <w:pStyle w:val="RequiredOutput"/>
        <w:keepNext/>
      </w:pPr>
      <w:r>
        <w:t>Name: inventory.txt</w:t>
      </w:r>
    </w:p>
    <w:p w14:paraId="09DB7227" w14:textId="77777777" w:rsidR="00966335" w:rsidRDefault="00111464">
      <w:pPr>
        <w:pStyle w:val="RequiredOutput"/>
        <w:keepNext/>
      </w:pPr>
      <w:r>
        <w:t>Path: C:\Users\</w:t>
      </w:r>
      <w:r>
        <w:rPr>
          <w:b/>
        </w:rPr>
        <w:t>&lt;&lt;&lt;your $env:USERNAME&gt;&gt;&gt;</w:t>
      </w:r>
      <w:r>
        <w:t>\spa\lesson-3.10-extended\inventory.txt</w:t>
      </w:r>
    </w:p>
    <w:p w14:paraId="42B6FC2A" w14:textId="77777777" w:rsidR="00966335" w:rsidRDefault="00111464">
      <w:pPr>
        <w:pStyle w:val="RequiredOutput"/>
        <w:keepNext/>
      </w:pPr>
      <w:r>
        <w:t>Type: file</w:t>
      </w:r>
    </w:p>
    <w:p w14:paraId="00F4A15E" w14:textId="77777777" w:rsidR="00966335" w:rsidRDefault="00111464">
      <w:pPr>
        <w:pStyle w:val="RequiredOutput"/>
        <w:keepNext/>
      </w:pPr>
      <w:r>
        <w:t>Size: 23 bytes</w:t>
      </w:r>
    </w:p>
    <w:p w14:paraId="43DF38EA" w14:textId="77777777" w:rsidR="00966335" w:rsidRDefault="00111464">
      <w:pPr>
        <w:pStyle w:val="RequiredOutput"/>
        <w:keepNext/>
      </w:pPr>
      <w:r>
        <w:t>Modified (UTC): 2026-09-30 18:19</w:t>
      </w:r>
    </w:p>
    <w:p w14:paraId="65973176" w14:textId="77777777" w:rsidR="00966335" w:rsidRDefault="00111464">
      <w:pPr>
        <w:pStyle w:val="RequiredOutput"/>
        <w:keepNext/>
      </w:pPr>
      <w:r>
        <w:t>Name: archive</w:t>
      </w:r>
    </w:p>
    <w:p w14:paraId="745179F8" w14:textId="77777777" w:rsidR="00966335" w:rsidRDefault="00111464">
      <w:pPr>
        <w:pStyle w:val="RequiredOutput"/>
        <w:keepNext/>
      </w:pPr>
      <w:r>
        <w:t>Path: C:\Users\</w:t>
      </w:r>
      <w:r>
        <w:rPr>
          <w:b/>
        </w:rPr>
        <w:t>&lt;&lt;&lt;your $env:USERNAME&gt;&gt;&gt;</w:t>
      </w:r>
      <w:r>
        <w:t>\spa\lesson-3.10-extended\archive</w:t>
      </w:r>
    </w:p>
    <w:p w14:paraId="74C113D4" w14:textId="77777777" w:rsidR="00966335" w:rsidRDefault="00111464">
      <w:pPr>
        <w:pStyle w:val="RequiredOutput"/>
        <w:keepNext/>
      </w:pPr>
      <w:r>
        <w:t>Type: directory</w:t>
      </w:r>
    </w:p>
    <w:p w14:paraId="2E22AC38" w14:textId="77777777" w:rsidR="00966335" w:rsidRDefault="00111464">
      <w:pPr>
        <w:pStyle w:val="RequiredOutput"/>
      </w:pPr>
      <w:r>
        <w:t>Modified (UTC): 2026-09-30 18:19</w:t>
      </w:r>
    </w:p>
    <w:p w14:paraId="0335B218" w14:textId="77777777" w:rsidR="00966335" w:rsidRDefault="00966335">
      <w:pPr>
        <w:keepNext/>
      </w:pPr>
    </w:p>
    <w:p w14:paraId="3DFDFCB7" w14:textId="77777777" w:rsidR="00966335" w:rsidRDefault="00966335">
      <w:pPr>
        <w:keepNext/>
      </w:pPr>
    </w:p>
    <w:p w14:paraId="53D4C296" w14:textId="77777777" w:rsidR="00966335" w:rsidRDefault="00966335">
      <w:pPr>
        <w:keepNext/>
      </w:pPr>
    </w:p>
    <w:p w14:paraId="2439D7A0" w14:textId="77777777" w:rsidR="00966335" w:rsidRDefault="00111464">
      <w:pPr>
        <w:pStyle w:val="Heading1"/>
      </w:pPr>
      <w:r>
        <w:t>Challenge</w:t>
      </w:r>
    </w:p>
    <w:p w14:paraId="5A11D483" w14:textId="77777777" w:rsidR="00966335" w:rsidRDefault="00111464">
      <w:r>
        <w:t>People read times in their own time zone. Change the Production-Minded function so that, after the Modified (UTC) line, it prints the same moment in the computer's local time, as Modified (local), with the same pattern. Read the local time together with the other facts, before the first line prints.</w:t>
      </w:r>
    </w:p>
    <w:p w14:paraId="7912990D" w14:textId="77777777" w:rsidR="00966335" w:rsidRDefault="00966335">
      <w:pPr>
        <w:keepNext/>
      </w:pPr>
    </w:p>
    <w:p w14:paraId="59868467" w14:textId="77777777" w:rsidR="00966335" w:rsidRDefault="00111464">
      <w:pPr>
        <w:pStyle w:val="ListBullet"/>
      </w:pPr>
      <w:r>
        <w:t>Assembly: add extern _localtime64 (Linux: localtime), a local_line format "Modified (local): %s", and local_modified resb TEXT_SIZE in .bss. Right after the strftime call for the UTC time, call _localtime64 with the address of st_mtime and strftime its parts into local_modified, the same four values as before. Print local_line right after modified_line. Make the change in both files.</w:t>
      </w:r>
    </w:p>
    <w:p w14:paraId="189246DA" w14:textId="77777777" w:rsidR="00966335" w:rsidRDefault="00111464">
      <w:pPr>
        <w:pStyle w:val="ListBullet"/>
      </w:pPr>
      <w:r>
        <w:t>Erlang: next to Modified in print_details, add Local = format_time(calendar:universal_time_to_local_time(FileInfo#file_info.mtime)); calendar:universal_time_to_local_time moves a UTC date and time tuple into the computer's time zone. Print it after the UTC line.</w:t>
      </w:r>
    </w:p>
    <w:p w14:paraId="3EB4CE18" w14:textId="77777777" w:rsidR="00966335" w:rsidRDefault="00111464">
      <w:pPr>
        <w:pStyle w:val="ListBullet"/>
      </w:pPr>
      <w:r>
        <w:t>Rust and Solidity: their standard tools have no time zones (Lesson 2.12a), so there is no local time to read. Print Modified (local): not available after the UTC line, the honest answer, as Lesson 2.15a did for facts a language cannot read.</w:t>
      </w:r>
    </w:p>
    <w:p w14:paraId="395351B3" w14:textId="77777777" w:rsidR="00966335" w:rsidRDefault="00966335">
      <w:pPr>
        <w:keepNext/>
      </w:pPr>
    </w:p>
    <w:p w14:paraId="4C7217D8" w14:textId="77777777" w:rsidR="00966335" w:rsidRDefault="00111464">
      <w:r>
        <w:t>Check your line with (Get-Item inventory.txt).LastWriteTime.ToString("yyyy-MM-dd HH:mm") (date -r inventory.txt "+%Y-%m-%d %H:%M" on Linux or macOS). The output must match the Required Challenge Output below. With the Exercise as well, the output must match the Required Combined Output after it.</w:t>
      </w:r>
    </w:p>
    <w:p w14:paraId="50098ED0" w14:textId="77777777" w:rsidR="00966335" w:rsidRDefault="00966335">
      <w:pPr>
        <w:keepNext/>
      </w:pPr>
    </w:p>
    <w:p w14:paraId="19B89722" w14:textId="77777777" w:rsidR="00966335" w:rsidRDefault="00966335">
      <w:pPr>
        <w:keepNext/>
      </w:pPr>
    </w:p>
    <w:p w14:paraId="598AB776" w14:textId="77777777" w:rsidR="00966335" w:rsidRDefault="00111464">
      <w:pPr>
        <w:pStyle w:val="Heading2"/>
      </w:pPr>
      <w:r>
        <w:t>Required Challenge Output</w:t>
      </w:r>
    </w:p>
    <w:p w14:paraId="39AD07FA" w14:textId="77777777" w:rsidR="00966335" w:rsidRDefault="00111464">
      <w:pPr>
        <w:keepNext/>
      </w:pPr>
      <w:r>
        <w:t>With a Modified (local) line as well, and exit code 0. Your local time differs from UTC by your time zone's offset; this sample comes from a computer seven hours behind UTC. Rust and Solidity have no time zones, so their last line is Modified (local): not available.</w:t>
      </w:r>
    </w:p>
    <w:p w14:paraId="3E17E10E" w14:textId="77777777" w:rsidR="00966335" w:rsidRDefault="00966335">
      <w:pPr>
        <w:keepNext/>
      </w:pPr>
    </w:p>
    <w:p w14:paraId="3521AAC2" w14:textId="77777777" w:rsidR="00966335" w:rsidRDefault="00111464">
      <w:pPr>
        <w:pStyle w:val="RequiredOutput"/>
        <w:keepNext/>
      </w:pPr>
      <w:r>
        <w:t>Name: inventory.txt</w:t>
      </w:r>
    </w:p>
    <w:p w14:paraId="67A091B1" w14:textId="77777777" w:rsidR="00966335" w:rsidRDefault="00111464">
      <w:pPr>
        <w:pStyle w:val="RequiredOutput"/>
        <w:keepNext/>
      </w:pPr>
      <w:r>
        <w:t>Path: C:\Users\</w:t>
      </w:r>
      <w:r>
        <w:rPr>
          <w:b/>
        </w:rPr>
        <w:t>&lt;&lt;&lt;your $env:USERNAME&gt;&gt;&gt;</w:t>
      </w:r>
      <w:r>
        <w:t>\spa\lesson-3.10-extended\inventory.txt</w:t>
      </w:r>
    </w:p>
    <w:p w14:paraId="16021C81" w14:textId="77777777" w:rsidR="00966335" w:rsidRDefault="00111464">
      <w:pPr>
        <w:pStyle w:val="RequiredOutput"/>
        <w:keepNext/>
      </w:pPr>
      <w:r>
        <w:t>Type: file</w:t>
      </w:r>
    </w:p>
    <w:p w14:paraId="6A0C353C" w14:textId="77777777" w:rsidR="00966335" w:rsidRDefault="00111464">
      <w:pPr>
        <w:pStyle w:val="RequiredOutput"/>
        <w:keepNext/>
      </w:pPr>
      <w:r>
        <w:t>Size: 23 bytes</w:t>
      </w:r>
    </w:p>
    <w:p w14:paraId="71633DB9" w14:textId="77777777" w:rsidR="00966335" w:rsidRDefault="00111464">
      <w:pPr>
        <w:pStyle w:val="RequiredOutput"/>
        <w:keepNext/>
      </w:pPr>
      <w:r>
        <w:t>Modified (UTC): 2026-09-30 18:19</w:t>
      </w:r>
    </w:p>
    <w:p w14:paraId="0743D6E0" w14:textId="77777777" w:rsidR="00966335" w:rsidRDefault="00111464">
      <w:pPr>
        <w:pStyle w:val="RequiredOutput"/>
      </w:pPr>
      <w:r>
        <w:t>Modified (local): 2026-09-30 11:19</w:t>
      </w:r>
    </w:p>
    <w:p w14:paraId="5096FBCF" w14:textId="77777777" w:rsidR="00966335" w:rsidRDefault="00966335">
      <w:pPr>
        <w:keepNext/>
      </w:pPr>
    </w:p>
    <w:p w14:paraId="4B470306" w14:textId="77777777" w:rsidR="00966335" w:rsidRDefault="00966335">
      <w:pPr>
        <w:keepNext/>
      </w:pPr>
    </w:p>
    <w:p w14:paraId="7E4BDA50" w14:textId="77777777" w:rsidR="00966335" w:rsidRDefault="00111464">
      <w:pPr>
        <w:pStyle w:val="Heading2"/>
      </w:pPr>
      <w:r>
        <w:t>Required Combined Output</w:t>
      </w:r>
    </w:p>
    <w:p w14:paraId="3F0326CC" w14:textId="77777777" w:rsidR="00966335" w:rsidRDefault="00111464">
      <w:pPr>
        <w:keepNext/>
      </w:pPr>
      <w:r>
        <w:t>With both changes, and exit code 0:</w:t>
      </w:r>
    </w:p>
    <w:p w14:paraId="76F44423" w14:textId="77777777" w:rsidR="00966335" w:rsidRDefault="00966335">
      <w:pPr>
        <w:keepNext/>
      </w:pPr>
    </w:p>
    <w:p w14:paraId="13E6DF5D" w14:textId="77777777" w:rsidR="00966335" w:rsidRDefault="00111464">
      <w:pPr>
        <w:pStyle w:val="RequiredOutput"/>
        <w:keepNext/>
      </w:pPr>
      <w:r>
        <w:t>Name: inventory.txt</w:t>
      </w:r>
    </w:p>
    <w:p w14:paraId="1B13B4F3" w14:textId="77777777" w:rsidR="00966335" w:rsidRDefault="00111464">
      <w:pPr>
        <w:pStyle w:val="RequiredOutput"/>
        <w:keepNext/>
      </w:pPr>
      <w:r>
        <w:t>Path: C:\Users\</w:t>
      </w:r>
      <w:r>
        <w:rPr>
          <w:b/>
        </w:rPr>
        <w:t>&lt;&lt;&lt;your $env:USERNAME&gt;&gt;&gt;</w:t>
      </w:r>
      <w:r>
        <w:t>\spa\lesson-3.10-extended\inventory.txt</w:t>
      </w:r>
    </w:p>
    <w:p w14:paraId="5E1190AA" w14:textId="77777777" w:rsidR="00966335" w:rsidRDefault="00111464">
      <w:pPr>
        <w:pStyle w:val="RequiredOutput"/>
        <w:keepNext/>
      </w:pPr>
      <w:r>
        <w:t>Type: file</w:t>
      </w:r>
    </w:p>
    <w:p w14:paraId="62E7A10C" w14:textId="77777777" w:rsidR="00966335" w:rsidRDefault="00111464">
      <w:pPr>
        <w:pStyle w:val="RequiredOutput"/>
        <w:keepNext/>
      </w:pPr>
      <w:r>
        <w:t>Size: 23 bytes</w:t>
      </w:r>
    </w:p>
    <w:p w14:paraId="6B1A3AA6" w14:textId="77777777" w:rsidR="00966335" w:rsidRDefault="00111464">
      <w:pPr>
        <w:pStyle w:val="RequiredOutput"/>
        <w:keepNext/>
      </w:pPr>
      <w:r>
        <w:t>Modified (UTC): 2026-09-30 18:19</w:t>
      </w:r>
    </w:p>
    <w:p w14:paraId="6848E4B8" w14:textId="77777777" w:rsidR="00966335" w:rsidRDefault="00111464">
      <w:pPr>
        <w:pStyle w:val="RequiredOutput"/>
        <w:keepNext/>
      </w:pPr>
      <w:r>
        <w:t>Modified (local): 2026-09-30 11:19</w:t>
      </w:r>
    </w:p>
    <w:p w14:paraId="4F7B4EC5" w14:textId="77777777" w:rsidR="00966335" w:rsidRDefault="00111464">
      <w:pPr>
        <w:pStyle w:val="RequiredOutput"/>
        <w:keepNext/>
      </w:pPr>
      <w:r>
        <w:t>Name: archive</w:t>
      </w:r>
    </w:p>
    <w:p w14:paraId="4889B2EF" w14:textId="77777777" w:rsidR="00966335" w:rsidRDefault="00111464">
      <w:pPr>
        <w:pStyle w:val="RequiredOutput"/>
        <w:keepNext/>
      </w:pPr>
      <w:r>
        <w:t>Path: C:\Users\</w:t>
      </w:r>
      <w:r>
        <w:rPr>
          <w:b/>
        </w:rPr>
        <w:t>&lt;&lt;&lt;your $env:USERNAME&gt;&gt;&gt;</w:t>
      </w:r>
      <w:r>
        <w:t>\spa\lesson-3.10-extended\archive</w:t>
      </w:r>
    </w:p>
    <w:p w14:paraId="65A24CB8" w14:textId="77777777" w:rsidR="00966335" w:rsidRDefault="00111464">
      <w:pPr>
        <w:pStyle w:val="RequiredOutput"/>
        <w:keepNext/>
      </w:pPr>
      <w:r>
        <w:t>Type: directory</w:t>
      </w:r>
    </w:p>
    <w:p w14:paraId="1E661D24" w14:textId="77777777" w:rsidR="00966335" w:rsidRDefault="00111464">
      <w:pPr>
        <w:pStyle w:val="RequiredOutput"/>
        <w:keepNext/>
      </w:pPr>
      <w:r>
        <w:t>Modified (UTC): 2026-09-30 18:19</w:t>
      </w:r>
    </w:p>
    <w:p w14:paraId="4E78AFF1" w14:textId="77777777" w:rsidR="00966335" w:rsidRDefault="00111464">
      <w:pPr>
        <w:pStyle w:val="RequiredOutput"/>
      </w:pPr>
      <w:r>
        <w:t>Modified (local): 2026-09-30 11:19</w:t>
      </w:r>
    </w:p>
    <w:p w14:paraId="07027D6E" w14:textId="77777777" w:rsidR="00966335" w:rsidRDefault="00966335">
      <w:pPr>
        <w:keepNext/>
      </w:pPr>
    </w:p>
    <w:p w14:paraId="0592A661" w14:textId="77777777" w:rsidR="00966335" w:rsidRDefault="00966335">
      <w:pPr>
        <w:keepNext/>
      </w:pPr>
    </w:p>
    <w:p w14:paraId="66057A4D" w14:textId="77777777" w:rsidR="00966335" w:rsidRDefault="00966335">
      <w:pPr>
        <w:keepNext/>
      </w:pPr>
    </w:p>
    <w:p w14:paraId="7B31DC79" w14:textId="77777777" w:rsidR="00966335" w:rsidRDefault="00111464">
      <w:pPr>
        <w:pStyle w:val="Heading1"/>
      </w:pPr>
      <w:r>
        <w:t>Completion Checklist</w:t>
      </w:r>
    </w:p>
    <w:p w14:paraId="42E3FB81" w14:textId="77777777" w:rsidR="00966335" w:rsidRDefault="00111464">
      <w:pPr>
        <w:pStyle w:val="ListBullet"/>
      </w:pPr>
      <w:r>
        <w:t>I wrote inventory.txt with the Set-Content (printf) line, created archive, and ran the Metadata Check: 23 bytes.</w:t>
      </w:r>
    </w:p>
    <w:p w14:paraId="3F344CEB" w14:textId="77777777" w:rsidR="00966335" w:rsidRDefault="00111464">
      <w:pPr>
        <w:pStyle w:val="ListBullet"/>
      </w:pPr>
      <w:r>
        <w:t>I built and ran the Basic and Production-Minded programs in every language, including Assembly on both Windows and Linux, and ran each Wrong Folder Check and the Solidity Missing File Check.</w:t>
      </w:r>
    </w:p>
    <w:p w14:paraId="5477B108" w14:textId="77777777" w:rsidR="00966335" w:rsidRDefault="00111464">
      <w:pPr>
        <w:pStyle w:val="ListBullet"/>
      </w:pPr>
      <w:r>
        <w:t>My Name, Type, and Size lines matched exactly, and my Path and Modified lines matched the Metadata Check.</w:t>
      </w:r>
    </w:p>
    <w:p w14:paraId="0ECF5BB2" w14:textId="77777777" w:rsidR="00966335" w:rsidRDefault="00111464">
      <w:pPr>
        <w:pStyle w:val="ListBullet"/>
      </w:pPr>
      <w:r>
        <w:t>I can explain what metadata is, and why reading it never changes the file.</w:t>
      </w:r>
    </w:p>
    <w:p w14:paraId="43FD82B2" w14:textId="77777777" w:rsidR="00966335" w:rsidRDefault="00111464">
      <w:pPr>
        <w:pStyle w:val="ListBullet"/>
      </w:pPr>
      <w:r>
        <w:t>I can explain why the size is 23 bytes, why the size needs a 64-bit type, and why the Windows Assembly program calls _stat64.</w:t>
      </w:r>
    </w:p>
    <w:p w14:paraId="6F8BC7FE" w14:textId="77777777" w:rsidR="00966335" w:rsidRDefault="00111464">
      <w:pPr>
        <w:pStyle w:val="ListBullet"/>
      </w:pPr>
      <w:r>
        <w:t>I showed the archive directory and a Modified (local) line with the same function, and matched the Required Exercise, Challenge, and Combined Output.</w:t>
      </w:r>
    </w:p>
    <w:p w14:paraId="6084599A" w14:textId="77777777" w:rsidR="00966335" w:rsidRDefault="00966335">
      <w:pPr>
        <w:keepNext/>
      </w:pPr>
    </w:p>
    <w:p w14:paraId="506E4C60" w14:textId="77777777" w:rsidR="00966335" w:rsidRDefault="00966335">
      <w:pPr>
        <w:keepNext/>
      </w:pPr>
    </w:p>
    <w:p w14:paraId="3274DA24" w14:textId="77777777" w:rsidR="00966335" w:rsidRDefault="00966335">
      <w:pPr>
        <w:keepNext/>
      </w:pPr>
    </w:p>
    <w:p w14:paraId="47E153B2" w14:textId="77777777" w:rsidR="00966335" w:rsidRDefault="00111464">
      <w:pPr>
        <w:pStyle w:val="Heading1"/>
      </w:pPr>
      <w:r>
        <w:t>Lesson Wrap-Up</w:t>
      </w:r>
    </w:p>
    <w:p w14:paraId="2A54AB7B" w14:textId="77777777" w:rsidR="00966335" w:rsidRDefault="00111464">
      <w:r>
        <w:t xml:space="preserve">Metadata is the data the system keeps about a file: its name, its path, its type, its size, and when its contents last changed. Each program asked for these facts about inventory.txt without opening it and printed them in five lines, with the path and the time checked against PowerShell's own view. Assembly read them at their offsets in the record _stat64 (stat) filled, choosing the version whose size field holds any file; Rust's fs::metadata and Erlang's file:read_file_info returned them as one value with </w:t>
      </w:r>
      <w:r>
        <w:t>named parts; Solidity's vm.fsMetadata read them only under forge, inside the folder fs_permissions allows. The Production-Minded function takes any path, checks that it exists, reads everything before printing, and shows the size only for a file, so the Mini File Explorer can show the details of whatever entry it lists. Lesson 3.11a walks a directory and everything beneath it.</w:t>
      </w:r>
    </w:p>
    <w:sectPr w:rsidR="0096633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0288097">
    <w:abstractNumId w:val="8"/>
  </w:num>
  <w:num w:numId="2" w16cid:durableId="1472939575">
    <w:abstractNumId w:val="6"/>
  </w:num>
  <w:num w:numId="3" w16cid:durableId="109472566">
    <w:abstractNumId w:val="5"/>
  </w:num>
  <w:num w:numId="4" w16cid:durableId="420569941">
    <w:abstractNumId w:val="4"/>
  </w:num>
  <w:num w:numId="5" w16cid:durableId="1572234657">
    <w:abstractNumId w:val="7"/>
  </w:num>
  <w:num w:numId="6" w16cid:durableId="312686527">
    <w:abstractNumId w:val="3"/>
  </w:num>
  <w:num w:numId="7" w16cid:durableId="1438408464">
    <w:abstractNumId w:val="2"/>
  </w:num>
  <w:num w:numId="8" w16cid:durableId="621888218">
    <w:abstractNumId w:val="1"/>
  </w:num>
  <w:num w:numId="9" w16cid:durableId="846868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EB6"/>
    <w:rsid w:val="00111464"/>
    <w:rsid w:val="0015074B"/>
    <w:rsid w:val="0029639D"/>
    <w:rsid w:val="00326F90"/>
    <w:rsid w:val="00966335"/>
    <w:rsid w:val="00AA1D8D"/>
    <w:rsid w:val="00B47730"/>
    <w:rsid w:val="00CB0664"/>
    <w:rsid w:val="00E81B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BEF8F"/>
  <w14:defaultImageDpi w14:val="300"/>
  <w15:docId w15:val="{420F5A9C-8408-44E6-8CC0-9E85BDE85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14881</Words>
  <Characters>78717</Characters>
  <Application>Microsoft Office Word</Application>
  <DocSecurity>0</DocSecurity>
  <Lines>2297</Lines>
  <Paragraphs>1664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3.10a File Metadata EXTENDED</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