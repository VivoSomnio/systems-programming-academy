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00C6" w14:textId="77777777" w:rsidR="00394AF3" w:rsidRDefault="00A8620B">
      <w:pPr>
        <w:pStyle w:val="AcademyTitle"/>
      </w:pPr>
      <w:r>
        <w:t>SYSTEMS PROGRAMMING ACADEMY</w:t>
      </w:r>
    </w:p>
    <w:p w14:paraId="1D8B6601" w14:textId="77777777" w:rsidR="00394AF3" w:rsidRDefault="00A8620B">
      <w:pPr>
        <w:pStyle w:val="VolumeTitle"/>
      </w:pPr>
      <w:r>
        <w:t>Volume 1: Foundations of Systems Programming</w:t>
      </w:r>
    </w:p>
    <w:p w14:paraId="07D4EA93" w14:textId="77777777" w:rsidR="00394AF3" w:rsidRDefault="00A8620B">
      <w:pPr>
        <w:pStyle w:val="ChapterTitle"/>
      </w:pPr>
      <w:r>
        <w:t>Chapter 3: File Handling</w:t>
      </w:r>
    </w:p>
    <w:p w14:paraId="0E37B20E" w14:textId="77777777" w:rsidR="00394AF3" w:rsidRDefault="00A8620B">
      <w:pPr>
        <w:pStyle w:val="LessonTitle"/>
      </w:pPr>
      <w:r>
        <w:t>Lesson 3.4a: Append File EXTENDED</w:t>
      </w:r>
    </w:p>
    <w:p w14:paraId="09B6781A" w14:textId="77777777" w:rsidR="00394AF3" w:rsidRDefault="00A8620B">
      <w:pPr>
        <w:pStyle w:val="LessonSubtitle"/>
      </w:pPr>
      <w:r>
        <w:t>Assembly, Rust, Erlang, and Solidity Companion</w:t>
      </w:r>
    </w:p>
    <w:p w14:paraId="382A3155" w14:textId="77777777" w:rsidR="00394AF3" w:rsidRDefault="00394AF3">
      <w:pPr>
        <w:keepNext/>
      </w:pPr>
    </w:p>
    <w:p w14:paraId="45B36EB2" w14:textId="77777777" w:rsidR="00394AF3" w:rsidRDefault="00394AF3">
      <w:pPr>
        <w:keepNext/>
      </w:pPr>
    </w:p>
    <w:p w14:paraId="0FAA7889" w14:textId="77777777" w:rsidR="00394AF3" w:rsidRDefault="00394AF3">
      <w:pPr>
        <w:keepNext/>
      </w:pPr>
    </w:p>
    <w:p w14:paraId="19DED964" w14:textId="77777777" w:rsidR="00394AF3" w:rsidRDefault="00A8620B">
      <w:pPr>
        <w:pStyle w:val="Heading1"/>
      </w:pPr>
      <w:r>
        <w:t>Goal</w:t>
      </w:r>
    </w:p>
    <w:p w14:paraId="15469EF5" w14:textId="77777777" w:rsidR="00394AF3" w:rsidRDefault="00A8620B">
      <w:r>
        <w:t>Add one new server record, cache-01, to the end of an existing text file, inventory.txt, in each language's own folder, without removing what it already holds, then read the file back and show that the previous records remain, as Lesson 3.4 does, in Assembly (Windows and Linux), Rust, Erlang, and Solidity.</w:t>
      </w:r>
    </w:p>
    <w:p w14:paraId="514CD75F" w14:textId="77777777" w:rsidR="00394AF3" w:rsidRDefault="00394AF3">
      <w:pPr>
        <w:keepNext/>
      </w:pPr>
    </w:p>
    <w:p w14:paraId="0BEF4476" w14:textId="77777777" w:rsidR="00394AF3" w:rsidRDefault="00394AF3">
      <w:pPr>
        <w:keepNext/>
      </w:pPr>
    </w:p>
    <w:p w14:paraId="75221A63" w14:textId="77777777" w:rsidR="00394AF3" w:rsidRDefault="00394AF3">
      <w:pPr>
        <w:keepNext/>
      </w:pPr>
    </w:p>
    <w:p w14:paraId="385B38A8" w14:textId="77777777" w:rsidR="00394AF3" w:rsidRDefault="00A8620B">
      <w:pPr>
        <w:pStyle w:val="Heading1"/>
      </w:pPr>
      <w:r>
        <w:t>Why This Matters</w:t>
      </w:r>
    </w:p>
    <w:p w14:paraId="1E996611" w14:textId="77777777" w:rsidR="00394AF3" w:rsidRDefault="00A8620B">
      <w:r>
        <w:t>Lesson 3.4 explains why many files grow one line at a time, and the traps that come with appending: every run appends again, a missing line ending joins two records, and append mode quietly creates a missing file. These four languages show the same operation at different depths. Assembly opens the file in append mode through the C library. Rust spells out each opening option. Erlang appends in one call with a mode list. Solidity reaches files only through Foundry's cheatcodes, and never on a real chain. Rea</w:t>
      </w:r>
      <w:r>
        <w:t>d Lesson 3.4 first; this companion builds on it.</w:t>
      </w:r>
    </w:p>
    <w:p w14:paraId="7DED5644" w14:textId="77777777" w:rsidR="00394AF3" w:rsidRDefault="00394AF3">
      <w:pPr>
        <w:keepNext/>
      </w:pPr>
    </w:p>
    <w:p w14:paraId="15136278" w14:textId="77777777" w:rsidR="00394AF3" w:rsidRDefault="00394AF3">
      <w:pPr>
        <w:keepNext/>
      </w:pPr>
    </w:p>
    <w:p w14:paraId="23B56180" w14:textId="77777777" w:rsidR="00394AF3" w:rsidRDefault="00394AF3">
      <w:pPr>
        <w:keepNext/>
      </w:pPr>
    </w:p>
    <w:p w14:paraId="006A1F0E" w14:textId="77777777" w:rsidR="00394AF3" w:rsidRDefault="00A8620B">
      <w:pPr>
        <w:pStyle w:val="Heading1"/>
      </w:pPr>
      <w:r>
        <w:t>Concept</w:t>
      </w:r>
    </w:p>
    <w:p w14:paraId="02360E5E" w14:textId="77777777" w:rsidR="00394AF3" w:rsidRDefault="00A8620B">
      <w:pPr>
        <w:pStyle w:val="ListBullet"/>
      </w:pPr>
      <w:r>
        <w:t>Appending adds new content to the end of an existing file. Everything already in the file stays exactly as it was, in the same order.</w:t>
      </w:r>
    </w:p>
    <w:p w14:paraId="6ED1DB0D" w14:textId="77777777" w:rsidR="00394AF3" w:rsidRDefault="00A8620B">
      <w:pPr>
        <w:pStyle w:val="ListBullet"/>
      </w:pPr>
      <w:r>
        <w:t>The difference from writing is the way the file is opened. Writing, as in Lesson 3.3a, creates the file or replaces all of its text; appending keeps the text and sends every write to the end. Lesson 3.5a compares the risks of write, append, and overwrite.</w:t>
      </w:r>
    </w:p>
    <w:p w14:paraId="03CD8230" w14:textId="77777777" w:rsidR="00394AF3" w:rsidRDefault="00A8620B">
      <w:pPr>
        <w:pStyle w:val="ListBullet"/>
      </w:pPr>
      <w:r>
        <w:t>In inventory.txt one line is one record, and every line ends in a line ending. The new record ends in \n too, so a later append starts on a new line.</w:t>
      </w:r>
    </w:p>
    <w:p w14:paraId="7E082B59" w14:textId="77777777" w:rsidR="00394AF3" w:rsidRDefault="00A8620B">
      <w:pPr>
        <w:pStyle w:val="ListBullet"/>
      </w:pPr>
      <w:r>
        <w:t>Every run appends again, so the lesson keeps the three starting lines in inventory-start.txt, which no program changes, and copies it over inventory.txt before each run.</w:t>
      </w:r>
    </w:p>
    <w:p w14:paraId="1A73F337" w14:textId="77777777" w:rsidR="00394AF3" w:rsidRDefault="00A8620B">
      <w:pPr>
        <w:pStyle w:val="ListBullet"/>
      </w:pPr>
      <w:r>
        <w:t>Languages never share a file they write. Each language appends to its own inventory.txt, inside its own folder: .\assembly\inventory.txt for Assembly, .\rust\inventory.txt for Rust, .\erlang\inventory.txt for Erlang, and .\solidity\inventory.txt for Solidity, so one language's runs never change the file another language reads. inventory-start.txt, which every language only reads, stays in one shared place, the lesson-3.4-extended folder.</w:t>
      </w:r>
    </w:p>
    <w:p w14:paraId="6D463E73" w14:textId="77777777" w:rsidR="00394AF3" w:rsidRDefault="00A8620B">
      <w:pPr>
        <w:pStyle w:val="ListBullet"/>
      </w:pPr>
      <w:r>
        <w:t>.\rust\inventory.txt is a relative path, so it starts from the working directory, the folder you run the program from (Lesson 2.13a). Rust joins the folder name and the file name with join, and Erlang with filename:join, shown with nativename; Assembly writes the path out whole, with the system's separator. Each prints the path without .\ in front. The Solidity script's paths start from its project root, the solidity folder, so to the script its file is simply inventory.txt.</w:t>
      </w:r>
    </w:p>
    <w:p w14:paraId="3AD6A7D5" w14:textId="77777777" w:rsidR="00394AF3" w:rsidRDefault="00A8620B">
      <w:pPr>
        <w:pStyle w:val="ListBullet"/>
      </w:pPr>
      <w:r>
        <w:t>Append mode creates the file when it is missing, in all four languages (Rust only when create(true) asks for it). The Production-Minded version first checks that the file exists and refuses if it does not.</w:t>
      </w:r>
    </w:p>
    <w:p w14:paraId="57F15924" w14:textId="77777777" w:rsidR="00394AF3" w:rsidRDefault="00A8620B">
      <w:pPr>
        <w:pStyle w:val="ListBullet"/>
      </w:pPr>
      <w:r>
        <w:lastRenderedPageBreak/>
        <w:t>To verify that the previous records remain, each program reads the whole file back, as in Lesson 3.2a, and prints it.</w:t>
      </w:r>
    </w:p>
    <w:p w14:paraId="60F58DD9" w14:textId="77777777" w:rsidR="00394AF3" w:rsidRDefault="00A8620B">
      <w:pPr>
        <w:pStyle w:val="ListBullet"/>
      </w:pPr>
      <w:r>
        <w:t>Assembly and Rust open a handle, write through it, and close it. Erlang and Solidity have one call that does all three.</w:t>
      </w:r>
    </w:p>
    <w:p w14:paraId="474F9A85" w14:textId="77777777" w:rsidR="00394AF3" w:rsidRDefault="00A8620B">
      <w:pPr>
        <w:pStyle w:val="ListBullet"/>
      </w:pPr>
      <w:r>
        <w:t>Every language writes \n as one byte, so every language adds the same nine bytes: cache-01 and its \n.</w:t>
      </w:r>
    </w:p>
    <w:p w14:paraId="53E7AE3E" w14:textId="77777777" w:rsidR="00394AF3" w:rsidRDefault="00394AF3">
      <w:pPr>
        <w:keepNext/>
      </w:pPr>
    </w:p>
    <w:p w14:paraId="7A1456C3" w14:textId="77777777" w:rsidR="00394AF3" w:rsidRDefault="00A8620B">
      <w:pPr>
        <w:keepNext/>
      </w:pPr>
      <w:r>
        <w:t>Each language has its own tools:</w:t>
      </w:r>
    </w:p>
    <w:p w14:paraId="795179A9" w14:textId="77777777" w:rsidR="00394AF3" w:rsidRDefault="00394AF3">
      <w:pPr>
        <w:keepNext/>
      </w:pPr>
    </w:p>
    <w:p w14:paraId="45B54E4B" w14:textId="77777777" w:rsidR="00394AF3" w:rsidRDefault="00A8620B">
      <w:pPr>
        <w:pStyle w:val="RequiredOutput"/>
        <w:keepNext/>
      </w:pPr>
      <w:r>
        <w:t>Language  Append to the end                    Read back (Lesson 3.2a)</w:t>
      </w:r>
    </w:p>
    <w:p w14:paraId="57895D80" w14:textId="77777777" w:rsidR="00394AF3" w:rsidRDefault="00A8620B">
      <w:pPr>
        <w:pStyle w:val="RequiredOutput"/>
        <w:keepNext/>
      </w:pPr>
      <w:r>
        <w:t>Assembly  fopen with "ab", fprintf, fclose     fopen with "r", fread, fclose</w:t>
      </w:r>
    </w:p>
    <w:p w14:paraId="4BD4D190" w14:textId="77777777" w:rsidR="00394AF3" w:rsidRDefault="00A8620B">
      <w:pPr>
        <w:pStyle w:val="RequiredOutput"/>
        <w:keepNext/>
      </w:pPr>
      <w:r>
        <w:t>Rust      OpenOptions, append(true), writeln!  fs::read_to_string</w:t>
      </w:r>
    </w:p>
    <w:p w14:paraId="3E7867E4" w14:textId="77777777" w:rsidR="00394AF3" w:rsidRDefault="00A8620B">
      <w:pPr>
        <w:pStyle w:val="RequiredOutput"/>
        <w:keepNext/>
      </w:pPr>
      <w:r>
        <w:t>Erlang    file:write_file with [append]        file:read_file</w:t>
      </w:r>
    </w:p>
    <w:p w14:paraId="2C3662DB" w14:textId="77777777" w:rsidR="00394AF3" w:rsidRDefault="00A8620B">
      <w:pPr>
        <w:pStyle w:val="RequiredOutput"/>
      </w:pPr>
      <w:r>
        <w:t>Solidity  vm.writeLine (one call)              vm.readFile</w:t>
      </w:r>
    </w:p>
    <w:p w14:paraId="3D7B3AE8" w14:textId="77777777" w:rsidR="00394AF3" w:rsidRDefault="00394AF3">
      <w:pPr>
        <w:keepNext/>
      </w:pPr>
    </w:p>
    <w:p w14:paraId="3B8FBDD5" w14:textId="77777777" w:rsidR="00394AF3" w:rsidRDefault="00394AF3">
      <w:pPr>
        <w:keepNext/>
      </w:pPr>
    </w:p>
    <w:p w14:paraId="14726F45" w14:textId="77777777" w:rsidR="00394AF3" w:rsidRDefault="00394AF3">
      <w:pPr>
        <w:keepNext/>
      </w:pPr>
    </w:p>
    <w:p w14:paraId="05236A35" w14:textId="77777777" w:rsidR="00394AF3" w:rsidRDefault="00A8620B">
      <w:pPr>
        <w:pStyle w:val="Heading1"/>
      </w:pPr>
      <w:r>
        <w:t>Workflows</w:t>
      </w:r>
    </w:p>
    <w:p w14:paraId="3AAE3950" w14:textId="77777777" w:rsidR="00394AF3" w:rsidRDefault="00A8620B">
      <w:pPr>
        <w:pStyle w:val="WorkflowText"/>
        <w:keepNext/>
      </w:pPr>
      <w:r>
        <w:t>Put the Three Starting Lines Back (Copy-Item from inventory-start.txt)</w:t>
      </w:r>
    </w:p>
    <w:p w14:paraId="48D98588" w14:textId="77777777" w:rsidR="00394AF3" w:rsidRDefault="00A8620B">
      <w:pPr>
        <w:pStyle w:val="WorkflowText"/>
        <w:keepNext/>
      </w:pPr>
      <w:r>
        <w:t>↓</w:t>
      </w:r>
    </w:p>
    <w:p w14:paraId="5BE49995" w14:textId="77777777" w:rsidR="00394AF3" w:rsidRDefault="00A8620B">
      <w:pPr>
        <w:pStyle w:val="WorkflowText"/>
        <w:keepNext/>
      </w:pPr>
      <w:r>
        <w:t>Check That inventory.txt Exists (Production-Minded)</w:t>
      </w:r>
    </w:p>
    <w:p w14:paraId="6BE4C789" w14:textId="77777777" w:rsidR="00394AF3" w:rsidRDefault="00A8620B">
      <w:pPr>
        <w:pStyle w:val="WorkflowText"/>
        <w:keepNext/>
      </w:pPr>
      <w:r>
        <w:t>↓</w:t>
      </w:r>
    </w:p>
    <w:p w14:paraId="42C7CDE0" w14:textId="77777777" w:rsidR="00394AF3" w:rsidRDefault="00A8620B">
      <w:pPr>
        <w:pStyle w:val="WorkflowText"/>
        <w:keepNext/>
      </w:pPr>
      <w:r>
        <w:t>Open inventory.txt for Appending</w:t>
      </w:r>
    </w:p>
    <w:p w14:paraId="0631F500" w14:textId="77777777" w:rsidR="00394AF3" w:rsidRDefault="00A8620B">
      <w:pPr>
        <w:pStyle w:val="WorkflowText"/>
        <w:keepNext/>
      </w:pPr>
      <w:r>
        <w:t>↓</w:t>
      </w:r>
    </w:p>
    <w:p w14:paraId="4590C6AF" w14:textId="77777777" w:rsidR="00394AF3" w:rsidRDefault="00A8620B">
      <w:pPr>
        <w:pStyle w:val="WorkflowText"/>
        <w:keepNext/>
      </w:pPr>
      <w:r>
        <w:t>Write cache-01 and a Line Ending at the End</w:t>
      </w:r>
    </w:p>
    <w:p w14:paraId="5E22FE90" w14:textId="77777777" w:rsidR="00394AF3" w:rsidRDefault="00A8620B">
      <w:pPr>
        <w:pStyle w:val="WorkflowText"/>
        <w:keepNext/>
      </w:pPr>
      <w:r>
        <w:t>↓</w:t>
      </w:r>
    </w:p>
    <w:p w14:paraId="7F8CD617" w14:textId="77777777" w:rsidR="00394AF3" w:rsidRDefault="00A8620B">
      <w:pPr>
        <w:pStyle w:val="WorkflowText"/>
        <w:keepNext/>
      </w:pPr>
      <w:r>
        <w:t>Close the File</w:t>
      </w:r>
    </w:p>
    <w:p w14:paraId="58FE3341" w14:textId="77777777" w:rsidR="00394AF3" w:rsidRDefault="00A8620B">
      <w:pPr>
        <w:pStyle w:val="WorkflowText"/>
        <w:keepNext/>
      </w:pPr>
      <w:r>
        <w:t>↓</w:t>
      </w:r>
    </w:p>
    <w:p w14:paraId="2B012B0B" w14:textId="77777777" w:rsidR="00394AF3" w:rsidRDefault="00A8620B">
      <w:pPr>
        <w:pStyle w:val="WorkflowText"/>
        <w:keepNext/>
      </w:pPr>
      <w:r>
        <w:t>Read the Whole File Back</w:t>
      </w:r>
    </w:p>
    <w:p w14:paraId="66DD0415" w14:textId="77777777" w:rsidR="00394AF3" w:rsidRDefault="00A8620B">
      <w:pPr>
        <w:pStyle w:val="WorkflowText"/>
        <w:keepNext/>
      </w:pPr>
      <w:r>
        <w:t>↓</w:t>
      </w:r>
    </w:p>
    <w:p w14:paraId="47F29795" w14:textId="77777777" w:rsidR="00394AF3" w:rsidRDefault="00A8620B">
      <w:pPr>
        <w:pStyle w:val="WorkflowText"/>
        <w:keepNext/>
      </w:pPr>
      <w:r>
        <w:t>If Anything Failed: One Error Line to stderr, Exit Code 1</w:t>
      </w:r>
    </w:p>
    <w:p w14:paraId="40AE15EE" w14:textId="77777777" w:rsidR="00394AF3" w:rsidRDefault="00A8620B">
      <w:pPr>
        <w:pStyle w:val="WorkflowText"/>
        <w:keepNext/>
      </w:pPr>
      <w:r>
        <w:t>↓</w:t>
      </w:r>
    </w:p>
    <w:p w14:paraId="718C2D64" w14:textId="77777777" w:rsidR="00394AF3" w:rsidRDefault="00A8620B">
      <w:pPr>
        <w:pStyle w:val="WorkflowText"/>
      </w:pPr>
      <w:r>
        <w:t>Print Appended: cache-01 and the Contents</w:t>
      </w:r>
    </w:p>
    <w:p w14:paraId="29B63EAE" w14:textId="77777777" w:rsidR="00394AF3" w:rsidRDefault="00394AF3">
      <w:pPr>
        <w:keepNext/>
      </w:pPr>
    </w:p>
    <w:p w14:paraId="4F8F5BAC" w14:textId="77777777" w:rsidR="00394AF3" w:rsidRDefault="00394AF3">
      <w:pPr>
        <w:keepNext/>
      </w:pPr>
    </w:p>
    <w:p w14:paraId="49BCB3BE" w14:textId="77777777" w:rsidR="00394AF3" w:rsidRDefault="00394AF3">
      <w:pPr>
        <w:keepNext/>
      </w:pPr>
    </w:p>
    <w:p w14:paraId="67486D31" w14:textId="77777777" w:rsidR="00394AF3" w:rsidRDefault="00A8620B">
      <w:pPr>
        <w:pStyle w:val="Heading1"/>
      </w:pPr>
      <w:r>
        <w:t>Shared Learning Contract</w:t>
      </w:r>
    </w:p>
    <w:p w14:paraId="6091E397" w14:textId="77777777" w:rsidR="00394AF3" w:rsidRDefault="00A8620B">
      <w:pPr>
        <w:pStyle w:val="ListBullet"/>
      </w:pPr>
      <w:r>
        <w:t>Every implementation works on inventory.txt in its own language folder (.\assembly\inventory.txt, .\rust\inventory.txt, and so on). Before each run it must hold exactly web-01, db-01, and backup-01, one per line; each Build and Run block copies them from inventory-start.txt, shared in the lesson-3.4-extended folder, first.</w:t>
      </w:r>
    </w:p>
    <w:p w14:paraId="57D4FC2F" w14:textId="77777777" w:rsidR="00394AF3" w:rsidRDefault="00A8620B">
      <w:pPr>
        <w:pStyle w:val="ListBullet"/>
      </w:pPr>
      <w:r>
        <w:t>Every implementation opens its inventory.txt for appending, writes the one record cache-01 and a single \n at the end, closes it, reads the whole file back, and prints Appended: cache-01, a Contents line that names the path, and the text exactly as stored.</w:t>
      </w:r>
    </w:p>
    <w:p w14:paraId="20DB793C" w14:textId="77777777" w:rsidR="00394AF3" w:rsidRDefault="00A8620B">
      <w:pPr>
        <w:pStyle w:val="ListBullet"/>
      </w:pPr>
      <w:r>
        <w:t>The Solidity script names its file inventory.txt, because its relative paths start from its project root, the solidity folder, and logs its lines under == Logs ==.</w:t>
      </w:r>
    </w:p>
    <w:p w14:paraId="1EC6A454" w14:textId="77777777" w:rsidR="00394AF3" w:rsidRDefault="00A8620B">
      <w:pPr>
        <w:pStyle w:val="ListBullet"/>
      </w:pPr>
      <w:r>
        <w:t>The Production-Minded version appends through append_line (appendLine in Solidity), which refuses a missing file instead of creating one, reads back through Lesson 3.2a's read_text_file (readTextFile), prints nothing until both have succeeded, and reports a failure as Lesson 2.11a did: one Error line on the error stream and exit code 1.</w:t>
      </w:r>
    </w:p>
    <w:p w14:paraId="459AE077" w14:textId="77777777" w:rsidR="00394AF3" w:rsidRDefault="00A8620B">
      <w:pPr>
        <w:pStyle w:val="ListBullet"/>
      </w:pPr>
      <w:r>
        <w:lastRenderedPageBreak/>
        <w:t>The missing-file message is the program's own and, apart from the folder name, the same in Assembly, Rust, and Erlang; Solidity's names its own path, and forge adds Error: script failed: in front of it.</w:t>
      </w:r>
    </w:p>
    <w:p w14:paraId="61A206AD" w14:textId="77777777" w:rsidR="00394AF3" w:rsidRDefault="00A8620B">
      <w:pPr>
        <w:pStyle w:val="ListBullet"/>
      </w:pPr>
      <w:r>
        <w:t>No writing or overwriting mode, line-by-line reading, parsing, or searching is introduced.</w:t>
      </w:r>
    </w:p>
    <w:p w14:paraId="1FE705B3" w14:textId="77777777" w:rsidR="00394AF3" w:rsidRDefault="00394AF3">
      <w:pPr>
        <w:keepNext/>
      </w:pPr>
    </w:p>
    <w:p w14:paraId="7CD25840" w14:textId="77777777" w:rsidR="00394AF3" w:rsidRDefault="00394AF3">
      <w:pPr>
        <w:keepNext/>
      </w:pPr>
    </w:p>
    <w:p w14:paraId="2C90803E" w14:textId="77777777" w:rsidR="00394AF3" w:rsidRDefault="00394AF3">
      <w:pPr>
        <w:keepNext/>
      </w:pPr>
    </w:p>
    <w:p w14:paraId="3E94A111" w14:textId="77777777" w:rsidR="00394AF3" w:rsidRDefault="00A8620B">
      <w:pPr>
        <w:pStyle w:val="Heading1"/>
      </w:pPr>
      <w:r>
        <w:t>Project Layout</w:t>
      </w:r>
    </w:p>
    <w:p w14:paraId="66F3DB25" w14:textId="77777777" w:rsidR="00394AF3" w:rsidRDefault="00A8620B">
      <w:pPr>
        <w:pStyle w:val="CommandBlock"/>
        <w:keepNext/>
      </w:pPr>
      <w:r>
        <w:t>lesson-3.4-extended/</w:t>
      </w:r>
    </w:p>
    <w:p w14:paraId="342B0FB5" w14:textId="77777777" w:rsidR="00394AF3" w:rsidRDefault="00A8620B">
      <w:pPr>
        <w:pStyle w:val="CommandBlock"/>
        <w:keepNext/>
      </w:pPr>
      <w:r>
        <w:t xml:space="preserve">  inventory-start.txt</w:t>
      </w:r>
    </w:p>
    <w:p w14:paraId="7306507E" w14:textId="77777777" w:rsidR="00394AF3" w:rsidRDefault="00A8620B">
      <w:pPr>
        <w:pStyle w:val="CommandBlock"/>
        <w:keepNext/>
      </w:pPr>
      <w:r>
        <w:t xml:space="preserve">  assembly/windows/basic_append_file.asm</w:t>
      </w:r>
    </w:p>
    <w:p w14:paraId="544AE563" w14:textId="77777777" w:rsidR="00394AF3" w:rsidRDefault="00A8620B">
      <w:pPr>
        <w:pStyle w:val="CommandBlock"/>
        <w:keepNext/>
      </w:pPr>
      <w:r>
        <w:t xml:space="preserve">  assembly/windows/append_file.asm</w:t>
      </w:r>
    </w:p>
    <w:p w14:paraId="584EEB4B" w14:textId="77777777" w:rsidR="00394AF3" w:rsidRDefault="00A8620B">
      <w:pPr>
        <w:pStyle w:val="CommandBlock"/>
        <w:keepNext/>
      </w:pPr>
      <w:r>
        <w:t xml:space="preserve">  assembly/linux/basic_append_file.asm</w:t>
      </w:r>
    </w:p>
    <w:p w14:paraId="66A57E66" w14:textId="77777777" w:rsidR="00394AF3" w:rsidRDefault="00A8620B">
      <w:pPr>
        <w:pStyle w:val="CommandBlock"/>
        <w:keepNext/>
      </w:pPr>
      <w:r>
        <w:t xml:space="preserve">  assembly/linux/append_file.asm</w:t>
      </w:r>
    </w:p>
    <w:p w14:paraId="75EF0D4E" w14:textId="77777777" w:rsidR="00394AF3" w:rsidRDefault="00A8620B">
      <w:pPr>
        <w:pStyle w:val="CommandBlock"/>
        <w:keepNext/>
      </w:pPr>
      <w:r>
        <w:t xml:space="preserve">  rust/Cargo.toml</w:t>
      </w:r>
    </w:p>
    <w:p w14:paraId="6EDE6C02" w14:textId="77777777" w:rsidR="00394AF3" w:rsidRDefault="00A8620B">
      <w:pPr>
        <w:pStyle w:val="CommandBlock"/>
        <w:keepNext/>
      </w:pPr>
      <w:r>
        <w:t xml:space="preserve">  rust/src/bin/basic_append_file.rs</w:t>
      </w:r>
    </w:p>
    <w:p w14:paraId="65E28089" w14:textId="77777777" w:rsidR="00394AF3" w:rsidRDefault="00A8620B">
      <w:pPr>
        <w:pStyle w:val="CommandBlock"/>
        <w:keepNext/>
      </w:pPr>
      <w:r>
        <w:t xml:space="preserve">  rust/src/bin/append_file.rs</w:t>
      </w:r>
    </w:p>
    <w:p w14:paraId="3D69F2B1" w14:textId="77777777" w:rsidR="00394AF3" w:rsidRDefault="00A8620B">
      <w:pPr>
        <w:pStyle w:val="CommandBlock"/>
        <w:keepNext/>
      </w:pPr>
      <w:r>
        <w:t xml:space="preserve">  erlang/basic_append_file.erl</w:t>
      </w:r>
    </w:p>
    <w:p w14:paraId="249051DC" w14:textId="77777777" w:rsidR="00394AF3" w:rsidRDefault="00A8620B">
      <w:pPr>
        <w:pStyle w:val="CommandBlock"/>
        <w:keepNext/>
      </w:pPr>
      <w:r>
        <w:t xml:space="preserve">  erlang/append_file.erl</w:t>
      </w:r>
    </w:p>
    <w:p w14:paraId="4FA12B6E" w14:textId="77777777" w:rsidR="00394AF3" w:rsidRDefault="00A8620B">
      <w:pPr>
        <w:pStyle w:val="CommandBlock"/>
        <w:keepNext/>
      </w:pPr>
      <w:r>
        <w:t xml:space="preserve">  solidity/foundry.toml</w:t>
      </w:r>
    </w:p>
    <w:p w14:paraId="750BF1E0" w14:textId="77777777" w:rsidR="00394AF3" w:rsidRDefault="00A8620B">
      <w:pPr>
        <w:pStyle w:val="CommandBlock"/>
        <w:keepNext/>
      </w:pPr>
      <w:r>
        <w:t xml:space="preserve">  solidity/script/BasicAppendFile.s.sol</w:t>
      </w:r>
    </w:p>
    <w:p w14:paraId="664B1330" w14:textId="77777777" w:rsidR="00394AF3" w:rsidRDefault="00A8620B">
      <w:pPr>
        <w:pStyle w:val="CommandBlock"/>
      </w:pPr>
      <w:r>
        <w:t xml:space="preserve">  solidity/script/AppendFile.s.sol</w:t>
      </w:r>
    </w:p>
    <w:p w14:paraId="692BF92B" w14:textId="77777777" w:rsidR="00394AF3" w:rsidRDefault="00394AF3">
      <w:pPr>
        <w:keepNext/>
      </w:pPr>
    </w:p>
    <w:p w14:paraId="5702D391" w14:textId="77777777" w:rsidR="00394AF3" w:rsidRDefault="00A8620B">
      <w:r>
        <w:t>Each Build and Run block also makes the language's own inventory.txt, such as .\rust\inventory.txt, by copying inventory-start.txt; you never type it.</w:t>
      </w:r>
    </w:p>
    <w:p w14:paraId="227B3F90" w14:textId="77777777" w:rsidR="00394AF3" w:rsidRDefault="00394AF3">
      <w:pPr>
        <w:keepNext/>
      </w:pPr>
    </w:p>
    <w:p w14:paraId="6D4241A4" w14:textId="77777777" w:rsidR="00394AF3" w:rsidRDefault="00394AF3">
      <w:pPr>
        <w:keepNext/>
      </w:pPr>
    </w:p>
    <w:p w14:paraId="21DD119D" w14:textId="77777777" w:rsidR="00394AF3" w:rsidRDefault="00394AF3">
      <w:pPr>
        <w:keepNext/>
      </w:pPr>
    </w:p>
    <w:p w14:paraId="38F97034" w14:textId="77777777" w:rsidR="00394AF3" w:rsidRDefault="00A8620B">
      <w:pPr>
        <w:pStyle w:val="Heading1"/>
      </w:pPr>
      <w:r>
        <w:t>Project Setup</w:t>
      </w:r>
    </w:p>
    <w:p w14:paraId="54524F42" w14:textId="77777777" w:rsidR="00394AF3" w:rsidRDefault="00394AF3">
      <w:pPr>
        <w:keepNext/>
      </w:pPr>
    </w:p>
    <w:p w14:paraId="74B7850B" w14:textId="77777777" w:rsidR="00394AF3" w:rsidRDefault="00394AF3">
      <w:pPr>
        <w:keepNext/>
      </w:pPr>
    </w:p>
    <w:p w14:paraId="3F77F0AE" w14:textId="77777777" w:rsidR="00394AF3" w:rsidRDefault="00A8620B">
      <w:pPr>
        <w:pStyle w:val="Heading2"/>
      </w:pPr>
      <w:r>
        <w:t>Windows PowerShell Project Setup</w:t>
      </w:r>
    </w:p>
    <w:p w14:paraId="77591C73" w14:textId="77777777" w:rsidR="00394AF3" w:rsidRDefault="00A8620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lesson-3.4-extended sits beside the other lessons. Set-Location then moves into the lesson folder, where the rest of the lesson runs.</w:t>
      </w:r>
    </w:p>
    <w:p w14:paraId="30A54E6E" w14:textId="77777777" w:rsidR="00394AF3" w:rsidRDefault="00394AF3">
      <w:pPr>
        <w:keepNext/>
      </w:pPr>
    </w:p>
    <w:p w14:paraId="50BEA61B" w14:textId="77777777" w:rsidR="00394AF3" w:rsidRDefault="00A8620B">
      <w:pPr>
        <w:pStyle w:val="CommandBlock"/>
        <w:keepNext/>
      </w:pPr>
      <w:r>
        <w:t>New-Item -ItemType Directory -Force "$HOME\spa\lesson-3.4-extended" | Out-Null</w:t>
      </w:r>
    </w:p>
    <w:p w14:paraId="3CF732F9" w14:textId="77777777" w:rsidR="00394AF3" w:rsidRDefault="00A8620B">
      <w:pPr>
        <w:pStyle w:val="CommandBlock"/>
        <w:keepNext/>
      </w:pPr>
      <w:r>
        <w:t>Set-Location "$HOME\spa\lesson-3.4-extended"</w:t>
      </w:r>
    </w:p>
    <w:p w14:paraId="726B5A23" w14:textId="77777777" w:rsidR="00394AF3" w:rsidRDefault="00A8620B">
      <w:pPr>
        <w:pStyle w:val="CommandBlock"/>
        <w:keepNext/>
      </w:pPr>
      <w:r>
        <w:t>New-Item -ItemType Directory -Force `</w:t>
      </w:r>
    </w:p>
    <w:p w14:paraId="1B6DEF32" w14:textId="77777777" w:rsidR="00394AF3" w:rsidRDefault="00A8620B">
      <w:pPr>
        <w:pStyle w:val="CommandBlock"/>
        <w:keepNext/>
      </w:pPr>
      <w:r>
        <w:t xml:space="preserve">    "$HOME\spa\lesson-3.4-extended\assembly\windows" | Out-Null</w:t>
      </w:r>
    </w:p>
    <w:p w14:paraId="637E1C04" w14:textId="77777777" w:rsidR="00394AF3" w:rsidRDefault="00A8620B">
      <w:pPr>
        <w:pStyle w:val="CommandBlock"/>
        <w:keepNext/>
      </w:pPr>
      <w:r>
        <w:t>New-Item -ItemType Directory -Force `</w:t>
      </w:r>
    </w:p>
    <w:p w14:paraId="7805B0E6" w14:textId="77777777" w:rsidR="00394AF3" w:rsidRDefault="00A8620B">
      <w:pPr>
        <w:pStyle w:val="CommandBlock"/>
        <w:keepNext/>
      </w:pPr>
      <w:r>
        <w:t xml:space="preserve">    "$HOME\spa\lesson-3.4-extended\assembly\linux" | Out-Null</w:t>
      </w:r>
    </w:p>
    <w:p w14:paraId="0D605388" w14:textId="77777777" w:rsidR="00394AF3" w:rsidRDefault="00A8620B">
      <w:pPr>
        <w:pStyle w:val="CommandBlock"/>
        <w:keepNext/>
      </w:pPr>
      <w:r>
        <w:t>New-Item -ItemType Directory -Force "$HOME\spa\lesson-3.4-extended\rust\src\bin" |</w:t>
      </w:r>
    </w:p>
    <w:p w14:paraId="43713224" w14:textId="77777777" w:rsidR="00394AF3" w:rsidRDefault="00A8620B">
      <w:pPr>
        <w:pStyle w:val="CommandBlock"/>
        <w:keepNext/>
      </w:pPr>
      <w:r>
        <w:t xml:space="preserve">    Out-Null</w:t>
      </w:r>
    </w:p>
    <w:p w14:paraId="689D6F95" w14:textId="77777777" w:rsidR="00394AF3" w:rsidRDefault="00A8620B">
      <w:pPr>
        <w:pStyle w:val="CommandBlock"/>
        <w:keepNext/>
      </w:pPr>
      <w:r>
        <w:t>New-Item -ItemType Directory -Force "$HOME\spa\lesson-3.4-extended\erlang" |</w:t>
      </w:r>
    </w:p>
    <w:p w14:paraId="7ACEA588" w14:textId="77777777" w:rsidR="00394AF3" w:rsidRDefault="00A8620B">
      <w:pPr>
        <w:pStyle w:val="CommandBlock"/>
        <w:keepNext/>
      </w:pPr>
      <w:r>
        <w:t xml:space="preserve">    Out-Null</w:t>
      </w:r>
    </w:p>
    <w:p w14:paraId="64B13CA7" w14:textId="77777777" w:rsidR="00394AF3" w:rsidRDefault="00A8620B">
      <w:pPr>
        <w:pStyle w:val="CommandBlock"/>
        <w:keepNext/>
      </w:pPr>
      <w:r>
        <w:t>New-Item -ItemType Directory -Force `</w:t>
      </w:r>
    </w:p>
    <w:p w14:paraId="7E70C262" w14:textId="77777777" w:rsidR="00394AF3" w:rsidRDefault="00A8620B">
      <w:pPr>
        <w:pStyle w:val="CommandBlock"/>
      </w:pPr>
      <w:r>
        <w:t xml:space="preserve">    "$HOME\spa\lesson-3.4-extended\solidity\script" | Out-Null</w:t>
      </w:r>
    </w:p>
    <w:p w14:paraId="46DE2323" w14:textId="77777777" w:rsidR="00394AF3" w:rsidRDefault="00394AF3">
      <w:pPr>
        <w:keepNext/>
      </w:pPr>
    </w:p>
    <w:p w14:paraId="52F6C12B" w14:textId="77777777" w:rsidR="00394AF3" w:rsidRDefault="00A8620B">
      <w:pPr>
        <w:keepNext/>
      </w:pPr>
      <w:r>
        <w:t xml:space="preserve">Next, let the tools create the Rust and Solidity projects. Remember, Cargo.toml describes the project: cargo init .\rust writes it, with a starter program, src\main.rs. This lesson's programs live in src\bin, one file per program, </w:t>
      </w:r>
      <w:r>
        <w:lastRenderedPageBreak/>
        <w:t>so Remove-Item deletes the starter. Remember, forge init makes the Solidity project: --no-git and --offline work as in Chapter 1, --empty leaves out forge's example contracts, and --force lets it fill the solidity folder, which already holds the empty folders made above.</w:t>
      </w:r>
    </w:p>
    <w:p w14:paraId="5F5D6516" w14:textId="77777777" w:rsidR="00394AF3" w:rsidRDefault="00394AF3">
      <w:pPr>
        <w:keepNext/>
      </w:pPr>
    </w:p>
    <w:p w14:paraId="1CFBEE5C" w14:textId="77777777" w:rsidR="00394AF3" w:rsidRDefault="00A8620B">
      <w:pPr>
        <w:pStyle w:val="CommandBlock"/>
        <w:keepNext/>
      </w:pPr>
      <w:r>
        <w:t>cargo init .\rust --name append_file --vcs none</w:t>
      </w:r>
    </w:p>
    <w:p w14:paraId="07F41272" w14:textId="77777777" w:rsidR="00394AF3" w:rsidRDefault="00A8620B">
      <w:pPr>
        <w:pStyle w:val="CommandBlock"/>
        <w:keepNext/>
      </w:pPr>
      <w:r>
        <w:t>Remove-Item .\rust\src\main.rs</w:t>
      </w:r>
    </w:p>
    <w:p w14:paraId="39745CC8" w14:textId="77777777" w:rsidR="00394AF3" w:rsidRDefault="00A8620B">
      <w:pPr>
        <w:pStyle w:val="CommandBlock"/>
      </w:pPr>
      <w:r>
        <w:t>forge init .\solidity --empty --no-git --offline --force</w:t>
      </w:r>
    </w:p>
    <w:p w14:paraId="4018356E" w14:textId="77777777" w:rsidR="00394AF3" w:rsidRDefault="00394AF3">
      <w:pPr>
        <w:keepNext/>
      </w:pPr>
    </w:p>
    <w:p w14:paraId="7BC68F74" w14:textId="77777777" w:rsidR="00394AF3" w:rsidRDefault="00A8620B">
      <w:r>
        <w:t>Then type the Solidity project's settings over the foundry.toml that forge init wrote. fs_permissions gives the file cheatcodes read and write access to one file, the script's own inventory.txt in the solidity folder, and nowhere else. notepad .\solidity\foundry.toml opens the file: replace its text with the file below, save it with Ctrl+S, and close Notepad.</w:t>
      </w:r>
    </w:p>
    <w:p w14:paraId="0B7A54D2" w14:textId="77777777" w:rsidR="00394AF3" w:rsidRDefault="00394AF3">
      <w:pPr>
        <w:keepNext/>
      </w:pPr>
    </w:p>
    <w:p w14:paraId="6F14C38B" w14:textId="77777777" w:rsidR="00394AF3" w:rsidRDefault="00A8620B">
      <w:pPr>
        <w:pStyle w:val="Heading3"/>
      </w:pPr>
      <w:r>
        <w:t>solidity/foundry.toml</w:t>
      </w:r>
    </w:p>
    <w:p w14:paraId="0A9EA1BD" w14:textId="77777777" w:rsidR="00394AF3" w:rsidRDefault="00A8620B">
      <w:pPr>
        <w:pStyle w:val="SourceCode"/>
        <w:keepNext/>
      </w:pPr>
      <w:r>
        <w:t>[profile.default]  # Remember, the settings forge uses by default.</w:t>
      </w:r>
    </w:p>
    <w:p w14:paraId="02AF750E" w14:textId="77777777" w:rsidR="00394AF3" w:rsidRDefault="00A8620B">
      <w:pPr>
        <w:pStyle w:val="SourceCode"/>
        <w:keepNext/>
      </w:pPr>
      <w:r>
        <w:t># The scripts in script/ are the only Solidity sources in this project.</w:t>
      </w:r>
    </w:p>
    <w:p w14:paraId="202A3FB4" w14:textId="77777777" w:rsidR="00394AF3" w:rsidRDefault="00A8620B">
      <w:pPr>
        <w:pStyle w:val="SourceCode"/>
        <w:keepNext/>
      </w:pPr>
      <w:r>
        <w:t>src = "script"</w:t>
      </w:r>
    </w:p>
    <w:p w14:paraId="0FDA96EA" w14:textId="77777777" w:rsidR="00394AF3" w:rsidRDefault="00A8620B">
      <w:pPr>
        <w:pStyle w:val="SourceCode"/>
        <w:keepNext/>
      </w:pPr>
      <w:r>
        <w:t># forge install puts forge-std in lib/.</w:t>
      </w:r>
    </w:p>
    <w:p w14:paraId="4FDC542A" w14:textId="77777777" w:rsidR="00394AF3" w:rsidRDefault="00A8620B">
      <w:pPr>
        <w:pStyle w:val="SourceCode"/>
        <w:keepNext/>
      </w:pPr>
      <w:r>
        <w:t>libs = ["lib"]</w:t>
      </w:r>
    </w:p>
    <w:p w14:paraId="5295C232" w14:textId="77777777" w:rsidR="00394AF3" w:rsidRDefault="00A8620B">
      <w:pPr>
        <w:pStyle w:val="SourceCode"/>
        <w:keepNext/>
      </w:pPr>
      <w:r>
        <w:t># The file cheatcodes may read and write only inventory.txt, in the</w:t>
      </w:r>
    </w:p>
    <w:p w14:paraId="5647EA6E" w14:textId="77777777" w:rsidR="00394AF3" w:rsidRDefault="00A8620B">
      <w:pPr>
        <w:pStyle w:val="SourceCode"/>
        <w:keepNext/>
      </w:pPr>
      <w:r>
        <w:t># solidity folder, and no other file on the computer. The Challenge adds</w:t>
      </w:r>
    </w:p>
    <w:p w14:paraId="1FF957E1" w14:textId="77777777" w:rsidR="00394AF3" w:rsidRDefault="00A8620B">
      <w:pPr>
        <w:pStyle w:val="SourceCode"/>
        <w:keepNext/>
      </w:pPr>
      <w:r>
        <w:t># one line here, for contacts.txt.</w:t>
      </w:r>
    </w:p>
    <w:p w14:paraId="3BAD0504" w14:textId="77777777" w:rsidR="00394AF3" w:rsidRDefault="00A8620B">
      <w:pPr>
        <w:pStyle w:val="SourceCode"/>
        <w:keepNext/>
      </w:pPr>
      <w:r>
        <w:t>fs_permissions = [</w:t>
      </w:r>
    </w:p>
    <w:p w14:paraId="77A63FB8" w14:textId="77777777" w:rsidR="00394AF3" w:rsidRDefault="00A8620B">
      <w:pPr>
        <w:pStyle w:val="SourceCode"/>
        <w:keepNext/>
      </w:pPr>
      <w:r>
        <w:t xml:space="preserve">    { access = "read-write", path = "./inventory.txt" },</w:t>
      </w:r>
    </w:p>
    <w:p w14:paraId="3FE76ACF" w14:textId="77777777" w:rsidR="00394AF3" w:rsidRDefault="00A8620B">
      <w:pPr>
        <w:pStyle w:val="SourceCode"/>
      </w:pPr>
      <w:r>
        <w:t>]</w:t>
      </w:r>
    </w:p>
    <w:p w14:paraId="2BF94F82" w14:textId="77777777" w:rsidR="00394AF3" w:rsidRDefault="00394AF3">
      <w:pPr>
        <w:keepNext/>
      </w:pPr>
    </w:p>
    <w:p w14:paraId="166BEC92" w14:textId="77777777" w:rsidR="00394AF3" w:rsidRDefault="00A8620B">
      <w:pPr>
        <w:pStyle w:val="Heading3"/>
      </w:pPr>
      <w:r>
        <w:t>Windows PowerShell forge-std Setup</w:t>
      </w:r>
    </w:p>
    <w:p w14:paraId="455F554F" w14:textId="77777777" w:rsidR="00394AF3" w:rsidRDefault="00A8620B">
      <w:pPr>
        <w:keepNext/>
      </w:pPr>
      <w:r>
        <w:t>Then install forge-std, Foundry's standard library, into the Solidity project. Linux Assembly runs in WSL or on a Linux computer.</w:t>
      </w:r>
    </w:p>
    <w:p w14:paraId="7558A158" w14:textId="77777777" w:rsidR="00394AF3" w:rsidRDefault="00394AF3">
      <w:pPr>
        <w:keepNext/>
      </w:pPr>
    </w:p>
    <w:p w14:paraId="6432B184" w14:textId="77777777" w:rsidR="00394AF3" w:rsidRDefault="00A8620B">
      <w:pPr>
        <w:pStyle w:val="CommandBlock"/>
        <w:keepNext/>
      </w:pPr>
      <w:r>
        <w:t>Push-Location .\solidity</w:t>
      </w:r>
    </w:p>
    <w:p w14:paraId="07D0FB3C" w14:textId="77777777" w:rsidR="00394AF3" w:rsidRDefault="00A8620B">
      <w:pPr>
        <w:pStyle w:val="CommandBlock"/>
        <w:keepNext/>
      </w:pPr>
      <w:r>
        <w:t>forge install foundry-rs/forge-std@v1.16.2 --no-git</w:t>
      </w:r>
    </w:p>
    <w:p w14:paraId="7742DDF2" w14:textId="77777777" w:rsidR="00394AF3" w:rsidRDefault="00A8620B">
      <w:pPr>
        <w:pStyle w:val="CommandBlock"/>
      </w:pPr>
      <w:r>
        <w:t>Pop-Location</w:t>
      </w:r>
    </w:p>
    <w:p w14:paraId="5B49931C" w14:textId="77777777" w:rsidR="00394AF3" w:rsidRDefault="00394AF3">
      <w:pPr>
        <w:keepNext/>
      </w:pPr>
    </w:p>
    <w:p w14:paraId="309D7F4D" w14:textId="77777777" w:rsidR="00394AF3" w:rsidRDefault="00A8620B">
      <w:r>
        <w:t>You save each source file in its language's section below, as each is shown. As in Chapter 1, notepad .\rust\src\bin\basic_append_file.rs creates and opens one: choose Yes, type the file, save it with Ctrl+S, and close Notepad.</w:t>
      </w:r>
    </w:p>
    <w:p w14:paraId="2529768E" w14:textId="77777777" w:rsidR="00394AF3" w:rsidRDefault="00394AF3">
      <w:pPr>
        <w:keepNext/>
      </w:pPr>
    </w:p>
    <w:p w14:paraId="42B5E74C" w14:textId="77777777" w:rsidR="00394AF3" w:rsidRDefault="00394AF3">
      <w:pPr>
        <w:keepNext/>
      </w:pPr>
    </w:p>
    <w:p w14:paraId="577733E9" w14:textId="77777777" w:rsidR="00394AF3" w:rsidRDefault="00A8620B">
      <w:pPr>
        <w:pStyle w:val="Heading2"/>
      </w:pPr>
      <w:r>
        <w:t>Linux or macOS Project Setup</w:t>
      </w:r>
    </w:p>
    <w:p w14:paraId="130F61AA" w14:textId="77777777" w:rsidR="00394AF3" w:rsidRDefault="00A8620B">
      <w:pPr>
        <w:keepNext/>
      </w:pPr>
      <w:r>
        <w:t>Each folder below is a full path that starts with $HOME/spa, your course folder from Chapter 1, so the commands work from any folder; cd then moves into the lesson folder.</w:t>
      </w:r>
    </w:p>
    <w:p w14:paraId="50227F70" w14:textId="77777777" w:rsidR="00394AF3" w:rsidRDefault="00394AF3">
      <w:pPr>
        <w:keepNext/>
      </w:pPr>
    </w:p>
    <w:p w14:paraId="567FCCDE" w14:textId="77777777" w:rsidR="00394AF3" w:rsidRDefault="00A8620B">
      <w:pPr>
        <w:pStyle w:val="CommandBlock"/>
        <w:keepNext/>
      </w:pPr>
      <w:r>
        <w:t>mkdir -p "$HOME/spa/lesson-3.4-extended/assembly/"{windows,linux}</w:t>
      </w:r>
    </w:p>
    <w:p w14:paraId="7FE3510A" w14:textId="77777777" w:rsidR="00394AF3" w:rsidRDefault="00A8620B">
      <w:pPr>
        <w:pStyle w:val="CommandBlock"/>
        <w:keepNext/>
      </w:pPr>
      <w:r>
        <w:t>mkdir -p "$HOME/spa/lesson-3.4-extended/"{rust/src/bin,erlang,solidity/script}</w:t>
      </w:r>
    </w:p>
    <w:p w14:paraId="4EA8D828" w14:textId="77777777" w:rsidR="00394AF3" w:rsidRDefault="00A8620B">
      <w:pPr>
        <w:pStyle w:val="CommandBlock"/>
      </w:pPr>
      <w:r>
        <w:t>cd "$HOME/spa/lesson-3.4-extended"</w:t>
      </w:r>
    </w:p>
    <w:p w14:paraId="3E79432F" w14:textId="77777777" w:rsidR="00394AF3" w:rsidRDefault="00394AF3">
      <w:pPr>
        <w:keepNext/>
      </w:pPr>
    </w:p>
    <w:p w14:paraId="4D1334F2" w14:textId="77777777" w:rsidR="00394AF3" w:rsidRDefault="00A8620B">
      <w:pPr>
        <w:keepNext/>
      </w:pPr>
      <w:r>
        <w:t>Then create the Rust and Solidity projects with the same commands as on Windows; rm deletes the starter main.rs.</w:t>
      </w:r>
    </w:p>
    <w:p w14:paraId="74E2FDB4" w14:textId="77777777" w:rsidR="00394AF3" w:rsidRDefault="00394AF3">
      <w:pPr>
        <w:keepNext/>
      </w:pPr>
    </w:p>
    <w:p w14:paraId="432BE1C5" w14:textId="77777777" w:rsidR="00394AF3" w:rsidRDefault="00A8620B">
      <w:pPr>
        <w:pStyle w:val="CommandBlock"/>
        <w:keepNext/>
      </w:pPr>
      <w:r>
        <w:t>cargo init ./rust --name append_file --vcs none</w:t>
      </w:r>
    </w:p>
    <w:p w14:paraId="05811451" w14:textId="77777777" w:rsidR="00394AF3" w:rsidRDefault="00A8620B">
      <w:pPr>
        <w:pStyle w:val="CommandBlock"/>
        <w:keepNext/>
      </w:pPr>
      <w:r>
        <w:t>rm ./rust/src/main.rs</w:t>
      </w:r>
    </w:p>
    <w:p w14:paraId="43F5216C" w14:textId="77777777" w:rsidR="00394AF3" w:rsidRDefault="00A8620B">
      <w:pPr>
        <w:pStyle w:val="CommandBlock"/>
      </w:pPr>
      <w:r>
        <w:t>forge init ./solidity --empty --no-git --offline --force</w:t>
      </w:r>
    </w:p>
    <w:p w14:paraId="2E0FF657" w14:textId="77777777" w:rsidR="00394AF3" w:rsidRDefault="00394AF3">
      <w:pPr>
        <w:keepNext/>
      </w:pPr>
    </w:p>
    <w:p w14:paraId="356A33BC" w14:textId="77777777" w:rsidR="00394AF3" w:rsidRDefault="00A8620B">
      <w:pPr>
        <w:keepNext/>
      </w:pPr>
      <w:r>
        <w:t>Type solidity/foundry.toml exactly as shown in the Windows setup, over the file forge init wrote. Then install forge-std.</w:t>
      </w:r>
    </w:p>
    <w:p w14:paraId="464F7BC1" w14:textId="77777777" w:rsidR="00394AF3" w:rsidRDefault="00394AF3">
      <w:pPr>
        <w:keepNext/>
      </w:pPr>
    </w:p>
    <w:p w14:paraId="724B6763" w14:textId="77777777" w:rsidR="00394AF3" w:rsidRDefault="00A8620B">
      <w:pPr>
        <w:pStyle w:val="CommandBlock"/>
      </w:pPr>
      <w:r>
        <w:t>(cd ./solidity &amp;&amp; forge install foundry-rs/forge-std@v1.16.2 --no-git)</w:t>
      </w:r>
    </w:p>
    <w:p w14:paraId="51CA3DB8" w14:textId="77777777" w:rsidR="00394AF3" w:rsidRDefault="00394AF3">
      <w:pPr>
        <w:keepNext/>
      </w:pPr>
    </w:p>
    <w:p w14:paraId="56AEA651" w14:textId="77777777" w:rsidR="00394AF3" w:rsidRDefault="00A8620B">
      <w:r>
        <w:t>You save each source file in its language's section below, as each is shown. As in Chapter 1, nano ./rust/src/bin/basic_append_file.rs creates and opens one: type the file, then save and close it with Ctrl+O, Enter, then Ctrl+X.</w:t>
      </w:r>
    </w:p>
    <w:p w14:paraId="052F4F8A" w14:textId="77777777" w:rsidR="00394AF3" w:rsidRDefault="00394AF3">
      <w:pPr>
        <w:keepNext/>
      </w:pPr>
    </w:p>
    <w:p w14:paraId="030B1A02" w14:textId="77777777" w:rsidR="00394AF3" w:rsidRDefault="00394AF3">
      <w:pPr>
        <w:keepNext/>
      </w:pPr>
    </w:p>
    <w:p w14:paraId="5BF16D08" w14:textId="77777777" w:rsidR="00394AF3" w:rsidRDefault="00A8620B">
      <w:pPr>
        <w:pStyle w:val="Heading2"/>
      </w:pPr>
      <w:r>
        <w:t>The Inventory File</w:t>
      </w:r>
    </w:p>
    <w:p w14:paraId="57F0AF7D" w14:textId="77777777" w:rsidR="00394AF3" w:rsidRDefault="00A8620B">
      <w:r>
        <w:t>Before any program runs, each language's inventory.txt must hold exactly these three records, the same ones Lessons 3.2a and 3.3a used. Save them once, as the shared starting file: save these three lines as inventory-start.txt, directly in the lesson-3.4-extended folder (notepad inventory-start.txt creates and opens it; nano inventory-start.txt on Linux or macOS), and press Enter after the last line, so that every line ends in a line ending.</w:t>
      </w:r>
    </w:p>
    <w:p w14:paraId="47892840" w14:textId="77777777" w:rsidR="00394AF3" w:rsidRDefault="00394AF3">
      <w:pPr>
        <w:keepNext/>
      </w:pPr>
    </w:p>
    <w:p w14:paraId="73D9F0EB" w14:textId="77777777" w:rsidR="00394AF3" w:rsidRDefault="00A8620B">
      <w:pPr>
        <w:pStyle w:val="Heading3"/>
      </w:pPr>
      <w:r>
        <w:t>inventory-start.txt</w:t>
      </w:r>
    </w:p>
    <w:p w14:paraId="0AFC6721" w14:textId="77777777" w:rsidR="00394AF3" w:rsidRDefault="00A8620B">
      <w:pPr>
        <w:pStyle w:val="SourceCode"/>
        <w:keepNext/>
      </w:pPr>
      <w:r>
        <w:t>web-01</w:t>
      </w:r>
    </w:p>
    <w:p w14:paraId="100D04EE" w14:textId="77777777" w:rsidR="00394AF3" w:rsidRDefault="00A8620B">
      <w:pPr>
        <w:pStyle w:val="SourceCode"/>
        <w:keepNext/>
      </w:pPr>
      <w:r>
        <w:t>db-01</w:t>
      </w:r>
    </w:p>
    <w:p w14:paraId="5E82CAD1" w14:textId="77777777" w:rsidR="00394AF3" w:rsidRDefault="00A8620B">
      <w:pPr>
        <w:pStyle w:val="SourceCode"/>
      </w:pPr>
      <w:r>
        <w:t>backup-01</w:t>
      </w:r>
    </w:p>
    <w:p w14:paraId="5AABA225" w14:textId="77777777" w:rsidR="00394AF3" w:rsidRDefault="00394AF3">
      <w:pPr>
        <w:keepNext/>
      </w:pPr>
    </w:p>
    <w:p w14:paraId="057846B4" w14:textId="77777777" w:rsidR="00394AF3" w:rsidRDefault="00A8620B">
      <w:r>
        <w:t>Then check the file. Get-Content (cat on Linux or macOS) prints the file's lines; it must show exactly these three. Every run adds a line to inventory.txt, so each Build and Run block starts by copying inventory-start.txt over the language's own inventory.txt, such as .\rust\inventory.txt; no program ever changes inventory-start.txt. Every file stays inside the lesson-3.4-extended folder, so nothing outside it changes.</w:t>
      </w:r>
    </w:p>
    <w:p w14:paraId="723D1206" w14:textId="77777777" w:rsidR="00394AF3" w:rsidRDefault="00394AF3">
      <w:pPr>
        <w:keepNext/>
      </w:pPr>
    </w:p>
    <w:p w14:paraId="2BE95795" w14:textId="77777777" w:rsidR="00394AF3" w:rsidRDefault="00A8620B">
      <w:pPr>
        <w:pStyle w:val="Heading3"/>
      </w:pPr>
      <w:r>
        <w:t>Windows PowerShell Inventory Check</w:t>
      </w:r>
    </w:p>
    <w:p w14:paraId="31D1BC15" w14:textId="77777777" w:rsidR="00394AF3" w:rsidRDefault="00A8620B">
      <w:pPr>
        <w:pStyle w:val="CommandBlock"/>
      </w:pPr>
      <w:r>
        <w:t>Get-Content inventory-start.txt</w:t>
      </w:r>
    </w:p>
    <w:p w14:paraId="56293A02" w14:textId="77777777" w:rsidR="00394AF3" w:rsidRDefault="00394AF3">
      <w:pPr>
        <w:keepNext/>
      </w:pPr>
    </w:p>
    <w:p w14:paraId="06A34A67" w14:textId="77777777" w:rsidR="00394AF3" w:rsidRDefault="00A8620B">
      <w:pPr>
        <w:pStyle w:val="Heading3"/>
      </w:pPr>
      <w:r>
        <w:t>Linux or macOS Inventory Check</w:t>
      </w:r>
    </w:p>
    <w:p w14:paraId="416A0591" w14:textId="77777777" w:rsidR="00394AF3" w:rsidRDefault="00A8620B">
      <w:pPr>
        <w:pStyle w:val="CommandBlock"/>
      </w:pPr>
      <w:r>
        <w:t>cat inventory-start.txt</w:t>
      </w:r>
    </w:p>
    <w:p w14:paraId="1B6475B4" w14:textId="77777777" w:rsidR="00394AF3" w:rsidRDefault="00394AF3">
      <w:pPr>
        <w:keepNext/>
      </w:pPr>
    </w:p>
    <w:p w14:paraId="78042EB0" w14:textId="77777777" w:rsidR="00394AF3" w:rsidRDefault="00A8620B">
      <w:pPr>
        <w:pStyle w:val="RequiredOutput"/>
        <w:keepNext/>
      </w:pPr>
      <w:r>
        <w:t>web-01</w:t>
      </w:r>
    </w:p>
    <w:p w14:paraId="53800DE6" w14:textId="77777777" w:rsidR="00394AF3" w:rsidRDefault="00A8620B">
      <w:pPr>
        <w:pStyle w:val="RequiredOutput"/>
        <w:keepNext/>
      </w:pPr>
      <w:r>
        <w:t>db-01</w:t>
      </w:r>
    </w:p>
    <w:p w14:paraId="72A2030C" w14:textId="77777777" w:rsidR="00394AF3" w:rsidRDefault="00A8620B">
      <w:pPr>
        <w:pStyle w:val="RequiredOutput"/>
      </w:pPr>
      <w:r>
        <w:t>backup-01</w:t>
      </w:r>
    </w:p>
    <w:p w14:paraId="4C5BE309" w14:textId="77777777" w:rsidR="00394AF3" w:rsidRDefault="00394AF3">
      <w:pPr>
        <w:keepNext/>
      </w:pPr>
    </w:p>
    <w:p w14:paraId="7C21BDE3" w14:textId="77777777" w:rsidR="00394AF3" w:rsidRDefault="00394AF3">
      <w:pPr>
        <w:keepNext/>
      </w:pPr>
    </w:p>
    <w:p w14:paraId="357EA3B4" w14:textId="77777777" w:rsidR="00394AF3" w:rsidRDefault="00394AF3">
      <w:pPr>
        <w:keepNext/>
      </w:pPr>
    </w:p>
    <w:p w14:paraId="565AFC24" w14:textId="77777777" w:rsidR="00394AF3" w:rsidRDefault="00A8620B">
      <w:pPr>
        <w:pStyle w:val="Heading1"/>
      </w:pPr>
      <w:r>
        <w:t>Assembly Implementation</w:t>
      </w:r>
    </w:p>
    <w:p w14:paraId="7B87E36A" w14:textId="77777777" w:rsidR="00394AF3" w:rsidRDefault="00A8620B">
      <w:r>
        <w:t xml:space="preserve">Assembly has no file tools of its own. It appends through the same C library functions it wrote with in Lessons 3.1a and 3.3a: fopen opens the file and returns a handle, fprintf writes through the handle, and fclose closes it. </w:t>
      </w:r>
      <w:r>
        <w:lastRenderedPageBreak/>
        <w:t>The only change is fopen's mode: "ab", where a means append. To show the result, the program reads the file back the way Lesson 3.2a did, with fopen in "r" mode, fread, and fclose.</w:t>
      </w:r>
    </w:p>
    <w:p w14:paraId="272C60C1" w14:textId="77777777" w:rsidR="00394AF3" w:rsidRDefault="00394AF3">
      <w:pPr>
        <w:keepNext/>
      </w:pPr>
    </w:p>
    <w:p w14:paraId="6C88A0B4" w14:textId="77777777" w:rsidR="00394AF3" w:rsidRDefault="00394AF3">
      <w:pPr>
        <w:keepNext/>
      </w:pPr>
    </w:p>
    <w:p w14:paraId="508A1C5D" w14:textId="77777777" w:rsidR="00394AF3" w:rsidRDefault="00A8620B">
      <w:pPr>
        <w:pStyle w:val="Heading2"/>
      </w:pPr>
      <w:r>
        <w:t>Basic Implementation</w:t>
      </w:r>
    </w:p>
    <w:p w14:paraId="5D6F091B" w14:textId="77777777" w:rsidR="00394AF3" w:rsidRDefault="00A8620B">
      <w:r>
        <w:t>Start with the most direct version: main opens .\assembly\inventory.txt (./assembly/inventory.txt in the Linux file) with fopen in "ab" mode, writes cache-01 and a line ending with fprintf, closes the file with fclose, then reads the whole file back into contents with fopen, fread, and fclose, and prints it. It checks both fopen results, because writing or reading through a handle of 0 would crash the program; it trusts every other call. Every step is commented, so read the comments as you type it.</w:t>
      </w:r>
    </w:p>
    <w:p w14:paraId="07BD2B2D" w14:textId="77777777" w:rsidR="00394AF3" w:rsidRDefault="00394AF3">
      <w:pPr>
        <w:keepNext/>
      </w:pPr>
    </w:p>
    <w:p w14:paraId="7F2E1311" w14:textId="77777777" w:rsidR="00394AF3" w:rsidRDefault="00A8620B">
      <w:pPr>
        <w:pStyle w:val="Heading3"/>
      </w:pPr>
      <w:r>
        <w:t>assembly/windows/basic_append_file.asm</w:t>
      </w:r>
    </w:p>
    <w:p w14:paraId="259E7C72" w14:textId="77777777" w:rsidR="00394AF3" w:rsidRDefault="00A8620B">
      <w:pPr>
        <w:pStyle w:val="SourceCode"/>
        <w:keepNext/>
      </w:pPr>
      <w:r>
        <w:t>; Assembly for 64-bit Windows, written for NASM.</w:t>
      </w:r>
    </w:p>
    <w:p w14:paraId="4C18F243" w14:textId="77777777" w:rsidR="00394AF3" w:rsidRDefault="00A8620B">
      <w:pPr>
        <w:pStyle w:val="SourceCode"/>
        <w:keepNext/>
      </w:pPr>
      <w:r>
        <w:t>; Assembly appends through the same C library functions it wrote with in</w:t>
      </w:r>
    </w:p>
    <w:p w14:paraId="7412CDCD" w14:textId="77777777" w:rsidR="00394AF3" w:rsidRDefault="00A8620B">
      <w:pPr>
        <w:pStyle w:val="SourceCode"/>
      </w:pPr>
      <w:r>
        <w:t>; Lesson 3.3a: fopen opens the file, fprintf writes through the handle,</w:t>
      </w:r>
    </w:p>
    <w:p w14:paraId="106E2D08" w14:textId="77777777" w:rsidR="00394AF3" w:rsidRDefault="00A8620B">
      <w:pPr>
        <w:pStyle w:val="SourceCode"/>
      </w:pPr>
      <w:r>
        <w:t>; and fclose closes it. Only fopen's mode changes. To show the result,</w:t>
      </w:r>
    </w:p>
    <w:p w14:paraId="6DC2539C" w14:textId="77777777" w:rsidR="00394AF3" w:rsidRDefault="00A8620B">
      <w:pPr>
        <w:pStyle w:val="SourceCode"/>
      </w:pPr>
      <w:r>
        <w:t>; the program reads the file back the way Lesson 3.2a did, with fopen,</w:t>
      </w:r>
    </w:p>
    <w:p w14:paraId="530E815B" w14:textId="77777777" w:rsidR="00394AF3" w:rsidRDefault="00A8620B">
      <w:pPr>
        <w:pStyle w:val="SourceCode"/>
      </w:pPr>
      <w:r>
        <w:t>; fread, and fclose.</w:t>
      </w:r>
    </w:p>
    <w:p w14:paraId="6E85594C" w14:textId="77777777" w:rsidR="00394AF3" w:rsidRDefault="00A8620B">
      <w:pPr>
        <w:pStyle w:val="SourceCode"/>
      </w:pPr>
      <w:r>
        <w:t>default rel</w:t>
      </w:r>
    </w:p>
    <w:p w14:paraId="0CBF9F44" w14:textId="77777777" w:rsidR="00394AF3" w:rsidRDefault="00A8620B">
      <w:pPr>
        <w:pStyle w:val="SourceCode"/>
      </w:pPr>
      <w:r>
        <w:t>global main</w:t>
      </w:r>
    </w:p>
    <w:p w14:paraId="2E4DA17C" w14:textId="77777777" w:rsidR="00394AF3" w:rsidRDefault="00A8620B">
      <w:pPr>
        <w:pStyle w:val="SourceCode"/>
      </w:pPr>
      <w:r>
        <w:t>extern printf</w:t>
      </w:r>
    </w:p>
    <w:p w14:paraId="7338EB35" w14:textId="77777777" w:rsidR="00394AF3" w:rsidRDefault="00A8620B">
      <w:pPr>
        <w:pStyle w:val="SourceCode"/>
      </w:pPr>
      <w:r>
        <w:t>extern fprintf</w:t>
      </w:r>
    </w:p>
    <w:p w14:paraId="69A4564C" w14:textId="77777777" w:rsidR="00394AF3" w:rsidRDefault="00A8620B">
      <w:pPr>
        <w:pStyle w:val="SourceCode"/>
      </w:pPr>
      <w:r>
        <w:t>extern __acrt_iob_func</w:t>
      </w:r>
    </w:p>
    <w:p w14:paraId="608FA029" w14:textId="77777777" w:rsidR="00394AF3" w:rsidRDefault="00A8620B">
      <w:pPr>
        <w:pStyle w:val="SourceCode"/>
      </w:pPr>
      <w:r>
        <w:t>extern fopen</w:t>
      </w:r>
    </w:p>
    <w:p w14:paraId="01003D15" w14:textId="77777777" w:rsidR="00394AF3" w:rsidRDefault="00A8620B">
      <w:pPr>
        <w:pStyle w:val="SourceCode"/>
      </w:pPr>
      <w:r>
        <w:t>extern fread</w:t>
      </w:r>
    </w:p>
    <w:p w14:paraId="01340F99" w14:textId="77777777" w:rsidR="00394AF3" w:rsidRDefault="00A8620B">
      <w:pPr>
        <w:pStyle w:val="SourceCode"/>
      </w:pPr>
      <w:r>
        <w:t>extern fclose</w:t>
      </w:r>
    </w:p>
    <w:p w14:paraId="45470034" w14:textId="77777777" w:rsidR="00394AF3" w:rsidRDefault="00394AF3">
      <w:pPr>
        <w:pStyle w:val="SourceCode"/>
      </w:pPr>
    </w:p>
    <w:p w14:paraId="4FDFA2E4" w14:textId="77777777" w:rsidR="00394AF3" w:rsidRDefault="00A8620B">
      <w:pPr>
        <w:pStyle w:val="SourceCode"/>
      </w:pPr>
      <w:r>
        <w:t>; Remember, equ = constant. contents holds 1024 bytes, plenty for this</w:t>
      </w:r>
    </w:p>
    <w:p w14:paraId="5178E7CF" w14:textId="77777777" w:rsidR="00394AF3" w:rsidRDefault="00A8620B">
      <w:pPr>
        <w:pStyle w:val="SourceCode"/>
      </w:pPr>
      <w:r>
        <w:t>; small file.</w:t>
      </w:r>
    </w:p>
    <w:p w14:paraId="2661C804" w14:textId="77777777" w:rsidR="00394AF3" w:rsidRDefault="00A8620B">
      <w:pPr>
        <w:pStyle w:val="SourceCode"/>
      </w:pPr>
      <w:r>
        <w:t>CONTENTS_SIZE       equ 1024</w:t>
      </w:r>
    </w:p>
    <w:p w14:paraId="104316CD" w14:textId="77777777" w:rsidR="00394AF3" w:rsidRDefault="00394AF3">
      <w:pPr>
        <w:pStyle w:val="SourceCode"/>
      </w:pPr>
    </w:p>
    <w:p w14:paraId="78CE65AD" w14:textId="77777777" w:rsidR="00394AF3" w:rsidRDefault="00A8620B">
      <w:pPr>
        <w:pStyle w:val="SourceCode"/>
      </w:pPr>
      <w:r>
        <w:t>section .rdata</w:t>
      </w:r>
    </w:p>
    <w:p w14:paraId="211F8853" w14:textId="77777777" w:rsidR="00394AF3" w:rsidRDefault="00A8620B">
      <w:pPr>
        <w:pStyle w:val="SourceCode"/>
      </w:pPr>
      <w:r>
        <w:t xml:space="preserve">    ; The file is in the assembly folder, so the Assembly programs write</w:t>
      </w:r>
    </w:p>
    <w:p w14:paraId="51BD8FF9" w14:textId="77777777" w:rsidR="00394AF3" w:rsidRDefault="00A8620B">
      <w:pPr>
        <w:pStyle w:val="SourceCode"/>
      </w:pPr>
      <w:r>
        <w:t xml:space="preserve">    ; only there. \, Windows' separator, joins the folder and the file</w:t>
      </w:r>
    </w:p>
    <w:p w14:paraId="704929A8" w14:textId="77777777" w:rsidR="00394AF3" w:rsidRDefault="00A8620B">
      <w:pPr>
        <w:pStyle w:val="SourceCode"/>
      </w:pPr>
      <w:r>
        <w:t xml:space="preserve">    ; name; in "...", NASM keeps \ as one backslash.</w:t>
      </w:r>
    </w:p>
    <w:p w14:paraId="41D008F1" w14:textId="77777777" w:rsidR="00394AF3" w:rsidRDefault="00A8620B">
      <w:pPr>
        <w:pStyle w:val="SourceCode"/>
      </w:pPr>
      <w:r>
        <w:t xml:space="preserve">    ; Remember, a relative path starts from the working directory.</w:t>
      </w:r>
    </w:p>
    <w:p w14:paraId="64F3E994" w14:textId="77777777" w:rsidR="00394AF3" w:rsidRDefault="00A8620B">
      <w:pPr>
        <w:pStyle w:val="SourceCode"/>
      </w:pPr>
      <w:r>
        <w:t xml:space="preserve">    path                db "assembly\inventory.txt", 0</w:t>
      </w:r>
    </w:p>
    <w:p w14:paraId="7C54BF69" w14:textId="77777777" w:rsidR="00394AF3" w:rsidRDefault="00A8620B">
      <w:pPr>
        <w:pStyle w:val="SourceCode"/>
      </w:pPr>
      <w:r>
        <w:t xml:space="preserve">    ; fopen's mode: "a" means append. The file opens with its current</w:t>
      </w:r>
    </w:p>
    <w:p w14:paraId="5A400785" w14:textId="77777777" w:rsidR="00394AF3" w:rsidRDefault="00A8620B">
      <w:pPr>
        <w:pStyle w:val="SourceCode"/>
      </w:pPr>
      <w:r>
        <w:t xml:space="preserve">    ; text kept, and every write goes on the end, after the last line.</w:t>
      </w:r>
    </w:p>
    <w:p w14:paraId="656D5434" w14:textId="77777777" w:rsidR="00394AF3" w:rsidRDefault="00A8620B">
      <w:pPr>
        <w:pStyle w:val="SourceCode"/>
      </w:pPr>
      <w:r>
        <w:t xml:space="preserve">    ; "w", from Lesson 3.3a, would empty the file first. Remember, the b</w:t>
      </w:r>
    </w:p>
    <w:p w14:paraId="2E443565" w14:textId="77777777" w:rsidR="00394AF3" w:rsidRDefault="00A8620B">
      <w:pPr>
        <w:pStyle w:val="SourceCode"/>
      </w:pPr>
      <w:r>
        <w:t xml:space="preserve">    ; (binary mode) keeps each line ending, 10, as one byte on Windows.</w:t>
      </w:r>
    </w:p>
    <w:p w14:paraId="09C129C1" w14:textId="77777777" w:rsidR="00394AF3" w:rsidRDefault="00A8620B">
      <w:pPr>
        <w:pStyle w:val="SourceCode"/>
      </w:pPr>
      <w:r>
        <w:t xml:space="preserve">    append_mode         db "ab", 0</w:t>
      </w:r>
    </w:p>
    <w:p w14:paraId="526B7E38" w14:textId="77777777" w:rsidR="00394AF3" w:rsidRDefault="00A8620B">
      <w:pPr>
        <w:pStyle w:val="SourceCode"/>
      </w:pPr>
      <w:r>
        <w:t xml:space="preserve">    ; Remember, "r" opens an existing file for reading (Lesson 3.2a).</w:t>
      </w:r>
    </w:p>
    <w:p w14:paraId="00D61186" w14:textId="77777777" w:rsidR="00394AF3" w:rsidRDefault="00A8620B">
      <w:pPr>
        <w:pStyle w:val="SourceCode"/>
      </w:pPr>
      <w:r>
        <w:t xml:space="preserve">    read_mode           db "r", 0</w:t>
      </w:r>
    </w:p>
    <w:p w14:paraId="2F6AF9BA" w14:textId="77777777" w:rsidR="00394AF3" w:rsidRDefault="00A8620B">
      <w:pPr>
        <w:pStyle w:val="SourceCode"/>
      </w:pPr>
      <w:r>
        <w:t xml:space="preserve">    ; The new record goes after backup-01, the file's last line. It ends</w:t>
      </w:r>
    </w:p>
    <w:p w14:paraId="35FB2951" w14:textId="77777777" w:rsidR="00394AF3" w:rsidRDefault="00A8620B">
      <w:pPr>
        <w:pStyle w:val="SourceCode"/>
      </w:pPr>
      <w:r>
        <w:t xml:space="preserve">    ; in a line ending, 10, too, so the next record appended will start</w:t>
      </w:r>
    </w:p>
    <w:p w14:paraId="7F6CD81C" w14:textId="77777777" w:rsidR="00394AF3" w:rsidRDefault="00A8620B">
      <w:pPr>
        <w:pStyle w:val="SourceCode"/>
      </w:pPr>
      <w:r>
        <w:t xml:space="preserve">    ; on a new line.</w:t>
      </w:r>
    </w:p>
    <w:p w14:paraId="0DAB9DDD" w14:textId="77777777" w:rsidR="00394AF3" w:rsidRDefault="00A8620B">
      <w:pPr>
        <w:pStyle w:val="SourceCode"/>
      </w:pPr>
      <w:r>
        <w:t xml:space="preserve">    record_line         db "cache-01", 10, 0</w:t>
      </w:r>
    </w:p>
    <w:p w14:paraId="0BD3EC26" w14:textId="77777777" w:rsidR="00394AF3" w:rsidRDefault="00A8620B">
      <w:pPr>
        <w:pStyle w:val="SourceCode"/>
      </w:pPr>
      <w:r>
        <w:t xml:space="preserve">    ; Remember, "%s" writes or prints text exactly as given.</w:t>
      </w:r>
    </w:p>
    <w:p w14:paraId="5C171E82" w14:textId="77777777" w:rsidR="00394AF3" w:rsidRDefault="00A8620B">
      <w:pPr>
        <w:pStyle w:val="SourceCode"/>
      </w:pPr>
      <w:r>
        <w:t xml:space="preserve">    text_format         db "%s", 0</w:t>
      </w:r>
    </w:p>
    <w:p w14:paraId="7DFA3D9C" w14:textId="77777777" w:rsidR="00394AF3" w:rsidRDefault="00A8620B">
      <w:pPr>
        <w:pStyle w:val="SourceCode"/>
      </w:pPr>
      <w:r>
        <w:t xml:space="preserve">    appended_line       db "Appended: cache-01", 10, 0</w:t>
      </w:r>
    </w:p>
    <w:p w14:paraId="041A8874" w14:textId="77777777" w:rsidR="00394AF3" w:rsidRDefault="00A8620B">
      <w:pPr>
        <w:pStyle w:val="SourceCode"/>
      </w:pPr>
      <w:r>
        <w:t xml:space="preserve">    title_line          db "Contents of assembly\inventory.txt:", 10, 0</w:t>
      </w:r>
    </w:p>
    <w:p w14:paraId="08F18A82" w14:textId="77777777" w:rsidR="00394AF3" w:rsidRDefault="00A8620B">
      <w:pPr>
        <w:pStyle w:val="SourceCode"/>
      </w:pPr>
      <w:r>
        <w:t xml:space="preserve">    append_error        db "Error: could not append to assembly\inventory.txt"</w:t>
      </w:r>
    </w:p>
    <w:p w14:paraId="355B51D4" w14:textId="77777777" w:rsidR="00394AF3" w:rsidRDefault="00A8620B">
      <w:pPr>
        <w:pStyle w:val="SourceCode"/>
      </w:pPr>
      <w:r>
        <w:t xml:space="preserve">                        db 10, 0</w:t>
      </w:r>
    </w:p>
    <w:p w14:paraId="0B5EF920" w14:textId="77777777" w:rsidR="00394AF3" w:rsidRDefault="00A8620B">
      <w:pPr>
        <w:pStyle w:val="SourceCode"/>
      </w:pPr>
      <w:r>
        <w:t xml:space="preserve">    read_error          db "Error: could not read assembly\inventory.txt", 10, 0</w:t>
      </w:r>
    </w:p>
    <w:p w14:paraId="55880290" w14:textId="77777777" w:rsidR="00394AF3" w:rsidRDefault="00394AF3">
      <w:pPr>
        <w:pStyle w:val="SourceCode"/>
      </w:pPr>
    </w:p>
    <w:p w14:paraId="5DD72228" w14:textId="77777777" w:rsidR="00394AF3" w:rsidRDefault="00A8620B">
      <w:pPr>
        <w:pStyle w:val="SourceCode"/>
      </w:pPr>
      <w:r>
        <w:t>; Remember, .bss reserves memory that starts as zeros.</w:t>
      </w:r>
    </w:p>
    <w:p w14:paraId="21463C30" w14:textId="77777777" w:rsidR="00394AF3" w:rsidRDefault="00A8620B">
      <w:pPr>
        <w:pStyle w:val="SourceCode"/>
      </w:pPr>
      <w:r>
        <w:t>section .bss</w:t>
      </w:r>
    </w:p>
    <w:p w14:paraId="1E7FC73F" w14:textId="77777777" w:rsidR="00394AF3" w:rsidRDefault="00A8620B">
      <w:pPr>
        <w:pStyle w:val="SourceCode"/>
      </w:pPr>
      <w:r>
        <w:t xml:space="preserve">    contents            resb CONTENTS_SIZE</w:t>
      </w:r>
    </w:p>
    <w:p w14:paraId="270B6C24" w14:textId="77777777" w:rsidR="00394AF3" w:rsidRDefault="00394AF3">
      <w:pPr>
        <w:pStyle w:val="SourceCode"/>
      </w:pPr>
    </w:p>
    <w:p w14:paraId="7C407A04" w14:textId="77777777" w:rsidR="00394AF3" w:rsidRDefault="00A8620B">
      <w:pPr>
        <w:pStyle w:val="SourceCode"/>
      </w:pPr>
      <w:r>
        <w:t>section .text</w:t>
      </w:r>
    </w:p>
    <w:p w14:paraId="5095DC98" w14:textId="77777777" w:rsidR="00394AF3" w:rsidRDefault="00394AF3">
      <w:pPr>
        <w:pStyle w:val="SourceCode"/>
      </w:pPr>
    </w:p>
    <w:p w14:paraId="203C97DA" w14:textId="77777777" w:rsidR="00394AF3" w:rsidRDefault="00A8620B">
      <w:pPr>
        <w:pStyle w:val="SourceCode"/>
      </w:pPr>
      <w:r>
        <w:t>; Remember, the program starts at main; eax = 0 means success. rbx keeps</w:t>
      </w:r>
    </w:p>
    <w:p w14:paraId="4F9A377F" w14:textId="77777777" w:rsidR="00394AF3" w:rsidRDefault="00A8620B">
      <w:pPr>
        <w:pStyle w:val="SourceCode"/>
      </w:pPr>
      <w:r>
        <w:t>; the file's handle across calls, so main pushes it first. One push plus</w:t>
      </w:r>
    </w:p>
    <w:p w14:paraId="6A4FF0E8" w14:textId="77777777" w:rsidR="00394AF3" w:rsidRDefault="00A8620B">
      <w:pPr>
        <w:pStyle w:val="SourceCode"/>
      </w:pPr>
      <w:r>
        <w:t>; sub rsp, 32 keeps the stack aligned and leaves the 32 bytes of scratch</w:t>
      </w:r>
    </w:p>
    <w:p w14:paraId="17D9D218" w14:textId="77777777" w:rsidR="00394AF3" w:rsidRDefault="00A8620B">
      <w:pPr>
        <w:pStyle w:val="SourceCode"/>
      </w:pPr>
      <w:r>
        <w:t>; space every call needs.</w:t>
      </w:r>
    </w:p>
    <w:p w14:paraId="1A5DA615" w14:textId="77777777" w:rsidR="00394AF3" w:rsidRDefault="00A8620B">
      <w:pPr>
        <w:pStyle w:val="SourceCode"/>
      </w:pPr>
      <w:r>
        <w:t>main:</w:t>
      </w:r>
    </w:p>
    <w:p w14:paraId="15B9326C" w14:textId="77777777" w:rsidR="00394AF3" w:rsidRDefault="00A8620B">
      <w:pPr>
        <w:pStyle w:val="SourceCode"/>
      </w:pPr>
      <w:r>
        <w:t xml:space="preserve">    push rbx</w:t>
      </w:r>
    </w:p>
    <w:p w14:paraId="7CD014F3" w14:textId="77777777" w:rsidR="00394AF3" w:rsidRDefault="00A8620B">
      <w:pPr>
        <w:pStyle w:val="SourceCode"/>
      </w:pPr>
      <w:r>
        <w:t xml:space="preserve">    sub rsp, 32</w:t>
      </w:r>
    </w:p>
    <w:p w14:paraId="55C0A590" w14:textId="77777777" w:rsidR="00394AF3" w:rsidRDefault="00394AF3">
      <w:pPr>
        <w:pStyle w:val="SourceCode"/>
      </w:pPr>
    </w:p>
    <w:p w14:paraId="5A9C65BE" w14:textId="77777777" w:rsidR="00394AF3" w:rsidRDefault="00A8620B">
      <w:pPr>
        <w:pStyle w:val="SourceCode"/>
      </w:pPr>
      <w:r>
        <w:t xml:space="preserve">    ; fopen(path, "ab") opens inventory.txt for appending and returns a</w:t>
      </w:r>
    </w:p>
    <w:p w14:paraId="3CF82176" w14:textId="77777777" w:rsidR="00394AF3" w:rsidRDefault="00A8620B">
      <w:pPr>
        <w:pStyle w:val="SourceCode"/>
      </w:pPr>
      <w:r>
        <w:t xml:space="preserve">    ; handle, or 0 when it cannot open the file. Writing through 0 would</w:t>
      </w:r>
    </w:p>
    <w:p w14:paraId="162873E0" w14:textId="77777777" w:rsidR="00394AF3" w:rsidRDefault="00A8620B">
      <w:pPr>
        <w:pStyle w:val="SourceCode"/>
      </w:pPr>
      <w:r>
        <w:t xml:space="preserve">    ; crash the program, so even this Basic version checks it. Append</w:t>
      </w:r>
    </w:p>
    <w:p w14:paraId="28F22135" w14:textId="77777777" w:rsidR="00394AF3" w:rsidRDefault="00A8620B">
      <w:pPr>
        <w:pStyle w:val="SourceCode"/>
      </w:pPr>
      <w:r>
        <w:t xml:space="preserve">    ; mode also creates the file when it is missing: run where the</w:t>
      </w:r>
    </w:p>
    <w:p w14:paraId="6BF0B702" w14:textId="77777777" w:rsidR="00394AF3" w:rsidRDefault="00A8620B">
      <w:pPr>
        <w:pStyle w:val="SourceCode"/>
      </w:pPr>
      <w:r>
        <w:t xml:space="preserve">    ; assembly folder has no inventory.txt, this version would create a</w:t>
      </w:r>
    </w:p>
    <w:p w14:paraId="0CA9AFE1" w14:textId="77777777" w:rsidR="00394AF3" w:rsidRDefault="00A8620B">
      <w:pPr>
        <w:pStyle w:val="SourceCode"/>
      </w:pPr>
      <w:r>
        <w:t xml:space="preserve">    ; new one there, holding only cache-01. Remember, cmp, then jump.</w:t>
      </w:r>
    </w:p>
    <w:p w14:paraId="64CD10CB" w14:textId="77777777" w:rsidR="00394AF3" w:rsidRDefault="00A8620B">
      <w:pPr>
        <w:pStyle w:val="SourceCode"/>
      </w:pPr>
      <w:r>
        <w:t xml:space="preserve">    lea rcx, [path]</w:t>
      </w:r>
    </w:p>
    <w:p w14:paraId="2A0A3595" w14:textId="77777777" w:rsidR="00394AF3" w:rsidRDefault="00A8620B">
      <w:pPr>
        <w:pStyle w:val="SourceCode"/>
      </w:pPr>
      <w:r>
        <w:t xml:space="preserve">    lea rdx, [append_mode]</w:t>
      </w:r>
    </w:p>
    <w:p w14:paraId="64B655F1" w14:textId="77777777" w:rsidR="00394AF3" w:rsidRDefault="00A8620B">
      <w:pPr>
        <w:pStyle w:val="SourceCode"/>
      </w:pPr>
      <w:r>
        <w:t xml:space="preserve">    call fopen</w:t>
      </w:r>
    </w:p>
    <w:p w14:paraId="420BDCF6" w14:textId="77777777" w:rsidR="00394AF3" w:rsidRDefault="00A8620B">
      <w:pPr>
        <w:pStyle w:val="SourceCode"/>
      </w:pPr>
      <w:r>
        <w:t xml:space="preserve">    cmp rax, 0</w:t>
      </w:r>
    </w:p>
    <w:p w14:paraId="5C289E1C" w14:textId="77777777" w:rsidR="00394AF3" w:rsidRDefault="00A8620B">
      <w:pPr>
        <w:pStyle w:val="SourceCode"/>
      </w:pPr>
      <w:r>
        <w:t xml:space="preserve">    je .cannot_append</w:t>
      </w:r>
    </w:p>
    <w:p w14:paraId="1D4682B9" w14:textId="77777777" w:rsidR="00394AF3" w:rsidRDefault="00A8620B">
      <w:pPr>
        <w:pStyle w:val="SourceCode"/>
      </w:pPr>
      <w:r>
        <w:t xml:space="preserve">    mov rbx, rax</w:t>
      </w:r>
    </w:p>
    <w:p w14:paraId="3511B1EC" w14:textId="77777777" w:rsidR="00394AF3" w:rsidRDefault="00394AF3">
      <w:pPr>
        <w:pStyle w:val="SourceCode"/>
      </w:pPr>
    </w:p>
    <w:p w14:paraId="02E385DA" w14:textId="77777777" w:rsidR="00394AF3" w:rsidRDefault="00A8620B">
      <w:pPr>
        <w:pStyle w:val="SourceCode"/>
      </w:pPr>
      <w:r>
        <w:t xml:space="preserve">    ; Remember, fprintf takes the stream first: here the file's handle.</w:t>
      </w:r>
    </w:p>
    <w:p w14:paraId="6D92AAE0" w14:textId="77777777" w:rsidR="00394AF3" w:rsidRDefault="00A8620B">
      <w:pPr>
        <w:pStyle w:val="SourceCode"/>
      </w:pPr>
      <w:r>
        <w:t xml:space="preserve">    ; Then fclose finishes saving the file and releases the handle: open,</w:t>
      </w:r>
    </w:p>
    <w:p w14:paraId="2EB23370" w14:textId="77777777" w:rsidR="00394AF3" w:rsidRDefault="00A8620B">
      <w:pPr>
        <w:pStyle w:val="SourceCode"/>
      </w:pPr>
      <w:r>
        <w:t xml:space="preserve">    ; write, then close. This Basic version trusts both calls; the</w:t>
      </w:r>
    </w:p>
    <w:p w14:paraId="056C1500" w14:textId="77777777" w:rsidR="00394AF3" w:rsidRDefault="00A8620B">
      <w:pPr>
        <w:pStyle w:val="SourceCode"/>
      </w:pPr>
      <w:r>
        <w:t xml:space="preserve">    ; Production-Minded version checks them.</w:t>
      </w:r>
    </w:p>
    <w:p w14:paraId="1E6E5527" w14:textId="77777777" w:rsidR="00394AF3" w:rsidRDefault="00A8620B">
      <w:pPr>
        <w:pStyle w:val="SourceCode"/>
      </w:pPr>
      <w:r>
        <w:t xml:space="preserve">    mov rcx, rbx</w:t>
      </w:r>
    </w:p>
    <w:p w14:paraId="09C57CD5" w14:textId="77777777" w:rsidR="00394AF3" w:rsidRDefault="00A8620B">
      <w:pPr>
        <w:pStyle w:val="SourceCode"/>
      </w:pPr>
      <w:r>
        <w:t xml:space="preserve">    lea rdx, [text_format]</w:t>
      </w:r>
    </w:p>
    <w:p w14:paraId="7852ABAD" w14:textId="77777777" w:rsidR="00394AF3" w:rsidRDefault="00A8620B">
      <w:pPr>
        <w:pStyle w:val="SourceCode"/>
      </w:pPr>
      <w:r>
        <w:t xml:space="preserve">    lea r8, [record_line]</w:t>
      </w:r>
    </w:p>
    <w:p w14:paraId="169103D0" w14:textId="77777777" w:rsidR="00394AF3" w:rsidRDefault="00A8620B">
      <w:pPr>
        <w:pStyle w:val="SourceCode"/>
      </w:pPr>
      <w:r>
        <w:t xml:space="preserve">    call fprintf</w:t>
      </w:r>
    </w:p>
    <w:p w14:paraId="544BEEB2" w14:textId="77777777" w:rsidR="00394AF3" w:rsidRDefault="00A8620B">
      <w:pPr>
        <w:pStyle w:val="SourceCode"/>
      </w:pPr>
      <w:r>
        <w:t xml:space="preserve">    mov rcx, rbx</w:t>
      </w:r>
    </w:p>
    <w:p w14:paraId="0010FBFC" w14:textId="77777777" w:rsidR="00394AF3" w:rsidRDefault="00A8620B">
      <w:pPr>
        <w:pStyle w:val="SourceCode"/>
      </w:pPr>
      <w:r>
        <w:t xml:space="preserve">    call fclose</w:t>
      </w:r>
    </w:p>
    <w:p w14:paraId="269F9371" w14:textId="77777777" w:rsidR="00394AF3" w:rsidRDefault="00394AF3">
      <w:pPr>
        <w:pStyle w:val="SourceCode"/>
      </w:pPr>
    </w:p>
    <w:p w14:paraId="52E825ED" w14:textId="77777777" w:rsidR="00394AF3" w:rsidRDefault="00A8620B">
      <w:pPr>
        <w:pStyle w:val="SourceCode"/>
      </w:pPr>
      <w:r>
        <w:t xml:space="preserve">    ; Now read the whole file back, to see that the previous records are</w:t>
      </w:r>
    </w:p>
    <w:p w14:paraId="2F03CE57" w14:textId="77777777" w:rsidR="00394AF3" w:rsidRDefault="00A8620B">
      <w:pPr>
        <w:pStyle w:val="SourceCode"/>
      </w:pPr>
      <w:r>
        <w:t xml:space="preserve">    ; still there: the same three steps, with fopen in "r" mode. Reading</w:t>
      </w:r>
    </w:p>
    <w:p w14:paraId="400F9FE5" w14:textId="77777777" w:rsidR="00394AF3" w:rsidRDefault="00A8620B">
      <w:pPr>
        <w:pStyle w:val="SourceCode"/>
      </w:pPr>
      <w:r>
        <w:t xml:space="preserve">    ; through 0 would crash the program, so this is checked too.</w:t>
      </w:r>
    </w:p>
    <w:p w14:paraId="3275E830" w14:textId="77777777" w:rsidR="00394AF3" w:rsidRDefault="00A8620B">
      <w:pPr>
        <w:pStyle w:val="SourceCode"/>
      </w:pPr>
      <w:r>
        <w:t xml:space="preserve">    lea rcx, [path]</w:t>
      </w:r>
    </w:p>
    <w:p w14:paraId="705944AA" w14:textId="77777777" w:rsidR="00394AF3" w:rsidRDefault="00A8620B">
      <w:pPr>
        <w:pStyle w:val="SourceCode"/>
      </w:pPr>
      <w:r>
        <w:t xml:space="preserve">    lea rdx, [read_mode]</w:t>
      </w:r>
    </w:p>
    <w:p w14:paraId="2BAC15AF" w14:textId="77777777" w:rsidR="00394AF3" w:rsidRDefault="00A8620B">
      <w:pPr>
        <w:pStyle w:val="SourceCode"/>
      </w:pPr>
      <w:r>
        <w:t xml:space="preserve">    call fopen</w:t>
      </w:r>
    </w:p>
    <w:p w14:paraId="03C8B205" w14:textId="77777777" w:rsidR="00394AF3" w:rsidRDefault="00A8620B">
      <w:pPr>
        <w:pStyle w:val="SourceCode"/>
      </w:pPr>
      <w:r>
        <w:t xml:space="preserve">    cmp rax, 0</w:t>
      </w:r>
    </w:p>
    <w:p w14:paraId="45621C51" w14:textId="77777777" w:rsidR="00394AF3" w:rsidRDefault="00A8620B">
      <w:pPr>
        <w:pStyle w:val="SourceCode"/>
      </w:pPr>
      <w:r>
        <w:t xml:space="preserve">    je .cannot_read</w:t>
      </w:r>
    </w:p>
    <w:p w14:paraId="5FE53999" w14:textId="77777777" w:rsidR="00394AF3" w:rsidRDefault="00A8620B">
      <w:pPr>
        <w:pStyle w:val="SourceCode"/>
      </w:pPr>
      <w:r>
        <w:t xml:space="preserve">    mov rbx, rax</w:t>
      </w:r>
    </w:p>
    <w:p w14:paraId="77DF8B2E" w14:textId="77777777" w:rsidR="00394AF3" w:rsidRDefault="00394AF3">
      <w:pPr>
        <w:pStyle w:val="SourceCode"/>
      </w:pPr>
    </w:p>
    <w:p w14:paraId="55EB536E" w14:textId="77777777" w:rsidR="00394AF3" w:rsidRDefault="00A8620B">
      <w:pPr>
        <w:pStyle w:val="SourceCode"/>
      </w:pPr>
      <w:r>
        <w:t xml:space="preserve">    ; Remember, fread(contents, 1, count, handle) copies up to count</w:t>
      </w:r>
    </w:p>
    <w:p w14:paraId="3FEC7635" w14:textId="77777777" w:rsidR="00394AF3" w:rsidRDefault="00A8620B">
      <w:pPr>
        <w:pStyle w:val="SourceCode"/>
      </w:pPr>
      <w:r>
        <w:t xml:space="preserve">    ; bytes and returns how many in rax; text ends in 0, so a 0 goes right</w:t>
      </w:r>
    </w:p>
    <w:p w14:paraId="6D7FA186" w14:textId="77777777" w:rsidR="00394AF3" w:rsidRDefault="00A8620B">
      <w:pPr>
        <w:pStyle w:val="SourceCode"/>
      </w:pPr>
      <w:r>
        <w:t xml:space="preserve">    ; after the last byte read. fclose releases the handle.</w:t>
      </w:r>
    </w:p>
    <w:p w14:paraId="54647C74" w14:textId="77777777" w:rsidR="00394AF3" w:rsidRDefault="00A8620B">
      <w:pPr>
        <w:pStyle w:val="SourceCode"/>
      </w:pPr>
      <w:r>
        <w:t xml:space="preserve">    lea rcx, [contents]</w:t>
      </w:r>
    </w:p>
    <w:p w14:paraId="2E0741D6" w14:textId="77777777" w:rsidR="00394AF3" w:rsidRDefault="00A8620B">
      <w:pPr>
        <w:pStyle w:val="SourceCode"/>
      </w:pPr>
      <w:r>
        <w:t xml:space="preserve">    mov edx, 1</w:t>
      </w:r>
    </w:p>
    <w:p w14:paraId="67758475" w14:textId="77777777" w:rsidR="00394AF3" w:rsidRDefault="00A8620B">
      <w:pPr>
        <w:pStyle w:val="SourceCode"/>
      </w:pPr>
      <w:r>
        <w:t xml:space="preserve">    mov r8d, CONTENTS_SIZE - 1</w:t>
      </w:r>
    </w:p>
    <w:p w14:paraId="226774EA" w14:textId="77777777" w:rsidR="00394AF3" w:rsidRDefault="00A8620B">
      <w:pPr>
        <w:pStyle w:val="SourceCode"/>
      </w:pPr>
      <w:r>
        <w:t xml:space="preserve">    mov r9, rbx</w:t>
      </w:r>
    </w:p>
    <w:p w14:paraId="75FD0ADF" w14:textId="77777777" w:rsidR="00394AF3" w:rsidRDefault="00A8620B">
      <w:pPr>
        <w:pStyle w:val="SourceCode"/>
      </w:pPr>
      <w:r>
        <w:t xml:space="preserve">    call fread</w:t>
      </w:r>
    </w:p>
    <w:p w14:paraId="0797135D" w14:textId="77777777" w:rsidR="00394AF3" w:rsidRDefault="00A8620B">
      <w:pPr>
        <w:pStyle w:val="SourceCode"/>
      </w:pPr>
      <w:r>
        <w:t xml:space="preserve">    lea rcx, [contents]</w:t>
      </w:r>
    </w:p>
    <w:p w14:paraId="49CE7E1F" w14:textId="77777777" w:rsidR="00394AF3" w:rsidRDefault="00A8620B">
      <w:pPr>
        <w:pStyle w:val="SourceCode"/>
      </w:pPr>
      <w:r>
        <w:t xml:space="preserve">    mov byte [rcx + rax], 0</w:t>
      </w:r>
    </w:p>
    <w:p w14:paraId="11C952F7" w14:textId="77777777" w:rsidR="00394AF3" w:rsidRDefault="00A8620B">
      <w:pPr>
        <w:pStyle w:val="SourceCode"/>
      </w:pPr>
      <w:r>
        <w:t xml:space="preserve">    mov rcx, rbx</w:t>
      </w:r>
    </w:p>
    <w:p w14:paraId="73809030" w14:textId="77777777" w:rsidR="00394AF3" w:rsidRDefault="00A8620B">
      <w:pPr>
        <w:pStyle w:val="SourceCode"/>
      </w:pPr>
      <w:r>
        <w:t xml:space="preserve">    call fclose</w:t>
      </w:r>
    </w:p>
    <w:p w14:paraId="26288610" w14:textId="77777777" w:rsidR="00394AF3" w:rsidRDefault="00394AF3">
      <w:pPr>
        <w:pStyle w:val="SourceCode"/>
      </w:pPr>
    </w:p>
    <w:p w14:paraId="7BABDAC4" w14:textId="77777777" w:rsidR="00394AF3" w:rsidRDefault="00A8620B">
      <w:pPr>
        <w:pStyle w:val="SourceCode"/>
      </w:pPr>
      <w:r>
        <w:t xml:space="preserve">    ; Remember, the text already ends in a line ending, so %s prints it</w:t>
      </w:r>
    </w:p>
    <w:p w14:paraId="0AF491EF" w14:textId="77777777" w:rsidR="00394AF3" w:rsidRDefault="00A8620B">
      <w:pPr>
        <w:pStyle w:val="SourceCode"/>
      </w:pPr>
      <w:r>
        <w:t xml:space="preserve">    ; with nothing added.</w:t>
      </w:r>
    </w:p>
    <w:p w14:paraId="638F33B2" w14:textId="77777777" w:rsidR="00394AF3" w:rsidRDefault="00A8620B">
      <w:pPr>
        <w:pStyle w:val="SourceCode"/>
      </w:pPr>
      <w:r>
        <w:t xml:space="preserve">    lea rcx, [appended_line]</w:t>
      </w:r>
    </w:p>
    <w:p w14:paraId="07BF2483" w14:textId="77777777" w:rsidR="00394AF3" w:rsidRDefault="00A8620B">
      <w:pPr>
        <w:pStyle w:val="SourceCode"/>
      </w:pPr>
      <w:r>
        <w:t xml:space="preserve">    call printf</w:t>
      </w:r>
    </w:p>
    <w:p w14:paraId="4AE857D5" w14:textId="77777777" w:rsidR="00394AF3" w:rsidRDefault="00A8620B">
      <w:pPr>
        <w:pStyle w:val="SourceCode"/>
      </w:pPr>
      <w:r>
        <w:t xml:space="preserve">    lea rcx, [title_line]</w:t>
      </w:r>
    </w:p>
    <w:p w14:paraId="4E7E6098" w14:textId="77777777" w:rsidR="00394AF3" w:rsidRDefault="00A8620B">
      <w:pPr>
        <w:pStyle w:val="SourceCode"/>
      </w:pPr>
      <w:r>
        <w:t xml:space="preserve">    call printf</w:t>
      </w:r>
    </w:p>
    <w:p w14:paraId="614C755E" w14:textId="77777777" w:rsidR="00394AF3" w:rsidRDefault="00A8620B">
      <w:pPr>
        <w:pStyle w:val="SourceCode"/>
      </w:pPr>
      <w:r>
        <w:t xml:space="preserve">    lea rcx, [text_format]</w:t>
      </w:r>
    </w:p>
    <w:p w14:paraId="4D3F824C" w14:textId="77777777" w:rsidR="00394AF3" w:rsidRDefault="00A8620B">
      <w:pPr>
        <w:pStyle w:val="SourceCode"/>
      </w:pPr>
      <w:r>
        <w:t xml:space="preserve">    lea rdx, [contents]</w:t>
      </w:r>
    </w:p>
    <w:p w14:paraId="18766DB6" w14:textId="77777777" w:rsidR="00394AF3" w:rsidRDefault="00A8620B">
      <w:pPr>
        <w:pStyle w:val="SourceCode"/>
      </w:pPr>
      <w:r>
        <w:t xml:space="preserve">    call printf</w:t>
      </w:r>
    </w:p>
    <w:p w14:paraId="125B9944" w14:textId="77777777" w:rsidR="00394AF3" w:rsidRDefault="00A8620B">
      <w:pPr>
        <w:pStyle w:val="SourceCode"/>
      </w:pPr>
      <w:r>
        <w:t xml:space="preserve">    xor eax, eax</w:t>
      </w:r>
    </w:p>
    <w:p w14:paraId="5F137761" w14:textId="77777777" w:rsidR="00394AF3" w:rsidRDefault="00A8620B">
      <w:pPr>
        <w:pStyle w:val="SourceCode"/>
      </w:pPr>
      <w:r>
        <w:t xml:space="preserve">    jmp .done</w:t>
      </w:r>
    </w:p>
    <w:p w14:paraId="08D7AE7E" w14:textId="77777777" w:rsidR="00394AF3" w:rsidRDefault="00394AF3">
      <w:pPr>
        <w:pStyle w:val="SourceCode"/>
      </w:pPr>
    </w:p>
    <w:p w14:paraId="554DBA9D" w14:textId="77777777" w:rsidR="00394AF3" w:rsidRDefault="00A8620B">
      <w:pPr>
        <w:pStyle w:val="SourceCode"/>
      </w:pPr>
      <w:r>
        <w:t xml:space="preserve">    ; Each failure keeps its Error line in rbx, then .report prints it.</w:t>
      </w:r>
    </w:p>
    <w:p w14:paraId="21FD04A2" w14:textId="77777777" w:rsidR="00394AF3" w:rsidRDefault="00A8620B">
      <w:pPr>
        <w:pStyle w:val="SourceCode"/>
      </w:pPr>
      <w:r>
        <w:t xml:space="preserve">    ; Remember, __acrt_iob_func(2) gives stderr, and eax = 1 means</w:t>
      </w:r>
    </w:p>
    <w:p w14:paraId="02A78E67" w14:textId="77777777" w:rsidR="00394AF3" w:rsidRDefault="00A8620B">
      <w:pPr>
        <w:pStyle w:val="SourceCode"/>
      </w:pPr>
      <w:r>
        <w:t xml:space="preserve">    ; failure.</w:t>
      </w:r>
    </w:p>
    <w:p w14:paraId="710EA6D5" w14:textId="77777777" w:rsidR="00394AF3" w:rsidRDefault="00A8620B">
      <w:pPr>
        <w:pStyle w:val="SourceCode"/>
      </w:pPr>
      <w:r>
        <w:t>.cannot_append:</w:t>
      </w:r>
    </w:p>
    <w:p w14:paraId="5A233A08" w14:textId="77777777" w:rsidR="00394AF3" w:rsidRDefault="00A8620B">
      <w:pPr>
        <w:pStyle w:val="SourceCode"/>
      </w:pPr>
      <w:r>
        <w:t xml:space="preserve">    lea rbx, [append_error]</w:t>
      </w:r>
    </w:p>
    <w:p w14:paraId="14763108" w14:textId="77777777" w:rsidR="00394AF3" w:rsidRDefault="00A8620B">
      <w:pPr>
        <w:pStyle w:val="SourceCode"/>
      </w:pPr>
      <w:r>
        <w:t xml:space="preserve">    jmp .report</w:t>
      </w:r>
    </w:p>
    <w:p w14:paraId="1543B782" w14:textId="77777777" w:rsidR="00394AF3" w:rsidRDefault="00A8620B">
      <w:pPr>
        <w:pStyle w:val="SourceCode"/>
      </w:pPr>
      <w:r>
        <w:t>.cannot_read:</w:t>
      </w:r>
    </w:p>
    <w:p w14:paraId="61E3A129" w14:textId="77777777" w:rsidR="00394AF3" w:rsidRDefault="00A8620B">
      <w:pPr>
        <w:pStyle w:val="SourceCode"/>
      </w:pPr>
      <w:r>
        <w:t xml:space="preserve">    lea rbx, [read_error]</w:t>
      </w:r>
    </w:p>
    <w:p w14:paraId="74AA7ECD" w14:textId="77777777" w:rsidR="00394AF3" w:rsidRDefault="00A8620B">
      <w:pPr>
        <w:pStyle w:val="SourceCode"/>
      </w:pPr>
      <w:r>
        <w:t>.report:</w:t>
      </w:r>
    </w:p>
    <w:p w14:paraId="4BCF87AA" w14:textId="77777777" w:rsidR="00394AF3" w:rsidRDefault="00A8620B">
      <w:pPr>
        <w:pStyle w:val="SourceCode"/>
      </w:pPr>
      <w:r>
        <w:t xml:space="preserve">    mov ecx, 2</w:t>
      </w:r>
    </w:p>
    <w:p w14:paraId="73947513" w14:textId="77777777" w:rsidR="00394AF3" w:rsidRDefault="00A8620B">
      <w:pPr>
        <w:pStyle w:val="SourceCode"/>
      </w:pPr>
      <w:r>
        <w:t xml:space="preserve">    call __acrt_iob_func</w:t>
      </w:r>
    </w:p>
    <w:p w14:paraId="215C3E75" w14:textId="77777777" w:rsidR="00394AF3" w:rsidRDefault="00A8620B">
      <w:pPr>
        <w:pStyle w:val="SourceCode"/>
      </w:pPr>
      <w:r>
        <w:t xml:space="preserve">    mov rcx, rax</w:t>
      </w:r>
    </w:p>
    <w:p w14:paraId="6AD4DF59" w14:textId="77777777" w:rsidR="00394AF3" w:rsidRDefault="00A8620B">
      <w:pPr>
        <w:pStyle w:val="SourceCode"/>
      </w:pPr>
      <w:r>
        <w:t xml:space="preserve">    mov rdx, rbx</w:t>
      </w:r>
    </w:p>
    <w:p w14:paraId="0389592A" w14:textId="77777777" w:rsidR="00394AF3" w:rsidRDefault="00A8620B">
      <w:pPr>
        <w:pStyle w:val="SourceCode"/>
      </w:pPr>
      <w:r>
        <w:t xml:space="preserve">    call fprintf</w:t>
      </w:r>
    </w:p>
    <w:p w14:paraId="472E4F3D" w14:textId="77777777" w:rsidR="00394AF3" w:rsidRDefault="00A8620B">
      <w:pPr>
        <w:pStyle w:val="SourceCode"/>
      </w:pPr>
      <w:r>
        <w:t xml:space="preserve">    mov eax, 1</w:t>
      </w:r>
    </w:p>
    <w:p w14:paraId="56A2ACBA" w14:textId="77777777" w:rsidR="00394AF3" w:rsidRDefault="00394AF3">
      <w:pPr>
        <w:pStyle w:val="SourceCode"/>
      </w:pPr>
    </w:p>
    <w:p w14:paraId="39C9460B" w14:textId="77777777" w:rsidR="00394AF3" w:rsidRDefault="00A8620B">
      <w:pPr>
        <w:pStyle w:val="SourceCode"/>
      </w:pPr>
      <w:r>
        <w:t>.done:</w:t>
      </w:r>
    </w:p>
    <w:p w14:paraId="7990F21A" w14:textId="77777777" w:rsidR="00394AF3" w:rsidRDefault="00A8620B">
      <w:pPr>
        <w:pStyle w:val="SourceCode"/>
        <w:keepNext/>
      </w:pPr>
      <w:r>
        <w:t xml:space="preserve">    add rsp, 32</w:t>
      </w:r>
    </w:p>
    <w:p w14:paraId="48A4D50B" w14:textId="77777777" w:rsidR="00394AF3" w:rsidRDefault="00A8620B">
      <w:pPr>
        <w:pStyle w:val="SourceCode"/>
        <w:keepNext/>
      </w:pPr>
      <w:r>
        <w:t xml:space="preserve">    pop rbx</w:t>
      </w:r>
    </w:p>
    <w:p w14:paraId="768DDBBD" w14:textId="77777777" w:rsidR="00394AF3" w:rsidRDefault="00A8620B">
      <w:pPr>
        <w:pStyle w:val="SourceCode"/>
      </w:pPr>
      <w:r>
        <w:t xml:space="preserve">    ret</w:t>
      </w:r>
    </w:p>
    <w:p w14:paraId="3B33CC35" w14:textId="77777777" w:rsidR="00394AF3" w:rsidRDefault="00394AF3">
      <w:pPr>
        <w:keepNext/>
      </w:pPr>
    </w:p>
    <w:p w14:paraId="4D2DF27B" w14:textId="77777777" w:rsidR="00394AF3" w:rsidRDefault="00A8620B">
      <w:pPr>
        <w:pStyle w:val="Heading3"/>
      </w:pPr>
      <w:r>
        <w:t>Windows PowerShell Basic Build and Run</w:t>
      </w:r>
    </w:p>
    <w:p w14:paraId="76BC41BB" w14:textId="77777777" w:rsidR="00394AF3" w:rsidRDefault="00A8620B">
      <w:pPr>
        <w:keepNext/>
      </w:pPr>
      <w:r>
        <w:t>Run these commands from the lesson-3.4-extended folder. The first line copies inventory-start.txt over .\assembly\inventory.txt, so the run starts from the three starting lines Project Setup describes.</w:t>
      </w:r>
    </w:p>
    <w:p w14:paraId="2F32961A" w14:textId="77777777" w:rsidR="00394AF3" w:rsidRDefault="00394AF3">
      <w:pPr>
        <w:keepNext/>
      </w:pPr>
    </w:p>
    <w:p w14:paraId="42B51DF7" w14:textId="77777777" w:rsidR="00394AF3" w:rsidRDefault="00A8620B">
      <w:pPr>
        <w:pStyle w:val="CommandBlock"/>
        <w:keepNext/>
      </w:pPr>
      <w:r>
        <w:t>Copy-Item inventory-start.txt .\assembly\inventory.txt</w:t>
      </w:r>
    </w:p>
    <w:p w14:paraId="394B6140" w14:textId="77777777" w:rsidR="00394AF3" w:rsidRDefault="00A8620B">
      <w:pPr>
        <w:pStyle w:val="CommandBlock"/>
        <w:keepNext/>
      </w:pPr>
      <w:r>
        <w:t>nasm -f win64 .\assembly\windows\basic_append_file.asm `</w:t>
      </w:r>
    </w:p>
    <w:p w14:paraId="1BDEA9E5" w14:textId="77777777" w:rsidR="00394AF3" w:rsidRDefault="00A8620B">
      <w:pPr>
        <w:pStyle w:val="CommandBlock"/>
        <w:keepNext/>
      </w:pPr>
      <w:r>
        <w:t xml:space="preserve">    -o .\assembly\windows\basic_append_file.obj</w:t>
      </w:r>
    </w:p>
    <w:p w14:paraId="48288145" w14:textId="77777777" w:rsidR="00394AF3" w:rsidRDefault="00A8620B">
      <w:pPr>
        <w:pStyle w:val="CommandBlock"/>
        <w:keepNext/>
      </w:pPr>
      <w:r>
        <w:t>gcc .\assembly\windows\basic_append_file.obj `</w:t>
      </w:r>
    </w:p>
    <w:p w14:paraId="54F40E0E" w14:textId="77777777" w:rsidR="00394AF3" w:rsidRDefault="00A8620B">
      <w:pPr>
        <w:pStyle w:val="CommandBlock"/>
        <w:keepNext/>
      </w:pPr>
      <w:r>
        <w:t xml:space="preserve">    -o .\assembly\windows\basic_append_file.exe</w:t>
      </w:r>
    </w:p>
    <w:p w14:paraId="31CC0EB2" w14:textId="77777777" w:rsidR="00394AF3" w:rsidRDefault="00A8620B">
      <w:pPr>
        <w:pStyle w:val="CommandBlock"/>
      </w:pPr>
      <w:r>
        <w:t>.\assembly\windows\basic_append_file.exe</w:t>
      </w:r>
    </w:p>
    <w:p w14:paraId="7C5C93CF" w14:textId="77777777" w:rsidR="00394AF3" w:rsidRDefault="00394AF3">
      <w:pPr>
        <w:keepNext/>
      </w:pPr>
    </w:p>
    <w:p w14:paraId="069F618A" w14:textId="77777777" w:rsidR="00394AF3" w:rsidRDefault="00A8620B">
      <w:pPr>
        <w:pStyle w:val="Heading3"/>
      </w:pPr>
      <w:r>
        <w:t>assembly/linux/basic_append_file.asm</w:t>
      </w:r>
    </w:p>
    <w:p w14:paraId="2B6DAFFE" w14:textId="77777777" w:rsidR="00394AF3" w:rsidRDefault="00A8620B">
      <w:pPr>
        <w:pStyle w:val="SourceCode"/>
        <w:keepNext/>
      </w:pPr>
      <w:r>
        <w:t>; Assembly for 64-bit Linux, written for NASM.</w:t>
      </w:r>
    </w:p>
    <w:p w14:paraId="2A057A57" w14:textId="77777777" w:rsidR="00394AF3" w:rsidRDefault="00A8620B">
      <w:pPr>
        <w:pStyle w:val="SourceCode"/>
        <w:keepNext/>
      </w:pPr>
      <w:r>
        <w:t>; Assembly appends through the same C library functions it wrote with in</w:t>
      </w:r>
    </w:p>
    <w:p w14:paraId="2F3337FE" w14:textId="77777777" w:rsidR="00394AF3" w:rsidRDefault="00A8620B">
      <w:pPr>
        <w:pStyle w:val="SourceCode"/>
      </w:pPr>
      <w:r>
        <w:t>; Lesson 3.3a: fopen opens the file, fprintf writes through the handle,</w:t>
      </w:r>
    </w:p>
    <w:p w14:paraId="5AF7E3B0" w14:textId="77777777" w:rsidR="00394AF3" w:rsidRDefault="00A8620B">
      <w:pPr>
        <w:pStyle w:val="SourceCode"/>
      </w:pPr>
      <w:r>
        <w:t>; and fclose closes it. Only fopen's mode changes. To show the result,</w:t>
      </w:r>
    </w:p>
    <w:p w14:paraId="72E6BDA9" w14:textId="77777777" w:rsidR="00394AF3" w:rsidRDefault="00A8620B">
      <w:pPr>
        <w:pStyle w:val="SourceCode"/>
      </w:pPr>
      <w:r>
        <w:t>; the program reads the file back the way Lesson 3.2a did, with fopen,</w:t>
      </w:r>
    </w:p>
    <w:p w14:paraId="1906FDB9" w14:textId="77777777" w:rsidR="00394AF3" w:rsidRDefault="00A8620B">
      <w:pPr>
        <w:pStyle w:val="SourceCode"/>
      </w:pPr>
      <w:r>
        <w:t>; fread, and fclose.</w:t>
      </w:r>
    </w:p>
    <w:p w14:paraId="3C406977" w14:textId="77777777" w:rsidR="00394AF3" w:rsidRDefault="00A8620B">
      <w:pPr>
        <w:pStyle w:val="SourceCode"/>
      </w:pPr>
      <w:r>
        <w:t>default rel</w:t>
      </w:r>
    </w:p>
    <w:p w14:paraId="0E1ACA1B" w14:textId="77777777" w:rsidR="00394AF3" w:rsidRDefault="00A8620B">
      <w:pPr>
        <w:pStyle w:val="SourceCode"/>
      </w:pPr>
      <w:r>
        <w:t>global main</w:t>
      </w:r>
    </w:p>
    <w:p w14:paraId="34C8396A" w14:textId="77777777" w:rsidR="00394AF3" w:rsidRDefault="00A8620B">
      <w:pPr>
        <w:pStyle w:val="SourceCode"/>
      </w:pPr>
      <w:r>
        <w:t>extern printf</w:t>
      </w:r>
    </w:p>
    <w:p w14:paraId="004F558D" w14:textId="77777777" w:rsidR="00394AF3" w:rsidRDefault="00A8620B">
      <w:pPr>
        <w:pStyle w:val="SourceCode"/>
      </w:pPr>
      <w:r>
        <w:t>extern fprintf</w:t>
      </w:r>
    </w:p>
    <w:p w14:paraId="7E91C4FB" w14:textId="77777777" w:rsidR="00394AF3" w:rsidRDefault="00A8620B">
      <w:pPr>
        <w:pStyle w:val="SourceCode"/>
      </w:pPr>
      <w:r>
        <w:t>extern stderr</w:t>
      </w:r>
    </w:p>
    <w:p w14:paraId="393ECB52" w14:textId="77777777" w:rsidR="00394AF3" w:rsidRDefault="00A8620B">
      <w:pPr>
        <w:pStyle w:val="SourceCode"/>
      </w:pPr>
      <w:r>
        <w:t>extern fopen</w:t>
      </w:r>
    </w:p>
    <w:p w14:paraId="390ACD80" w14:textId="77777777" w:rsidR="00394AF3" w:rsidRDefault="00A8620B">
      <w:pPr>
        <w:pStyle w:val="SourceCode"/>
      </w:pPr>
      <w:r>
        <w:t>extern fread</w:t>
      </w:r>
    </w:p>
    <w:p w14:paraId="6E7A70A1" w14:textId="77777777" w:rsidR="00394AF3" w:rsidRDefault="00A8620B">
      <w:pPr>
        <w:pStyle w:val="SourceCode"/>
      </w:pPr>
      <w:r>
        <w:t>extern fclose</w:t>
      </w:r>
    </w:p>
    <w:p w14:paraId="6A3FB51D" w14:textId="77777777" w:rsidR="00394AF3" w:rsidRDefault="00394AF3">
      <w:pPr>
        <w:pStyle w:val="SourceCode"/>
      </w:pPr>
    </w:p>
    <w:p w14:paraId="291417A4" w14:textId="77777777" w:rsidR="00394AF3" w:rsidRDefault="00A8620B">
      <w:pPr>
        <w:pStyle w:val="SourceCode"/>
      </w:pPr>
      <w:r>
        <w:t>; Remember, equ = constant. contents holds 1024 bytes, plenty for this</w:t>
      </w:r>
    </w:p>
    <w:p w14:paraId="02DBBCF5" w14:textId="77777777" w:rsidR="00394AF3" w:rsidRDefault="00A8620B">
      <w:pPr>
        <w:pStyle w:val="SourceCode"/>
      </w:pPr>
      <w:r>
        <w:t>; small file.</w:t>
      </w:r>
    </w:p>
    <w:p w14:paraId="42ECB654" w14:textId="77777777" w:rsidR="00394AF3" w:rsidRDefault="00A8620B">
      <w:pPr>
        <w:pStyle w:val="SourceCode"/>
      </w:pPr>
      <w:r>
        <w:t>CONTENTS_SIZE       equ 1024</w:t>
      </w:r>
    </w:p>
    <w:p w14:paraId="0E1B9E9F" w14:textId="77777777" w:rsidR="00394AF3" w:rsidRDefault="00394AF3">
      <w:pPr>
        <w:pStyle w:val="SourceCode"/>
      </w:pPr>
    </w:p>
    <w:p w14:paraId="54A0E5AB" w14:textId="77777777" w:rsidR="00394AF3" w:rsidRDefault="00A8620B">
      <w:pPr>
        <w:pStyle w:val="SourceCode"/>
      </w:pPr>
      <w:r>
        <w:t>section .rodata</w:t>
      </w:r>
    </w:p>
    <w:p w14:paraId="3B97BBE5" w14:textId="77777777" w:rsidR="00394AF3" w:rsidRDefault="00A8620B">
      <w:pPr>
        <w:pStyle w:val="SourceCode"/>
      </w:pPr>
      <w:r>
        <w:t xml:space="preserve">    ; The file is in the assembly folder, so the Assembly programs write</w:t>
      </w:r>
    </w:p>
    <w:p w14:paraId="471013D0" w14:textId="77777777" w:rsidR="00394AF3" w:rsidRDefault="00A8620B">
      <w:pPr>
        <w:pStyle w:val="SourceCode"/>
      </w:pPr>
      <w:r>
        <w:t xml:space="preserve">    ; only there. /, Linux's separator, joins the folder and the file</w:t>
      </w:r>
    </w:p>
    <w:p w14:paraId="4ED4E150" w14:textId="77777777" w:rsidR="00394AF3" w:rsidRDefault="00A8620B">
      <w:pPr>
        <w:pStyle w:val="SourceCode"/>
      </w:pPr>
      <w:r>
        <w:t xml:space="preserve">    ; name.</w:t>
      </w:r>
    </w:p>
    <w:p w14:paraId="57D4903B" w14:textId="77777777" w:rsidR="00394AF3" w:rsidRDefault="00A8620B">
      <w:pPr>
        <w:pStyle w:val="SourceCode"/>
      </w:pPr>
      <w:r>
        <w:t xml:space="preserve">    ; Remember, a relative path starts from the working directory.</w:t>
      </w:r>
    </w:p>
    <w:p w14:paraId="10ADFCEE" w14:textId="77777777" w:rsidR="00394AF3" w:rsidRDefault="00A8620B">
      <w:pPr>
        <w:pStyle w:val="SourceCode"/>
      </w:pPr>
      <w:r>
        <w:t xml:space="preserve">    path                db "assembly/inventory.txt", 0</w:t>
      </w:r>
    </w:p>
    <w:p w14:paraId="7DCCF399" w14:textId="77777777" w:rsidR="00394AF3" w:rsidRDefault="00A8620B">
      <w:pPr>
        <w:pStyle w:val="SourceCode"/>
      </w:pPr>
      <w:r>
        <w:t xml:space="preserve">    ; fopen's mode: "a" means append. The file opens with its current</w:t>
      </w:r>
    </w:p>
    <w:p w14:paraId="3AAA3D2D" w14:textId="77777777" w:rsidR="00394AF3" w:rsidRDefault="00A8620B">
      <w:pPr>
        <w:pStyle w:val="SourceCode"/>
      </w:pPr>
      <w:r>
        <w:t xml:space="preserve">    ; text kept, and every write goes on the end, after the last line.</w:t>
      </w:r>
    </w:p>
    <w:p w14:paraId="2FF9C648" w14:textId="77777777" w:rsidR="00394AF3" w:rsidRDefault="00A8620B">
      <w:pPr>
        <w:pStyle w:val="SourceCode"/>
      </w:pPr>
      <w:r>
        <w:t xml:space="preserve">    ; "w", from Lesson 3.3a, would empty the file first. Linux never</w:t>
      </w:r>
    </w:p>
    <w:p w14:paraId="1C389751" w14:textId="77777777" w:rsidR="00394AF3" w:rsidRDefault="00A8620B">
      <w:pPr>
        <w:pStyle w:val="SourceCode"/>
      </w:pPr>
      <w:r>
        <w:t xml:space="preserve">    ; changes line endings, so the b (binary mode) changes nothing here;</w:t>
      </w:r>
    </w:p>
    <w:p w14:paraId="4211CC20" w14:textId="77777777" w:rsidR="00394AF3" w:rsidRDefault="00A8620B">
      <w:pPr>
        <w:pStyle w:val="SourceCode"/>
      </w:pPr>
      <w:r>
        <w:t xml:space="preserve">    ; it is kept so both files use the same mode.</w:t>
      </w:r>
    </w:p>
    <w:p w14:paraId="3FD0CF53" w14:textId="77777777" w:rsidR="00394AF3" w:rsidRDefault="00A8620B">
      <w:pPr>
        <w:pStyle w:val="SourceCode"/>
      </w:pPr>
      <w:r>
        <w:t xml:space="preserve">    append_mode         db "ab", 0</w:t>
      </w:r>
    </w:p>
    <w:p w14:paraId="48AE8BFA" w14:textId="77777777" w:rsidR="00394AF3" w:rsidRDefault="00A8620B">
      <w:pPr>
        <w:pStyle w:val="SourceCode"/>
      </w:pPr>
      <w:r>
        <w:t xml:space="preserve">    ; Remember, "r" opens an existing file for reading (Lesson 3.2a).</w:t>
      </w:r>
    </w:p>
    <w:p w14:paraId="6B3CD414" w14:textId="77777777" w:rsidR="00394AF3" w:rsidRDefault="00A8620B">
      <w:pPr>
        <w:pStyle w:val="SourceCode"/>
      </w:pPr>
      <w:r>
        <w:t xml:space="preserve">    read_mode           db "r", 0</w:t>
      </w:r>
    </w:p>
    <w:p w14:paraId="17A0F070" w14:textId="77777777" w:rsidR="00394AF3" w:rsidRDefault="00A8620B">
      <w:pPr>
        <w:pStyle w:val="SourceCode"/>
      </w:pPr>
      <w:r>
        <w:t xml:space="preserve">    ; The new record goes after backup-01, the file's last line. It ends</w:t>
      </w:r>
    </w:p>
    <w:p w14:paraId="1434C531" w14:textId="77777777" w:rsidR="00394AF3" w:rsidRDefault="00A8620B">
      <w:pPr>
        <w:pStyle w:val="SourceCode"/>
      </w:pPr>
      <w:r>
        <w:t xml:space="preserve">    ; in a line ending, 10, too, so the next record appended will start</w:t>
      </w:r>
    </w:p>
    <w:p w14:paraId="477DADBC" w14:textId="77777777" w:rsidR="00394AF3" w:rsidRDefault="00A8620B">
      <w:pPr>
        <w:pStyle w:val="SourceCode"/>
      </w:pPr>
      <w:r>
        <w:t xml:space="preserve">    ; on a new line.</w:t>
      </w:r>
    </w:p>
    <w:p w14:paraId="3B7EE355" w14:textId="77777777" w:rsidR="00394AF3" w:rsidRDefault="00A8620B">
      <w:pPr>
        <w:pStyle w:val="SourceCode"/>
      </w:pPr>
      <w:r>
        <w:t xml:space="preserve">    record_line         db "cache-01", 10, 0</w:t>
      </w:r>
    </w:p>
    <w:p w14:paraId="0DE40C26" w14:textId="77777777" w:rsidR="00394AF3" w:rsidRDefault="00A8620B">
      <w:pPr>
        <w:pStyle w:val="SourceCode"/>
      </w:pPr>
      <w:r>
        <w:t xml:space="preserve">    ; Remember, "%s" writes or prints text exactly as given.</w:t>
      </w:r>
    </w:p>
    <w:p w14:paraId="00B2C03C" w14:textId="77777777" w:rsidR="00394AF3" w:rsidRDefault="00A8620B">
      <w:pPr>
        <w:pStyle w:val="SourceCode"/>
      </w:pPr>
      <w:r>
        <w:t xml:space="preserve">    text_format         db "%s", 0</w:t>
      </w:r>
    </w:p>
    <w:p w14:paraId="64857AA3" w14:textId="77777777" w:rsidR="00394AF3" w:rsidRDefault="00A8620B">
      <w:pPr>
        <w:pStyle w:val="SourceCode"/>
      </w:pPr>
      <w:r>
        <w:t xml:space="preserve">    appended_line       db "Appended: cache-01", 10, 0</w:t>
      </w:r>
    </w:p>
    <w:p w14:paraId="6FBEABEF" w14:textId="77777777" w:rsidR="00394AF3" w:rsidRDefault="00A8620B">
      <w:pPr>
        <w:pStyle w:val="SourceCode"/>
      </w:pPr>
      <w:r>
        <w:t xml:space="preserve">    title_line          db "Contents of assembly/inventory.txt:", 10, 0</w:t>
      </w:r>
    </w:p>
    <w:p w14:paraId="00D6EAA3" w14:textId="77777777" w:rsidR="00394AF3" w:rsidRDefault="00A8620B">
      <w:pPr>
        <w:pStyle w:val="SourceCode"/>
      </w:pPr>
      <w:r>
        <w:t xml:space="preserve">    append_error        db "Error: could not append to assembly/inventory.txt"</w:t>
      </w:r>
    </w:p>
    <w:p w14:paraId="4FF4179A" w14:textId="77777777" w:rsidR="00394AF3" w:rsidRDefault="00A8620B">
      <w:pPr>
        <w:pStyle w:val="SourceCode"/>
      </w:pPr>
      <w:r>
        <w:t xml:space="preserve">                        db 10, 0</w:t>
      </w:r>
    </w:p>
    <w:p w14:paraId="623A451D" w14:textId="77777777" w:rsidR="00394AF3" w:rsidRDefault="00A8620B">
      <w:pPr>
        <w:pStyle w:val="SourceCode"/>
      </w:pPr>
      <w:r>
        <w:t xml:space="preserve">    read_error          db "Error: could not read assembly/inventory.txt", 10, 0</w:t>
      </w:r>
    </w:p>
    <w:p w14:paraId="707A4A7D" w14:textId="77777777" w:rsidR="00394AF3" w:rsidRDefault="00394AF3">
      <w:pPr>
        <w:pStyle w:val="SourceCode"/>
      </w:pPr>
    </w:p>
    <w:p w14:paraId="1E889F43" w14:textId="77777777" w:rsidR="00394AF3" w:rsidRDefault="00A8620B">
      <w:pPr>
        <w:pStyle w:val="SourceCode"/>
      </w:pPr>
      <w:r>
        <w:t>; Remember, .bss reserves memory that starts as zeros.</w:t>
      </w:r>
    </w:p>
    <w:p w14:paraId="7A529EEF" w14:textId="77777777" w:rsidR="00394AF3" w:rsidRDefault="00A8620B">
      <w:pPr>
        <w:pStyle w:val="SourceCode"/>
      </w:pPr>
      <w:r>
        <w:t>section .bss</w:t>
      </w:r>
    </w:p>
    <w:p w14:paraId="4EA82F9C" w14:textId="77777777" w:rsidR="00394AF3" w:rsidRDefault="00A8620B">
      <w:pPr>
        <w:pStyle w:val="SourceCode"/>
      </w:pPr>
      <w:r>
        <w:t xml:space="preserve">    contents            resb CONTENTS_SIZE</w:t>
      </w:r>
    </w:p>
    <w:p w14:paraId="25374605" w14:textId="77777777" w:rsidR="00394AF3" w:rsidRDefault="00394AF3">
      <w:pPr>
        <w:pStyle w:val="SourceCode"/>
      </w:pPr>
    </w:p>
    <w:p w14:paraId="5485F931" w14:textId="77777777" w:rsidR="00394AF3" w:rsidRDefault="00A8620B">
      <w:pPr>
        <w:pStyle w:val="SourceCode"/>
      </w:pPr>
      <w:r>
        <w:t>section .text</w:t>
      </w:r>
    </w:p>
    <w:p w14:paraId="32B5C2AA" w14:textId="77777777" w:rsidR="00394AF3" w:rsidRDefault="00394AF3">
      <w:pPr>
        <w:pStyle w:val="SourceCode"/>
      </w:pPr>
    </w:p>
    <w:p w14:paraId="01F9C2E3" w14:textId="77777777" w:rsidR="00394AF3" w:rsidRDefault="00A8620B">
      <w:pPr>
        <w:pStyle w:val="SourceCode"/>
      </w:pPr>
      <w:r>
        <w:t>; Remember, the program starts at main; eax = 0 means success. rbx keeps</w:t>
      </w:r>
    </w:p>
    <w:p w14:paraId="65B62ABF" w14:textId="77777777" w:rsidR="00394AF3" w:rsidRDefault="00A8620B">
      <w:pPr>
        <w:pStyle w:val="SourceCode"/>
      </w:pPr>
      <w:r>
        <w:t>; the file's handle across calls, so main pushes it first; the one push</w:t>
      </w:r>
    </w:p>
    <w:p w14:paraId="1892C8A5" w14:textId="77777777" w:rsidR="00394AF3" w:rsidRDefault="00A8620B">
      <w:pPr>
        <w:pStyle w:val="SourceCode"/>
      </w:pPr>
      <w:r>
        <w:t>; also keeps the stack aligned.</w:t>
      </w:r>
    </w:p>
    <w:p w14:paraId="52281198" w14:textId="77777777" w:rsidR="00394AF3" w:rsidRDefault="00A8620B">
      <w:pPr>
        <w:pStyle w:val="SourceCode"/>
      </w:pPr>
      <w:r>
        <w:t>main:</w:t>
      </w:r>
    </w:p>
    <w:p w14:paraId="6637E223" w14:textId="77777777" w:rsidR="00394AF3" w:rsidRDefault="00A8620B">
      <w:pPr>
        <w:pStyle w:val="SourceCode"/>
      </w:pPr>
      <w:r>
        <w:t xml:space="preserve">    push rbx</w:t>
      </w:r>
    </w:p>
    <w:p w14:paraId="08EB4477" w14:textId="77777777" w:rsidR="00394AF3" w:rsidRDefault="00394AF3">
      <w:pPr>
        <w:pStyle w:val="SourceCode"/>
      </w:pPr>
    </w:p>
    <w:p w14:paraId="44AE4459" w14:textId="77777777" w:rsidR="00394AF3" w:rsidRDefault="00A8620B">
      <w:pPr>
        <w:pStyle w:val="SourceCode"/>
      </w:pPr>
      <w:r>
        <w:t xml:space="preserve">    ; fopen(path, "ab") opens inventory.txt for appending and returns a</w:t>
      </w:r>
    </w:p>
    <w:p w14:paraId="6C80F03B" w14:textId="77777777" w:rsidR="00394AF3" w:rsidRDefault="00A8620B">
      <w:pPr>
        <w:pStyle w:val="SourceCode"/>
      </w:pPr>
      <w:r>
        <w:t xml:space="preserve">    ; handle, or 0 when it cannot open the file. Writing through 0 would</w:t>
      </w:r>
    </w:p>
    <w:p w14:paraId="298D08D6" w14:textId="77777777" w:rsidR="00394AF3" w:rsidRDefault="00A8620B">
      <w:pPr>
        <w:pStyle w:val="SourceCode"/>
      </w:pPr>
      <w:r>
        <w:t xml:space="preserve">    ; crash the program, so even this Basic version checks it. Append</w:t>
      </w:r>
    </w:p>
    <w:p w14:paraId="2298C7E5" w14:textId="77777777" w:rsidR="00394AF3" w:rsidRDefault="00A8620B">
      <w:pPr>
        <w:pStyle w:val="SourceCode"/>
      </w:pPr>
      <w:r>
        <w:t xml:space="preserve">    ; mode also creates the file when it is missing: run where the</w:t>
      </w:r>
    </w:p>
    <w:p w14:paraId="5A3960F9" w14:textId="77777777" w:rsidR="00394AF3" w:rsidRDefault="00A8620B">
      <w:pPr>
        <w:pStyle w:val="SourceCode"/>
      </w:pPr>
      <w:r>
        <w:t xml:space="preserve">    ; assembly folder has no inventory.txt, this version would create a</w:t>
      </w:r>
    </w:p>
    <w:p w14:paraId="664A26EB" w14:textId="77777777" w:rsidR="00394AF3" w:rsidRDefault="00A8620B">
      <w:pPr>
        <w:pStyle w:val="SourceCode"/>
      </w:pPr>
      <w:r>
        <w:t xml:space="preserve">    ; new one there, holding only cache-01. Remember, cmp, then jump.</w:t>
      </w:r>
    </w:p>
    <w:p w14:paraId="45C3E5E1" w14:textId="77777777" w:rsidR="00394AF3" w:rsidRDefault="00A8620B">
      <w:pPr>
        <w:pStyle w:val="SourceCode"/>
      </w:pPr>
      <w:r>
        <w:t xml:space="preserve">    lea rdi, [path]</w:t>
      </w:r>
    </w:p>
    <w:p w14:paraId="0756C0C8" w14:textId="77777777" w:rsidR="00394AF3" w:rsidRDefault="00A8620B">
      <w:pPr>
        <w:pStyle w:val="SourceCode"/>
      </w:pPr>
      <w:r>
        <w:t xml:space="preserve">    lea rsi, [append_mode]</w:t>
      </w:r>
    </w:p>
    <w:p w14:paraId="262E7C8B" w14:textId="77777777" w:rsidR="00394AF3" w:rsidRDefault="00A8620B">
      <w:pPr>
        <w:pStyle w:val="SourceCode"/>
      </w:pPr>
      <w:r>
        <w:t xml:space="preserve">    call fopen</w:t>
      </w:r>
    </w:p>
    <w:p w14:paraId="606CA9B3" w14:textId="77777777" w:rsidR="00394AF3" w:rsidRDefault="00A8620B">
      <w:pPr>
        <w:pStyle w:val="SourceCode"/>
      </w:pPr>
      <w:r>
        <w:t xml:space="preserve">    cmp rax, 0</w:t>
      </w:r>
    </w:p>
    <w:p w14:paraId="43B723A0" w14:textId="77777777" w:rsidR="00394AF3" w:rsidRDefault="00A8620B">
      <w:pPr>
        <w:pStyle w:val="SourceCode"/>
      </w:pPr>
      <w:r>
        <w:t xml:space="preserve">    je .cannot_append</w:t>
      </w:r>
    </w:p>
    <w:p w14:paraId="63DE84AB" w14:textId="77777777" w:rsidR="00394AF3" w:rsidRDefault="00A8620B">
      <w:pPr>
        <w:pStyle w:val="SourceCode"/>
      </w:pPr>
      <w:r>
        <w:t xml:space="preserve">    mov rbx, rax</w:t>
      </w:r>
    </w:p>
    <w:p w14:paraId="6A948243" w14:textId="77777777" w:rsidR="00394AF3" w:rsidRDefault="00394AF3">
      <w:pPr>
        <w:pStyle w:val="SourceCode"/>
      </w:pPr>
    </w:p>
    <w:p w14:paraId="5E5644FD" w14:textId="77777777" w:rsidR="00394AF3" w:rsidRDefault="00A8620B">
      <w:pPr>
        <w:pStyle w:val="SourceCode"/>
      </w:pPr>
      <w:r>
        <w:t xml:space="preserve">    ; Remember, fprintf takes the stream first: here the file's handle,</w:t>
      </w:r>
    </w:p>
    <w:p w14:paraId="2EA19965" w14:textId="77777777" w:rsidR="00394AF3" w:rsidRDefault="00A8620B">
      <w:pPr>
        <w:pStyle w:val="SourceCode"/>
      </w:pPr>
      <w:r>
        <w:t xml:space="preserve">    ; and eax = 0 tells it that no xmm registers are used. Then fclose</w:t>
      </w:r>
    </w:p>
    <w:p w14:paraId="0886785C" w14:textId="77777777" w:rsidR="00394AF3" w:rsidRDefault="00A8620B">
      <w:pPr>
        <w:pStyle w:val="SourceCode"/>
      </w:pPr>
      <w:r>
        <w:t xml:space="preserve">    ; finishes saving the file and releases the handle: open, write, then</w:t>
      </w:r>
    </w:p>
    <w:p w14:paraId="29C40B89" w14:textId="77777777" w:rsidR="00394AF3" w:rsidRDefault="00A8620B">
      <w:pPr>
        <w:pStyle w:val="SourceCode"/>
      </w:pPr>
      <w:r>
        <w:t xml:space="preserve">    ; close. This Basic version trusts both calls; the Production-Minded</w:t>
      </w:r>
    </w:p>
    <w:p w14:paraId="60FB3D64" w14:textId="77777777" w:rsidR="00394AF3" w:rsidRDefault="00A8620B">
      <w:pPr>
        <w:pStyle w:val="SourceCode"/>
      </w:pPr>
      <w:r>
        <w:t xml:space="preserve">    ; version checks them.</w:t>
      </w:r>
    </w:p>
    <w:p w14:paraId="216F0F21" w14:textId="77777777" w:rsidR="00394AF3" w:rsidRDefault="00A8620B">
      <w:pPr>
        <w:pStyle w:val="SourceCode"/>
      </w:pPr>
      <w:r>
        <w:t xml:space="preserve">    mov rdi, rbx</w:t>
      </w:r>
    </w:p>
    <w:p w14:paraId="3CA42ABF" w14:textId="77777777" w:rsidR="00394AF3" w:rsidRDefault="00A8620B">
      <w:pPr>
        <w:pStyle w:val="SourceCode"/>
      </w:pPr>
      <w:r>
        <w:t xml:space="preserve">    lea rsi, [text_format]</w:t>
      </w:r>
    </w:p>
    <w:p w14:paraId="0108BF5A" w14:textId="77777777" w:rsidR="00394AF3" w:rsidRDefault="00A8620B">
      <w:pPr>
        <w:pStyle w:val="SourceCode"/>
      </w:pPr>
      <w:r>
        <w:t xml:space="preserve">    lea rdx, [record_line]</w:t>
      </w:r>
    </w:p>
    <w:p w14:paraId="47A18AA1" w14:textId="77777777" w:rsidR="00394AF3" w:rsidRDefault="00A8620B">
      <w:pPr>
        <w:pStyle w:val="SourceCode"/>
      </w:pPr>
      <w:r>
        <w:t xml:space="preserve">    xor eax, eax</w:t>
      </w:r>
    </w:p>
    <w:p w14:paraId="1B501F67" w14:textId="77777777" w:rsidR="00394AF3" w:rsidRDefault="00A8620B">
      <w:pPr>
        <w:pStyle w:val="SourceCode"/>
      </w:pPr>
      <w:r>
        <w:t xml:space="preserve">    call fprintf</w:t>
      </w:r>
    </w:p>
    <w:p w14:paraId="6BD17A59" w14:textId="77777777" w:rsidR="00394AF3" w:rsidRDefault="00A8620B">
      <w:pPr>
        <w:pStyle w:val="SourceCode"/>
      </w:pPr>
      <w:r>
        <w:t xml:space="preserve">    mov rdi, rbx</w:t>
      </w:r>
    </w:p>
    <w:p w14:paraId="5E4F908E" w14:textId="77777777" w:rsidR="00394AF3" w:rsidRDefault="00A8620B">
      <w:pPr>
        <w:pStyle w:val="SourceCode"/>
      </w:pPr>
      <w:r>
        <w:t xml:space="preserve">    call fclose</w:t>
      </w:r>
    </w:p>
    <w:p w14:paraId="2D698AE7" w14:textId="77777777" w:rsidR="00394AF3" w:rsidRDefault="00394AF3">
      <w:pPr>
        <w:pStyle w:val="SourceCode"/>
      </w:pPr>
    </w:p>
    <w:p w14:paraId="4502884C" w14:textId="77777777" w:rsidR="00394AF3" w:rsidRDefault="00A8620B">
      <w:pPr>
        <w:pStyle w:val="SourceCode"/>
      </w:pPr>
      <w:r>
        <w:t xml:space="preserve">    ; Now read the whole file back, to see that the previous records are</w:t>
      </w:r>
    </w:p>
    <w:p w14:paraId="0D33B749" w14:textId="77777777" w:rsidR="00394AF3" w:rsidRDefault="00A8620B">
      <w:pPr>
        <w:pStyle w:val="SourceCode"/>
      </w:pPr>
      <w:r>
        <w:t xml:space="preserve">    ; still there: the same three steps, with fopen in "r" mode. Reading</w:t>
      </w:r>
    </w:p>
    <w:p w14:paraId="140B1FAC" w14:textId="77777777" w:rsidR="00394AF3" w:rsidRDefault="00A8620B">
      <w:pPr>
        <w:pStyle w:val="SourceCode"/>
      </w:pPr>
      <w:r>
        <w:t xml:space="preserve">    ; through 0 would crash the program, so this is checked too.</w:t>
      </w:r>
    </w:p>
    <w:p w14:paraId="09CACD26" w14:textId="77777777" w:rsidR="00394AF3" w:rsidRDefault="00A8620B">
      <w:pPr>
        <w:pStyle w:val="SourceCode"/>
      </w:pPr>
      <w:r>
        <w:t xml:space="preserve">    lea rdi, [path]</w:t>
      </w:r>
    </w:p>
    <w:p w14:paraId="442CDF1B" w14:textId="77777777" w:rsidR="00394AF3" w:rsidRDefault="00A8620B">
      <w:pPr>
        <w:pStyle w:val="SourceCode"/>
      </w:pPr>
      <w:r>
        <w:t xml:space="preserve">    lea rsi, [read_mode]</w:t>
      </w:r>
    </w:p>
    <w:p w14:paraId="0877E069" w14:textId="77777777" w:rsidR="00394AF3" w:rsidRDefault="00A8620B">
      <w:pPr>
        <w:pStyle w:val="SourceCode"/>
      </w:pPr>
      <w:r>
        <w:t xml:space="preserve">    call fopen</w:t>
      </w:r>
    </w:p>
    <w:p w14:paraId="79E8C833" w14:textId="77777777" w:rsidR="00394AF3" w:rsidRDefault="00A8620B">
      <w:pPr>
        <w:pStyle w:val="SourceCode"/>
      </w:pPr>
      <w:r>
        <w:t xml:space="preserve">    cmp rax, 0</w:t>
      </w:r>
    </w:p>
    <w:p w14:paraId="7255453C" w14:textId="77777777" w:rsidR="00394AF3" w:rsidRDefault="00A8620B">
      <w:pPr>
        <w:pStyle w:val="SourceCode"/>
      </w:pPr>
      <w:r>
        <w:t xml:space="preserve">    je .cannot_read</w:t>
      </w:r>
    </w:p>
    <w:p w14:paraId="4C4E009D" w14:textId="77777777" w:rsidR="00394AF3" w:rsidRDefault="00A8620B">
      <w:pPr>
        <w:pStyle w:val="SourceCode"/>
      </w:pPr>
      <w:r>
        <w:t xml:space="preserve">    mov rbx, rax</w:t>
      </w:r>
    </w:p>
    <w:p w14:paraId="677A5D93" w14:textId="77777777" w:rsidR="00394AF3" w:rsidRDefault="00394AF3">
      <w:pPr>
        <w:pStyle w:val="SourceCode"/>
      </w:pPr>
    </w:p>
    <w:p w14:paraId="5C64C8BC" w14:textId="77777777" w:rsidR="00394AF3" w:rsidRDefault="00A8620B">
      <w:pPr>
        <w:pStyle w:val="SourceCode"/>
      </w:pPr>
      <w:r>
        <w:t xml:space="preserve">    ; Remember, fread(contents, 1, count, handle) copies up to count</w:t>
      </w:r>
    </w:p>
    <w:p w14:paraId="2175C990" w14:textId="77777777" w:rsidR="00394AF3" w:rsidRDefault="00A8620B">
      <w:pPr>
        <w:pStyle w:val="SourceCode"/>
      </w:pPr>
      <w:r>
        <w:t xml:space="preserve">    ; bytes and returns how many in rax; text ends in 0, so a 0 goes right</w:t>
      </w:r>
    </w:p>
    <w:p w14:paraId="3EC2570E" w14:textId="77777777" w:rsidR="00394AF3" w:rsidRDefault="00A8620B">
      <w:pPr>
        <w:pStyle w:val="SourceCode"/>
      </w:pPr>
      <w:r>
        <w:t xml:space="preserve">    ; after the last byte read. fclose releases the handle.</w:t>
      </w:r>
    </w:p>
    <w:p w14:paraId="40928156" w14:textId="77777777" w:rsidR="00394AF3" w:rsidRDefault="00A8620B">
      <w:pPr>
        <w:pStyle w:val="SourceCode"/>
      </w:pPr>
      <w:r>
        <w:t xml:space="preserve">    lea rdi, [contents]</w:t>
      </w:r>
    </w:p>
    <w:p w14:paraId="4F78A47F" w14:textId="77777777" w:rsidR="00394AF3" w:rsidRDefault="00A8620B">
      <w:pPr>
        <w:pStyle w:val="SourceCode"/>
      </w:pPr>
      <w:r>
        <w:t xml:space="preserve">    mov esi, 1</w:t>
      </w:r>
    </w:p>
    <w:p w14:paraId="624B7753" w14:textId="77777777" w:rsidR="00394AF3" w:rsidRDefault="00A8620B">
      <w:pPr>
        <w:pStyle w:val="SourceCode"/>
      </w:pPr>
      <w:r>
        <w:t xml:space="preserve">    mov edx, CONTENTS_SIZE - 1</w:t>
      </w:r>
    </w:p>
    <w:p w14:paraId="042D872B" w14:textId="77777777" w:rsidR="00394AF3" w:rsidRDefault="00A8620B">
      <w:pPr>
        <w:pStyle w:val="SourceCode"/>
      </w:pPr>
      <w:r>
        <w:t xml:space="preserve">    mov rcx, rbx</w:t>
      </w:r>
    </w:p>
    <w:p w14:paraId="61A73231" w14:textId="77777777" w:rsidR="00394AF3" w:rsidRDefault="00A8620B">
      <w:pPr>
        <w:pStyle w:val="SourceCode"/>
      </w:pPr>
      <w:r>
        <w:t xml:space="preserve">    call fread</w:t>
      </w:r>
    </w:p>
    <w:p w14:paraId="663D7D21" w14:textId="77777777" w:rsidR="00394AF3" w:rsidRDefault="00A8620B">
      <w:pPr>
        <w:pStyle w:val="SourceCode"/>
      </w:pPr>
      <w:r>
        <w:t xml:space="preserve">    lea rcx, [contents]</w:t>
      </w:r>
    </w:p>
    <w:p w14:paraId="5FF65A71" w14:textId="77777777" w:rsidR="00394AF3" w:rsidRDefault="00A8620B">
      <w:pPr>
        <w:pStyle w:val="SourceCode"/>
      </w:pPr>
      <w:r>
        <w:t xml:space="preserve">    mov byte [rcx + rax], 0</w:t>
      </w:r>
    </w:p>
    <w:p w14:paraId="08F879C5" w14:textId="77777777" w:rsidR="00394AF3" w:rsidRDefault="00A8620B">
      <w:pPr>
        <w:pStyle w:val="SourceCode"/>
      </w:pPr>
      <w:r>
        <w:t xml:space="preserve">    mov rdi, rbx</w:t>
      </w:r>
    </w:p>
    <w:p w14:paraId="3F643071" w14:textId="77777777" w:rsidR="00394AF3" w:rsidRDefault="00A8620B">
      <w:pPr>
        <w:pStyle w:val="SourceCode"/>
      </w:pPr>
      <w:r>
        <w:t xml:space="preserve">    call fclose</w:t>
      </w:r>
    </w:p>
    <w:p w14:paraId="01A32989" w14:textId="77777777" w:rsidR="00394AF3" w:rsidRDefault="00394AF3">
      <w:pPr>
        <w:pStyle w:val="SourceCode"/>
      </w:pPr>
    </w:p>
    <w:p w14:paraId="6B7D0F02" w14:textId="77777777" w:rsidR="00394AF3" w:rsidRDefault="00A8620B">
      <w:pPr>
        <w:pStyle w:val="SourceCode"/>
      </w:pPr>
      <w:r>
        <w:t xml:space="preserve">    ; Remember, the text already ends in a line ending, so %s prints it</w:t>
      </w:r>
    </w:p>
    <w:p w14:paraId="37B5C04E" w14:textId="77777777" w:rsidR="00394AF3" w:rsidRDefault="00A8620B">
      <w:pPr>
        <w:pStyle w:val="SourceCode"/>
      </w:pPr>
      <w:r>
        <w:t xml:space="preserve">    ; with nothing added.</w:t>
      </w:r>
    </w:p>
    <w:p w14:paraId="529F4A06" w14:textId="77777777" w:rsidR="00394AF3" w:rsidRDefault="00A8620B">
      <w:pPr>
        <w:pStyle w:val="SourceCode"/>
      </w:pPr>
      <w:r>
        <w:t xml:space="preserve">    lea rdi, [appended_line]</w:t>
      </w:r>
    </w:p>
    <w:p w14:paraId="43E7B247" w14:textId="77777777" w:rsidR="00394AF3" w:rsidRDefault="00A8620B">
      <w:pPr>
        <w:pStyle w:val="SourceCode"/>
      </w:pPr>
      <w:r>
        <w:t xml:space="preserve">    xor eax, eax</w:t>
      </w:r>
    </w:p>
    <w:p w14:paraId="2AAF2F6D" w14:textId="77777777" w:rsidR="00394AF3" w:rsidRDefault="00A8620B">
      <w:pPr>
        <w:pStyle w:val="SourceCode"/>
      </w:pPr>
      <w:r>
        <w:t xml:space="preserve">    call printf</w:t>
      </w:r>
    </w:p>
    <w:p w14:paraId="1DBB3613" w14:textId="77777777" w:rsidR="00394AF3" w:rsidRDefault="00A8620B">
      <w:pPr>
        <w:pStyle w:val="SourceCode"/>
      </w:pPr>
      <w:r>
        <w:t xml:space="preserve">    lea rdi, [title_line]</w:t>
      </w:r>
    </w:p>
    <w:p w14:paraId="321649B3" w14:textId="77777777" w:rsidR="00394AF3" w:rsidRDefault="00A8620B">
      <w:pPr>
        <w:pStyle w:val="SourceCode"/>
      </w:pPr>
      <w:r>
        <w:t xml:space="preserve">    xor eax, eax</w:t>
      </w:r>
    </w:p>
    <w:p w14:paraId="1C1626DB" w14:textId="77777777" w:rsidR="00394AF3" w:rsidRDefault="00A8620B">
      <w:pPr>
        <w:pStyle w:val="SourceCode"/>
      </w:pPr>
      <w:r>
        <w:t xml:space="preserve">    call printf</w:t>
      </w:r>
    </w:p>
    <w:p w14:paraId="18DD5655" w14:textId="77777777" w:rsidR="00394AF3" w:rsidRDefault="00A8620B">
      <w:pPr>
        <w:pStyle w:val="SourceCode"/>
      </w:pPr>
      <w:r>
        <w:t xml:space="preserve">    lea rdi, [text_format]</w:t>
      </w:r>
    </w:p>
    <w:p w14:paraId="7E45CC3F" w14:textId="77777777" w:rsidR="00394AF3" w:rsidRDefault="00A8620B">
      <w:pPr>
        <w:pStyle w:val="SourceCode"/>
      </w:pPr>
      <w:r>
        <w:t xml:space="preserve">    lea rsi, [contents]</w:t>
      </w:r>
    </w:p>
    <w:p w14:paraId="56B99721" w14:textId="77777777" w:rsidR="00394AF3" w:rsidRDefault="00A8620B">
      <w:pPr>
        <w:pStyle w:val="SourceCode"/>
      </w:pPr>
      <w:r>
        <w:t xml:space="preserve">    xor eax, eax</w:t>
      </w:r>
    </w:p>
    <w:p w14:paraId="28E7ABC6" w14:textId="77777777" w:rsidR="00394AF3" w:rsidRDefault="00A8620B">
      <w:pPr>
        <w:pStyle w:val="SourceCode"/>
      </w:pPr>
      <w:r>
        <w:t xml:space="preserve">    call printf</w:t>
      </w:r>
    </w:p>
    <w:p w14:paraId="5AB59C27" w14:textId="77777777" w:rsidR="00394AF3" w:rsidRDefault="00A8620B">
      <w:pPr>
        <w:pStyle w:val="SourceCode"/>
      </w:pPr>
      <w:r>
        <w:t xml:space="preserve">    xor eax, eax</w:t>
      </w:r>
    </w:p>
    <w:p w14:paraId="04345A1D" w14:textId="77777777" w:rsidR="00394AF3" w:rsidRDefault="00A8620B">
      <w:pPr>
        <w:pStyle w:val="SourceCode"/>
      </w:pPr>
      <w:r>
        <w:t xml:space="preserve">    jmp .done</w:t>
      </w:r>
    </w:p>
    <w:p w14:paraId="6771CB1F" w14:textId="77777777" w:rsidR="00394AF3" w:rsidRDefault="00394AF3">
      <w:pPr>
        <w:pStyle w:val="SourceCode"/>
      </w:pPr>
    </w:p>
    <w:p w14:paraId="138A5422" w14:textId="77777777" w:rsidR="00394AF3" w:rsidRDefault="00A8620B">
      <w:pPr>
        <w:pStyle w:val="SourceCode"/>
      </w:pPr>
      <w:r>
        <w:t xml:space="preserve">    ; Each failure keeps its Error line in rbx, then .report prints it.</w:t>
      </w:r>
    </w:p>
    <w:p w14:paraId="3CCA5719" w14:textId="77777777" w:rsidR="00394AF3" w:rsidRDefault="00A8620B">
      <w:pPr>
        <w:pStyle w:val="SourceCode"/>
      </w:pPr>
      <w:r>
        <w:t xml:space="preserve">    ; Remember, [stderr] reads the C library's stderr, and eax = 1 means</w:t>
      </w:r>
    </w:p>
    <w:p w14:paraId="397C1D25" w14:textId="77777777" w:rsidR="00394AF3" w:rsidRDefault="00A8620B">
      <w:pPr>
        <w:pStyle w:val="SourceCode"/>
      </w:pPr>
      <w:r>
        <w:t xml:space="preserve">    ; failure.</w:t>
      </w:r>
    </w:p>
    <w:p w14:paraId="6976DDB8" w14:textId="77777777" w:rsidR="00394AF3" w:rsidRDefault="00A8620B">
      <w:pPr>
        <w:pStyle w:val="SourceCode"/>
      </w:pPr>
      <w:r>
        <w:t>.cannot_append:</w:t>
      </w:r>
    </w:p>
    <w:p w14:paraId="1024CE6A" w14:textId="77777777" w:rsidR="00394AF3" w:rsidRDefault="00A8620B">
      <w:pPr>
        <w:pStyle w:val="SourceCode"/>
      </w:pPr>
      <w:r>
        <w:t xml:space="preserve">    lea rbx, [append_error]</w:t>
      </w:r>
    </w:p>
    <w:p w14:paraId="6F0F6191" w14:textId="77777777" w:rsidR="00394AF3" w:rsidRDefault="00A8620B">
      <w:pPr>
        <w:pStyle w:val="SourceCode"/>
      </w:pPr>
      <w:r>
        <w:t xml:space="preserve">    jmp .report</w:t>
      </w:r>
    </w:p>
    <w:p w14:paraId="3C1EE632" w14:textId="77777777" w:rsidR="00394AF3" w:rsidRDefault="00A8620B">
      <w:pPr>
        <w:pStyle w:val="SourceCode"/>
      </w:pPr>
      <w:r>
        <w:t>.cannot_read:</w:t>
      </w:r>
    </w:p>
    <w:p w14:paraId="0871E302" w14:textId="77777777" w:rsidR="00394AF3" w:rsidRDefault="00A8620B">
      <w:pPr>
        <w:pStyle w:val="SourceCode"/>
      </w:pPr>
      <w:r>
        <w:t xml:space="preserve">    lea rbx, [read_error]</w:t>
      </w:r>
    </w:p>
    <w:p w14:paraId="141E8B36" w14:textId="77777777" w:rsidR="00394AF3" w:rsidRDefault="00A8620B">
      <w:pPr>
        <w:pStyle w:val="SourceCode"/>
      </w:pPr>
      <w:r>
        <w:t>.report:</w:t>
      </w:r>
    </w:p>
    <w:p w14:paraId="72CF5508" w14:textId="77777777" w:rsidR="00394AF3" w:rsidRDefault="00A8620B">
      <w:pPr>
        <w:pStyle w:val="SourceCode"/>
      </w:pPr>
      <w:r>
        <w:t xml:space="preserve">    mov rdi, [stderr]</w:t>
      </w:r>
    </w:p>
    <w:p w14:paraId="16FDF983" w14:textId="77777777" w:rsidR="00394AF3" w:rsidRDefault="00A8620B">
      <w:pPr>
        <w:pStyle w:val="SourceCode"/>
      </w:pPr>
      <w:r>
        <w:t xml:space="preserve">    mov rsi, rbx</w:t>
      </w:r>
    </w:p>
    <w:p w14:paraId="2859D5C2" w14:textId="77777777" w:rsidR="00394AF3" w:rsidRDefault="00A8620B">
      <w:pPr>
        <w:pStyle w:val="SourceCode"/>
      </w:pPr>
      <w:r>
        <w:t xml:space="preserve">    xor eax, eax</w:t>
      </w:r>
    </w:p>
    <w:p w14:paraId="196A2BAD" w14:textId="77777777" w:rsidR="00394AF3" w:rsidRDefault="00A8620B">
      <w:pPr>
        <w:pStyle w:val="SourceCode"/>
      </w:pPr>
      <w:r>
        <w:t xml:space="preserve">    call fprintf</w:t>
      </w:r>
    </w:p>
    <w:p w14:paraId="191A482B" w14:textId="77777777" w:rsidR="00394AF3" w:rsidRDefault="00A8620B">
      <w:pPr>
        <w:pStyle w:val="SourceCode"/>
      </w:pPr>
      <w:r>
        <w:t xml:space="preserve">    mov eax, 1</w:t>
      </w:r>
    </w:p>
    <w:p w14:paraId="204F5591" w14:textId="77777777" w:rsidR="00394AF3" w:rsidRDefault="00394AF3">
      <w:pPr>
        <w:pStyle w:val="SourceCode"/>
      </w:pPr>
    </w:p>
    <w:p w14:paraId="1E925B24" w14:textId="77777777" w:rsidR="00394AF3" w:rsidRDefault="00A8620B">
      <w:pPr>
        <w:pStyle w:val="SourceCode"/>
      </w:pPr>
      <w:r>
        <w:t>.done:</w:t>
      </w:r>
    </w:p>
    <w:p w14:paraId="6FBF4825" w14:textId="77777777" w:rsidR="00394AF3" w:rsidRDefault="00A8620B">
      <w:pPr>
        <w:pStyle w:val="SourceCode"/>
      </w:pPr>
      <w:r>
        <w:t xml:space="preserve">    pop rbx</w:t>
      </w:r>
    </w:p>
    <w:p w14:paraId="183FAC01" w14:textId="77777777" w:rsidR="00394AF3" w:rsidRDefault="00A8620B">
      <w:pPr>
        <w:pStyle w:val="SourceCode"/>
        <w:keepNext/>
      </w:pPr>
      <w:r>
        <w:t xml:space="preserve">    ret</w:t>
      </w:r>
    </w:p>
    <w:p w14:paraId="5DB65FE1" w14:textId="77777777" w:rsidR="00394AF3" w:rsidRDefault="00394AF3">
      <w:pPr>
        <w:pStyle w:val="SourceCode"/>
        <w:keepNext/>
      </w:pPr>
    </w:p>
    <w:p w14:paraId="38891973" w14:textId="77777777" w:rsidR="00394AF3" w:rsidRDefault="00A8620B">
      <w:pPr>
        <w:pStyle w:val="SourceCode"/>
        <w:keepNext/>
      </w:pPr>
      <w:r>
        <w:t>; Remember, this marks the stack as not executable, as Linux linkers expect.</w:t>
      </w:r>
    </w:p>
    <w:p w14:paraId="7EA21B07" w14:textId="77777777" w:rsidR="00394AF3" w:rsidRDefault="00A8620B">
      <w:pPr>
        <w:pStyle w:val="SourceCode"/>
      </w:pPr>
      <w:r>
        <w:t>section .note.GNU-stack noalloc noexec nowrite progbits</w:t>
      </w:r>
    </w:p>
    <w:p w14:paraId="2BF3DBF9" w14:textId="77777777" w:rsidR="00394AF3" w:rsidRDefault="00394AF3">
      <w:pPr>
        <w:keepNext/>
      </w:pPr>
    </w:p>
    <w:p w14:paraId="454A9FD2" w14:textId="77777777" w:rsidR="00394AF3" w:rsidRDefault="00A8620B">
      <w:pPr>
        <w:pStyle w:val="Heading3"/>
      </w:pPr>
      <w:r>
        <w:t>Linux Basic Build and Run</w:t>
      </w:r>
    </w:p>
    <w:p w14:paraId="5AE21640" w14:textId="77777777" w:rsidR="00394AF3" w:rsidRDefault="00A8620B">
      <w:pPr>
        <w:keepNext/>
      </w:pPr>
      <w:r>
        <w:t>The Linux version runs on 64-bit Linux, including WSL on Windows. It passes values in rdi, rsi, rdx, and rcx, makes the same C library calls, and finds the error stream through the C library's stderr variable.</w:t>
      </w:r>
    </w:p>
    <w:p w14:paraId="2E7C82B9" w14:textId="77777777" w:rsidR="00394AF3" w:rsidRDefault="00394AF3">
      <w:pPr>
        <w:keepNext/>
      </w:pPr>
    </w:p>
    <w:p w14:paraId="79AFB524" w14:textId="77777777" w:rsidR="00394AF3" w:rsidRDefault="00A8620B">
      <w:pPr>
        <w:pStyle w:val="CommandBlock"/>
        <w:keepNext/>
      </w:pPr>
      <w:r>
        <w:t>cp inventory-start.txt ./assembly/inventory.txt</w:t>
      </w:r>
    </w:p>
    <w:p w14:paraId="64C52049" w14:textId="77777777" w:rsidR="00394AF3" w:rsidRDefault="00A8620B">
      <w:pPr>
        <w:pStyle w:val="CommandBlock"/>
        <w:keepNext/>
      </w:pPr>
      <w:r>
        <w:t>nasm -f elf64 ./assembly/linux/basic_append_file.asm \</w:t>
      </w:r>
    </w:p>
    <w:p w14:paraId="7974743F" w14:textId="77777777" w:rsidR="00394AF3" w:rsidRDefault="00A8620B">
      <w:pPr>
        <w:pStyle w:val="CommandBlock"/>
        <w:keepNext/>
      </w:pPr>
      <w:r>
        <w:t xml:space="preserve">    -o ./assembly/linux/basic_append_file.o</w:t>
      </w:r>
    </w:p>
    <w:p w14:paraId="039C8C07" w14:textId="77777777" w:rsidR="00394AF3" w:rsidRDefault="00A8620B">
      <w:pPr>
        <w:pStyle w:val="CommandBlock"/>
        <w:keepNext/>
      </w:pPr>
      <w:r>
        <w:t>gcc -no-pie ./assembly/linux/basic_append_file.o \</w:t>
      </w:r>
    </w:p>
    <w:p w14:paraId="27B494D4" w14:textId="77777777" w:rsidR="00394AF3" w:rsidRDefault="00A8620B">
      <w:pPr>
        <w:pStyle w:val="CommandBlock"/>
        <w:keepNext/>
      </w:pPr>
      <w:r>
        <w:t xml:space="preserve">    -o ./assembly/linux/basic_append_file</w:t>
      </w:r>
    </w:p>
    <w:p w14:paraId="55BE49E7" w14:textId="77777777" w:rsidR="00394AF3" w:rsidRDefault="00A8620B">
      <w:pPr>
        <w:pStyle w:val="CommandBlock"/>
      </w:pPr>
      <w:r>
        <w:t>./assembly/linux/basic_append_file</w:t>
      </w:r>
    </w:p>
    <w:p w14:paraId="0026084D" w14:textId="77777777" w:rsidR="00394AF3" w:rsidRDefault="00394AF3">
      <w:pPr>
        <w:keepNext/>
      </w:pPr>
    </w:p>
    <w:p w14:paraId="4E191C3B" w14:textId="77777777" w:rsidR="00394AF3" w:rsidRDefault="00A8620B">
      <w:pPr>
        <w:pStyle w:val="Heading3"/>
      </w:pPr>
      <w:r>
        <w:t>Check Your Results</w:t>
      </w:r>
    </w:p>
    <w:p w14:paraId="345CEE5C" w14:textId="77777777" w:rsidR="00394AF3" w:rsidRDefault="00A8620B">
      <w:pPr>
        <w:keepNext/>
      </w:pPr>
      <w:r>
        <w:t>The Windows and Linux programs print the same lines, apart from the separator in the path. Your screen must show these lines, with the same spelling, spacing, and capitalization. On Linux every path uses / where Windows uses \, for example assembly/inventory.txt.</w:t>
      </w:r>
    </w:p>
    <w:p w14:paraId="6C310900" w14:textId="77777777" w:rsidR="00394AF3" w:rsidRDefault="00394AF3">
      <w:pPr>
        <w:keepNext/>
      </w:pPr>
    </w:p>
    <w:p w14:paraId="30332D14" w14:textId="77777777" w:rsidR="00394AF3" w:rsidRDefault="00A8620B">
      <w:pPr>
        <w:pStyle w:val="RequiredOutput"/>
        <w:keepNext/>
      </w:pPr>
      <w:r>
        <w:t>Appended: cache-01</w:t>
      </w:r>
    </w:p>
    <w:p w14:paraId="36551748" w14:textId="77777777" w:rsidR="00394AF3" w:rsidRDefault="00A8620B">
      <w:pPr>
        <w:pStyle w:val="RequiredOutput"/>
        <w:keepNext/>
      </w:pPr>
      <w:r>
        <w:t>Contents of assembly\inventory.txt:</w:t>
      </w:r>
    </w:p>
    <w:p w14:paraId="796AF5C7" w14:textId="77777777" w:rsidR="00394AF3" w:rsidRDefault="00A8620B">
      <w:pPr>
        <w:pStyle w:val="RequiredOutput"/>
        <w:keepNext/>
      </w:pPr>
      <w:r>
        <w:t>web-01</w:t>
      </w:r>
    </w:p>
    <w:p w14:paraId="1763BE38" w14:textId="77777777" w:rsidR="00394AF3" w:rsidRDefault="00A8620B">
      <w:pPr>
        <w:pStyle w:val="RequiredOutput"/>
        <w:keepNext/>
      </w:pPr>
      <w:r>
        <w:t>db-01</w:t>
      </w:r>
    </w:p>
    <w:p w14:paraId="6885259C" w14:textId="77777777" w:rsidR="00394AF3" w:rsidRDefault="00A8620B">
      <w:pPr>
        <w:pStyle w:val="RequiredOutput"/>
        <w:keepNext/>
      </w:pPr>
      <w:r>
        <w:t>backup-01</w:t>
      </w:r>
    </w:p>
    <w:p w14:paraId="5700C583" w14:textId="77777777" w:rsidR="00394AF3" w:rsidRDefault="00A8620B">
      <w:pPr>
        <w:pStyle w:val="RequiredOutput"/>
      </w:pPr>
      <w:r>
        <w:t>cache-01</w:t>
      </w:r>
    </w:p>
    <w:p w14:paraId="53A60562" w14:textId="77777777" w:rsidR="00394AF3" w:rsidRDefault="00394AF3">
      <w:pPr>
        <w:keepNext/>
      </w:pPr>
    </w:p>
    <w:p w14:paraId="232975CB" w14:textId="77777777" w:rsidR="00394AF3" w:rsidRDefault="00A8620B">
      <w:pPr>
        <w:pStyle w:val="ListBullet"/>
      </w:pPr>
      <w:r>
        <w:t>Appended: cache-01 is the program's own report of what it added.</w:t>
      </w:r>
    </w:p>
    <w:p w14:paraId="0898A386" w14:textId="77777777" w:rsidR="00394AF3" w:rsidRDefault="00A8620B">
      <w:pPr>
        <w:pStyle w:val="ListBullet"/>
      </w:pPr>
      <w:r>
        <w:t>The lines after the Contents line come from reading the file back after the append. web-01, db-01, and backup-01 are the three previous records, still there and still in the same order: appending removed nothing.</w:t>
      </w:r>
    </w:p>
    <w:p w14:paraId="62C5F6B0" w14:textId="77777777" w:rsidR="00394AF3" w:rsidRDefault="00A8620B">
      <w:pPr>
        <w:pStyle w:val="ListBullet"/>
      </w:pPr>
      <w:r>
        <w:t>cache-01 is the last line, which proves the new record went on the end of the file.</w:t>
      </w:r>
    </w:p>
    <w:p w14:paraId="5F95A1D1" w14:textId="77777777" w:rsidR="00394AF3" w:rsidRDefault="00A8620B">
      <w:pPr>
        <w:pStyle w:val="ListBullet"/>
      </w:pPr>
      <w:r>
        <w:t>Run Get-Content .\assembly\inventory.txt (cat on Linux): it shows the same four lines, while Get-Content inventory-start.txt still shows the three starting lines.</w:t>
      </w:r>
    </w:p>
    <w:p w14:paraId="0A6DADA4" w14:textId="77777777" w:rsidR="00394AF3" w:rsidRDefault="00A8620B">
      <w:pPr>
        <w:pStyle w:val="ListBullet"/>
      </w:pPr>
      <w:r>
        <w:t>If only cache-01 follows the Contents line, the mode is "wb" instead of "ab": "w" empties the file before writing. If the program crashes or prints nothing, a call got its values in the wrong registers: Windows passes them in rcx, rdx, r8, and r9, and Linux in rdi, rsi, rdx, and rcx. If cache-01 appears twice, the Copy-Item line was skipped, so the run appended to a file that already had it.</w:t>
      </w:r>
    </w:p>
    <w:p w14:paraId="2CAB1078" w14:textId="77777777" w:rsidR="00394AF3" w:rsidRDefault="00A8620B">
      <w:pPr>
        <w:pStyle w:val="ListBullet"/>
      </w:pPr>
      <w:r>
        <w:t>If backup-01cache-01 appears on one line, the starting file's last line had no line ending: save inventory-start.txt again as in Project Setup, with Enter after backup-01.</w:t>
      </w:r>
    </w:p>
    <w:p w14:paraId="39A3A5A9" w14:textId="77777777" w:rsidR="00394AF3" w:rsidRDefault="00A8620B">
      <w:pPr>
        <w:pStyle w:val="ListBullet"/>
      </w:pPr>
      <w:r>
        <w:t>If the build fails with another message, read the first error: it names the file and line to fix.</w:t>
      </w:r>
    </w:p>
    <w:p w14:paraId="5617049B" w14:textId="77777777" w:rsidR="00394AF3" w:rsidRDefault="00394AF3">
      <w:pPr>
        <w:keepNext/>
      </w:pPr>
    </w:p>
    <w:p w14:paraId="4C18A1B3" w14:textId="77777777" w:rsidR="00394AF3" w:rsidRDefault="00A8620B">
      <w:pPr>
        <w:pStyle w:val="Heading3"/>
      </w:pPr>
      <w:r>
        <w:t>Windows PowerShell Append Again Check</w:t>
      </w:r>
    </w:p>
    <w:p w14:paraId="68001F60" w14:textId="77777777" w:rsidR="00394AF3" w:rsidRDefault="00A8620B">
      <w:pPr>
        <w:keepNext/>
      </w:pPr>
      <w:r>
        <w:t>Appending adds to whatever the file holds now, so every run adds another cache-01. Put the three starting lines back, run the Basic program twice with no Copy-Item line in between, then put the three starting lines back again and look at the file.</w:t>
      </w:r>
    </w:p>
    <w:p w14:paraId="67C08D6C" w14:textId="77777777" w:rsidR="00394AF3" w:rsidRDefault="00394AF3">
      <w:pPr>
        <w:keepNext/>
      </w:pPr>
    </w:p>
    <w:p w14:paraId="60FE697C" w14:textId="77777777" w:rsidR="00394AF3" w:rsidRDefault="00A8620B">
      <w:pPr>
        <w:pStyle w:val="CommandBlock"/>
        <w:keepNext/>
      </w:pPr>
      <w:r>
        <w:t>Copy-Item inventory-start.txt .\assembly\inventory.txt</w:t>
      </w:r>
    </w:p>
    <w:p w14:paraId="1B21A08D" w14:textId="77777777" w:rsidR="00394AF3" w:rsidRDefault="00A8620B">
      <w:pPr>
        <w:pStyle w:val="CommandBlock"/>
        <w:keepNext/>
      </w:pPr>
      <w:r>
        <w:t>.\assembly\windows\basic_append_file.exe</w:t>
      </w:r>
    </w:p>
    <w:p w14:paraId="74190747" w14:textId="77777777" w:rsidR="00394AF3" w:rsidRDefault="00A8620B">
      <w:pPr>
        <w:pStyle w:val="CommandBlock"/>
        <w:keepNext/>
      </w:pPr>
      <w:r>
        <w:t>.\assembly\windows\basic_append_file.exe</w:t>
      </w:r>
    </w:p>
    <w:p w14:paraId="7F39289F" w14:textId="77777777" w:rsidR="00394AF3" w:rsidRDefault="00A8620B">
      <w:pPr>
        <w:pStyle w:val="CommandBlock"/>
        <w:keepNext/>
      </w:pPr>
      <w:r>
        <w:t>Copy-Item inventory-start.txt .\assembly\inventory.txt</w:t>
      </w:r>
    </w:p>
    <w:p w14:paraId="4ED86973" w14:textId="77777777" w:rsidR="00394AF3" w:rsidRDefault="00A8620B">
      <w:pPr>
        <w:pStyle w:val="CommandBlock"/>
      </w:pPr>
      <w:r>
        <w:t>Get-Content .\assembly\inventory.txt</w:t>
      </w:r>
    </w:p>
    <w:p w14:paraId="5F524D32" w14:textId="77777777" w:rsidR="00394AF3" w:rsidRDefault="00394AF3">
      <w:pPr>
        <w:keepNext/>
      </w:pPr>
    </w:p>
    <w:p w14:paraId="736870FF" w14:textId="77777777" w:rsidR="00394AF3" w:rsidRDefault="00A8620B">
      <w:pPr>
        <w:pStyle w:val="Heading3"/>
      </w:pPr>
      <w:r>
        <w:t>Linux Append Again Check</w:t>
      </w:r>
    </w:p>
    <w:p w14:paraId="08C3CDD1" w14:textId="77777777" w:rsidR="00394AF3" w:rsidRDefault="00A8620B">
      <w:pPr>
        <w:pStyle w:val="CommandBlock"/>
        <w:keepNext/>
      </w:pPr>
      <w:r>
        <w:t>cp inventory-start.txt ./assembly/inventory.txt</w:t>
      </w:r>
    </w:p>
    <w:p w14:paraId="5ABB830C" w14:textId="77777777" w:rsidR="00394AF3" w:rsidRDefault="00A8620B">
      <w:pPr>
        <w:pStyle w:val="CommandBlock"/>
        <w:keepNext/>
      </w:pPr>
      <w:r>
        <w:t>./assembly/linux/basic_append_file</w:t>
      </w:r>
    </w:p>
    <w:p w14:paraId="669F3F12" w14:textId="77777777" w:rsidR="00394AF3" w:rsidRDefault="00A8620B">
      <w:pPr>
        <w:pStyle w:val="CommandBlock"/>
        <w:keepNext/>
      </w:pPr>
      <w:r>
        <w:t>./assembly/linux/basic_append_file</w:t>
      </w:r>
    </w:p>
    <w:p w14:paraId="06437BF8" w14:textId="77777777" w:rsidR="00394AF3" w:rsidRDefault="00A8620B">
      <w:pPr>
        <w:pStyle w:val="CommandBlock"/>
        <w:keepNext/>
      </w:pPr>
      <w:r>
        <w:t>cp inventory-start.txt ./assembly/inventory.txt</w:t>
      </w:r>
    </w:p>
    <w:p w14:paraId="65F7982E" w14:textId="77777777" w:rsidR="00394AF3" w:rsidRDefault="00A8620B">
      <w:pPr>
        <w:pStyle w:val="CommandBlock"/>
      </w:pPr>
      <w:r>
        <w:t>cat ./assembly/inventory.txt</w:t>
      </w:r>
    </w:p>
    <w:p w14:paraId="66961AAA" w14:textId="77777777" w:rsidR="00394AF3" w:rsidRDefault="00394AF3">
      <w:pPr>
        <w:keepNext/>
      </w:pPr>
    </w:p>
    <w:p w14:paraId="2789D290" w14:textId="77777777" w:rsidR="00394AF3" w:rsidRDefault="00A8620B">
      <w:pPr>
        <w:keepNext/>
      </w:pPr>
      <w:r>
        <w:t>The first run prints the same lines as before. The second must print these lines, and then Get-Content (cat) must show only web-01, db-01, and backup-01:</w:t>
      </w:r>
    </w:p>
    <w:p w14:paraId="6D5F99E1" w14:textId="77777777" w:rsidR="00394AF3" w:rsidRDefault="00394AF3">
      <w:pPr>
        <w:keepNext/>
      </w:pPr>
    </w:p>
    <w:p w14:paraId="079F3617" w14:textId="77777777" w:rsidR="00394AF3" w:rsidRDefault="00A8620B">
      <w:pPr>
        <w:pStyle w:val="RequiredOutput"/>
        <w:keepNext/>
      </w:pPr>
      <w:r>
        <w:t>Appended: cache-01</w:t>
      </w:r>
    </w:p>
    <w:p w14:paraId="01EAD2D2" w14:textId="77777777" w:rsidR="00394AF3" w:rsidRDefault="00A8620B">
      <w:pPr>
        <w:pStyle w:val="RequiredOutput"/>
        <w:keepNext/>
      </w:pPr>
      <w:r>
        <w:t>Contents of assembly\inventory.txt:</w:t>
      </w:r>
    </w:p>
    <w:p w14:paraId="28A67A30" w14:textId="77777777" w:rsidR="00394AF3" w:rsidRDefault="00A8620B">
      <w:pPr>
        <w:pStyle w:val="RequiredOutput"/>
        <w:keepNext/>
      </w:pPr>
      <w:r>
        <w:t>web-01</w:t>
      </w:r>
    </w:p>
    <w:p w14:paraId="15AA4A40" w14:textId="77777777" w:rsidR="00394AF3" w:rsidRDefault="00A8620B">
      <w:pPr>
        <w:pStyle w:val="RequiredOutput"/>
        <w:keepNext/>
      </w:pPr>
      <w:r>
        <w:t>db-01</w:t>
      </w:r>
    </w:p>
    <w:p w14:paraId="40EF3651" w14:textId="77777777" w:rsidR="00394AF3" w:rsidRDefault="00A8620B">
      <w:pPr>
        <w:pStyle w:val="RequiredOutput"/>
        <w:keepNext/>
      </w:pPr>
      <w:r>
        <w:t>backup-01</w:t>
      </w:r>
    </w:p>
    <w:p w14:paraId="34039CB1" w14:textId="77777777" w:rsidR="00394AF3" w:rsidRDefault="00A8620B">
      <w:pPr>
        <w:pStyle w:val="RequiredOutput"/>
        <w:keepNext/>
      </w:pPr>
      <w:r>
        <w:t>cache-01</w:t>
      </w:r>
    </w:p>
    <w:p w14:paraId="099EEEEC" w14:textId="77777777" w:rsidR="00394AF3" w:rsidRDefault="00A8620B">
      <w:pPr>
        <w:pStyle w:val="RequiredOutput"/>
      </w:pPr>
      <w:r>
        <w:t>cache-01</w:t>
      </w:r>
    </w:p>
    <w:p w14:paraId="31408530" w14:textId="77777777" w:rsidR="00394AF3" w:rsidRDefault="00394AF3">
      <w:pPr>
        <w:keepNext/>
      </w:pPr>
    </w:p>
    <w:p w14:paraId="134257C9" w14:textId="77777777" w:rsidR="00394AF3" w:rsidRDefault="00A8620B">
      <w:r>
        <w:t>The first run's cache-01 was still there, and the second run put another one after it. Nothing checks for a record that is already in the file; that would mean searching the file, which Lesson 3.12 teaches. The last Copy-Item replaced .\assembly\inventory.txt with the untouched starting lines, so the next run starts from the three starting lines again.</w:t>
      </w:r>
    </w:p>
    <w:p w14:paraId="732E6939" w14:textId="77777777" w:rsidR="00394AF3" w:rsidRDefault="00394AF3">
      <w:pPr>
        <w:keepNext/>
      </w:pPr>
    </w:p>
    <w:p w14:paraId="56879A2E" w14:textId="77777777" w:rsidR="00394AF3" w:rsidRDefault="00394AF3">
      <w:pPr>
        <w:keepNext/>
      </w:pPr>
    </w:p>
    <w:p w14:paraId="2B32B4E6" w14:textId="77777777" w:rsidR="00394AF3" w:rsidRDefault="00A8620B">
      <w:pPr>
        <w:pStyle w:val="Heading2"/>
      </w:pPr>
      <w:r>
        <w:t>Production-Minded Implementation</w:t>
      </w:r>
    </w:p>
    <w:p w14:paraId="53529B65" w14:textId="77777777" w:rsidR="00394AF3" w:rsidRDefault="00A8620B">
      <w:r>
        <w:t>The production-minded version prints the same lines. append_line checks with _access (access on Linux) that the file exists, then appends one line and returns 0 in eax; it returns 1 for a missing file and -1 when the file cannot be opened, written, or saved. read_text_file is Lesson 3.2a's function. main keeps the path it is working on in r12, checks both return codes before it prints anything, and on a failure prints one Error line naming that path and returns 1, as in Lesson 2.11a.</w:t>
      </w:r>
    </w:p>
    <w:p w14:paraId="2320423E" w14:textId="77777777" w:rsidR="00394AF3" w:rsidRDefault="00394AF3">
      <w:pPr>
        <w:keepNext/>
      </w:pPr>
    </w:p>
    <w:p w14:paraId="279A021E" w14:textId="77777777" w:rsidR="00394AF3" w:rsidRDefault="00A8620B">
      <w:pPr>
        <w:pStyle w:val="Heading3"/>
      </w:pPr>
      <w:r>
        <w:t>assembly/windows/append_file.asm</w:t>
      </w:r>
    </w:p>
    <w:p w14:paraId="5A4FF836" w14:textId="77777777" w:rsidR="00394AF3" w:rsidRDefault="00A8620B">
      <w:pPr>
        <w:pStyle w:val="SourceCode"/>
        <w:keepNext/>
      </w:pPr>
      <w:r>
        <w:t>; Assembly for 64-bit Windows, written for NASM.</w:t>
      </w:r>
    </w:p>
    <w:p w14:paraId="48F21C1D" w14:textId="77777777" w:rsidR="00394AF3" w:rsidRDefault="00A8620B">
      <w:pPr>
        <w:pStyle w:val="SourceCode"/>
        <w:keepNext/>
      </w:pPr>
      <w:r>
        <w:t>; Remember, Assembly calls the C library for files: fopen opens a file</w:t>
      </w:r>
    </w:p>
    <w:p w14:paraId="0B2D5EFA" w14:textId="77777777" w:rsidR="00394AF3" w:rsidRDefault="00A8620B">
      <w:pPr>
        <w:pStyle w:val="SourceCode"/>
      </w:pPr>
      <w:r>
        <w:t>; and returns a handle, fprintf writes through it, fread reads through</w:t>
      </w:r>
    </w:p>
    <w:p w14:paraId="66A15983" w14:textId="77777777" w:rsidR="00394AF3" w:rsidRDefault="00A8620B">
      <w:pPr>
        <w:pStyle w:val="SourceCode"/>
      </w:pPr>
      <w:r>
        <w:t>; it, and fclose closes it.</w:t>
      </w:r>
    </w:p>
    <w:p w14:paraId="56F3D560" w14:textId="77777777" w:rsidR="00394AF3" w:rsidRDefault="00A8620B">
      <w:pPr>
        <w:pStyle w:val="SourceCode"/>
      </w:pPr>
      <w:r>
        <w:t>default rel</w:t>
      </w:r>
    </w:p>
    <w:p w14:paraId="634D9518" w14:textId="77777777" w:rsidR="00394AF3" w:rsidRDefault="00A8620B">
      <w:pPr>
        <w:pStyle w:val="SourceCode"/>
      </w:pPr>
      <w:r>
        <w:t>global main</w:t>
      </w:r>
    </w:p>
    <w:p w14:paraId="325DB607" w14:textId="77777777" w:rsidR="00394AF3" w:rsidRDefault="00A8620B">
      <w:pPr>
        <w:pStyle w:val="SourceCode"/>
      </w:pPr>
      <w:r>
        <w:t>extern printf</w:t>
      </w:r>
    </w:p>
    <w:p w14:paraId="501CEB21" w14:textId="77777777" w:rsidR="00394AF3" w:rsidRDefault="00A8620B">
      <w:pPr>
        <w:pStyle w:val="SourceCode"/>
      </w:pPr>
      <w:r>
        <w:t>extern fprintf</w:t>
      </w:r>
    </w:p>
    <w:p w14:paraId="007540DC" w14:textId="77777777" w:rsidR="00394AF3" w:rsidRDefault="00A8620B">
      <w:pPr>
        <w:pStyle w:val="SourceCode"/>
      </w:pPr>
      <w:r>
        <w:t>extern __acrt_iob_func</w:t>
      </w:r>
    </w:p>
    <w:p w14:paraId="2D45F2AB" w14:textId="77777777" w:rsidR="00394AF3" w:rsidRDefault="00A8620B">
      <w:pPr>
        <w:pStyle w:val="SourceCode"/>
      </w:pPr>
      <w:r>
        <w:t>extern _access</w:t>
      </w:r>
    </w:p>
    <w:p w14:paraId="6F7B4D2E" w14:textId="77777777" w:rsidR="00394AF3" w:rsidRDefault="00A8620B">
      <w:pPr>
        <w:pStyle w:val="SourceCode"/>
      </w:pPr>
      <w:r>
        <w:t>extern fopen</w:t>
      </w:r>
    </w:p>
    <w:p w14:paraId="684CD8DA" w14:textId="77777777" w:rsidR="00394AF3" w:rsidRDefault="00A8620B">
      <w:pPr>
        <w:pStyle w:val="SourceCode"/>
      </w:pPr>
      <w:r>
        <w:t>extern fclose</w:t>
      </w:r>
    </w:p>
    <w:p w14:paraId="67282472" w14:textId="77777777" w:rsidR="00394AF3" w:rsidRDefault="00A8620B">
      <w:pPr>
        <w:pStyle w:val="SourceCode"/>
      </w:pPr>
      <w:r>
        <w:t>extern fread</w:t>
      </w:r>
    </w:p>
    <w:p w14:paraId="0A0B0FEB" w14:textId="77777777" w:rsidR="00394AF3" w:rsidRDefault="00A8620B">
      <w:pPr>
        <w:pStyle w:val="SourceCode"/>
      </w:pPr>
      <w:r>
        <w:t>extern ferror</w:t>
      </w:r>
    </w:p>
    <w:p w14:paraId="656E706D" w14:textId="77777777" w:rsidR="00394AF3" w:rsidRDefault="00A8620B">
      <w:pPr>
        <w:pStyle w:val="SourceCode"/>
      </w:pPr>
      <w:r>
        <w:t>extern fgetc</w:t>
      </w:r>
    </w:p>
    <w:p w14:paraId="58DBFF6E" w14:textId="77777777" w:rsidR="00394AF3" w:rsidRDefault="00394AF3">
      <w:pPr>
        <w:pStyle w:val="SourceCode"/>
      </w:pPr>
    </w:p>
    <w:p w14:paraId="0AE30624" w14:textId="77777777" w:rsidR="00394AF3" w:rsidRDefault="00A8620B">
      <w:pPr>
        <w:pStyle w:val="SourceCode"/>
      </w:pPr>
      <w:r>
        <w:t>; Remember, equ = constant. fgetc returns EOF, -1, when nothing is left.</w:t>
      </w:r>
    </w:p>
    <w:p w14:paraId="426F4B20" w14:textId="77777777" w:rsidR="00394AF3" w:rsidRDefault="00A8620B">
      <w:pPr>
        <w:pStyle w:val="SourceCode"/>
      </w:pPr>
      <w:r>
        <w:t>CONTENTS_SIZE       equ 1024</w:t>
      </w:r>
    </w:p>
    <w:p w14:paraId="42A1DF5E" w14:textId="77777777" w:rsidR="00394AF3" w:rsidRDefault="00A8620B">
      <w:pPr>
        <w:pStyle w:val="SourceCode"/>
      </w:pPr>
      <w:r>
        <w:t>EOF                 equ -1</w:t>
      </w:r>
    </w:p>
    <w:p w14:paraId="570303B2" w14:textId="77777777" w:rsidR="00394AF3" w:rsidRDefault="00394AF3">
      <w:pPr>
        <w:pStyle w:val="SourceCode"/>
      </w:pPr>
    </w:p>
    <w:p w14:paraId="29B1A8BE" w14:textId="77777777" w:rsidR="00394AF3" w:rsidRDefault="00A8620B">
      <w:pPr>
        <w:pStyle w:val="SourceCode"/>
      </w:pPr>
      <w:r>
        <w:t>section .rdata</w:t>
      </w:r>
    </w:p>
    <w:p w14:paraId="1FA35C23" w14:textId="77777777" w:rsidR="00394AF3" w:rsidRDefault="00A8620B">
      <w:pPr>
        <w:pStyle w:val="SourceCode"/>
      </w:pPr>
      <w:r>
        <w:t xml:space="preserve">    ; Remember, a relative path starts from the working directory; the</w:t>
      </w:r>
    </w:p>
    <w:p w14:paraId="59127FC2" w14:textId="77777777" w:rsidR="00394AF3" w:rsidRDefault="00A8620B">
      <w:pPr>
        <w:pStyle w:val="SourceCode"/>
      </w:pPr>
      <w:r>
        <w:t xml:space="preserve">    ; file is in the assembly folder, so Assembly writes only there.</w:t>
      </w:r>
    </w:p>
    <w:p w14:paraId="35BC1589" w14:textId="77777777" w:rsidR="00394AF3" w:rsidRDefault="00A8620B">
      <w:pPr>
        <w:pStyle w:val="SourceCode"/>
      </w:pPr>
      <w:r>
        <w:t xml:space="preserve">    path                db "assembly\inventory.txt", 0</w:t>
      </w:r>
    </w:p>
    <w:p w14:paraId="0B92FD5E" w14:textId="77777777" w:rsidR="00394AF3" w:rsidRDefault="00A8620B">
      <w:pPr>
        <w:pStyle w:val="SourceCode"/>
      </w:pPr>
      <w:r>
        <w:t xml:space="preserve">    record              db "cache-01", 0</w:t>
      </w:r>
    </w:p>
    <w:p w14:paraId="210EB566" w14:textId="77777777" w:rsidR="00394AF3" w:rsidRDefault="00A8620B">
      <w:pPr>
        <w:pStyle w:val="SourceCode"/>
      </w:pPr>
      <w:r>
        <w:t xml:space="preserve">    ; Remember, "ab" appends in binary mode.</w:t>
      </w:r>
    </w:p>
    <w:p w14:paraId="4C51D103" w14:textId="77777777" w:rsidR="00394AF3" w:rsidRDefault="00A8620B">
      <w:pPr>
        <w:pStyle w:val="SourceCode"/>
      </w:pPr>
      <w:r>
        <w:t xml:space="preserve">    append_mode         db "ab", 0</w:t>
      </w:r>
    </w:p>
    <w:p w14:paraId="79CC3A73" w14:textId="77777777" w:rsidR="00394AF3" w:rsidRDefault="00A8620B">
      <w:pPr>
        <w:pStyle w:val="SourceCode"/>
      </w:pPr>
      <w:r>
        <w:t xml:space="preserve">    ; Remember, "r" opens an existing file for reading.</w:t>
      </w:r>
    </w:p>
    <w:p w14:paraId="2AEB503B" w14:textId="77777777" w:rsidR="00394AF3" w:rsidRDefault="00A8620B">
      <w:pPr>
        <w:pStyle w:val="SourceCode"/>
      </w:pPr>
      <w:r>
        <w:t xml:space="preserve">    read_mode           db "r", 0</w:t>
      </w:r>
    </w:p>
    <w:p w14:paraId="2071A40E" w14:textId="77777777" w:rsidR="00394AF3" w:rsidRDefault="00A8620B">
      <w:pPr>
        <w:pStyle w:val="SourceCode"/>
      </w:pPr>
      <w:r>
        <w:t xml:space="preserve">    ; One line: the text, then a line ending, 10.</w:t>
      </w:r>
    </w:p>
    <w:p w14:paraId="42AF5E8A" w14:textId="77777777" w:rsidR="00394AF3" w:rsidRDefault="00A8620B">
      <w:pPr>
        <w:pStyle w:val="SourceCode"/>
      </w:pPr>
      <w:r>
        <w:t xml:space="preserve">    line_format         db "%s", 10, 0</w:t>
      </w:r>
    </w:p>
    <w:p w14:paraId="5CCAA97A" w14:textId="77777777" w:rsidR="00394AF3" w:rsidRDefault="00A8620B">
      <w:pPr>
        <w:pStyle w:val="SourceCode"/>
      </w:pPr>
      <w:r>
        <w:t xml:space="preserve">    text_format         db "%s", 0</w:t>
      </w:r>
    </w:p>
    <w:p w14:paraId="65D482E3" w14:textId="77777777" w:rsidR="00394AF3" w:rsidRDefault="00A8620B">
      <w:pPr>
        <w:pStyle w:val="SourceCode"/>
      </w:pPr>
      <w:r>
        <w:t xml:space="preserve">    appended_line       db "Appended: %s", 10, 0</w:t>
      </w:r>
    </w:p>
    <w:p w14:paraId="24AE28F1" w14:textId="77777777" w:rsidR="00394AF3" w:rsidRDefault="00A8620B">
      <w:pPr>
        <w:pStyle w:val="SourceCode"/>
      </w:pPr>
      <w:r>
        <w:t xml:space="preserve">    title_line          db "Contents of %s:", 10, 0</w:t>
      </w:r>
    </w:p>
    <w:p w14:paraId="48655D4C" w14:textId="77777777" w:rsidR="00394AF3" w:rsidRDefault="00A8620B">
      <w:pPr>
        <w:pStyle w:val="SourceCode"/>
      </w:pPr>
      <w:r>
        <w:t xml:space="preserve">    missing_error       db "Error: %s does not exist; "</w:t>
      </w:r>
    </w:p>
    <w:p w14:paraId="73B90BD7" w14:textId="77777777" w:rsidR="00394AF3" w:rsidRDefault="00A8620B">
      <w:pPr>
        <w:pStyle w:val="SourceCode"/>
      </w:pPr>
      <w:r>
        <w:t xml:space="preserve">                        db "nothing was changed", 10, 0</w:t>
      </w:r>
    </w:p>
    <w:p w14:paraId="1D083224" w14:textId="77777777" w:rsidR="00394AF3" w:rsidRDefault="00A8620B">
      <w:pPr>
        <w:pStyle w:val="SourceCode"/>
      </w:pPr>
      <w:r>
        <w:t xml:space="preserve">    append_error        db "Error: could not append to %s", 10, 0</w:t>
      </w:r>
    </w:p>
    <w:p w14:paraId="5E784C71" w14:textId="77777777" w:rsidR="00394AF3" w:rsidRDefault="00A8620B">
      <w:pPr>
        <w:pStyle w:val="SourceCode"/>
      </w:pPr>
      <w:r>
        <w:t xml:space="preserve">    read_error          db "Error: could not read %s", 10, 0</w:t>
      </w:r>
    </w:p>
    <w:p w14:paraId="48198230" w14:textId="77777777" w:rsidR="00394AF3" w:rsidRDefault="00394AF3">
      <w:pPr>
        <w:pStyle w:val="SourceCode"/>
      </w:pPr>
    </w:p>
    <w:p w14:paraId="15A43DF0" w14:textId="77777777" w:rsidR="00394AF3" w:rsidRDefault="00A8620B">
      <w:pPr>
        <w:pStyle w:val="SourceCode"/>
      </w:pPr>
      <w:r>
        <w:t>section .bss</w:t>
      </w:r>
    </w:p>
    <w:p w14:paraId="58E8D323" w14:textId="77777777" w:rsidR="00394AF3" w:rsidRDefault="00A8620B">
      <w:pPr>
        <w:pStyle w:val="SourceCode"/>
      </w:pPr>
      <w:r>
        <w:t xml:space="preserve">    contents            resb CONTENTS_SIZE</w:t>
      </w:r>
    </w:p>
    <w:p w14:paraId="76F8D355" w14:textId="77777777" w:rsidR="00394AF3" w:rsidRDefault="00394AF3">
      <w:pPr>
        <w:pStyle w:val="SourceCode"/>
      </w:pPr>
    </w:p>
    <w:p w14:paraId="42D05A1E" w14:textId="77777777" w:rsidR="00394AF3" w:rsidRDefault="00A8620B">
      <w:pPr>
        <w:pStyle w:val="SourceCode"/>
      </w:pPr>
      <w:r>
        <w:t>section .text</w:t>
      </w:r>
    </w:p>
    <w:p w14:paraId="4E1DFCA7" w14:textId="77777777" w:rsidR="00394AF3" w:rsidRDefault="00394AF3">
      <w:pPr>
        <w:pStyle w:val="SourceCode"/>
      </w:pPr>
    </w:p>
    <w:p w14:paraId="6F725EA5" w14:textId="77777777" w:rsidR="00394AF3" w:rsidRDefault="00A8620B">
      <w:pPr>
        <w:pStyle w:val="SourceCode"/>
      </w:pPr>
      <w:r>
        <w:t>; append_line: adds a line and a line ending to the end of an existing</w:t>
      </w:r>
    </w:p>
    <w:p w14:paraId="11A5C0D4" w14:textId="77777777" w:rsidR="00394AF3" w:rsidRDefault="00A8620B">
      <w:pPr>
        <w:pStyle w:val="SourceCode"/>
      </w:pPr>
      <w:r>
        <w:t>; file.</w:t>
      </w:r>
    </w:p>
    <w:p w14:paraId="1EE33340" w14:textId="77777777" w:rsidR="00394AF3" w:rsidRDefault="00A8620B">
      <w:pPr>
        <w:pStyle w:val="SourceCode"/>
      </w:pPr>
      <w:r>
        <w:t>;   in:  rcx = address of the path, rdx = address of the line</w:t>
      </w:r>
    </w:p>
    <w:p w14:paraId="0D31D480" w14:textId="77777777" w:rsidR="00394AF3" w:rsidRDefault="00A8620B">
      <w:pPr>
        <w:pStyle w:val="SourceCode"/>
      </w:pPr>
      <w:r>
        <w:t>;   out: eax = 0 when the line was added, 1 when the file does not exist</w:t>
      </w:r>
    </w:p>
    <w:p w14:paraId="4BB1F975" w14:textId="77777777" w:rsidR="00394AF3" w:rsidRDefault="00A8620B">
      <w:pPr>
        <w:pStyle w:val="SourceCode"/>
      </w:pPr>
      <w:r>
        <w:t>;        (so append mode never creates a new file holding only this</w:t>
      </w:r>
    </w:p>
    <w:p w14:paraId="05BBD7DF" w14:textId="77777777" w:rsidR="00394AF3" w:rsidRDefault="00A8620B">
      <w:pPr>
        <w:pStyle w:val="SourceCode"/>
      </w:pPr>
      <w:r>
        <w:t>;        line), -1 when it cannot be opened, written, or saved</w:t>
      </w:r>
    </w:p>
    <w:p w14:paraId="12553BBD" w14:textId="77777777" w:rsidR="00394AF3" w:rsidRDefault="00A8620B">
      <w:pPr>
        <w:pStyle w:val="SourceCode"/>
      </w:pPr>
      <w:r>
        <w:t>; Remember, a return code says how the work went, and the caller checks</w:t>
      </w:r>
    </w:p>
    <w:p w14:paraId="6AE17E33" w14:textId="77777777" w:rsidR="00394AF3" w:rsidRDefault="00A8620B">
      <w:pPr>
        <w:pStyle w:val="SourceCode"/>
      </w:pPr>
      <w:r>
        <w:t>; it. r12 keeps the path, r13 the line and then the result, and rbx the</w:t>
      </w:r>
    </w:p>
    <w:p w14:paraId="67B361BC" w14:textId="77777777" w:rsidR="00394AF3" w:rsidRDefault="00A8620B">
      <w:pPr>
        <w:pStyle w:val="SourceCode"/>
      </w:pPr>
      <w:r>
        <w:t>; handle; three pushes plus sub rsp, 32 keep the stack aligned.</w:t>
      </w:r>
    </w:p>
    <w:p w14:paraId="67B96933" w14:textId="77777777" w:rsidR="00394AF3" w:rsidRDefault="00A8620B">
      <w:pPr>
        <w:pStyle w:val="SourceCode"/>
      </w:pPr>
      <w:r>
        <w:t>append_line:</w:t>
      </w:r>
    </w:p>
    <w:p w14:paraId="4F05A5B0" w14:textId="77777777" w:rsidR="00394AF3" w:rsidRDefault="00A8620B">
      <w:pPr>
        <w:pStyle w:val="SourceCode"/>
      </w:pPr>
      <w:r>
        <w:t xml:space="preserve">    push rbx</w:t>
      </w:r>
    </w:p>
    <w:p w14:paraId="26B23AD0" w14:textId="77777777" w:rsidR="00394AF3" w:rsidRDefault="00A8620B">
      <w:pPr>
        <w:pStyle w:val="SourceCode"/>
      </w:pPr>
      <w:r>
        <w:t xml:space="preserve">    push r12</w:t>
      </w:r>
    </w:p>
    <w:p w14:paraId="1E870A4B" w14:textId="77777777" w:rsidR="00394AF3" w:rsidRDefault="00A8620B">
      <w:pPr>
        <w:pStyle w:val="SourceCode"/>
      </w:pPr>
      <w:r>
        <w:t xml:space="preserve">    push r13</w:t>
      </w:r>
    </w:p>
    <w:p w14:paraId="3DA292B9" w14:textId="77777777" w:rsidR="00394AF3" w:rsidRDefault="00A8620B">
      <w:pPr>
        <w:pStyle w:val="SourceCode"/>
      </w:pPr>
      <w:r>
        <w:t xml:space="preserve">    sub rsp, 32</w:t>
      </w:r>
    </w:p>
    <w:p w14:paraId="20E394E2" w14:textId="77777777" w:rsidR="00394AF3" w:rsidRDefault="00A8620B">
      <w:pPr>
        <w:pStyle w:val="SourceCode"/>
      </w:pPr>
      <w:r>
        <w:t xml:space="preserve">    mov r12, rcx</w:t>
      </w:r>
    </w:p>
    <w:p w14:paraId="55D35520" w14:textId="77777777" w:rsidR="00394AF3" w:rsidRDefault="00A8620B">
      <w:pPr>
        <w:pStyle w:val="SourceCode"/>
      </w:pPr>
      <w:r>
        <w:t xml:space="preserve">    mov r13, rdx</w:t>
      </w:r>
    </w:p>
    <w:p w14:paraId="2775A137" w14:textId="77777777" w:rsidR="00394AF3" w:rsidRDefault="00394AF3">
      <w:pPr>
        <w:pStyle w:val="SourceCode"/>
      </w:pPr>
    </w:p>
    <w:p w14:paraId="66B686BB" w14:textId="77777777" w:rsidR="00394AF3" w:rsidRDefault="00A8620B">
      <w:pPr>
        <w:pStyle w:val="SourceCode"/>
      </w:pPr>
      <w:r>
        <w:t xml:space="preserve">    ; Remember, _access(path, 0) returns 0 when the path exists.</w:t>
      </w:r>
    </w:p>
    <w:p w14:paraId="035BA647" w14:textId="77777777" w:rsidR="00394AF3" w:rsidRDefault="00A8620B">
      <w:pPr>
        <w:pStyle w:val="SourceCode"/>
      </w:pPr>
      <w:r>
        <w:t xml:space="preserve">    xor edx, edx</w:t>
      </w:r>
    </w:p>
    <w:p w14:paraId="6E06AC4F" w14:textId="77777777" w:rsidR="00394AF3" w:rsidRDefault="00A8620B">
      <w:pPr>
        <w:pStyle w:val="SourceCode"/>
      </w:pPr>
      <w:r>
        <w:t xml:space="preserve">    call _access</w:t>
      </w:r>
    </w:p>
    <w:p w14:paraId="110D4D96" w14:textId="77777777" w:rsidR="00394AF3" w:rsidRDefault="00A8620B">
      <w:pPr>
        <w:pStyle w:val="SourceCode"/>
      </w:pPr>
      <w:r>
        <w:t xml:space="preserve">    cmp eax, 0</w:t>
      </w:r>
    </w:p>
    <w:p w14:paraId="466622C6" w14:textId="77777777" w:rsidR="00394AF3" w:rsidRDefault="00A8620B">
      <w:pPr>
        <w:pStyle w:val="SourceCode"/>
      </w:pPr>
      <w:r>
        <w:t xml:space="preserve">    jne .missing</w:t>
      </w:r>
    </w:p>
    <w:p w14:paraId="5750D102" w14:textId="77777777" w:rsidR="00394AF3" w:rsidRDefault="00394AF3">
      <w:pPr>
        <w:pStyle w:val="SourceCode"/>
      </w:pPr>
    </w:p>
    <w:p w14:paraId="526F13B7" w14:textId="77777777" w:rsidR="00394AF3" w:rsidRDefault="00A8620B">
      <w:pPr>
        <w:pStyle w:val="SourceCode"/>
      </w:pPr>
      <w:r>
        <w:t xml:space="preserve">    ; Remember, fopen returns 0 when it cannot open the file.</w:t>
      </w:r>
    </w:p>
    <w:p w14:paraId="0A543318" w14:textId="77777777" w:rsidR="00394AF3" w:rsidRDefault="00A8620B">
      <w:pPr>
        <w:pStyle w:val="SourceCode"/>
      </w:pPr>
      <w:r>
        <w:t xml:space="preserve">    mov rcx, r12</w:t>
      </w:r>
    </w:p>
    <w:p w14:paraId="5B38CA80" w14:textId="77777777" w:rsidR="00394AF3" w:rsidRDefault="00A8620B">
      <w:pPr>
        <w:pStyle w:val="SourceCode"/>
      </w:pPr>
      <w:r>
        <w:t xml:space="preserve">    lea rdx, [append_mode]</w:t>
      </w:r>
    </w:p>
    <w:p w14:paraId="2CBD85D7" w14:textId="77777777" w:rsidR="00394AF3" w:rsidRDefault="00A8620B">
      <w:pPr>
        <w:pStyle w:val="SourceCode"/>
      </w:pPr>
      <w:r>
        <w:t xml:space="preserve">    call fopen</w:t>
      </w:r>
    </w:p>
    <w:p w14:paraId="7DC44DD0" w14:textId="77777777" w:rsidR="00394AF3" w:rsidRDefault="00A8620B">
      <w:pPr>
        <w:pStyle w:val="SourceCode"/>
      </w:pPr>
      <w:r>
        <w:t xml:space="preserve">    cmp rax, 0</w:t>
      </w:r>
    </w:p>
    <w:p w14:paraId="6EEA140E" w14:textId="77777777" w:rsidR="00394AF3" w:rsidRDefault="00A8620B">
      <w:pPr>
        <w:pStyle w:val="SourceCode"/>
      </w:pPr>
      <w:r>
        <w:t xml:space="preserve">    je .failed</w:t>
      </w:r>
    </w:p>
    <w:p w14:paraId="251041B7" w14:textId="77777777" w:rsidR="00394AF3" w:rsidRDefault="00A8620B">
      <w:pPr>
        <w:pStyle w:val="SourceCode"/>
      </w:pPr>
      <w:r>
        <w:t xml:space="preserve">    mov rbx, rax</w:t>
      </w:r>
    </w:p>
    <w:p w14:paraId="7BB5E138" w14:textId="77777777" w:rsidR="00394AF3" w:rsidRDefault="00394AF3">
      <w:pPr>
        <w:pStyle w:val="SourceCode"/>
      </w:pPr>
    </w:p>
    <w:p w14:paraId="0B8E1616" w14:textId="77777777" w:rsidR="00394AF3" w:rsidRDefault="00A8620B">
      <w:pPr>
        <w:pStyle w:val="SourceCode"/>
      </w:pPr>
      <w:r>
        <w:t xml:space="preserve">    ; Remember, fprintf returns a number below 0 when the write fails,</w:t>
      </w:r>
    </w:p>
    <w:p w14:paraId="64F1FD77" w14:textId="77777777" w:rsidR="00394AF3" w:rsidRDefault="00A8620B">
      <w:pPr>
        <w:pStyle w:val="SourceCode"/>
      </w:pPr>
      <w:r>
        <w:t xml:space="preserve">    ; and fclose a number other than 0 when it cannot finish saving, so</w:t>
      </w:r>
    </w:p>
    <w:p w14:paraId="3295B644" w14:textId="77777777" w:rsidR="00394AF3" w:rsidRDefault="00A8620B">
      <w:pPr>
        <w:pStyle w:val="SourceCode"/>
      </w:pPr>
      <w:r>
        <w:t xml:space="preserve">    ; both are checked. r13 holds the result: 0 until a step fails.</w:t>
      </w:r>
    </w:p>
    <w:p w14:paraId="347E2818" w14:textId="77777777" w:rsidR="00394AF3" w:rsidRDefault="00A8620B">
      <w:pPr>
        <w:pStyle w:val="SourceCode"/>
      </w:pPr>
      <w:r>
        <w:t xml:space="preserve">    mov rcx, rbx</w:t>
      </w:r>
    </w:p>
    <w:p w14:paraId="66D4EEF1" w14:textId="77777777" w:rsidR="00394AF3" w:rsidRDefault="00A8620B">
      <w:pPr>
        <w:pStyle w:val="SourceCode"/>
      </w:pPr>
      <w:r>
        <w:t xml:space="preserve">    lea rdx, [line_format]</w:t>
      </w:r>
    </w:p>
    <w:p w14:paraId="11DF85AB" w14:textId="77777777" w:rsidR="00394AF3" w:rsidRDefault="00A8620B">
      <w:pPr>
        <w:pStyle w:val="SourceCode"/>
      </w:pPr>
      <w:r>
        <w:t xml:space="preserve">    mov r8, r13</w:t>
      </w:r>
    </w:p>
    <w:p w14:paraId="4717BD19" w14:textId="77777777" w:rsidR="00394AF3" w:rsidRDefault="00A8620B">
      <w:pPr>
        <w:pStyle w:val="SourceCode"/>
      </w:pPr>
      <w:r>
        <w:t xml:space="preserve">    call fprintf</w:t>
      </w:r>
    </w:p>
    <w:p w14:paraId="74BE48F6" w14:textId="77777777" w:rsidR="00394AF3" w:rsidRDefault="00A8620B">
      <w:pPr>
        <w:pStyle w:val="SourceCode"/>
      </w:pPr>
      <w:r>
        <w:t xml:space="preserve">    mov r13, 0</w:t>
      </w:r>
    </w:p>
    <w:p w14:paraId="43020040" w14:textId="77777777" w:rsidR="00394AF3" w:rsidRDefault="00A8620B">
      <w:pPr>
        <w:pStyle w:val="SourceCode"/>
      </w:pPr>
      <w:r>
        <w:t xml:space="preserve">    cmp eax, 0</w:t>
      </w:r>
    </w:p>
    <w:p w14:paraId="3ED06CE5" w14:textId="77777777" w:rsidR="00394AF3" w:rsidRDefault="00A8620B">
      <w:pPr>
        <w:pStyle w:val="SourceCode"/>
      </w:pPr>
      <w:r>
        <w:t xml:space="preserve">    jge .close</w:t>
      </w:r>
    </w:p>
    <w:p w14:paraId="5CEE5845" w14:textId="77777777" w:rsidR="00394AF3" w:rsidRDefault="00A8620B">
      <w:pPr>
        <w:pStyle w:val="SourceCode"/>
      </w:pPr>
      <w:r>
        <w:t xml:space="preserve">    mov r13, -1</w:t>
      </w:r>
    </w:p>
    <w:p w14:paraId="3EBD290E" w14:textId="77777777" w:rsidR="00394AF3" w:rsidRDefault="00A8620B">
      <w:pPr>
        <w:pStyle w:val="SourceCode"/>
      </w:pPr>
      <w:r>
        <w:t>.close:</w:t>
      </w:r>
    </w:p>
    <w:p w14:paraId="79DCDDB1" w14:textId="77777777" w:rsidR="00394AF3" w:rsidRDefault="00A8620B">
      <w:pPr>
        <w:pStyle w:val="SourceCode"/>
      </w:pPr>
      <w:r>
        <w:t xml:space="preserve">    mov rcx, rbx</w:t>
      </w:r>
    </w:p>
    <w:p w14:paraId="2931C6D0" w14:textId="77777777" w:rsidR="00394AF3" w:rsidRDefault="00A8620B">
      <w:pPr>
        <w:pStyle w:val="SourceCode"/>
      </w:pPr>
      <w:r>
        <w:t xml:space="preserve">    call fclose</w:t>
      </w:r>
    </w:p>
    <w:p w14:paraId="75A4E89C" w14:textId="77777777" w:rsidR="00394AF3" w:rsidRDefault="00A8620B">
      <w:pPr>
        <w:pStyle w:val="SourceCode"/>
      </w:pPr>
      <w:r>
        <w:t xml:space="preserve">    cmp eax, 0</w:t>
      </w:r>
    </w:p>
    <w:p w14:paraId="527C9AB6" w14:textId="77777777" w:rsidR="00394AF3" w:rsidRDefault="00A8620B">
      <w:pPr>
        <w:pStyle w:val="SourceCode"/>
      </w:pPr>
      <w:r>
        <w:t xml:space="preserve">    je .closed</w:t>
      </w:r>
    </w:p>
    <w:p w14:paraId="114823A4" w14:textId="77777777" w:rsidR="00394AF3" w:rsidRDefault="00A8620B">
      <w:pPr>
        <w:pStyle w:val="SourceCode"/>
      </w:pPr>
      <w:r>
        <w:t xml:space="preserve">    mov r13, -1</w:t>
      </w:r>
    </w:p>
    <w:p w14:paraId="178C1728" w14:textId="77777777" w:rsidR="00394AF3" w:rsidRDefault="00A8620B">
      <w:pPr>
        <w:pStyle w:val="SourceCode"/>
      </w:pPr>
      <w:r>
        <w:t>.closed:</w:t>
      </w:r>
    </w:p>
    <w:p w14:paraId="7461256E" w14:textId="77777777" w:rsidR="00394AF3" w:rsidRDefault="00A8620B">
      <w:pPr>
        <w:pStyle w:val="SourceCode"/>
      </w:pPr>
      <w:r>
        <w:t xml:space="preserve">    mov rax, r13</w:t>
      </w:r>
    </w:p>
    <w:p w14:paraId="4DE5ED3D" w14:textId="77777777" w:rsidR="00394AF3" w:rsidRDefault="00A8620B">
      <w:pPr>
        <w:pStyle w:val="SourceCode"/>
      </w:pPr>
      <w:r>
        <w:t xml:space="preserve">    jmp .done</w:t>
      </w:r>
    </w:p>
    <w:p w14:paraId="08CB15CE" w14:textId="77777777" w:rsidR="00394AF3" w:rsidRDefault="00A8620B">
      <w:pPr>
        <w:pStyle w:val="SourceCode"/>
      </w:pPr>
      <w:r>
        <w:t>.missing:</w:t>
      </w:r>
    </w:p>
    <w:p w14:paraId="72102EBD" w14:textId="77777777" w:rsidR="00394AF3" w:rsidRDefault="00A8620B">
      <w:pPr>
        <w:pStyle w:val="SourceCode"/>
      </w:pPr>
      <w:r>
        <w:t xml:space="preserve">    mov eax, 1</w:t>
      </w:r>
    </w:p>
    <w:p w14:paraId="71DDFD9F" w14:textId="77777777" w:rsidR="00394AF3" w:rsidRDefault="00A8620B">
      <w:pPr>
        <w:pStyle w:val="SourceCode"/>
      </w:pPr>
      <w:r>
        <w:t xml:space="preserve">    jmp .done</w:t>
      </w:r>
    </w:p>
    <w:p w14:paraId="6C57AB6E" w14:textId="77777777" w:rsidR="00394AF3" w:rsidRDefault="00A8620B">
      <w:pPr>
        <w:pStyle w:val="SourceCode"/>
      </w:pPr>
      <w:r>
        <w:t>.failed:</w:t>
      </w:r>
    </w:p>
    <w:p w14:paraId="7A587FBC" w14:textId="77777777" w:rsidR="00394AF3" w:rsidRDefault="00A8620B">
      <w:pPr>
        <w:pStyle w:val="SourceCode"/>
      </w:pPr>
      <w:r>
        <w:t xml:space="preserve">    mov eax, -1</w:t>
      </w:r>
    </w:p>
    <w:p w14:paraId="30295B57" w14:textId="77777777" w:rsidR="00394AF3" w:rsidRDefault="00A8620B">
      <w:pPr>
        <w:pStyle w:val="SourceCode"/>
      </w:pPr>
      <w:r>
        <w:t>.done:</w:t>
      </w:r>
    </w:p>
    <w:p w14:paraId="3DA1DED0" w14:textId="77777777" w:rsidR="00394AF3" w:rsidRDefault="00A8620B">
      <w:pPr>
        <w:pStyle w:val="SourceCode"/>
      </w:pPr>
      <w:r>
        <w:t xml:space="preserve">    add rsp, 32</w:t>
      </w:r>
    </w:p>
    <w:p w14:paraId="05EDB2F9" w14:textId="77777777" w:rsidR="00394AF3" w:rsidRDefault="00A8620B">
      <w:pPr>
        <w:pStyle w:val="SourceCode"/>
      </w:pPr>
      <w:r>
        <w:t xml:space="preserve">    pop r13</w:t>
      </w:r>
    </w:p>
    <w:p w14:paraId="0AF7B308" w14:textId="77777777" w:rsidR="00394AF3" w:rsidRDefault="00A8620B">
      <w:pPr>
        <w:pStyle w:val="SourceCode"/>
      </w:pPr>
      <w:r>
        <w:t xml:space="preserve">    pop r12</w:t>
      </w:r>
    </w:p>
    <w:p w14:paraId="5B9BF2B3" w14:textId="77777777" w:rsidR="00394AF3" w:rsidRDefault="00A8620B">
      <w:pPr>
        <w:pStyle w:val="SourceCode"/>
      </w:pPr>
      <w:r>
        <w:t xml:space="preserve">    pop rbx</w:t>
      </w:r>
    </w:p>
    <w:p w14:paraId="08BAB118" w14:textId="77777777" w:rsidR="00394AF3" w:rsidRDefault="00A8620B">
      <w:pPr>
        <w:pStyle w:val="SourceCode"/>
      </w:pPr>
      <w:r>
        <w:t xml:space="preserve">    ret</w:t>
      </w:r>
    </w:p>
    <w:p w14:paraId="7D28A70E" w14:textId="77777777" w:rsidR="00394AF3" w:rsidRDefault="00394AF3">
      <w:pPr>
        <w:pStyle w:val="SourceCode"/>
      </w:pPr>
    </w:p>
    <w:p w14:paraId="1B9DACEA" w14:textId="77777777" w:rsidR="00394AF3" w:rsidRDefault="00A8620B">
      <w:pPr>
        <w:pStyle w:val="SourceCode"/>
      </w:pPr>
      <w:r>
        <w:t>; read_text_file: reads the whole text file at a path into memory</w:t>
      </w:r>
    </w:p>
    <w:p w14:paraId="0AFF44FC" w14:textId="77777777" w:rsidR="00394AF3" w:rsidRDefault="00A8620B">
      <w:pPr>
        <w:pStyle w:val="SourceCode"/>
      </w:pPr>
      <w:r>
        <w:t>; (Lesson 3.2a).</w:t>
      </w:r>
    </w:p>
    <w:p w14:paraId="7E061EF5" w14:textId="77777777" w:rsidR="00394AF3" w:rsidRDefault="00A8620B">
      <w:pPr>
        <w:pStyle w:val="SourceCode"/>
      </w:pPr>
      <w:r>
        <w:t>;   in:      rcx = address of the path, rdx = address to put the text,</w:t>
      </w:r>
    </w:p>
    <w:p w14:paraId="4BDE8BAC" w14:textId="77777777" w:rsidR="00394AF3" w:rsidRDefault="00A8620B">
      <w:pPr>
        <w:pStyle w:val="SourceCode"/>
      </w:pPr>
      <w:r>
        <w:t>;            r8 = how many bytes that place holds</w:t>
      </w:r>
    </w:p>
    <w:p w14:paraId="33A12A44" w14:textId="77777777" w:rsidR="00394AF3" w:rsidRDefault="00A8620B">
      <w:pPr>
        <w:pStyle w:val="SourceCode"/>
      </w:pPr>
      <w:r>
        <w:t>;   out:     eax = 0 when the whole file was read, -1 when it cannot be</w:t>
      </w:r>
    </w:p>
    <w:p w14:paraId="48DF31F1" w14:textId="77777777" w:rsidR="00394AF3" w:rsidRDefault="00A8620B">
      <w:pPr>
        <w:pStyle w:val="SourceCode"/>
      </w:pPr>
      <w:r>
        <w:t>;            opened, a read fails, or the text does not fit</w:t>
      </w:r>
    </w:p>
    <w:p w14:paraId="358BD014" w14:textId="77777777" w:rsidR="00394AF3" w:rsidRDefault="00A8620B">
      <w:pPr>
        <w:pStyle w:val="SourceCode"/>
      </w:pPr>
      <w:r>
        <w:t>; Remember, rbx, r12, r13, and r14 must come back unchanged, so the</w:t>
      </w:r>
    </w:p>
    <w:p w14:paraId="4FBA6DD3" w14:textId="77777777" w:rsidR="00394AF3" w:rsidRDefault="00A8620B">
      <w:pPr>
        <w:pStyle w:val="SourceCode"/>
      </w:pPr>
      <w:r>
        <w:t>; function pushes them first and pops them in reverse order. Four pushes</w:t>
      </w:r>
    </w:p>
    <w:p w14:paraId="3E141A55" w14:textId="77777777" w:rsidR="00394AF3" w:rsidRDefault="00A8620B">
      <w:pPr>
        <w:pStyle w:val="SourceCode"/>
      </w:pPr>
      <w:r>
        <w:t>; plus sub rsp, 40 keep the stack aligned.</w:t>
      </w:r>
    </w:p>
    <w:p w14:paraId="24431130" w14:textId="77777777" w:rsidR="00394AF3" w:rsidRDefault="00A8620B">
      <w:pPr>
        <w:pStyle w:val="SourceCode"/>
      </w:pPr>
      <w:r>
        <w:t>read_text_file:</w:t>
      </w:r>
    </w:p>
    <w:p w14:paraId="3BF71DE7" w14:textId="77777777" w:rsidR="00394AF3" w:rsidRDefault="00A8620B">
      <w:pPr>
        <w:pStyle w:val="SourceCode"/>
      </w:pPr>
      <w:r>
        <w:t xml:space="preserve">    push rbx</w:t>
      </w:r>
    </w:p>
    <w:p w14:paraId="1242FAFE" w14:textId="77777777" w:rsidR="00394AF3" w:rsidRDefault="00A8620B">
      <w:pPr>
        <w:pStyle w:val="SourceCode"/>
      </w:pPr>
      <w:r>
        <w:t xml:space="preserve">    push r12</w:t>
      </w:r>
    </w:p>
    <w:p w14:paraId="2EA38E1C" w14:textId="77777777" w:rsidR="00394AF3" w:rsidRDefault="00A8620B">
      <w:pPr>
        <w:pStyle w:val="SourceCode"/>
      </w:pPr>
      <w:r>
        <w:t xml:space="preserve">    push r13</w:t>
      </w:r>
    </w:p>
    <w:p w14:paraId="538F859D" w14:textId="77777777" w:rsidR="00394AF3" w:rsidRDefault="00A8620B">
      <w:pPr>
        <w:pStyle w:val="SourceCode"/>
      </w:pPr>
      <w:r>
        <w:t xml:space="preserve">    push r14</w:t>
      </w:r>
    </w:p>
    <w:p w14:paraId="4405AFC7" w14:textId="77777777" w:rsidR="00394AF3" w:rsidRDefault="00A8620B">
      <w:pPr>
        <w:pStyle w:val="SourceCode"/>
      </w:pPr>
      <w:r>
        <w:t xml:space="preserve">    sub rsp, 40</w:t>
      </w:r>
    </w:p>
    <w:p w14:paraId="293533AB" w14:textId="77777777" w:rsidR="00394AF3" w:rsidRDefault="00A8620B">
      <w:pPr>
        <w:pStyle w:val="SourceCode"/>
      </w:pPr>
      <w:r>
        <w:t xml:space="preserve">    mov r12, rdx</w:t>
      </w:r>
    </w:p>
    <w:p w14:paraId="790C00CF" w14:textId="77777777" w:rsidR="00394AF3" w:rsidRDefault="00A8620B">
      <w:pPr>
        <w:pStyle w:val="SourceCode"/>
      </w:pPr>
      <w:r>
        <w:t xml:space="preserve">    mov r13, r8</w:t>
      </w:r>
    </w:p>
    <w:p w14:paraId="5C87EF4C" w14:textId="77777777" w:rsidR="00394AF3" w:rsidRDefault="00394AF3">
      <w:pPr>
        <w:pStyle w:val="SourceCode"/>
      </w:pPr>
    </w:p>
    <w:p w14:paraId="65F4183D" w14:textId="77777777" w:rsidR="00394AF3" w:rsidRDefault="00A8620B">
      <w:pPr>
        <w:pStyle w:val="SourceCode"/>
      </w:pPr>
      <w:r>
        <w:t xml:space="preserve">    ; Remember, "r" opens an existing file for reading, and fopen returns</w:t>
      </w:r>
    </w:p>
    <w:p w14:paraId="6052CFFF" w14:textId="77777777" w:rsidR="00394AF3" w:rsidRDefault="00A8620B">
      <w:pPr>
        <w:pStyle w:val="SourceCode"/>
      </w:pPr>
      <w:r>
        <w:t xml:space="preserve">    ; 0 when it cannot.</w:t>
      </w:r>
    </w:p>
    <w:p w14:paraId="640262CB" w14:textId="77777777" w:rsidR="00394AF3" w:rsidRDefault="00A8620B">
      <w:pPr>
        <w:pStyle w:val="SourceCode"/>
      </w:pPr>
      <w:r>
        <w:t xml:space="preserve">    lea rdx, [read_mode]</w:t>
      </w:r>
    </w:p>
    <w:p w14:paraId="4A94FAEF" w14:textId="77777777" w:rsidR="00394AF3" w:rsidRDefault="00A8620B">
      <w:pPr>
        <w:pStyle w:val="SourceCode"/>
      </w:pPr>
      <w:r>
        <w:t xml:space="preserve">    call fopen</w:t>
      </w:r>
    </w:p>
    <w:p w14:paraId="506B7FF6" w14:textId="77777777" w:rsidR="00394AF3" w:rsidRDefault="00A8620B">
      <w:pPr>
        <w:pStyle w:val="SourceCode"/>
      </w:pPr>
      <w:r>
        <w:t xml:space="preserve">    cmp rax, 0</w:t>
      </w:r>
    </w:p>
    <w:p w14:paraId="4718D1BD" w14:textId="77777777" w:rsidR="00394AF3" w:rsidRDefault="00A8620B">
      <w:pPr>
        <w:pStyle w:val="SourceCode"/>
      </w:pPr>
      <w:r>
        <w:t xml:space="preserve">    je .cannot_open</w:t>
      </w:r>
    </w:p>
    <w:p w14:paraId="1E33238B" w14:textId="77777777" w:rsidR="00394AF3" w:rsidRDefault="00A8620B">
      <w:pPr>
        <w:pStyle w:val="SourceCode"/>
      </w:pPr>
      <w:r>
        <w:t xml:space="preserve">    mov rbx, rax</w:t>
      </w:r>
    </w:p>
    <w:p w14:paraId="2AE743D8" w14:textId="77777777" w:rsidR="00394AF3" w:rsidRDefault="00394AF3">
      <w:pPr>
        <w:pStyle w:val="SourceCode"/>
      </w:pPr>
    </w:p>
    <w:p w14:paraId="05227FBA" w14:textId="77777777" w:rsidR="00394AF3" w:rsidRDefault="00A8620B">
      <w:pPr>
        <w:pStyle w:val="SourceCode"/>
      </w:pPr>
      <w:r>
        <w:t xml:space="preserve">    ; Remember, fread copies up to size - 1 bytes in one call and returns</w:t>
      </w:r>
    </w:p>
    <w:p w14:paraId="178AB646" w14:textId="77777777" w:rsidR="00394AF3" w:rsidRDefault="00A8620B">
      <w:pPr>
        <w:pStyle w:val="SourceCode"/>
      </w:pPr>
      <w:r>
        <w:t xml:space="preserve">    ; how many in rax; the last place is kept for the ending 0.</w:t>
      </w:r>
    </w:p>
    <w:p w14:paraId="3F7F5BA5" w14:textId="77777777" w:rsidR="00394AF3" w:rsidRDefault="00A8620B">
      <w:pPr>
        <w:pStyle w:val="SourceCode"/>
      </w:pPr>
      <w:r>
        <w:t xml:space="preserve">    mov rcx, r12</w:t>
      </w:r>
    </w:p>
    <w:p w14:paraId="13EB95F9" w14:textId="77777777" w:rsidR="00394AF3" w:rsidRDefault="00A8620B">
      <w:pPr>
        <w:pStyle w:val="SourceCode"/>
      </w:pPr>
      <w:r>
        <w:t xml:space="preserve">    mov edx, 1</w:t>
      </w:r>
    </w:p>
    <w:p w14:paraId="4FE51A71" w14:textId="77777777" w:rsidR="00394AF3" w:rsidRDefault="00A8620B">
      <w:pPr>
        <w:pStyle w:val="SourceCode"/>
      </w:pPr>
      <w:r>
        <w:t xml:space="preserve">    mov r8, r13</w:t>
      </w:r>
    </w:p>
    <w:p w14:paraId="2334489B" w14:textId="77777777" w:rsidR="00394AF3" w:rsidRDefault="00A8620B">
      <w:pPr>
        <w:pStyle w:val="SourceCode"/>
      </w:pPr>
      <w:r>
        <w:t xml:space="preserve">    sub r8, 1</w:t>
      </w:r>
    </w:p>
    <w:p w14:paraId="27D216D6" w14:textId="77777777" w:rsidR="00394AF3" w:rsidRDefault="00A8620B">
      <w:pPr>
        <w:pStyle w:val="SourceCode"/>
      </w:pPr>
      <w:r>
        <w:t xml:space="preserve">    mov r9, rbx</w:t>
      </w:r>
    </w:p>
    <w:p w14:paraId="41C2CFE2" w14:textId="77777777" w:rsidR="00394AF3" w:rsidRDefault="00A8620B">
      <w:pPr>
        <w:pStyle w:val="SourceCode"/>
      </w:pPr>
      <w:r>
        <w:t xml:space="preserve">    call fread</w:t>
      </w:r>
    </w:p>
    <w:p w14:paraId="69ADD728" w14:textId="77777777" w:rsidR="00394AF3" w:rsidRDefault="00A8620B">
      <w:pPr>
        <w:pStyle w:val="SourceCode"/>
      </w:pPr>
      <w:r>
        <w:t xml:space="preserve">    mov byte [r12 + rax], 0</w:t>
      </w:r>
    </w:p>
    <w:p w14:paraId="4D24135D" w14:textId="77777777" w:rsidR="00394AF3" w:rsidRDefault="00394AF3">
      <w:pPr>
        <w:pStyle w:val="SourceCode"/>
      </w:pPr>
    </w:p>
    <w:p w14:paraId="7C07BDF5" w14:textId="77777777" w:rsidR="00394AF3" w:rsidRDefault="00A8620B">
      <w:pPr>
        <w:pStyle w:val="SourceCode"/>
      </w:pPr>
      <w:r>
        <w:t xml:space="preserve">    ; Two more checks prove that contents holds the complete file.</w:t>
      </w:r>
    </w:p>
    <w:p w14:paraId="500F64C7" w14:textId="77777777" w:rsidR="00394AF3" w:rsidRDefault="00A8620B">
      <w:pPr>
        <w:pStyle w:val="SourceCode"/>
      </w:pPr>
      <w:r>
        <w:t xml:space="preserve">    ; ferror returns nonzero when a read failed partway. fgetc reads one</w:t>
      </w:r>
    </w:p>
    <w:p w14:paraId="7999FB09" w14:textId="77777777" w:rsidR="00394AF3" w:rsidRDefault="00A8620B">
      <w:pPr>
        <w:pStyle w:val="SourceCode"/>
      </w:pPr>
      <w:r>
        <w:t xml:space="preserve">    ; more byte, and returns EOF when nothing is left, so anything else</w:t>
      </w:r>
    </w:p>
    <w:p w14:paraId="234072D2" w14:textId="77777777" w:rsidR="00394AF3" w:rsidRDefault="00A8620B">
      <w:pPr>
        <w:pStyle w:val="SourceCode"/>
      </w:pPr>
      <w:r>
        <w:t xml:space="preserve">    ; means the file is longer than contents can hold. r14 holds the</w:t>
      </w:r>
    </w:p>
    <w:p w14:paraId="7A81A127" w14:textId="77777777" w:rsidR="00394AF3" w:rsidRDefault="00A8620B">
      <w:pPr>
        <w:pStyle w:val="SourceCode"/>
      </w:pPr>
      <w:r>
        <w:t xml:space="preserve">    ; result: 0 until a check fails.</w:t>
      </w:r>
    </w:p>
    <w:p w14:paraId="5A103E37" w14:textId="77777777" w:rsidR="00394AF3" w:rsidRDefault="00A8620B">
      <w:pPr>
        <w:pStyle w:val="SourceCode"/>
      </w:pPr>
      <w:r>
        <w:t xml:space="preserve">    mov r14d, 0</w:t>
      </w:r>
    </w:p>
    <w:p w14:paraId="3C2FB74C" w14:textId="77777777" w:rsidR="00394AF3" w:rsidRDefault="00A8620B">
      <w:pPr>
        <w:pStyle w:val="SourceCode"/>
      </w:pPr>
      <w:r>
        <w:t xml:space="preserve">    mov rcx, rbx</w:t>
      </w:r>
    </w:p>
    <w:p w14:paraId="0D97A6FE" w14:textId="77777777" w:rsidR="00394AF3" w:rsidRDefault="00A8620B">
      <w:pPr>
        <w:pStyle w:val="SourceCode"/>
      </w:pPr>
      <w:r>
        <w:t xml:space="preserve">    call ferror</w:t>
      </w:r>
    </w:p>
    <w:p w14:paraId="0DEE2396" w14:textId="77777777" w:rsidR="00394AF3" w:rsidRDefault="00A8620B">
      <w:pPr>
        <w:pStyle w:val="SourceCode"/>
      </w:pPr>
      <w:r>
        <w:t xml:space="preserve">    cmp eax, 0</w:t>
      </w:r>
    </w:p>
    <w:p w14:paraId="03D7E5A5" w14:textId="77777777" w:rsidR="00394AF3" w:rsidRDefault="00A8620B">
      <w:pPr>
        <w:pStyle w:val="SourceCode"/>
      </w:pPr>
      <w:r>
        <w:t xml:space="preserve">    jne .incomplete</w:t>
      </w:r>
    </w:p>
    <w:p w14:paraId="0C91AE9B" w14:textId="77777777" w:rsidR="00394AF3" w:rsidRDefault="00A8620B">
      <w:pPr>
        <w:pStyle w:val="SourceCode"/>
      </w:pPr>
      <w:r>
        <w:t xml:space="preserve">    mov rcx, rbx</w:t>
      </w:r>
    </w:p>
    <w:p w14:paraId="4BE4249C" w14:textId="77777777" w:rsidR="00394AF3" w:rsidRDefault="00A8620B">
      <w:pPr>
        <w:pStyle w:val="SourceCode"/>
      </w:pPr>
      <w:r>
        <w:t xml:space="preserve">    call fgetc</w:t>
      </w:r>
    </w:p>
    <w:p w14:paraId="0A5D4646" w14:textId="77777777" w:rsidR="00394AF3" w:rsidRDefault="00A8620B">
      <w:pPr>
        <w:pStyle w:val="SourceCode"/>
      </w:pPr>
      <w:r>
        <w:t xml:space="preserve">    cmp eax, EOF</w:t>
      </w:r>
    </w:p>
    <w:p w14:paraId="375D977D" w14:textId="77777777" w:rsidR="00394AF3" w:rsidRDefault="00A8620B">
      <w:pPr>
        <w:pStyle w:val="SourceCode"/>
      </w:pPr>
      <w:r>
        <w:t xml:space="preserve">    je .close</w:t>
      </w:r>
    </w:p>
    <w:p w14:paraId="1C8968C2" w14:textId="77777777" w:rsidR="00394AF3" w:rsidRDefault="00A8620B">
      <w:pPr>
        <w:pStyle w:val="SourceCode"/>
      </w:pPr>
      <w:r>
        <w:t>.incomplete:</w:t>
      </w:r>
    </w:p>
    <w:p w14:paraId="5E84A5DA" w14:textId="77777777" w:rsidR="00394AF3" w:rsidRDefault="00A8620B">
      <w:pPr>
        <w:pStyle w:val="SourceCode"/>
      </w:pPr>
      <w:r>
        <w:t xml:space="preserve">    mov r14d, -1</w:t>
      </w:r>
    </w:p>
    <w:p w14:paraId="21DB920F" w14:textId="77777777" w:rsidR="00394AF3" w:rsidRDefault="00394AF3">
      <w:pPr>
        <w:pStyle w:val="SourceCode"/>
      </w:pPr>
    </w:p>
    <w:p w14:paraId="7F7F1892" w14:textId="77777777" w:rsidR="00394AF3" w:rsidRDefault="00A8620B">
      <w:pPr>
        <w:pStyle w:val="SourceCode"/>
      </w:pPr>
      <w:r>
        <w:t>.close:</w:t>
      </w:r>
    </w:p>
    <w:p w14:paraId="49DE920C" w14:textId="77777777" w:rsidR="00394AF3" w:rsidRDefault="00A8620B">
      <w:pPr>
        <w:pStyle w:val="SourceCode"/>
      </w:pPr>
      <w:r>
        <w:t xml:space="preserve">    ; Remember, close the file when finished, whatever the result.</w:t>
      </w:r>
    </w:p>
    <w:p w14:paraId="7A95BDAF" w14:textId="77777777" w:rsidR="00394AF3" w:rsidRDefault="00A8620B">
      <w:pPr>
        <w:pStyle w:val="SourceCode"/>
      </w:pPr>
      <w:r>
        <w:t xml:space="preserve">    mov rcx, rbx</w:t>
      </w:r>
    </w:p>
    <w:p w14:paraId="5D9ACEEB" w14:textId="77777777" w:rsidR="00394AF3" w:rsidRDefault="00A8620B">
      <w:pPr>
        <w:pStyle w:val="SourceCode"/>
      </w:pPr>
      <w:r>
        <w:t xml:space="preserve">    call fclose</w:t>
      </w:r>
    </w:p>
    <w:p w14:paraId="17010064" w14:textId="77777777" w:rsidR="00394AF3" w:rsidRDefault="00A8620B">
      <w:pPr>
        <w:pStyle w:val="SourceCode"/>
      </w:pPr>
      <w:r>
        <w:t xml:space="preserve">    mov eax, r14d</w:t>
      </w:r>
    </w:p>
    <w:p w14:paraId="1C78A8D7" w14:textId="77777777" w:rsidR="00394AF3" w:rsidRDefault="00A8620B">
      <w:pPr>
        <w:pStyle w:val="SourceCode"/>
      </w:pPr>
      <w:r>
        <w:t xml:space="preserve">    jmp .done</w:t>
      </w:r>
    </w:p>
    <w:p w14:paraId="5BF1EF89" w14:textId="77777777" w:rsidR="00394AF3" w:rsidRDefault="00A8620B">
      <w:pPr>
        <w:pStyle w:val="SourceCode"/>
      </w:pPr>
      <w:r>
        <w:t>.cannot_open:</w:t>
      </w:r>
    </w:p>
    <w:p w14:paraId="6B7F33C8" w14:textId="77777777" w:rsidR="00394AF3" w:rsidRDefault="00A8620B">
      <w:pPr>
        <w:pStyle w:val="SourceCode"/>
      </w:pPr>
      <w:r>
        <w:t xml:space="preserve">    mov eax, -1</w:t>
      </w:r>
    </w:p>
    <w:p w14:paraId="09F277C5" w14:textId="77777777" w:rsidR="00394AF3" w:rsidRDefault="00A8620B">
      <w:pPr>
        <w:pStyle w:val="SourceCode"/>
      </w:pPr>
      <w:r>
        <w:t>.done:</w:t>
      </w:r>
    </w:p>
    <w:p w14:paraId="35E97AA3" w14:textId="77777777" w:rsidR="00394AF3" w:rsidRDefault="00A8620B">
      <w:pPr>
        <w:pStyle w:val="SourceCode"/>
      </w:pPr>
      <w:r>
        <w:t xml:space="preserve">    add rsp, 40</w:t>
      </w:r>
    </w:p>
    <w:p w14:paraId="59129049" w14:textId="77777777" w:rsidR="00394AF3" w:rsidRDefault="00A8620B">
      <w:pPr>
        <w:pStyle w:val="SourceCode"/>
      </w:pPr>
      <w:r>
        <w:t xml:space="preserve">    pop r14</w:t>
      </w:r>
    </w:p>
    <w:p w14:paraId="38362EE4" w14:textId="77777777" w:rsidR="00394AF3" w:rsidRDefault="00A8620B">
      <w:pPr>
        <w:pStyle w:val="SourceCode"/>
      </w:pPr>
      <w:r>
        <w:t xml:space="preserve">    pop r13</w:t>
      </w:r>
    </w:p>
    <w:p w14:paraId="11B1A9A9" w14:textId="77777777" w:rsidR="00394AF3" w:rsidRDefault="00A8620B">
      <w:pPr>
        <w:pStyle w:val="SourceCode"/>
      </w:pPr>
      <w:r>
        <w:t xml:space="preserve">    pop r12</w:t>
      </w:r>
    </w:p>
    <w:p w14:paraId="67C68126" w14:textId="77777777" w:rsidR="00394AF3" w:rsidRDefault="00A8620B">
      <w:pPr>
        <w:pStyle w:val="SourceCode"/>
      </w:pPr>
      <w:r>
        <w:t xml:space="preserve">    pop rbx</w:t>
      </w:r>
    </w:p>
    <w:p w14:paraId="455576F4" w14:textId="77777777" w:rsidR="00394AF3" w:rsidRDefault="00A8620B">
      <w:pPr>
        <w:pStyle w:val="SourceCode"/>
      </w:pPr>
      <w:r>
        <w:t xml:space="preserve">    ret</w:t>
      </w:r>
    </w:p>
    <w:p w14:paraId="7AC15AE9" w14:textId="77777777" w:rsidR="00394AF3" w:rsidRDefault="00394AF3">
      <w:pPr>
        <w:pStyle w:val="SourceCode"/>
      </w:pPr>
    </w:p>
    <w:p w14:paraId="66C9888A" w14:textId="77777777" w:rsidR="00394AF3" w:rsidRDefault="00A8620B">
      <w:pPr>
        <w:pStyle w:val="SourceCode"/>
      </w:pPr>
      <w:r>
        <w:t>; Remember, the program starts at main; eax = 0 means success, 1 failure.</w:t>
      </w:r>
    </w:p>
    <w:p w14:paraId="5C88058D" w14:textId="77777777" w:rsidR="00394AF3" w:rsidRDefault="00A8620B">
      <w:pPr>
        <w:pStyle w:val="SourceCode"/>
      </w:pPr>
      <w:r>
        <w:t>; rbx keeps an Error format and r12 the path it names; two pushes plus</w:t>
      </w:r>
    </w:p>
    <w:p w14:paraId="6949CFE1" w14:textId="77777777" w:rsidR="00394AF3" w:rsidRDefault="00A8620B">
      <w:pPr>
        <w:pStyle w:val="SourceCode"/>
      </w:pPr>
      <w:r>
        <w:t>; sub rsp, 40 keep the stack aligned.</w:t>
      </w:r>
    </w:p>
    <w:p w14:paraId="4FB8ECE3" w14:textId="77777777" w:rsidR="00394AF3" w:rsidRDefault="00A8620B">
      <w:pPr>
        <w:pStyle w:val="SourceCode"/>
      </w:pPr>
      <w:r>
        <w:t>main:</w:t>
      </w:r>
    </w:p>
    <w:p w14:paraId="0464ADDD" w14:textId="77777777" w:rsidR="00394AF3" w:rsidRDefault="00A8620B">
      <w:pPr>
        <w:pStyle w:val="SourceCode"/>
      </w:pPr>
      <w:r>
        <w:t xml:space="preserve">    push rbx</w:t>
      </w:r>
    </w:p>
    <w:p w14:paraId="256EB241" w14:textId="77777777" w:rsidR="00394AF3" w:rsidRDefault="00A8620B">
      <w:pPr>
        <w:pStyle w:val="SourceCode"/>
      </w:pPr>
      <w:r>
        <w:t xml:space="preserve">    push r12</w:t>
      </w:r>
    </w:p>
    <w:p w14:paraId="22B93F95" w14:textId="77777777" w:rsidR="00394AF3" w:rsidRDefault="00A8620B">
      <w:pPr>
        <w:pStyle w:val="SourceCode"/>
      </w:pPr>
      <w:r>
        <w:t xml:space="preserve">    sub rsp, 40</w:t>
      </w:r>
    </w:p>
    <w:p w14:paraId="37C8F40C" w14:textId="77777777" w:rsidR="00394AF3" w:rsidRDefault="00394AF3">
      <w:pPr>
        <w:pStyle w:val="SourceCode"/>
      </w:pPr>
    </w:p>
    <w:p w14:paraId="33473DB0" w14:textId="77777777" w:rsidR="00394AF3" w:rsidRDefault="00A8620B">
      <w:pPr>
        <w:pStyle w:val="SourceCode"/>
      </w:pPr>
      <w:r>
        <w:t xml:space="preserve">    ; Append, then read back, and print only after both have worked.</w:t>
      </w:r>
    </w:p>
    <w:p w14:paraId="4F164DCC" w14:textId="77777777" w:rsidR="00394AF3" w:rsidRDefault="00A8620B">
      <w:pPr>
        <w:pStyle w:val="SourceCode"/>
      </w:pPr>
      <w:r>
        <w:t xml:space="preserve">    ; r12 holds the path being worked on, so .report can name it.</w:t>
      </w:r>
    </w:p>
    <w:p w14:paraId="25B3622E" w14:textId="77777777" w:rsidR="00394AF3" w:rsidRDefault="00A8620B">
      <w:pPr>
        <w:pStyle w:val="SourceCode"/>
      </w:pPr>
      <w:r>
        <w:t xml:space="preserve">    lea r12, [path]</w:t>
      </w:r>
    </w:p>
    <w:p w14:paraId="6DCA34BB" w14:textId="77777777" w:rsidR="00394AF3" w:rsidRDefault="00A8620B">
      <w:pPr>
        <w:pStyle w:val="SourceCode"/>
      </w:pPr>
      <w:r>
        <w:t xml:space="preserve">    mov rcx, r12</w:t>
      </w:r>
    </w:p>
    <w:p w14:paraId="0155E8B7" w14:textId="77777777" w:rsidR="00394AF3" w:rsidRDefault="00A8620B">
      <w:pPr>
        <w:pStyle w:val="SourceCode"/>
      </w:pPr>
      <w:r>
        <w:t xml:space="preserve">    lea rdx, [record]</w:t>
      </w:r>
    </w:p>
    <w:p w14:paraId="57CD74D8" w14:textId="77777777" w:rsidR="00394AF3" w:rsidRDefault="00A8620B">
      <w:pPr>
        <w:pStyle w:val="SourceCode"/>
      </w:pPr>
      <w:r>
        <w:t xml:space="preserve">    call append_line</w:t>
      </w:r>
    </w:p>
    <w:p w14:paraId="00085D70" w14:textId="77777777" w:rsidR="00394AF3" w:rsidRDefault="00A8620B">
      <w:pPr>
        <w:pStyle w:val="SourceCode"/>
      </w:pPr>
      <w:r>
        <w:t xml:space="preserve">    cmp eax, 1</w:t>
      </w:r>
    </w:p>
    <w:p w14:paraId="5BF53DE5" w14:textId="77777777" w:rsidR="00394AF3" w:rsidRDefault="00A8620B">
      <w:pPr>
        <w:pStyle w:val="SourceCode"/>
      </w:pPr>
      <w:r>
        <w:t xml:space="preserve">    je .missing</w:t>
      </w:r>
    </w:p>
    <w:p w14:paraId="6A545A79" w14:textId="77777777" w:rsidR="00394AF3" w:rsidRDefault="00A8620B">
      <w:pPr>
        <w:pStyle w:val="SourceCode"/>
      </w:pPr>
      <w:r>
        <w:t xml:space="preserve">    cmp eax, 0</w:t>
      </w:r>
    </w:p>
    <w:p w14:paraId="411FCB18" w14:textId="77777777" w:rsidR="00394AF3" w:rsidRDefault="00A8620B">
      <w:pPr>
        <w:pStyle w:val="SourceCode"/>
      </w:pPr>
      <w:r>
        <w:t xml:space="preserve">    jne .cannot_append</w:t>
      </w:r>
    </w:p>
    <w:p w14:paraId="7BBF2A36" w14:textId="77777777" w:rsidR="00394AF3" w:rsidRDefault="00394AF3">
      <w:pPr>
        <w:pStyle w:val="SourceCode"/>
      </w:pPr>
    </w:p>
    <w:p w14:paraId="6FC3594B" w14:textId="77777777" w:rsidR="00394AF3" w:rsidRDefault="00A8620B">
      <w:pPr>
        <w:pStyle w:val="SourceCode"/>
      </w:pPr>
      <w:r>
        <w:t xml:space="preserve">    mov rcx, r12</w:t>
      </w:r>
    </w:p>
    <w:p w14:paraId="34457FDE" w14:textId="77777777" w:rsidR="00394AF3" w:rsidRDefault="00A8620B">
      <w:pPr>
        <w:pStyle w:val="SourceCode"/>
      </w:pPr>
      <w:r>
        <w:t xml:space="preserve">    lea rdx, [contents]</w:t>
      </w:r>
    </w:p>
    <w:p w14:paraId="69473798" w14:textId="77777777" w:rsidR="00394AF3" w:rsidRDefault="00A8620B">
      <w:pPr>
        <w:pStyle w:val="SourceCode"/>
      </w:pPr>
      <w:r>
        <w:t xml:space="preserve">    mov r8d, CONTENTS_SIZE</w:t>
      </w:r>
    </w:p>
    <w:p w14:paraId="6C2CBB27" w14:textId="77777777" w:rsidR="00394AF3" w:rsidRDefault="00A8620B">
      <w:pPr>
        <w:pStyle w:val="SourceCode"/>
      </w:pPr>
      <w:r>
        <w:t xml:space="preserve">    call read_text_file</w:t>
      </w:r>
    </w:p>
    <w:p w14:paraId="0B14A774" w14:textId="77777777" w:rsidR="00394AF3" w:rsidRDefault="00A8620B">
      <w:pPr>
        <w:pStyle w:val="SourceCode"/>
      </w:pPr>
      <w:r>
        <w:t xml:space="preserve">    cmp eax, 0</w:t>
      </w:r>
    </w:p>
    <w:p w14:paraId="3268D05A" w14:textId="77777777" w:rsidR="00394AF3" w:rsidRDefault="00A8620B">
      <w:pPr>
        <w:pStyle w:val="SourceCode"/>
      </w:pPr>
      <w:r>
        <w:t xml:space="preserve">    jne .cannot_read</w:t>
      </w:r>
    </w:p>
    <w:p w14:paraId="7A0DE3E9" w14:textId="77777777" w:rsidR="00394AF3" w:rsidRDefault="00394AF3">
      <w:pPr>
        <w:pStyle w:val="SourceCode"/>
      </w:pPr>
    </w:p>
    <w:p w14:paraId="01ED4BF9" w14:textId="77777777" w:rsidR="00394AF3" w:rsidRDefault="00A8620B">
      <w:pPr>
        <w:pStyle w:val="SourceCode"/>
      </w:pPr>
      <w:r>
        <w:t xml:space="preserve">    lea rcx, [appended_line]</w:t>
      </w:r>
    </w:p>
    <w:p w14:paraId="07883959" w14:textId="77777777" w:rsidR="00394AF3" w:rsidRDefault="00A8620B">
      <w:pPr>
        <w:pStyle w:val="SourceCode"/>
      </w:pPr>
      <w:r>
        <w:t xml:space="preserve">    lea rdx, [record]</w:t>
      </w:r>
    </w:p>
    <w:p w14:paraId="100CAD0E" w14:textId="77777777" w:rsidR="00394AF3" w:rsidRDefault="00A8620B">
      <w:pPr>
        <w:pStyle w:val="SourceCode"/>
      </w:pPr>
      <w:r>
        <w:t xml:space="preserve">    call printf</w:t>
      </w:r>
    </w:p>
    <w:p w14:paraId="5157B284" w14:textId="77777777" w:rsidR="00394AF3" w:rsidRDefault="00A8620B">
      <w:pPr>
        <w:pStyle w:val="SourceCode"/>
      </w:pPr>
      <w:r>
        <w:t xml:space="preserve">    lea rcx, [title_line]</w:t>
      </w:r>
    </w:p>
    <w:p w14:paraId="2C6844A3" w14:textId="77777777" w:rsidR="00394AF3" w:rsidRDefault="00A8620B">
      <w:pPr>
        <w:pStyle w:val="SourceCode"/>
      </w:pPr>
      <w:r>
        <w:t xml:space="preserve">    lea rdx, [path]</w:t>
      </w:r>
    </w:p>
    <w:p w14:paraId="371DF8BB" w14:textId="77777777" w:rsidR="00394AF3" w:rsidRDefault="00A8620B">
      <w:pPr>
        <w:pStyle w:val="SourceCode"/>
      </w:pPr>
      <w:r>
        <w:t xml:space="preserve">    call printf</w:t>
      </w:r>
    </w:p>
    <w:p w14:paraId="13DBFDC5" w14:textId="77777777" w:rsidR="00394AF3" w:rsidRDefault="00A8620B">
      <w:pPr>
        <w:pStyle w:val="SourceCode"/>
      </w:pPr>
      <w:r>
        <w:t xml:space="preserve">    lea rcx, [text_format]</w:t>
      </w:r>
    </w:p>
    <w:p w14:paraId="79A32E41" w14:textId="77777777" w:rsidR="00394AF3" w:rsidRDefault="00A8620B">
      <w:pPr>
        <w:pStyle w:val="SourceCode"/>
      </w:pPr>
      <w:r>
        <w:t xml:space="preserve">    lea rdx, [contents]</w:t>
      </w:r>
    </w:p>
    <w:p w14:paraId="04325C98" w14:textId="77777777" w:rsidR="00394AF3" w:rsidRDefault="00A8620B">
      <w:pPr>
        <w:pStyle w:val="SourceCode"/>
      </w:pPr>
      <w:r>
        <w:t xml:space="preserve">    call printf</w:t>
      </w:r>
    </w:p>
    <w:p w14:paraId="1B16D2C4" w14:textId="77777777" w:rsidR="00394AF3" w:rsidRDefault="00A8620B">
      <w:pPr>
        <w:pStyle w:val="SourceCode"/>
      </w:pPr>
      <w:r>
        <w:t xml:space="preserve">    xor eax, eax</w:t>
      </w:r>
    </w:p>
    <w:p w14:paraId="55A06EBC" w14:textId="77777777" w:rsidR="00394AF3" w:rsidRDefault="00A8620B">
      <w:pPr>
        <w:pStyle w:val="SourceCode"/>
      </w:pPr>
      <w:r>
        <w:t xml:space="preserve">    jmp .done</w:t>
      </w:r>
    </w:p>
    <w:p w14:paraId="06C511B8" w14:textId="77777777" w:rsidR="00394AF3" w:rsidRDefault="00394AF3">
      <w:pPr>
        <w:pStyle w:val="SourceCode"/>
      </w:pPr>
    </w:p>
    <w:p w14:paraId="51457724" w14:textId="77777777" w:rsidR="00394AF3" w:rsidRDefault="00A8620B">
      <w:pPr>
        <w:pStyle w:val="SourceCode"/>
      </w:pPr>
      <w:r>
        <w:t xml:space="preserve">    ; Remember, __acrt_iob_func(2) gives stderr, and fprintf takes the</w:t>
      </w:r>
    </w:p>
    <w:p w14:paraId="70F87BDD" w14:textId="77777777" w:rsidR="00394AF3" w:rsidRDefault="00A8620B">
      <w:pPr>
        <w:pStyle w:val="SourceCode"/>
      </w:pPr>
      <w:r>
        <w:t xml:space="preserve">    ; stream first.</w:t>
      </w:r>
    </w:p>
    <w:p w14:paraId="07B4BAAF" w14:textId="77777777" w:rsidR="00394AF3" w:rsidRDefault="00A8620B">
      <w:pPr>
        <w:pStyle w:val="SourceCode"/>
      </w:pPr>
      <w:r>
        <w:t>.missing:</w:t>
      </w:r>
    </w:p>
    <w:p w14:paraId="3B6A868B" w14:textId="77777777" w:rsidR="00394AF3" w:rsidRDefault="00A8620B">
      <w:pPr>
        <w:pStyle w:val="SourceCode"/>
      </w:pPr>
      <w:r>
        <w:t xml:space="preserve">    lea rbx, [missing_error]</w:t>
      </w:r>
    </w:p>
    <w:p w14:paraId="00B85A77" w14:textId="77777777" w:rsidR="00394AF3" w:rsidRDefault="00A8620B">
      <w:pPr>
        <w:pStyle w:val="SourceCode"/>
      </w:pPr>
      <w:r>
        <w:t xml:space="preserve">    jmp .report</w:t>
      </w:r>
    </w:p>
    <w:p w14:paraId="3B734426" w14:textId="77777777" w:rsidR="00394AF3" w:rsidRDefault="00A8620B">
      <w:pPr>
        <w:pStyle w:val="SourceCode"/>
      </w:pPr>
      <w:r>
        <w:t>.cannot_append:</w:t>
      </w:r>
    </w:p>
    <w:p w14:paraId="500A3322" w14:textId="77777777" w:rsidR="00394AF3" w:rsidRDefault="00A8620B">
      <w:pPr>
        <w:pStyle w:val="SourceCode"/>
      </w:pPr>
      <w:r>
        <w:t xml:space="preserve">    lea rbx, [append_error]</w:t>
      </w:r>
    </w:p>
    <w:p w14:paraId="32586FAD" w14:textId="77777777" w:rsidR="00394AF3" w:rsidRDefault="00A8620B">
      <w:pPr>
        <w:pStyle w:val="SourceCode"/>
      </w:pPr>
      <w:r>
        <w:t xml:space="preserve">    jmp .report</w:t>
      </w:r>
    </w:p>
    <w:p w14:paraId="05C10EE7" w14:textId="77777777" w:rsidR="00394AF3" w:rsidRDefault="00A8620B">
      <w:pPr>
        <w:pStyle w:val="SourceCode"/>
      </w:pPr>
      <w:r>
        <w:t>.cannot_read:</w:t>
      </w:r>
    </w:p>
    <w:p w14:paraId="5A65593B" w14:textId="77777777" w:rsidR="00394AF3" w:rsidRDefault="00A8620B">
      <w:pPr>
        <w:pStyle w:val="SourceCode"/>
      </w:pPr>
      <w:r>
        <w:t xml:space="preserve">    lea rbx, [read_error]</w:t>
      </w:r>
    </w:p>
    <w:p w14:paraId="7D1D17CD" w14:textId="77777777" w:rsidR="00394AF3" w:rsidRDefault="00A8620B">
      <w:pPr>
        <w:pStyle w:val="SourceCode"/>
      </w:pPr>
      <w:r>
        <w:t>.report:</w:t>
      </w:r>
    </w:p>
    <w:p w14:paraId="60271ED6" w14:textId="77777777" w:rsidR="00394AF3" w:rsidRDefault="00A8620B">
      <w:pPr>
        <w:pStyle w:val="SourceCode"/>
      </w:pPr>
      <w:r>
        <w:t xml:space="preserve">    mov ecx, 2</w:t>
      </w:r>
    </w:p>
    <w:p w14:paraId="57D6F240" w14:textId="77777777" w:rsidR="00394AF3" w:rsidRDefault="00A8620B">
      <w:pPr>
        <w:pStyle w:val="SourceCode"/>
      </w:pPr>
      <w:r>
        <w:t xml:space="preserve">    call __acrt_iob_func</w:t>
      </w:r>
    </w:p>
    <w:p w14:paraId="6C185A6A" w14:textId="77777777" w:rsidR="00394AF3" w:rsidRDefault="00A8620B">
      <w:pPr>
        <w:pStyle w:val="SourceCode"/>
      </w:pPr>
      <w:r>
        <w:t xml:space="preserve">    mov rcx, rax</w:t>
      </w:r>
    </w:p>
    <w:p w14:paraId="7D517430" w14:textId="77777777" w:rsidR="00394AF3" w:rsidRDefault="00A8620B">
      <w:pPr>
        <w:pStyle w:val="SourceCode"/>
      </w:pPr>
      <w:r>
        <w:t xml:space="preserve">    mov rdx, rbx</w:t>
      </w:r>
    </w:p>
    <w:p w14:paraId="38E353FE" w14:textId="77777777" w:rsidR="00394AF3" w:rsidRDefault="00A8620B">
      <w:pPr>
        <w:pStyle w:val="SourceCode"/>
      </w:pPr>
      <w:r>
        <w:t xml:space="preserve">    mov r8, r12</w:t>
      </w:r>
    </w:p>
    <w:p w14:paraId="041A092D" w14:textId="77777777" w:rsidR="00394AF3" w:rsidRDefault="00A8620B">
      <w:pPr>
        <w:pStyle w:val="SourceCode"/>
      </w:pPr>
      <w:r>
        <w:t xml:space="preserve">    call fprintf</w:t>
      </w:r>
    </w:p>
    <w:p w14:paraId="75DEA4EA" w14:textId="77777777" w:rsidR="00394AF3" w:rsidRDefault="00A8620B">
      <w:pPr>
        <w:pStyle w:val="SourceCode"/>
      </w:pPr>
      <w:r>
        <w:t xml:space="preserve">    mov eax, 1</w:t>
      </w:r>
    </w:p>
    <w:p w14:paraId="79698D3B" w14:textId="77777777" w:rsidR="00394AF3" w:rsidRDefault="00A8620B">
      <w:pPr>
        <w:pStyle w:val="SourceCode"/>
      </w:pPr>
      <w:r>
        <w:t>.done:</w:t>
      </w:r>
    </w:p>
    <w:p w14:paraId="615C03BF" w14:textId="77777777" w:rsidR="00394AF3" w:rsidRDefault="00A8620B">
      <w:pPr>
        <w:pStyle w:val="SourceCode"/>
      </w:pPr>
      <w:r>
        <w:t xml:space="preserve">    add rsp, 40</w:t>
      </w:r>
    </w:p>
    <w:p w14:paraId="2208A535" w14:textId="77777777" w:rsidR="00394AF3" w:rsidRDefault="00A8620B">
      <w:pPr>
        <w:pStyle w:val="SourceCode"/>
        <w:keepNext/>
      </w:pPr>
      <w:r>
        <w:t xml:space="preserve">    pop r12</w:t>
      </w:r>
    </w:p>
    <w:p w14:paraId="40B6AE88" w14:textId="77777777" w:rsidR="00394AF3" w:rsidRDefault="00A8620B">
      <w:pPr>
        <w:pStyle w:val="SourceCode"/>
        <w:keepNext/>
      </w:pPr>
      <w:r>
        <w:t xml:space="preserve">    pop rbx</w:t>
      </w:r>
    </w:p>
    <w:p w14:paraId="3B526DCD" w14:textId="77777777" w:rsidR="00394AF3" w:rsidRDefault="00A8620B">
      <w:pPr>
        <w:pStyle w:val="SourceCode"/>
      </w:pPr>
      <w:r>
        <w:t xml:space="preserve">    ret</w:t>
      </w:r>
    </w:p>
    <w:p w14:paraId="644B1581" w14:textId="77777777" w:rsidR="00394AF3" w:rsidRDefault="00394AF3">
      <w:pPr>
        <w:keepNext/>
      </w:pPr>
    </w:p>
    <w:p w14:paraId="2F84F35F" w14:textId="77777777" w:rsidR="00394AF3" w:rsidRDefault="00A8620B">
      <w:pPr>
        <w:pStyle w:val="Heading3"/>
      </w:pPr>
      <w:r>
        <w:t>Windows PowerShell Build and Run</w:t>
      </w:r>
    </w:p>
    <w:p w14:paraId="1A794082" w14:textId="77777777" w:rsidR="00394AF3" w:rsidRDefault="00A8620B">
      <w:pPr>
        <w:keepNext/>
      </w:pPr>
      <w:r>
        <w:t>Start from the three starting lines again, build, run the program once, and show its exit code.</w:t>
      </w:r>
    </w:p>
    <w:p w14:paraId="38AC6929" w14:textId="77777777" w:rsidR="00394AF3" w:rsidRDefault="00394AF3">
      <w:pPr>
        <w:keepNext/>
      </w:pPr>
    </w:p>
    <w:p w14:paraId="494B0AA2" w14:textId="77777777" w:rsidR="00394AF3" w:rsidRDefault="00A8620B">
      <w:pPr>
        <w:pStyle w:val="CommandBlock"/>
        <w:keepNext/>
      </w:pPr>
      <w:r>
        <w:t>Copy-Item inventory-start.txt .\assembly\inventory.txt</w:t>
      </w:r>
    </w:p>
    <w:p w14:paraId="5EE3C04B" w14:textId="77777777" w:rsidR="00394AF3" w:rsidRDefault="00A8620B">
      <w:pPr>
        <w:pStyle w:val="CommandBlock"/>
        <w:keepNext/>
      </w:pPr>
      <w:r>
        <w:t>nasm -f win64 .\assembly\windows\append_file.asm `</w:t>
      </w:r>
    </w:p>
    <w:p w14:paraId="6254D61C" w14:textId="77777777" w:rsidR="00394AF3" w:rsidRDefault="00A8620B">
      <w:pPr>
        <w:pStyle w:val="CommandBlock"/>
        <w:keepNext/>
      </w:pPr>
      <w:r>
        <w:t xml:space="preserve">    -o .\assembly\windows\append_file.obj</w:t>
      </w:r>
    </w:p>
    <w:p w14:paraId="6BA6DA58" w14:textId="77777777" w:rsidR="00394AF3" w:rsidRDefault="00A8620B">
      <w:pPr>
        <w:pStyle w:val="CommandBlock"/>
        <w:keepNext/>
      </w:pPr>
      <w:r>
        <w:t>gcc .\assembly\windows\append_file.obj -o .\assembly\windows\append_file.exe</w:t>
      </w:r>
    </w:p>
    <w:p w14:paraId="7B134A91" w14:textId="77777777" w:rsidR="00394AF3" w:rsidRDefault="00A8620B">
      <w:pPr>
        <w:pStyle w:val="CommandBlock"/>
        <w:keepNext/>
      </w:pPr>
      <w:r>
        <w:t>.\assembly\windows\append_file.exe</w:t>
      </w:r>
    </w:p>
    <w:p w14:paraId="2E208C65" w14:textId="77777777" w:rsidR="00394AF3" w:rsidRDefault="00A8620B">
      <w:pPr>
        <w:pStyle w:val="CommandBlock"/>
      </w:pPr>
      <w:r>
        <w:t>$LASTEXITCODE</w:t>
      </w:r>
    </w:p>
    <w:p w14:paraId="31B6D1F0" w14:textId="77777777" w:rsidR="00394AF3" w:rsidRDefault="00394AF3">
      <w:pPr>
        <w:keepNext/>
      </w:pPr>
    </w:p>
    <w:p w14:paraId="4DA0B675" w14:textId="77777777" w:rsidR="00394AF3" w:rsidRDefault="00A8620B">
      <w:pPr>
        <w:pStyle w:val="Heading3"/>
      </w:pPr>
      <w:r>
        <w:t>assembly/linux/append_file.asm</w:t>
      </w:r>
    </w:p>
    <w:p w14:paraId="29849147" w14:textId="77777777" w:rsidR="00394AF3" w:rsidRDefault="00A8620B">
      <w:pPr>
        <w:pStyle w:val="SourceCode"/>
        <w:keepNext/>
      </w:pPr>
      <w:r>
        <w:t>; Assembly for 64-bit Linux, written for NASM.</w:t>
      </w:r>
    </w:p>
    <w:p w14:paraId="5DC62469" w14:textId="77777777" w:rsidR="00394AF3" w:rsidRDefault="00A8620B">
      <w:pPr>
        <w:pStyle w:val="SourceCode"/>
        <w:keepNext/>
      </w:pPr>
      <w:r>
        <w:t>; Remember, Assembly calls the C library for files: fopen opens a file</w:t>
      </w:r>
    </w:p>
    <w:p w14:paraId="156FC543" w14:textId="77777777" w:rsidR="00394AF3" w:rsidRDefault="00A8620B">
      <w:pPr>
        <w:pStyle w:val="SourceCode"/>
      </w:pPr>
      <w:r>
        <w:t>; and returns a handle, fprintf writes through it, fread reads through</w:t>
      </w:r>
    </w:p>
    <w:p w14:paraId="7BEF4B24" w14:textId="77777777" w:rsidR="00394AF3" w:rsidRDefault="00A8620B">
      <w:pPr>
        <w:pStyle w:val="SourceCode"/>
      </w:pPr>
      <w:r>
        <w:t>; it, and fclose closes it.</w:t>
      </w:r>
    </w:p>
    <w:p w14:paraId="26229FF0" w14:textId="77777777" w:rsidR="00394AF3" w:rsidRDefault="00A8620B">
      <w:pPr>
        <w:pStyle w:val="SourceCode"/>
      </w:pPr>
      <w:r>
        <w:t>default rel</w:t>
      </w:r>
    </w:p>
    <w:p w14:paraId="195E7768" w14:textId="77777777" w:rsidR="00394AF3" w:rsidRDefault="00A8620B">
      <w:pPr>
        <w:pStyle w:val="SourceCode"/>
      </w:pPr>
      <w:r>
        <w:t>global main</w:t>
      </w:r>
    </w:p>
    <w:p w14:paraId="5817939E" w14:textId="77777777" w:rsidR="00394AF3" w:rsidRDefault="00A8620B">
      <w:pPr>
        <w:pStyle w:val="SourceCode"/>
      </w:pPr>
      <w:r>
        <w:t>extern printf</w:t>
      </w:r>
    </w:p>
    <w:p w14:paraId="1B86EF24" w14:textId="77777777" w:rsidR="00394AF3" w:rsidRDefault="00A8620B">
      <w:pPr>
        <w:pStyle w:val="SourceCode"/>
      </w:pPr>
      <w:r>
        <w:t>extern fprintf</w:t>
      </w:r>
    </w:p>
    <w:p w14:paraId="2290EA48" w14:textId="77777777" w:rsidR="00394AF3" w:rsidRDefault="00A8620B">
      <w:pPr>
        <w:pStyle w:val="SourceCode"/>
      </w:pPr>
      <w:r>
        <w:t>extern stderr</w:t>
      </w:r>
    </w:p>
    <w:p w14:paraId="2C789A75" w14:textId="77777777" w:rsidR="00394AF3" w:rsidRDefault="00A8620B">
      <w:pPr>
        <w:pStyle w:val="SourceCode"/>
      </w:pPr>
      <w:r>
        <w:t>extern access</w:t>
      </w:r>
    </w:p>
    <w:p w14:paraId="29CA4D3A" w14:textId="77777777" w:rsidR="00394AF3" w:rsidRDefault="00A8620B">
      <w:pPr>
        <w:pStyle w:val="SourceCode"/>
      </w:pPr>
      <w:r>
        <w:t>extern fopen</w:t>
      </w:r>
    </w:p>
    <w:p w14:paraId="510171ED" w14:textId="77777777" w:rsidR="00394AF3" w:rsidRDefault="00A8620B">
      <w:pPr>
        <w:pStyle w:val="SourceCode"/>
      </w:pPr>
      <w:r>
        <w:t>extern fclose</w:t>
      </w:r>
    </w:p>
    <w:p w14:paraId="3F7C725B" w14:textId="77777777" w:rsidR="00394AF3" w:rsidRDefault="00A8620B">
      <w:pPr>
        <w:pStyle w:val="SourceCode"/>
      </w:pPr>
      <w:r>
        <w:t>extern fread</w:t>
      </w:r>
    </w:p>
    <w:p w14:paraId="243BDE0F" w14:textId="77777777" w:rsidR="00394AF3" w:rsidRDefault="00A8620B">
      <w:pPr>
        <w:pStyle w:val="SourceCode"/>
      </w:pPr>
      <w:r>
        <w:t>extern ferror</w:t>
      </w:r>
    </w:p>
    <w:p w14:paraId="27C2A67D" w14:textId="77777777" w:rsidR="00394AF3" w:rsidRDefault="00A8620B">
      <w:pPr>
        <w:pStyle w:val="SourceCode"/>
      </w:pPr>
      <w:r>
        <w:t>extern fgetc</w:t>
      </w:r>
    </w:p>
    <w:p w14:paraId="7179D65C" w14:textId="77777777" w:rsidR="00394AF3" w:rsidRDefault="00394AF3">
      <w:pPr>
        <w:pStyle w:val="SourceCode"/>
      </w:pPr>
    </w:p>
    <w:p w14:paraId="6A21762A" w14:textId="77777777" w:rsidR="00394AF3" w:rsidRDefault="00A8620B">
      <w:pPr>
        <w:pStyle w:val="SourceCode"/>
      </w:pPr>
      <w:r>
        <w:t>; Remember, equ = constant. fgetc returns EOF, -1, when nothing is left.</w:t>
      </w:r>
    </w:p>
    <w:p w14:paraId="20BF1515" w14:textId="77777777" w:rsidR="00394AF3" w:rsidRDefault="00A8620B">
      <w:pPr>
        <w:pStyle w:val="SourceCode"/>
      </w:pPr>
      <w:r>
        <w:t>CONTENTS_SIZE       equ 1024</w:t>
      </w:r>
    </w:p>
    <w:p w14:paraId="5D9888B7" w14:textId="77777777" w:rsidR="00394AF3" w:rsidRDefault="00A8620B">
      <w:pPr>
        <w:pStyle w:val="SourceCode"/>
      </w:pPr>
      <w:r>
        <w:t>EOF                 equ -1</w:t>
      </w:r>
    </w:p>
    <w:p w14:paraId="3FC1B643" w14:textId="77777777" w:rsidR="00394AF3" w:rsidRDefault="00394AF3">
      <w:pPr>
        <w:pStyle w:val="SourceCode"/>
      </w:pPr>
    </w:p>
    <w:p w14:paraId="057A03C2" w14:textId="77777777" w:rsidR="00394AF3" w:rsidRDefault="00A8620B">
      <w:pPr>
        <w:pStyle w:val="SourceCode"/>
      </w:pPr>
      <w:r>
        <w:t>section .rodata</w:t>
      </w:r>
    </w:p>
    <w:p w14:paraId="34EECDAB" w14:textId="77777777" w:rsidR="00394AF3" w:rsidRDefault="00A8620B">
      <w:pPr>
        <w:pStyle w:val="SourceCode"/>
      </w:pPr>
      <w:r>
        <w:t xml:space="preserve">    ; Remember, a relative path starts from the working directory; the</w:t>
      </w:r>
    </w:p>
    <w:p w14:paraId="4854E8B2" w14:textId="77777777" w:rsidR="00394AF3" w:rsidRDefault="00A8620B">
      <w:pPr>
        <w:pStyle w:val="SourceCode"/>
      </w:pPr>
      <w:r>
        <w:t xml:space="preserve">    ; file is in the assembly folder, so Assembly writes only there.</w:t>
      </w:r>
    </w:p>
    <w:p w14:paraId="7C6FCAC1" w14:textId="77777777" w:rsidR="00394AF3" w:rsidRDefault="00A8620B">
      <w:pPr>
        <w:pStyle w:val="SourceCode"/>
      </w:pPr>
      <w:r>
        <w:t xml:space="preserve">    path                db "assembly/inventory.txt", 0</w:t>
      </w:r>
    </w:p>
    <w:p w14:paraId="67C24300" w14:textId="77777777" w:rsidR="00394AF3" w:rsidRDefault="00A8620B">
      <w:pPr>
        <w:pStyle w:val="SourceCode"/>
      </w:pPr>
      <w:r>
        <w:t xml:space="preserve">    record              db "cache-01", 0</w:t>
      </w:r>
    </w:p>
    <w:p w14:paraId="22913EA1" w14:textId="77777777" w:rsidR="00394AF3" w:rsidRDefault="00A8620B">
      <w:pPr>
        <w:pStyle w:val="SourceCode"/>
      </w:pPr>
      <w:r>
        <w:t xml:space="preserve">    ; Remember, "ab" appends.</w:t>
      </w:r>
    </w:p>
    <w:p w14:paraId="391C61FB" w14:textId="77777777" w:rsidR="00394AF3" w:rsidRDefault="00A8620B">
      <w:pPr>
        <w:pStyle w:val="SourceCode"/>
      </w:pPr>
      <w:r>
        <w:t xml:space="preserve">    append_mode         db "ab", 0</w:t>
      </w:r>
    </w:p>
    <w:p w14:paraId="10E7BC91" w14:textId="77777777" w:rsidR="00394AF3" w:rsidRDefault="00A8620B">
      <w:pPr>
        <w:pStyle w:val="SourceCode"/>
      </w:pPr>
      <w:r>
        <w:t xml:space="preserve">    ; Remember, "r" opens an existing file for reading.</w:t>
      </w:r>
    </w:p>
    <w:p w14:paraId="2539CD1C" w14:textId="77777777" w:rsidR="00394AF3" w:rsidRDefault="00A8620B">
      <w:pPr>
        <w:pStyle w:val="SourceCode"/>
      </w:pPr>
      <w:r>
        <w:t xml:space="preserve">    read_mode           db "r", 0</w:t>
      </w:r>
    </w:p>
    <w:p w14:paraId="357E7B1F" w14:textId="77777777" w:rsidR="00394AF3" w:rsidRDefault="00A8620B">
      <w:pPr>
        <w:pStyle w:val="SourceCode"/>
      </w:pPr>
      <w:r>
        <w:t xml:space="preserve">    ; One line: the text, then a line ending, 10.</w:t>
      </w:r>
    </w:p>
    <w:p w14:paraId="504626D5" w14:textId="77777777" w:rsidR="00394AF3" w:rsidRDefault="00A8620B">
      <w:pPr>
        <w:pStyle w:val="SourceCode"/>
      </w:pPr>
      <w:r>
        <w:t xml:space="preserve">    line_format         db "%s", 10, 0</w:t>
      </w:r>
    </w:p>
    <w:p w14:paraId="2E4C99AA" w14:textId="77777777" w:rsidR="00394AF3" w:rsidRDefault="00A8620B">
      <w:pPr>
        <w:pStyle w:val="SourceCode"/>
      </w:pPr>
      <w:r>
        <w:t xml:space="preserve">    text_format         db "%s", 0</w:t>
      </w:r>
    </w:p>
    <w:p w14:paraId="4BAFD1E5" w14:textId="77777777" w:rsidR="00394AF3" w:rsidRDefault="00A8620B">
      <w:pPr>
        <w:pStyle w:val="SourceCode"/>
      </w:pPr>
      <w:r>
        <w:t xml:space="preserve">    appended_line       db "Appended: %s", 10, 0</w:t>
      </w:r>
    </w:p>
    <w:p w14:paraId="33140E71" w14:textId="77777777" w:rsidR="00394AF3" w:rsidRDefault="00A8620B">
      <w:pPr>
        <w:pStyle w:val="SourceCode"/>
      </w:pPr>
      <w:r>
        <w:t xml:space="preserve">    title_line          db "Contents of %s:", 10, 0</w:t>
      </w:r>
    </w:p>
    <w:p w14:paraId="237ACD22" w14:textId="77777777" w:rsidR="00394AF3" w:rsidRDefault="00A8620B">
      <w:pPr>
        <w:pStyle w:val="SourceCode"/>
      </w:pPr>
      <w:r>
        <w:t xml:space="preserve">    missing_error       db "Error: %s does not exist; "</w:t>
      </w:r>
    </w:p>
    <w:p w14:paraId="391C6127" w14:textId="77777777" w:rsidR="00394AF3" w:rsidRDefault="00A8620B">
      <w:pPr>
        <w:pStyle w:val="SourceCode"/>
      </w:pPr>
      <w:r>
        <w:t xml:space="preserve">                        db "nothing was changed", 10, 0</w:t>
      </w:r>
    </w:p>
    <w:p w14:paraId="10C7D9CE" w14:textId="77777777" w:rsidR="00394AF3" w:rsidRDefault="00A8620B">
      <w:pPr>
        <w:pStyle w:val="SourceCode"/>
      </w:pPr>
      <w:r>
        <w:t xml:space="preserve">    append_error        db "Error: could not append to %s", 10, 0</w:t>
      </w:r>
    </w:p>
    <w:p w14:paraId="5DFB75FF" w14:textId="77777777" w:rsidR="00394AF3" w:rsidRDefault="00A8620B">
      <w:pPr>
        <w:pStyle w:val="SourceCode"/>
      </w:pPr>
      <w:r>
        <w:t xml:space="preserve">    read_error          db "Error: could not read %s", 10, 0</w:t>
      </w:r>
    </w:p>
    <w:p w14:paraId="12EAA064" w14:textId="77777777" w:rsidR="00394AF3" w:rsidRDefault="00394AF3">
      <w:pPr>
        <w:pStyle w:val="SourceCode"/>
      </w:pPr>
    </w:p>
    <w:p w14:paraId="4E17CD41" w14:textId="77777777" w:rsidR="00394AF3" w:rsidRDefault="00A8620B">
      <w:pPr>
        <w:pStyle w:val="SourceCode"/>
      </w:pPr>
      <w:r>
        <w:t>section .bss</w:t>
      </w:r>
    </w:p>
    <w:p w14:paraId="022A27E9" w14:textId="77777777" w:rsidR="00394AF3" w:rsidRDefault="00A8620B">
      <w:pPr>
        <w:pStyle w:val="SourceCode"/>
      </w:pPr>
      <w:r>
        <w:t xml:space="preserve">    contents            resb CONTENTS_SIZE</w:t>
      </w:r>
    </w:p>
    <w:p w14:paraId="2649BB56" w14:textId="77777777" w:rsidR="00394AF3" w:rsidRDefault="00394AF3">
      <w:pPr>
        <w:pStyle w:val="SourceCode"/>
      </w:pPr>
    </w:p>
    <w:p w14:paraId="75A493BB" w14:textId="77777777" w:rsidR="00394AF3" w:rsidRDefault="00A8620B">
      <w:pPr>
        <w:pStyle w:val="SourceCode"/>
      </w:pPr>
      <w:r>
        <w:t>section .text</w:t>
      </w:r>
    </w:p>
    <w:p w14:paraId="45C45456" w14:textId="77777777" w:rsidR="00394AF3" w:rsidRDefault="00394AF3">
      <w:pPr>
        <w:pStyle w:val="SourceCode"/>
      </w:pPr>
    </w:p>
    <w:p w14:paraId="17E43432" w14:textId="77777777" w:rsidR="00394AF3" w:rsidRDefault="00A8620B">
      <w:pPr>
        <w:pStyle w:val="SourceCode"/>
      </w:pPr>
      <w:r>
        <w:t>; append_line: adds a line and a line ending to the end of an existing</w:t>
      </w:r>
    </w:p>
    <w:p w14:paraId="28B32A8C" w14:textId="77777777" w:rsidR="00394AF3" w:rsidRDefault="00A8620B">
      <w:pPr>
        <w:pStyle w:val="SourceCode"/>
      </w:pPr>
      <w:r>
        <w:t>; file.</w:t>
      </w:r>
    </w:p>
    <w:p w14:paraId="7C74022A" w14:textId="77777777" w:rsidR="00394AF3" w:rsidRDefault="00A8620B">
      <w:pPr>
        <w:pStyle w:val="SourceCode"/>
      </w:pPr>
      <w:r>
        <w:t>;   in:  rdi = address of the path, rsi = address of the line</w:t>
      </w:r>
    </w:p>
    <w:p w14:paraId="09840623" w14:textId="77777777" w:rsidR="00394AF3" w:rsidRDefault="00A8620B">
      <w:pPr>
        <w:pStyle w:val="SourceCode"/>
      </w:pPr>
      <w:r>
        <w:t>;   out: eax = 0 when the line was added, 1 when the file does not exist</w:t>
      </w:r>
    </w:p>
    <w:p w14:paraId="28EC3060" w14:textId="77777777" w:rsidR="00394AF3" w:rsidRDefault="00A8620B">
      <w:pPr>
        <w:pStyle w:val="SourceCode"/>
      </w:pPr>
      <w:r>
        <w:t>;        (so append mode never creates a new file holding only this</w:t>
      </w:r>
    </w:p>
    <w:p w14:paraId="0808AD8B" w14:textId="77777777" w:rsidR="00394AF3" w:rsidRDefault="00A8620B">
      <w:pPr>
        <w:pStyle w:val="SourceCode"/>
      </w:pPr>
      <w:r>
        <w:t>;        line), -1 when it cannot be opened, written, or saved</w:t>
      </w:r>
    </w:p>
    <w:p w14:paraId="4FF658BB" w14:textId="77777777" w:rsidR="00394AF3" w:rsidRDefault="00A8620B">
      <w:pPr>
        <w:pStyle w:val="SourceCode"/>
      </w:pPr>
      <w:r>
        <w:t>; Remember, a return code says how the work went, and the caller checks</w:t>
      </w:r>
    </w:p>
    <w:p w14:paraId="38B6D05B" w14:textId="77777777" w:rsidR="00394AF3" w:rsidRDefault="00A8620B">
      <w:pPr>
        <w:pStyle w:val="SourceCode"/>
      </w:pPr>
      <w:r>
        <w:t>; it. r12 keeps the path, r13 the line and then the result, and rbx the</w:t>
      </w:r>
    </w:p>
    <w:p w14:paraId="58640567" w14:textId="77777777" w:rsidR="00394AF3" w:rsidRDefault="00A8620B">
      <w:pPr>
        <w:pStyle w:val="SourceCode"/>
      </w:pPr>
      <w:r>
        <w:t>; handle; the three pushes keep the stack aligned.</w:t>
      </w:r>
    </w:p>
    <w:p w14:paraId="1030322A" w14:textId="77777777" w:rsidR="00394AF3" w:rsidRDefault="00A8620B">
      <w:pPr>
        <w:pStyle w:val="SourceCode"/>
      </w:pPr>
      <w:r>
        <w:t>append_line:</w:t>
      </w:r>
    </w:p>
    <w:p w14:paraId="24011E65" w14:textId="77777777" w:rsidR="00394AF3" w:rsidRDefault="00A8620B">
      <w:pPr>
        <w:pStyle w:val="SourceCode"/>
      </w:pPr>
      <w:r>
        <w:t xml:space="preserve">    push rbx</w:t>
      </w:r>
    </w:p>
    <w:p w14:paraId="59F7D7D0" w14:textId="77777777" w:rsidR="00394AF3" w:rsidRDefault="00A8620B">
      <w:pPr>
        <w:pStyle w:val="SourceCode"/>
      </w:pPr>
      <w:r>
        <w:t xml:space="preserve">    push r12</w:t>
      </w:r>
    </w:p>
    <w:p w14:paraId="141F3F93" w14:textId="77777777" w:rsidR="00394AF3" w:rsidRDefault="00A8620B">
      <w:pPr>
        <w:pStyle w:val="SourceCode"/>
      </w:pPr>
      <w:r>
        <w:t xml:space="preserve">    push r13</w:t>
      </w:r>
    </w:p>
    <w:p w14:paraId="0DD6AB4B" w14:textId="77777777" w:rsidR="00394AF3" w:rsidRDefault="00A8620B">
      <w:pPr>
        <w:pStyle w:val="SourceCode"/>
      </w:pPr>
      <w:r>
        <w:t xml:space="preserve">    mov r12, rdi</w:t>
      </w:r>
    </w:p>
    <w:p w14:paraId="7F761B42" w14:textId="77777777" w:rsidR="00394AF3" w:rsidRDefault="00A8620B">
      <w:pPr>
        <w:pStyle w:val="SourceCode"/>
      </w:pPr>
      <w:r>
        <w:t xml:space="preserve">    mov r13, rsi</w:t>
      </w:r>
    </w:p>
    <w:p w14:paraId="7100A9F6" w14:textId="77777777" w:rsidR="00394AF3" w:rsidRDefault="00394AF3">
      <w:pPr>
        <w:pStyle w:val="SourceCode"/>
      </w:pPr>
    </w:p>
    <w:p w14:paraId="41852D4A" w14:textId="77777777" w:rsidR="00394AF3" w:rsidRDefault="00A8620B">
      <w:pPr>
        <w:pStyle w:val="SourceCode"/>
      </w:pPr>
      <w:r>
        <w:t xml:space="preserve">    ; Remember, access(path, 0) returns 0 when the path exists.</w:t>
      </w:r>
    </w:p>
    <w:p w14:paraId="2D275184" w14:textId="77777777" w:rsidR="00394AF3" w:rsidRDefault="00A8620B">
      <w:pPr>
        <w:pStyle w:val="SourceCode"/>
      </w:pPr>
      <w:r>
        <w:t xml:space="preserve">    xor esi, esi</w:t>
      </w:r>
    </w:p>
    <w:p w14:paraId="586F026E" w14:textId="77777777" w:rsidR="00394AF3" w:rsidRDefault="00A8620B">
      <w:pPr>
        <w:pStyle w:val="SourceCode"/>
      </w:pPr>
      <w:r>
        <w:t xml:space="preserve">    call access</w:t>
      </w:r>
    </w:p>
    <w:p w14:paraId="35BD08C2" w14:textId="77777777" w:rsidR="00394AF3" w:rsidRDefault="00A8620B">
      <w:pPr>
        <w:pStyle w:val="SourceCode"/>
      </w:pPr>
      <w:r>
        <w:t xml:space="preserve">    cmp eax, 0</w:t>
      </w:r>
    </w:p>
    <w:p w14:paraId="3005C94D" w14:textId="77777777" w:rsidR="00394AF3" w:rsidRDefault="00A8620B">
      <w:pPr>
        <w:pStyle w:val="SourceCode"/>
      </w:pPr>
      <w:r>
        <w:t xml:space="preserve">    jne .missing</w:t>
      </w:r>
    </w:p>
    <w:p w14:paraId="69086C1B" w14:textId="77777777" w:rsidR="00394AF3" w:rsidRDefault="00394AF3">
      <w:pPr>
        <w:pStyle w:val="SourceCode"/>
      </w:pPr>
    </w:p>
    <w:p w14:paraId="03283F8C" w14:textId="77777777" w:rsidR="00394AF3" w:rsidRDefault="00A8620B">
      <w:pPr>
        <w:pStyle w:val="SourceCode"/>
      </w:pPr>
      <w:r>
        <w:t xml:space="preserve">    ; Remember, fopen returns 0 when it cannot open the file.</w:t>
      </w:r>
    </w:p>
    <w:p w14:paraId="3A1A9B60" w14:textId="77777777" w:rsidR="00394AF3" w:rsidRDefault="00A8620B">
      <w:pPr>
        <w:pStyle w:val="SourceCode"/>
      </w:pPr>
      <w:r>
        <w:t xml:space="preserve">    mov rdi, r12</w:t>
      </w:r>
    </w:p>
    <w:p w14:paraId="29C79097" w14:textId="77777777" w:rsidR="00394AF3" w:rsidRDefault="00A8620B">
      <w:pPr>
        <w:pStyle w:val="SourceCode"/>
      </w:pPr>
      <w:r>
        <w:t xml:space="preserve">    lea rsi, [append_mode]</w:t>
      </w:r>
    </w:p>
    <w:p w14:paraId="6802ABBF" w14:textId="77777777" w:rsidR="00394AF3" w:rsidRDefault="00A8620B">
      <w:pPr>
        <w:pStyle w:val="SourceCode"/>
      </w:pPr>
      <w:r>
        <w:t xml:space="preserve">    call fopen</w:t>
      </w:r>
    </w:p>
    <w:p w14:paraId="4983B5BF" w14:textId="77777777" w:rsidR="00394AF3" w:rsidRDefault="00A8620B">
      <w:pPr>
        <w:pStyle w:val="SourceCode"/>
      </w:pPr>
      <w:r>
        <w:t xml:space="preserve">    cmp rax, 0</w:t>
      </w:r>
    </w:p>
    <w:p w14:paraId="5CE047C9" w14:textId="77777777" w:rsidR="00394AF3" w:rsidRDefault="00A8620B">
      <w:pPr>
        <w:pStyle w:val="SourceCode"/>
      </w:pPr>
      <w:r>
        <w:t xml:space="preserve">    je .failed</w:t>
      </w:r>
    </w:p>
    <w:p w14:paraId="232EDD56" w14:textId="77777777" w:rsidR="00394AF3" w:rsidRDefault="00A8620B">
      <w:pPr>
        <w:pStyle w:val="SourceCode"/>
      </w:pPr>
      <w:r>
        <w:t xml:space="preserve">    mov rbx, rax</w:t>
      </w:r>
    </w:p>
    <w:p w14:paraId="57EDF49F" w14:textId="77777777" w:rsidR="00394AF3" w:rsidRDefault="00394AF3">
      <w:pPr>
        <w:pStyle w:val="SourceCode"/>
      </w:pPr>
    </w:p>
    <w:p w14:paraId="5ECE636F" w14:textId="77777777" w:rsidR="00394AF3" w:rsidRDefault="00A8620B">
      <w:pPr>
        <w:pStyle w:val="SourceCode"/>
      </w:pPr>
      <w:r>
        <w:t xml:space="preserve">    ; Remember, fprintf returns a number below 0 when the write fails,</w:t>
      </w:r>
    </w:p>
    <w:p w14:paraId="2EC973D7" w14:textId="77777777" w:rsidR="00394AF3" w:rsidRDefault="00A8620B">
      <w:pPr>
        <w:pStyle w:val="SourceCode"/>
      </w:pPr>
      <w:r>
        <w:t xml:space="preserve">    ; and fclose a number other than 0 when it cannot finish saving, so</w:t>
      </w:r>
    </w:p>
    <w:p w14:paraId="016DC2C5" w14:textId="77777777" w:rsidR="00394AF3" w:rsidRDefault="00A8620B">
      <w:pPr>
        <w:pStyle w:val="SourceCode"/>
      </w:pPr>
      <w:r>
        <w:t xml:space="preserve">    ; both are checked. r13 holds the result: 0 until a step fails.</w:t>
      </w:r>
    </w:p>
    <w:p w14:paraId="6AD5B3DD" w14:textId="77777777" w:rsidR="00394AF3" w:rsidRDefault="00A8620B">
      <w:pPr>
        <w:pStyle w:val="SourceCode"/>
      </w:pPr>
      <w:r>
        <w:t xml:space="preserve">    mov rdi, rbx</w:t>
      </w:r>
    </w:p>
    <w:p w14:paraId="23621D40" w14:textId="77777777" w:rsidR="00394AF3" w:rsidRDefault="00A8620B">
      <w:pPr>
        <w:pStyle w:val="SourceCode"/>
      </w:pPr>
      <w:r>
        <w:t xml:space="preserve">    lea rsi, [line_format]</w:t>
      </w:r>
    </w:p>
    <w:p w14:paraId="0608D7ED" w14:textId="77777777" w:rsidR="00394AF3" w:rsidRDefault="00A8620B">
      <w:pPr>
        <w:pStyle w:val="SourceCode"/>
      </w:pPr>
      <w:r>
        <w:t xml:space="preserve">    mov rdx, r13</w:t>
      </w:r>
    </w:p>
    <w:p w14:paraId="1C505101" w14:textId="77777777" w:rsidR="00394AF3" w:rsidRDefault="00A8620B">
      <w:pPr>
        <w:pStyle w:val="SourceCode"/>
      </w:pPr>
      <w:r>
        <w:t xml:space="preserve">    xor eax, eax</w:t>
      </w:r>
    </w:p>
    <w:p w14:paraId="504045CA" w14:textId="77777777" w:rsidR="00394AF3" w:rsidRDefault="00A8620B">
      <w:pPr>
        <w:pStyle w:val="SourceCode"/>
      </w:pPr>
      <w:r>
        <w:t xml:space="preserve">    call fprintf</w:t>
      </w:r>
    </w:p>
    <w:p w14:paraId="4CC23996" w14:textId="77777777" w:rsidR="00394AF3" w:rsidRDefault="00A8620B">
      <w:pPr>
        <w:pStyle w:val="SourceCode"/>
      </w:pPr>
      <w:r>
        <w:t xml:space="preserve">    mov r13, 0</w:t>
      </w:r>
    </w:p>
    <w:p w14:paraId="52281C36" w14:textId="77777777" w:rsidR="00394AF3" w:rsidRDefault="00A8620B">
      <w:pPr>
        <w:pStyle w:val="SourceCode"/>
      </w:pPr>
      <w:r>
        <w:t xml:space="preserve">    cmp eax, 0</w:t>
      </w:r>
    </w:p>
    <w:p w14:paraId="67CF32F5" w14:textId="77777777" w:rsidR="00394AF3" w:rsidRDefault="00A8620B">
      <w:pPr>
        <w:pStyle w:val="SourceCode"/>
      </w:pPr>
      <w:r>
        <w:t xml:space="preserve">    jge .close</w:t>
      </w:r>
    </w:p>
    <w:p w14:paraId="12E2DE10" w14:textId="77777777" w:rsidR="00394AF3" w:rsidRDefault="00A8620B">
      <w:pPr>
        <w:pStyle w:val="SourceCode"/>
      </w:pPr>
      <w:r>
        <w:t xml:space="preserve">    mov r13, -1</w:t>
      </w:r>
    </w:p>
    <w:p w14:paraId="246DC55C" w14:textId="77777777" w:rsidR="00394AF3" w:rsidRDefault="00A8620B">
      <w:pPr>
        <w:pStyle w:val="SourceCode"/>
      </w:pPr>
      <w:r>
        <w:t>.close:</w:t>
      </w:r>
    </w:p>
    <w:p w14:paraId="22392115" w14:textId="77777777" w:rsidR="00394AF3" w:rsidRDefault="00A8620B">
      <w:pPr>
        <w:pStyle w:val="SourceCode"/>
      </w:pPr>
      <w:r>
        <w:t xml:space="preserve">    mov rdi, rbx</w:t>
      </w:r>
    </w:p>
    <w:p w14:paraId="04B6E120" w14:textId="77777777" w:rsidR="00394AF3" w:rsidRDefault="00A8620B">
      <w:pPr>
        <w:pStyle w:val="SourceCode"/>
      </w:pPr>
      <w:r>
        <w:t xml:space="preserve">    call fclose</w:t>
      </w:r>
    </w:p>
    <w:p w14:paraId="76E72877" w14:textId="77777777" w:rsidR="00394AF3" w:rsidRDefault="00A8620B">
      <w:pPr>
        <w:pStyle w:val="SourceCode"/>
      </w:pPr>
      <w:r>
        <w:t xml:space="preserve">    cmp eax, 0</w:t>
      </w:r>
    </w:p>
    <w:p w14:paraId="1D086501" w14:textId="77777777" w:rsidR="00394AF3" w:rsidRDefault="00A8620B">
      <w:pPr>
        <w:pStyle w:val="SourceCode"/>
      </w:pPr>
      <w:r>
        <w:t xml:space="preserve">    je .closed</w:t>
      </w:r>
    </w:p>
    <w:p w14:paraId="66178FEF" w14:textId="77777777" w:rsidR="00394AF3" w:rsidRDefault="00A8620B">
      <w:pPr>
        <w:pStyle w:val="SourceCode"/>
      </w:pPr>
      <w:r>
        <w:t xml:space="preserve">    mov r13, -1</w:t>
      </w:r>
    </w:p>
    <w:p w14:paraId="30F9A2FC" w14:textId="77777777" w:rsidR="00394AF3" w:rsidRDefault="00A8620B">
      <w:pPr>
        <w:pStyle w:val="SourceCode"/>
      </w:pPr>
      <w:r>
        <w:t>.closed:</w:t>
      </w:r>
    </w:p>
    <w:p w14:paraId="73EE6B3F" w14:textId="77777777" w:rsidR="00394AF3" w:rsidRDefault="00A8620B">
      <w:pPr>
        <w:pStyle w:val="SourceCode"/>
      </w:pPr>
      <w:r>
        <w:t xml:space="preserve">    mov rax, r13</w:t>
      </w:r>
    </w:p>
    <w:p w14:paraId="1C953797" w14:textId="77777777" w:rsidR="00394AF3" w:rsidRDefault="00A8620B">
      <w:pPr>
        <w:pStyle w:val="SourceCode"/>
      </w:pPr>
      <w:r>
        <w:t xml:space="preserve">    jmp .done</w:t>
      </w:r>
    </w:p>
    <w:p w14:paraId="23825E52" w14:textId="77777777" w:rsidR="00394AF3" w:rsidRDefault="00A8620B">
      <w:pPr>
        <w:pStyle w:val="SourceCode"/>
      </w:pPr>
      <w:r>
        <w:t>.missing:</w:t>
      </w:r>
    </w:p>
    <w:p w14:paraId="5B6927AF" w14:textId="77777777" w:rsidR="00394AF3" w:rsidRDefault="00A8620B">
      <w:pPr>
        <w:pStyle w:val="SourceCode"/>
      </w:pPr>
      <w:r>
        <w:t xml:space="preserve">    mov eax, 1</w:t>
      </w:r>
    </w:p>
    <w:p w14:paraId="6C2451BE" w14:textId="77777777" w:rsidR="00394AF3" w:rsidRDefault="00A8620B">
      <w:pPr>
        <w:pStyle w:val="SourceCode"/>
      </w:pPr>
      <w:r>
        <w:t xml:space="preserve">    jmp .done</w:t>
      </w:r>
    </w:p>
    <w:p w14:paraId="4860D8D0" w14:textId="77777777" w:rsidR="00394AF3" w:rsidRDefault="00A8620B">
      <w:pPr>
        <w:pStyle w:val="SourceCode"/>
      </w:pPr>
      <w:r>
        <w:t>.failed:</w:t>
      </w:r>
    </w:p>
    <w:p w14:paraId="466A87E4" w14:textId="77777777" w:rsidR="00394AF3" w:rsidRDefault="00A8620B">
      <w:pPr>
        <w:pStyle w:val="SourceCode"/>
      </w:pPr>
      <w:r>
        <w:t xml:space="preserve">    mov eax, -1</w:t>
      </w:r>
    </w:p>
    <w:p w14:paraId="7FEC17FB" w14:textId="77777777" w:rsidR="00394AF3" w:rsidRDefault="00A8620B">
      <w:pPr>
        <w:pStyle w:val="SourceCode"/>
      </w:pPr>
      <w:r>
        <w:t>.done:</w:t>
      </w:r>
    </w:p>
    <w:p w14:paraId="1F60F671" w14:textId="77777777" w:rsidR="00394AF3" w:rsidRDefault="00A8620B">
      <w:pPr>
        <w:pStyle w:val="SourceCode"/>
      </w:pPr>
      <w:r>
        <w:t xml:space="preserve">    pop r13</w:t>
      </w:r>
    </w:p>
    <w:p w14:paraId="65DB0312" w14:textId="77777777" w:rsidR="00394AF3" w:rsidRDefault="00A8620B">
      <w:pPr>
        <w:pStyle w:val="SourceCode"/>
      </w:pPr>
      <w:r>
        <w:t xml:space="preserve">    pop r12</w:t>
      </w:r>
    </w:p>
    <w:p w14:paraId="1E11C852" w14:textId="77777777" w:rsidR="00394AF3" w:rsidRDefault="00A8620B">
      <w:pPr>
        <w:pStyle w:val="SourceCode"/>
      </w:pPr>
      <w:r>
        <w:t xml:space="preserve">    pop rbx</w:t>
      </w:r>
    </w:p>
    <w:p w14:paraId="2B3EB227" w14:textId="77777777" w:rsidR="00394AF3" w:rsidRDefault="00A8620B">
      <w:pPr>
        <w:pStyle w:val="SourceCode"/>
      </w:pPr>
      <w:r>
        <w:t xml:space="preserve">    ret</w:t>
      </w:r>
    </w:p>
    <w:p w14:paraId="1F455D22" w14:textId="77777777" w:rsidR="00394AF3" w:rsidRDefault="00394AF3">
      <w:pPr>
        <w:pStyle w:val="SourceCode"/>
      </w:pPr>
    </w:p>
    <w:p w14:paraId="4312A875" w14:textId="77777777" w:rsidR="00394AF3" w:rsidRDefault="00A8620B">
      <w:pPr>
        <w:pStyle w:val="SourceCode"/>
      </w:pPr>
      <w:r>
        <w:t>; read_text_file: reads the whole text file at a path into memory</w:t>
      </w:r>
    </w:p>
    <w:p w14:paraId="3DD578CE" w14:textId="77777777" w:rsidR="00394AF3" w:rsidRDefault="00A8620B">
      <w:pPr>
        <w:pStyle w:val="SourceCode"/>
      </w:pPr>
      <w:r>
        <w:t>; (Lesson 3.2a).</w:t>
      </w:r>
    </w:p>
    <w:p w14:paraId="41884AAE" w14:textId="77777777" w:rsidR="00394AF3" w:rsidRDefault="00A8620B">
      <w:pPr>
        <w:pStyle w:val="SourceCode"/>
      </w:pPr>
      <w:r>
        <w:t>;   in:      rdi = address of the path, rsi = address to put the text,</w:t>
      </w:r>
    </w:p>
    <w:p w14:paraId="24A5D8DE" w14:textId="77777777" w:rsidR="00394AF3" w:rsidRDefault="00A8620B">
      <w:pPr>
        <w:pStyle w:val="SourceCode"/>
      </w:pPr>
      <w:r>
        <w:t>;            rdx = how many bytes that place holds</w:t>
      </w:r>
    </w:p>
    <w:p w14:paraId="097D8675" w14:textId="77777777" w:rsidR="00394AF3" w:rsidRDefault="00A8620B">
      <w:pPr>
        <w:pStyle w:val="SourceCode"/>
      </w:pPr>
      <w:r>
        <w:t>;   out:     eax = 0 when the whole file was read, -1 when it cannot be</w:t>
      </w:r>
    </w:p>
    <w:p w14:paraId="2F9BE6C2" w14:textId="77777777" w:rsidR="00394AF3" w:rsidRDefault="00A8620B">
      <w:pPr>
        <w:pStyle w:val="SourceCode"/>
      </w:pPr>
      <w:r>
        <w:t>;            opened, a read fails, or the text does not fit</w:t>
      </w:r>
    </w:p>
    <w:p w14:paraId="0AF0796C" w14:textId="77777777" w:rsidR="00394AF3" w:rsidRDefault="00A8620B">
      <w:pPr>
        <w:pStyle w:val="SourceCode"/>
      </w:pPr>
      <w:r>
        <w:t>; Remember, rbx, r12, r13, and r14 must come back unchanged, so the</w:t>
      </w:r>
    </w:p>
    <w:p w14:paraId="466EC8A6" w14:textId="77777777" w:rsidR="00394AF3" w:rsidRDefault="00A8620B">
      <w:pPr>
        <w:pStyle w:val="SourceCode"/>
      </w:pPr>
      <w:r>
        <w:t>; function pushes them first and pops them in reverse order. Four pushes</w:t>
      </w:r>
    </w:p>
    <w:p w14:paraId="23146CC9" w14:textId="77777777" w:rsidR="00394AF3" w:rsidRDefault="00A8620B">
      <w:pPr>
        <w:pStyle w:val="SourceCode"/>
      </w:pPr>
      <w:r>
        <w:t>; plus sub rsp, 8 keep the stack aligned.</w:t>
      </w:r>
    </w:p>
    <w:p w14:paraId="619E24BF" w14:textId="77777777" w:rsidR="00394AF3" w:rsidRDefault="00A8620B">
      <w:pPr>
        <w:pStyle w:val="SourceCode"/>
      </w:pPr>
      <w:r>
        <w:t>read_text_file:</w:t>
      </w:r>
    </w:p>
    <w:p w14:paraId="0AF4A967" w14:textId="77777777" w:rsidR="00394AF3" w:rsidRDefault="00A8620B">
      <w:pPr>
        <w:pStyle w:val="SourceCode"/>
      </w:pPr>
      <w:r>
        <w:t xml:space="preserve">    push rbx</w:t>
      </w:r>
    </w:p>
    <w:p w14:paraId="67138B1D" w14:textId="77777777" w:rsidR="00394AF3" w:rsidRDefault="00A8620B">
      <w:pPr>
        <w:pStyle w:val="SourceCode"/>
      </w:pPr>
      <w:r>
        <w:t xml:space="preserve">    push r12</w:t>
      </w:r>
    </w:p>
    <w:p w14:paraId="73CCC84D" w14:textId="77777777" w:rsidR="00394AF3" w:rsidRDefault="00A8620B">
      <w:pPr>
        <w:pStyle w:val="SourceCode"/>
      </w:pPr>
      <w:r>
        <w:t xml:space="preserve">    push r13</w:t>
      </w:r>
    </w:p>
    <w:p w14:paraId="122D19FA" w14:textId="77777777" w:rsidR="00394AF3" w:rsidRDefault="00A8620B">
      <w:pPr>
        <w:pStyle w:val="SourceCode"/>
      </w:pPr>
      <w:r>
        <w:t xml:space="preserve">    push r14</w:t>
      </w:r>
    </w:p>
    <w:p w14:paraId="674A43CA" w14:textId="77777777" w:rsidR="00394AF3" w:rsidRDefault="00A8620B">
      <w:pPr>
        <w:pStyle w:val="SourceCode"/>
      </w:pPr>
      <w:r>
        <w:t xml:space="preserve">    sub rsp, 8</w:t>
      </w:r>
    </w:p>
    <w:p w14:paraId="27179086" w14:textId="77777777" w:rsidR="00394AF3" w:rsidRDefault="00A8620B">
      <w:pPr>
        <w:pStyle w:val="SourceCode"/>
      </w:pPr>
      <w:r>
        <w:t xml:space="preserve">    mov r12, rsi</w:t>
      </w:r>
    </w:p>
    <w:p w14:paraId="4E102CFC" w14:textId="77777777" w:rsidR="00394AF3" w:rsidRDefault="00A8620B">
      <w:pPr>
        <w:pStyle w:val="SourceCode"/>
      </w:pPr>
      <w:r>
        <w:t xml:space="preserve">    mov r13, rdx</w:t>
      </w:r>
    </w:p>
    <w:p w14:paraId="5D9AA440" w14:textId="77777777" w:rsidR="00394AF3" w:rsidRDefault="00394AF3">
      <w:pPr>
        <w:pStyle w:val="SourceCode"/>
      </w:pPr>
    </w:p>
    <w:p w14:paraId="109C09E3" w14:textId="77777777" w:rsidR="00394AF3" w:rsidRDefault="00A8620B">
      <w:pPr>
        <w:pStyle w:val="SourceCode"/>
      </w:pPr>
      <w:r>
        <w:t xml:space="preserve">    ; Remember, "r" opens an existing file for reading, and fopen returns</w:t>
      </w:r>
    </w:p>
    <w:p w14:paraId="4D340CC0" w14:textId="77777777" w:rsidR="00394AF3" w:rsidRDefault="00A8620B">
      <w:pPr>
        <w:pStyle w:val="SourceCode"/>
      </w:pPr>
      <w:r>
        <w:t xml:space="preserve">    ; 0 when it cannot.</w:t>
      </w:r>
    </w:p>
    <w:p w14:paraId="60D9FFEF" w14:textId="77777777" w:rsidR="00394AF3" w:rsidRDefault="00A8620B">
      <w:pPr>
        <w:pStyle w:val="SourceCode"/>
      </w:pPr>
      <w:r>
        <w:t xml:space="preserve">    lea rsi, [read_mode]</w:t>
      </w:r>
    </w:p>
    <w:p w14:paraId="263C5A07" w14:textId="77777777" w:rsidR="00394AF3" w:rsidRDefault="00A8620B">
      <w:pPr>
        <w:pStyle w:val="SourceCode"/>
      </w:pPr>
      <w:r>
        <w:t xml:space="preserve">    call fopen</w:t>
      </w:r>
    </w:p>
    <w:p w14:paraId="74568F17" w14:textId="77777777" w:rsidR="00394AF3" w:rsidRDefault="00A8620B">
      <w:pPr>
        <w:pStyle w:val="SourceCode"/>
      </w:pPr>
      <w:r>
        <w:t xml:space="preserve">    cmp rax, 0</w:t>
      </w:r>
    </w:p>
    <w:p w14:paraId="37BC4950" w14:textId="77777777" w:rsidR="00394AF3" w:rsidRDefault="00A8620B">
      <w:pPr>
        <w:pStyle w:val="SourceCode"/>
      </w:pPr>
      <w:r>
        <w:t xml:space="preserve">    je .cannot_open</w:t>
      </w:r>
    </w:p>
    <w:p w14:paraId="4D554187" w14:textId="77777777" w:rsidR="00394AF3" w:rsidRDefault="00A8620B">
      <w:pPr>
        <w:pStyle w:val="SourceCode"/>
      </w:pPr>
      <w:r>
        <w:t xml:space="preserve">    mov rbx, rax</w:t>
      </w:r>
    </w:p>
    <w:p w14:paraId="5ABFAC1C" w14:textId="77777777" w:rsidR="00394AF3" w:rsidRDefault="00394AF3">
      <w:pPr>
        <w:pStyle w:val="SourceCode"/>
      </w:pPr>
    </w:p>
    <w:p w14:paraId="063AA6BC" w14:textId="77777777" w:rsidR="00394AF3" w:rsidRDefault="00A8620B">
      <w:pPr>
        <w:pStyle w:val="SourceCode"/>
      </w:pPr>
      <w:r>
        <w:t xml:space="preserve">    ; Remember, fread copies up to size - 1 bytes in one call and returns</w:t>
      </w:r>
    </w:p>
    <w:p w14:paraId="131B37BE" w14:textId="77777777" w:rsidR="00394AF3" w:rsidRDefault="00A8620B">
      <w:pPr>
        <w:pStyle w:val="SourceCode"/>
      </w:pPr>
      <w:r>
        <w:t xml:space="preserve">    ; how many in rax; the last place is kept for the ending 0.</w:t>
      </w:r>
    </w:p>
    <w:p w14:paraId="16362567" w14:textId="77777777" w:rsidR="00394AF3" w:rsidRDefault="00A8620B">
      <w:pPr>
        <w:pStyle w:val="SourceCode"/>
      </w:pPr>
      <w:r>
        <w:t xml:space="preserve">    mov rdi, r12</w:t>
      </w:r>
    </w:p>
    <w:p w14:paraId="3645AECB" w14:textId="77777777" w:rsidR="00394AF3" w:rsidRDefault="00A8620B">
      <w:pPr>
        <w:pStyle w:val="SourceCode"/>
      </w:pPr>
      <w:r>
        <w:t xml:space="preserve">    mov esi, 1</w:t>
      </w:r>
    </w:p>
    <w:p w14:paraId="2A4F7B70" w14:textId="77777777" w:rsidR="00394AF3" w:rsidRDefault="00A8620B">
      <w:pPr>
        <w:pStyle w:val="SourceCode"/>
      </w:pPr>
      <w:r>
        <w:t xml:space="preserve">    mov rdx, r13</w:t>
      </w:r>
    </w:p>
    <w:p w14:paraId="463F3B6C" w14:textId="77777777" w:rsidR="00394AF3" w:rsidRDefault="00A8620B">
      <w:pPr>
        <w:pStyle w:val="SourceCode"/>
      </w:pPr>
      <w:r>
        <w:t xml:space="preserve">    sub rdx, 1</w:t>
      </w:r>
    </w:p>
    <w:p w14:paraId="02D77FDF" w14:textId="77777777" w:rsidR="00394AF3" w:rsidRDefault="00A8620B">
      <w:pPr>
        <w:pStyle w:val="SourceCode"/>
      </w:pPr>
      <w:r>
        <w:t xml:space="preserve">    mov rcx, rbx</w:t>
      </w:r>
    </w:p>
    <w:p w14:paraId="20513520" w14:textId="77777777" w:rsidR="00394AF3" w:rsidRDefault="00A8620B">
      <w:pPr>
        <w:pStyle w:val="SourceCode"/>
      </w:pPr>
      <w:r>
        <w:t xml:space="preserve">    call fread</w:t>
      </w:r>
    </w:p>
    <w:p w14:paraId="666FDF6C" w14:textId="77777777" w:rsidR="00394AF3" w:rsidRDefault="00A8620B">
      <w:pPr>
        <w:pStyle w:val="SourceCode"/>
      </w:pPr>
      <w:r>
        <w:t xml:space="preserve">    mov byte [r12 + rax], 0</w:t>
      </w:r>
    </w:p>
    <w:p w14:paraId="6CDB180F" w14:textId="77777777" w:rsidR="00394AF3" w:rsidRDefault="00394AF3">
      <w:pPr>
        <w:pStyle w:val="SourceCode"/>
      </w:pPr>
    </w:p>
    <w:p w14:paraId="2C36F1E2" w14:textId="77777777" w:rsidR="00394AF3" w:rsidRDefault="00A8620B">
      <w:pPr>
        <w:pStyle w:val="SourceCode"/>
      </w:pPr>
      <w:r>
        <w:t xml:space="preserve">    ; Two more checks prove that contents holds the complete file.</w:t>
      </w:r>
    </w:p>
    <w:p w14:paraId="52EA3D72" w14:textId="77777777" w:rsidR="00394AF3" w:rsidRDefault="00A8620B">
      <w:pPr>
        <w:pStyle w:val="SourceCode"/>
      </w:pPr>
      <w:r>
        <w:t xml:space="preserve">    ; ferror returns nonzero when a read failed partway. fgetc reads one</w:t>
      </w:r>
    </w:p>
    <w:p w14:paraId="7F443027" w14:textId="77777777" w:rsidR="00394AF3" w:rsidRDefault="00A8620B">
      <w:pPr>
        <w:pStyle w:val="SourceCode"/>
      </w:pPr>
      <w:r>
        <w:t xml:space="preserve">    ; more byte, and returns EOF when nothing is left, so anything else</w:t>
      </w:r>
    </w:p>
    <w:p w14:paraId="75F83E07" w14:textId="77777777" w:rsidR="00394AF3" w:rsidRDefault="00A8620B">
      <w:pPr>
        <w:pStyle w:val="SourceCode"/>
      </w:pPr>
      <w:r>
        <w:t xml:space="preserve">    ; means the file is longer than contents can hold. r14 holds the</w:t>
      </w:r>
    </w:p>
    <w:p w14:paraId="4F70881B" w14:textId="77777777" w:rsidR="00394AF3" w:rsidRDefault="00A8620B">
      <w:pPr>
        <w:pStyle w:val="SourceCode"/>
      </w:pPr>
      <w:r>
        <w:t xml:space="preserve">    ; result: 0 until a check fails.</w:t>
      </w:r>
    </w:p>
    <w:p w14:paraId="2B224D80" w14:textId="77777777" w:rsidR="00394AF3" w:rsidRDefault="00A8620B">
      <w:pPr>
        <w:pStyle w:val="SourceCode"/>
      </w:pPr>
      <w:r>
        <w:t xml:space="preserve">    mov r14d, 0</w:t>
      </w:r>
    </w:p>
    <w:p w14:paraId="5E03EB3C" w14:textId="77777777" w:rsidR="00394AF3" w:rsidRDefault="00A8620B">
      <w:pPr>
        <w:pStyle w:val="SourceCode"/>
      </w:pPr>
      <w:r>
        <w:t xml:space="preserve">    mov rdi, rbx</w:t>
      </w:r>
    </w:p>
    <w:p w14:paraId="57643E6D" w14:textId="77777777" w:rsidR="00394AF3" w:rsidRDefault="00A8620B">
      <w:pPr>
        <w:pStyle w:val="SourceCode"/>
      </w:pPr>
      <w:r>
        <w:t xml:space="preserve">    call ferror</w:t>
      </w:r>
    </w:p>
    <w:p w14:paraId="3BBBCF70" w14:textId="77777777" w:rsidR="00394AF3" w:rsidRDefault="00A8620B">
      <w:pPr>
        <w:pStyle w:val="SourceCode"/>
      </w:pPr>
      <w:r>
        <w:t xml:space="preserve">    cmp eax, 0</w:t>
      </w:r>
    </w:p>
    <w:p w14:paraId="2F11CE7C" w14:textId="77777777" w:rsidR="00394AF3" w:rsidRDefault="00A8620B">
      <w:pPr>
        <w:pStyle w:val="SourceCode"/>
      </w:pPr>
      <w:r>
        <w:t xml:space="preserve">    jne .incomplete</w:t>
      </w:r>
    </w:p>
    <w:p w14:paraId="592B39DF" w14:textId="77777777" w:rsidR="00394AF3" w:rsidRDefault="00A8620B">
      <w:pPr>
        <w:pStyle w:val="SourceCode"/>
      </w:pPr>
      <w:r>
        <w:t xml:space="preserve">    mov rdi, rbx</w:t>
      </w:r>
    </w:p>
    <w:p w14:paraId="6A57FD25" w14:textId="77777777" w:rsidR="00394AF3" w:rsidRDefault="00A8620B">
      <w:pPr>
        <w:pStyle w:val="SourceCode"/>
      </w:pPr>
      <w:r>
        <w:t xml:space="preserve">    call fgetc</w:t>
      </w:r>
    </w:p>
    <w:p w14:paraId="4C976C2D" w14:textId="77777777" w:rsidR="00394AF3" w:rsidRDefault="00A8620B">
      <w:pPr>
        <w:pStyle w:val="SourceCode"/>
      </w:pPr>
      <w:r>
        <w:t xml:space="preserve">    cmp eax, EOF</w:t>
      </w:r>
    </w:p>
    <w:p w14:paraId="681DDE3A" w14:textId="77777777" w:rsidR="00394AF3" w:rsidRDefault="00A8620B">
      <w:pPr>
        <w:pStyle w:val="SourceCode"/>
      </w:pPr>
      <w:r>
        <w:t xml:space="preserve">    je .close</w:t>
      </w:r>
    </w:p>
    <w:p w14:paraId="5CE335C7" w14:textId="77777777" w:rsidR="00394AF3" w:rsidRDefault="00A8620B">
      <w:pPr>
        <w:pStyle w:val="SourceCode"/>
      </w:pPr>
      <w:r>
        <w:t>.incomplete:</w:t>
      </w:r>
    </w:p>
    <w:p w14:paraId="139303EA" w14:textId="77777777" w:rsidR="00394AF3" w:rsidRDefault="00A8620B">
      <w:pPr>
        <w:pStyle w:val="SourceCode"/>
      </w:pPr>
      <w:r>
        <w:t xml:space="preserve">    mov r14d, -1</w:t>
      </w:r>
    </w:p>
    <w:p w14:paraId="0A09DBB6" w14:textId="77777777" w:rsidR="00394AF3" w:rsidRDefault="00394AF3">
      <w:pPr>
        <w:pStyle w:val="SourceCode"/>
      </w:pPr>
    </w:p>
    <w:p w14:paraId="373E9555" w14:textId="77777777" w:rsidR="00394AF3" w:rsidRDefault="00A8620B">
      <w:pPr>
        <w:pStyle w:val="SourceCode"/>
      </w:pPr>
      <w:r>
        <w:t>.close:</w:t>
      </w:r>
    </w:p>
    <w:p w14:paraId="76F3AAE7" w14:textId="77777777" w:rsidR="00394AF3" w:rsidRDefault="00A8620B">
      <w:pPr>
        <w:pStyle w:val="SourceCode"/>
      </w:pPr>
      <w:r>
        <w:t xml:space="preserve">    ; Remember, close the file when finished, whatever the result.</w:t>
      </w:r>
    </w:p>
    <w:p w14:paraId="7CF055A0" w14:textId="77777777" w:rsidR="00394AF3" w:rsidRDefault="00A8620B">
      <w:pPr>
        <w:pStyle w:val="SourceCode"/>
      </w:pPr>
      <w:r>
        <w:t xml:space="preserve">    mov rdi, rbx</w:t>
      </w:r>
    </w:p>
    <w:p w14:paraId="2B11E91E" w14:textId="77777777" w:rsidR="00394AF3" w:rsidRDefault="00A8620B">
      <w:pPr>
        <w:pStyle w:val="SourceCode"/>
      </w:pPr>
      <w:r>
        <w:t xml:space="preserve">    call fclose</w:t>
      </w:r>
    </w:p>
    <w:p w14:paraId="6928DF77" w14:textId="77777777" w:rsidR="00394AF3" w:rsidRDefault="00A8620B">
      <w:pPr>
        <w:pStyle w:val="SourceCode"/>
      </w:pPr>
      <w:r>
        <w:t xml:space="preserve">    mov eax, r14d</w:t>
      </w:r>
    </w:p>
    <w:p w14:paraId="6011C194" w14:textId="77777777" w:rsidR="00394AF3" w:rsidRDefault="00A8620B">
      <w:pPr>
        <w:pStyle w:val="SourceCode"/>
      </w:pPr>
      <w:r>
        <w:t xml:space="preserve">    jmp .done</w:t>
      </w:r>
    </w:p>
    <w:p w14:paraId="243C3371" w14:textId="77777777" w:rsidR="00394AF3" w:rsidRDefault="00A8620B">
      <w:pPr>
        <w:pStyle w:val="SourceCode"/>
      </w:pPr>
      <w:r>
        <w:t>.cannot_open:</w:t>
      </w:r>
    </w:p>
    <w:p w14:paraId="348E4660" w14:textId="77777777" w:rsidR="00394AF3" w:rsidRDefault="00A8620B">
      <w:pPr>
        <w:pStyle w:val="SourceCode"/>
      </w:pPr>
      <w:r>
        <w:t xml:space="preserve">    mov eax, -1</w:t>
      </w:r>
    </w:p>
    <w:p w14:paraId="512E9FEC" w14:textId="77777777" w:rsidR="00394AF3" w:rsidRDefault="00A8620B">
      <w:pPr>
        <w:pStyle w:val="SourceCode"/>
      </w:pPr>
      <w:r>
        <w:t>.done:</w:t>
      </w:r>
    </w:p>
    <w:p w14:paraId="04BA12C7" w14:textId="77777777" w:rsidR="00394AF3" w:rsidRDefault="00A8620B">
      <w:pPr>
        <w:pStyle w:val="SourceCode"/>
      </w:pPr>
      <w:r>
        <w:t xml:space="preserve">    add rsp, 8</w:t>
      </w:r>
    </w:p>
    <w:p w14:paraId="716F214D" w14:textId="77777777" w:rsidR="00394AF3" w:rsidRDefault="00A8620B">
      <w:pPr>
        <w:pStyle w:val="SourceCode"/>
      </w:pPr>
      <w:r>
        <w:t xml:space="preserve">    pop r14</w:t>
      </w:r>
    </w:p>
    <w:p w14:paraId="4F5D6BFA" w14:textId="77777777" w:rsidR="00394AF3" w:rsidRDefault="00A8620B">
      <w:pPr>
        <w:pStyle w:val="SourceCode"/>
      </w:pPr>
      <w:r>
        <w:t xml:space="preserve">    pop r13</w:t>
      </w:r>
    </w:p>
    <w:p w14:paraId="4E0429F7" w14:textId="77777777" w:rsidR="00394AF3" w:rsidRDefault="00A8620B">
      <w:pPr>
        <w:pStyle w:val="SourceCode"/>
      </w:pPr>
      <w:r>
        <w:t xml:space="preserve">    pop r12</w:t>
      </w:r>
    </w:p>
    <w:p w14:paraId="10CAC1E6" w14:textId="77777777" w:rsidR="00394AF3" w:rsidRDefault="00A8620B">
      <w:pPr>
        <w:pStyle w:val="SourceCode"/>
      </w:pPr>
      <w:r>
        <w:t xml:space="preserve">    pop rbx</w:t>
      </w:r>
    </w:p>
    <w:p w14:paraId="4D7D4DE0" w14:textId="77777777" w:rsidR="00394AF3" w:rsidRDefault="00A8620B">
      <w:pPr>
        <w:pStyle w:val="SourceCode"/>
      </w:pPr>
      <w:r>
        <w:t xml:space="preserve">    ret</w:t>
      </w:r>
    </w:p>
    <w:p w14:paraId="5B21627D" w14:textId="77777777" w:rsidR="00394AF3" w:rsidRDefault="00394AF3">
      <w:pPr>
        <w:pStyle w:val="SourceCode"/>
      </w:pPr>
    </w:p>
    <w:p w14:paraId="2ACC46A1" w14:textId="77777777" w:rsidR="00394AF3" w:rsidRDefault="00A8620B">
      <w:pPr>
        <w:pStyle w:val="SourceCode"/>
      </w:pPr>
      <w:r>
        <w:t>; Remember, the program starts at main; eax = 0 means success, 1 failure.</w:t>
      </w:r>
    </w:p>
    <w:p w14:paraId="79BE5392" w14:textId="77777777" w:rsidR="00394AF3" w:rsidRDefault="00A8620B">
      <w:pPr>
        <w:pStyle w:val="SourceCode"/>
      </w:pPr>
      <w:r>
        <w:t>; rbx keeps an Error format and r12 the path it names; two pushes plus</w:t>
      </w:r>
    </w:p>
    <w:p w14:paraId="1598F403" w14:textId="77777777" w:rsidR="00394AF3" w:rsidRDefault="00A8620B">
      <w:pPr>
        <w:pStyle w:val="SourceCode"/>
      </w:pPr>
      <w:r>
        <w:t>; sub rsp, 8 keep the stack aligned.</w:t>
      </w:r>
    </w:p>
    <w:p w14:paraId="27D5E731" w14:textId="77777777" w:rsidR="00394AF3" w:rsidRDefault="00A8620B">
      <w:pPr>
        <w:pStyle w:val="SourceCode"/>
      </w:pPr>
      <w:r>
        <w:t>main:</w:t>
      </w:r>
    </w:p>
    <w:p w14:paraId="5412FCF2" w14:textId="77777777" w:rsidR="00394AF3" w:rsidRDefault="00A8620B">
      <w:pPr>
        <w:pStyle w:val="SourceCode"/>
      </w:pPr>
      <w:r>
        <w:t xml:space="preserve">    push rbx</w:t>
      </w:r>
    </w:p>
    <w:p w14:paraId="777EA7F4" w14:textId="77777777" w:rsidR="00394AF3" w:rsidRDefault="00A8620B">
      <w:pPr>
        <w:pStyle w:val="SourceCode"/>
      </w:pPr>
      <w:r>
        <w:t xml:space="preserve">    push r12</w:t>
      </w:r>
    </w:p>
    <w:p w14:paraId="50FE25E3" w14:textId="77777777" w:rsidR="00394AF3" w:rsidRDefault="00A8620B">
      <w:pPr>
        <w:pStyle w:val="SourceCode"/>
      </w:pPr>
      <w:r>
        <w:t xml:space="preserve">    sub rsp, 8</w:t>
      </w:r>
    </w:p>
    <w:p w14:paraId="4100652F" w14:textId="77777777" w:rsidR="00394AF3" w:rsidRDefault="00394AF3">
      <w:pPr>
        <w:pStyle w:val="SourceCode"/>
      </w:pPr>
    </w:p>
    <w:p w14:paraId="47368F3F" w14:textId="77777777" w:rsidR="00394AF3" w:rsidRDefault="00A8620B">
      <w:pPr>
        <w:pStyle w:val="SourceCode"/>
      </w:pPr>
      <w:r>
        <w:t xml:space="preserve">    ; Append, then read back, and print only after both have worked.</w:t>
      </w:r>
    </w:p>
    <w:p w14:paraId="13222F31" w14:textId="77777777" w:rsidR="00394AF3" w:rsidRDefault="00A8620B">
      <w:pPr>
        <w:pStyle w:val="SourceCode"/>
      </w:pPr>
      <w:r>
        <w:t xml:space="preserve">    ; r12 holds the path being worked on, so .report can name it.</w:t>
      </w:r>
    </w:p>
    <w:p w14:paraId="21793355" w14:textId="77777777" w:rsidR="00394AF3" w:rsidRDefault="00A8620B">
      <w:pPr>
        <w:pStyle w:val="SourceCode"/>
      </w:pPr>
      <w:r>
        <w:t xml:space="preserve">    lea r12, [path]</w:t>
      </w:r>
    </w:p>
    <w:p w14:paraId="41B31720" w14:textId="77777777" w:rsidR="00394AF3" w:rsidRDefault="00A8620B">
      <w:pPr>
        <w:pStyle w:val="SourceCode"/>
      </w:pPr>
      <w:r>
        <w:t xml:space="preserve">    mov rdi, r12</w:t>
      </w:r>
    </w:p>
    <w:p w14:paraId="0E8AF8E6" w14:textId="77777777" w:rsidR="00394AF3" w:rsidRDefault="00A8620B">
      <w:pPr>
        <w:pStyle w:val="SourceCode"/>
      </w:pPr>
      <w:r>
        <w:t xml:space="preserve">    lea rsi, [record]</w:t>
      </w:r>
    </w:p>
    <w:p w14:paraId="047B53F8" w14:textId="77777777" w:rsidR="00394AF3" w:rsidRDefault="00A8620B">
      <w:pPr>
        <w:pStyle w:val="SourceCode"/>
      </w:pPr>
      <w:r>
        <w:t xml:space="preserve">    call append_line</w:t>
      </w:r>
    </w:p>
    <w:p w14:paraId="0A50FE5B" w14:textId="77777777" w:rsidR="00394AF3" w:rsidRDefault="00A8620B">
      <w:pPr>
        <w:pStyle w:val="SourceCode"/>
      </w:pPr>
      <w:r>
        <w:t xml:space="preserve">    cmp eax, 1</w:t>
      </w:r>
    </w:p>
    <w:p w14:paraId="603A9171" w14:textId="77777777" w:rsidR="00394AF3" w:rsidRDefault="00A8620B">
      <w:pPr>
        <w:pStyle w:val="SourceCode"/>
      </w:pPr>
      <w:r>
        <w:t xml:space="preserve">    je .missing</w:t>
      </w:r>
    </w:p>
    <w:p w14:paraId="41EA9895" w14:textId="77777777" w:rsidR="00394AF3" w:rsidRDefault="00A8620B">
      <w:pPr>
        <w:pStyle w:val="SourceCode"/>
      </w:pPr>
      <w:r>
        <w:t xml:space="preserve">    cmp eax, 0</w:t>
      </w:r>
    </w:p>
    <w:p w14:paraId="5FEC619F" w14:textId="77777777" w:rsidR="00394AF3" w:rsidRDefault="00A8620B">
      <w:pPr>
        <w:pStyle w:val="SourceCode"/>
      </w:pPr>
      <w:r>
        <w:t xml:space="preserve">    jne .cannot_append</w:t>
      </w:r>
    </w:p>
    <w:p w14:paraId="0A69F445" w14:textId="77777777" w:rsidR="00394AF3" w:rsidRDefault="00394AF3">
      <w:pPr>
        <w:pStyle w:val="SourceCode"/>
      </w:pPr>
    </w:p>
    <w:p w14:paraId="1DCCB6F0" w14:textId="77777777" w:rsidR="00394AF3" w:rsidRDefault="00A8620B">
      <w:pPr>
        <w:pStyle w:val="SourceCode"/>
      </w:pPr>
      <w:r>
        <w:t xml:space="preserve">    mov rdi, r12</w:t>
      </w:r>
    </w:p>
    <w:p w14:paraId="5192CDAF" w14:textId="77777777" w:rsidR="00394AF3" w:rsidRDefault="00A8620B">
      <w:pPr>
        <w:pStyle w:val="SourceCode"/>
      </w:pPr>
      <w:r>
        <w:t xml:space="preserve">    lea rsi, [contents]</w:t>
      </w:r>
    </w:p>
    <w:p w14:paraId="07E98AC5" w14:textId="77777777" w:rsidR="00394AF3" w:rsidRDefault="00A8620B">
      <w:pPr>
        <w:pStyle w:val="SourceCode"/>
      </w:pPr>
      <w:r>
        <w:t xml:space="preserve">    mov edx, CONTENTS_SIZE</w:t>
      </w:r>
    </w:p>
    <w:p w14:paraId="257D5307" w14:textId="77777777" w:rsidR="00394AF3" w:rsidRDefault="00A8620B">
      <w:pPr>
        <w:pStyle w:val="SourceCode"/>
      </w:pPr>
      <w:r>
        <w:t xml:space="preserve">    call read_text_file</w:t>
      </w:r>
    </w:p>
    <w:p w14:paraId="53E6F481" w14:textId="77777777" w:rsidR="00394AF3" w:rsidRDefault="00A8620B">
      <w:pPr>
        <w:pStyle w:val="SourceCode"/>
      </w:pPr>
      <w:r>
        <w:t xml:space="preserve">    cmp eax, 0</w:t>
      </w:r>
    </w:p>
    <w:p w14:paraId="5E3EE535" w14:textId="77777777" w:rsidR="00394AF3" w:rsidRDefault="00A8620B">
      <w:pPr>
        <w:pStyle w:val="SourceCode"/>
      </w:pPr>
      <w:r>
        <w:t xml:space="preserve">    jne .cannot_read</w:t>
      </w:r>
    </w:p>
    <w:p w14:paraId="2DEC151F" w14:textId="77777777" w:rsidR="00394AF3" w:rsidRDefault="00394AF3">
      <w:pPr>
        <w:pStyle w:val="SourceCode"/>
      </w:pPr>
    </w:p>
    <w:p w14:paraId="54F30B32" w14:textId="77777777" w:rsidR="00394AF3" w:rsidRDefault="00A8620B">
      <w:pPr>
        <w:pStyle w:val="SourceCode"/>
      </w:pPr>
      <w:r>
        <w:t xml:space="preserve">    lea rdi, [appended_line]</w:t>
      </w:r>
    </w:p>
    <w:p w14:paraId="0B015B34" w14:textId="77777777" w:rsidR="00394AF3" w:rsidRDefault="00A8620B">
      <w:pPr>
        <w:pStyle w:val="SourceCode"/>
      </w:pPr>
      <w:r>
        <w:t xml:space="preserve">    lea rsi, [record]</w:t>
      </w:r>
    </w:p>
    <w:p w14:paraId="4E148BCB" w14:textId="77777777" w:rsidR="00394AF3" w:rsidRDefault="00A8620B">
      <w:pPr>
        <w:pStyle w:val="SourceCode"/>
      </w:pPr>
      <w:r>
        <w:t xml:space="preserve">    xor eax, eax</w:t>
      </w:r>
    </w:p>
    <w:p w14:paraId="0543C38A" w14:textId="77777777" w:rsidR="00394AF3" w:rsidRDefault="00A8620B">
      <w:pPr>
        <w:pStyle w:val="SourceCode"/>
      </w:pPr>
      <w:r>
        <w:t xml:space="preserve">    call printf</w:t>
      </w:r>
    </w:p>
    <w:p w14:paraId="13B141FA" w14:textId="77777777" w:rsidR="00394AF3" w:rsidRDefault="00A8620B">
      <w:pPr>
        <w:pStyle w:val="SourceCode"/>
      </w:pPr>
      <w:r>
        <w:t xml:space="preserve">    lea rdi, [title_line]</w:t>
      </w:r>
    </w:p>
    <w:p w14:paraId="123CDA2E" w14:textId="77777777" w:rsidR="00394AF3" w:rsidRDefault="00A8620B">
      <w:pPr>
        <w:pStyle w:val="SourceCode"/>
      </w:pPr>
      <w:r>
        <w:t xml:space="preserve">    lea rsi, [path]</w:t>
      </w:r>
    </w:p>
    <w:p w14:paraId="438ADFB1" w14:textId="77777777" w:rsidR="00394AF3" w:rsidRDefault="00A8620B">
      <w:pPr>
        <w:pStyle w:val="SourceCode"/>
      </w:pPr>
      <w:r>
        <w:t xml:space="preserve">    xor eax, eax</w:t>
      </w:r>
    </w:p>
    <w:p w14:paraId="41B45FFE" w14:textId="77777777" w:rsidR="00394AF3" w:rsidRDefault="00A8620B">
      <w:pPr>
        <w:pStyle w:val="SourceCode"/>
      </w:pPr>
      <w:r>
        <w:t xml:space="preserve">    call printf</w:t>
      </w:r>
    </w:p>
    <w:p w14:paraId="3FD3732F" w14:textId="77777777" w:rsidR="00394AF3" w:rsidRDefault="00A8620B">
      <w:pPr>
        <w:pStyle w:val="SourceCode"/>
      </w:pPr>
      <w:r>
        <w:t xml:space="preserve">    lea rdi, [text_format]</w:t>
      </w:r>
    </w:p>
    <w:p w14:paraId="2DF698BC" w14:textId="77777777" w:rsidR="00394AF3" w:rsidRDefault="00A8620B">
      <w:pPr>
        <w:pStyle w:val="SourceCode"/>
      </w:pPr>
      <w:r>
        <w:t xml:space="preserve">    lea rsi, [contents]</w:t>
      </w:r>
    </w:p>
    <w:p w14:paraId="684E22C9" w14:textId="77777777" w:rsidR="00394AF3" w:rsidRDefault="00A8620B">
      <w:pPr>
        <w:pStyle w:val="SourceCode"/>
      </w:pPr>
      <w:r>
        <w:t xml:space="preserve">    xor eax, eax</w:t>
      </w:r>
    </w:p>
    <w:p w14:paraId="18996598" w14:textId="77777777" w:rsidR="00394AF3" w:rsidRDefault="00A8620B">
      <w:pPr>
        <w:pStyle w:val="SourceCode"/>
      </w:pPr>
      <w:r>
        <w:t xml:space="preserve">    call printf</w:t>
      </w:r>
    </w:p>
    <w:p w14:paraId="4FDB3343" w14:textId="77777777" w:rsidR="00394AF3" w:rsidRDefault="00A8620B">
      <w:pPr>
        <w:pStyle w:val="SourceCode"/>
      </w:pPr>
      <w:r>
        <w:t xml:space="preserve">    xor eax, eax</w:t>
      </w:r>
    </w:p>
    <w:p w14:paraId="274A7047" w14:textId="77777777" w:rsidR="00394AF3" w:rsidRDefault="00A8620B">
      <w:pPr>
        <w:pStyle w:val="SourceCode"/>
      </w:pPr>
      <w:r>
        <w:t xml:space="preserve">    jmp .done</w:t>
      </w:r>
    </w:p>
    <w:p w14:paraId="6DC20C96" w14:textId="77777777" w:rsidR="00394AF3" w:rsidRDefault="00394AF3">
      <w:pPr>
        <w:pStyle w:val="SourceCode"/>
      </w:pPr>
    </w:p>
    <w:p w14:paraId="4869CA8E" w14:textId="77777777" w:rsidR="00394AF3" w:rsidRDefault="00A8620B">
      <w:pPr>
        <w:pStyle w:val="SourceCode"/>
      </w:pPr>
      <w:r>
        <w:t xml:space="preserve">    ; Remember, [stderr] reads the C library's stderr, and fprintf takes</w:t>
      </w:r>
    </w:p>
    <w:p w14:paraId="1D8C915D" w14:textId="77777777" w:rsidR="00394AF3" w:rsidRDefault="00A8620B">
      <w:pPr>
        <w:pStyle w:val="SourceCode"/>
      </w:pPr>
      <w:r>
        <w:t xml:space="preserve">    ; the stream first.</w:t>
      </w:r>
    </w:p>
    <w:p w14:paraId="34B16637" w14:textId="77777777" w:rsidR="00394AF3" w:rsidRDefault="00A8620B">
      <w:pPr>
        <w:pStyle w:val="SourceCode"/>
      </w:pPr>
      <w:r>
        <w:t>.missing:</w:t>
      </w:r>
    </w:p>
    <w:p w14:paraId="14AB261F" w14:textId="77777777" w:rsidR="00394AF3" w:rsidRDefault="00A8620B">
      <w:pPr>
        <w:pStyle w:val="SourceCode"/>
      </w:pPr>
      <w:r>
        <w:t xml:space="preserve">    lea rbx, [missing_error]</w:t>
      </w:r>
    </w:p>
    <w:p w14:paraId="04E23A73" w14:textId="77777777" w:rsidR="00394AF3" w:rsidRDefault="00A8620B">
      <w:pPr>
        <w:pStyle w:val="SourceCode"/>
      </w:pPr>
      <w:r>
        <w:t xml:space="preserve">    jmp .report</w:t>
      </w:r>
    </w:p>
    <w:p w14:paraId="75E8F051" w14:textId="77777777" w:rsidR="00394AF3" w:rsidRDefault="00A8620B">
      <w:pPr>
        <w:pStyle w:val="SourceCode"/>
      </w:pPr>
      <w:r>
        <w:t>.cannot_append:</w:t>
      </w:r>
    </w:p>
    <w:p w14:paraId="04584984" w14:textId="77777777" w:rsidR="00394AF3" w:rsidRDefault="00A8620B">
      <w:pPr>
        <w:pStyle w:val="SourceCode"/>
      </w:pPr>
      <w:r>
        <w:t xml:space="preserve">    lea rbx, [append_error]</w:t>
      </w:r>
    </w:p>
    <w:p w14:paraId="4A090A9E" w14:textId="77777777" w:rsidR="00394AF3" w:rsidRDefault="00A8620B">
      <w:pPr>
        <w:pStyle w:val="SourceCode"/>
      </w:pPr>
      <w:r>
        <w:t xml:space="preserve">    jmp .report</w:t>
      </w:r>
    </w:p>
    <w:p w14:paraId="57E93C0B" w14:textId="77777777" w:rsidR="00394AF3" w:rsidRDefault="00A8620B">
      <w:pPr>
        <w:pStyle w:val="SourceCode"/>
      </w:pPr>
      <w:r>
        <w:t>.cannot_read:</w:t>
      </w:r>
    </w:p>
    <w:p w14:paraId="29B15A5F" w14:textId="77777777" w:rsidR="00394AF3" w:rsidRDefault="00A8620B">
      <w:pPr>
        <w:pStyle w:val="SourceCode"/>
      </w:pPr>
      <w:r>
        <w:t xml:space="preserve">    lea rbx, [read_error]</w:t>
      </w:r>
    </w:p>
    <w:p w14:paraId="13E4C954" w14:textId="77777777" w:rsidR="00394AF3" w:rsidRDefault="00A8620B">
      <w:pPr>
        <w:pStyle w:val="SourceCode"/>
      </w:pPr>
      <w:r>
        <w:t>.report:</w:t>
      </w:r>
    </w:p>
    <w:p w14:paraId="4B0C54B0" w14:textId="77777777" w:rsidR="00394AF3" w:rsidRDefault="00A8620B">
      <w:pPr>
        <w:pStyle w:val="SourceCode"/>
      </w:pPr>
      <w:r>
        <w:t xml:space="preserve">    mov rdi, [stderr]</w:t>
      </w:r>
    </w:p>
    <w:p w14:paraId="3319AE1E" w14:textId="77777777" w:rsidR="00394AF3" w:rsidRDefault="00A8620B">
      <w:pPr>
        <w:pStyle w:val="SourceCode"/>
      </w:pPr>
      <w:r>
        <w:t xml:space="preserve">    mov rsi, rbx</w:t>
      </w:r>
    </w:p>
    <w:p w14:paraId="7B3987FE" w14:textId="77777777" w:rsidR="00394AF3" w:rsidRDefault="00A8620B">
      <w:pPr>
        <w:pStyle w:val="SourceCode"/>
      </w:pPr>
      <w:r>
        <w:t xml:space="preserve">    mov rdx, r12</w:t>
      </w:r>
    </w:p>
    <w:p w14:paraId="692305F8" w14:textId="77777777" w:rsidR="00394AF3" w:rsidRDefault="00A8620B">
      <w:pPr>
        <w:pStyle w:val="SourceCode"/>
      </w:pPr>
      <w:r>
        <w:t xml:space="preserve">    xor eax, eax</w:t>
      </w:r>
    </w:p>
    <w:p w14:paraId="7FA8EE1B" w14:textId="77777777" w:rsidR="00394AF3" w:rsidRDefault="00A8620B">
      <w:pPr>
        <w:pStyle w:val="SourceCode"/>
      </w:pPr>
      <w:r>
        <w:t xml:space="preserve">    call fprintf</w:t>
      </w:r>
    </w:p>
    <w:p w14:paraId="0EC37B0C" w14:textId="77777777" w:rsidR="00394AF3" w:rsidRDefault="00A8620B">
      <w:pPr>
        <w:pStyle w:val="SourceCode"/>
      </w:pPr>
      <w:r>
        <w:t xml:space="preserve">    mov eax, 1</w:t>
      </w:r>
    </w:p>
    <w:p w14:paraId="7C542AEF" w14:textId="77777777" w:rsidR="00394AF3" w:rsidRDefault="00A8620B">
      <w:pPr>
        <w:pStyle w:val="SourceCode"/>
      </w:pPr>
      <w:r>
        <w:t>.done:</w:t>
      </w:r>
    </w:p>
    <w:p w14:paraId="44002024" w14:textId="77777777" w:rsidR="00394AF3" w:rsidRDefault="00A8620B">
      <w:pPr>
        <w:pStyle w:val="SourceCode"/>
      </w:pPr>
      <w:r>
        <w:t xml:space="preserve">    add rsp, 8</w:t>
      </w:r>
    </w:p>
    <w:p w14:paraId="53DDCEBB" w14:textId="77777777" w:rsidR="00394AF3" w:rsidRDefault="00A8620B">
      <w:pPr>
        <w:pStyle w:val="SourceCode"/>
      </w:pPr>
      <w:r>
        <w:t xml:space="preserve">    pop r12</w:t>
      </w:r>
    </w:p>
    <w:p w14:paraId="7F50CAF9" w14:textId="77777777" w:rsidR="00394AF3" w:rsidRDefault="00A8620B">
      <w:pPr>
        <w:pStyle w:val="SourceCode"/>
      </w:pPr>
      <w:r>
        <w:t xml:space="preserve">    pop rbx</w:t>
      </w:r>
    </w:p>
    <w:p w14:paraId="5987BA00" w14:textId="77777777" w:rsidR="00394AF3" w:rsidRDefault="00A8620B">
      <w:pPr>
        <w:pStyle w:val="SourceCode"/>
        <w:keepNext/>
      </w:pPr>
      <w:r>
        <w:t xml:space="preserve">    ret</w:t>
      </w:r>
    </w:p>
    <w:p w14:paraId="46F78278" w14:textId="77777777" w:rsidR="00394AF3" w:rsidRDefault="00394AF3">
      <w:pPr>
        <w:pStyle w:val="SourceCode"/>
        <w:keepNext/>
      </w:pPr>
    </w:p>
    <w:p w14:paraId="205501B9" w14:textId="77777777" w:rsidR="00394AF3" w:rsidRDefault="00A8620B">
      <w:pPr>
        <w:pStyle w:val="SourceCode"/>
        <w:keepNext/>
      </w:pPr>
      <w:r>
        <w:t>; Remember, this marks the stack as not executable, as Linux linkers expect.</w:t>
      </w:r>
    </w:p>
    <w:p w14:paraId="782FDEA9" w14:textId="77777777" w:rsidR="00394AF3" w:rsidRDefault="00A8620B">
      <w:pPr>
        <w:pStyle w:val="SourceCode"/>
      </w:pPr>
      <w:r>
        <w:t>section .note.GNU-stack noalloc noexec nowrite progbits</w:t>
      </w:r>
    </w:p>
    <w:p w14:paraId="5F7DEC09" w14:textId="77777777" w:rsidR="00394AF3" w:rsidRDefault="00394AF3">
      <w:pPr>
        <w:keepNext/>
      </w:pPr>
    </w:p>
    <w:p w14:paraId="7CD4EBCF" w14:textId="77777777" w:rsidR="00394AF3" w:rsidRDefault="00A8620B">
      <w:pPr>
        <w:pStyle w:val="Heading3"/>
      </w:pPr>
      <w:r>
        <w:t>Linux Build and Run</w:t>
      </w:r>
    </w:p>
    <w:p w14:paraId="0F675C8A" w14:textId="77777777" w:rsidR="00394AF3" w:rsidRDefault="00A8620B">
      <w:pPr>
        <w:pStyle w:val="CommandBlock"/>
        <w:keepNext/>
      </w:pPr>
      <w:r>
        <w:t>cp inventory-start.txt ./assembly/inventory.txt</w:t>
      </w:r>
    </w:p>
    <w:p w14:paraId="0B55C2D3" w14:textId="77777777" w:rsidR="00394AF3" w:rsidRDefault="00A8620B">
      <w:pPr>
        <w:pStyle w:val="CommandBlock"/>
        <w:keepNext/>
      </w:pPr>
      <w:r>
        <w:t>nasm -f elf64 ./assembly/linux/append_file.asm -o ./assembly/linux/append_file.o</w:t>
      </w:r>
    </w:p>
    <w:p w14:paraId="741FBDF7" w14:textId="77777777" w:rsidR="00394AF3" w:rsidRDefault="00A8620B">
      <w:pPr>
        <w:pStyle w:val="CommandBlock"/>
        <w:keepNext/>
      </w:pPr>
      <w:r>
        <w:t>gcc -no-pie ./assembly/linux/append_file.o -o ./assembly/linux/append_file</w:t>
      </w:r>
    </w:p>
    <w:p w14:paraId="00C7981B" w14:textId="77777777" w:rsidR="00394AF3" w:rsidRDefault="00A8620B">
      <w:pPr>
        <w:pStyle w:val="CommandBlock"/>
        <w:keepNext/>
      </w:pPr>
      <w:r>
        <w:t>./assembly/linux/append_file</w:t>
      </w:r>
    </w:p>
    <w:p w14:paraId="04230287" w14:textId="77777777" w:rsidR="00394AF3" w:rsidRDefault="00A8620B">
      <w:pPr>
        <w:pStyle w:val="CommandBlock"/>
      </w:pPr>
      <w:r>
        <w:t>echo $?</w:t>
      </w:r>
    </w:p>
    <w:p w14:paraId="4E24A9CB" w14:textId="77777777" w:rsidR="00394AF3" w:rsidRDefault="00394AF3">
      <w:pPr>
        <w:keepNext/>
      </w:pPr>
    </w:p>
    <w:p w14:paraId="6F92B149" w14:textId="77777777" w:rsidR="00394AF3" w:rsidRDefault="00A8620B">
      <w:pPr>
        <w:pStyle w:val="Heading3"/>
      </w:pPr>
      <w:r>
        <w:t>Check Your Results</w:t>
      </w:r>
    </w:p>
    <w:p w14:paraId="69A8249E" w14:textId="77777777" w:rsidR="00394AF3" w:rsidRDefault="00A8620B">
      <w:pPr>
        <w:keepNext/>
      </w:pPr>
      <w:r>
        <w:t>After the run, $LASTEXITCODE (echo $? on Linux) prints the exit code it ended with: 0. The Windows and Linux programs print the same lines, apart from the separator in the path. Your screen must show the same lines as the Basic version. On Linux every path uses / where Windows uses \, for example assembly/inventory.txt.</w:t>
      </w:r>
    </w:p>
    <w:p w14:paraId="7291BF33" w14:textId="77777777" w:rsidR="00394AF3" w:rsidRDefault="00394AF3">
      <w:pPr>
        <w:keepNext/>
      </w:pPr>
    </w:p>
    <w:p w14:paraId="5C6106C1" w14:textId="77777777" w:rsidR="00394AF3" w:rsidRDefault="00A8620B">
      <w:pPr>
        <w:pStyle w:val="RequiredOutput"/>
        <w:keepNext/>
      </w:pPr>
      <w:r>
        <w:t>Appended: cache-01</w:t>
      </w:r>
    </w:p>
    <w:p w14:paraId="114D0471" w14:textId="77777777" w:rsidR="00394AF3" w:rsidRDefault="00A8620B">
      <w:pPr>
        <w:pStyle w:val="RequiredOutput"/>
        <w:keepNext/>
      </w:pPr>
      <w:r>
        <w:t>Contents of assembly\inventory.txt:</w:t>
      </w:r>
    </w:p>
    <w:p w14:paraId="52B00CDC" w14:textId="77777777" w:rsidR="00394AF3" w:rsidRDefault="00A8620B">
      <w:pPr>
        <w:pStyle w:val="RequiredOutput"/>
        <w:keepNext/>
      </w:pPr>
      <w:r>
        <w:t>web-01</w:t>
      </w:r>
    </w:p>
    <w:p w14:paraId="46EA3B66" w14:textId="77777777" w:rsidR="00394AF3" w:rsidRDefault="00A8620B">
      <w:pPr>
        <w:pStyle w:val="RequiredOutput"/>
        <w:keepNext/>
      </w:pPr>
      <w:r>
        <w:t>db-01</w:t>
      </w:r>
    </w:p>
    <w:p w14:paraId="22F58BFA" w14:textId="77777777" w:rsidR="00394AF3" w:rsidRDefault="00A8620B">
      <w:pPr>
        <w:pStyle w:val="RequiredOutput"/>
        <w:keepNext/>
      </w:pPr>
      <w:r>
        <w:t>backup-01</w:t>
      </w:r>
    </w:p>
    <w:p w14:paraId="4107BA15" w14:textId="77777777" w:rsidR="00394AF3" w:rsidRDefault="00A8620B">
      <w:pPr>
        <w:pStyle w:val="RequiredOutput"/>
      </w:pPr>
      <w:r>
        <w:t>cache-01</w:t>
      </w:r>
    </w:p>
    <w:p w14:paraId="607A7D50" w14:textId="77777777" w:rsidR="00394AF3" w:rsidRDefault="00394AF3">
      <w:pPr>
        <w:keepNext/>
      </w:pPr>
    </w:p>
    <w:p w14:paraId="56263D0E" w14:textId="77777777" w:rsidR="00394AF3" w:rsidRDefault="00A8620B">
      <w:pPr>
        <w:pStyle w:val="ListBullet"/>
      </w:pPr>
      <w:r>
        <w:t>The lines match the Basic version's because the Production-Minded program does the same work, through append_line and read_text_file.</w:t>
      </w:r>
    </w:p>
    <w:p w14:paraId="14011782" w14:textId="77777777" w:rsidR="00394AF3" w:rsidRDefault="00A8620B">
      <w:pPr>
        <w:pStyle w:val="ListBullet"/>
      </w:pPr>
      <w:r>
        <w:t>Exit code 0 proves the append and the read-back both succeeded. A failure prints one Error line on the error stream and nothing else, and exit code 1; the Wrong Folder Check below shows it.</w:t>
      </w:r>
    </w:p>
    <w:p w14:paraId="08EF8C67" w14:textId="77777777" w:rsidR="00394AF3" w:rsidRDefault="00A8620B">
      <w:pPr>
        <w:pStyle w:val="ListBullet"/>
      </w:pPr>
      <w:r>
        <w:t>If the build fails with another message, read the first error: it names the file and line to fix.</w:t>
      </w:r>
    </w:p>
    <w:p w14:paraId="68EA0B68" w14:textId="77777777" w:rsidR="00394AF3" w:rsidRDefault="00394AF3">
      <w:pPr>
        <w:keepNext/>
      </w:pPr>
    </w:p>
    <w:p w14:paraId="75C47343" w14:textId="77777777" w:rsidR="00394AF3" w:rsidRDefault="00A8620B">
      <w:pPr>
        <w:pStyle w:val="Heading3"/>
      </w:pPr>
      <w:r>
        <w:t>Windows PowerShell Wrong Folder Check</w:t>
      </w:r>
    </w:p>
    <w:p w14:paraId="0C86D36B" w14:textId="77777777" w:rsidR="00394AF3" w:rsidRDefault="00A8620B">
      <w:pPr>
        <w:keepNext/>
      </w:pPr>
      <w:r>
        <w:t>Now see what the existence check prevents. Set-Location .. moves the terminal up one folder, into the folder that holds lesson-3.4-extended, where there is no .\assembly\inventory.txt. The program runs from there, $LASTEXITCODE shows its exit code, Test-Path shows whether a .\assembly\inventory.txt now exists there, and Set-Location "$HOME\spa\lesson-3.4-extended" moves back.</w:t>
      </w:r>
    </w:p>
    <w:p w14:paraId="2B696FF0" w14:textId="77777777" w:rsidR="00394AF3" w:rsidRDefault="00394AF3">
      <w:pPr>
        <w:keepNext/>
      </w:pPr>
    </w:p>
    <w:p w14:paraId="06F80948" w14:textId="77777777" w:rsidR="00394AF3" w:rsidRDefault="00A8620B">
      <w:pPr>
        <w:pStyle w:val="CommandBlock"/>
        <w:keepNext/>
      </w:pPr>
      <w:r>
        <w:t>Set-Location ..</w:t>
      </w:r>
    </w:p>
    <w:p w14:paraId="7488C062" w14:textId="77777777" w:rsidR="00394AF3" w:rsidRDefault="00A8620B">
      <w:pPr>
        <w:pStyle w:val="CommandBlock"/>
        <w:keepNext/>
      </w:pPr>
      <w:r>
        <w:t>.\lesson-3.4-extended\assembly\windows\append_file.exe</w:t>
      </w:r>
    </w:p>
    <w:p w14:paraId="3D495667" w14:textId="77777777" w:rsidR="00394AF3" w:rsidRDefault="00A8620B">
      <w:pPr>
        <w:pStyle w:val="CommandBlock"/>
        <w:keepNext/>
      </w:pPr>
      <w:r>
        <w:t>$LASTEXITCODE</w:t>
      </w:r>
    </w:p>
    <w:p w14:paraId="41848F59" w14:textId="77777777" w:rsidR="00394AF3" w:rsidRDefault="00A8620B">
      <w:pPr>
        <w:pStyle w:val="CommandBlock"/>
        <w:keepNext/>
      </w:pPr>
      <w:r>
        <w:t>Test-Path .\assembly\inventory.txt</w:t>
      </w:r>
    </w:p>
    <w:p w14:paraId="157C32AF" w14:textId="77777777" w:rsidR="00394AF3" w:rsidRDefault="00A8620B">
      <w:pPr>
        <w:pStyle w:val="CommandBlock"/>
      </w:pPr>
      <w:r>
        <w:t>Set-Location "$HOME\spa\lesson-3.4-extended"</w:t>
      </w:r>
    </w:p>
    <w:p w14:paraId="58B125E2" w14:textId="77777777" w:rsidR="00394AF3" w:rsidRDefault="00394AF3">
      <w:pPr>
        <w:keepNext/>
      </w:pPr>
    </w:p>
    <w:p w14:paraId="1F0745CA" w14:textId="77777777" w:rsidR="00394AF3" w:rsidRDefault="00A8620B">
      <w:pPr>
        <w:pStyle w:val="Heading3"/>
      </w:pPr>
      <w:r>
        <w:t>Linux Wrong Folder Check</w:t>
      </w:r>
    </w:p>
    <w:p w14:paraId="750D256E" w14:textId="77777777" w:rsidR="00394AF3" w:rsidRDefault="00A8620B">
      <w:pPr>
        <w:keepNext/>
      </w:pPr>
      <w:r>
        <w:t>cd .. moves up one folder, echo $? shows the exit code, ls looks for ./assembly/inventory.txt there, and cd "$HOME/spa/lesson-3.4-extended" moves back.</w:t>
      </w:r>
    </w:p>
    <w:p w14:paraId="1461DF01" w14:textId="77777777" w:rsidR="00394AF3" w:rsidRDefault="00394AF3">
      <w:pPr>
        <w:keepNext/>
      </w:pPr>
    </w:p>
    <w:p w14:paraId="09B4EE87" w14:textId="77777777" w:rsidR="00394AF3" w:rsidRDefault="00A8620B">
      <w:pPr>
        <w:pStyle w:val="CommandBlock"/>
        <w:keepNext/>
      </w:pPr>
      <w:r>
        <w:t>cd ..</w:t>
      </w:r>
    </w:p>
    <w:p w14:paraId="7D2F5741" w14:textId="77777777" w:rsidR="00394AF3" w:rsidRDefault="00A8620B">
      <w:pPr>
        <w:pStyle w:val="CommandBlock"/>
        <w:keepNext/>
      </w:pPr>
      <w:r>
        <w:t>./lesson-3.4-extended/assembly/linux/append_file</w:t>
      </w:r>
    </w:p>
    <w:p w14:paraId="1C334AE2" w14:textId="77777777" w:rsidR="00394AF3" w:rsidRDefault="00A8620B">
      <w:pPr>
        <w:pStyle w:val="CommandBlock"/>
        <w:keepNext/>
      </w:pPr>
      <w:r>
        <w:t>echo $?</w:t>
      </w:r>
    </w:p>
    <w:p w14:paraId="76CC73B9" w14:textId="77777777" w:rsidR="00394AF3" w:rsidRDefault="00A8620B">
      <w:pPr>
        <w:pStyle w:val="CommandBlock"/>
        <w:keepNext/>
      </w:pPr>
      <w:r>
        <w:t>ls ./assembly/inventory.txt</w:t>
      </w:r>
    </w:p>
    <w:p w14:paraId="1C80862E" w14:textId="77777777" w:rsidR="00394AF3" w:rsidRDefault="00A8620B">
      <w:pPr>
        <w:pStyle w:val="CommandBlock"/>
      </w:pPr>
      <w:r>
        <w:t>cd "$HOME/spa/lesson-3.4-extended"</w:t>
      </w:r>
    </w:p>
    <w:p w14:paraId="09A863DD" w14:textId="77777777" w:rsidR="00394AF3" w:rsidRDefault="00394AF3">
      <w:pPr>
        <w:keepNext/>
      </w:pPr>
    </w:p>
    <w:p w14:paraId="1C0BBDE6" w14:textId="77777777" w:rsidR="00394AF3" w:rsidRDefault="00A8620B">
      <w:pPr>
        <w:keepNext/>
      </w:pPr>
      <w:r>
        <w:t>The program must print only this line, on the error stream:</w:t>
      </w:r>
    </w:p>
    <w:p w14:paraId="0980E545" w14:textId="77777777" w:rsidR="00394AF3" w:rsidRDefault="00394AF3">
      <w:pPr>
        <w:keepNext/>
      </w:pPr>
    </w:p>
    <w:p w14:paraId="30E82AD6" w14:textId="77777777" w:rsidR="00394AF3" w:rsidRDefault="00A8620B">
      <w:pPr>
        <w:pStyle w:val="RequiredOutput"/>
      </w:pPr>
      <w:r>
        <w:t>Error: assembly\inventory.txt does not exist; nothing was changed</w:t>
      </w:r>
    </w:p>
    <w:p w14:paraId="55C01202" w14:textId="77777777" w:rsidR="00394AF3" w:rsidRDefault="00394AF3">
      <w:pPr>
        <w:keepNext/>
      </w:pPr>
    </w:p>
    <w:p w14:paraId="447FAE65" w14:textId="77777777" w:rsidR="00394AF3" w:rsidRDefault="00A8620B">
      <w:r>
        <w:t>Then $LASTEXITCODE prints 1 and Test-Path prints False (on Linux, echo $? prints 1 and ls reports that there is no such file). The program refused and created nothing. Without the check, append mode would create a new inventory.txt holding only cache-01 in any assembly folder that had none, while the real inventory still lacked it. The message is the program's own, so it is the same in Assembly, Rust, and Erlang apart from the folder name.</w:t>
      </w:r>
    </w:p>
    <w:p w14:paraId="71522018" w14:textId="77777777" w:rsidR="00394AF3" w:rsidRDefault="00394AF3">
      <w:pPr>
        <w:keepNext/>
      </w:pPr>
    </w:p>
    <w:p w14:paraId="76A63CE4" w14:textId="77777777" w:rsidR="00394AF3" w:rsidRDefault="00394AF3">
      <w:pPr>
        <w:keepNext/>
      </w:pPr>
    </w:p>
    <w:p w14:paraId="627AE08D" w14:textId="77777777" w:rsidR="00394AF3" w:rsidRDefault="00A8620B">
      <w:pPr>
        <w:pStyle w:val="Heading2"/>
      </w:pPr>
      <w:r>
        <w:t>What to Notice</w:t>
      </w:r>
    </w:p>
    <w:p w14:paraId="1F056674" w14:textId="77777777" w:rsidR="00394AF3" w:rsidRDefault="00A8620B">
      <w:pPr>
        <w:pStyle w:val="ListBullet"/>
      </w:pPr>
      <w:r>
        <w:t>"ab" keeps the file's text and sends every write to the end; the b keeps each line ending, 10, as one byte on Windows, as "wb" did in Lesson 3.1a. The file grows by nine bytes: cache-01 and its 10.</w:t>
      </w:r>
    </w:p>
    <w:p w14:paraId="2D3832D4" w14:textId="77777777" w:rsidR="00394AF3" w:rsidRDefault="00A8620B">
      <w:pPr>
        <w:pStyle w:val="ListBullet"/>
      </w:pPr>
      <w:r>
        <w:t>Append mode creates the file when it is missing. append_line asks _access (access on Linux) first and returns 1 instead, so running from the wrong folder never leaves a new inventory.txt behind.</w:t>
      </w:r>
    </w:p>
    <w:p w14:paraId="6002BBD1" w14:textId="77777777" w:rsidR="00394AF3" w:rsidRDefault="00A8620B">
      <w:pPr>
        <w:pStyle w:val="ListBullet"/>
      </w:pPr>
      <w:r>
        <w:t>The file is opened twice: once with "ab" to append and once with "r" to read back, as in Lessons 3.3a and 3.2a. fclose has finished saving the new record before read_text_file opens the file again.</w:t>
      </w:r>
    </w:p>
    <w:p w14:paraId="63EC21BB" w14:textId="77777777" w:rsidR="00394AF3" w:rsidRDefault="00A8620B">
      <w:pPr>
        <w:pStyle w:val="ListBullet"/>
      </w:pPr>
      <w:r>
        <w:t>main keeps the path in r12, a register that survives calls, so one .report label can name whichever file failed. The Challenge uses that for contacts.txt.</w:t>
      </w:r>
    </w:p>
    <w:p w14:paraId="74D6F6D8" w14:textId="77777777" w:rsidR="00394AF3" w:rsidRDefault="00394AF3">
      <w:pPr>
        <w:keepNext/>
      </w:pPr>
    </w:p>
    <w:p w14:paraId="75C8BC98" w14:textId="77777777" w:rsidR="00394AF3" w:rsidRDefault="00A8620B">
      <w:pPr>
        <w:pStyle w:val="Heading3"/>
      </w:pPr>
      <w:r>
        <w:t>Basic and Production-Minded Comparison</w:t>
      </w:r>
    </w:p>
    <w:p w14:paraId="30F80470" w14:textId="77777777" w:rsidR="00394AF3" w:rsidRDefault="00A8620B">
      <w:r>
        <w:t>Both versions append cache-01 and a line ending to the end of .\assembly\inventory.txt, read the whole file back, and print it, so you can see that the previous records remain. The Basic version does it all in main and trusts the calls. The Production-Minded version appends through append_line, which the Exercise and Challenge reuse, refuses a missing file instead of creating one, reads back through read_text_file, and prints nothing until both have succeeded, so a failure shows one Error line and exit code</w:t>
      </w:r>
      <w:r>
        <w:t xml:space="preserve"> 1.</w:t>
      </w:r>
    </w:p>
    <w:p w14:paraId="35CF01D9" w14:textId="77777777" w:rsidR="00394AF3" w:rsidRDefault="00394AF3">
      <w:pPr>
        <w:keepNext/>
      </w:pPr>
    </w:p>
    <w:p w14:paraId="6186AE68" w14:textId="77777777" w:rsidR="00394AF3" w:rsidRDefault="00394AF3">
      <w:pPr>
        <w:keepNext/>
      </w:pPr>
    </w:p>
    <w:p w14:paraId="06DDBE0D" w14:textId="77777777" w:rsidR="00394AF3" w:rsidRDefault="00394AF3">
      <w:pPr>
        <w:keepNext/>
      </w:pPr>
    </w:p>
    <w:p w14:paraId="03D0AC47" w14:textId="77777777" w:rsidR="00394AF3" w:rsidRDefault="00A8620B">
      <w:pPr>
        <w:pStyle w:val="Heading1"/>
      </w:pPr>
      <w:r>
        <w:t>Rust Implementation</w:t>
      </w:r>
    </w:p>
    <w:p w14:paraId="776DD211" w14:textId="77777777" w:rsidR="00394AF3" w:rsidRDefault="00A8620B">
      <w:r>
        <w:t>Rust appends with std::fs::OpenOptions, which chooses how a file is opened: append(true) sends every write to the end. open returns a File, a handle to the open file; writeln! writes a line through it, and the file is closed when the File is dropped. To show the result, the program reads the file back with fs::read_to_string, as in Lesson 3.2a.</w:t>
      </w:r>
    </w:p>
    <w:p w14:paraId="4B20D1CF" w14:textId="77777777" w:rsidR="00394AF3" w:rsidRDefault="00394AF3">
      <w:pPr>
        <w:keepNext/>
      </w:pPr>
    </w:p>
    <w:p w14:paraId="451DC0F3" w14:textId="77777777" w:rsidR="00394AF3" w:rsidRDefault="00394AF3">
      <w:pPr>
        <w:keepNext/>
      </w:pPr>
    </w:p>
    <w:p w14:paraId="21800072" w14:textId="77777777" w:rsidR="00394AF3" w:rsidRDefault="00A8620B">
      <w:pPr>
        <w:pStyle w:val="Heading2"/>
      </w:pPr>
      <w:r>
        <w:t>Basic Implementation</w:t>
      </w:r>
    </w:p>
    <w:p w14:paraId="469DEAE8" w14:textId="77777777" w:rsidR="00394AF3" w:rsidRDefault="00A8620B">
      <w:r>
        <w:t>Start with the most direct version: main joins the path .\rust\inventory.txt with Path::new and join, opens it with OpenOptions, append(true), and create(true), writes cache-01 and a line ending with writeln!, closes the file with drop, then reads the whole file back with fs::read_to_string and prints it. It uses expect, which stops the program with its message on an Err. Every step is commented, so read the comments as you type it.</w:t>
      </w:r>
    </w:p>
    <w:p w14:paraId="3349A9CA" w14:textId="77777777" w:rsidR="00394AF3" w:rsidRDefault="00394AF3">
      <w:pPr>
        <w:keepNext/>
      </w:pPr>
    </w:p>
    <w:p w14:paraId="2C036641" w14:textId="77777777" w:rsidR="00394AF3" w:rsidRDefault="00A8620B">
      <w:pPr>
        <w:pStyle w:val="Heading3"/>
      </w:pPr>
      <w:r>
        <w:t>rust/src/bin/basic_append_file.rs</w:t>
      </w:r>
    </w:p>
    <w:p w14:paraId="1976841D" w14:textId="77777777" w:rsidR="00394AF3" w:rsidRDefault="00A8620B">
      <w:pPr>
        <w:pStyle w:val="SourceCode"/>
        <w:keepNext/>
      </w:pPr>
      <w:r>
        <w:t>// Remember, use brings a name into this file: std::fs for files. Two more</w:t>
      </w:r>
    </w:p>
    <w:p w14:paraId="72B6FE5C" w14:textId="77777777" w:rsidR="00394AF3" w:rsidRDefault="00A8620B">
      <w:pPr>
        <w:pStyle w:val="SourceCode"/>
        <w:keepNext/>
      </w:pPr>
      <w:r>
        <w:t>// are needed here. OpenOptions, from std::fs, chooses how a file is</w:t>
      </w:r>
    </w:p>
    <w:p w14:paraId="7149079B" w14:textId="77777777" w:rsidR="00394AF3" w:rsidRDefault="00A8620B">
      <w:pPr>
        <w:pStyle w:val="SourceCode"/>
      </w:pPr>
      <w:r>
        <w:t>// opened. std::io::Write brings in the tools for writing, as it did for</w:t>
      </w:r>
    </w:p>
    <w:p w14:paraId="19B5ACA3" w14:textId="77777777" w:rsidR="00394AF3" w:rsidRDefault="00A8620B">
      <w:pPr>
        <w:pStyle w:val="SourceCode"/>
      </w:pPr>
      <w:r>
        <w:t>// flush in Lesson 2.3a; writeln! needs it. Remember, Path is a file</w:t>
      </w:r>
    </w:p>
    <w:p w14:paraId="69ACAF45" w14:textId="77777777" w:rsidR="00394AF3" w:rsidRDefault="00A8620B">
      <w:pPr>
        <w:pStyle w:val="SourceCode"/>
      </w:pPr>
      <w:r>
        <w:t>// path (Lesson 3.1a).</w:t>
      </w:r>
    </w:p>
    <w:p w14:paraId="20CCE3E7" w14:textId="77777777" w:rsidR="00394AF3" w:rsidRDefault="00A8620B">
      <w:pPr>
        <w:pStyle w:val="SourceCode"/>
      </w:pPr>
      <w:r>
        <w:t>use std::fs;</w:t>
      </w:r>
    </w:p>
    <w:p w14:paraId="6F4FD5BA" w14:textId="77777777" w:rsidR="00394AF3" w:rsidRDefault="00A8620B">
      <w:pPr>
        <w:pStyle w:val="SourceCode"/>
      </w:pPr>
      <w:r>
        <w:t>use std::fs::OpenOptions;</w:t>
      </w:r>
    </w:p>
    <w:p w14:paraId="64C74557" w14:textId="77777777" w:rsidR="00394AF3" w:rsidRDefault="00A8620B">
      <w:pPr>
        <w:pStyle w:val="SourceCode"/>
      </w:pPr>
      <w:r>
        <w:t>use std::io::Write;</w:t>
      </w:r>
    </w:p>
    <w:p w14:paraId="4BBC15B6" w14:textId="77777777" w:rsidR="00394AF3" w:rsidRDefault="00A8620B">
      <w:pPr>
        <w:pStyle w:val="SourceCode"/>
      </w:pPr>
      <w:r>
        <w:t>use std::path::Path;</w:t>
      </w:r>
    </w:p>
    <w:p w14:paraId="0999D1AB" w14:textId="77777777" w:rsidR="00394AF3" w:rsidRDefault="00394AF3">
      <w:pPr>
        <w:pStyle w:val="SourceCode"/>
      </w:pPr>
    </w:p>
    <w:p w14:paraId="6D0D4BD5" w14:textId="77777777" w:rsidR="00394AF3" w:rsidRDefault="00A8620B">
      <w:pPr>
        <w:pStyle w:val="SourceCode"/>
      </w:pPr>
      <w:r>
        <w:t>fn main() {</w:t>
      </w:r>
    </w:p>
    <w:p w14:paraId="32232BDB" w14:textId="77777777" w:rsidR="00394AF3" w:rsidRDefault="00A8620B">
      <w:pPr>
        <w:pStyle w:val="SourceCode"/>
      </w:pPr>
      <w:r>
        <w:t xml:space="preserve">    // The file is in the rust folder, so the Rust programs write only</w:t>
      </w:r>
    </w:p>
    <w:p w14:paraId="0A56459B" w14:textId="77777777" w:rsidR="00394AF3" w:rsidRDefault="00A8620B">
      <w:pPr>
        <w:pStyle w:val="SourceCode"/>
      </w:pPr>
      <w:r>
        <w:t xml:space="preserve">    // there. Remember, join adds a part with the system's separator,</w:t>
      </w:r>
    </w:p>
    <w:p w14:paraId="2AB90501" w14:textId="77777777" w:rsidR="00394AF3" w:rsidRDefault="00A8620B">
      <w:pPr>
        <w:pStyle w:val="SourceCode"/>
      </w:pPr>
      <w:r>
        <w:t xml:space="preserve">    // and a relative path starts from the working directory.</w:t>
      </w:r>
    </w:p>
    <w:p w14:paraId="1701CBF6" w14:textId="77777777" w:rsidR="00394AF3" w:rsidRDefault="00A8620B">
      <w:pPr>
        <w:pStyle w:val="SourceCode"/>
      </w:pPr>
      <w:r>
        <w:t xml:space="preserve">    let path = Path::new("rust").join("inventory.txt");</w:t>
      </w:r>
    </w:p>
    <w:p w14:paraId="3AFA529E" w14:textId="77777777" w:rsidR="00394AF3" w:rsidRDefault="00394AF3">
      <w:pPr>
        <w:pStyle w:val="SourceCode"/>
      </w:pPr>
    </w:p>
    <w:p w14:paraId="30403E5B" w14:textId="77777777" w:rsidR="00394AF3" w:rsidRDefault="00A8620B">
      <w:pPr>
        <w:pStyle w:val="SourceCode"/>
      </w:pPr>
      <w:r>
        <w:t xml:space="preserve">    // Appending adds text to the end of a file and keeps everything</w:t>
      </w:r>
    </w:p>
    <w:p w14:paraId="2BA5036C" w14:textId="77777777" w:rsidR="00394AF3" w:rsidRDefault="00A8620B">
      <w:pPr>
        <w:pStyle w:val="SourceCode"/>
      </w:pPr>
      <w:r>
        <w:t xml:space="preserve">    // already in it; fs::write, from Lesson 3.3a, would replace the whole</w:t>
      </w:r>
    </w:p>
    <w:p w14:paraId="74812252" w14:textId="77777777" w:rsidR="00394AF3" w:rsidRDefault="00A8620B">
      <w:pPr>
        <w:pStyle w:val="SourceCode"/>
      </w:pPr>
      <w:r>
        <w:t xml:space="preserve">    // text. OpenOptions::new() starts with every option off, and each</w:t>
      </w:r>
    </w:p>
    <w:p w14:paraId="190E86B2" w14:textId="77777777" w:rsidR="00394AF3" w:rsidRDefault="00A8620B">
      <w:pPr>
        <w:pStyle w:val="SourceCode"/>
      </w:pPr>
      <w:r>
        <w:t xml:space="preserve">    // call after it switches one on:</w:t>
      </w:r>
    </w:p>
    <w:p w14:paraId="5D522B83" w14:textId="77777777" w:rsidR="00394AF3" w:rsidRDefault="00A8620B">
      <w:pPr>
        <w:pStyle w:val="SourceCode"/>
      </w:pPr>
      <w:r>
        <w:t xml:space="preserve">    //   append(true) opens the file for appending: every write goes on</w:t>
      </w:r>
    </w:p>
    <w:p w14:paraId="345C1A0E" w14:textId="77777777" w:rsidR="00394AF3" w:rsidRDefault="00A8620B">
      <w:pPr>
        <w:pStyle w:val="SourceCode"/>
      </w:pPr>
      <w:r>
        <w:t xml:space="preserve">    //                the end, after the last line;</w:t>
      </w:r>
    </w:p>
    <w:p w14:paraId="4C606047" w14:textId="77777777" w:rsidR="00394AF3" w:rsidRDefault="00A8620B">
      <w:pPr>
        <w:pStyle w:val="SourceCode"/>
      </w:pPr>
      <w:r>
        <w:t xml:space="preserve">    //   create(true) creates the file when it is missing.</w:t>
      </w:r>
    </w:p>
    <w:p w14:paraId="285A71CA" w14:textId="77777777" w:rsidR="00394AF3" w:rsidRDefault="00A8620B">
      <w:pPr>
        <w:pStyle w:val="SourceCode"/>
      </w:pPr>
      <w:r>
        <w:t xml:space="preserve">    // open then opens the file and returns a Result holding a File: a</w:t>
      </w:r>
    </w:p>
    <w:p w14:paraId="30CC1EBC" w14:textId="77777777" w:rsidR="00394AF3" w:rsidRDefault="00A8620B">
      <w:pPr>
        <w:pStyle w:val="SourceCode"/>
      </w:pPr>
      <w:r>
        <w:t xml:space="preserve">    // handle the program writes through; &amp;path lends it the path.</w:t>
      </w:r>
    </w:p>
    <w:p w14:paraId="21C3EFA9" w14:textId="77777777" w:rsidR="00394AF3" w:rsidRDefault="00A8620B">
      <w:pPr>
        <w:pStyle w:val="SourceCode"/>
      </w:pPr>
      <w:r>
        <w:t xml:space="preserve">    // Remember, expect stops the program with its message on an Err. This</w:t>
      </w:r>
    </w:p>
    <w:p w14:paraId="74CDE64E" w14:textId="77777777" w:rsidR="00394AF3" w:rsidRDefault="00A8620B">
      <w:pPr>
        <w:pStyle w:val="SourceCode"/>
      </w:pPr>
      <w:r>
        <w:t xml:space="preserve">    // Basic version trusts each step; the</w:t>
      </w:r>
    </w:p>
    <w:p w14:paraId="1A093C38" w14:textId="77777777" w:rsidR="00394AF3" w:rsidRDefault="00A8620B">
      <w:pPr>
        <w:pStyle w:val="SourceCode"/>
      </w:pPr>
      <w:r>
        <w:t xml:space="preserve">    // Production-Minded version handles every Err itself.</w:t>
      </w:r>
    </w:p>
    <w:p w14:paraId="6F57E9D0" w14:textId="77777777" w:rsidR="00394AF3" w:rsidRDefault="00A8620B">
      <w:pPr>
        <w:pStyle w:val="SourceCode"/>
      </w:pPr>
      <w:r>
        <w:t xml:space="preserve">    //</w:t>
      </w:r>
    </w:p>
    <w:p w14:paraId="1AB1B69E" w14:textId="77777777" w:rsidR="00394AF3" w:rsidRDefault="00A8620B">
      <w:pPr>
        <w:pStyle w:val="SourceCode"/>
      </w:pPr>
      <w:r>
        <w:t xml:space="preserve">    // create(true) is the usual way to append, but it has a trap: run</w:t>
      </w:r>
    </w:p>
    <w:p w14:paraId="2EB78E29" w14:textId="77777777" w:rsidR="00394AF3" w:rsidRDefault="00A8620B">
      <w:pPr>
        <w:pStyle w:val="SourceCode"/>
      </w:pPr>
      <w:r>
        <w:t xml:space="preserve">    // where the rust folder has no inventory.txt, this version would</w:t>
      </w:r>
    </w:p>
    <w:p w14:paraId="52D58EAA" w14:textId="77777777" w:rsidR="00394AF3" w:rsidRDefault="00A8620B">
      <w:pPr>
        <w:pStyle w:val="SourceCode"/>
      </w:pPr>
      <w:r>
        <w:t xml:space="preserve">    // create a new one there, holding only cache-01.</w:t>
      </w:r>
    </w:p>
    <w:p w14:paraId="65CEEC71" w14:textId="77777777" w:rsidR="00394AF3" w:rsidRDefault="00A8620B">
      <w:pPr>
        <w:pStyle w:val="SourceCode"/>
      </w:pPr>
      <w:r>
        <w:t xml:space="preserve">    let mut file = OpenOptions::new()</w:t>
      </w:r>
    </w:p>
    <w:p w14:paraId="4E519F57" w14:textId="77777777" w:rsidR="00394AF3" w:rsidRDefault="00A8620B">
      <w:pPr>
        <w:pStyle w:val="SourceCode"/>
      </w:pPr>
      <w:r>
        <w:t xml:space="preserve">        .append(true)</w:t>
      </w:r>
    </w:p>
    <w:p w14:paraId="2C5AA2D9" w14:textId="77777777" w:rsidR="00394AF3" w:rsidRDefault="00A8620B">
      <w:pPr>
        <w:pStyle w:val="SourceCode"/>
      </w:pPr>
      <w:r>
        <w:t xml:space="preserve">        .create(true)</w:t>
      </w:r>
    </w:p>
    <w:p w14:paraId="2C263B4C" w14:textId="77777777" w:rsidR="00394AF3" w:rsidRDefault="00A8620B">
      <w:pPr>
        <w:pStyle w:val="SourceCode"/>
      </w:pPr>
      <w:r>
        <w:t xml:space="preserve">        .open(&amp;path)</w:t>
      </w:r>
    </w:p>
    <w:p w14:paraId="51BD8BA1" w14:textId="77777777" w:rsidR="00394AF3" w:rsidRDefault="00A8620B">
      <w:pPr>
        <w:pStyle w:val="SourceCode"/>
      </w:pPr>
      <w:r>
        <w:t xml:space="preserve">        .expect("could not append to the inventory file");</w:t>
      </w:r>
    </w:p>
    <w:p w14:paraId="6FA28217" w14:textId="77777777" w:rsidR="00394AF3" w:rsidRDefault="00394AF3">
      <w:pPr>
        <w:pStyle w:val="SourceCode"/>
      </w:pPr>
    </w:p>
    <w:p w14:paraId="4865AE0E" w14:textId="77777777" w:rsidR="00394AF3" w:rsidRDefault="00A8620B">
      <w:pPr>
        <w:pStyle w:val="SourceCode"/>
      </w:pPr>
      <w:r>
        <w:t xml:space="preserve">    // writeln! works like println!, but writes to the File it is given,</w:t>
      </w:r>
    </w:p>
    <w:p w14:paraId="7FD3391B" w14:textId="77777777" w:rsidR="00394AF3" w:rsidRDefault="00A8620B">
      <w:pPr>
        <w:pStyle w:val="SourceCode"/>
      </w:pPr>
      <w:r>
        <w:t xml:space="preserve">    // followed by a line ending, \n. So the new record goes after</w:t>
      </w:r>
    </w:p>
    <w:p w14:paraId="6542C1D5" w14:textId="77777777" w:rsidR="00394AF3" w:rsidRDefault="00A8620B">
      <w:pPr>
        <w:pStyle w:val="SourceCode"/>
      </w:pPr>
      <w:r>
        <w:t xml:space="preserve">    // backup-01, and the next record appended will start on a new line.</w:t>
      </w:r>
    </w:p>
    <w:p w14:paraId="4D13007D" w14:textId="77777777" w:rsidR="00394AF3" w:rsidRDefault="00A8620B">
      <w:pPr>
        <w:pStyle w:val="SourceCode"/>
      </w:pPr>
      <w:r>
        <w:t xml:space="preserve">    // Writing changes the File, so file must be mut, and writeln! returns</w:t>
      </w:r>
    </w:p>
    <w:p w14:paraId="6D069BC4" w14:textId="77777777" w:rsidR="00394AF3" w:rsidRDefault="00A8620B">
      <w:pPr>
        <w:pStyle w:val="SourceCode"/>
      </w:pPr>
      <w:r>
        <w:t xml:space="preserve">    // a Result too.</w:t>
      </w:r>
    </w:p>
    <w:p w14:paraId="31929EAC" w14:textId="77777777" w:rsidR="00394AF3" w:rsidRDefault="00A8620B">
      <w:pPr>
        <w:pStyle w:val="SourceCode"/>
      </w:pPr>
      <w:r>
        <w:t xml:space="preserve">    writeln!(file, "cache-01").expect("could not append to the inventory file");</w:t>
      </w:r>
    </w:p>
    <w:p w14:paraId="60DDF8AF" w14:textId="77777777" w:rsidR="00394AF3" w:rsidRDefault="00394AF3">
      <w:pPr>
        <w:pStyle w:val="SourceCode"/>
      </w:pPr>
    </w:p>
    <w:p w14:paraId="3E9A475D" w14:textId="77777777" w:rsidR="00394AF3" w:rsidRDefault="00A8620B">
      <w:pPr>
        <w:pStyle w:val="SourceCode"/>
      </w:pPr>
      <w:r>
        <w:t xml:space="preserve">    // drop(file) closes the file now, which finishes saving the new</w:t>
      </w:r>
    </w:p>
    <w:p w14:paraId="3FB082F1" w14:textId="77777777" w:rsidR="00394AF3" w:rsidRDefault="00A8620B">
      <w:pPr>
        <w:pStyle w:val="SourceCode"/>
      </w:pPr>
      <w:r>
        <w:t xml:space="preserve">    // record: open, write, then close. Rust would close it anyway when</w:t>
      </w:r>
    </w:p>
    <w:p w14:paraId="719C2E51" w14:textId="77777777" w:rsidR="00394AF3" w:rsidRDefault="00A8620B">
      <w:pPr>
        <w:pStyle w:val="SourceCode"/>
      </w:pPr>
      <w:r>
        <w:t xml:space="preserve">    // main ends; closing it here keeps the steps in order.</w:t>
      </w:r>
    </w:p>
    <w:p w14:paraId="0FA9C04E" w14:textId="77777777" w:rsidR="00394AF3" w:rsidRDefault="00A8620B">
      <w:pPr>
        <w:pStyle w:val="SourceCode"/>
      </w:pPr>
      <w:r>
        <w:t xml:space="preserve">    drop(file);</w:t>
      </w:r>
    </w:p>
    <w:p w14:paraId="7E4332F2" w14:textId="77777777" w:rsidR="00394AF3" w:rsidRDefault="00394AF3">
      <w:pPr>
        <w:pStyle w:val="SourceCode"/>
      </w:pPr>
    </w:p>
    <w:p w14:paraId="73065A1C" w14:textId="77777777" w:rsidR="00394AF3" w:rsidRDefault="00A8620B">
      <w:pPr>
        <w:pStyle w:val="SourceCode"/>
      </w:pPr>
      <w:r>
        <w:t xml:space="preserve">    // Now read the whole file back, to see that the previous records are</w:t>
      </w:r>
    </w:p>
    <w:p w14:paraId="55BBC919" w14:textId="77777777" w:rsidR="00394AF3" w:rsidRDefault="00A8620B">
      <w:pPr>
        <w:pStyle w:val="SourceCode"/>
      </w:pPr>
      <w:r>
        <w:t xml:space="preserve">    // still there. Remember, fs::read_to_string reads the whole file into</w:t>
      </w:r>
    </w:p>
    <w:p w14:paraId="201EB7B3" w14:textId="77777777" w:rsidR="00394AF3" w:rsidRDefault="00A8620B">
      <w:pPr>
        <w:pStyle w:val="SourceCode"/>
      </w:pPr>
      <w:r>
        <w:t xml:space="preserve">    // a String, and the file stays as it was.</w:t>
      </w:r>
    </w:p>
    <w:p w14:paraId="557A0BEB" w14:textId="77777777" w:rsidR="00394AF3" w:rsidRDefault="00A8620B">
      <w:pPr>
        <w:pStyle w:val="SourceCode"/>
      </w:pPr>
      <w:r>
        <w:t xml:space="preserve">    let contents = fs::read_to_string(&amp;path)</w:t>
      </w:r>
    </w:p>
    <w:p w14:paraId="4628118F" w14:textId="77777777" w:rsidR="00394AF3" w:rsidRDefault="00A8620B">
      <w:pPr>
        <w:pStyle w:val="SourceCode"/>
      </w:pPr>
      <w:r>
        <w:t xml:space="preserve">        .expect("could not read the inventory file");</w:t>
      </w:r>
    </w:p>
    <w:p w14:paraId="0A3676F7" w14:textId="77777777" w:rsidR="00394AF3" w:rsidRDefault="00394AF3">
      <w:pPr>
        <w:pStyle w:val="SourceCode"/>
      </w:pPr>
    </w:p>
    <w:p w14:paraId="667E974D" w14:textId="77777777" w:rsidR="00394AF3" w:rsidRDefault="00A8620B">
      <w:pPr>
        <w:pStyle w:val="SourceCode"/>
      </w:pPr>
      <w:r>
        <w:t xml:space="preserve">    // Remember, print! adds no line ending; the text already ends in one,</w:t>
      </w:r>
    </w:p>
    <w:p w14:paraId="217F604F" w14:textId="77777777" w:rsidR="00394AF3" w:rsidRDefault="00A8620B">
      <w:pPr>
        <w:pStyle w:val="SourceCode"/>
      </w:pPr>
      <w:r>
        <w:t xml:space="preserve">    // and display() shows a path as text.</w:t>
      </w:r>
    </w:p>
    <w:p w14:paraId="2E9E696D" w14:textId="77777777" w:rsidR="00394AF3" w:rsidRDefault="00A8620B">
      <w:pPr>
        <w:pStyle w:val="SourceCode"/>
      </w:pPr>
      <w:r>
        <w:t xml:space="preserve">    println!("Appended: cache-01");</w:t>
      </w:r>
    </w:p>
    <w:p w14:paraId="0E3F5351" w14:textId="77777777" w:rsidR="00394AF3" w:rsidRDefault="00A8620B">
      <w:pPr>
        <w:pStyle w:val="SourceCode"/>
        <w:keepNext/>
      </w:pPr>
      <w:r>
        <w:t xml:space="preserve">    println!("Contents of {}:", path.display());</w:t>
      </w:r>
    </w:p>
    <w:p w14:paraId="2E6C004D" w14:textId="77777777" w:rsidR="00394AF3" w:rsidRDefault="00A8620B">
      <w:pPr>
        <w:pStyle w:val="SourceCode"/>
        <w:keepNext/>
      </w:pPr>
      <w:r>
        <w:t xml:space="preserve">    print!("{contents}");</w:t>
      </w:r>
    </w:p>
    <w:p w14:paraId="00545475" w14:textId="77777777" w:rsidR="00394AF3" w:rsidRDefault="00A8620B">
      <w:pPr>
        <w:pStyle w:val="SourceCode"/>
      </w:pPr>
      <w:r>
        <w:t>}</w:t>
      </w:r>
    </w:p>
    <w:p w14:paraId="3E38AEBF" w14:textId="77777777" w:rsidR="00394AF3" w:rsidRDefault="00394AF3">
      <w:pPr>
        <w:keepNext/>
      </w:pPr>
    </w:p>
    <w:p w14:paraId="1F94AF9B" w14:textId="77777777" w:rsidR="00394AF3" w:rsidRDefault="00A8620B">
      <w:pPr>
        <w:pStyle w:val="Heading3"/>
      </w:pPr>
      <w:r>
        <w:t>Windows PowerShell Basic Build and Run</w:t>
      </w:r>
    </w:p>
    <w:p w14:paraId="2621837C" w14:textId="77777777" w:rsidR="00394AF3" w:rsidRDefault="00A8620B">
      <w:pPr>
        <w:keepNext/>
      </w:pPr>
      <w:r>
        <w:t>Run these commands from the lesson-3.4-extended folder. The first line copies inventory-start.txt over .\rust\inventory.txt, so the run starts from the three starting lines Project Setup describes.</w:t>
      </w:r>
    </w:p>
    <w:p w14:paraId="6EBDEC08" w14:textId="77777777" w:rsidR="00394AF3" w:rsidRDefault="00394AF3">
      <w:pPr>
        <w:keepNext/>
      </w:pPr>
    </w:p>
    <w:p w14:paraId="0714F3C2" w14:textId="77777777" w:rsidR="00394AF3" w:rsidRDefault="00A8620B">
      <w:pPr>
        <w:pStyle w:val="CommandBlock"/>
        <w:keepNext/>
      </w:pPr>
      <w:r>
        <w:t>Copy-Item inventory-start.txt .\rust\inventory.txt</w:t>
      </w:r>
    </w:p>
    <w:p w14:paraId="49D80EE6" w14:textId="77777777" w:rsidR="00394AF3" w:rsidRDefault="00A8620B">
      <w:pPr>
        <w:pStyle w:val="CommandBlock"/>
        <w:keepNext/>
      </w:pPr>
      <w:r>
        <w:t>cargo build --manifest-path .\rust\Cargo.toml</w:t>
      </w:r>
    </w:p>
    <w:p w14:paraId="00C07AF4" w14:textId="77777777" w:rsidR="00394AF3" w:rsidRDefault="00A8620B">
      <w:pPr>
        <w:pStyle w:val="CommandBlock"/>
      </w:pPr>
      <w:r>
        <w:t>.\rust\target\debug\basic_append_file.exe</w:t>
      </w:r>
    </w:p>
    <w:p w14:paraId="73399D9B" w14:textId="77777777" w:rsidR="00394AF3" w:rsidRDefault="00394AF3">
      <w:pPr>
        <w:keepNext/>
      </w:pPr>
    </w:p>
    <w:p w14:paraId="046041A5" w14:textId="77777777" w:rsidR="00394AF3" w:rsidRDefault="00A8620B">
      <w:pPr>
        <w:pStyle w:val="Heading3"/>
      </w:pPr>
      <w:r>
        <w:t>Linux or macOS Basic Build and Run</w:t>
      </w:r>
    </w:p>
    <w:p w14:paraId="7BC2F908" w14:textId="77777777" w:rsidR="00394AF3" w:rsidRDefault="00A8620B">
      <w:pPr>
        <w:pStyle w:val="CommandBlock"/>
        <w:keepNext/>
      </w:pPr>
      <w:r>
        <w:t>cp inventory-start.txt ./rust/inventory.txt</w:t>
      </w:r>
    </w:p>
    <w:p w14:paraId="01D89A8D" w14:textId="77777777" w:rsidR="00394AF3" w:rsidRDefault="00A8620B">
      <w:pPr>
        <w:pStyle w:val="CommandBlock"/>
        <w:keepNext/>
      </w:pPr>
      <w:r>
        <w:t>cargo build --manifest-path ./rust/Cargo.toml</w:t>
      </w:r>
    </w:p>
    <w:p w14:paraId="6DADC366" w14:textId="77777777" w:rsidR="00394AF3" w:rsidRDefault="00A8620B">
      <w:pPr>
        <w:pStyle w:val="CommandBlock"/>
      </w:pPr>
      <w:r>
        <w:t>./rust/target/debug/basic_append_file</w:t>
      </w:r>
    </w:p>
    <w:p w14:paraId="3E2E1864" w14:textId="77777777" w:rsidR="00394AF3" w:rsidRDefault="00394AF3">
      <w:pPr>
        <w:keepNext/>
      </w:pPr>
    </w:p>
    <w:p w14:paraId="096A9A4F" w14:textId="77777777" w:rsidR="00394AF3" w:rsidRDefault="00A8620B">
      <w:pPr>
        <w:pStyle w:val="Heading3"/>
      </w:pPr>
      <w:r>
        <w:t>Check Your Results</w:t>
      </w:r>
    </w:p>
    <w:p w14:paraId="59AE8457" w14:textId="77777777" w:rsidR="00394AF3" w:rsidRDefault="00A8620B">
      <w:pPr>
        <w:keepNext/>
      </w:pPr>
      <w:r>
        <w:t>cargo build prints its own progress lines first; those are not part of the program's output. Your screen must show these lines, with the same spelling, spacing, and capitalization. On Linux or macOS every path uses / where Windows uses \, for example rust/inventory.txt.</w:t>
      </w:r>
    </w:p>
    <w:p w14:paraId="1717EDED" w14:textId="77777777" w:rsidR="00394AF3" w:rsidRDefault="00394AF3">
      <w:pPr>
        <w:keepNext/>
      </w:pPr>
    </w:p>
    <w:p w14:paraId="0C0F5B4B" w14:textId="77777777" w:rsidR="00394AF3" w:rsidRDefault="00A8620B">
      <w:pPr>
        <w:pStyle w:val="RequiredOutput"/>
        <w:keepNext/>
      </w:pPr>
      <w:r>
        <w:t>Appended: cache-01</w:t>
      </w:r>
    </w:p>
    <w:p w14:paraId="442DF695" w14:textId="77777777" w:rsidR="00394AF3" w:rsidRDefault="00A8620B">
      <w:pPr>
        <w:pStyle w:val="RequiredOutput"/>
        <w:keepNext/>
      </w:pPr>
      <w:r>
        <w:t>Contents of rust\inventory.txt:</w:t>
      </w:r>
    </w:p>
    <w:p w14:paraId="32597DA8" w14:textId="77777777" w:rsidR="00394AF3" w:rsidRDefault="00A8620B">
      <w:pPr>
        <w:pStyle w:val="RequiredOutput"/>
        <w:keepNext/>
      </w:pPr>
      <w:r>
        <w:t>web-01</w:t>
      </w:r>
    </w:p>
    <w:p w14:paraId="2E367378" w14:textId="77777777" w:rsidR="00394AF3" w:rsidRDefault="00A8620B">
      <w:pPr>
        <w:pStyle w:val="RequiredOutput"/>
        <w:keepNext/>
      </w:pPr>
      <w:r>
        <w:t>db-01</w:t>
      </w:r>
    </w:p>
    <w:p w14:paraId="79F88979" w14:textId="77777777" w:rsidR="00394AF3" w:rsidRDefault="00A8620B">
      <w:pPr>
        <w:pStyle w:val="RequiredOutput"/>
        <w:keepNext/>
      </w:pPr>
      <w:r>
        <w:t>backup-01</w:t>
      </w:r>
    </w:p>
    <w:p w14:paraId="4EBEE0B7" w14:textId="77777777" w:rsidR="00394AF3" w:rsidRDefault="00A8620B">
      <w:pPr>
        <w:pStyle w:val="RequiredOutput"/>
      </w:pPr>
      <w:r>
        <w:t>cache-01</w:t>
      </w:r>
    </w:p>
    <w:p w14:paraId="0BBFACC4" w14:textId="77777777" w:rsidR="00394AF3" w:rsidRDefault="00394AF3">
      <w:pPr>
        <w:keepNext/>
      </w:pPr>
    </w:p>
    <w:p w14:paraId="53539E57" w14:textId="77777777" w:rsidR="00394AF3" w:rsidRDefault="00A8620B">
      <w:pPr>
        <w:pStyle w:val="ListBullet"/>
      </w:pPr>
      <w:r>
        <w:t>Appended: cache-01 is the program's own report of what it added.</w:t>
      </w:r>
    </w:p>
    <w:p w14:paraId="49EE3FDA" w14:textId="77777777" w:rsidR="00394AF3" w:rsidRDefault="00A8620B">
      <w:pPr>
        <w:pStyle w:val="ListBullet"/>
      </w:pPr>
      <w:r>
        <w:t>The lines after the Contents line come from reading the file back after the append. web-01, db-01, and backup-01 are the three previous records, still there and still in the same order: appending removed nothing.</w:t>
      </w:r>
    </w:p>
    <w:p w14:paraId="54147CA4" w14:textId="77777777" w:rsidR="00394AF3" w:rsidRDefault="00A8620B">
      <w:pPr>
        <w:pStyle w:val="ListBullet"/>
      </w:pPr>
      <w:r>
        <w:t>cache-01 is the last line, which proves the new record went on the end of the file.</w:t>
      </w:r>
    </w:p>
    <w:p w14:paraId="30FE6F61" w14:textId="77777777" w:rsidR="00394AF3" w:rsidRDefault="00A8620B">
      <w:pPr>
        <w:pStyle w:val="ListBullet"/>
      </w:pPr>
      <w:r>
        <w:t>Run Get-Content .\rust\inventory.txt (cat on Linux or macOS): it shows the same four lines, while Get-Content inventory-start.txt still shows the three starting lines.</w:t>
      </w:r>
    </w:p>
    <w:p w14:paraId="2C03A0E0" w14:textId="77777777" w:rsidR="00394AF3" w:rsidRDefault="00A8620B">
      <w:pPr>
        <w:pStyle w:val="ListBullet"/>
      </w:pPr>
      <w:r>
        <w:t>If only cache-01 follows the Contents line, fs::write was used instead of OpenOptions with append(true): fs::write replaces the old text. If the build fails with cannot write into `File`, use std::io::Write; is missing: writeln! needs it. If it fails with cannot borrow `file` as mutable, let file is missing mut. If cache-01 appears twice, the Copy-Item line was skipped, so the run appended to a file that already had it.</w:t>
      </w:r>
    </w:p>
    <w:p w14:paraId="223F738A" w14:textId="77777777" w:rsidR="00394AF3" w:rsidRDefault="00A8620B">
      <w:pPr>
        <w:pStyle w:val="ListBullet"/>
      </w:pPr>
      <w:r>
        <w:t>If backup-01cache-01 appears on one line, the starting file's last line had no line ending: save inventory-start.txt again as in Project Setup, with Enter after backup-01.</w:t>
      </w:r>
    </w:p>
    <w:p w14:paraId="77403784" w14:textId="77777777" w:rsidR="00394AF3" w:rsidRDefault="00A8620B">
      <w:pPr>
        <w:pStyle w:val="ListBullet"/>
      </w:pPr>
      <w:r>
        <w:t>If the build fails with another message, read the first error: it names the file and line to fix.</w:t>
      </w:r>
    </w:p>
    <w:p w14:paraId="759EC09B" w14:textId="77777777" w:rsidR="00394AF3" w:rsidRDefault="00394AF3">
      <w:pPr>
        <w:keepNext/>
      </w:pPr>
    </w:p>
    <w:p w14:paraId="664FEBAC" w14:textId="77777777" w:rsidR="00394AF3" w:rsidRDefault="00A8620B">
      <w:pPr>
        <w:pStyle w:val="Heading3"/>
      </w:pPr>
      <w:r>
        <w:t>Windows PowerShell Append Again Check</w:t>
      </w:r>
    </w:p>
    <w:p w14:paraId="23111EF2" w14:textId="77777777" w:rsidR="00394AF3" w:rsidRDefault="00A8620B">
      <w:pPr>
        <w:keepNext/>
      </w:pPr>
      <w:r>
        <w:t>Appending adds to whatever the file holds now, so every run adds another cache-01. Put the three starting lines back, run the Basic program twice with no Copy-Item line in between, then put the three starting lines back again and look at the file.</w:t>
      </w:r>
    </w:p>
    <w:p w14:paraId="62DCEE3F" w14:textId="77777777" w:rsidR="00394AF3" w:rsidRDefault="00394AF3">
      <w:pPr>
        <w:keepNext/>
      </w:pPr>
    </w:p>
    <w:p w14:paraId="50ACD9E7" w14:textId="77777777" w:rsidR="00394AF3" w:rsidRDefault="00A8620B">
      <w:pPr>
        <w:pStyle w:val="CommandBlock"/>
        <w:keepNext/>
      </w:pPr>
      <w:r>
        <w:t>Copy-Item inventory-start.txt .\rust\inventory.txt</w:t>
      </w:r>
    </w:p>
    <w:p w14:paraId="123045CB" w14:textId="77777777" w:rsidR="00394AF3" w:rsidRDefault="00A8620B">
      <w:pPr>
        <w:pStyle w:val="CommandBlock"/>
        <w:keepNext/>
      </w:pPr>
      <w:r>
        <w:t>.\rust\target\debug\basic_append_file.exe</w:t>
      </w:r>
    </w:p>
    <w:p w14:paraId="60F22C2D" w14:textId="77777777" w:rsidR="00394AF3" w:rsidRDefault="00A8620B">
      <w:pPr>
        <w:pStyle w:val="CommandBlock"/>
        <w:keepNext/>
      </w:pPr>
      <w:r>
        <w:t>.\rust\target\debug\basic_append_file.exe</w:t>
      </w:r>
    </w:p>
    <w:p w14:paraId="4595935D" w14:textId="77777777" w:rsidR="00394AF3" w:rsidRDefault="00A8620B">
      <w:pPr>
        <w:pStyle w:val="CommandBlock"/>
        <w:keepNext/>
      </w:pPr>
      <w:r>
        <w:t>Copy-Item inventory-start.txt .\rust\inventory.txt</w:t>
      </w:r>
    </w:p>
    <w:p w14:paraId="16432889" w14:textId="77777777" w:rsidR="00394AF3" w:rsidRDefault="00A8620B">
      <w:pPr>
        <w:pStyle w:val="CommandBlock"/>
      </w:pPr>
      <w:r>
        <w:t>Get-Content .\rust\inventory.txt</w:t>
      </w:r>
    </w:p>
    <w:p w14:paraId="2976C9C4" w14:textId="77777777" w:rsidR="00394AF3" w:rsidRDefault="00394AF3">
      <w:pPr>
        <w:keepNext/>
      </w:pPr>
    </w:p>
    <w:p w14:paraId="4D272E4F" w14:textId="77777777" w:rsidR="00394AF3" w:rsidRDefault="00A8620B">
      <w:pPr>
        <w:pStyle w:val="Heading3"/>
      </w:pPr>
      <w:r>
        <w:t>Linux or macOS Append Again Check</w:t>
      </w:r>
    </w:p>
    <w:p w14:paraId="732858D3" w14:textId="77777777" w:rsidR="00394AF3" w:rsidRDefault="00A8620B">
      <w:pPr>
        <w:pStyle w:val="CommandBlock"/>
        <w:keepNext/>
      </w:pPr>
      <w:r>
        <w:t>cp inventory-start.txt ./rust/inventory.txt</w:t>
      </w:r>
    </w:p>
    <w:p w14:paraId="6DE48578" w14:textId="77777777" w:rsidR="00394AF3" w:rsidRDefault="00A8620B">
      <w:pPr>
        <w:pStyle w:val="CommandBlock"/>
        <w:keepNext/>
      </w:pPr>
      <w:r>
        <w:t>./rust/target/debug/basic_append_file</w:t>
      </w:r>
    </w:p>
    <w:p w14:paraId="72E13F4E" w14:textId="77777777" w:rsidR="00394AF3" w:rsidRDefault="00A8620B">
      <w:pPr>
        <w:pStyle w:val="CommandBlock"/>
        <w:keepNext/>
      </w:pPr>
      <w:r>
        <w:t>./rust/target/debug/basic_append_file</w:t>
      </w:r>
    </w:p>
    <w:p w14:paraId="46469722" w14:textId="77777777" w:rsidR="00394AF3" w:rsidRDefault="00A8620B">
      <w:pPr>
        <w:pStyle w:val="CommandBlock"/>
        <w:keepNext/>
      </w:pPr>
      <w:r>
        <w:t>cp inventory-start.txt ./rust/inventory.txt</w:t>
      </w:r>
    </w:p>
    <w:p w14:paraId="1D20E0AD" w14:textId="77777777" w:rsidR="00394AF3" w:rsidRDefault="00A8620B">
      <w:pPr>
        <w:pStyle w:val="CommandBlock"/>
      </w:pPr>
      <w:r>
        <w:t>cat ./rust/inventory.txt</w:t>
      </w:r>
    </w:p>
    <w:p w14:paraId="115800DA" w14:textId="77777777" w:rsidR="00394AF3" w:rsidRDefault="00394AF3">
      <w:pPr>
        <w:keepNext/>
      </w:pPr>
    </w:p>
    <w:p w14:paraId="782560EA" w14:textId="77777777" w:rsidR="00394AF3" w:rsidRDefault="00A8620B">
      <w:pPr>
        <w:keepNext/>
      </w:pPr>
      <w:r>
        <w:t>The first run prints the same lines as before. The second must print these lines, and then Get-Content (cat) must show only web-01, db-01, and backup-01:</w:t>
      </w:r>
    </w:p>
    <w:p w14:paraId="4D03FA47" w14:textId="77777777" w:rsidR="00394AF3" w:rsidRDefault="00394AF3">
      <w:pPr>
        <w:keepNext/>
      </w:pPr>
    </w:p>
    <w:p w14:paraId="2CA546A4" w14:textId="77777777" w:rsidR="00394AF3" w:rsidRDefault="00A8620B">
      <w:pPr>
        <w:pStyle w:val="RequiredOutput"/>
        <w:keepNext/>
      </w:pPr>
      <w:r>
        <w:t>Appended: cache-01</w:t>
      </w:r>
    </w:p>
    <w:p w14:paraId="5B93DB0B" w14:textId="77777777" w:rsidR="00394AF3" w:rsidRDefault="00A8620B">
      <w:pPr>
        <w:pStyle w:val="RequiredOutput"/>
        <w:keepNext/>
      </w:pPr>
      <w:r>
        <w:t>Contents of rust\inventory.txt:</w:t>
      </w:r>
    </w:p>
    <w:p w14:paraId="52470A30" w14:textId="77777777" w:rsidR="00394AF3" w:rsidRDefault="00A8620B">
      <w:pPr>
        <w:pStyle w:val="RequiredOutput"/>
        <w:keepNext/>
      </w:pPr>
      <w:r>
        <w:t>web-01</w:t>
      </w:r>
    </w:p>
    <w:p w14:paraId="0A5EC170" w14:textId="77777777" w:rsidR="00394AF3" w:rsidRDefault="00A8620B">
      <w:pPr>
        <w:pStyle w:val="RequiredOutput"/>
        <w:keepNext/>
      </w:pPr>
      <w:r>
        <w:t>db-01</w:t>
      </w:r>
    </w:p>
    <w:p w14:paraId="702F8BAC" w14:textId="77777777" w:rsidR="00394AF3" w:rsidRDefault="00A8620B">
      <w:pPr>
        <w:pStyle w:val="RequiredOutput"/>
        <w:keepNext/>
      </w:pPr>
      <w:r>
        <w:t>backup-01</w:t>
      </w:r>
    </w:p>
    <w:p w14:paraId="6B0E4935" w14:textId="77777777" w:rsidR="00394AF3" w:rsidRDefault="00A8620B">
      <w:pPr>
        <w:pStyle w:val="RequiredOutput"/>
        <w:keepNext/>
      </w:pPr>
      <w:r>
        <w:t>cache-01</w:t>
      </w:r>
    </w:p>
    <w:p w14:paraId="1E1B5CAF" w14:textId="77777777" w:rsidR="00394AF3" w:rsidRDefault="00A8620B">
      <w:pPr>
        <w:pStyle w:val="RequiredOutput"/>
      </w:pPr>
      <w:r>
        <w:t>cache-01</w:t>
      </w:r>
    </w:p>
    <w:p w14:paraId="1ABF64BE" w14:textId="77777777" w:rsidR="00394AF3" w:rsidRDefault="00394AF3">
      <w:pPr>
        <w:keepNext/>
      </w:pPr>
    </w:p>
    <w:p w14:paraId="3B888538" w14:textId="77777777" w:rsidR="00394AF3" w:rsidRDefault="00A8620B">
      <w:r>
        <w:t>The first run's cache-01 was still there, and the second run put another one after it. Nothing checks for a record that is already in the file; that would mean searching the file, which Lesson 3.12 teaches. The last Copy-Item replaced .\rust\inventory.txt with the untouched starting lines, so the next run starts from the three starting lines again.</w:t>
      </w:r>
    </w:p>
    <w:p w14:paraId="7F6B9805" w14:textId="77777777" w:rsidR="00394AF3" w:rsidRDefault="00394AF3">
      <w:pPr>
        <w:keepNext/>
      </w:pPr>
    </w:p>
    <w:p w14:paraId="5DB4007C" w14:textId="77777777" w:rsidR="00394AF3" w:rsidRDefault="00394AF3">
      <w:pPr>
        <w:keepNext/>
      </w:pPr>
    </w:p>
    <w:p w14:paraId="5D837ADF" w14:textId="77777777" w:rsidR="00394AF3" w:rsidRDefault="00A8620B">
      <w:pPr>
        <w:pStyle w:val="Heading2"/>
      </w:pPr>
      <w:r>
        <w:t>Production-Minded Implementation</w:t>
      </w:r>
    </w:p>
    <w:p w14:paraId="180DB773" w14:textId="77777777" w:rsidR="00394AF3" w:rsidRDefault="00A8620B">
      <w:r>
        <w:t>The production-minded version prints the same lines. append_line checks with Path::exists that the file exists, then appends one line, and returns a Result: Ok(()) or an Err with a message; a failed open or write is named with error.kind(), as in Lesson 3.1a. It leaves create(true) out, so open itself never creates a file either. read_text_file does Lesson 3.2a's job, here with the one-call fs::read_to_string. main checks each Result before it prints anything and, on a failure, prints one Error line and end</w:t>
      </w:r>
      <w:r>
        <w:t>s with std::process::exit(1), as in Lesson 2.11a.</w:t>
      </w:r>
    </w:p>
    <w:p w14:paraId="6143629C" w14:textId="77777777" w:rsidR="00394AF3" w:rsidRDefault="00394AF3">
      <w:pPr>
        <w:keepNext/>
      </w:pPr>
    </w:p>
    <w:p w14:paraId="712ADE79" w14:textId="77777777" w:rsidR="00394AF3" w:rsidRDefault="00A8620B">
      <w:pPr>
        <w:pStyle w:val="Heading3"/>
      </w:pPr>
      <w:r>
        <w:t>rust/src/bin/append_file.rs</w:t>
      </w:r>
    </w:p>
    <w:p w14:paraId="14A5C610" w14:textId="77777777" w:rsidR="00394AF3" w:rsidRDefault="00A8620B">
      <w:pPr>
        <w:pStyle w:val="SourceCode"/>
        <w:keepNext/>
      </w:pPr>
      <w:r>
        <w:t>// Remember, use brings a name into this file: std::fs for files,</w:t>
      </w:r>
    </w:p>
    <w:p w14:paraId="36AC2243" w14:textId="77777777" w:rsidR="00394AF3" w:rsidRDefault="00A8620B">
      <w:pPr>
        <w:pStyle w:val="SourceCode"/>
        <w:keepNext/>
      </w:pPr>
      <w:r>
        <w:t>// OpenOptions to choose how a file is opened, std::io::Write for</w:t>
      </w:r>
    </w:p>
    <w:p w14:paraId="04AB4500" w14:textId="77777777" w:rsidR="00394AF3" w:rsidRDefault="00A8620B">
      <w:pPr>
        <w:pStyle w:val="SourceCode"/>
      </w:pPr>
      <w:r>
        <w:t>// writeln!, and Path for paths.</w:t>
      </w:r>
    </w:p>
    <w:p w14:paraId="3982D09D" w14:textId="77777777" w:rsidR="00394AF3" w:rsidRDefault="00A8620B">
      <w:pPr>
        <w:pStyle w:val="SourceCode"/>
      </w:pPr>
      <w:r>
        <w:t>use std::fs;</w:t>
      </w:r>
    </w:p>
    <w:p w14:paraId="6A89F90A" w14:textId="77777777" w:rsidR="00394AF3" w:rsidRDefault="00A8620B">
      <w:pPr>
        <w:pStyle w:val="SourceCode"/>
      </w:pPr>
      <w:r>
        <w:t>use std::fs::OpenOptions;</w:t>
      </w:r>
    </w:p>
    <w:p w14:paraId="4A23E4F3" w14:textId="77777777" w:rsidR="00394AF3" w:rsidRDefault="00A8620B">
      <w:pPr>
        <w:pStyle w:val="SourceCode"/>
      </w:pPr>
      <w:r>
        <w:t>use std::io::Write;</w:t>
      </w:r>
    </w:p>
    <w:p w14:paraId="5E1322D4" w14:textId="77777777" w:rsidR="00394AF3" w:rsidRDefault="00A8620B">
      <w:pPr>
        <w:pStyle w:val="SourceCode"/>
      </w:pPr>
      <w:r>
        <w:t>use std::path::Path;</w:t>
      </w:r>
    </w:p>
    <w:p w14:paraId="1F2C1614" w14:textId="77777777" w:rsidR="00394AF3" w:rsidRDefault="00394AF3">
      <w:pPr>
        <w:pStyle w:val="SourceCode"/>
      </w:pPr>
    </w:p>
    <w:p w14:paraId="7957C8CA" w14:textId="77777777" w:rsidR="00394AF3" w:rsidRDefault="00A8620B">
      <w:pPr>
        <w:pStyle w:val="SourceCode"/>
      </w:pPr>
      <w:r>
        <w:t>/// Adds line and a line ending to the end of the existing file at path.</w:t>
      </w:r>
    </w:p>
    <w:p w14:paraId="37BEF12F" w14:textId="77777777" w:rsidR="00394AF3" w:rsidRDefault="00A8620B">
      <w:pPr>
        <w:pStyle w:val="SourceCode"/>
      </w:pPr>
      <w:r>
        <w:t>/// Returns Ok(()) when it worked, or an Err with a message when the file</w:t>
      </w:r>
    </w:p>
    <w:p w14:paraId="33375F08" w14:textId="77777777" w:rsidR="00394AF3" w:rsidRDefault="00A8620B">
      <w:pPr>
        <w:pStyle w:val="SourceCode"/>
      </w:pPr>
      <w:r>
        <w:t>/// does not exist, so append mode never creates a new file holding only</w:t>
      </w:r>
    </w:p>
    <w:p w14:paraId="6E459044" w14:textId="77777777" w:rsidR="00394AF3" w:rsidRDefault="00A8620B">
      <w:pPr>
        <w:pStyle w:val="SourceCode"/>
      </w:pPr>
      <w:r>
        <w:t>/// this line, or when it cannot be opened or written. Remember, () is</w:t>
      </w:r>
    </w:p>
    <w:p w14:paraId="7DBC8326" w14:textId="77777777" w:rsidR="00394AF3" w:rsidRDefault="00A8620B">
      <w:pPr>
        <w:pStyle w:val="SourceCode"/>
      </w:pPr>
      <w:r>
        <w:t>/// Rust's empty value, and a Result is Ok(value) or Err(error).</w:t>
      </w:r>
    </w:p>
    <w:p w14:paraId="44005226" w14:textId="77777777" w:rsidR="00394AF3" w:rsidRDefault="00A8620B">
      <w:pPr>
        <w:pStyle w:val="SourceCode"/>
      </w:pPr>
      <w:r>
        <w:t>fn append_line(path: &amp;Path, line: &amp;str) -&gt; Result&lt;(), String&gt; {</w:t>
      </w:r>
    </w:p>
    <w:p w14:paraId="5B5C53B2" w14:textId="77777777" w:rsidR="00394AF3" w:rsidRDefault="00A8620B">
      <w:pPr>
        <w:pStyle w:val="SourceCode"/>
      </w:pPr>
      <w:r>
        <w:t xml:space="preserve">    // Remember, ! means not, and display() shows a path as text.</w:t>
      </w:r>
    </w:p>
    <w:p w14:paraId="0003AFFB" w14:textId="77777777" w:rsidR="00394AF3" w:rsidRDefault="00A8620B">
      <w:pPr>
        <w:pStyle w:val="SourceCode"/>
      </w:pPr>
      <w:r>
        <w:t xml:space="preserve">    if !path.exists() {</w:t>
      </w:r>
    </w:p>
    <w:p w14:paraId="2882DB45" w14:textId="77777777" w:rsidR="00394AF3" w:rsidRDefault="00A8620B">
      <w:pPr>
        <w:pStyle w:val="SourceCode"/>
      </w:pPr>
      <w:r>
        <w:t xml:space="preserve">        return Err(format!("{} does not exist; nothing was changed",</w:t>
      </w:r>
    </w:p>
    <w:p w14:paraId="3F22AA8D" w14:textId="77777777" w:rsidR="00394AF3" w:rsidRDefault="00A8620B">
      <w:pPr>
        <w:pStyle w:val="SourceCode"/>
      </w:pPr>
      <w:r>
        <w:t xml:space="preserve">                           path.display()));</w:t>
      </w:r>
    </w:p>
    <w:p w14:paraId="2FF5CBA3" w14:textId="77777777" w:rsidR="00394AF3" w:rsidRDefault="00A8620B">
      <w:pPr>
        <w:pStyle w:val="SourceCode"/>
      </w:pPr>
      <w:r>
        <w:t xml:space="preserve">    }</w:t>
      </w:r>
    </w:p>
    <w:p w14:paraId="0391F74C" w14:textId="77777777" w:rsidR="00394AF3" w:rsidRDefault="00394AF3">
      <w:pPr>
        <w:pStyle w:val="SourceCode"/>
      </w:pPr>
    </w:p>
    <w:p w14:paraId="11C8D23D" w14:textId="77777777" w:rsidR="00394AF3" w:rsidRDefault="00A8620B">
      <w:pPr>
        <w:pStyle w:val="SourceCode"/>
      </w:pPr>
      <w:r>
        <w:t xml:space="preserve">    // Without create(true), open refuses a missing file too, with the</w:t>
      </w:r>
    </w:p>
    <w:p w14:paraId="60362767" w14:textId="77777777" w:rsidR="00394AF3" w:rsidRDefault="00A8620B">
      <w:pPr>
        <w:pStyle w:val="SourceCode"/>
      </w:pPr>
      <w:r>
        <w:t xml:space="preserve">    // system's own message; the check above gives the program's own.</w:t>
      </w:r>
    </w:p>
    <w:p w14:paraId="189291EE" w14:textId="77777777" w:rsidR="00394AF3" w:rsidRDefault="00A8620B">
      <w:pPr>
        <w:pStyle w:val="SourceCode"/>
      </w:pPr>
      <w:r>
        <w:t xml:space="preserve">    let mut file = match OpenOptions::new().append(true).open(path) {</w:t>
      </w:r>
    </w:p>
    <w:p w14:paraId="49F5266F" w14:textId="77777777" w:rsidR="00394AF3" w:rsidRDefault="00A8620B">
      <w:pPr>
        <w:pStyle w:val="SourceCode"/>
      </w:pPr>
      <w:r>
        <w:t xml:space="preserve">        Ok(file) =&gt; file,</w:t>
      </w:r>
    </w:p>
    <w:p w14:paraId="5CD05B65" w14:textId="77777777" w:rsidR="00394AF3" w:rsidRDefault="00A8620B">
      <w:pPr>
        <w:pStyle w:val="SourceCode"/>
      </w:pPr>
      <w:r>
        <w:t xml:space="preserve">        Err(error) =&gt; {</w:t>
      </w:r>
    </w:p>
    <w:p w14:paraId="404F212F" w14:textId="77777777" w:rsidR="00394AF3" w:rsidRDefault="00A8620B">
      <w:pPr>
        <w:pStyle w:val="SourceCode"/>
      </w:pPr>
      <w:r>
        <w:t xml:space="preserve">            return Err(format!("could not append to {}: {}", path.display(),</w:t>
      </w:r>
    </w:p>
    <w:p w14:paraId="36B8ECB4" w14:textId="77777777" w:rsidR="00394AF3" w:rsidRDefault="00A8620B">
      <w:pPr>
        <w:pStyle w:val="SourceCode"/>
      </w:pPr>
      <w:r>
        <w:t xml:space="preserve">                               error.kind()));</w:t>
      </w:r>
    </w:p>
    <w:p w14:paraId="6F5D8D0E" w14:textId="77777777" w:rsidR="00394AF3" w:rsidRDefault="00A8620B">
      <w:pPr>
        <w:pStyle w:val="SourceCode"/>
      </w:pPr>
      <w:r>
        <w:t xml:space="preserve">        }</w:t>
      </w:r>
    </w:p>
    <w:p w14:paraId="72F93FDA" w14:textId="77777777" w:rsidR="00394AF3" w:rsidRDefault="00A8620B">
      <w:pPr>
        <w:pStyle w:val="SourceCode"/>
      </w:pPr>
      <w:r>
        <w:t xml:space="preserve">    };</w:t>
      </w:r>
    </w:p>
    <w:p w14:paraId="5F139271" w14:textId="77777777" w:rsidR="00394AF3" w:rsidRDefault="00394AF3">
      <w:pPr>
        <w:pStyle w:val="SourceCode"/>
      </w:pPr>
    </w:p>
    <w:p w14:paraId="0CE5E9D2" w14:textId="77777777" w:rsidR="00394AF3" w:rsidRDefault="00A8620B">
      <w:pPr>
        <w:pStyle w:val="SourceCode"/>
      </w:pPr>
      <w:r>
        <w:t xml:space="preserve">    // Remember, writeln! writes the line and a \n to the file.</w:t>
      </w:r>
    </w:p>
    <w:p w14:paraId="6B47DEED" w14:textId="77777777" w:rsidR="00394AF3" w:rsidRDefault="00A8620B">
      <w:pPr>
        <w:pStyle w:val="SourceCode"/>
      </w:pPr>
      <w:r>
        <w:t xml:space="preserve">    if let Err(error) = writeln!(file, "{line}") {</w:t>
      </w:r>
    </w:p>
    <w:p w14:paraId="3F40086F" w14:textId="77777777" w:rsidR="00394AF3" w:rsidRDefault="00A8620B">
      <w:pPr>
        <w:pStyle w:val="SourceCode"/>
      </w:pPr>
      <w:r>
        <w:t xml:space="preserve">        return Err(format!("could not append to {}: {}", path.display(),</w:t>
      </w:r>
    </w:p>
    <w:p w14:paraId="1690582D" w14:textId="77777777" w:rsidR="00394AF3" w:rsidRDefault="00A8620B">
      <w:pPr>
        <w:pStyle w:val="SourceCode"/>
      </w:pPr>
      <w:r>
        <w:t xml:space="preserve">                           error.kind()));</w:t>
      </w:r>
    </w:p>
    <w:p w14:paraId="3A93859F" w14:textId="77777777" w:rsidR="00394AF3" w:rsidRDefault="00A8620B">
      <w:pPr>
        <w:pStyle w:val="SourceCode"/>
      </w:pPr>
      <w:r>
        <w:t xml:space="preserve">    }</w:t>
      </w:r>
    </w:p>
    <w:p w14:paraId="487A0558" w14:textId="77777777" w:rsidR="00394AF3" w:rsidRDefault="00394AF3">
      <w:pPr>
        <w:pStyle w:val="SourceCode"/>
      </w:pPr>
    </w:p>
    <w:p w14:paraId="0C2BDFFB" w14:textId="77777777" w:rsidR="00394AF3" w:rsidRDefault="00A8620B">
      <w:pPr>
        <w:pStyle w:val="SourceCode"/>
      </w:pPr>
      <w:r>
        <w:t xml:space="preserve">    // file is closed here, when append_line ends, by any return: Rust</w:t>
      </w:r>
    </w:p>
    <w:p w14:paraId="0A3C5FF4" w14:textId="77777777" w:rsidR="00394AF3" w:rsidRDefault="00A8620B">
      <w:pPr>
        <w:pStyle w:val="SourceCode"/>
      </w:pPr>
      <w:r>
        <w:t xml:space="preserve">    // closes a File when its variable goes out of scope (drop, Lesson</w:t>
      </w:r>
    </w:p>
    <w:p w14:paraId="4939B6DB" w14:textId="77777777" w:rsidR="00394AF3" w:rsidRDefault="00A8620B">
      <w:pPr>
        <w:pStyle w:val="SourceCode"/>
      </w:pPr>
      <w:r>
        <w:t xml:space="preserve">    // 3.2a). Remember, error.kind() names a failure in the same words on</w:t>
      </w:r>
    </w:p>
    <w:p w14:paraId="4628D7A2" w14:textId="77777777" w:rsidR="00394AF3" w:rsidRDefault="00A8620B">
      <w:pPr>
        <w:pStyle w:val="SourceCode"/>
      </w:pPr>
      <w:r>
        <w:t xml:space="preserve">    // every system.</w:t>
      </w:r>
    </w:p>
    <w:p w14:paraId="27E54728" w14:textId="77777777" w:rsidR="00394AF3" w:rsidRDefault="00A8620B">
      <w:pPr>
        <w:pStyle w:val="SourceCode"/>
      </w:pPr>
      <w:r>
        <w:t xml:space="preserve">    Ok(())</w:t>
      </w:r>
    </w:p>
    <w:p w14:paraId="21E79330" w14:textId="77777777" w:rsidR="00394AF3" w:rsidRDefault="00A8620B">
      <w:pPr>
        <w:pStyle w:val="SourceCode"/>
      </w:pPr>
      <w:r>
        <w:t>}</w:t>
      </w:r>
    </w:p>
    <w:p w14:paraId="4C06611E" w14:textId="77777777" w:rsidR="00394AF3" w:rsidRDefault="00394AF3">
      <w:pPr>
        <w:pStyle w:val="SourceCode"/>
      </w:pPr>
    </w:p>
    <w:p w14:paraId="2BC89D15" w14:textId="77777777" w:rsidR="00394AF3" w:rsidRDefault="00A8620B">
      <w:pPr>
        <w:pStyle w:val="SourceCode"/>
      </w:pPr>
      <w:r>
        <w:t>/// Reads the whole text file at path, as in Lesson 3.2a but in one call,</w:t>
      </w:r>
    </w:p>
    <w:p w14:paraId="4A3EF8A8" w14:textId="77777777" w:rsidR="00394AF3" w:rsidRDefault="00A8620B">
      <w:pPr>
        <w:pStyle w:val="SourceCode"/>
      </w:pPr>
      <w:r>
        <w:t>/// fs::read_to_string; an Err names the file and the kind of failure.</w:t>
      </w:r>
    </w:p>
    <w:p w14:paraId="6CD6308D" w14:textId="77777777" w:rsidR="00394AF3" w:rsidRDefault="00A8620B">
      <w:pPr>
        <w:pStyle w:val="SourceCode"/>
      </w:pPr>
      <w:r>
        <w:t>fn read_text_file(path: &amp;Path) -&gt; Result&lt;String, String&gt; {</w:t>
      </w:r>
    </w:p>
    <w:p w14:paraId="70118429" w14:textId="77777777" w:rsidR="00394AF3" w:rsidRDefault="00A8620B">
      <w:pPr>
        <w:pStyle w:val="SourceCode"/>
      </w:pPr>
      <w:r>
        <w:t xml:space="preserve">    match fs::read_to_string(path) {</w:t>
      </w:r>
    </w:p>
    <w:p w14:paraId="6B080B4F" w14:textId="77777777" w:rsidR="00394AF3" w:rsidRDefault="00A8620B">
      <w:pPr>
        <w:pStyle w:val="SourceCode"/>
      </w:pPr>
      <w:r>
        <w:t xml:space="preserve">        Ok(contents) =&gt; Ok(contents),</w:t>
      </w:r>
    </w:p>
    <w:p w14:paraId="2EA6BDA0" w14:textId="77777777" w:rsidR="00394AF3" w:rsidRDefault="00A8620B">
      <w:pPr>
        <w:pStyle w:val="SourceCode"/>
      </w:pPr>
      <w:r>
        <w:t xml:space="preserve">        Err(error) =&gt; Err(format!("could not read {}: {}", path.display(),</w:t>
      </w:r>
    </w:p>
    <w:p w14:paraId="4DC57A91" w14:textId="77777777" w:rsidR="00394AF3" w:rsidRDefault="00A8620B">
      <w:pPr>
        <w:pStyle w:val="SourceCode"/>
      </w:pPr>
      <w:r>
        <w:t xml:space="preserve">                                  error.kind())),</w:t>
      </w:r>
    </w:p>
    <w:p w14:paraId="2BFBE58B" w14:textId="77777777" w:rsidR="00394AF3" w:rsidRDefault="00A8620B">
      <w:pPr>
        <w:pStyle w:val="SourceCode"/>
      </w:pPr>
      <w:r>
        <w:t xml:space="preserve">    }</w:t>
      </w:r>
    </w:p>
    <w:p w14:paraId="79A1C94E" w14:textId="77777777" w:rsidR="00394AF3" w:rsidRDefault="00A8620B">
      <w:pPr>
        <w:pStyle w:val="SourceCode"/>
      </w:pPr>
      <w:r>
        <w:t>}</w:t>
      </w:r>
    </w:p>
    <w:p w14:paraId="4EB49DEF" w14:textId="77777777" w:rsidR="00394AF3" w:rsidRDefault="00394AF3">
      <w:pPr>
        <w:pStyle w:val="SourceCode"/>
      </w:pPr>
    </w:p>
    <w:p w14:paraId="021BC98C" w14:textId="77777777" w:rsidR="00394AF3" w:rsidRDefault="00A8620B">
      <w:pPr>
        <w:pStyle w:val="SourceCode"/>
      </w:pPr>
      <w:r>
        <w:t>fn main() {</w:t>
      </w:r>
    </w:p>
    <w:p w14:paraId="7F0FACAA" w14:textId="77777777" w:rsidR="00394AF3" w:rsidRDefault="00A8620B">
      <w:pPr>
        <w:pStyle w:val="SourceCode"/>
      </w:pPr>
      <w:r>
        <w:t xml:space="preserve">    // Remember, a relative path starts from the working directory, and</w:t>
      </w:r>
    </w:p>
    <w:p w14:paraId="175FE76E" w14:textId="77777777" w:rsidR="00394AF3" w:rsidRDefault="00A8620B">
      <w:pPr>
        <w:pStyle w:val="SourceCode"/>
      </w:pPr>
      <w:r>
        <w:t xml:space="preserve">    // join adds a part with the system's separator. The file is in the</w:t>
      </w:r>
    </w:p>
    <w:p w14:paraId="553E2021" w14:textId="77777777" w:rsidR="00394AF3" w:rsidRDefault="00A8620B">
      <w:pPr>
        <w:pStyle w:val="SourceCode"/>
      </w:pPr>
      <w:r>
        <w:t xml:space="preserve">    // rust folder, so the Rust programs write only there.</w:t>
      </w:r>
    </w:p>
    <w:p w14:paraId="4B638288" w14:textId="77777777" w:rsidR="00394AF3" w:rsidRDefault="00A8620B">
      <w:pPr>
        <w:pStyle w:val="SourceCode"/>
      </w:pPr>
      <w:r>
        <w:t xml:space="preserve">    let path = Path::new("rust").join("inventory.txt");</w:t>
      </w:r>
    </w:p>
    <w:p w14:paraId="43936E80" w14:textId="77777777" w:rsidR="00394AF3" w:rsidRDefault="00A8620B">
      <w:pPr>
        <w:pStyle w:val="SourceCode"/>
      </w:pPr>
      <w:r>
        <w:t xml:space="preserve">    let record: &amp;str = "cache-01";</w:t>
      </w:r>
    </w:p>
    <w:p w14:paraId="0A030F34" w14:textId="77777777" w:rsidR="00394AF3" w:rsidRDefault="00394AF3">
      <w:pPr>
        <w:pStyle w:val="SourceCode"/>
      </w:pPr>
    </w:p>
    <w:p w14:paraId="326AE42E" w14:textId="77777777" w:rsidR="00394AF3" w:rsidRDefault="00A8620B">
      <w:pPr>
        <w:pStyle w:val="SourceCode"/>
      </w:pPr>
      <w:r>
        <w:t xml:space="preserve">    // Append, then read back, and print only after both have worked.</w:t>
      </w:r>
    </w:p>
    <w:p w14:paraId="49C08B95" w14:textId="77777777" w:rsidR="00394AF3" w:rsidRDefault="00A8620B">
      <w:pPr>
        <w:pStyle w:val="SourceCode"/>
      </w:pPr>
      <w:r>
        <w:t xml:space="preserve">    // Remember, if let Err(...) runs its block only for an Err, eprintln!</w:t>
      </w:r>
    </w:p>
    <w:p w14:paraId="7AB7A8EB" w14:textId="77777777" w:rsidR="00394AF3" w:rsidRDefault="00A8620B">
      <w:pPr>
        <w:pStyle w:val="SourceCode"/>
      </w:pPr>
      <w:r>
        <w:t xml:space="preserve">    // writes to stderr, and std::process::exit(1) reports the failure.</w:t>
      </w:r>
    </w:p>
    <w:p w14:paraId="72D83EBF" w14:textId="77777777" w:rsidR="00394AF3" w:rsidRDefault="00A8620B">
      <w:pPr>
        <w:pStyle w:val="SourceCode"/>
      </w:pPr>
      <w:r>
        <w:t xml:space="preserve">    if let Err(message) = append_line(&amp;path, record) {</w:t>
      </w:r>
    </w:p>
    <w:p w14:paraId="6CEC1D7F" w14:textId="77777777" w:rsidR="00394AF3" w:rsidRDefault="00A8620B">
      <w:pPr>
        <w:pStyle w:val="SourceCode"/>
      </w:pPr>
      <w:r>
        <w:t xml:space="preserve">        eprintln!("Error: {message}");</w:t>
      </w:r>
    </w:p>
    <w:p w14:paraId="39347192" w14:textId="77777777" w:rsidR="00394AF3" w:rsidRDefault="00A8620B">
      <w:pPr>
        <w:pStyle w:val="SourceCode"/>
      </w:pPr>
      <w:r>
        <w:t xml:space="preserve">        std::process::exit(1);</w:t>
      </w:r>
    </w:p>
    <w:p w14:paraId="2BF5BF30" w14:textId="77777777" w:rsidR="00394AF3" w:rsidRDefault="00A8620B">
      <w:pPr>
        <w:pStyle w:val="SourceCode"/>
      </w:pPr>
      <w:r>
        <w:t xml:space="preserve">    }</w:t>
      </w:r>
    </w:p>
    <w:p w14:paraId="0DB4636A" w14:textId="77777777" w:rsidR="00394AF3" w:rsidRDefault="00A8620B">
      <w:pPr>
        <w:pStyle w:val="SourceCode"/>
      </w:pPr>
      <w:r>
        <w:t xml:space="preserve">    let contents = match read_text_file(&amp;path) {</w:t>
      </w:r>
    </w:p>
    <w:p w14:paraId="5C569E37" w14:textId="77777777" w:rsidR="00394AF3" w:rsidRDefault="00A8620B">
      <w:pPr>
        <w:pStyle w:val="SourceCode"/>
      </w:pPr>
      <w:r>
        <w:t xml:space="preserve">        Ok(contents) =&gt; contents,</w:t>
      </w:r>
    </w:p>
    <w:p w14:paraId="0200937A" w14:textId="77777777" w:rsidR="00394AF3" w:rsidRDefault="00A8620B">
      <w:pPr>
        <w:pStyle w:val="SourceCode"/>
      </w:pPr>
      <w:r>
        <w:t xml:space="preserve">        Err(message) =&gt; {</w:t>
      </w:r>
    </w:p>
    <w:p w14:paraId="6B266D95" w14:textId="77777777" w:rsidR="00394AF3" w:rsidRDefault="00A8620B">
      <w:pPr>
        <w:pStyle w:val="SourceCode"/>
      </w:pPr>
      <w:r>
        <w:t xml:space="preserve">            eprintln!("Error: {message}");</w:t>
      </w:r>
    </w:p>
    <w:p w14:paraId="3C46EB29" w14:textId="77777777" w:rsidR="00394AF3" w:rsidRDefault="00A8620B">
      <w:pPr>
        <w:pStyle w:val="SourceCode"/>
      </w:pPr>
      <w:r>
        <w:t xml:space="preserve">            std::process::exit(1);</w:t>
      </w:r>
    </w:p>
    <w:p w14:paraId="07B86262" w14:textId="77777777" w:rsidR="00394AF3" w:rsidRDefault="00A8620B">
      <w:pPr>
        <w:pStyle w:val="SourceCode"/>
      </w:pPr>
      <w:r>
        <w:t xml:space="preserve">        }</w:t>
      </w:r>
    </w:p>
    <w:p w14:paraId="47A2FEF3" w14:textId="77777777" w:rsidR="00394AF3" w:rsidRDefault="00A8620B">
      <w:pPr>
        <w:pStyle w:val="SourceCode"/>
      </w:pPr>
      <w:r>
        <w:t xml:space="preserve">    };</w:t>
      </w:r>
    </w:p>
    <w:p w14:paraId="531B96B4" w14:textId="77777777" w:rsidR="00394AF3" w:rsidRDefault="00A8620B">
      <w:pPr>
        <w:pStyle w:val="SourceCode"/>
      </w:pPr>
      <w:r>
        <w:t xml:space="preserve">    println!("Appended: {record}");</w:t>
      </w:r>
    </w:p>
    <w:p w14:paraId="64715CD7" w14:textId="77777777" w:rsidR="00394AF3" w:rsidRDefault="00A8620B">
      <w:pPr>
        <w:pStyle w:val="SourceCode"/>
        <w:keepNext/>
      </w:pPr>
      <w:r>
        <w:t xml:space="preserve">    println!("Contents of {}:", path.display());</w:t>
      </w:r>
    </w:p>
    <w:p w14:paraId="6C03A20F" w14:textId="77777777" w:rsidR="00394AF3" w:rsidRDefault="00A8620B">
      <w:pPr>
        <w:pStyle w:val="SourceCode"/>
        <w:keepNext/>
      </w:pPr>
      <w:r>
        <w:t xml:space="preserve">    print!("{contents}");</w:t>
      </w:r>
    </w:p>
    <w:p w14:paraId="626D0040" w14:textId="77777777" w:rsidR="00394AF3" w:rsidRDefault="00A8620B">
      <w:pPr>
        <w:pStyle w:val="SourceCode"/>
      </w:pPr>
      <w:r>
        <w:t>}</w:t>
      </w:r>
    </w:p>
    <w:p w14:paraId="0AAF792F" w14:textId="77777777" w:rsidR="00394AF3" w:rsidRDefault="00394AF3">
      <w:pPr>
        <w:keepNext/>
      </w:pPr>
    </w:p>
    <w:p w14:paraId="08C8C310" w14:textId="77777777" w:rsidR="00394AF3" w:rsidRDefault="00A8620B">
      <w:pPr>
        <w:pStyle w:val="Heading3"/>
      </w:pPr>
      <w:r>
        <w:t>Windows PowerShell Build and Run</w:t>
      </w:r>
    </w:p>
    <w:p w14:paraId="18EFFF20" w14:textId="77777777" w:rsidR="00394AF3" w:rsidRDefault="00A8620B">
      <w:pPr>
        <w:keepNext/>
      </w:pPr>
      <w:r>
        <w:t>Start from the three starting lines again, build, run the program once, and show its exit code.</w:t>
      </w:r>
    </w:p>
    <w:p w14:paraId="4A1B3EF3" w14:textId="77777777" w:rsidR="00394AF3" w:rsidRDefault="00394AF3">
      <w:pPr>
        <w:keepNext/>
      </w:pPr>
    </w:p>
    <w:p w14:paraId="124ABF54" w14:textId="77777777" w:rsidR="00394AF3" w:rsidRDefault="00A8620B">
      <w:pPr>
        <w:pStyle w:val="CommandBlock"/>
        <w:keepNext/>
      </w:pPr>
      <w:r>
        <w:t>Copy-Item inventory-start.txt .\rust\inventory.txt</w:t>
      </w:r>
    </w:p>
    <w:p w14:paraId="589AC531" w14:textId="77777777" w:rsidR="00394AF3" w:rsidRDefault="00A8620B">
      <w:pPr>
        <w:pStyle w:val="CommandBlock"/>
        <w:keepNext/>
      </w:pPr>
      <w:r>
        <w:t>cargo build --manifest-path .\rust\Cargo.toml</w:t>
      </w:r>
    </w:p>
    <w:p w14:paraId="448BD42C" w14:textId="77777777" w:rsidR="00394AF3" w:rsidRDefault="00A8620B">
      <w:pPr>
        <w:pStyle w:val="CommandBlock"/>
        <w:keepNext/>
      </w:pPr>
      <w:r>
        <w:t>.\rust\target\debug\append_file.exe</w:t>
      </w:r>
    </w:p>
    <w:p w14:paraId="435780FD" w14:textId="77777777" w:rsidR="00394AF3" w:rsidRDefault="00A8620B">
      <w:pPr>
        <w:pStyle w:val="CommandBlock"/>
      </w:pPr>
      <w:r>
        <w:t>$LASTEXITCODE</w:t>
      </w:r>
    </w:p>
    <w:p w14:paraId="0EFC3E0F" w14:textId="77777777" w:rsidR="00394AF3" w:rsidRDefault="00394AF3">
      <w:pPr>
        <w:keepNext/>
      </w:pPr>
    </w:p>
    <w:p w14:paraId="7DE5783F" w14:textId="77777777" w:rsidR="00394AF3" w:rsidRDefault="00A8620B">
      <w:pPr>
        <w:pStyle w:val="Heading3"/>
      </w:pPr>
      <w:r>
        <w:t>Linux or macOS Build and Run</w:t>
      </w:r>
    </w:p>
    <w:p w14:paraId="67430EEE" w14:textId="77777777" w:rsidR="00394AF3" w:rsidRDefault="00A8620B">
      <w:pPr>
        <w:pStyle w:val="CommandBlock"/>
        <w:keepNext/>
      </w:pPr>
      <w:r>
        <w:t>cp inventory-start.txt ./rust/inventory.txt</w:t>
      </w:r>
    </w:p>
    <w:p w14:paraId="12A0BF05" w14:textId="77777777" w:rsidR="00394AF3" w:rsidRDefault="00A8620B">
      <w:pPr>
        <w:pStyle w:val="CommandBlock"/>
        <w:keepNext/>
      </w:pPr>
      <w:r>
        <w:t>cargo build --manifest-path ./rust/Cargo.toml</w:t>
      </w:r>
    </w:p>
    <w:p w14:paraId="3BCCCE47" w14:textId="77777777" w:rsidR="00394AF3" w:rsidRDefault="00A8620B">
      <w:pPr>
        <w:pStyle w:val="CommandBlock"/>
        <w:keepNext/>
      </w:pPr>
      <w:r>
        <w:t>./rust/target/debug/append_file</w:t>
      </w:r>
    </w:p>
    <w:p w14:paraId="3B123AC2" w14:textId="77777777" w:rsidR="00394AF3" w:rsidRDefault="00A8620B">
      <w:pPr>
        <w:pStyle w:val="CommandBlock"/>
      </w:pPr>
      <w:r>
        <w:t>echo $?</w:t>
      </w:r>
    </w:p>
    <w:p w14:paraId="4564EA76" w14:textId="77777777" w:rsidR="00394AF3" w:rsidRDefault="00394AF3">
      <w:pPr>
        <w:keepNext/>
      </w:pPr>
    </w:p>
    <w:p w14:paraId="4B837D5E" w14:textId="77777777" w:rsidR="00394AF3" w:rsidRDefault="00A8620B">
      <w:pPr>
        <w:pStyle w:val="Heading3"/>
      </w:pPr>
      <w:r>
        <w:t>Check Your Results</w:t>
      </w:r>
    </w:p>
    <w:p w14:paraId="0E6D6A73" w14:textId="77777777" w:rsidR="00394AF3" w:rsidRDefault="00A8620B">
      <w:pPr>
        <w:keepNext/>
      </w:pPr>
      <w:r>
        <w:t>After the run, $LASTEXITCODE (echo $? on Linux or macOS) prints the exit code it ended with: 0. cargo build prints its own progress lines first; those are not part of the program's output. Your screen must show the same lines as the Basic version. On Linux or macOS every path uses / where Windows uses \, for example rust/inventory.txt.</w:t>
      </w:r>
    </w:p>
    <w:p w14:paraId="16997574" w14:textId="77777777" w:rsidR="00394AF3" w:rsidRDefault="00394AF3">
      <w:pPr>
        <w:keepNext/>
      </w:pPr>
    </w:p>
    <w:p w14:paraId="183B950C" w14:textId="77777777" w:rsidR="00394AF3" w:rsidRDefault="00A8620B">
      <w:pPr>
        <w:pStyle w:val="RequiredOutput"/>
        <w:keepNext/>
      </w:pPr>
      <w:r>
        <w:t>Appended: cache-01</w:t>
      </w:r>
    </w:p>
    <w:p w14:paraId="40D19FC9" w14:textId="77777777" w:rsidR="00394AF3" w:rsidRDefault="00A8620B">
      <w:pPr>
        <w:pStyle w:val="RequiredOutput"/>
        <w:keepNext/>
      </w:pPr>
      <w:r>
        <w:t>Contents of rust\inventory.txt:</w:t>
      </w:r>
    </w:p>
    <w:p w14:paraId="44EBC53A" w14:textId="77777777" w:rsidR="00394AF3" w:rsidRDefault="00A8620B">
      <w:pPr>
        <w:pStyle w:val="RequiredOutput"/>
        <w:keepNext/>
      </w:pPr>
      <w:r>
        <w:t>web-01</w:t>
      </w:r>
    </w:p>
    <w:p w14:paraId="23FA086E" w14:textId="77777777" w:rsidR="00394AF3" w:rsidRDefault="00A8620B">
      <w:pPr>
        <w:pStyle w:val="RequiredOutput"/>
        <w:keepNext/>
      </w:pPr>
      <w:r>
        <w:t>db-01</w:t>
      </w:r>
    </w:p>
    <w:p w14:paraId="4A222CF1" w14:textId="77777777" w:rsidR="00394AF3" w:rsidRDefault="00A8620B">
      <w:pPr>
        <w:pStyle w:val="RequiredOutput"/>
        <w:keepNext/>
      </w:pPr>
      <w:r>
        <w:t>backup-01</w:t>
      </w:r>
    </w:p>
    <w:p w14:paraId="1C22F03F" w14:textId="77777777" w:rsidR="00394AF3" w:rsidRDefault="00A8620B">
      <w:pPr>
        <w:pStyle w:val="RequiredOutput"/>
      </w:pPr>
      <w:r>
        <w:t>cache-01</w:t>
      </w:r>
    </w:p>
    <w:p w14:paraId="03675A70" w14:textId="77777777" w:rsidR="00394AF3" w:rsidRDefault="00394AF3">
      <w:pPr>
        <w:keepNext/>
      </w:pPr>
    </w:p>
    <w:p w14:paraId="2F051AFC" w14:textId="77777777" w:rsidR="00394AF3" w:rsidRDefault="00A8620B">
      <w:pPr>
        <w:pStyle w:val="ListBullet"/>
      </w:pPr>
      <w:r>
        <w:t>The lines match the Basic version's because the Production-Minded program does the same work, through append_line and read_text_file.</w:t>
      </w:r>
    </w:p>
    <w:p w14:paraId="71E8F409" w14:textId="77777777" w:rsidR="00394AF3" w:rsidRDefault="00A8620B">
      <w:pPr>
        <w:pStyle w:val="ListBullet"/>
      </w:pPr>
      <w:r>
        <w:t>Exit code 0 proves the append and the read-back both succeeded. A failure prints one Error line on the error stream and nothing else, and exit code 1; the Wrong Folder Check below shows it.</w:t>
      </w:r>
    </w:p>
    <w:p w14:paraId="10E6E9D8" w14:textId="77777777" w:rsidR="00394AF3" w:rsidRDefault="00A8620B">
      <w:pPr>
        <w:pStyle w:val="ListBullet"/>
      </w:pPr>
      <w:r>
        <w:t>If the build fails with another message, read the first error: it names the file and line to fix.</w:t>
      </w:r>
    </w:p>
    <w:p w14:paraId="05A5BE97" w14:textId="77777777" w:rsidR="00394AF3" w:rsidRDefault="00394AF3">
      <w:pPr>
        <w:keepNext/>
      </w:pPr>
    </w:p>
    <w:p w14:paraId="428D6665" w14:textId="77777777" w:rsidR="00394AF3" w:rsidRDefault="00A8620B">
      <w:pPr>
        <w:pStyle w:val="Heading3"/>
      </w:pPr>
      <w:r>
        <w:t>Windows PowerShell Wrong Folder Check</w:t>
      </w:r>
    </w:p>
    <w:p w14:paraId="459E0BBB" w14:textId="77777777" w:rsidR="00394AF3" w:rsidRDefault="00A8620B">
      <w:pPr>
        <w:keepNext/>
      </w:pPr>
      <w:r>
        <w:t>Now see what the existence check prevents. Set-Location .. moves the terminal up one folder, into the folder that holds lesson-3.4-extended, where there is no .\rust\inventory.txt. The program runs from there, $LASTEXITCODE shows its exit code, Test-Path shows whether a .\rust\inventory.txt now exists there, and Set-Location "$HOME\spa\lesson-3.4-extended" moves back.</w:t>
      </w:r>
    </w:p>
    <w:p w14:paraId="5B34D302" w14:textId="77777777" w:rsidR="00394AF3" w:rsidRDefault="00394AF3">
      <w:pPr>
        <w:keepNext/>
      </w:pPr>
    </w:p>
    <w:p w14:paraId="148FD7E9" w14:textId="77777777" w:rsidR="00394AF3" w:rsidRDefault="00A8620B">
      <w:pPr>
        <w:pStyle w:val="CommandBlock"/>
        <w:keepNext/>
      </w:pPr>
      <w:r>
        <w:t>Set-Location ..</w:t>
      </w:r>
    </w:p>
    <w:p w14:paraId="6D5AB380" w14:textId="77777777" w:rsidR="00394AF3" w:rsidRDefault="00A8620B">
      <w:pPr>
        <w:pStyle w:val="CommandBlock"/>
        <w:keepNext/>
      </w:pPr>
      <w:r>
        <w:t>.\lesson-3.4-extended\rust\target\debug\append_file.exe</w:t>
      </w:r>
    </w:p>
    <w:p w14:paraId="4BA515A2" w14:textId="77777777" w:rsidR="00394AF3" w:rsidRDefault="00A8620B">
      <w:pPr>
        <w:pStyle w:val="CommandBlock"/>
        <w:keepNext/>
      </w:pPr>
      <w:r>
        <w:t>$LASTEXITCODE</w:t>
      </w:r>
    </w:p>
    <w:p w14:paraId="173BC37E" w14:textId="77777777" w:rsidR="00394AF3" w:rsidRDefault="00A8620B">
      <w:pPr>
        <w:pStyle w:val="CommandBlock"/>
        <w:keepNext/>
      </w:pPr>
      <w:r>
        <w:t>Test-Path .\rust\inventory.txt</w:t>
      </w:r>
    </w:p>
    <w:p w14:paraId="6AC771DE" w14:textId="77777777" w:rsidR="00394AF3" w:rsidRDefault="00A8620B">
      <w:pPr>
        <w:pStyle w:val="CommandBlock"/>
      </w:pPr>
      <w:r>
        <w:t>Set-Location "$HOME\spa\lesson-3.4-extended"</w:t>
      </w:r>
    </w:p>
    <w:p w14:paraId="00683B3A" w14:textId="77777777" w:rsidR="00394AF3" w:rsidRDefault="00394AF3">
      <w:pPr>
        <w:keepNext/>
      </w:pPr>
    </w:p>
    <w:p w14:paraId="39B4D100" w14:textId="77777777" w:rsidR="00394AF3" w:rsidRDefault="00A8620B">
      <w:pPr>
        <w:pStyle w:val="Heading3"/>
      </w:pPr>
      <w:r>
        <w:t>Linux or macOS Wrong Folder Check</w:t>
      </w:r>
    </w:p>
    <w:p w14:paraId="68C2B7ED" w14:textId="77777777" w:rsidR="00394AF3" w:rsidRDefault="00A8620B">
      <w:pPr>
        <w:keepNext/>
      </w:pPr>
      <w:r>
        <w:t>cd .. moves up one folder, echo $? shows the exit code, ls looks for ./rust/inventory.txt there, and cd "$HOME/spa/lesson-3.4-extended" moves back.</w:t>
      </w:r>
    </w:p>
    <w:p w14:paraId="1116FFE7" w14:textId="77777777" w:rsidR="00394AF3" w:rsidRDefault="00394AF3">
      <w:pPr>
        <w:keepNext/>
      </w:pPr>
    </w:p>
    <w:p w14:paraId="3A63FD9C" w14:textId="77777777" w:rsidR="00394AF3" w:rsidRDefault="00A8620B">
      <w:pPr>
        <w:pStyle w:val="CommandBlock"/>
        <w:keepNext/>
      </w:pPr>
      <w:r>
        <w:t>cd ..</w:t>
      </w:r>
    </w:p>
    <w:p w14:paraId="29052875" w14:textId="77777777" w:rsidR="00394AF3" w:rsidRDefault="00A8620B">
      <w:pPr>
        <w:pStyle w:val="CommandBlock"/>
        <w:keepNext/>
      </w:pPr>
      <w:r>
        <w:t>./lesson-3.4-extended/rust/target/debug/append_file</w:t>
      </w:r>
    </w:p>
    <w:p w14:paraId="45EDE1BA" w14:textId="77777777" w:rsidR="00394AF3" w:rsidRDefault="00A8620B">
      <w:pPr>
        <w:pStyle w:val="CommandBlock"/>
        <w:keepNext/>
      </w:pPr>
      <w:r>
        <w:t>echo $?</w:t>
      </w:r>
    </w:p>
    <w:p w14:paraId="51F97283" w14:textId="77777777" w:rsidR="00394AF3" w:rsidRDefault="00A8620B">
      <w:pPr>
        <w:pStyle w:val="CommandBlock"/>
        <w:keepNext/>
      </w:pPr>
      <w:r>
        <w:t>ls ./rust/inventory.txt</w:t>
      </w:r>
    </w:p>
    <w:p w14:paraId="69AAF28A" w14:textId="77777777" w:rsidR="00394AF3" w:rsidRDefault="00A8620B">
      <w:pPr>
        <w:pStyle w:val="CommandBlock"/>
      </w:pPr>
      <w:r>
        <w:t>cd "$HOME/spa/lesson-3.4-extended"</w:t>
      </w:r>
    </w:p>
    <w:p w14:paraId="5E278800" w14:textId="77777777" w:rsidR="00394AF3" w:rsidRDefault="00394AF3">
      <w:pPr>
        <w:keepNext/>
      </w:pPr>
    </w:p>
    <w:p w14:paraId="2D99491C" w14:textId="77777777" w:rsidR="00394AF3" w:rsidRDefault="00A8620B">
      <w:pPr>
        <w:keepNext/>
      </w:pPr>
      <w:r>
        <w:t>The program must print only this line, on the error stream:</w:t>
      </w:r>
    </w:p>
    <w:p w14:paraId="6C967A3B" w14:textId="77777777" w:rsidR="00394AF3" w:rsidRDefault="00394AF3">
      <w:pPr>
        <w:keepNext/>
      </w:pPr>
    </w:p>
    <w:p w14:paraId="63DC1913" w14:textId="77777777" w:rsidR="00394AF3" w:rsidRDefault="00A8620B">
      <w:pPr>
        <w:pStyle w:val="RequiredOutput"/>
      </w:pPr>
      <w:r>
        <w:t>Error: rust\inventory.txt does not exist; nothing was changed</w:t>
      </w:r>
    </w:p>
    <w:p w14:paraId="0DBAE09F" w14:textId="77777777" w:rsidR="00394AF3" w:rsidRDefault="00394AF3">
      <w:pPr>
        <w:keepNext/>
      </w:pPr>
    </w:p>
    <w:p w14:paraId="5547EAC2" w14:textId="77777777" w:rsidR="00394AF3" w:rsidRDefault="00A8620B">
      <w:r>
        <w:t>Then $LASTEXITCODE prints 1 and Test-Path prints False (on Linux or macOS, echo $? prints 1 and ls reports that there is no such file). The program refused and created nothing. Without the check, append mode would create a new inventory.txt holding only cache-01 in any rust folder that had none, while the real inventory still lacked it. The message is the program's own, so it is the same in Assembly, Rust, and Erlang apart from the folder name.</w:t>
      </w:r>
    </w:p>
    <w:p w14:paraId="4305FAC1" w14:textId="77777777" w:rsidR="00394AF3" w:rsidRDefault="00394AF3">
      <w:pPr>
        <w:keepNext/>
      </w:pPr>
    </w:p>
    <w:p w14:paraId="577195A1" w14:textId="77777777" w:rsidR="00394AF3" w:rsidRDefault="00394AF3">
      <w:pPr>
        <w:keepNext/>
      </w:pPr>
    </w:p>
    <w:p w14:paraId="3B862152" w14:textId="77777777" w:rsidR="00394AF3" w:rsidRDefault="00A8620B">
      <w:pPr>
        <w:pStyle w:val="Heading2"/>
      </w:pPr>
      <w:r>
        <w:t>What to Notice</w:t>
      </w:r>
    </w:p>
    <w:p w14:paraId="23B92CD8" w14:textId="77777777" w:rsidR="00394AF3" w:rsidRDefault="00A8620B">
      <w:pPr>
        <w:pStyle w:val="ListBullet"/>
      </w:pPr>
      <w:r>
        <w:t>OpenOptions::new() starts with every option off. append(true) alone opens only an existing file, and open returns an Err for a missing one. create(true) adds creating it, which is the usual way to append, and the trap the Basic version shows.</w:t>
      </w:r>
    </w:p>
    <w:p w14:paraId="11FA1D15" w14:textId="77777777" w:rsidR="00394AF3" w:rsidRDefault="00A8620B">
      <w:pPr>
        <w:pStyle w:val="ListBullet"/>
      </w:pPr>
      <w:r>
        <w:t>writeln! writes \n, never \r\n, on every system, so the file grows by nine bytes, as in every language.</w:t>
      </w:r>
    </w:p>
    <w:p w14:paraId="433A7476" w14:textId="77777777" w:rsidR="00394AF3" w:rsidRDefault="00A8620B">
      <w:pPr>
        <w:pStyle w:val="ListBullet"/>
      </w:pPr>
      <w:r>
        <w:t>Rust has no close call: a File is closed when it is dropped, at drop(file) in the Basic version and when append_line returns in the Production-Minded one.</w:t>
      </w:r>
    </w:p>
    <w:p w14:paraId="3492B7CC" w14:textId="77777777" w:rsidR="00394AF3" w:rsidRDefault="00A8620B">
      <w:pPr>
        <w:pStyle w:val="ListBullet"/>
      </w:pPr>
      <w:r>
        <w:t>That drop at the end of append_line is Rust's cleanup form, as Lesson 3.2a showed: it closes the file on every way out, even the early return after a failed write, as Lesson 3.2's with, using, and defer do in Python, C#, and Go.</w:t>
      </w:r>
    </w:p>
    <w:p w14:paraId="7BA1DA48" w14:textId="77777777" w:rsidR="00394AF3" w:rsidRDefault="00394AF3">
      <w:pPr>
        <w:keepNext/>
      </w:pPr>
    </w:p>
    <w:p w14:paraId="0B3FFFCF" w14:textId="77777777" w:rsidR="00394AF3" w:rsidRDefault="00A8620B">
      <w:pPr>
        <w:pStyle w:val="Heading3"/>
      </w:pPr>
      <w:r>
        <w:t>Basic and Production-Minded Comparison</w:t>
      </w:r>
    </w:p>
    <w:p w14:paraId="31456139" w14:textId="77777777" w:rsidR="00394AF3" w:rsidRDefault="00A8620B">
      <w:r>
        <w:t>Both versions append cache-01 and a line ending to the end of .\rust\inventory.txt, read the whole file back, and print it, so you can see that the previous records remain. The Basic version does it all in main and trusts the calls. The Production-Minded version appends through append_line, which the Exercise and Challenge reuse, refuses a missing file instead of creating one, reads back through read_text_file, and prints nothing until both have succeeded, so a failure shows one Error line and exit code 1.</w:t>
      </w:r>
    </w:p>
    <w:p w14:paraId="4DAF83F3" w14:textId="77777777" w:rsidR="00394AF3" w:rsidRDefault="00394AF3">
      <w:pPr>
        <w:keepNext/>
      </w:pPr>
    </w:p>
    <w:p w14:paraId="6165DC9D" w14:textId="77777777" w:rsidR="00394AF3" w:rsidRDefault="00394AF3">
      <w:pPr>
        <w:keepNext/>
      </w:pPr>
    </w:p>
    <w:p w14:paraId="1BCD5CFC" w14:textId="77777777" w:rsidR="00394AF3" w:rsidRDefault="00394AF3">
      <w:pPr>
        <w:keepNext/>
      </w:pPr>
    </w:p>
    <w:p w14:paraId="3075033E" w14:textId="77777777" w:rsidR="00394AF3" w:rsidRDefault="00A8620B">
      <w:pPr>
        <w:pStyle w:val="Heading1"/>
      </w:pPr>
      <w:r>
        <w:t>Erlang Implementation</w:t>
      </w:r>
    </w:p>
    <w:p w14:paraId="140A373F" w14:textId="77777777" w:rsidR="00394AF3" w:rsidRDefault="00A8620B">
      <w:r>
        <w:t>Erlang appends with file:write_file, the call Lesson 3.3a wrote with, given a third value: a list of modes, [append]. It keeps the file's text and writes the new text on the end, opening and closing the file in the same call. To show the result, the program reads the file back with file:read_file, as in Lesson 3.2a.</w:t>
      </w:r>
    </w:p>
    <w:p w14:paraId="66F61791" w14:textId="77777777" w:rsidR="00394AF3" w:rsidRDefault="00394AF3">
      <w:pPr>
        <w:keepNext/>
      </w:pPr>
    </w:p>
    <w:p w14:paraId="09F311E9" w14:textId="77777777" w:rsidR="00394AF3" w:rsidRDefault="00394AF3">
      <w:pPr>
        <w:keepNext/>
      </w:pPr>
    </w:p>
    <w:p w14:paraId="4D02D144" w14:textId="77777777" w:rsidR="00394AF3" w:rsidRDefault="00A8620B">
      <w:pPr>
        <w:pStyle w:val="Heading2"/>
      </w:pPr>
      <w:r>
        <w:t>Basic Implementation</w:t>
      </w:r>
    </w:p>
    <w:p w14:paraId="0022EB55" w14:textId="77777777" w:rsidR="00394AF3" w:rsidRDefault="00A8620B">
      <w:r>
        <w:t>Start with the most direct version: main joins the path .\erlang\inventory.txt with filename:join, which filename:nativename shows with \ on Windows, appends cache-01 and \n to it with file:write_file and [append], then reads the whole file back with file:read_file and prints it. It matches only the success patterns, ok and {ok, Contents}, so a failure stops the program with a badmatch error. Every step is commented, so read the comments as you type it.</w:t>
      </w:r>
    </w:p>
    <w:p w14:paraId="56AAD63F" w14:textId="77777777" w:rsidR="00394AF3" w:rsidRDefault="00394AF3">
      <w:pPr>
        <w:keepNext/>
      </w:pPr>
    </w:p>
    <w:p w14:paraId="72EA1BD5" w14:textId="77777777" w:rsidR="00394AF3" w:rsidRDefault="00A8620B">
      <w:pPr>
        <w:pStyle w:val="Heading3"/>
      </w:pPr>
      <w:r>
        <w:t>erlang/basic_append_file.erl</w:t>
      </w:r>
    </w:p>
    <w:p w14:paraId="1A3AA6A7" w14:textId="77777777" w:rsidR="00394AF3" w:rsidRDefault="00A8620B">
      <w:pPr>
        <w:pStyle w:val="SourceCode"/>
        <w:keepNext/>
      </w:pPr>
      <w:r>
        <w:t>%% Remember, -module names the file's module and -export lists the</w:t>
      </w:r>
    </w:p>
    <w:p w14:paraId="57181A46" w14:textId="77777777" w:rsidR="00394AF3" w:rsidRDefault="00A8620B">
      <w:pPr>
        <w:pStyle w:val="SourceCode"/>
        <w:keepNext/>
      </w:pPr>
      <w:r>
        <w:t>%% functions others may call, such as main/0.</w:t>
      </w:r>
    </w:p>
    <w:p w14:paraId="52B4E5D1" w14:textId="77777777" w:rsidR="00394AF3" w:rsidRDefault="00A8620B">
      <w:pPr>
        <w:pStyle w:val="SourceCode"/>
      </w:pPr>
      <w:r>
        <w:t>-module(basic_append_file).</w:t>
      </w:r>
    </w:p>
    <w:p w14:paraId="00E15C78" w14:textId="77777777" w:rsidR="00394AF3" w:rsidRDefault="00A8620B">
      <w:pPr>
        <w:pStyle w:val="SourceCode"/>
      </w:pPr>
      <w:r>
        <w:t>-export([main/0]).</w:t>
      </w:r>
    </w:p>
    <w:p w14:paraId="60A51D64" w14:textId="77777777" w:rsidR="00394AF3" w:rsidRDefault="00394AF3">
      <w:pPr>
        <w:pStyle w:val="SourceCode"/>
      </w:pPr>
    </w:p>
    <w:p w14:paraId="39656F34" w14:textId="77777777" w:rsidR="00394AF3" w:rsidRDefault="00A8620B">
      <w:pPr>
        <w:pStyle w:val="SourceCode"/>
      </w:pPr>
      <w:r>
        <w:t>main() -&gt;</w:t>
      </w:r>
    </w:p>
    <w:p w14:paraId="0367F616" w14:textId="77777777" w:rsidR="00394AF3" w:rsidRDefault="00A8620B">
      <w:pPr>
        <w:pStyle w:val="SourceCode"/>
      </w:pPr>
      <w:r>
        <w:t xml:space="preserve">    %% The file is in the erlang folder, so the Erlang programs write only</w:t>
      </w:r>
    </w:p>
    <w:p w14:paraId="46585573" w14:textId="77777777" w:rsidR="00394AF3" w:rsidRDefault="00A8620B">
      <w:pPr>
        <w:pStyle w:val="SourceCode"/>
      </w:pPr>
      <w:r>
        <w:t xml:space="preserve">    %% there. Remember, filename:join joins with /, which every system</w:t>
      </w:r>
    </w:p>
    <w:p w14:paraId="45D3041A" w14:textId="77777777" w:rsidR="00394AF3" w:rsidRDefault="00A8620B">
      <w:pPr>
        <w:pStyle w:val="SourceCode"/>
      </w:pPr>
      <w:r>
        <w:t xml:space="preserve">    %% accepts, and nativename shows a path the system's own way: with \</w:t>
      </w:r>
    </w:p>
    <w:p w14:paraId="4B5145CB" w14:textId="77777777" w:rsidR="00394AF3" w:rsidRDefault="00A8620B">
      <w:pPr>
        <w:pStyle w:val="SourceCode"/>
      </w:pPr>
      <w:r>
        <w:t xml:space="preserve">    %% on Windows. A relative path starts from the working directory.</w:t>
      </w:r>
    </w:p>
    <w:p w14:paraId="07EF4940" w14:textId="77777777" w:rsidR="00394AF3" w:rsidRDefault="00A8620B">
      <w:pPr>
        <w:pStyle w:val="SourceCode"/>
      </w:pPr>
      <w:r>
        <w:t xml:space="preserve">    Path = filename:nativename(filename:join("erlang", "inventory.txt")),</w:t>
      </w:r>
    </w:p>
    <w:p w14:paraId="01D9E130" w14:textId="77777777" w:rsidR="00394AF3" w:rsidRDefault="00394AF3">
      <w:pPr>
        <w:pStyle w:val="SourceCode"/>
      </w:pPr>
    </w:p>
    <w:p w14:paraId="1EA0A61D" w14:textId="77777777" w:rsidR="00394AF3" w:rsidRDefault="00A8620B">
      <w:pPr>
        <w:pStyle w:val="SourceCode"/>
      </w:pPr>
      <w:r>
        <w:t xml:space="preserve">    %% Appending adds text to the end of a file and keeps everything</w:t>
      </w:r>
    </w:p>
    <w:p w14:paraId="14115871" w14:textId="77777777" w:rsidR="00394AF3" w:rsidRDefault="00A8620B">
      <w:pPr>
        <w:pStyle w:val="SourceCode"/>
      </w:pPr>
      <w:r>
        <w:t xml:space="preserve">    %% already in it. file:write_file(Path, Text), from Lesson 3.3a,</w:t>
      </w:r>
    </w:p>
    <w:p w14:paraId="787AB07A" w14:textId="77777777" w:rsidR="00394AF3" w:rsidRDefault="00A8620B">
      <w:pPr>
        <w:pStyle w:val="SourceCode"/>
      </w:pPr>
      <w:r>
        <w:t xml:space="preserve">    %% replaces the whole text. Given a third value, a list of modes,</w:t>
      </w:r>
    </w:p>
    <w:p w14:paraId="15D138D3" w14:textId="77777777" w:rsidR="00394AF3" w:rsidRDefault="00A8620B">
      <w:pPr>
        <w:pStyle w:val="SourceCode"/>
      </w:pPr>
      <w:r>
        <w:t xml:space="preserve">    %% [append], it keeps the text and writes the new text on the end</w:t>
      </w:r>
    </w:p>
    <w:p w14:paraId="167DBDE9" w14:textId="77777777" w:rsidR="00394AF3" w:rsidRDefault="00A8620B">
      <w:pPr>
        <w:pStyle w:val="SourceCode"/>
      </w:pPr>
      <w:r>
        <w:t xml:space="preserve">    %% instead, in one call: it opens the file, writes, and closes it.</w:t>
      </w:r>
    </w:p>
    <w:p w14:paraId="70EB6384" w14:textId="77777777" w:rsidR="00394AF3" w:rsidRDefault="00A8620B">
      <w:pPr>
        <w:pStyle w:val="SourceCode"/>
      </w:pPr>
      <w:r>
        <w:t xml:space="preserve">    %%</w:t>
      </w:r>
    </w:p>
    <w:p w14:paraId="1155B0EC" w14:textId="77777777" w:rsidR="00394AF3" w:rsidRDefault="00A8620B">
      <w:pPr>
        <w:pStyle w:val="SourceCode"/>
      </w:pPr>
      <w:r>
        <w:t xml:space="preserve">    %% The new record goes after backup-01, the file's last line. It ends</w:t>
      </w:r>
    </w:p>
    <w:p w14:paraId="1F710BDA" w14:textId="77777777" w:rsidR="00394AF3" w:rsidRDefault="00A8620B">
      <w:pPr>
        <w:pStyle w:val="SourceCode"/>
      </w:pPr>
      <w:r>
        <w:t xml:space="preserve">    %% in \n too, so the next record appended will start on a new line.</w:t>
      </w:r>
    </w:p>
    <w:p w14:paraId="4EE073ED" w14:textId="77777777" w:rsidR="00394AF3" w:rsidRDefault="00A8620B">
      <w:pPr>
        <w:pStyle w:val="SourceCode"/>
      </w:pPr>
      <w:r>
        <w:t xml:space="preserve">    %% [append] also creates the file when it is missing: run where the</w:t>
      </w:r>
    </w:p>
    <w:p w14:paraId="13CC1AC0" w14:textId="77777777" w:rsidR="00394AF3" w:rsidRDefault="00A8620B">
      <w:pPr>
        <w:pStyle w:val="SourceCode"/>
      </w:pPr>
      <w:r>
        <w:t xml:space="preserve">    %% erlang folder has no inventory.txt, this version would create a</w:t>
      </w:r>
    </w:p>
    <w:p w14:paraId="182AEE73" w14:textId="77777777" w:rsidR="00394AF3" w:rsidRDefault="00A8620B">
      <w:pPr>
        <w:pStyle w:val="SourceCode"/>
      </w:pPr>
      <w:r>
        <w:t xml:space="preserve">    %% new one there, holding only cache-01.</w:t>
      </w:r>
    </w:p>
    <w:p w14:paraId="420A7C2E" w14:textId="77777777" w:rsidR="00394AF3" w:rsidRDefault="00A8620B">
      <w:pPr>
        <w:pStyle w:val="SourceCode"/>
      </w:pPr>
      <w:r>
        <w:t xml:space="preserve">    %%</w:t>
      </w:r>
    </w:p>
    <w:p w14:paraId="274AD8B7" w14:textId="77777777" w:rsidR="00394AF3" w:rsidRDefault="00A8620B">
      <w:pPr>
        <w:pStyle w:val="SourceCode"/>
      </w:pPr>
      <w:r>
        <w:t xml:space="preserve">    %% Remember, file functions return ok or {error, Reason}. This Basic version</w:t>
      </w:r>
    </w:p>
    <w:p w14:paraId="7D689C73" w14:textId="77777777" w:rsidR="00394AF3" w:rsidRDefault="00A8620B">
      <w:pPr>
        <w:pStyle w:val="SourceCode"/>
      </w:pPr>
      <w:r>
        <w:t xml:space="preserve">    %% matches only ok, so a failure stops it with a badmatch error.</w:t>
      </w:r>
    </w:p>
    <w:p w14:paraId="3146DBEB" w14:textId="77777777" w:rsidR="00394AF3" w:rsidRDefault="00A8620B">
      <w:pPr>
        <w:pStyle w:val="SourceCode"/>
      </w:pPr>
      <w:r>
        <w:t xml:space="preserve">    ok = file:write_file(Path, "cache-01\n", [append]),</w:t>
      </w:r>
    </w:p>
    <w:p w14:paraId="066F8ED5" w14:textId="77777777" w:rsidR="00394AF3" w:rsidRDefault="00394AF3">
      <w:pPr>
        <w:pStyle w:val="SourceCode"/>
      </w:pPr>
    </w:p>
    <w:p w14:paraId="00C7274C" w14:textId="77777777" w:rsidR="00394AF3" w:rsidRDefault="00A8620B">
      <w:pPr>
        <w:pStyle w:val="SourceCode"/>
      </w:pPr>
      <w:r>
        <w:t xml:space="preserve">    %% Now read the whole file back, to see that the previous records are</w:t>
      </w:r>
    </w:p>
    <w:p w14:paraId="733B3EA3" w14:textId="77777777" w:rsidR="00394AF3" w:rsidRDefault="00A8620B">
      <w:pPr>
        <w:pStyle w:val="SourceCode"/>
      </w:pPr>
      <w:r>
        <w:t xml:space="preserve">    %% still there. Remember, file:read_file returns {ok, Contents}, the</w:t>
      </w:r>
    </w:p>
    <w:p w14:paraId="42DEDD9D" w14:textId="77777777" w:rsidR="00394AF3" w:rsidRDefault="00A8620B">
      <w:pPr>
        <w:pStyle w:val="SourceCode"/>
      </w:pPr>
      <w:r>
        <w:t xml:space="preserve">    %% file's bytes as a binary, and the file stays as it was.</w:t>
      </w:r>
    </w:p>
    <w:p w14:paraId="7AE8B2B6" w14:textId="77777777" w:rsidR="00394AF3" w:rsidRDefault="00A8620B">
      <w:pPr>
        <w:pStyle w:val="SourceCode"/>
      </w:pPr>
      <w:r>
        <w:t xml:space="preserve">    {ok, Contents} = file:read_file(Path),</w:t>
      </w:r>
    </w:p>
    <w:p w14:paraId="4C1CF8C9" w14:textId="77777777" w:rsidR="00394AF3" w:rsidRDefault="00394AF3">
      <w:pPr>
        <w:pStyle w:val="SourceCode"/>
      </w:pPr>
    </w:p>
    <w:p w14:paraId="0E811CDA" w14:textId="77777777" w:rsidR="00394AF3" w:rsidRDefault="00A8620B">
      <w:pPr>
        <w:pStyle w:val="SourceCode"/>
      </w:pPr>
      <w:r>
        <w:t xml:space="preserve">    %% Remember, ~ts prints a binary as UTF-8 text, and the text already</w:t>
      </w:r>
    </w:p>
    <w:p w14:paraId="0A3C84E8" w14:textId="77777777" w:rsidR="00394AF3" w:rsidRDefault="00A8620B">
      <w:pPr>
        <w:pStyle w:val="SourceCode"/>
      </w:pPr>
      <w:r>
        <w:t xml:space="preserve">    %% ends in a line ending, so no ~n follows it.</w:t>
      </w:r>
    </w:p>
    <w:p w14:paraId="4EC3641D" w14:textId="77777777" w:rsidR="00394AF3" w:rsidRDefault="00A8620B">
      <w:pPr>
        <w:pStyle w:val="SourceCode"/>
        <w:keepNext/>
      </w:pPr>
      <w:r>
        <w:t xml:space="preserve">    io:format("Appended: cache-01~n"),</w:t>
      </w:r>
    </w:p>
    <w:p w14:paraId="38E49057" w14:textId="77777777" w:rsidR="00394AF3" w:rsidRDefault="00A8620B">
      <w:pPr>
        <w:pStyle w:val="SourceCode"/>
        <w:keepNext/>
      </w:pPr>
      <w:r>
        <w:t xml:space="preserve">    io:format("Contents of ~s:~n", [Path]),</w:t>
      </w:r>
    </w:p>
    <w:p w14:paraId="33823159" w14:textId="77777777" w:rsidR="00394AF3" w:rsidRDefault="00A8620B">
      <w:pPr>
        <w:pStyle w:val="SourceCode"/>
      </w:pPr>
      <w:r>
        <w:t xml:space="preserve">    io:format("~ts", [Contents]).</w:t>
      </w:r>
    </w:p>
    <w:p w14:paraId="24ABF1B6" w14:textId="77777777" w:rsidR="00394AF3" w:rsidRDefault="00394AF3">
      <w:pPr>
        <w:keepNext/>
      </w:pPr>
    </w:p>
    <w:p w14:paraId="73648671" w14:textId="77777777" w:rsidR="00394AF3" w:rsidRDefault="00A8620B">
      <w:pPr>
        <w:pStyle w:val="Heading3"/>
      </w:pPr>
      <w:r>
        <w:t>Windows PowerShell Basic Build and Run</w:t>
      </w:r>
    </w:p>
    <w:p w14:paraId="72868725" w14:textId="77777777" w:rsidR="00394AF3" w:rsidRDefault="00A8620B">
      <w:pPr>
        <w:keepNext/>
      </w:pPr>
      <w:r>
        <w:t>Run these commands from the lesson-3.4-extended folder. The first line copies inventory-start.txt over .\erlang\inventory.txt, so the run starts from the three starting lines Project Setup describes.</w:t>
      </w:r>
    </w:p>
    <w:p w14:paraId="2DFB9E70" w14:textId="77777777" w:rsidR="00394AF3" w:rsidRDefault="00394AF3">
      <w:pPr>
        <w:keepNext/>
      </w:pPr>
    </w:p>
    <w:p w14:paraId="28F9FC3D" w14:textId="77777777" w:rsidR="00394AF3" w:rsidRDefault="00A8620B">
      <w:pPr>
        <w:pStyle w:val="CommandBlock"/>
        <w:keepNext/>
      </w:pPr>
      <w:r>
        <w:t>Copy-Item inventory-start.txt .\erlang\inventory.txt</w:t>
      </w:r>
    </w:p>
    <w:p w14:paraId="194E89ED" w14:textId="77777777" w:rsidR="00394AF3" w:rsidRDefault="00A8620B">
      <w:pPr>
        <w:pStyle w:val="CommandBlock"/>
        <w:keepNext/>
      </w:pPr>
      <w:r>
        <w:t>erlc -o .\erlang .\erlang\basic_append_file.erl</w:t>
      </w:r>
    </w:p>
    <w:p w14:paraId="750E13CC" w14:textId="77777777" w:rsidR="00394AF3" w:rsidRDefault="00A8620B">
      <w:pPr>
        <w:pStyle w:val="CommandBlock"/>
      </w:pPr>
      <w:r>
        <w:t>erl -noshell -pa .\erlang -s basic_append_file main -s init stop</w:t>
      </w:r>
    </w:p>
    <w:p w14:paraId="381A7CFC" w14:textId="77777777" w:rsidR="00394AF3" w:rsidRDefault="00394AF3">
      <w:pPr>
        <w:keepNext/>
      </w:pPr>
    </w:p>
    <w:p w14:paraId="6B399D65" w14:textId="77777777" w:rsidR="00394AF3" w:rsidRDefault="00A8620B">
      <w:pPr>
        <w:pStyle w:val="Heading3"/>
      </w:pPr>
      <w:r>
        <w:t>Linux or macOS Basic Build and Run</w:t>
      </w:r>
    </w:p>
    <w:p w14:paraId="1C582155" w14:textId="77777777" w:rsidR="00394AF3" w:rsidRDefault="00A8620B">
      <w:pPr>
        <w:pStyle w:val="CommandBlock"/>
        <w:keepNext/>
      </w:pPr>
      <w:r>
        <w:t>cp inventory-start.txt ./erlang/inventory.txt</w:t>
      </w:r>
    </w:p>
    <w:p w14:paraId="7C03743F" w14:textId="77777777" w:rsidR="00394AF3" w:rsidRDefault="00A8620B">
      <w:pPr>
        <w:pStyle w:val="CommandBlock"/>
        <w:keepNext/>
      </w:pPr>
      <w:r>
        <w:t>erlc -o ./erlang ./erlang/basic_append_file.erl</w:t>
      </w:r>
    </w:p>
    <w:p w14:paraId="2B8F81D6" w14:textId="77777777" w:rsidR="00394AF3" w:rsidRDefault="00A8620B">
      <w:pPr>
        <w:pStyle w:val="CommandBlock"/>
      </w:pPr>
      <w:r>
        <w:t>erl -noshell -pa ./erlang -s basic_append_file main -s init stop</w:t>
      </w:r>
    </w:p>
    <w:p w14:paraId="3B74A66A" w14:textId="77777777" w:rsidR="00394AF3" w:rsidRDefault="00394AF3">
      <w:pPr>
        <w:keepNext/>
      </w:pPr>
    </w:p>
    <w:p w14:paraId="052108C7" w14:textId="77777777" w:rsidR="00394AF3" w:rsidRDefault="00A8620B">
      <w:pPr>
        <w:pStyle w:val="Heading3"/>
      </w:pPr>
      <w:r>
        <w:t>Check Your Results</w:t>
      </w:r>
    </w:p>
    <w:p w14:paraId="5F5A6CB8" w14:textId="77777777" w:rsidR="00394AF3" w:rsidRDefault="00A8620B">
      <w:pPr>
        <w:keepNext/>
      </w:pPr>
      <w:r>
        <w:t>erlc prints nothing when the module compiles. Your screen must show these lines, with the same spelling, spacing, and capitalization. On Linux or macOS every path uses / where Windows uses \, for example erlang/inventory.txt.</w:t>
      </w:r>
    </w:p>
    <w:p w14:paraId="2B09B20D" w14:textId="77777777" w:rsidR="00394AF3" w:rsidRDefault="00394AF3">
      <w:pPr>
        <w:keepNext/>
      </w:pPr>
    </w:p>
    <w:p w14:paraId="2E006315" w14:textId="77777777" w:rsidR="00394AF3" w:rsidRDefault="00A8620B">
      <w:pPr>
        <w:pStyle w:val="RequiredOutput"/>
        <w:keepNext/>
      </w:pPr>
      <w:r>
        <w:t>Appended: cache-01</w:t>
      </w:r>
    </w:p>
    <w:p w14:paraId="5FE5E59C" w14:textId="77777777" w:rsidR="00394AF3" w:rsidRDefault="00A8620B">
      <w:pPr>
        <w:pStyle w:val="RequiredOutput"/>
        <w:keepNext/>
      </w:pPr>
      <w:r>
        <w:t>Contents of erlang\inventory.txt:</w:t>
      </w:r>
    </w:p>
    <w:p w14:paraId="11A6685E" w14:textId="77777777" w:rsidR="00394AF3" w:rsidRDefault="00A8620B">
      <w:pPr>
        <w:pStyle w:val="RequiredOutput"/>
        <w:keepNext/>
      </w:pPr>
      <w:r>
        <w:t>web-01</w:t>
      </w:r>
    </w:p>
    <w:p w14:paraId="37FE97B2" w14:textId="77777777" w:rsidR="00394AF3" w:rsidRDefault="00A8620B">
      <w:pPr>
        <w:pStyle w:val="RequiredOutput"/>
        <w:keepNext/>
      </w:pPr>
      <w:r>
        <w:t>db-01</w:t>
      </w:r>
    </w:p>
    <w:p w14:paraId="3D0E4E52" w14:textId="77777777" w:rsidR="00394AF3" w:rsidRDefault="00A8620B">
      <w:pPr>
        <w:pStyle w:val="RequiredOutput"/>
        <w:keepNext/>
      </w:pPr>
      <w:r>
        <w:t>backup-01</w:t>
      </w:r>
    </w:p>
    <w:p w14:paraId="68DF84A4" w14:textId="77777777" w:rsidR="00394AF3" w:rsidRDefault="00A8620B">
      <w:pPr>
        <w:pStyle w:val="RequiredOutput"/>
      </w:pPr>
      <w:r>
        <w:t>cache-01</w:t>
      </w:r>
    </w:p>
    <w:p w14:paraId="61F07426" w14:textId="77777777" w:rsidR="00394AF3" w:rsidRDefault="00394AF3">
      <w:pPr>
        <w:keepNext/>
      </w:pPr>
    </w:p>
    <w:p w14:paraId="60A4B736" w14:textId="77777777" w:rsidR="00394AF3" w:rsidRDefault="00A8620B">
      <w:pPr>
        <w:pStyle w:val="ListBullet"/>
      </w:pPr>
      <w:r>
        <w:t>Appended: cache-01 is the program's own report of what it added.</w:t>
      </w:r>
    </w:p>
    <w:p w14:paraId="2A15718E" w14:textId="77777777" w:rsidR="00394AF3" w:rsidRDefault="00A8620B">
      <w:pPr>
        <w:pStyle w:val="ListBullet"/>
      </w:pPr>
      <w:r>
        <w:t>The lines after the Contents line come from reading the file back after the append. web-01, db-01, and backup-01 are the three previous records, still there and still in the same order: appending removed nothing.</w:t>
      </w:r>
    </w:p>
    <w:p w14:paraId="13B20D62" w14:textId="77777777" w:rsidR="00394AF3" w:rsidRDefault="00A8620B">
      <w:pPr>
        <w:pStyle w:val="ListBullet"/>
      </w:pPr>
      <w:r>
        <w:t>cache-01 is the last line, which proves the new record went on the end of the file.</w:t>
      </w:r>
    </w:p>
    <w:p w14:paraId="30B8364E" w14:textId="77777777" w:rsidR="00394AF3" w:rsidRDefault="00A8620B">
      <w:pPr>
        <w:pStyle w:val="ListBullet"/>
      </w:pPr>
      <w:r>
        <w:t>Run Get-Content .\erlang\inventory.txt (cat on Linux or macOS): it shows the same four lines, while Get-Content inventory-start.txt still shows the three starting lines.</w:t>
      </w:r>
    </w:p>
    <w:p w14:paraId="26080FAD" w14:textId="77777777" w:rsidR="00394AF3" w:rsidRDefault="00A8620B">
      <w:pPr>
        <w:pStyle w:val="ListBullet"/>
      </w:pPr>
      <w:r>
        <w:t>If only cache-01 follows the Contents line, [append] is missing: file:write_file without it replaces the old text. If the run stops with a badmatch error, a call returned {error, Reason}: the reason atom in the message, such as eacces (not allowed), says why. If cache-01 appears twice, the Copy-Item line was skipped, so the run appended to a file that already had it.</w:t>
      </w:r>
    </w:p>
    <w:p w14:paraId="1E4E2250" w14:textId="77777777" w:rsidR="00394AF3" w:rsidRDefault="00A8620B">
      <w:pPr>
        <w:pStyle w:val="ListBullet"/>
      </w:pPr>
      <w:r>
        <w:t>If backup-01cache-01 appears on one line, the starting file's last line had no line ending: save inventory-start.txt again as in Project Setup, with Enter after backup-01.</w:t>
      </w:r>
    </w:p>
    <w:p w14:paraId="36870EF6" w14:textId="77777777" w:rsidR="00394AF3" w:rsidRDefault="00A8620B">
      <w:pPr>
        <w:pStyle w:val="ListBullet"/>
      </w:pPr>
      <w:r>
        <w:t>If the build fails with another message, read the first error: it names the file and line to fix.</w:t>
      </w:r>
    </w:p>
    <w:p w14:paraId="7655BA2C" w14:textId="77777777" w:rsidR="00394AF3" w:rsidRDefault="00394AF3">
      <w:pPr>
        <w:keepNext/>
      </w:pPr>
    </w:p>
    <w:p w14:paraId="51D41CC6" w14:textId="77777777" w:rsidR="00394AF3" w:rsidRDefault="00A8620B">
      <w:pPr>
        <w:pStyle w:val="Heading3"/>
      </w:pPr>
      <w:r>
        <w:t>Windows PowerShell Append Again Check</w:t>
      </w:r>
    </w:p>
    <w:p w14:paraId="5160BC42" w14:textId="77777777" w:rsidR="00394AF3" w:rsidRDefault="00A8620B">
      <w:pPr>
        <w:keepNext/>
      </w:pPr>
      <w:r>
        <w:t>Appending adds to whatever the file holds now, so every run adds another cache-01. Put the three starting lines back, run the Basic program twice with no Copy-Item line in between, then put the three starting lines back again and look at the file.</w:t>
      </w:r>
    </w:p>
    <w:p w14:paraId="07231223" w14:textId="77777777" w:rsidR="00394AF3" w:rsidRDefault="00394AF3">
      <w:pPr>
        <w:keepNext/>
      </w:pPr>
    </w:p>
    <w:p w14:paraId="677B7A3E" w14:textId="77777777" w:rsidR="00394AF3" w:rsidRDefault="00A8620B">
      <w:pPr>
        <w:pStyle w:val="CommandBlock"/>
        <w:keepNext/>
      </w:pPr>
      <w:r>
        <w:t>Copy-Item inventory-start.txt .\erlang\inventory.txt</w:t>
      </w:r>
    </w:p>
    <w:p w14:paraId="070D78D7" w14:textId="77777777" w:rsidR="00394AF3" w:rsidRDefault="00A8620B">
      <w:pPr>
        <w:pStyle w:val="CommandBlock"/>
        <w:keepNext/>
      </w:pPr>
      <w:r>
        <w:t>erl -noshell -pa .\erlang -s basic_append_file main -s init stop</w:t>
      </w:r>
    </w:p>
    <w:p w14:paraId="2AE17B31" w14:textId="77777777" w:rsidR="00394AF3" w:rsidRDefault="00A8620B">
      <w:pPr>
        <w:pStyle w:val="CommandBlock"/>
        <w:keepNext/>
      </w:pPr>
      <w:r>
        <w:t>erl -noshell -pa .\erlang -s basic_append_file main -s init stop</w:t>
      </w:r>
    </w:p>
    <w:p w14:paraId="273FCB49" w14:textId="77777777" w:rsidR="00394AF3" w:rsidRDefault="00A8620B">
      <w:pPr>
        <w:pStyle w:val="CommandBlock"/>
        <w:keepNext/>
      </w:pPr>
      <w:r>
        <w:t>Copy-Item inventory-start.txt .\erlang\inventory.txt</w:t>
      </w:r>
    </w:p>
    <w:p w14:paraId="55668A1B" w14:textId="77777777" w:rsidR="00394AF3" w:rsidRDefault="00A8620B">
      <w:pPr>
        <w:pStyle w:val="CommandBlock"/>
      </w:pPr>
      <w:r>
        <w:t>Get-Content .\erlang\inventory.txt</w:t>
      </w:r>
    </w:p>
    <w:p w14:paraId="59CD1ECD" w14:textId="77777777" w:rsidR="00394AF3" w:rsidRDefault="00394AF3">
      <w:pPr>
        <w:keepNext/>
      </w:pPr>
    </w:p>
    <w:p w14:paraId="2D237504" w14:textId="77777777" w:rsidR="00394AF3" w:rsidRDefault="00A8620B">
      <w:pPr>
        <w:pStyle w:val="Heading3"/>
      </w:pPr>
      <w:r>
        <w:t>Linux or macOS Append Again Check</w:t>
      </w:r>
    </w:p>
    <w:p w14:paraId="444CEC6D" w14:textId="77777777" w:rsidR="00394AF3" w:rsidRDefault="00A8620B">
      <w:pPr>
        <w:pStyle w:val="CommandBlock"/>
        <w:keepNext/>
      </w:pPr>
      <w:r>
        <w:t>cp inventory-start.txt ./erlang/inventory.txt</w:t>
      </w:r>
    </w:p>
    <w:p w14:paraId="5616E07F" w14:textId="77777777" w:rsidR="00394AF3" w:rsidRDefault="00A8620B">
      <w:pPr>
        <w:pStyle w:val="CommandBlock"/>
        <w:keepNext/>
      </w:pPr>
      <w:r>
        <w:t>erl -noshell -pa ./erlang -s basic_append_file main -s init stop</w:t>
      </w:r>
    </w:p>
    <w:p w14:paraId="46AF4C3E" w14:textId="77777777" w:rsidR="00394AF3" w:rsidRDefault="00A8620B">
      <w:pPr>
        <w:pStyle w:val="CommandBlock"/>
        <w:keepNext/>
      </w:pPr>
      <w:r>
        <w:t>erl -noshell -pa ./erlang -s basic_append_file main -s init stop</w:t>
      </w:r>
    </w:p>
    <w:p w14:paraId="4E0CB3C6" w14:textId="77777777" w:rsidR="00394AF3" w:rsidRDefault="00A8620B">
      <w:pPr>
        <w:pStyle w:val="CommandBlock"/>
        <w:keepNext/>
      </w:pPr>
      <w:r>
        <w:t>cp inventory-start.txt ./erlang/inventory.txt</w:t>
      </w:r>
    </w:p>
    <w:p w14:paraId="5859972F" w14:textId="77777777" w:rsidR="00394AF3" w:rsidRDefault="00A8620B">
      <w:pPr>
        <w:pStyle w:val="CommandBlock"/>
      </w:pPr>
      <w:r>
        <w:t>cat ./erlang/inventory.txt</w:t>
      </w:r>
    </w:p>
    <w:p w14:paraId="0009C144" w14:textId="77777777" w:rsidR="00394AF3" w:rsidRDefault="00394AF3">
      <w:pPr>
        <w:keepNext/>
      </w:pPr>
    </w:p>
    <w:p w14:paraId="1148035B" w14:textId="77777777" w:rsidR="00394AF3" w:rsidRDefault="00A8620B">
      <w:pPr>
        <w:keepNext/>
      </w:pPr>
      <w:r>
        <w:t>The first run prints the same lines as before. The second must print these lines, and then Get-Content (cat) must show only web-01, db-01, and backup-01:</w:t>
      </w:r>
    </w:p>
    <w:p w14:paraId="12B56FA3" w14:textId="77777777" w:rsidR="00394AF3" w:rsidRDefault="00394AF3">
      <w:pPr>
        <w:keepNext/>
      </w:pPr>
    </w:p>
    <w:p w14:paraId="55887C7A" w14:textId="77777777" w:rsidR="00394AF3" w:rsidRDefault="00A8620B">
      <w:pPr>
        <w:pStyle w:val="RequiredOutput"/>
        <w:keepNext/>
      </w:pPr>
      <w:r>
        <w:t>Appended: cache-01</w:t>
      </w:r>
    </w:p>
    <w:p w14:paraId="701C27CE" w14:textId="77777777" w:rsidR="00394AF3" w:rsidRDefault="00A8620B">
      <w:pPr>
        <w:pStyle w:val="RequiredOutput"/>
        <w:keepNext/>
      </w:pPr>
      <w:r>
        <w:t>Contents of erlang\inventory.txt:</w:t>
      </w:r>
    </w:p>
    <w:p w14:paraId="03300F83" w14:textId="77777777" w:rsidR="00394AF3" w:rsidRDefault="00A8620B">
      <w:pPr>
        <w:pStyle w:val="RequiredOutput"/>
        <w:keepNext/>
      </w:pPr>
      <w:r>
        <w:t>web-01</w:t>
      </w:r>
    </w:p>
    <w:p w14:paraId="65CFC9DD" w14:textId="77777777" w:rsidR="00394AF3" w:rsidRDefault="00A8620B">
      <w:pPr>
        <w:pStyle w:val="RequiredOutput"/>
        <w:keepNext/>
      </w:pPr>
      <w:r>
        <w:t>db-01</w:t>
      </w:r>
    </w:p>
    <w:p w14:paraId="6F8002BE" w14:textId="77777777" w:rsidR="00394AF3" w:rsidRDefault="00A8620B">
      <w:pPr>
        <w:pStyle w:val="RequiredOutput"/>
        <w:keepNext/>
      </w:pPr>
      <w:r>
        <w:t>backup-01</w:t>
      </w:r>
    </w:p>
    <w:p w14:paraId="1CF6339A" w14:textId="77777777" w:rsidR="00394AF3" w:rsidRDefault="00A8620B">
      <w:pPr>
        <w:pStyle w:val="RequiredOutput"/>
        <w:keepNext/>
      </w:pPr>
      <w:r>
        <w:t>cache-01</w:t>
      </w:r>
    </w:p>
    <w:p w14:paraId="2C266919" w14:textId="77777777" w:rsidR="00394AF3" w:rsidRDefault="00A8620B">
      <w:pPr>
        <w:pStyle w:val="RequiredOutput"/>
      </w:pPr>
      <w:r>
        <w:t>cache-01</w:t>
      </w:r>
    </w:p>
    <w:p w14:paraId="589AA8DD" w14:textId="77777777" w:rsidR="00394AF3" w:rsidRDefault="00394AF3">
      <w:pPr>
        <w:keepNext/>
      </w:pPr>
    </w:p>
    <w:p w14:paraId="404D1CBF" w14:textId="77777777" w:rsidR="00394AF3" w:rsidRDefault="00A8620B">
      <w:r>
        <w:t>The first run's cache-01 was still there, and the second run put another one after it. Nothing checks for a record that is already in the file; that would mean searching the file, which Lesson 3.12 teaches. The last Copy-Item replaced .\erlang\inventory.txt with the untouched starting lines, so the next run starts from the three starting lines again.</w:t>
      </w:r>
    </w:p>
    <w:p w14:paraId="6954ABE4" w14:textId="77777777" w:rsidR="00394AF3" w:rsidRDefault="00394AF3">
      <w:pPr>
        <w:keepNext/>
      </w:pPr>
    </w:p>
    <w:p w14:paraId="7053483B" w14:textId="77777777" w:rsidR="00394AF3" w:rsidRDefault="00394AF3">
      <w:pPr>
        <w:keepNext/>
      </w:pPr>
    </w:p>
    <w:p w14:paraId="4606E9AF" w14:textId="77777777" w:rsidR="00394AF3" w:rsidRDefault="00A8620B">
      <w:pPr>
        <w:pStyle w:val="Heading2"/>
      </w:pPr>
      <w:r>
        <w:t>Production-Minded Implementation</w:t>
      </w:r>
    </w:p>
    <w:p w14:paraId="123FA7EF" w14:textId="77777777" w:rsidR="00394AF3" w:rsidRDefault="00A8620B">
      <w:r>
        <w:t>The production-minded version prints the same lines. append_line checks with filelib:is_file that the file exists, then appends one line, and returns ok or {error, Message}. read_text_file does Lesson 3.2a's job, here with the one-call file:read_file. succeeded turns an outcome into true, or false after printing its Error line, so more appends can be joined with andalso, as the checks were in Lesson 2.14a. main reads back and prints only after every step worked, and on a failure ends with init:stop(1), as i</w:t>
      </w:r>
      <w:r>
        <w:t>n Lesson 2.11a.</w:t>
      </w:r>
    </w:p>
    <w:p w14:paraId="2F1A28A2" w14:textId="77777777" w:rsidR="00394AF3" w:rsidRDefault="00394AF3">
      <w:pPr>
        <w:keepNext/>
      </w:pPr>
    </w:p>
    <w:p w14:paraId="19959A28" w14:textId="77777777" w:rsidR="00394AF3" w:rsidRDefault="00A8620B">
      <w:pPr>
        <w:pStyle w:val="Heading3"/>
      </w:pPr>
      <w:r>
        <w:t>erlang/append_file.erl</w:t>
      </w:r>
    </w:p>
    <w:p w14:paraId="1B47B910" w14:textId="77777777" w:rsidR="00394AF3" w:rsidRDefault="00A8620B">
      <w:pPr>
        <w:pStyle w:val="SourceCode"/>
        <w:keepNext/>
      </w:pPr>
      <w:r>
        <w:t>%% Remember, -module names the file's module and -export lists the</w:t>
      </w:r>
    </w:p>
    <w:p w14:paraId="29936E0F" w14:textId="77777777" w:rsidR="00394AF3" w:rsidRDefault="00A8620B">
      <w:pPr>
        <w:pStyle w:val="SourceCode"/>
        <w:keepNext/>
      </w:pPr>
      <w:r>
        <w:t>%% functions others may call, such as main/0.</w:t>
      </w:r>
    </w:p>
    <w:p w14:paraId="17F207B9" w14:textId="77777777" w:rsidR="00394AF3" w:rsidRDefault="00A8620B">
      <w:pPr>
        <w:pStyle w:val="SourceCode"/>
      </w:pPr>
      <w:r>
        <w:t>-module(append_file).</w:t>
      </w:r>
    </w:p>
    <w:p w14:paraId="3B1F089E" w14:textId="77777777" w:rsidR="00394AF3" w:rsidRDefault="00A8620B">
      <w:pPr>
        <w:pStyle w:val="SourceCode"/>
      </w:pPr>
      <w:r>
        <w:t>-export([main/0]).</w:t>
      </w:r>
    </w:p>
    <w:p w14:paraId="309A6905" w14:textId="77777777" w:rsidR="00394AF3" w:rsidRDefault="00394AF3">
      <w:pPr>
        <w:pStyle w:val="SourceCode"/>
      </w:pPr>
    </w:p>
    <w:p w14:paraId="2EBBB391" w14:textId="77777777" w:rsidR="00394AF3" w:rsidRDefault="00A8620B">
      <w:pPr>
        <w:pStyle w:val="SourceCode"/>
      </w:pPr>
      <w:r>
        <w:t>%% Adds Line and a line ending to the end of the existing file at Path:</w:t>
      </w:r>
    </w:p>
    <w:p w14:paraId="71E497D7" w14:textId="77777777" w:rsidR="00394AF3" w:rsidRDefault="00A8620B">
      <w:pPr>
        <w:pStyle w:val="SourceCode"/>
      </w:pPr>
      <w:r>
        <w:t>%% ok, or {error, Message} when the file is missing (so [append] never</w:t>
      </w:r>
    </w:p>
    <w:p w14:paraId="69A20EF6" w14:textId="77777777" w:rsidR="00394AF3" w:rsidRDefault="00A8620B">
      <w:pPr>
        <w:pStyle w:val="SourceCode"/>
      </w:pPr>
      <w:r>
        <w:t>%% creates a file holding only this line) or cannot be written. Remember,</w:t>
      </w:r>
    </w:p>
    <w:p w14:paraId="0924D6F3" w14:textId="77777777" w:rsidR="00394AF3" w:rsidRDefault="00A8620B">
      <w:pPr>
        <w:pStyle w:val="SourceCode"/>
      </w:pPr>
      <w:r>
        <w:t>%% filelib:is_file is true for an existing path, ~p prints a reason such as</w:t>
      </w:r>
    </w:p>
    <w:p w14:paraId="6556EB1D" w14:textId="77777777" w:rsidR="00394AF3" w:rsidRDefault="00A8620B">
      <w:pPr>
        <w:pStyle w:val="SourceCode"/>
      </w:pPr>
      <w:r>
        <w:t>%% eacces, io_lib:format returns text, and lists:flatten joins its parts.</w:t>
      </w:r>
    </w:p>
    <w:p w14:paraId="52869246" w14:textId="77777777" w:rsidR="00394AF3" w:rsidRDefault="00A8620B">
      <w:pPr>
        <w:pStyle w:val="SourceCode"/>
      </w:pPr>
      <w:r>
        <w:t>-spec append_line(string(), string()) -&gt; ok | {error, string()}.</w:t>
      </w:r>
    </w:p>
    <w:p w14:paraId="0FA66000" w14:textId="77777777" w:rsidR="00394AF3" w:rsidRDefault="00A8620B">
      <w:pPr>
        <w:pStyle w:val="SourceCode"/>
      </w:pPr>
      <w:r>
        <w:t>append_line(Path, Line) -&gt;</w:t>
      </w:r>
    </w:p>
    <w:p w14:paraId="7CBD87EF" w14:textId="77777777" w:rsidR="00394AF3" w:rsidRDefault="00A8620B">
      <w:pPr>
        <w:pStyle w:val="SourceCode"/>
      </w:pPr>
      <w:r>
        <w:t xml:space="preserve">    Exists = filelib:is_file(Path),</w:t>
      </w:r>
    </w:p>
    <w:p w14:paraId="0E14D4E9" w14:textId="77777777" w:rsidR="00394AF3" w:rsidRDefault="00A8620B">
      <w:pPr>
        <w:pStyle w:val="SourceCode"/>
      </w:pPr>
      <w:r>
        <w:t xml:space="preserve">    if</w:t>
      </w:r>
    </w:p>
    <w:p w14:paraId="5038B680" w14:textId="77777777" w:rsidR="00394AF3" w:rsidRDefault="00A8620B">
      <w:pPr>
        <w:pStyle w:val="SourceCode"/>
      </w:pPr>
      <w:r>
        <w:t xml:space="preserve">        Exists -&gt;</w:t>
      </w:r>
    </w:p>
    <w:p w14:paraId="2ABE2DC2" w14:textId="77777777" w:rsidR="00394AF3" w:rsidRDefault="00A8620B">
      <w:pPr>
        <w:pStyle w:val="SourceCode"/>
      </w:pPr>
      <w:r>
        <w:t xml:space="preserve">            case file:write_file(Path, Line ++ "\n", [append]) of</w:t>
      </w:r>
    </w:p>
    <w:p w14:paraId="5CEE3C79" w14:textId="77777777" w:rsidR="00394AF3" w:rsidRDefault="00A8620B">
      <w:pPr>
        <w:pStyle w:val="SourceCode"/>
      </w:pPr>
      <w:r>
        <w:t xml:space="preserve">                ok -&gt;</w:t>
      </w:r>
    </w:p>
    <w:p w14:paraId="3A92D55C" w14:textId="77777777" w:rsidR="00394AF3" w:rsidRDefault="00A8620B">
      <w:pPr>
        <w:pStyle w:val="SourceCode"/>
      </w:pPr>
      <w:r>
        <w:t xml:space="preserve">                    ok;</w:t>
      </w:r>
    </w:p>
    <w:p w14:paraId="2E0FF760" w14:textId="77777777" w:rsidR="00394AF3" w:rsidRDefault="00A8620B">
      <w:pPr>
        <w:pStyle w:val="SourceCode"/>
      </w:pPr>
      <w:r>
        <w:t xml:space="preserve">                {error, Reason} -&gt;</w:t>
      </w:r>
    </w:p>
    <w:p w14:paraId="3591E642" w14:textId="77777777" w:rsidR="00394AF3" w:rsidRDefault="00A8620B">
      <w:pPr>
        <w:pStyle w:val="SourceCode"/>
      </w:pPr>
      <w:r>
        <w:t xml:space="preserve">                    {error, lists:flatten(io_lib:format(</w:t>
      </w:r>
    </w:p>
    <w:p w14:paraId="393B3749" w14:textId="77777777" w:rsidR="00394AF3" w:rsidRDefault="00A8620B">
      <w:pPr>
        <w:pStyle w:val="SourceCode"/>
      </w:pPr>
      <w:r>
        <w:t xml:space="preserve">                                "could not append to ~s: ~p", [Path, Reason]))}</w:t>
      </w:r>
    </w:p>
    <w:p w14:paraId="2FC4C609" w14:textId="77777777" w:rsidR="00394AF3" w:rsidRDefault="00A8620B">
      <w:pPr>
        <w:pStyle w:val="SourceCode"/>
      </w:pPr>
      <w:r>
        <w:t xml:space="preserve">            end;</w:t>
      </w:r>
    </w:p>
    <w:p w14:paraId="2AEE0AEE" w14:textId="77777777" w:rsidR="00394AF3" w:rsidRDefault="00A8620B">
      <w:pPr>
        <w:pStyle w:val="SourceCode"/>
      </w:pPr>
      <w:r>
        <w:t xml:space="preserve">        true -&gt;</w:t>
      </w:r>
    </w:p>
    <w:p w14:paraId="09262721" w14:textId="77777777" w:rsidR="00394AF3" w:rsidRDefault="00A8620B">
      <w:pPr>
        <w:pStyle w:val="SourceCode"/>
      </w:pPr>
      <w:r>
        <w:t xml:space="preserve">            {error, Path ++ " does not exist; nothing was changed"}</w:t>
      </w:r>
    </w:p>
    <w:p w14:paraId="17B7C83A" w14:textId="77777777" w:rsidR="00394AF3" w:rsidRDefault="00A8620B">
      <w:pPr>
        <w:pStyle w:val="SourceCode"/>
      </w:pPr>
      <w:r>
        <w:t xml:space="preserve">    end.</w:t>
      </w:r>
    </w:p>
    <w:p w14:paraId="00890522" w14:textId="77777777" w:rsidR="00394AF3" w:rsidRDefault="00394AF3">
      <w:pPr>
        <w:pStyle w:val="SourceCode"/>
      </w:pPr>
    </w:p>
    <w:p w14:paraId="23969556" w14:textId="77777777" w:rsidR="00394AF3" w:rsidRDefault="00A8620B">
      <w:pPr>
        <w:pStyle w:val="SourceCode"/>
      </w:pPr>
      <w:r>
        <w:t>%% Reads the whole file at Path, as in Lesson 3.2a but in one call,</w:t>
      </w:r>
    </w:p>
    <w:p w14:paraId="62EBCF9F" w14:textId="77777777" w:rsidR="00394AF3" w:rsidRDefault="00A8620B">
      <w:pPr>
        <w:pStyle w:val="SourceCode"/>
      </w:pPr>
      <w:r>
        <w:t>%% file:read_file: {ok, Contents} with its bytes as a binary, or</w:t>
      </w:r>
    </w:p>
    <w:p w14:paraId="0B88E1C4" w14:textId="77777777" w:rsidR="00394AF3" w:rsidRDefault="00A8620B">
      <w:pPr>
        <w:pStyle w:val="SourceCode"/>
      </w:pPr>
      <w:r>
        <w:t>%% {error, Message} naming the file and the reason.</w:t>
      </w:r>
    </w:p>
    <w:p w14:paraId="1D49D3A7" w14:textId="77777777" w:rsidR="00394AF3" w:rsidRDefault="00A8620B">
      <w:pPr>
        <w:pStyle w:val="SourceCode"/>
      </w:pPr>
      <w:r>
        <w:t>-spec read_text_file(string()) -&gt; {ok, binary()} | {error, string()}.</w:t>
      </w:r>
    </w:p>
    <w:p w14:paraId="34497108" w14:textId="77777777" w:rsidR="00394AF3" w:rsidRDefault="00A8620B">
      <w:pPr>
        <w:pStyle w:val="SourceCode"/>
      </w:pPr>
      <w:r>
        <w:t>read_text_file(Path) -&gt;</w:t>
      </w:r>
    </w:p>
    <w:p w14:paraId="0081FEB3" w14:textId="77777777" w:rsidR="00394AF3" w:rsidRDefault="00A8620B">
      <w:pPr>
        <w:pStyle w:val="SourceCode"/>
      </w:pPr>
      <w:r>
        <w:t xml:space="preserve">    case file:read_file(Path) of</w:t>
      </w:r>
    </w:p>
    <w:p w14:paraId="1614D4C0" w14:textId="77777777" w:rsidR="00394AF3" w:rsidRDefault="00A8620B">
      <w:pPr>
        <w:pStyle w:val="SourceCode"/>
      </w:pPr>
      <w:r>
        <w:t xml:space="preserve">        {ok, Contents} -&gt;</w:t>
      </w:r>
    </w:p>
    <w:p w14:paraId="38327450" w14:textId="77777777" w:rsidR="00394AF3" w:rsidRDefault="00A8620B">
      <w:pPr>
        <w:pStyle w:val="SourceCode"/>
      </w:pPr>
      <w:r>
        <w:t xml:space="preserve">            {ok, Contents};</w:t>
      </w:r>
    </w:p>
    <w:p w14:paraId="02A4E6A3" w14:textId="77777777" w:rsidR="00394AF3" w:rsidRDefault="00A8620B">
      <w:pPr>
        <w:pStyle w:val="SourceCode"/>
      </w:pPr>
      <w:r>
        <w:t xml:space="preserve">        {error, Reason} -&gt;</w:t>
      </w:r>
    </w:p>
    <w:p w14:paraId="0B30B49D" w14:textId="77777777" w:rsidR="00394AF3" w:rsidRDefault="00A8620B">
      <w:pPr>
        <w:pStyle w:val="SourceCode"/>
      </w:pPr>
      <w:r>
        <w:t xml:space="preserve">            {error, lists:flatten(io_lib:format("could not read ~s: ~p",</w:t>
      </w:r>
    </w:p>
    <w:p w14:paraId="668DA3C2" w14:textId="77777777" w:rsidR="00394AF3" w:rsidRDefault="00A8620B">
      <w:pPr>
        <w:pStyle w:val="SourceCode"/>
      </w:pPr>
      <w:r>
        <w:t xml:space="preserve">                                                [Path, Reason]))}</w:t>
      </w:r>
    </w:p>
    <w:p w14:paraId="62D02733" w14:textId="77777777" w:rsidR="00394AF3" w:rsidRDefault="00A8620B">
      <w:pPr>
        <w:pStyle w:val="SourceCode"/>
      </w:pPr>
      <w:r>
        <w:t xml:space="preserve">    end.</w:t>
      </w:r>
    </w:p>
    <w:p w14:paraId="667CC95C" w14:textId="77777777" w:rsidR="00394AF3" w:rsidRDefault="00394AF3">
      <w:pPr>
        <w:pStyle w:val="SourceCode"/>
      </w:pPr>
    </w:p>
    <w:p w14:paraId="5C45B599" w14:textId="77777777" w:rsidR="00394AF3" w:rsidRDefault="00A8620B">
      <w:pPr>
        <w:pStyle w:val="SourceCode"/>
      </w:pPr>
      <w:r>
        <w:t>%% Returns true when Outcome is ok. For {error, Message} it prints one</w:t>
      </w:r>
    </w:p>
    <w:p w14:paraId="79548CFD" w14:textId="77777777" w:rsidR="00394AF3" w:rsidRDefault="00A8620B">
      <w:pPr>
        <w:pStyle w:val="SourceCode"/>
      </w:pPr>
      <w:r>
        <w:t>%% Error line on stderr and returns false. boolean() means true or false.</w:t>
      </w:r>
    </w:p>
    <w:p w14:paraId="3BB1C105" w14:textId="77777777" w:rsidR="00394AF3" w:rsidRDefault="00A8620B">
      <w:pPr>
        <w:pStyle w:val="SourceCode"/>
      </w:pPr>
      <w:r>
        <w:t>-spec succeeded(ok | {error, string()}) -&gt; boolean().</w:t>
      </w:r>
    </w:p>
    <w:p w14:paraId="2D46A114" w14:textId="77777777" w:rsidR="00394AF3" w:rsidRDefault="00A8620B">
      <w:pPr>
        <w:pStyle w:val="SourceCode"/>
      </w:pPr>
      <w:r>
        <w:t>succeeded(Outcome) -&gt;</w:t>
      </w:r>
    </w:p>
    <w:p w14:paraId="099E41F4" w14:textId="77777777" w:rsidR="00394AF3" w:rsidRDefault="00A8620B">
      <w:pPr>
        <w:pStyle w:val="SourceCode"/>
      </w:pPr>
      <w:r>
        <w:t xml:space="preserve">    case Outcome of</w:t>
      </w:r>
    </w:p>
    <w:p w14:paraId="1754DE46" w14:textId="77777777" w:rsidR="00394AF3" w:rsidRDefault="00A8620B">
      <w:pPr>
        <w:pStyle w:val="SourceCode"/>
      </w:pPr>
      <w:r>
        <w:t xml:space="preserve">        ok -&gt;</w:t>
      </w:r>
    </w:p>
    <w:p w14:paraId="2DDFD27C" w14:textId="77777777" w:rsidR="00394AF3" w:rsidRDefault="00A8620B">
      <w:pPr>
        <w:pStyle w:val="SourceCode"/>
      </w:pPr>
      <w:r>
        <w:t xml:space="preserve">            true;</w:t>
      </w:r>
    </w:p>
    <w:p w14:paraId="7E9ABB94" w14:textId="77777777" w:rsidR="00394AF3" w:rsidRDefault="00A8620B">
      <w:pPr>
        <w:pStyle w:val="SourceCode"/>
      </w:pPr>
      <w:r>
        <w:t xml:space="preserve">        {error, Message} -&gt;</w:t>
      </w:r>
    </w:p>
    <w:p w14:paraId="111B297C" w14:textId="77777777" w:rsidR="00394AF3" w:rsidRDefault="00A8620B">
      <w:pPr>
        <w:pStyle w:val="SourceCode"/>
      </w:pPr>
      <w:r>
        <w:t xml:space="preserve">            io:format(standard_error, "Error: ~s~n", [Message]),</w:t>
      </w:r>
    </w:p>
    <w:p w14:paraId="5A133251" w14:textId="77777777" w:rsidR="00394AF3" w:rsidRDefault="00A8620B">
      <w:pPr>
        <w:pStyle w:val="SourceCode"/>
      </w:pPr>
      <w:r>
        <w:t xml:space="preserve">            false</w:t>
      </w:r>
    </w:p>
    <w:p w14:paraId="2D7E3713" w14:textId="77777777" w:rsidR="00394AF3" w:rsidRDefault="00A8620B">
      <w:pPr>
        <w:pStyle w:val="SourceCode"/>
      </w:pPr>
      <w:r>
        <w:t xml:space="preserve">    end.</w:t>
      </w:r>
    </w:p>
    <w:p w14:paraId="5E13B216" w14:textId="77777777" w:rsidR="00394AF3" w:rsidRDefault="00394AF3">
      <w:pPr>
        <w:pStyle w:val="SourceCode"/>
      </w:pPr>
    </w:p>
    <w:p w14:paraId="34A3DC32" w14:textId="77777777" w:rsidR="00394AF3" w:rsidRDefault="00A8620B">
      <w:pPr>
        <w:pStyle w:val="SourceCode"/>
      </w:pPr>
      <w:r>
        <w:t>%% Remember, main/0 is the exported entry point. init:stop(1) reports a</w:t>
      </w:r>
    </w:p>
    <w:p w14:paraId="0D433AB7" w14:textId="77777777" w:rsidR="00394AF3" w:rsidRDefault="00A8620B">
      <w:pPr>
        <w:pStyle w:val="SourceCode"/>
      </w:pPr>
      <w:r>
        <w:t>%% failure after every printed line reaches the screen, so it comes last.</w:t>
      </w:r>
    </w:p>
    <w:p w14:paraId="67303C12" w14:textId="77777777" w:rsidR="00394AF3" w:rsidRDefault="00A8620B">
      <w:pPr>
        <w:pStyle w:val="SourceCode"/>
      </w:pPr>
      <w:r>
        <w:t>main() -&gt;</w:t>
      </w:r>
    </w:p>
    <w:p w14:paraId="407D6438" w14:textId="77777777" w:rsidR="00394AF3" w:rsidRDefault="00A8620B">
      <w:pPr>
        <w:pStyle w:val="SourceCode"/>
      </w:pPr>
      <w:r>
        <w:t xml:space="preserve">    %% Remember, a relative path starts from the working directory,</w:t>
      </w:r>
    </w:p>
    <w:p w14:paraId="257A7E7B" w14:textId="77777777" w:rsidR="00394AF3" w:rsidRDefault="00A8620B">
      <w:pPr>
        <w:pStyle w:val="SourceCode"/>
      </w:pPr>
      <w:r>
        <w:t xml:space="preserve">    %% filename:join joins with /, and nativename shows the path with \ on</w:t>
      </w:r>
    </w:p>
    <w:p w14:paraId="6752E8C2" w14:textId="77777777" w:rsidR="00394AF3" w:rsidRDefault="00A8620B">
      <w:pPr>
        <w:pStyle w:val="SourceCode"/>
      </w:pPr>
      <w:r>
        <w:t xml:space="preserve">    %% Windows. The file is in the erlang folder, so the Erlang programs</w:t>
      </w:r>
    </w:p>
    <w:p w14:paraId="72B83D87" w14:textId="77777777" w:rsidR="00394AF3" w:rsidRDefault="00A8620B">
      <w:pPr>
        <w:pStyle w:val="SourceCode"/>
      </w:pPr>
      <w:r>
        <w:t xml:space="preserve">    %% write only there.</w:t>
      </w:r>
    </w:p>
    <w:p w14:paraId="211D6931" w14:textId="77777777" w:rsidR="00394AF3" w:rsidRDefault="00A8620B">
      <w:pPr>
        <w:pStyle w:val="SourceCode"/>
      </w:pPr>
      <w:r>
        <w:t xml:space="preserve">    Path = filename:nativename(filename:join("erlang", "inventory.txt")),</w:t>
      </w:r>
    </w:p>
    <w:p w14:paraId="00594E1A" w14:textId="77777777" w:rsidR="00394AF3" w:rsidRDefault="00A8620B">
      <w:pPr>
        <w:pStyle w:val="SourceCode"/>
      </w:pPr>
      <w:r>
        <w:t xml:space="preserve">    Record = "cache-01",</w:t>
      </w:r>
    </w:p>
    <w:p w14:paraId="7D15F1FD" w14:textId="77777777" w:rsidR="00394AF3" w:rsidRDefault="00394AF3">
      <w:pPr>
        <w:pStyle w:val="SourceCode"/>
      </w:pPr>
    </w:p>
    <w:p w14:paraId="4DF1801B" w14:textId="77777777" w:rsidR="00394AF3" w:rsidRDefault="00A8620B">
      <w:pPr>
        <w:pStyle w:val="SourceCode"/>
      </w:pPr>
      <w:r>
        <w:t xml:space="preserve">    %% Append, then read back, and print only after both have worked.</w:t>
      </w:r>
    </w:p>
    <w:p w14:paraId="44CC6426" w14:textId="77777777" w:rsidR="00394AF3" w:rsidRDefault="00A8620B">
      <w:pPr>
        <w:pStyle w:val="SourceCode"/>
      </w:pPr>
      <w:r>
        <w:t xml:space="preserve">    %% succeeded returns true or false, so more appends can be joined to</w:t>
      </w:r>
    </w:p>
    <w:p w14:paraId="702AE58F" w14:textId="77777777" w:rsidR="00394AF3" w:rsidRDefault="00A8620B">
      <w:pPr>
        <w:pStyle w:val="SourceCode"/>
      </w:pPr>
      <w:r>
        <w:t xml:space="preserve">    %% this one with andalso, which runs its right side only when the left</w:t>
      </w:r>
    </w:p>
    <w:p w14:paraId="38B5A466" w14:textId="77777777" w:rsidR="00394AF3" w:rsidRDefault="00A8620B">
      <w:pPr>
        <w:pStyle w:val="SourceCode"/>
      </w:pPr>
      <w:r>
        <w:t xml:space="preserve">    %% side is true (Lesson 2.14a). It has already printed the Error line</w:t>
      </w:r>
    </w:p>
    <w:p w14:paraId="2B70A3DD" w14:textId="77777777" w:rsidR="00394AF3" w:rsidRDefault="00A8620B">
      <w:pPr>
        <w:pStyle w:val="SourceCode"/>
      </w:pPr>
      <w:r>
        <w:t xml:space="preserve">    %% when an append failed, so the true -&gt; branch only reports the</w:t>
      </w:r>
    </w:p>
    <w:p w14:paraId="1B4B21B7" w14:textId="77777777" w:rsidR="00394AF3" w:rsidRDefault="00A8620B">
      <w:pPr>
        <w:pStyle w:val="SourceCode"/>
      </w:pPr>
      <w:r>
        <w:t xml:space="preserve">    %% failure.</w:t>
      </w:r>
    </w:p>
    <w:p w14:paraId="2C592773" w14:textId="77777777" w:rsidR="00394AF3" w:rsidRDefault="00A8620B">
      <w:pPr>
        <w:pStyle w:val="SourceCode"/>
      </w:pPr>
      <w:r>
        <w:t xml:space="preserve">    Appended = succeeded(append_line(Path, Record)),</w:t>
      </w:r>
    </w:p>
    <w:p w14:paraId="734B2291" w14:textId="77777777" w:rsidR="00394AF3" w:rsidRDefault="00A8620B">
      <w:pPr>
        <w:pStyle w:val="SourceCode"/>
      </w:pPr>
      <w:r>
        <w:t xml:space="preserve">    if</w:t>
      </w:r>
    </w:p>
    <w:p w14:paraId="247A12EF" w14:textId="77777777" w:rsidR="00394AF3" w:rsidRDefault="00A8620B">
      <w:pPr>
        <w:pStyle w:val="SourceCode"/>
      </w:pPr>
      <w:r>
        <w:t xml:space="preserve">        Appended -&gt;</w:t>
      </w:r>
    </w:p>
    <w:p w14:paraId="7A3510D8" w14:textId="77777777" w:rsidR="00394AF3" w:rsidRDefault="00A8620B">
      <w:pPr>
        <w:pStyle w:val="SourceCode"/>
      </w:pPr>
      <w:r>
        <w:t xml:space="preserve">            case read_text_file(Path) of</w:t>
      </w:r>
    </w:p>
    <w:p w14:paraId="60D42D3F" w14:textId="77777777" w:rsidR="00394AF3" w:rsidRDefault="00A8620B">
      <w:pPr>
        <w:pStyle w:val="SourceCode"/>
      </w:pPr>
      <w:r>
        <w:t xml:space="preserve">                {ok, Contents} -&gt;</w:t>
      </w:r>
    </w:p>
    <w:p w14:paraId="46D8B09D" w14:textId="77777777" w:rsidR="00394AF3" w:rsidRDefault="00A8620B">
      <w:pPr>
        <w:pStyle w:val="SourceCode"/>
      </w:pPr>
      <w:r>
        <w:t xml:space="preserve">                    io:format("Appended: ~s~n", [Record]),</w:t>
      </w:r>
    </w:p>
    <w:p w14:paraId="01FC5201" w14:textId="77777777" w:rsidR="00394AF3" w:rsidRDefault="00A8620B">
      <w:pPr>
        <w:pStyle w:val="SourceCode"/>
      </w:pPr>
      <w:r>
        <w:t xml:space="preserve">                    io:format("Contents of ~s:~n", [Path]),</w:t>
      </w:r>
    </w:p>
    <w:p w14:paraId="47E2911B" w14:textId="77777777" w:rsidR="00394AF3" w:rsidRDefault="00A8620B">
      <w:pPr>
        <w:pStyle w:val="SourceCode"/>
      </w:pPr>
      <w:r>
        <w:t xml:space="preserve">                    io:format("~ts", [Contents]);</w:t>
      </w:r>
    </w:p>
    <w:p w14:paraId="59E5A11C" w14:textId="77777777" w:rsidR="00394AF3" w:rsidRDefault="00A8620B">
      <w:pPr>
        <w:pStyle w:val="SourceCode"/>
      </w:pPr>
      <w:r>
        <w:t xml:space="preserve">                {error, Message} -&gt;</w:t>
      </w:r>
    </w:p>
    <w:p w14:paraId="59629A05" w14:textId="77777777" w:rsidR="00394AF3" w:rsidRDefault="00A8620B">
      <w:pPr>
        <w:pStyle w:val="SourceCode"/>
      </w:pPr>
      <w:r>
        <w:t xml:space="preserve">                    io:format(standard_error, "Error: ~s~n", [Message]),</w:t>
      </w:r>
    </w:p>
    <w:p w14:paraId="36BB8C68" w14:textId="77777777" w:rsidR="00394AF3" w:rsidRDefault="00A8620B">
      <w:pPr>
        <w:pStyle w:val="SourceCode"/>
      </w:pPr>
      <w:r>
        <w:t xml:space="preserve">                    init:stop(1)</w:t>
      </w:r>
    </w:p>
    <w:p w14:paraId="54063C69" w14:textId="77777777" w:rsidR="00394AF3" w:rsidRDefault="00A8620B">
      <w:pPr>
        <w:pStyle w:val="SourceCode"/>
      </w:pPr>
      <w:r>
        <w:t xml:space="preserve">            end;</w:t>
      </w:r>
    </w:p>
    <w:p w14:paraId="0E485EB1" w14:textId="77777777" w:rsidR="00394AF3" w:rsidRDefault="00A8620B">
      <w:pPr>
        <w:pStyle w:val="SourceCode"/>
        <w:keepNext/>
      </w:pPr>
      <w:r>
        <w:t xml:space="preserve">        true -&gt;</w:t>
      </w:r>
    </w:p>
    <w:p w14:paraId="096557EA" w14:textId="77777777" w:rsidR="00394AF3" w:rsidRDefault="00A8620B">
      <w:pPr>
        <w:pStyle w:val="SourceCode"/>
        <w:keepNext/>
      </w:pPr>
      <w:r>
        <w:t xml:space="preserve">            init:stop(1)</w:t>
      </w:r>
    </w:p>
    <w:p w14:paraId="0FEA548C" w14:textId="77777777" w:rsidR="00394AF3" w:rsidRDefault="00A8620B">
      <w:pPr>
        <w:pStyle w:val="SourceCode"/>
      </w:pPr>
      <w:r>
        <w:t xml:space="preserve">    end.</w:t>
      </w:r>
    </w:p>
    <w:p w14:paraId="2BBA3C9A" w14:textId="77777777" w:rsidR="00394AF3" w:rsidRDefault="00394AF3">
      <w:pPr>
        <w:keepNext/>
      </w:pPr>
    </w:p>
    <w:p w14:paraId="22B3AD33" w14:textId="77777777" w:rsidR="00394AF3" w:rsidRDefault="00A8620B">
      <w:pPr>
        <w:pStyle w:val="Heading3"/>
      </w:pPr>
      <w:r>
        <w:t>Windows PowerShell Build and Run</w:t>
      </w:r>
    </w:p>
    <w:p w14:paraId="62083B6B" w14:textId="77777777" w:rsidR="00394AF3" w:rsidRDefault="00A8620B">
      <w:pPr>
        <w:keepNext/>
      </w:pPr>
      <w:r>
        <w:t>Start from the three starting lines again, build, run the program once, and show its exit code.</w:t>
      </w:r>
    </w:p>
    <w:p w14:paraId="70DC530E" w14:textId="77777777" w:rsidR="00394AF3" w:rsidRDefault="00394AF3">
      <w:pPr>
        <w:keepNext/>
      </w:pPr>
    </w:p>
    <w:p w14:paraId="4F6B4276" w14:textId="77777777" w:rsidR="00394AF3" w:rsidRDefault="00A8620B">
      <w:pPr>
        <w:pStyle w:val="CommandBlock"/>
        <w:keepNext/>
      </w:pPr>
      <w:r>
        <w:t>Copy-Item inventory-start.txt .\erlang\inventory.txt</w:t>
      </w:r>
    </w:p>
    <w:p w14:paraId="60E184CD" w14:textId="77777777" w:rsidR="00394AF3" w:rsidRDefault="00A8620B">
      <w:pPr>
        <w:pStyle w:val="CommandBlock"/>
        <w:keepNext/>
      </w:pPr>
      <w:r>
        <w:t>erlc -o .\erlang .\erlang\append_file.erl</w:t>
      </w:r>
    </w:p>
    <w:p w14:paraId="46B0A7CE" w14:textId="77777777" w:rsidR="00394AF3" w:rsidRDefault="00A8620B">
      <w:pPr>
        <w:pStyle w:val="CommandBlock"/>
        <w:keepNext/>
      </w:pPr>
      <w:r>
        <w:t>erl -noshell -pa .\erlang -s append_file main -s init stop</w:t>
      </w:r>
    </w:p>
    <w:p w14:paraId="022262EE" w14:textId="77777777" w:rsidR="00394AF3" w:rsidRDefault="00A8620B">
      <w:pPr>
        <w:pStyle w:val="CommandBlock"/>
      </w:pPr>
      <w:r>
        <w:t>$LASTEXITCODE</w:t>
      </w:r>
    </w:p>
    <w:p w14:paraId="7C39F6CF" w14:textId="77777777" w:rsidR="00394AF3" w:rsidRDefault="00394AF3">
      <w:pPr>
        <w:keepNext/>
      </w:pPr>
    </w:p>
    <w:p w14:paraId="56BE65CD" w14:textId="77777777" w:rsidR="00394AF3" w:rsidRDefault="00A8620B">
      <w:pPr>
        <w:pStyle w:val="Heading3"/>
      </w:pPr>
      <w:r>
        <w:t>Linux or macOS Build and Run</w:t>
      </w:r>
    </w:p>
    <w:p w14:paraId="61544AF4" w14:textId="77777777" w:rsidR="00394AF3" w:rsidRDefault="00A8620B">
      <w:pPr>
        <w:pStyle w:val="CommandBlock"/>
        <w:keepNext/>
      </w:pPr>
      <w:r>
        <w:t>cp inventory-start.txt ./erlang/inventory.txt</w:t>
      </w:r>
    </w:p>
    <w:p w14:paraId="79CC588A" w14:textId="77777777" w:rsidR="00394AF3" w:rsidRDefault="00A8620B">
      <w:pPr>
        <w:pStyle w:val="CommandBlock"/>
        <w:keepNext/>
      </w:pPr>
      <w:r>
        <w:t>erlc -o ./erlang ./erlang/append_file.erl</w:t>
      </w:r>
    </w:p>
    <w:p w14:paraId="2F6DA789" w14:textId="77777777" w:rsidR="00394AF3" w:rsidRDefault="00A8620B">
      <w:pPr>
        <w:pStyle w:val="CommandBlock"/>
        <w:keepNext/>
      </w:pPr>
      <w:r>
        <w:t>erl -noshell -pa ./erlang -s append_file main -s init stop</w:t>
      </w:r>
    </w:p>
    <w:p w14:paraId="1CC100EC" w14:textId="77777777" w:rsidR="00394AF3" w:rsidRDefault="00A8620B">
      <w:pPr>
        <w:pStyle w:val="CommandBlock"/>
      </w:pPr>
      <w:r>
        <w:t>echo $?</w:t>
      </w:r>
    </w:p>
    <w:p w14:paraId="334D2285" w14:textId="77777777" w:rsidR="00394AF3" w:rsidRDefault="00394AF3">
      <w:pPr>
        <w:keepNext/>
      </w:pPr>
    </w:p>
    <w:p w14:paraId="3132186A" w14:textId="77777777" w:rsidR="00394AF3" w:rsidRDefault="00A8620B">
      <w:pPr>
        <w:pStyle w:val="Heading3"/>
      </w:pPr>
      <w:r>
        <w:t>Check Your Results</w:t>
      </w:r>
    </w:p>
    <w:p w14:paraId="69DF7B03" w14:textId="77777777" w:rsidR="00394AF3" w:rsidRDefault="00A8620B">
      <w:pPr>
        <w:keepNext/>
      </w:pPr>
      <w:r>
        <w:t>After the run, $LASTEXITCODE (echo $? on Linux or macOS) prints the exit code it ended with: 0. erlc prints nothing when the module compiles. Your screen must show the same lines as the Basic version. On Linux or macOS every path uses / where Windows uses \, for example erlang/inventory.txt.</w:t>
      </w:r>
    </w:p>
    <w:p w14:paraId="3D7F207F" w14:textId="77777777" w:rsidR="00394AF3" w:rsidRDefault="00394AF3">
      <w:pPr>
        <w:keepNext/>
      </w:pPr>
    </w:p>
    <w:p w14:paraId="510E6C05" w14:textId="77777777" w:rsidR="00394AF3" w:rsidRDefault="00A8620B">
      <w:pPr>
        <w:pStyle w:val="RequiredOutput"/>
        <w:keepNext/>
      </w:pPr>
      <w:r>
        <w:t>Appended: cache-01</w:t>
      </w:r>
    </w:p>
    <w:p w14:paraId="3152EB63" w14:textId="77777777" w:rsidR="00394AF3" w:rsidRDefault="00A8620B">
      <w:pPr>
        <w:pStyle w:val="RequiredOutput"/>
        <w:keepNext/>
      </w:pPr>
      <w:r>
        <w:t>Contents of erlang\inventory.txt:</w:t>
      </w:r>
    </w:p>
    <w:p w14:paraId="551CFA33" w14:textId="77777777" w:rsidR="00394AF3" w:rsidRDefault="00A8620B">
      <w:pPr>
        <w:pStyle w:val="RequiredOutput"/>
        <w:keepNext/>
      </w:pPr>
      <w:r>
        <w:t>web-01</w:t>
      </w:r>
    </w:p>
    <w:p w14:paraId="53B74A12" w14:textId="77777777" w:rsidR="00394AF3" w:rsidRDefault="00A8620B">
      <w:pPr>
        <w:pStyle w:val="RequiredOutput"/>
        <w:keepNext/>
      </w:pPr>
      <w:r>
        <w:t>db-01</w:t>
      </w:r>
    </w:p>
    <w:p w14:paraId="39A182AF" w14:textId="77777777" w:rsidR="00394AF3" w:rsidRDefault="00A8620B">
      <w:pPr>
        <w:pStyle w:val="RequiredOutput"/>
        <w:keepNext/>
      </w:pPr>
      <w:r>
        <w:t>backup-01</w:t>
      </w:r>
    </w:p>
    <w:p w14:paraId="041F4DDE" w14:textId="77777777" w:rsidR="00394AF3" w:rsidRDefault="00A8620B">
      <w:pPr>
        <w:pStyle w:val="RequiredOutput"/>
      </w:pPr>
      <w:r>
        <w:t>cache-01</w:t>
      </w:r>
    </w:p>
    <w:p w14:paraId="3FFAEC67" w14:textId="77777777" w:rsidR="00394AF3" w:rsidRDefault="00394AF3">
      <w:pPr>
        <w:keepNext/>
      </w:pPr>
    </w:p>
    <w:p w14:paraId="184C1272" w14:textId="77777777" w:rsidR="00394AF3" w:rsidRDefault="00A8620B">
      <w:pPr>
        <w:pStyle w:val="ListBullet"/>
      </w:pPr>
      <w:r>
        <w:t>The lines match the Basic version's because the Production-Minded program does the same work, through append_line and read_text_file.</w:t>
      </w:r>
    </w:p>
    <w:p w14:paraId="396C6FE3" w14:textId="77777777" w:rsidR="00394AF3" w:rsidRDefault="00A8620B">
      <w:pPr>
        <w:pStyle w:val="ListBullet"/>
      </w:pPr>
      <w:r>
        <w:t>Exit code 0 proves the append and the read-back both succeeded. A failure prints one Error line on the error stream and nothing else, and exit code 1; the Wrong Folder Check below shows it.</w:t>
      </w:r>
    </w:p>
    <w:p w14:paraId="100D3474" w14:textId="77777777" w:rsidR="00394AF3" w:rsidRDefault="00A8620B">
      <w:pPr>
        <w:pStyle w:val="ListBullet"/>
      </w:pPr>
      <w:r>
        <w:t>If the build fails with another message, read the first error: it names the file and line to fix.</w:t>
      </w:r>
    </w:p>
    <w:p w14:paraId="65A20993" w14:textId="77777777" w:rsidR="00394AF3" w:rsidRDefault="00394AF3">
      <w:pPr>
        <w:keepNext/>
      </w:pPr>
    </w:p>
    <w:p w14:paraId="14563887" w14:textId="77777777" w:rsidR="00394AF3" w:rsidRDefault="00A8620B">
      <w:pPr>
        <w:pStyle w:val="Heading3"/>
      </w:pPr>
      <w:r>
        <w:t>Windows PowerShell Wrong Folder Check</w:t>
      </w:r>
    </w:p>
    <w:p w14:paraId="4AC34AA4" w14:textId="77777777" w:rsidR="00394AF3" w:rsidRDefault="00A8620B">
      <w:pPr>
        <w:keepNext/>
      </w:pPr>
      <w:r>
        <w:t>Now see what the existence check prevents. Set-Location .. moves the terminal up one folder, into the folder that holds lesson-3.4-extended, where there is no .\erlang\inventory.txt. The program runs from there, $LASTEXITCODE shows its exit code, Test-Path shows whether a .\erlang\inventory.txt now exists there, and Set-Location "$HOME\spa\lesson-3.4-extended" moves back.</w:t>
      </w:r>
    </w:p>
    <w:p w14:paraId="411346E0" w14:textId="77777777" w:rsidR="00394AF3" w:rsidRDefault="00394AF3">
      <w:pPr>
        <w:keepNext/>
      </w:pPr>
    </w:p>
    <w:p w14:paraId="1B92DC4A" w14:textId="77777777" w:rsidR="00394AF3" w:rsidRDefault="00A8620B">
      <w:pPr>
        <w:pStyle w:val="CommandBlock"/>
        <w:keepNext/>
      </w:pPr>
      <w:r>
        <w:t>Set-Location ..</w:t>
      </w:r>
    </w:p>
    <w:p w14:paraId="6C19BF59" w14:textId="77777777" w:rsidR="00394AF3" w:rsidRDefault="00A8620B">
      <w:pPr>
        <w:pStyle w:val="CommandBlock"/>
        <w:keepNext/>
      </w:pPr>
      <w:r>
        <w:t>erl -noshell -pa .\lesson-3.4-extended\erlang -s append_file main -s init stop</w:t>
      </w:r>
    </w:p>
    <w:p w14:paraId="32CEA993" w14:textId="77777777" w:rsidR="00394AF3" w:rsidRDefault="00A8620B">
      <w:pPr>
        <w:pStyle w:val="CommandBlock"/>
        <w:keepNext/>
      </w:pPr>
      <w:r>
        <w:t>$LASTEXITCODE</w:t>
      </w:r>
    </w:p>
    <w:p w14:paraId="3D4C4A23" w14:textId="77777777" w:rsidR="00394AF3" w:rsidRDefault="00A8620B">
      <w:pPr>
        <w:pStyle w:val="CommandBlock"/>
        <w:keepNext/>
      </w:pPr>
      <w:r>
        <w:t>Test-Path .\erlang\inventory.txt</w:t>
      </w:r>
    </w:p>
    <w:p w14:paraId="32C50379" w14:textId="77777777" w:rsidR="00394AF3" w:rsidRDefault="00A8620B">
      <w:pPr>
        <w:pStyle w:val="CommandBlock"/>
      </w:pPr>
      <w:r>
        <w:t>Set-Location "$HOME\spa\lesson-3.4-extended"</w:t>
      </w:r>
    </w:p>
    <w:p w14:paraId="4B22FBDE" w14:textId="77777777" w:rsidR="00394AF3" w:rsidRDefault="00394AF3">
      <w:pPr>
        <w:keepNext/>
      </w:pPr>
    </w:p>
    <w:p w14:paraId="1825555C" w14:textId="77777777" w:rsidR="00394AF3" w:rsidRDefault="00A8620B">
      <w:pPr>
        <w:pStyle w:val="Heading3"/>
      </w:pPr>
      <w:r>
        <w:t>Linux or macOS Wrong Folder Check</w:t>
      </w:r>
    </w:p>
    <w:p w14:paraId="6B485880" w14:textId="77777777" w:rsidR="00394AF3" w:rsidRDefault="00A8620B">
      <w:pPr>
        <w:keepNext/>
      </w:pPr>
      <w:r>
        <w:t>cd .. moves up one folder, echo $? shows the exit code, ls looks for ./erlang/inventory.txt there, and cd "$HOME/spa/lesson-3.4-extended" moves back.</w:t>
      </w:r>
    </w:p>
    <w:p w14:paraId="51781B8A" w14:textId="77777777" w:rsidR="00394AF3" w:rsidRDefault="00394AF3">
      <w:pPr>
        <w:keepNext/>
      </w:pPr>
    </w:p>
    <w:p w14:paraId="07C54C7C" w14:textId="77777777" w:rsidR="00394AF3" w:rsidRDefault="00A8620B">
      <w:pPr>
        <w:pStyle w:val="CommandBlock"/>
        <w:keepNext/>
      </w:pPr>
      <w:r>
        <w:t>cd ..</w:t>
      </w:r>
    </w:p>
    <w:p w14:paraId="3713F23C" w14:textId="77777777" w:rsidR="00394AF3" w:rsidRDefault="00A8620B">
      <w:pPr>
        <w:pStyle w:val="CommandBlock"/>
        <w:keepNext/>
      </w:pPr>
      <w:r>
        <w:t>erl -noshell -pa ./lesson-3.4-extended/erlang -s append_file main -s init stop</w:t>
      </w:r>
    </w:p>
    <w:p w14:paraId="1340C2B0" w14:textId="77777777" w:rsidR="00394AF3" w:rsidRDefault="00A8620B">
      <w:pPr>
        <w:pStyle w:val="CommandBlock"/>
        <w:keepNext/>
      </w:pPr>
      <w:r>
        <w:t>echo $?</w:t>
      </w:r>
    </w:p>
    <w:p w14:paraId="36799A14" w14:textId="77777777" w:rsidR="00394AF3" w:rsidRDefault="00A8620B">
      <w:pPr>
        <w:pStyle w:val="CommandBlock"/>
        <w:keepNext/>
      </w:pPr>
      <w:r>
        <w:t>ls ./erlang/inventory.txt</w:t>
      </w:r>
    </w:p>
    <w:p w14:paraId="7218B752" w14:textId="77777777" w:rsidR="00394AF3" w:rsidRDefault="00A8620B">
      <w:pPr>
        <w:pStyle w:val="CommandBlock"/>
      </w:pPr>
      <w:r>
        <w:t>cd "$HOME/spa/lesson-3.4-extended"</w:t>
      </w:r>
    </w:p>
    <w:p w14:paraId="393DBEA0" w14:textId="77777777" w:rsidR="00394AF3" w:rsidRDefault="00394AF3">
      <w:pPr>
        <w:keepNext/>
      </w:pPr>
    </w:p>
    <w:p w14:paraId="10C6C117" w14:textId="77777777" w:rsidR="00394AF3" w:rsidRDefault="00A8620B">
      <w:pPr>
        <w:keepNext/>
      </w:pPr>
      <w:r>
        <w:t>The program must print only this line, on the error stream:</w:t>
      </w:r>
    </w:p>
    <w:p w14:paraId="33EA5557" w14:textId="77777777" w:rsidR="00394AF3" w:rsidRDefault="00394AF3">
      <w:pPr>
        <w:keepNext/>
      </w:pPr>
    </w:p>
    <w:p w14:paraId="3FD8B71C" w14:textId="77777777" w:rsidR="00394AF3" w:rsidRDefault="00A8620B">
      <w:pPr>
        <w:pStyle w:val="RequiredOutput"/>
      </w:pPr>
      <w:r>
        <w:t>Error: erlang\inventory.txt does not exist; nothing was changed</w:t>
      </w:r>
    </w:p>
    <w:p w14:paraId="77F5721A" w14:textId="77777777" w:rsidR="00394AF3" w:rsidRDefault="00394AF3">
      <w:pPr>
        <w:keepNext/>
      </w:pPr>
    </w:p>
    <w:p w14:paraId="1E2753D9" w14:textId="77777777" w:rsidR="00394AF3" w:rsidRDefault="00A8620B">
      <w:r>
        <w:t>Then $LASTEXITCODE prints 1 and Test-Path prints False (on Linux or macOS, echo $? prints 1 and ls reports that there is no such file). The program refused and created nothing. Without the check, append mode would create a new inventory.txt holding only cache-01 in any erlang folder that had none, while the real inventory still lacked it. The message is the program's own, so it is the same in Assembly, Rust, and Erlang apart from the folder name.</w:t>
      </w:r>
    </w:p>
    <w:p w14:paraId="65C85DCF" w14:textId="77777777" w:rsidR="00394AF3" w:rsidRDefault="00394AF3">
      <w:pPr>
        <w:keepNext/>
      </w:pPr>
    </w:p>
    <w:p w14:paraId="52C3ADF5" w14:textId="77777777" w:rsidR="00394AF3" w:rsidRDefault="00394AF3">
      <w:pPr>
        <w:keepNext/>
      </w:pPr>
    </w:p>
    <w:p w14:paraId="37F56F17" w14:textId="77777777" w:rsidR="00394AF3" w:rsidRDefault="00A8620B">
      <w:pPr>
        <w:pStyle w:val="Heading2"/>
      </w:pPr>
      <w:r>
        <w:t>What to Notice</w:t>
      </w:r>
    </w:p>
    <w:p w14:paraId="5DB38C16" w14:textId="77777777" w:rsidR="00394AF3" w:rsidRDefault="00A8620B">
      <w:pPr>
        <w:pStyle w:val="ListBullet"/>
      </w:pPr>
      <w:r>
        <w:t>[append] is a list because file:write_file accepts several modes at once; append is the only one this lesson needs.</w:t>
      </w:r>
    </w:p>
    <w:p w14:paraId="4C1213D0" w14:textId="77777777" w:rsidR="00394AF3" w:rsidRDefault="00A8620B">
      <w:pPr>
        <w:pStyle w:val="ListBullet"/>
      </w:pPr>
      <w:r>
        <w:t>Erlang writes \n as one byte on every system, so the file grows by nine bytes, as in every language.</w:t>
      </w:r>
    </w:p>
    <w:p w14:paraId="6C8EFB03" w14:textId="77777777" w:rsidR="00394AF3" w:rsidRDefault="00A8620B">
      <w:pPr>
        <w:pStyle w:val="ListBullet"/>
      </w:pPr>
      <w:r>
        <w:t>[append] creates the file when it is missing. filelib:is_file checks first, so append_line refuses instead.</w:t>
      </w:r>
    </w:p>
    <w:p w14:paraId="444083DF" w14:textId="77777777" w:rsidR="00394AF3" w:rsidRDefault="00A8620B">
      <w:pPr>
        <w:pStyle w:val="ListBullet"/>
      </w:pPr>
      <w:r>
        <w:t>Line ++ "\n" adds the line ending inside append_line, so a caller passes the record alone, as in every language.</w:t>
      </w:r>
    </w:p>
    <w:p w14:paraId="7A0FDD7F" w14:textId="77777777" w:rsidR="00394AF3" w:rsidRDefault="00394AF3">
      <w:pPr>
        <w:keepNext/>
      </w:pPr>
    </w:p>
    <w:p w14:paraId="4DB14905" w14:textId="77777777" w:rsidR="00394AF3" w:rsidRDefault="00A8620B">
      <w:pPr>
        <w:pStyle w:val="Heading3"/>
      </w:pPr>
      <w:r>
        <w:t>Basic and Production-Minded Comparison</w:t>
      </w:r>
    </w:p>
    <w:p w14:paraId="254B36A2" w14:textId="77777777" w:rsidR="00394AF3" w:rsidRDefault="00A8620B">
      <w:r>
        <w:t>Both versions append cache-01 and a line ending to the end of .\erlang\inventory.txt, read the whole file back, and print it, so you can see that the previous records remain. The Basic version does it all in main and trusts the calls. The Production-Minded version appends through append_line, which the Exercise and Challenge reuse, refuses a missing file instead of creating one, reads back through read_text_file, and prints nothing until both have succeeded, so a failure shows one Error line and exit code 1</w:t>
      </w:r>
      <w:r>
        <w:t>.</w:t>
      </w:r>
    </w:p>
    <w:p w14:paraId="517BBB51" w14:textId="77777777" w:rsidR="00394AF3" w:rsidRDefault="00394AF3">
      <w:pPr>
        <w:keepNext/>
      </w:pPr>
    </w:p>
    <w:p w14:paraId="12CE03CC" w14:textId="77777777" w:rsidR="00394AF3" w:rsidRDefault="00394AF3">
      <w:pPr>
        <w:keepNext/>
      </w:pPr>
    </w:p>
    <w:p w14:paraId="047455C5" w14:textId="77777777" w:rsidR="00394AF3" w:rsidRDefault="00394AF3">
      <w:pPr>
        <w:keepNext/>
      </w:pPr>
    </w:p>
    <w:p w14:paraId="7E0B23EE" w14:textId="77777777" w:rsidR="00394AF3" w:rsidRDefault="00A8620B">
      <w:pPr>
        <w:pStyle w:val="Heading1"/>
      </w:pPr>
      <w:r>
        <w:t>Solidity Implementation</w:t>
      </w:r>
    </w:p>
    <w:p w14:paraId="0C6E589A" w14:textId="77777777" w:rsidR="00394AF3" w:rsidRDefault="00A8620B">
      <w:r>
        <w:t>A contract on a real chain has no files. Foundry's vm.writeLine, a file cheatcode like vm.writeFile in Lesson 3.3a, appends: it writes the text and a line ending on the end of the file and keeps what was there. As in Lessons 3.2a and 3.3a, the script's relative paths start from the project root, the solidity folder, so the script's own file, .\solidity\inventory.txt, is simply inventory.txt to it, and foundry.toml's fs_permissions lets the file cheatcodes read and write that one file and nowhere else. The s</w:t>
      </w:r>
      <w:r>
        <w:t>cript reads the file back with vm.readFile, as in Lesson 3.2a.</w:t>
      </w:r>
    </w:p>
    <w:p w14:paraId="0049B83B" w14:textId="77777777" w:rsidR="00394AF3" w:rsidRDefault="00394AF3">
      <w:pPr>
        <w:keepNext/>
      </w:pPr>
    </w:p>
    <w:p w14:paraId="272D7053" w14:textId="77777777" w:rsidR="00394AF3" w:rsidRDefault="00394AF3">
      <w:pPr>
        <w:keepNext/>
      </w:pPr>
    </w:p>
    <w:p w14:paraId="153ADF2C" w14:textId="77777777" w:rsidR="00394AF3" w:rsidRDefault="00A8620B">
      <w:pPr>
        <w:pStyle w:val="Heading2"/>
      </w:pPr>
      <w:r>
        <w:t>Basic Implementation</w:t>
      </w:r>
    </w:p>
    <w:p w14:paraId="0E9053A2" w14:textId="77777777" w:rsidR="00394AF3" w:rsidRDefault="00A8620B">
      <w:r>
        <w:t>Start with the most direct version: run appends cache-01 to inventory.txt, in the solidity folder, with vm.writeLine, which adds the line ending itself, then reads the whole file back with vm.readFile and logs it. It trusts both calls: a failing cheatcode reverts, and forge prints its own error message. Every step is commented, so read the comments as you type it.</w:t>
      </w:r>
    </w:p>
    <w:p w14:paraId="51E52D9D" w14:textId="77777777" w:rsidR="00394AF3" w:rsidRDefault="00394AF3">
      <w:pPr>
        <w:keepNext/>
      </w:pPr>
    </w:p>
    <w:p w14:paraId="6013CFFA" w14:textId="77777777" w:rsidR="00394AF3" w:rsidRDefault="00A8620B">
      <w:pPr>
        <w:pStyle w:val="Heading3"/>
      </w:pPr>
      <w:r>
        <w:t>solidity/script/BasicAppendFile.s.sol</w:t>
      </w:r>
    </w:p>
    <w:p w14:paraId="731E91E5" w14:textId="77777777" w:rsidR="00394AF3" w:rsidRDefault="00A8620B">
      <w:pPr>
        <w:pStyle w:val="SourceCode"/>
        <w:keepNext/>
      </w:pPr>
      <w:r>
        <w:t>// SPDX-License-Identifier: MIT</w:t>
      </w:r>
    </w:p>
    <w:p w14:paraId="76CFE37E" w14:textId="77777777" w:rsidR="00394AF3" w:rsidRDefault="00A8620B">
      <w:pPr>
        <w:pStyle w:val="SourceCode"/>
        <w:keepNext/>
      </w:pPr>
      <w:r>
        <w:t>// Remember, every file starts with a license line and pragma; forge</w:t>
      </w:r>
    </w:p>
    <w:p w14:paraId="205748CB" w14:textId="77777777" w:rsidR="00394AF3" w:rsidRDefault="00A8620B">
      <w:pPr>
        <w:pStyle w:val="SourceCode"/>
      </w:pPr>
      <w:r>
        <w:t>// script runs a contract that "is Script", and console prints.</w:t>
      </w:r>
    </w:p>
    <w:p w14:paraId="4F905C80" w14:textId="77777777" w:rsidR="00394AF3" w:rsidRDefault="00A8620B">
      <w:pPr>
        <w:pStyle w:val="SourceCode"/>
      </w:pPr>
      <w:r>
        <w:t>pragma solidity ^0.8.20;</w:t>
      </w:r>
    </w:p>
    <w:p w14:paraId="703982A6" w14:textId="77777777" w:rsidR="00394AF3" w:rsidRDefault="00394AF3">
      <w:pPr>
        <w:pStyle w:val="SourceCode"/>
      </w:pPr>
    </w:p>
    <w:p w14:paraId="69560693" w14:textId="77777777" w:rsidR="00394AF3" w:rsidRDefault="00A8620B">
      <w:pPr>
        <w:pStyle w:val="SourceCode"/>
      </w:pPr>
      <w:r>
        <w:t>import {Script, console} from "forge-std/Script.sol";</w:t>
      </w:r>
    </w:p>
    <w:p w14:paraId="24472160" w14:textId="77777777" w:rsidR="00394AF3" w:rsidRDefault="00394AF3">
      <w:pPr>
        <w:pStyle w:val="SourceCode"/>
      </w:pPr>
    </w:p>
    <w:p w14:paraId="57D82FE6" w14:textId="77777777" w:rsidR="00394AF3" w:rsidRDefault="00A8620B">
      <w:pPr>
        <w:pStyle w:val="SourceCode"/>
      </w:pPr>
      <w:r>
        <w:t>// Remember, the vm file cheatcodes work only under forge, only on the files</w:t>
      </w:r>
    </w:p>
    <w:p w14:paraId="1BB26419" w14:textId="77777777" w:rsidR="00394AF3" w:rsidRDefault="00A8620B">
      <w:pPr>
        <w:pStyle w:val="SourceCode"/>
      </w:pPr>
      <w:r>
        <w:t>// fs_permissions names in foundry.toml, and relative paths start from the</w:t>
      </w:r>
    </w:p>
    <w:p w14:paraId="25B6C8E2" w14:textId="77777777" w:rsidR="00394AF3" w:rsidRDefault="00A8620B">
      <w:pPr>
        <w:pStyle w:val="SourceCode"/>
      </w:pPr>
      <w:r>
        <w:t>// project root, the solidity folder.</w:t>
      </w:r>
    </w:p>
    <w:p w14:paraId="7045499C" w14:textId="77777777" w:rsidR="00394AF3" w:rsidRDefault="00A8620B">
      <w:pPr>
        <w:pStyle w:val="SourceCode"/>
      </w:pPr>
      <w:r>
        <w:t>contract BasicAppendFile is Script {</w:t>
      </w:r>
    </w:p>
    <w:p w14:paraId="2D25D8C3" w14:textId="77777777" w:rsidR="00394AF3" w:rsidRDefault="00A8620B">
      <w:pPr>
        <w:pStyle w:val="SourceCode"/>
      </w:pPr>
      <w:r>
        <w:t xml:space="preserve">    // Remember, forge script calls run(); appending changes the computer,</w:t>
      </w:r>
    </w:p>
    <w:p w14:paraId="1FF98AAE" w14:textId="77777777" w:rsidR="00394AF3" w:rsidRDefault="00A8620B">
      <w:pPr>
        <w:pStyle w:val="SourceCode"/>
      </w:pPr>
      <w:r>
        <w:t xml:space="preserve">    // so run is neither pure nor view.</w:t>
      </w:r>
    </w:p>
    <w:p w14:paraId="434A06E2" w14:textId="77777777" w:rsidR="00394AF3" w:rsidRDefault="00A8620B">
      <w:pPr>
        <w:pStyle w:val="SourceCode"/>
      </w:pPr>
      <w:r>
        <w:t xml:space="preserve">    function run() public {</w:t>
      </w:r>
    </w:p>
    <w:p w14:paraId="09F6E57F" w14:textId="77777777" w:rsidR="00394AF3" w:rsidRDefault="00A8620B">
      <w:pPr>
        <w:pStyle w:val="SourceCode"/>
      </w:pPr>
      <w:r>
        <w:t xml:space="preserve">        // Appending adds text to the end of a file and keeps everything</w:t>
      </w:r>
    </w:p>
    <w:p w14:paraId="5FCEE0FF" w14:textId="77777777" w:rsidR="00394AF3" w:rsidRDefault="00A8620B">
      <w:pPr>
        <w:pStyle w:val="SourceCode"/>
      </w:pPr>
      <w:r>
        <w:t xml:space="preserve">        // already in it; vm.writeFile, from Lesson 3.3a, would replace the</w:t>
      </w:r>
    </w:p>
    <w:p w14:paraId="1E9A88C1" w14:textId="77777777" w:rsidR="00394AF3" w:rsidRDefault="00A8620B">
      <w:pPr>
        <w:pStyle w:val="SourceCode"/>
      </w:pPr>
      <w:r>
        <w:t xml:space="preserve">        // whole text. vm.writeLine(path, text) opens the file, writes the</w:t>
      </w:r>
    </w:p>
    <w:p w14:paraId="297D2018" w14:textId="77777777" w:rsidR="00394AF3" w:rsidRDefault="00A8620B">
      <w:pPr>
        <w:pStyle w:val="SourceCode"/>
      </w:pPr>
      <w:r>
        <w:t xml:space="preserve">        // text and then a line ending, \n, on the end, and closes it, in</w:t>
      </w:r>
    </w:p>
    <w:p w14:paraId="4044F33D" w14:textId="77777777" w:rsidR="00394AF3" w:rsidRDefault="00A8620B">
      <w:pPr>
        <w:pStyle w:val="SourceCode"/>
      </w:pPr>
      <w:r>
        <w:t xml:space="preserve">        // one call. So the script passes cache-01 without a \n: writeLine</w:t>
      </w:r>
    </w:p>
    <w:p w14:paraId="30343FAE" w14:textId="77777777" w:rsidR="00394AF3" w:rsidRDefault="00A8620B">
      <w:pPr>
        <w:pStyle w:val="SourceCode"/>
      </w:pPr>
      <w:r>
        <w:t xml:space="preserve">        // adds it, and the next record appended will start on a new line.</w:t>
      </w:r>
    </w:p>
    <w:p w14:paraId="5F7BCBDA" w14:textId="77777777" w:rsidR="00394AF3" w:rsidRDefault="00A8620B">
      <w:pPr>
        <w:pStyle w:val="SourceCode"/>
      </w:pPr>
      <w:r>
        <w:t xml:space="preserve">        //</w:t>
      </w:r>
    </w:p>
    <w:p w14:paraId="2B485BA3" w14:textId="77777777" w:rsidR="00394AF3" w:rsidRDefault="00A8620B">
      <w:pPr>
        <w:pStyle w:val="SourceCode"/>
      </w:pPr>
      <w:r>
        <w:t xml:space="preserve">        // writeLine also creates the file when it is missing: if</w:t>
      </w:r>
    </w:p>
    <w:p w14:paraId="11F05635" w14:textId="77777777" w:rsidR="00394AF3" w:rsidRDefault="00A8620B">
      <w:pPr>
        <w:pStyle w:val="SourceCode"/>
      </w:pPr>
      <w:r>
        <w:t xml:space="preserve">        // inventory.txt were not there, this version would create a new</w:t>
      </w:r>
    </w:p>
    <w:p w14:paraId="4C27E880" w14:textId="77777777" w:rsidR="00394AF3" w:rsidRDefault="00A8620B">
      <w:pPr>
        <w:pStyle w:val="SourceCode"/>
      </w:pPr>
      <w:r>
        <w:t xml:space="preserve">        // one holding only cache-01. If the file cannot be written,</w:t>
      </w:r>
    </w:p>
    <w:p w14:paraId="320F47A6" w14:textId="77777777" w:rsidR="00394AF3" w:rsidRDefault="00A8620B">
      <w:pPr>
        <w:pStyle w:val="SourceCode"/>
      </w:pPr>
      <w:r>
        <w:t xml:space="preserve">        // writeLine reverts, and the script stops with forge's error</w:t>
      </w:r>
    </w:p>
    <w:p w14:paraId="0F3C7A48" w14:textId="77777777" w:rsidR="00394AF3" w:rsidRDefault="00A8620B">
      <w:pPr>
        <w:pStyle w:val="SourceCode"/>
      </w:pPr>
      <w:r>
        <w:t xml:space="preserve">        // message. This Basic version trusts both calls; the</w:t>
      </w:r>
    </w:p>
    <w:p w14:paraId="1E2BE0DE" w14:textId="77777777" w:rsidR="00394AF3" w:rsidRDefault="00A8620B">
      <w:pPr>
        <w:pStyle w:val="SourceCode"/>
      </w:pPr>
      <w:r>
        <w:t xml:space="preserve">        // Production-Minded version reports a failure itself.</w:t>
      </w:r>
    </w:p>
    <w:p w14:paraId="145E6DC8" w14:textId="77777777" w:rsidR="00394AF3" w:rsidRDefault="00A8620B">
      <w:pPr>
        <w:pStyle w:val="SourceCode"/>
      </w:pPr>
      <w:r>
        <w:t xml:space="preserve">        //</w:t>
      </w:r>
    </w:p>
    <w:p w14:paraId="05A64FED" w14:textId="77777777" w:rsidR="00394AF3" w:rsidRDefault="00A8620B">
      <w:pPr>
        <w:pStyle w:val="SourceCode"/>
      </w:pPr>
      <w:r>
        <w:t xml:space="preserve">        // inventory.txt starts from the project root, the solidity</w:t>
      </w:r>
    </w:p>
    <w:p w14:paraId="5854E866" w14:textId="77777777" w:rsidR="00394AF3" w:rsidRDefault="00A8620B">
      <w:pPr>
        <w:pStyle w:val="SourceCode"/>
      </w:pPr>
      <w:r>
        <w:t xml:space="preserve">        // folder, so the script writes only in its own folder.</w:t>
      </w:r>
    </w:p>
    <w:p w14:paraId="4C647ED3" w14:textId="77777777" w:rsidR="00394AF3" w:rsidRDefault="00A8620B">
      <w:pPr>
        <w:pStyle w:val="SourceCode"/>
      </w:pPr>
      <w:r>
        <w:t xml:space="preserve">        vm.writeLine("inventory.txt", "cache-01");</w:t>
      </w:r>
    </w:p>
    <w:p w14:paraId="46624276" w14:textId="77777777" w:rsidR="00394AF3" w:rsidRDefault="00394AF3">
      <w:pPr>
        <w:pStyle w:val="SourceCode"/>
      </w:pPr>
    </w:p>
    <w:p w14:paraId="429C9297" w14:textId="77777777" w:rsidR="00394AF3" w:rsidRDefault="00A8620B">
      <w:pPr>
        <w:pStyle w:val="SourceCode"/>
      </w:pPr>
      <w:r>
        <w:t xml:space="preserve">        // Now read the whole file back, to see that the previous records</w:t>
      </w:r>
    </w:p>
    <w:p w14:paraId="0BB09003" w14:textId="77777777" w:rsidR="00394AF3" w:rsidRDefault="00A8620B">
      <w:pPr>
        <w:pStyle w:val="SourceCode"/>
      </w:pPr>
      <w:r>
        <w:t xml:space="preserve">        // are still there. Remember, vm.readFile returns the file's whole</w:t>
      </w:r>
    </w:p>
    <w:p w14:paraId="0F917ED0" w14:textId="77777777" w:rsidR="00394AF3" w:rsidRDefault="00A8620B">
      <w:pPr>
        <w:pStyle w:val="SourceCode"/>
      </w:pPr>
      <w:r>
        <w:t xml:space="preserve">        // text, and the file stays as it was.</w:t>
      </w:r>
    </w:p>
    <w:p w14:paraId="5BBA9C1F" w14:textId="77777777" w:rsidR="00394AF3" w:rsidRDefault="00A8620B">
      <w:pPr>
        <w:pStyle w:val="SourceCode"/>
      </w:pPr>
      <w:r>
        <w:t xml:space="preserve">        string memory contents = vm.readFile("inventory.txt");</w:t>
      </w:r>
    </w:p>
    <w:p w14:paraId="210431B2" w14:textId="77777777" w:rsidR="00394AF3" w:rsidRDefault="00394AF3">
      <w:pPr>
        <w:pStyle w:val="SourceCode"/>
      </w:pPr>
    </w:p>
    <w:p w14:paraId="38F34ABD" w14:textId="77777777" w:rsidR="00394AF3" w:rsidRDefault="00A8620B">
      <w:pPr>
        <w:pStyle w:val="SourceCode"/>
      </w:pPr>
      <w:r>
        <w:t xml:space="preserve">        // Remember, forge shows each line of the text as its own log line,</w:t>
      </w:r>
    </w:p>
    <w:p w14:paraId="6886FCAA" w14:textId="77777777" w:rsidR="00394AF3" w:rsidRDefault="00A8620B">
      <w:pPr>
        <w:pStyle w:val="SourceCode"/>
      </w:pPr>
      <w:r>
        <w:t xml:space="preserve">        // and the file's last line ending adds no blank line.</w:t>
      </w:r>
    </w:p>
    <w:p w14:paraId="1D97F4F4" w14:textId="77777777" w:rsidR="00394AF3" w:rsidRDefault="00A8620B">
      <w:pPr>
        <w:pStyle w:val="SourceCode"/>
      </w:pPr>
      <w:r>
        <w:t xml:space="preserve">        console.log("Appended: cache-01");</w:t>
      </w:r>
    </w:p>
    <w:p w14:paraId="699CFD65" w14:textId="77777777" w:rsidR="00394AF3" w:rsidRDefault="00A8620B">
      <w:pPr>
        <w:pStyle w:val="SourceCode"/>
      </w:pPr>
      <w:r>
        <w:t xml:space="preserve">        console.log("Contents of inventory.txt:");</w:t>
      </w:r>
    </w:p>
    <w:p w14:paraId="46B1F3D7" w14:textId="77777777" w:rsidR="00394AF3" w:rsidRDefault="00A8620B">
      <w:pPr>
        <w:pStyle w:val="SourceCode"/>
        <w:keepNext/>
      </w:pPr>
      <w:r>
        <w:t xml:space="preserve">        console.log(contents);</w:t>
      </w:r>
    </w:p>
    <w:p w14:paraId="33E46B61" w14:textId="77777777" w:rsidR="00394AF3" w:rsidRDefault="00A8620B">
      <w:pPr>
        <w:pStyle w:val="SourceCode"/>
        <w:keepNext/>
      </w:pPr>
      <w:r>
        <w:t xml:space="preserve">    }</w:t>
      </w:r>
    </w:p>
    <w:p w14:paraId="5CF82DC5" w14:textId="77777777" w:rsidR="00394AF3" w:rsidRDefault="00A8620B">
      <w:pPr>
        <w:pStyle w:val="SourceCode"/>
      </w:pPr>
      <w:r>
        <w:t>}</w:t>
      </w:r>
    </w:p>
    <w:p w14:paraId="3800CDFC" w14:textId="77777777" w:rsidR="00394AF3" w:rsidRDefault="00394AF3">
      <w:pPr>
        <w:keepNext/>
      </w:pPr>
    </w:p>
    <w:p w14:paraId="11EB1A36" w14:textId="77777777" w:rsidR="00394AF3" w:rsidRDefault="00A8620B">
      <w:pPr>
        <w:pStyle w:val="Heading3"/>
      </w:pPr>
      <w:r>
        <w:t>Windows PowerShell Basic Build and Run</w:t>
      </w:r>
    </w:p>
    <w:p w14:paraId="03593F0C" w14:textId="77777777" w:rsidR="00394AF3" w:rsidRDefault="00A8620B">
      <w:pPr>
        <w:keepNext/>
      </w:pPr>
      <w:r>
        <w:t>Run these commands from the lesson-3.4-extended folder. The first line copies inventory-start.txt over .\solidity\inventory.txt, so the run starts from the three starting lines Project Setup describes.</w:t>
      </w:r>
    </w:p>
    <w:p w14:paraId="11D45008" w14:textId="77777777" w:rsidR="00394AF3" w:rsidRDefault="00394AF3">
      <w:pPr>
        <w:keepNext/>
      </w:pPr>
    </w:p>
    <w:p w14:paraId="190EFDE1" w14:textId="77777777" w:rsidR="00394AF3" w:rsidRDefault="00A8620B">
      <w:pPr>
        <w:pStyle w:val="CommandBlock"/>
        <w:keepNext/>
      </w:pPr>
      <w:r>
        <w:t>Copy-Item inventory-start.txt .\solidity\inventory.txt</w:t>
      </w:r>
    </w:p>
    <w:p w14:paraId="6F2E5257" w14:textId="77777777" w:rsidR="00394AF3" w:rsidRDefault="00A8620B">
      <w:pPr>
        <w:pStyle w:val="CommandBlock"/>
        <w:keepNext/>
      </w:pPr>
      <w:r>
        <w:t>forge build --root .\solidity</w:t>
      </w:r>
    </w:p>
    <w:p w14:paraId="5F19B6E2" w14:textId="77777777" w:rsidR="00394AF3" w:rsidRDefault="00A8620B">
      <w:pPr>
        <w:pStyle w:val="CommandBlock"/>
      </w:pPr>
      <w:r>
        <w:t>forge script --root .\solidity .\solidity\script\BasicAppendFile.s.sol</w:t>
      </w:r>
    </w:p>
    <w:p w14:paraId="7889EFDD" w14:textId="77777777" w:rsidR="00394AF3" w:rsidRDefault="00394AF3">
      <w:pPr>
        <w:keepNext/>
      </w:pPr>
    </w:p>
    <w:p w14:paraId="5EC3E379" w14:textId="77777777" w:rsidR="00394AF3" w:rsidRDefault="00A8620B">
      <w:pPr>
        <w:pStyle w:val="Heading3"/>
      </w:pPr>
      <w:r>
        <w:t>Linux or macOS Basic Build and Run</w:t>
      </w:r>
    </w:p>
    <w:p w14:paraId="1BFA9245" w14:textId="77777777" w:rsidR="00394AF3" w:rsidRDefault="00A8620B">
      <w:pPr>
        <w:pStyle w:val="CommandBlock"/>
        <w:keepNext/>
      </w:pPr>
      <w:r>
        <w:t>cp inventory-start.txt ./solidity/inventory.txt</w:t>
      </w:r>
    </w:p>
    <w:p w14:paraId="76CA1776" w14:textId="77777777" w:rsidR="00394AF3" w:rsidRDefault="00A8620B">
      <w:pPr>
        <w:pStyle w:val="CommandBlock"/>
        <w:keepNext/>
      </w:pPr>
      <w:r>
        <w:t>forge build --root ./solidity</w:t>
      </w:r>
    </w:p>
    <w:p w14:paraId="41F30520" w14:textId="77777777" w:rsidR="00394AF3" w:rsidRDefault="00A8620B">
      <w:pPr>
        <w:pStyle w:val="CommandBlock"/>
      </w:pPr>
      <w:r>
        <w:t>forge script --root ./solidity ./solidity/script/BasicAppendFile.s.sol</w:t>
      </w:r>
    </w:p>
    <w:p w14:paraId="23186ED3" w14:textId="77777777" w:rsidR="00394AF3" w:rsidRDefault="00394AF3">
      <w:pPr>
        <w:keepNext/>
      </w:pPr>
    </w:p>
    <w:p w14:paraId="7B605217" w14:textId="77777777" w:rsidR="00394AF3" w:rsidRDefault="00A8620B">
      <w:pPr>
        <w:pStyle w:val="Heading3"/>
      </w:pPr>
      <w:r>
        <w:t>Check Your Results</w:t>
      </w:r>
    </w:p>
    <w:p w14:paraId="393A3A76" w14:textId="77777777" w:rsidR="00394AF3" w:rsidRDefault="00A8620B">
      <w:pPr>
        <w:keepNext/>
      </w:pPr>
      <w:r>
        <w:t>When the script succeeds, its output is the lines under == Logs ==, each indented by two spaces. Compare them with these lines exactly.</w:t>
      </w:r>
    </w:p>
    <w:p w14:paraId="09E18F52" w14:textId="77777777" w:rsidR="00394AF3" w:rsidRDefault="00394AF3">
      <w:pPr>
        <w:keepNext/>
      </w:pPr>
    </w:p>
    <w:p w14:paraId="2D43F716" w14:textId="77777777" w:rsidR="00394AF3" w:rsidRDefault="00A8620B">
      <w:pPr>
        <w:pStyle w:val="RequiredOutput"/>
        <w:keepNext/>
      </w:pPr>
      <w:r>
        <w:t>Appended: cache-01</w:t>
      </w:r>
    </w:p>
    <w:p w14:paraId="236AC69C" w14:textId="77777777" w:rsidR="00394AF3" w:rsidRDefault="00A8620B">
      <w:pPr>
        <w:pStyle w:val="RequiredOutput"/>
        <w:keepNext/>
      </w:pPr>
      <w:r>
        <w:t>Contents of inventory.txt:</w:t>
      </w:r>
    </w:p>
    <w:p w14:paraId="52520A50" w14:textId="77777777" w:rsidR="00394AF3" w:rsidRDefault="00A8620B">
      <w:pPr>
        <w:pStyle w:val="RequiredOutput"/>
        <w:keepNext/>
      </w:pPr>
      <w:r>
        <w:t>web-01</w:t>
      </w:r>
    </w:p>
    <w:p w14:paraId="30628F62" w14:textId="77777777" w:rsidR="00394AF3" w:rsidRDefault="00A8620B">
      <w:pPr>
        <w:pStyle w:val="RequiredOutput"/>
        <w:keepNext/>
      </w:pPr>
      <w:r>
        <w:t>db-01</w:t>
      </w:r>
    </w:p>
    <w:p w14:paraId="502360CB" w14:textId="77777777" w:rsidR="00394AF3" w:rsidRDefault="00A8620B">
      <w:pPr>
        <w:pStyle w:val="RequiredOutput"/>
        <w:keepNext/>
      </w:pPr>
      <w:r>
        <w:t>backup-01</w:t>
      </w:r>
    </w:p>
    <w:p w14:paraId="78451C71" w14:textId="77777777" w:rsidR="00394AF3" w:rsidRDefault="00A8620B">
      <w:pPr>
        <w:pStyle w:val="RequiredOutput"/>
      </w:pPr>
      <w:r>
        <w:t>cache-01</w:t>
      </w:r>
    </w:p>
    <w:p w14:paraId="0E610CF2" w14:textId="77777777" w:rsidR="00394AF3" w:rsidRDefault="00394AF3">
      <w:pPr>
        <w:keepNext/>
      </w:pPr>
    </w:p>
    <w:p w14:paraId="3C3A56FD" w14:textId="77777777" w:rsidR="00394AF3" w:rsidRDefault="00A8620B">
      <w:pPr>
        <w:pStyle w:val="ListBullet"/>
      </w:pPr>
      <w:r>
        <w:t>Appended: cache-01 is the script's own report of what it added.</w:t>
      </w:r>
    </w:p>
    <w:p w14:paraId="2527EECB" w14:textId="77777777" w:rsidR="00394AF3" w:rsidRDefault="00A8620B">
      <w:pPr>
        <w:pStyle w:val="ListBullet"/>
      </w:pPr>
      <w:r>
        <w:t>The lines after the Contents line come from reading the file back after the append. web-01, db-01, and backup-01 are the three previous records, still there and still in the same order: appending removed nothing.</w:t>
      </w:r>
    </w:p>
    <w:p w14:paraId="0800B525" w14:textId="77777777" w:rsidR="00394AF3" w:rsidRDefault="00A8620B">
      <w:pPr>
        <w:pStyle w:val="ListBullet"/>
      </w:pPr>
      <w:r>
        <w:t>cache-01 is the last line, which proves the new record went on the end of the file.</w:t>
      </w:r>
    </w:p>
    <w:p w14:paraId="1E32064A" w14:textId="77777777" w:rsidR="00394AF3" w:rsidRDefault="00A8620B">
      <w:pPr>
        <w:pStyle w:val="ListBullet"/>
      </w:pPr>
      <w:r>
        <w:t>Run Get-Content .\solidity\inventory.txt (cat on Linux or macOS): it shows the same four lines, while Get-Content inventory-start.txt still shows the three starting lines.</w:t>
      </w:r>
    </w:p>
    <w:p w14:paraId="0028010E" w14:textId="77777777" w:rsidR="00394AF3" w:rsidRDefault="00A8620B">
      <w:pPr>
        <w:pStyle w:val="ListBullet"/>
      </w:pPr>
      <w:r>
        <w:t>If only cache-01 follows the Contents line, vm.writeFile was used instead of vm.writeLine: writeFile replaces the old text. If Get-Content shows an empty line after cache-01, the text passed to writeLine ended in \n: writeLine adds its own. If the run fails with a message that the path is not allowed to be accessed, foundry.toml's fs_permissions line is missing or gives only read access. If cache-01 appears twice, the Copy-Item line was skipped, so the run appended to a file that already had it.</w:t>
      </w:r>
    </w:p>
    <w:p w14:paraId="19BD2418" w14:textId="77777777" w:rsidR="00394AF3" w:rsidRDefault="00A8620B">
      <w:pPr>
        <w:pStyle w:val="ListBullet"/>
      </w:pPr>
      <w:r>
        <w:t>If backup-01cache-01 appears on one line, the starting file's last line had no line ending: save inventory-start.txt again as in Project Setup, with Enter after backup-01.</w:t>
      </w:r>
    </w:p>
    <w:p w14:paraId="081E746E" w14:textId="77777777" w:rsidR="00394AF3" w:rsidRDefault="00A8620B">
      <w:pPr>
        <w:pStyle w:val="ListBullet"/>
      </w:pPr>
      <w:r>
        <w:t>If the build fails with another message, read the first error: it names the file and line to fix.</w:t>
      </w:r>
    </w:p>
    <w:p w14:paraId="13655B4A" w14:textId="77777777" w:rsidR="00394AF3" w:rsidRDefault="00394AF3">
      <w:pPr>
        <w:keepNext/>
      </w:pPr>
    </w:p>
    <w:p w14:paraId="326BDBD0" w14:textId="77777777" w:rsidR="00394AF3" w:rsidRDefault="00A8620B">
      <w:pPr>
        <w:pStyle w:val="Heading3"/>
      </w:pPr>
      <w:r>
        <w:t>Windows PowerShell Append Again Check</w:t>
      </w:r>
    </w:p>
    <w:p w14:paraId="6EDC93DB" w14:textId="77777777" w:rsidR="00394AF3" w:rsidRDefault="00A8620B">
      <w:pPr>
        <w:keepNext/>
      </w:pPr>
      <w:r>
        <w:t>Appending adds to whatever the file holds now, so every run adds another cache-01. Put the three starting lines back, run the Basic script twice with no Copy-Item line in between, then put the three starting lines back again and look at the file.</w:t>
      </w:r>
    </w:p>
    <w:p w14:paraId="1F212E0C" w14:textId="77777777" w:rsidR="00394AF3" w:rsidRDefault="00394AF3">
      <w:pPr>
        <w:keepNext/>
      </w:pPr>
    </w:p>
    <w:p w14:paraId="56F05501" w14:textId="77777777" w:rsidR="00394AF3" w:rsidRDefault="00A8620B">
      <w:pPr>
        <w:pStyle w:val="CommandBlock"/>
        <w:keepNext/>
      </w:pPr>
      <w:r>
        <w:t>Copy-Item inventory-start.txt .\solidity\inventory.txt</w:t>
      </w:r>
    </w:p>
    <w:p w14:paraId="5CF9EE9D" w14:textId="77777777" w:rsidR="00394AF3" w:rsidRDefault="00A8620B">
      <w:pPr>
        <w:pStyle w:val="CommandBlock"/>
        <w:keepNext/>
      </w:pPr>
      <w:r>
        <w:t>forge script --root .\solidity .\solidity\script\BasicAppendFile.s.sol</w:t>
      </w:r>
    </w:p>
    <w:p w14:paraId="7B43E269" w14:textId="77777777" w:rsidR="00394AF3" w:rsidRDefault="00A8620B">
      <w:pPr>
        <w:pStyle w:val="CommandBlock"/>
        <w:keepNext/>
      </w:pPr>
      <w:r>
        <w:t>forge script --root .\solidity .\solidity\script\BasicAppendFile.s.sol</w:t>
      </w:r>
    </w:p>
    <w:p w14:paraId="7651CD21" w14:textId="77777777" w:rsidR="00394AF3" w:rsidRDefault="00A8620B">
      <w:pPr>
        <w:pStyle w:val="CommandBlock"/>
        <w:keepNext/>
      </w:pPr>
      <w:r>
        <w:t>Copy-Item inventory-start.txt .\solidity\inventory.txt</w:t>
      </w:r>
    </w:p>
    <w:p w14:paraId="3B3755E9" w14:textId="77777777" w:rsidR="00394AF3" w:rsidRDefault="00A8620B">
      <w:pPr>
        <w:pStyle w:val="CommandBlock"/>
      </w:pPr>
      <w:r>
        <w:t>Get-Content .\solidity\inventory.txt</w:t>
      </w:r>
    </w:p>
    <w:p w14:paraId="54E7AD46" w14:textId="77777777" w:rsidR="00394AF3" w:rsidRDefault="00394AF3">
      <w:pPr>
        <w:keepNext/>
      </w:pPr>
    </w:p>
    <w:p w14:paraId="56EF4A45" w14:textId="77777777" w:rsidR="00394AF3" w:rsidRDefault="00A8620B">
      <w:pPr>
        <w:pStyle w:val="Heading3"/>
      </w:pPr>
      <w:r>
        <w:t>Linux or macOS Append Again Check</w:t>
      </w:r>
    </w:p>
    <w:p w14:paraId="35010BDD" w14:textId="77777777" w:rsidR="00394AF3" w:rsidRDefault="00A8620B">
      <w:pPr>
        <w:pStyle w:val="CommandBlock"/>
        <w:keepNext/>
      </w:pPr>
      <w:r>
        <w:t>cp inventory-start.txt ./solidity/inventory.txt</w:t>
      </w:r>
    </w:p>
    <w:p w14:paraId="0430EC1D" w14:textId="77777777" w:rsidR="00394AF3" w:rsidRDefault="00A8620B">
      <w:pPr>
        <w:pStyle w:val="CommandBlock"/>
        <w:keepNext/>
      </w:pPr>
      <w:r>
        <w:t>forge script --root ./solidity ./solidity/script/BasicAppendFile.s.sol</w:t>
      </w:r>
    </w:p>
    <w:p w14:paraId="63DECB4E" w14:textId="77777777" w:rsidR="00394AF3" w:rsidRDefault="00A8620B">
      <w:pPr>
        <w:pStyle w:val="CommandBlock"/>
        <w:keepNext/>
      </w:pPr>
      <w:r>
        <w:t>forge script --root ./solidity ./solidity/script/BasicAppendFile.s.sol</w:t>
      </w:r>
    </w:p>
    <w:p w14:paraId="752A6712" w14:textId="77777777" w:rsidR="00394AF3" w:rsidRDefault="00A8620B">
      <w:pPr>
        <w:pStyle w:val="CommandBlock"/>
        <w:keepNext/>
      </w:pPr>
      <w:r>
        <w:t>cp inventory-start.txt ./solidity/inventory.txt</w:t>
      </w:r>
    </w:p>
    <w:p w14:paraId="76C1016A" w14:textId="77777777" w:rsidR="00394AF3" w:rsidRDefault="00A8620B">
      <w:pPr>
        <w:pStyle w:val="CommandBlock"/>
      </w:pPr>
      <w:r>
        <w:t>cat ./solidity/inventory.txt</w:t>
      </w:r>
    </w:p>
    <w:p w14:paraId="656044A7" w14:textId="77777777" w:rsidR="00394AF3" w:rsidRDefault="00394AF3">
      <w:pPr>
        <w:keepNext/>
      </w:pPr>
    </w:p>
    <w:p w14:paraId="3936B254" w14:textId="77777777" w:rsidR="00394AF3" w:rsidRDefault="00A8620B">
      <w:pPr>
        <w:keepNext/>
      </w:pPr>
      <w:r>
        <w:t>The first run logs the same lines as before. The second must log these lines, and then Get-Content (cat) must show only web-01, db-01, and backup-01:</w:t>
      </w:r>
    </w:p>
    <w:p w14:paraId="02641D6E" w14:textId="77777777" w:rsidR="00394AF3" w:rsidRDefault="00394AF3">
      <w:pPr>
        <w:keepNext/>
      </w:pPr>
    </w:p>
    <w:p w14:paraId="55C9C16D" w14:textId="77777777" w:rsidR="00394AF3" w:rsidRDefault="00A8620B">
      <w:pPr>
        <w:pStyle w:val="RequiredOutput"/>
        <w:keepNext/>
      </w:pPr>
      <w:r>
        <w:t>Appended: cache-01</w:t>
      </w:r>
    </w:p>
    <w:p w14:paraId="380E62D8" w14:textId="77777777" w:rsidR="00394AF3" w:rsidRDefault="00A8620B">
      <w:pPr>
        <w:pStyle w:val="RequiredOutput"/>
        <w:keepNext/>
      </w:pPr>
      <w:r>
        <w:t>Contents of inventory.txt:</w:t>
      </w:r>
    </w:p>
    <w:p w14:paraId="1AF2C6B2" w14:textId="77777777" w:rsidR="00394AF3" w:rsidRDefault="00A8620B">
      <w:pPr>
        <w:pStyle w:val="RequiredOutput"/>
        <w:keepNext/>
      </w:pPr>
      <w:r>
        <w:t>web-01</w:t>
      </w:r>
    </w:p>
    <w:p w14:paraId="6EBD666A" w14:textId="77777777" w:rsidR="00394AF3" w:rsidRDefault="00A8620B">
      <w:pPr>
        <w:pStyle w:val="RequiredOutput"/>
        <w:keepNext/>
      </w:pPr>
      <w:r>
        <w:t>db-01</w:t>
      </w:r>
    </w:p>
    <w:p w14:paraId="730EE2D8" w14:textId="77777777" w:rsidR="00394AF3" w:rsidRDefault="00A8620B">
      <w:pPr>
        <w:pStyle w:val="RequiredOutput"/>
        <w:keepNext/>
      </w:pPr>
      <w:r>
        <w:t>backup-01</w:t>
      </w:r>
    </w:p>
    <w:p w14:paraId="1D217FDE" w14:textId="77777777" w:rsidR="00394AF3" w:rsidRDefault="00A8620B">
      <w:pPr>
        <w:pStyle w:val="RequiredOutput"/>
        <w:keepNext/>
      </w:pPr>
      <w:r>
        <w:t>cache-01</w:t>
      </w:r>
    </w:p>
    <w:p w14:paraId="293323D1" w14:textId="77777777" w:rsidR="00394AF3" w:rsidRDefault="00A8620B">
      <w:pPr>
        <w:pStyle w:val="RequiredOutput"/>
      </w:pPr>
      <w:r>
        <w:t>cache-01</w:t>
      </w:r>
    </w:p>
    <w:p w14:paraId="29F1DD4C" w14:textId="77777777" w:rsidR="00394AF3" w:rsidRDefault="00394AF3">
      <w:pPr>
        <w:keepNext/>
      </w:pPr>
    </w:p>
    <w:p w14:paraId="3EC37451" w14:textId="77777777" w:rsidR="00394AF3" w:rsidRDefault="00A8620B">
      <w:r>
        <w:t>The first run's cache-01 was still there, and the second run put another one after it. Nothing checks for a record that is already in the file; that would mean searching the file, which Lesson 3.12 teaches. The last Copy-Item replaced .\solidity\inventory.txt with the untouched starting lines, so the next run starts from the three starting lines again.</w:t>
      </w:r>
    </w:p>
    <w:p w14:paraId="6B521ABE" w14:textId="77777777" w:rsidR="00394AF3" w:rsidRDefault="00394AF3">
      <w:pPr>
        <w:keepNext/>
      </w:pPr>
    </w:p>
    <w:p w14:paraId="47D8EAA0" w14:textId="77777777" w:rsidR="00394AF3" w:rsidRDefault="00394AF3">
      <w:pPr>
        <w:keepNext/>
      </w:pPr>
    </w:p>
    <w:p w14:paraId="67ADE2D9" w14:textId="77777777" w:rsidR="00394AF3" w:rsidRDefault="00A8620B">
      <w:pPr>
        <w:pStyle w:val="Heading2"/>
      </w:pPr>
      <w:r>
        <w:t>Production-Minded Implementation</w:t>
      </w:r>
    </w:p>
    <w:p w14:paraId="14E4A029" w14:textId="77777777" w:rsidR="00394AF3" w:rsidRDefault="00A8620B">
      <w:r>
        <w:t>The production-minded version prints the same lines. appendLine checks with vm.exists that the file exists and reverts when it does not, then appends with vm.writeLine inside try/catch and reverts with a plain message when that fails. readTextFile is Lesson 3.2a's function. run appends and reads back before it logs anything, so a failure logs no Appended line; forge reports the revert as Error: script failed: with exit code 1, as in Lesson 2.11a.</w:t>
      </w:r>
    </w:p>
    <w:p w14:paraId="21E10C01" w14:textId="77777777" w:rsidR="00394AF3" w:rsidRDefault="00394AF3">
      <w:pPr>
        <w:keepNext/>
      </w:pPr>
    </w:p>
    <w:p w14:paraId="5196444D" w14:textId="77777777" w:rsidR="00394AF3" w:rsidRDefault="00A8620B">
      <w:pPr>
        <w:pStyle w:val="Heading3"/>
      </w:pPr>
      <w:r>
        <w:t>solidity/script/AppendFile.s.sol</w:t>
      </w:r>
    </w:p>
    <w:p w14:paraId="0CC711D2" w14:textId="77777777" w:rsidR="00394AF3" w:rsidRDefault="00A8620B">
      <w:pPr>
        <w:pStyle w:val="SourceCode"/>
        <w:keepNext/>
      </w:pPr>
      <w:r>
        <w:t>// SPDX-License-Identifier: MIT</w:t>
      </w:r>
    </w:p>
    <w:p w14:paraId="4C036294" w14:textId="77777777" w:rsidR="00394AF3" w:rsidRDefault="00A8620B">
      <w:pPr>
        <w:pStyle w:val="SourceCode"/>
        <w:keepNext/>
      </w:pPr>
      <w:r>
        <w:t>// Remember, every file starts with a license line and pragma; forge</w:t>
      </w:r>
    </w:p>
    <w:p w14:paraId="38E9B7EF" w14:textId="77777777" w:rsidR="00394AF3" w:rsidRDefault="00A8620B">
      <w:pPr>
        <w:pStyle w:val="SourceCode"/>
      </w:pPr>
      <w:r>
        <w:t>// script runs a contract that "is Script", and console prints.</w:t>
      </w:r>
    </w:p>
    <w:p w14:paraId="79422270" w14:textId="77777777" w:rsidR="00394AF3" w:rsidRDefault="00A8620B">
      <w:pPr>
        <w:pStyle w:val="SourceCode"/>
      </w:pPr>
      <w:r>
        <w:t>pragma solidity ^0.8.20;</w:t>
      </w:r>
    </w:p>
    <w:p w14:paraId="793021FD" w14:textId="77777777" w:rsidR="00394AF3" w:rsidRDefault="00394AF3">
      <w:pPr>
        <w:pStyle w:val="SourceCode"/>
      </w:pPr>
    </w:p>
    <w:p w14:paraId="4694D820" w14:textId="77777777" w:rsidR="00394AF3" w:rsidRDefault="00A8620B">
      <w:pPr>
        <w:pStyle w:val="SourceCode"/>
      </w:pPr>
      <w:r>
        <w:t>import {Script, console} from "forge-std/Script.sol";</w:t>
      </w:r>
    </w:p>
    <w:p w14:paraId="57342F25" w14:textId="77777777" w:rsidR="00394AF3" w:rsidRDefault="00394AF3">
      <w:pPr>
        <w:pStyle w:val="SourceCode"/>
      </w:pPr>
    </w:p>
    <w:p w14:paraId="08019163" w14:textId="77777777" w:rsidR="00394AF3" w:rsidRDefault="00A8620B">
      <w:pPr>
        <w:pStyle w:val="SourceCode"/>
      </w:pPr>
      <w:r>
        <w:t>// Remember, the vm file cheatcodes work only under forge, only on the files</w:t>
      </w:r>
    </w:p>
    <w:p w14:paraId="3F332881" w14:textId="77777777" w:rsidR="00394AF3" w:rsidRDefault="00A8620B">
      <w:pPr>
        <w:pStyle w:val="SourceCode"/>
      </w:pPr>
      <w:r>
        <w:t>// fs_permissions names in foundry.toml, and relative paths start from the</w:t>
      </w:r>
    </w:p>
    <w:p w14:paraId="28A5B6C7" w14:textId="77777777" w:rsidR="00394AF3" w:rsidRDefault="00A8620B">
      <w:pPr>
        <w:pStyle w:val="SourceCode"/>
      </w:pPr>
      <w:r>
        <w:t>// project root, the solidity folder.</w:t>
      </w:r>
    </w:p>
    <w:p w14:paraId="7861C8EE" w14:textId="77777777" w:rsidR="00394AF3" w:rsidRDefault="00A8620B">
      <w:pPr>
        <w:pStyle w:val="SourceCode"/>
      </w:pPr>
      <w:r>
        <w:t>contract AppendFile is Script {</w:t>
      </w:r>
    </w:p>
    <w:p w14:paraId="5A664E17" w14:textId="77777777" w:rsidR="00394AF3" w:rsidRDefault="00A8620B">
      <w:pPr>
        <w:pStyle w:val="SourceCode"/>
      </w:pPr>
      <w:r>
        <w:t xml:space="preserve">    /// Adds line and a line ending to the end of the existing file at</w:t>
      </w:r>
    </w:p>
    <w:p w14:paraId="21CEBD78" w14:textId="77777777" w:rsidR="00394AF3" w:rsidRDefault="00A8620B">
      <w:pPr>
        <w:pStyle w:val="SourceCode"/>
      </w:pPr>
      <w:r>
        <w:t xml:space="preserve">    /// path, or reverts with a plain message when the file does not</w:t>
      </w:r>
    </w:p>
    <w:p w14:paraId="13477AC4" w14:textId="77777777" w:rsidR="00394AF3" w:rsidRDefault="00A8620B">
      <w:pPr>
        <w:pStyle w:val="SourceCode"/>
      </w:pPr>
      <w:r>
        <w:t xml:space="preserve">    /// exist, so writeLine never creates a new file holding only this</w:t>
      </w:r>
    </w:p>
    <w:p w14:paraId="383D6055" w14:textId="77777777" w:rsidR="00394AF3" w:rsidRDefault="00A8620B">
      <w:pPr>
        <w:pStyle w:val="SourceCode"/>
      </w:pPr>
      <w:r>
        <w:t xml:space="preserve">    /// line, or when it cannot be written. Remember, ! means not, and</w:t>
      </w:r>
    </w:p>
    <w:p w14:paraId="25A58063" w14:textId="77777777" w:rsidR="00394AF3" w:rsidRDefault="00A8620B">
      <w:pPr>
        <w:pStyle w:val="SourceCode"/>
      </w:pPr>
      <w:r>
        <w:t xml:space="preserve">    /// try/catch works around a call to another contract, and vm is one.</w:t>
      </w:r>
    </w:p>
    <w:p w14:paraId="593B11D5" w14:textId="77777777" w:rsidR="00394AF3" w:rsidRDefault="00A8620B">
      <w:pPr>
        <w:pStyle w:val="SourceCode"/>
      </w:pPr>
      <w:r>
        <w:t xml:space="preserve">    /// @param path the file to append to, relative to the project root</w:t>
      </w:r>
    </w:p>
    <w:p w14:paraId="4A27F73D" w14:textId="77777777" w:rsidR="00394AF3" w:rsidRDefault="00A8620B">
      <w:pPr>
        <w:pStyle w:val="SourceCode"/>
      </w:pPr>
      <w:r>
        <w:t xml:space="preserve">    /// @param line the text to add; writeLine adds its line ending</w:t>
      </w:r>
    </w:p>
    <w:p w14:paraId="7A44B759" w14:textId="77777777" w:rsidR="00394AF3" w:rsidRDefault="00A8620B">
      <w:pPr>
        <w:pStyle w:val="SourceCode"/>
      </w:pPr>
      <w:r>
        <w:t xml:space="preserve">    function appendLine(string memory path, string memory line) internal {</w:t>
      </w:r>
    </w:p>
    <w:p w14:paraId="393AC985" w14:textId="77777777" w:rsidR="00394AF3" w:rsidRDefault="00A8620B">
      <w:pPr>
        <w:pStyle w:val="SourceCode"/>
      </w:pPr>
      <w:r>
        <w:t xml:space="preserve">        if (!vm.exists(path)) {</w:t>
      </w:r>
    </w:p>
    <w:p w14:paraId="1F51B448" w14:textId="77777777" w:rsidR="00394AF3" w:rsidRDefault="00A8620B">
      <w:pPr>
        <w:pStyle w:val="SourceCode"/>
      </w:pPr>
      <w:r>
        <w:t xml:space="preserve">            revert(string.concat(path, " does not exist; nothing was changed"));</w:t>
      </w:r>
    </w:p>
    <w:p w14:paraId="1C7DF424" w14:textId="77777777" w:rsidR="00394AF3" w:rsidRDefault="00A8620B">
      <w:pPr>
        <w:pStyle w:val="SourceCode"/>
      </w:pPr>
      <w:r>
        <w:t xml:space="preserve">        }</w:t>
      </w:r>
    </w:p>
    <w:p w14:paraId="270BD595" w14:textId="77777777" w:rsidR="00394AF3" w:rsidRDefault="00A8620B">
      <w:pPr>
        <w:pStyle w:val="SourceCode"/>
      </w:pPr>
      <w:r>
        <w:t xml:space="preserve">        try vm.writeLine(path, line) {} catch {</w:t>
      </w:r>
    </w:p>
    <w:p w14:paraId="0C0D7A11" w14:textId="77777777" w:rsidR="00394AF3" w:rsidRDefault="00A8620B">
      <w:pPr>
        <w:pStyle w:val="SourceCode"/>
      </w:pPr>
      <w:r>
        <w:t xml:space="preserve">            revert(string.concat("could not append to ", path));</w:t>
      </w:r>
    </w:p>
    <w:p w14:paraId="7C1095D8" w14:textId="77777777" w:rsidR="00394AF3" w:rsidRDefault="00A8620B">
      <w:pPr>
        <w:pStyle w:val="SourceCode"/>
      </w:pPr>
      <w:r>
        <w:t xml:space="preserve">        }</w:t>
      </w:r>
    </w:p>
    <w:p w14:paraId="23517E1A" w14:textId="77777777" w:rsidR="00394AF3" w:rsidRDefault="00A8620B">
      <w:pPr>
        <w:pStyle w:val="SourceCode"/>
      </w:pPr>
      <w:r>
        <w:t xml:space="preserve">    }</w:t>
      </w:r>
    </w:p>
    <w:p w14:paraId="085F5E07" w14:textId="77777777" w:rsidR="00394AF3" w:rsidRDefault="00394AF3">
      <w:pPr>
        <w:pStyle w:val="SourceCode"/>
      </w:pPr>
    </w:p>
    <w:p w14:paraId="4DA6D6F5" w14:textId="77777777" w:rsidR="00394AF3" w:rsidRDefault="00A8620B">
      <w:pPr>
        <w:pStyle w:val="SourceCode"/>
      </w:pPr>
      <w:r>
        <w:t xml:space="preserve">    /// Reads the whole text file at path, or reverts with a plain message</w:t>
      </w:r>
    </w:p>
    <w:p w14:paraId="1491597C" w14:textId="77777777" w:rsidR="00394AF3" w:rsidRDefault="00A8620B">
      <w:pPr>
        <w:pStyle w:val="SourceCode"/>
      </w:pPr>
      <w:r>
        <w:t xml:space="preserve">    /// naming it (Lesson 3.2a).</w:t>
      </w:r>
    </w:p>
    <w:p w14:paraId="2722B3C7" w14:textId="77777777" w:rsidR="00394AF3" w:rsidRDefault="00A8620B">
      <w:pPr>
        <w:pStyle w:val="SourceCode"/>
      </w:pPr>
      <w:r>
        <w:t xml:space="preserve">    /// @param path the file to read, relative to the project root</w:t>
      </w:r>
    </w:p>
    <w:p w14:paraId="7957A8F0" w14:textId="77777777" w:rsidR="00394AF3" w:rsidRDefault="00A8620B">
      <w:pPr>
        <w:pStyle w:val="SourceCode"/>
      </w:pPr>
      <w:r>
        <w:t xml:space="preserve">    /// @return the file's whole text</w:t>
      </w:r>
    </w:p>
    <w:p w14:paraId="32F9029D" w14:textId="77777777" w:rsidR="00394AF3" w:rsidRDefault="00A8620B">
      <w:pPr>
        <w:pStyle w:val="SourceCode"/>
      </w:pPr>
      <w:r>
        <w:t xml:space="preserve">    function readTextFile(string memory path)</w:t>
      </w:r>
    </w:p>
    <w:p w14:paraId="15E60B97" w14:textId="77777777" w:rsidR="00394AF3" w:rsidRDefault="00A8620B">
      <w:pPr>
        <w:pStyle w:val="SourceCode"/>
      </w:pPr>
      <w:r>
        <w:t xml:space="preserve">        internal</w:t>
      </w:r>
    </w:p>
    <w:p w14:paraId="35576F6E" w14:textId="77777777" w:rsidR="00394AF3" w:rsidRDefault="00A8620B">
      <w:pPr>
        <w:pStyle w:val="SourceCode"/>
      </w:pPr>
      <w:r>
        <w:t xml:space="preserve">        view</w:t>
      </w:r>
    </w:p>
    <w:p w14:paraId="765AA50D" w14:textId="77777777" w:rsidR="00394AF3" w:rsidRDefault="00A8620B">
      <w:pPr>
        <w:pStyle w:val="SourceCode"/>
      </w:pPr>
      <w:r>
        <w:t xml:space="preserve">        returns (string memory)</w:t>
      </w:r>
    </w:p>
    <w:p w14:paraId="0E7AD89D" w14:textId="77777777" w:rsidR="00394AF3" w:rsidRDefault="00A8620B">
      <w:pPr>
        <w:pStyle w:val="SourceCode"/>
      </w:pPr>
      <w:r>
        <w:t xml:space="preserve">    {</w:t>
      </w:r>
    </w:p>
    <w:p w14:paraId="19D4C04D" w14:textId="77777777" w:rsidR="00394AF3" w:rsidRDefault="00A8620B">
      <w:pPr>
        <w:pStyle w:val="SourceCode"/>
      </w:pPr>
      <w:r>
        <w:t xml:space="preserve">        // Remember, return contents passes vm.readFile's value on.</w:t>
      </w:r>
    </w:p>
    <w:p w14:paraId="11E20578" w14:textId="77777777" w:rsidR="00394AF3" w:rsidRDefault="00A8620B">
      <w:pPr>
        <w:pStyle w:val="SourceCode"/>
      </w:pPr>
      <w:r>
        <w:t xml:space="preserve">        try vm.readFile(path) returns (string memory contents) {</w:t>
      </w:r>
    </w:p>
    <w:p w14:paraId="26F8889D" w14:textId="77777777" w:rsidR="00394AF3" w:rsidRDefault="00A8620B">
      <w:pPr>
        <w:pStyle w:val="SourceCode"/>
      </w:pPr>
      <w:r>
        <w:t xml:space="preserve">            return contents;</w:t>
      </w:r>
    </w:p>
    <w:p w14:paraId="279DB578" w14:textId="77777777" w:rsidR="00394AF3" w:rsidRDefault="00A8620B">
      <w:pPr>
        <w:pStyle w:val="SourceCode"/>
      </w:pPr>
      <w:r>
        <w:t xml:space="preserve">        } catch {</w:t>
      </w:r>
    </w:p>
    <w:p w14:paraId="68478C8A" w14:textId="77777777" w:rsidR="00394AF3" w:rsidRDefault="00A8620B">
      <w:pPr>
        <w:pStyle w:val="SourceCode"/>
      </w:pPr>
      <w:r>
        <w:t xml:space="preserve">            revert(string.concat("could not read ", path));</w:t>
      </w:r>
    </w:p>
    <w:p w14:paraId="1BE78312" w14:textId="77777777" w:rsidR="00394AF3" w:rsidRDefault="00A8620B">
      <w:pPr>
        <w:pStyle w:val="SourceCode"/>
      </w:pPr>
      <w:r>
        <w:t xml:space="preserve">        }</w:t>
      </w:r>
    </w:p>
    <w:p w14:paraId="1B9C0376" w14:textId="77777777" w:rsidR="00394AF3" w:rsidRDefault="00A8620B">
      <w:pPr>
        <w:pStyle w:val="SourceCode"/>
      </w:pPr>
      <w:r>
        <w:t xml:space="preserve">    }</w:t>
      </w:r>
    </w:p>
    <w:p w14:paraId="4B3D8901" w14:textId="77777777" w:rsidR="00394AF3" w:rsidRDefault="00394AF3">
      <w:pPr>
        <w:pStyle w:val="SourceCode"/>
      </w:pPr>
    </w:p>
    <w:p w14:paraId="12BDBB9D" w14:textId="77777777" w:rsidR="00394AF3" w:rsidRDefault="00A8620B">
      <w:pPr>
        <w:pStyle w:val="SourceCode"/>
      </w:pPr>
      <w:r>
        <w:t xml:space="preserve">    // Remember, forge script calls run(); appending changes the computer,</w:t>
      </w:r>
    </w:p>
    <w:p w14:paraId="13D33E1F" w14:textId="77777777" w:rsidR="00394AF3" w:rsidRDefault="00A8620B">
      <w:pPr>
        <w:pStyle w:val="SourceCode"/>
      </w:pPr>
      <w:r>
        <w:t xml:space="preserve">    // so run is neither pure nor view.</w:t>
      </w:r>
    </w:p>
    <w:p w14:paraId="2A02D4B3" w14:textId="77777777" w:rsidR="00394AF3" w:rsidRDefault="00A8620B">
      <w:pPr>
        <w:pStyle w:val="SourceCode"/>
      </w:pPr>
      <w:r>
        <w:t xml:space="preserve">    function run() public {</w:t>
      </w:r>
    </w:p>
    <w:p w14:paraId="49A69BA9" w14:textId="77777777" w:rsidR="00394AF3" w:rsidRDefault="00A8620B">
      <w:pPr>
        <w:pStyle w:val="SourceCode"/>
      </w:pPr>
      <w:r>
        <w:t xml:space="preserve">        // Remember, the path starts from the project root: the file is</w:t>
      </w:r>
    </w:p>
    <w:p w14:paraId="17AE8AEC" w14:textId="77777777" w:rsidR="00394AF3" w:rsidRDefault="00A8620B">
      <w:pPr>
        <w:pStyle w:val="SourceCode"/>
      </w:pPr>
      <w:r>
        <w:t xml:space="preserve">        // in the solidity folder, so the script writes only there.</w:t>
      </w:r>
    </w:p>
    <w:p w14:paraId="1E144220" w14:textId="77777777" w:rsidR="00394AF3" w:rsidRDefault="00A8620B">
      <w:pPr>
        <w:pStyle w:val="SourceCode"/>
      </w:pPr>
      <w:r>
        <w:t xml:space="preserve">        string memory path = "inventory.txt";</w:t>
      </w:r>
    </w:p>
    <w:p w14:paraId="0A39768F" w14:textId="77777777" w:rsidR="00394AF3" w:rsidRDefault="00A8620B">
      <w:pPr>
        <w:pStyle w:val="SourceCode"/>
      </w:pPr>
      <w:r>
        <w:t xml:space="preserve">        string memory record = "cache-01";</w:t>
      </w:r>
    </w:p>
    <w:p w14:paraId="5985F083" w14:textId="77777777" w:rsidR="00394AF3" w:rsidRDefault="00394AF3">
      <w:pPr>
        <w:pStyle w:val="SourceCode"/>
      </w:pPr>
    </w:p>
    <w:p w14:paraId="0268C402" w14:textId="77777777" w:rsidR="00394AF3" w:rsidRDefault="00A8620B">
      <w:pPr>
        <w:pStyle w:val="SourceCode"/>
      </w:pPr>
      <w:r>
        <w:t xml:space="preserve">        // Append, then read back, and log only after both have worked: a</w:t>
      </w:r>
    </w:p>
    <w:p w14:paraId="08344238" w14:textId="77777777" w:rsidR="00394AF3" w:rsidRDefault="00A8620B">
      <w:pPr>
        <w:pStyle w:val="SourceCode"/>
      </w:pPr>
      <w:r>
        <w:t xml:space="preserve">        // revert stops the script before any line is logged. Remember,</w:t>
      </w:r>
    </w:p>
    <w:p w14:paraId="57DD0861" w14:textId="77777777" w:rsidR="00394AF3" w:rsidRDefault="00A8620B">
      <w:pPr>
        <w:pStyle w:val="SourceCode"/>
      </w:pPr>
      <w:r>
        <w:t xml:space="preserve">        // revert is Solidity's exception, and forge reports it as Error:</w:t>
      </w:r>
    </w:p>
    <w:p w14:paraId="55975E40" w14:textId="77777777" w:rsidR="00394AF3" w:rsidRDefault="00A8620B">
      <w:pPr>
        <w:pStyle w:val="SourceCode"/>
      </w:pPr>
      <w:r>
        <w:t xml:space="preserve">        // script failed: with exit code 1.</w:t>
      </w:r>
    </w:p>
    <w:p w14:paraId="2B0792D2" w14:textId="77777777" w:rsidR="00394AF3" w:rsidRDefault="00A8620B">
      <w:pPr>
        <w:pStyle w:val="SourceCode"/>
      </w:pPr>
      <w:r>
        <w:t xml:space="preserve">        appendLine(path, record);</w:t>
      </w:r>
    </w:p>
    <w:p w14:paraId="5C984666" w14:textId="77777777" w:rsidR="00394AF3" w:rsidRDefault="00A8620B">
      <w:pPr>
        <w:pStyle w:val="SourceCode"/>
      </w:pPr>
      <w:r>
        <w:t xml:space="preserve">        string memory contents = readTextFile(path);</w:t>
      </w:r>
    </w:p>
    <w:p w14:paraId="58D1952A" w14:textId="77777777" w:rsidR="00394AF3" w:rsidRDefault="00A8620B">
      <w:pPr>
        <w:pStyle w:val="SourceCode"/>
      </w:pPr>
      <w:r>
        <w:t xml:space="preserve">        console.log("Appended: %s", record);</w:t>
      </w:r>
    </w:p>
    <w:p w14:paraId="7B544B7D" w14:textId="77777777" w:rsidR="00394AF3" w:rsidRDefault="00A8620B">
      <w:pPr>
        <w:pStyle w:val="SourceCode"/>
      </w:pPr>
      <w:r>
        <w:t xml:space="preserve">        console.log("Contents of inventory.txt:");</w:t>
      </w:r>
    </w:p>
    <w:p w14:paraId="6BE0F571" w14:textId="77777777" w:rsidR="00394AF3" w:rsidRDefault="00A8620B">
      <w:pPr>
        <w:pStyle w:val="SourceCode"/>
        <w:keepNext/>
      </w:pPr>
      <w:r>
        <w:t xml:space="preserve">        console.log(contents);</w:t>
      </w:r>
    </w:p>
    <w:p w14:paraId="3034D3C8" w14:textId="77777777" w:rsidR="00394AF3" w:rsidRDefault="00A8620B">
      <w:pPr>
        <w:pStyle w:val="SourceCode"/>
        <w:keepNext/>
      </w:pPr>
      <w:r>
        <w:t xml:space="preserve">    }</w:t>
      </w:r>
    </w:p>
    <w:p w14:paraId="75AD7080" w14:textId="77777777" w:rsidR="00394AF3" w:rsidRDefault="00A8620B">
      <w:pPr>
        <w:pStyle w:val="SourceCode"/>
      </w:pPr>
      <w:r>
        <w:t>}</w:t>
      </w:r>
    </w:p>
    <w:p w14:paraId="19C1DE55" w14:textId="77777777" w:rsidR="00394AF3" w:rsidRDefault="00394AF3">
      <w:pPr>
        <w:keepNext/>
      </w:pPr>
    </w:p>
    <w:p w14:paraId="3D7B11DC" w14:textId="77777777" w:rsidR="00394AF3" w:rsidRDefault="00A8620B">
      <w:pPr>
        <w:pStyle w:val="Heading3"/>
      </w:pPr>
      <w:r>
        <w:t>Windows PowerShell Build and Run</w:t>
      </w:r>
    </w:p>
    <w:p w14:paraId="3568FA7E" w14:textId="77777777" w:rsidR="00394AF3" w:rsidRDefault="00A8620B">
      <w:pPr>
        <w:keepNext/>
      </w:pPr>
      <w:r>
        <w:t>Start from the three starting lines again, build, run the script once, and show its exit code.</w:t>
      </w:r>
    </w:p>
    <w:p w14:paraId="175E77E3" w14:textId="77777777" w:rsidR="00394AF3" w:rsidRDefault="00394AF3">
      <w:pPr>
        <w:keepNext/>
      </w:pPr>
    </w:p>
    <w:p w14:paraId="1E29F737" w14:textId="77777777" w:rsidR="00394AF3" w:rsidRDefault="00A8620B">
      <w:pPr>
        <w:pStyle w:val="CommandBlock"/>
        <w:keepNext/>
      </w:pPr>
      <w:r>
        <w:t>Copy-Item inventory-start.txt .\solidity\inventory.txt</w:t>
      </w:r>
    </w:p>
    <w:p w14:paraId="4AFDB1DA" w14:textId="77777777" w:rsidR="00394AF3" w:rsidRDefault="00A8620B">
      <w:pPr>
        <w:pStyle w:val="CommandBlock"/>
        <w:keepNext/>
      </w:pPr>
      <w:r>
        <w:t>forge build --root .\solidity</w:t>
      </w:r>
    </w:p>
    <w:p w14:paraId="019CCCDE" w14:textId="77777777" w:rsidR="00394AF3" w:rsidRDefault="00A8620B">
      <w:pPr>
        <w:pStyle w:val="CommandBlock"/>
        <w:keepNext/>
      </w:pPr>
      <w:r>
        <w:t>forge script --root .\solidity .\solidity\script\AppendFile.s.sol</w:t>
      </w:r>
    </w:p>
    <w:p w14:paraId="776C1DDD" w14:textId="77777777" w:rsidR="00394AF3" w:rsidRDefault="00A8620B">
      <w:pPr>
        <w:pStyle w:val="CommandBlock"/>
      </w:pPr>
      <w:r>
        <w:t>$LASTEXITCODE</w:t>
      </w:r>
    </w:p>
    <w:p w14:paraId="09C2907D" w14:textId="77777777" w:rsidR="00394AF3" w:rsidRDefault="00394AF3">
      <w:pPr>
        <w:keepNext/>
      </w:pPr>
    </w:p>
    <w:p w14:paraId="082DCB54" w14:textId="77777777" w:rsidR="00394AF3" w:rsidRDefault="00A8620B">
      <w:pPr>
        <w:pStyle w:val="Heading3"/>
      </w:pPr>
      <w:r>
        <w:t>Linux or macOS Build and Run</w:t>
      </w:r>
    </w:p>
    <w:p w14:paraId="5FDE06AB" w14:textId="77777777" w:rsidR="00394AF3" w:rsidRDefault="00A8620B">
      <w:pPr>
        <w:pStyle w:val="CommandBlock"/>
        <w:keepNext/>
      </w:pPr>
      <w:r>
        <w:t>cp inventory-start.txt ./solidity/inventory.txt</w:t>
      </w:r>
    </w:p>
    <w:p w14:paraId="63B2ADF4" w14:textId="77777777" w:rsidR="00394AF3" w:rsidRDefault="00A8620B">
      <w:pPr>
        <w:pStyle w:val="CommandBlock"/>
        <w:keepNext/>
      </w:pPr>
      <w:r>
        <w:t>forge build --root ./solidity</w:t>
      </w:r>
    </w:p>
    <w:p w14:paraId="58C84FB1" w14:textId="77777777" w:rsidR="00394AF3" w:rsidRDefault="00A8620B">
      <w:pPr>
        <w:pStyle w:val="CommandBlock"/>
        <w:keepNext/>
      </w:pPr>
      <w:r>
        <w:t>forge script --root ./solidity ./solidity/script/AppendFile.s.sol</w:t>
      </w:r>
    </w:p>
    <w:p w14:paraId="17A62247" w14:textId="77777777" w:rsidR="00394AF3" w:rsidRDefault="00A8620B">
      <w:pPr>
        <w:pStyle w:val="CommandBlock"/>
      </w:pPr>
      <w:r>
        <w:t>echo $?</w:t>
      </w:r>
    </w:p>
    <w:p w14:paraId="5B7DC3A0" w14:textId="77777777" w:rsidR="00394AF3" w:rsidRDefault="00394AF3">
      <w:pPr>
        <w:keepNext/>
      </w:pPr>
    </w:p>
    <w:p w14:paraId="02C6B60F" w14:textId="77777777" w:rsidR="00394AF3" w:rsidRDefault="00A8620B">
      <w:pPr>
        <w:pStyle w:val="Heading3"/>
      </w:pPr>
      <w:r>
        <w:t>Check Your Results</w:t>
      </w:r>
    </w:p>
    <w:p w14:paraId="1C430444" w14:textId="77777777" w:rsidR="00394AF3" w:rsidRDefault="00A8620B">
      <w:pPr>
        <w:keepNext/>
      </w:pPr>
      <w:r>
        <w:t>After the run, $LASTEXITCODE (echo $? on Linux or macOS) prints the exit code it ended with: 0. When the script succeeds, its lines under == Logs == must be the same as the Basic version's.</w:t>
      </w:r>
    </w:p>
    <w:p w14:paraId="52075BA1" w14:textId="77777777" w:rsidR="00394AF3" w:rsidRDefault="00394AF3">
      <w:pPr>
        <w:keepNext/>
      </w:pPr>
    </w:p>
    <w:p w14:paraId="7F52FF6F" w14:textId="77777777" w:rsidR="00394AF3" w:rsidRDefault="00A8620B">
      <w:pPr>
        <w:pStyle w:val="RequiredOutput"/>
        <w:keepNext/>
      </w:pPr>
      <w:r>
        <w:t>Appended: cache-01</w:t>
      </w:r>
    </w:p>
    <w:p w14:paraId="2E1E3E43" w14:textId="77777777" w:rsidR="00394AF3" w:rsidRDefault="00A8620B">
      <w:pPr>
        <w:pStyle w:val="RequiredOutput"/>
        <w:keepNext/>
      </w:pPr>
      <w:r>
        <w:t>Contents of inventory.txt:</w:t>
      </w:r>
    </w:p>
    <w:p w14:paraId="59474A68" w14:textId="77777777" w:rsidR="00394AF3" w:rsidRDefault="00A8620B">
      <w:pPr>
        <w:pStyle w:val="RequiredOutput"/>
        <w:keepNext/>
      </w:pPr>
      <w:r>
        <w:t>web-01</w:t>
      </w:r>
    </w:p>
    <w:p w14:paraId="1EFE6F38" w14:textId="77777777" w:rsidR="00394AF3" w:rsidRDefault="00A8620B">
      <w:pPr>
        <w:pStyle w:val="RequiredOutput"/>
        <w:keepNext/>
      </w:pPr>
      <w:r>
        <w:t>db-01</w:t>
      </w:r>
    </w:p>
    <w:p w14:paraId="21FD7F5A" w14:textId="77777777" w:rsidR="00394AF3" w:rsidRDefault="00A8620B">
      <w:pPr>
        <w:pStyle w:val="RequiredOutput"/>
        <w:keepNext/>
      </w:pPr>
      <w:r>
        <w:t>backup-01</w:t>
      </w:r>
    </w:p>
    <w:p w14:paraId="150B6887" w14:textId="77777777" w:rsidR="00394AF3" w:rsidRDefault="00A8620B">
      <w:pPr>
        <w:pStyle w:val="RequiredOutput"/>
      </w:pPr>
      <w:r>
        <w:t>cache-01</w:t>
      </w:r>
    </w:p>
    <w:p w14:paraId="71B5CBCC" w14:textId="77777777" w:rsidR="00394AF3" w:rsidRDefault="00394AF3">
      <w:pPr>
        <w:keepNext/>
      </w:pPr>
    </w:p>
    <w:p w14:paraId="66583942" w14:textId="77777777" w:rsidR="00394AF3" w:rsidRDefault="00A8620B">
      <w:pPr>
        <w:pStyle w:val="ListBullet"/>
      </w:pPr>
      <w:r>
        <w:t>The lines match the Basic version's because the Production-Minded script does the same work, through appendLine and readTextFile.</w:t>
      </w:r>
    </w:p>
    <w:p w14:paraId="61998565" w14:textId="77777777" w:rsidR="00394AF3" w:rsidRDefault="00A8620B">
      <w:pPr>
        <w:pStyle w:val="ListBullet"/>
      </w:pPr>
      <w:r>
        <w:t>Exit code 0 proves the append and the read-back both succeeded. A failure prints one Error line on the error stream and nothing else, and exit code 1; the Missing File Check below shows it.</w:t>
      </w:r>
    </w:p>
    <w:p w14:paraId="599F6D86" w14:textId="77777777" w:rsidR="00394AF3" w:rsidRDefault="00A8620B">
      <w:pPr>
        <w:pStyle w:val="ListBullet"/>
      </w:pPr>
      <w:r>
        <w:t>If the build fails with another message, read the first error: it names the file and line to fix.</w:t>
      </w:r>
    </w:p>
    <w:p w14:paraId="543994DB" w14:textId="77777777" w:rsidR="00394AF3" w:rsidRDefault="00394AF3">
      <w:pPr>
        <w:keepNext/>
      </w:pPr>
    </w:p>
    <w:p w14:paraId="401073F8" w14:textId="77777777" w:rsidR="00394AF3" w:rsidRDefault="00A8620B">
      <w:pPr>
        <w:pStyle w:val="Heading3"/>
      </w:pPr>
      <w:r>
        <w:t>Windows PowerShell Missing File Check</w:t>
      </w:r>
    </w:p>
    <w:p w14:paraId="523DC5D6" w14:textId="77777777" w:rsidR="00394AF3" w:rsidRDefault="00A8620B">
      <w:pPr>
        <w:keepNext/>
      </w:pPr>
      <w:r>
        <w:t>Now see what the existence check prevents. The other languages show it by running from the wrong folder, but forge's --root fixes the script's project root wherever the terminal is, so the script would still find its inventory.txt. So this check takes the file away instead: Remove-Item deletes .\solidity\inventory.txt (inventory-start.txt still holds the three starting lines), the script runs, $LASTEXITCODE shows its exit code, Test-Path shows whether a new .\solidity\inventory.txt appeared, and Copy-Item p</w:t>
      </w:r>
      <w:r>
        <w:t>uts the three starting lines back.</w:t>
      </w:r>
    </w:p>
    <w:p w14:paraId="26DB8D4B" w14:textId="77777777" w:rsidR="00394AF3" w:rsidRDefault="00394AF3">
      <w:pPr>
        <w:keepNext/>
      </w:pPr>
    </w:p>
    <w:p w14:paraId="4FC834F6" w14:textId="77777777" w:rsidR="00394AF3" w:rsidRDefault="00A8620B">
      <w:pPr>
        <w:pStyle w:val="CommandBlock"/>
        <w:keepNext/>
      </w:pPr>
      <w:r>
        <w:t>Remove-Item .\solidity\inventory.txt</w:t>
      </w:r>
    </w:p>
    <w:p w14:paraId="4EA49C7B" w14:textId="77777777" w:rsidR="00394AF3" w:rsidRDefault="00A8620B">
      <w:pPr>
        <w:pStyle w:val="CommandBlock"/>
        <w:keepNext/>
      </w:pPr>
      <w:r>
        <w:t>forge script --root .\solidity .\solidity\script\AppendFile.s.sol</w:t>
      </w:r>
    </w:p>
    <w:p w14:paraId="1C13EFBB" w14:textId="77777777" w:rsidR="00394AF3" w:rsidRDefault="00A8620B">
      <w:pPr>
        <w:pStyle w:val="CommandBlock"/>
        <w:keepNext/>
      </w:pPr>
      <w:r>
        <w:t>$LASTEXITCODE</w:t>
      </w:r>
    </w:p>
    <w:p w14:paraId="43E092A1" w14:textId="77777777" w:rsidR="00394AF3" w:rsidRDefault="00A8620B">
      <w:pPr>
        <w:pStyle w:val="CommandBlock"/>
        <w:keepNext/>
      </w:pPr>
      <w:r>
        <w:t>Test-Path .\solidity\inventory.txt</w:t>
      </w:r>
    </w:p>
    <w:p w14:paraId="1965FF16" w14:textId="77777777" w:rsidR="00394AF3" w:rsidRDefault="00A8620B">
      <w:pPr>
        <w:pStyle w:val="CommandBlock"/>
      </w:pPr>
      <w:r>
        <w:t>Copy-Item inventory-start.txt .\solidity\inventory.txt</w:t>
      </w:r>
    </w:p>
    <w:p w14:paraId="78F7A53D" w14:textId="77777777" w:rsidR="00394AF3" w:rsidRDefault="00394AF3">
      <w:pPr>
        <w:keepNext/>
      </w:pPr>
    </w:p>
    <w:p w14:paraId="4F8B027B" w14:textId="77777777" w:rsidR="00394AF3" w:rsidRDefault="00A8620B">
      <w:pPr>
        <w:pStyle w:val="Heading3"/>
      </w:pPr>
      <w:r>
        <w:t>Linux or macOS Missing File Check</w:t>
      </w:r>
    </w:p>
    <w:p w14:paraId="22EB0320" w14:textId="77777777" w:rsidR="00394AF3" w:rsidRDefault="00A8620B">
      <w:pPr>
        <w:keepNext/>
      </w:pPr>
      <w:r>
        <w:t>rm deletes the file, echo $? shows the exit code, ls looks for ./solidity/inventory.txt, and cp puts the starting lines back.</w:t>
      </w:r>
    </w:p>
    <w:p w14:paraId="2CE39F52" w14:textId="77777777" w:rsidR="00394AF3" w:rsidRDefault="00394AF3">
      <w:pPr>
        <w:keepNext/>
      </w:pPr>
    </w:p>
    <w:p w14:paraId="3363C536" w14:textId="77777777" w:rsidR="00394AF3" w:rsidRDefault="00A8620B">
      <w:pPr>
        <w:pStyle w:val="CommandBlock"/>
        <w:keepNext/>
      </w:pPr>
      <w:r>
        <w:t>rm ./solidity/inventory.txt</w:t>
      </w:r>
    </w:p>
    <w:p w14:paraId="159179D8" w14:textId="77777777" w:rsidR="00394AF3" w:rsidRDefault="00A8620B">
      <w:pPr>
        <w:pStyle w:val="CommandBlock"/>
        <w:keepNext/>
      </w:pPr>
      <w:r>
        <w:t>forge script --root ./solidity ./solidity/script/AppendFile.s.sol</w:t>
      </w:r>
    </w:p>
    <w:p w14:paraId="08FC030D" w14:textId="77777777" w:rsidR="00394AF3" w:rsidRDefault="00A8620B">
      <w:pPr>
        <w:pStyle w:val="CommandBlock"/>
        <w:keepNext/>
      </w:pPr>
      <w:r>
        <w:t>echo $?</w:t>
      </w:r>
    </w:p>
    <w:p w14:paraId="470DCA50" w14:textId="77777777" w:rsidR="00394AF3" w:rsidRDefault="00A8620B">
      <w:pPr>
        <w:pStyle w:val="CommandBlock"/>
        <w:keepNext/>
      </w:pPr>
      <w:r>
        <w:t>ls ./solidity/inventory.txt</w:t>
      </w:r>
    </w:p>
    <w:p w14:paraId="77172890" w14:textId="77777777" w:rsidR="00394AF3" w:rsidRDefault="00A8620B">
      <w:pPr>
        <w:pStyle w:val="CommandBlock"/>
      </w:pPr>
      <w:r>
        <w:t>cp inventory-start.txt ./solidity/inventory.txt</w:t>
      </w:r>
    </w:p>
    <w:p w14:paraId="4E7C23C8" w14:textId="77777777" w:rsidR="00394AF3" w:rsidRDefault="00394AF3">
      <w:pPr>
        <w:keepNext/>
      </w:pPr>
    </w:p>
    <w:p w14:paraId="0B759915" w14:textId="77777777" w:rsidR="00394AF3" w:rsidRDefault="00A8620B">
      <w:pPr>
        <w:keepNext/>
      </w:pPr>
      <w:r>
        <w:t>forge must end with this line, on the error stream, after its own lines:</w:t>
      </w:r>
    </w:p>
    <w:p w14:paraId="397E83E9" w14:textId="77777777" w:rsidR="00394AF3" w:rsidRDefault="00394AF3">
      <w:pPr>
        <w:keepNext/>
      </w:pPr>
    </w:p>
    <w:p w14:paraId="45974DD9" w14:textId="77777777" w:rsidR="00394AF3" w:rsidRDefault="00A8620B">
      <w:pPr>
        <w:pStyle w:val="RequiredOutput"/>
      </w:pPr>
      <w:r>
        <w:t>Error: script failed: inventory.txt does not exist; nothing was changed</w:t>
      </w:r>
    </w:p>
    <w:p w14:paraId="58924D41" w14:textId="77777777" w:rsidR="00394AF3" w:rsidRDefault="00394AF3">
      <w:pPr>
        <w:keepNext/>
      </w:pPr>
    </w:p>
    <w:p w14:paraId="7FAAA521" w14:textId="77777777" w:rsidR="00394AF3" w:rsidRDefault="00A8620B">
      <w:r>
        <w:t>Then $LASTEXITCODE prints 1 and Test-Path prints False (on Linux or macOS, echo $? prints 1 and ls reports that there is no such file). The script refused and created nothing, and no Appended line was logged. Without the vm.exists check, vm.writeLine would have created a new inventory.txt holding only cache-01. The message names the script's own path, inventory.txt, which starts from the solidity folder, and forge adds Error: script failed: in front of it.</w:t>
      </w:r>
    </w:p>
    <w:p w14:paraId="508DE01E" w14:textId="77777777" w:rsidR="00394AF3" w:rsidRDefault="00394AF3">
      <w:pPr>
        <w:keepNext/>
      </w:pPr>
    </w:p>
    <w:p w14:paraId="6DDBC5EC" w14:textId="77777777" w:rsidR="00394AF3" w:rsidRDefault="00394AF3">
      <w:pPr>
        <w:keepNext/>
      </w:pPr>
    </w:p>
    <w:p w14:paraId="2344E593" w14:textId="77777777" w:rsidR="00394AF3" w:rsidRDefault="00A8620B">
      <w:pPr>
        <w:pStyle w:val="Heading2"/>
      </w:pPr>
      <w:r>
        <w:t>What to Notice</w:t>
      </w:r>
    </w:p>
    <w:p w14:paraId="2527EF2D" w14:textId="77777777" w:rsidR="00394AF3" w:rsidRDefault="00A8620B">
      <w:pPr>
        <w:pStyle w:val="ListBullet"/>
      </w:pPr>
      <w:r>
        <w:t>vm.writeLine adds the line ending itself, so the script passes cache-01 alone; the other languages write the \n themselves.</w:t>
      </w:r>
    </w:p>
    <w:p w14:paraId="080F62B9" w14:textId="77777777" w:rsidR="00394AF3" w:rsidRDefault="00A8620B">
      <w:pPr>
        <w:pStyle w:val="ListBullet"/>
      </w:pPr>
      <w:r>
        <w:t>vm.writeLine creates a missing file, as append mode does in the other languages; appendLine's vm.exists check refuses first.</w:t>
      </w:r>
    </w:p>
    <w:p w14:paraId="514B10B9" w14:textId="77777777" w:rsidR="00394AF3" w:rsidRDefault="00A8620B">
      <w:pPr>
        <w:pStyle w:val="ListBullet"/>
      </w:pPr>
      <w:r>
        <w:t>forge's --root fixes the project root wherever the terminal is, so the script finds its inventory.txt from any folder. That is why its check removes the file instead of changing folders.</w:t>
      </w:r>
    </w:p>
    <w:p w14:paraId="47CD67EB" w14:textId="77777777" w:rsidR="00394AF3" w:rsidRDefault="00A8620B">
      <w:pPr>
        <w:pStyle w:val="ListBullet"/>
      </w:pPr>
      <w:r>
        <w:t>The file cheatcodes work only under forge; a deployed contract can never append to a file.</w:t>
      </w:r>
    </w:p>
    <w:p w14:paraId="2E186CA0" w14:textId="77777777" w:rsidR="00394AF3" w:rsidRDefault="00394AF3">
      <w:pPr>
        <w:keepNext/>
      </w:pPr>
    </w:p>
    <w:p w14:paraId="7A0C1030" w14:textId="77777777" w:rsidR="00394AF3" w:rsidRDefault="00A8620B">
      <w:pPr>
        <w:pStyle w:val="Heading3"/>
      </w:pPr>
      <w:r>
        <w:t>Basic and Production-Minded Comparison</w:t>
      </w:r>
    </w:p>
    <w:p w14:paraId="3BD5E804" w14:textId="77777777" w:rsidR="00394AF3" w:rsidRDefault="00A8620B">
      <w:r>
        <w:t>Both versions append cache-01 and a line ending to the end of .\solidity\inventory.txt, read the whole file back, and print it, so you can see that the previous records remain. The Basic version does it all in run and trusts the calls. The Production-Minded version appends through appendLine, which the Exercise and Challenge reuse, refuses a missing file instead of creating one, reads back through readTextFile, and prints nothing until both have succeeded, so a failure shows one Error line and exit code 1.</w:t>
      </w:r>
    </w:p>
    <w:p w14:paraId="1832AE8F" w14:textId="77777777" w:rsidR="00394AF3" w:rsidRDefault="00394AF3">
      <w:pPr>
        <w:keepNext/>
      </w:pPr>
    </w:p>
    <w:p w14:paraId="6B5F53E7" w14:textId="77777777" w:rsidR="00394AF3" w:rsidRDefault="00394AF3">
      <w:pPr>
        <w:keepNext/>
      </w:pPr>
    </w:p>
    <w:p w14:paraId="4322A859" w14:textId="77777777" w:rsidR="00394AF3" w:rsidRDefault="00394AF3">
      <w:pPr>
        <w:keepNext/>
      </w:pPr>
    </w:p>
    <w:p w14:paraId="23A139AC" w14:textId="77777777" w:rsidR="00394AF3" w:rsidRDefault="00A8620B">
      <w:pPr>
        <w:pStyle w:val="Heading1"/>
      </w:pPr>
      <w:r>
        <w:t>Supporting Files</w:t>
      </w:r>
    </w:p>
    <w:p w14:paraId="7B2E3F11" w14:textId="77777777" w:rsidR="00394AF3" w:rsidRDefault="00A8620B">
      <w:r>
        <w:t>This is the file the setup commands wrote, shown here so you can check yours. Cargo.toml names this lesson's package, append_file, and its two programs. cargo init does not write the comment lines, which are this lesson's notes about the file, and yours ends with an empty [dependencies] heading; the blank lines may differ.</w:t>
      </w:r>
    </w:p>
    <w:p w14:paraId="3836693C" w14:textId="77777777" w:rsidR="00394AF3" w:rsidRDefault="00394AF3">
      <w:pPr>
        <w:keepNext/>
      </w:pPr>
    </w:p>
    <w:p w14:paraId="1A6FF898" w14:textId="77777777" w:rsidR="00394AF3" w:rsidRDefault="00394AF3">
      <w:pPr>
        <w:keepNext/>
      </w:pPr>
    </w:p>
    <w:p w14:paraId="54A091DF" w14:textId="77777777" w:rsidR="00394AF3" w:rsidRDefault="00A8620B">
      <w:pPr>
        <w:pStyle w:val="Heading2"/>
      </w:pPr>
      <w:r>
        <w:t>rust/Cargo.toml</w:t>
      </w:r>
    </w:p>
    <w:p w14:paraId="2F08E9C3" w14:textId="77777777" w:rsidR="00394AF3" w:rsidRDefault="00A8620B">
      <w:pPr>
        <w:pStyle w:val="SourceCode"/>
        <w:keepNext/>
      </w:pPr>
      <w:r>
        <w:t>[package]</w:t>
      </w:r>
    </w:p>
    <w:p w14:paraId="03FC97D7" w14:textId="77777777" w:rsidR="00394AF3" w:rsidRDefault="00A8620B">
      <w:pPr>
        <w:pStyle w:val="SourceCode"/>
        <w:keepNext/>
      </w:pPr>
      <w:r>
        <w:t>name = "append_file"</w:t>
      </w:r>
    </w:p>
    <w:p w14:paraId="0C59B6DA" w14:textId="77777777" w:rsidR="00394AF3" w:rsidRDefault="00A8620B">
      <w:pPr>
        <w:pStyle w:val="SourceCode"/>
        <w:keepNext/>
      </w:pPr>
      <w:r>
        <w:t>version = "0.1.0"</w:t>
      </w:r>
    </w:p>
    <w:p w14:paraId="68C86EF5" w14:textId="77777777" w:rsidR="00394AF3" w:rsidRDefault="00A8620B">
      <w:pPr>
        <w:pStyle w:val="SourceCode"/>
        <w:keepNext/>
      </w:pPr>
      <w:r>
        <w:t>edition = "2024"</w:t>
      </w:r>
    </w:p>
    <w:p w14:paraId="6C559BD2" w14:textId="77777777" w:rsidR="00394AF3" w:rsidRDefault="00394AF3">
      <w:pPr>
        <w:pStyle w:val="SourceCode"/>
        <w:keepNext/>
      </w:pPr>
    </w:p>
    <w:p w14:paraId="2B47B9EE" w14:textId="77777777" w:rsidR="00394AF3" w:rsidRDefault="00A8620B">
      <w:pPr>
        <w:pStyle w:val="SourceCode"/>
        <w:keepNext/>
      </w:pPr>
      <w:r>
        <w:t># Each file in src/bin/ becomes its own program: basic_append_file and</w:t>
      </w:r>
    </w:p>
    <w:p w14:paraId="79B4B600" w14:textId="77777777" w:rsidR="00394AF3" w:rsidRDefault="00A8620B">
      <w:pPr>
        <w:pStyle w:val="SourceCode"/>
      </w:pPr>
      <w:r>
        <w:t># append_file.</w:t>
      </w:r>
    </w:p>
    <w:p w14:paraId="24B71656" w14:textId="77777777" w:rsidR="00394AF3" w:rsidRDefault="00394AF3">
      <w:pPr>
        <w:keepNext/>
      </w:pPr>
    </w:p>
    <w:p w14:paraId="1EE0B04B" w14:textId="77777777" w:rsidR="00394AF3" w:rsidRDefault="00394AF3">
      <w:pPr>
        <w:keepNext/>
      </w:pPr>
    </w:p>
    <w:p w14:paraId="2CD7F8ED" w14:textId="77777777" w:rsidR="00394AF3" w:rsidRDefault="00394AF3">
      <w:pPr>
        <w:keepNext/>
      </w:pPr>
    </w:p>
    <w:p w14:paraId="7475611B" w14:textId="77777777" w:rsidR="00394AF3" w:rsidRDefault="00A8620B">
      <w:pPr>
        <w:pStyle w:val="Heading1"/>
      </w:pPr>
      <w:r>
        <w:t>Validation Rules</w:t>
      </w:r>
    </w:p>
    <w:p w14:paraId="561B2DD0" w14:textId="77777777" w:rsidR="00394AF3" w:rsidRDefault="00A8620B">
      <w:r>
        <w:t>This lesson is checked by running each program and comparing what your screen shows with the required results, by eye. No separate validator program is needed. Each language section ends each layer with a Check Your Results section; the Basic layer adds an Append Again Check, and the Production-Minded layer a Wrong Folder Check (Solidity: a Missing File Check).</w:t>
      </w:r>
    </w:p>
    <w:p w14:paraId="6BB958B4" w14:textId="77777777" w:rsidR="00394AF3" w:rsidRDefault="00394AF3">
      <w:pPr>
        <w:keepNext/>
      </w:pPr>
    </w:p>
    <w:p w14:paraId="408CF0EB" w14:textId="77777777" w:rsidR="00394AF3" w:rsidRDefault="00A8620B">
      <w:pPr>
        <w:pStyle w:val="ListBullet"/>
      </w:pPr>
      <w:r>
        <w:t>Run every program from the lesson-3.4-extended folder, except in the Wrong Folder Check, and start every run with the Copy-Item line, except the second run of the Append Again Check.</w:t>
      </w:r>
    </w:p>
    <w:p w14:paraId="7A034733" w14:textId="77777777" w:rsidR="00394AF3" w:rsidRDefault="00A8620B">
      <w:pPr>
        <w:pStyle w:val="ListBullet"/>
      </w:pPr>
      <w:r>
        <w:t>Every line must match the expected lines exactly, in the same order, with nothing extra, not even a blank line. For a Solidity run that succeeds, compare the lines under == Logs ==; for one that fails, the last line forge prints.</w:t>
      </w:r>
    </w:p>
    <w:p w14:paraId="6ACF7BF1" w14:textId="77777777" w:rsidR="00394AF3" w:rsidRDefault="00A8620B">
      <w:pPr>
        <w:pStyle w:val="ListBullet"/>
      </w:pPr>
      <w:r>
        <w:t>web-01, db-01, and backup-01 must come first, unchanged, with cache-01 after them: that is the proof that the previous records remain.</w:t>
      </w:r>
    </w:p>
    <w:p w14:paraId="34D2B5AD" w14:textId="77777777" w:rsidR="00394AF3" w:rsidRDefault="00A8620B">
      <w:pPr>
        <w:pStyle w:val="ListBullet"/>
      </w:pPr>
      <w:r>
        <w:t>A clean run ends with exit code 0, and inventory-start.txt still holds the three starting lines.</w:t>
      </w:r>
    </w:p>
    <w:p w14:paraId="129081B2" w14:textId="77777777" w:rsidR="00394AF3" w:rsidRDefault="00A8620B">
      <w:pPr>
        <w:pStyle w:val="ListBullet"/>
      </w:pPr>
      <w:r>
        <w:t>The Wrong Folder Check and the Missing File Check show one Error line, exit code 1, and Test-Path False.</w:t>
      </w:r>
    </w:p>
    <w:p w14:paraId="4CCC46F4" w14:textId="77777777" w:rsidR="00394AF3" w:rsidRDefault="00394AF3">
      <w:pPr>
        <w:keepNext/>
      </w:pPr>
    </w:p>
    <w:p w14:paraId="53CAEECF" w14:textId="77777777" w:rsidR="00394AF3" w:rsidRDefault="00394AF3">
      <w:pPr>
        <w:keepNext/>
      </w:pPr>
    </w:p>
    <w:p w14:paraId="2B3851D1" w14:textId="77777777" w:rsidR="00394AF3" w:rsidRDefault="00A8620B">
      <w:pPr>
        <w:pStyle w:val="Heading2"/>
      </w:pPr>
      <w:r>
        <w:t>Expected Values</w:t>
      </w:r>
    </w:p>
    <w:p w14:paraId="2AA797DE" w14:textId="77777777" w:rsidR="00394AF3" w:rsidRDefault="00A8620B">
      <w:pPr>
        <w:keepNext/>
      </w:pPr>
      <w:r>
        <w:t>Every program works with these values.</w:t>
      </w:r>
    </w:p>
    <w:p w14:paraId="7A79EA6C" w14:textId="77777777" w:rsidR="00394AF3" w:rsidRDefault="00394AF3">
      <w:pPr>
        <w:keepNext/>
      </w:pPr>
    </w:p>
    <w:p w14:paraId="32233C14" w14:textId="77777777" w:rsidR="00394AF3" w:rsidRDefault="00A8620B">
      <w:pPr>
        <w:pStyle w:val="RequiredOutput"/>
        <w:keepNext/>
      </w:pPr>
      <w:r>
        <w:t>File to append to: assembly\inventory.txt (each language its own folder)</w:t>
      </w:r>
    </w:p>
    <w:p w14:paraId="0CC49513" w14:textId="77777777" w:rsidR="00394AF3" w:rsidRDefault="00A8620B">
      <w:pPr>
        <w:pStyle w:val="RequiredOutput"/>
        <w:keepNext/>
      </w:pPr>
      <w:r>
        <w:t>Before each run: web-01, db-01, backup-01, one per line</w:t>
      </w:r>
    </w:p>
    <w:p w14:paraId="6C97AA27" w14:textId="77777777" w:rsidR="00394AF3" w:rsidRDefault="00A8620B">
      <w:pPr>
        <w:pStyle w:val="RequiredOutput"/>
        <w:keepNext/>
      </w:pPr>
      <w:r>
        <w:t>Record appended: cache-01</w:t>
      </w:r>
    </w:p>
    <w:p w14:paraId="11679979" w14:textId="77777777" w:rsidR="00394AF3" w:rsidRDefault="00A8620B">
      <w:pPr>
        <w:pStyle w:val="RequiredOutput"/>
        <w:keepNext/>
      </w:pPr>
      <w:r>
        <w:t>Starting lines: inventory-start.txt, shared and only read</w:t>
      </w:r>
    </w:p>
    <w:p w14:paraId="4E7781CF" w14:textId="77777777" w:rsidR="00394AF3" w:rsidRDefault="00A8620B">
      <w:pPr>
        <w:pStyle w:val="RequiredOutput"/>
        <w:keepNext/>
      </w:pPr>
      <w:r>
        <w:t>Exercise: append mail-01 as well, after cache-01</w:t>
      </w:r>
    </w:p>
    <w:p w14:paraId="59BBCDA5" w14:textId="77777777" w:rsidR="00394AF3" w:rsidRDefault="00A8620B">
      <w:pPr>
        <w:pStyle w:val="RequiredOutput"/>
      </w:pPr>
      <w:r>
        <w:t>Challenge: append Grace Hopper to assembly\contacts.txt, from contacts-start.txt</w:t>
      </w:r>
    </w:p>
    <w:p w14:paraId="14CD1EEB" w14:textId="77777777" w:rsidR="00394AF3" w:rsidRDefault="00394AF3">
      <w:pPr>
        <w:keepNext/>
      </w:pPr>
    </w:p>
    <w:p w14:paraId="1C27C709" w14:textId="77777777" w:rsidR="00394AF3" w:rsidRDefault="00394AF3">
      <w:pPr>
        <w:keepNext/>
      </w:pPr>
    </w:p>
    <w:p w14:paraId="3D0B5772" w14:textId="77777777" w:rsidR="00394AF3" w:rsidRDefault="00A8620B">
      <w:pPr>
        <w:pStyle w:val="Heading2"/>
      </w:pPr>
      <w:r>
        <w:t>Required Clean-Run Output</w:t>
      </w:r>
    </w:p>
    <w:p w14:paraId="77268C93" w14:textId="77777777" w:rsidR="00394AF3" w:rsidRDefault="00A8620B">
      <w:pPr>
        <w:keepNext/>
      </w:pPr>
      <w:r>
        <w:t>Both the Basic and the Production-Minded program show these lines and end with exit code 0. The Solidity script logs its lines under == Logs ==. These are the Assembly lines; Rust and Erlang print their own folder name in place of assembly, and Solidity logs the file names alone, because its paths start from the solidity folder.</w:t>
      </w:r>
    </w:p>
    <w:p w14:paraId="1CEBCD47" w14:textId="77777777" w:rsidR="00394AF3" w:rsidRDefault="00394AF3">
      <w:pPr>
        <w:keepNext/>
      </w:pPr>
    </w:p>
    <w:p w14:paraId="1D2EE999" w14:textId="77777777" w:rsidR="00394AF3" w:rsidRDefault="00A8620B">
      <w:pPr>
        <w:pStyle w:val="RequiredOutput"/>
        <w:keepNext/>
      </w:pPr>
      <w:r>
        <w:t>Appended: cache-01</w:t>
      </w:r>
    </w:p>
    <w:p w14:paraId="2BC44D07" w14:textId="77777777" w:rsidR="00394AF3" w:rsidRDefault="00A8620B">
      <w:pPr>
        <w:pStyle w:val="RequiredOutput"/>
        <w:keepNext/>
      </w:pPr>
      <w:r>
        <w:t>Contents of assembly\inventory.txt:</w:t>
      </w:r>
    </w:p>
    <w:p w14:paraId="24CBD319" w14:textId="77777777" w:rsidR="00394AF3" w:rsidRDefault="00A8620B">
      <w:pPr>
        <w:pStyle w:val="RequiredOutput"/>
        <w:keepNext/>
      </w:pPr>
      <w:r>
        <w:t>web-01</w:t>
      </w:r>
    </w:p>
    <w:p w14:paraId="3A6E197C" w14:textId="77777777" w:rsidR="00394AF3" w:rsidRDefault="00A8620B">
      <w:pPr>
        <w:pStyle w:val="RequiredOutput"/>
        <w:keepNext/>
      </w:pPr>
      <w:r>
        <w:t>db-01</w:t>
      </w:r>
    </w:p>
    <w:p w14:paraId="2CD474C0" w14:textId="77777777" w:rsidR="00394AF3" w:rsidRDefault="00A8620B">
      <w:pPr>
        <w:pStyle w:val="RequiredOutput"/>
        <w:keepNext/>
      </w:pPr>
      <w:r>
        <w:t>backup-01</w:t>
      </w:r>
    </w:p>
    <w:p w14:paraId="6D8FC742" w14:textId="77777777" w:rsidR="00394AF3" w:rsidRDefault="00A8620B">
      <w:pPr>
        <w:pStyle w:val="RequiredOutput"/>
      </w:pPr>
      <w:r>
        <w:t>cache-01</w:t>
      </w:r>
    </w:p>
    <w:p w14:paraId="3FDC2331" w14:textId="77777777" w:rsidR="00394AF3" w:rsidRDefault="00394AF3">
      <w:pPr>
        <w:keepNext/>
      </w:pPr>
    </w:p>
    <w:p w14:paraId="7B3EDE26" w14:textId="77777777" w:rsidR="00394AF3" w:rsidRDefault="00394AF3">
      <w:pPr>
        <w:keepNext/>
      </w:pPr>
    </w:p>
    <w:p w14:paraId="35DD3F5B" w14:textId="77777777" w:rsidR="00394AF3" w:rsidRDefault="00394AF3">
      <w:pPr>
        <w:keepNext/>
      </w:pPr>
    </w:p>
    <w:p w14:paraId="03D4611A" w14:textId="77777777" w:rsidR="00394AF3" w:rsidRDefault="00A8620B">
      <w:pPr>
        <w:pStyle w:val="Heading1"/>
      </w:pPr>
      <w:r>
        <w:t>Common Mistakes</w:t>
      </w:r>
    </w:p>
    <w:p w14:paraId="059DCA29" w14:textId="77777777" w:rsidR="00394AF3" w:rsidRDefault="00A8620B">
      <w:pPr>
        <w:pStyle w:val="ListBullet"/>
      </w:pPr>
      <w:r>
        <w:t>Opening the file for writing instead of appending: "wb" instead of "ab" in Assembly, fs::write instead of OpenOptions with append(true) in Rust, file:write_file without [append] in Erlang, or vm.writeFile instead of vm.writeLine in Solidity. The old records are lost, and only cache-01 remains.</w:t>
      </w:r>
    </w:p>
    <w:p w14:paraId="116144B7" w14:textId="77777777" w:rsidR="00394AF3" w:rsidRDefault="00A8620B">
      <w:pPr>
        <w:pStyle w:val="ListBullet"/>
      </w:pPr>
      <w:r>
        <w:t>Leaving out the \n after the new record in Assembly, Rust, or Erlang, or adding one in Solidity, where writeLine adds its own. The records then join on one line, or an empty line appears.</w:t>
      </w:r>
    </w:p>
    <w:p w14:paraId="5B95CE56" w14:textId="77777777" w:rsidR="00394AF3" w:rsidRDefault="00A8620B">
      <w:pPr>
        <w:pStyle w:val="ListBullet"/>
      </w:pPr>
      <w:r>
        <w:t>A file whose last line has no line ending. The new record joins it: backup-01cache-01.</w:t>
      </w:r>
    </w:p>
    <w:p w14:paraId="1D199961" w14:textId="77777777" w:rsidR="00394AF3" w:rsidRDefault="00A8620B">
      <w:pPr>
        <w:pStyle w:val="ListBullet"/>
      </w:pPr>
      <w:r>
        <w:t>Running the program again without putting the starting lines back. Every run appends once more, so cache-01 appears twice.</w:t>
      </w:r>
    </w:p>
    <w:p w14:paraId="7A1DD36F" w14:textId="77777777" w:rsidR="00394AF3" w:rsidRDefault="00A8620B">
      <w:pPr>
        <w:pStyle w:val="ListBullet"/>
      </w:pPr>
      <w:r>
        <w:t>Running the program from another folder. Where that folder holds a language folder without inventory.txt, append mode would create a new one there, holding only the new record; the Production-Minded version refuses instead.</w:t>
      </w:r>
    </w:p>
    <w:p w14:paraId="6545482D" w14:textId="77777777" w:rsidR="00394AF3" w:rsidRDefault="00A8620B">
      <w:pPr>
        <w:pStyle w:val="ListBullet"/>
      </w:pPr>
      <w:r>
        <w:t>Rust: forgetting use std::io::Write; or the mut in let mut file. The build fails.</w:t>
      </w:r>
    </w:p>
    <w:p w14:paraId="2DEED41E" w14:textId="77777777" w:rsidR="00394AF3" w:rsidRDefault="00394AF3">
      <w:pPr>
        <w:keepNext/>
      </w:pPr>
    </w:p>
    <w:p w14:paraId="3E4C60B6" w14:textId="77777777" w:rsidR="00394AF3" w:rsidRDefault="00394AF3">
      <w:pPr>
        <w:keepNext/>
      </w:pPr>
    </w:p>
    <w:p w14:paraId="1326E97B" w14:textId="77777777" w:rsidR="00394AF3" w:rsidRDefault="00394AF3">
      <w:pPr>
        <w:keepNext/>
      </w:pPr>
    </w:p>
    <w:p w14:paraId="56D7D279" w14:textId="77777777" w:rsidR="00394AF3" w:rsidRDefault="00A8620B">
      <w:pPr>
        <w:pStyle w:val="Heading1"/>
      </w:pPr>
      <w:r>
        <w:t>Project Connection</w:t>
      </w:r>
    </w:p>
    <w:p w14:paraId="30B24E0A" w14:textId="77777777" w:rsidR="00394AF3" w:rsidRDefault="00A8620B">
      <w:r>
        <w:t>As in Lesson 3.4, the Mini File Explorer, this chapter's first project, needs Append: add text to the end of a file in its sandbox. append_line (appendLine in Solidity) is that piece: it takes any path and one line, refuses a missing file instead of creating a new one, and adds the line without touching the rest; the explorer then shows the result with Lesson 3.2a's read_text_file, as this lesson's main does. The Contact Manager, the chapter's capstone, adds a contact by appending one line to contacts.txt a</w:t>
      </w:r>
      <w:r>
        <w:t>nd leaving every saved contact in place: that is the Challenge. Lesson 3.5a turns to the opposite operation, replacing a file's whole contents on purpose.</w:t>
      </w:r>
    </w:p>
    <w:p w14:paraId="4368A68E" w14:textId="77777777" w:rsidR="00394AF3" w:rsidRDefault="00394AF3">
      <w:pPr>
        <w:keepNext/>
      </w:pPr>
    </w:p>
    <w:p w14:paraId="20CA7605" w14:textId="77777777" w:rsidR="00394AF3" w:rsidRDefault="00394AF3">
      <w:pPr>
        <w:keepNext/>
      </w:pPr>
    </w:p>
    <w:p w14:paraId="121E6EE4" w14:textId="77777777" w:rsidR="00394AF3" w:rsidRDefault="00394AF3">
      <w:pPr>
        <w:keepNext/>
      </w:pPr>
    </w:p>
    <w:p w14:paraId="3490E8D6" w14:textId="77777777" w:rsidR="00394AF3" w:rsidRDefault="00A8620B">
      <w:pPr>
        <w:pStyle w:val="Heading1"/>
      </w:pPr>
      <w:r>
        <w:t>Workbook Exercise</w:t>
      </w:r>
    </w:p>
    <w:p w14:paraId="36412293" w14:textId="77777777" w:rsidR="00394AF3" w:rsidRDefault="00A8620B">
      <w:r>
        <w:t>The inventory has grown by two servers: append mail-01 as well, right after cache-01, in each Production-Minded program. Call the same append function a second time, check it the same way, and print Appended: mail-01 right after Appended: cache-01, still only after every call has succeeded. Before you run anything, predict the output.</w:t>
      </w:r>
    </w:p>
    <w:p w14:paraId="7BD82A28" w14:textId="77777777" w:rsidR="00394AF3" w:rsidRDefault="00394AF3">
      <w:pPr>
        <w:keepNext/>
      </w:pPr>
    </w:p>
    <w:p w14:paraId="2ED628AF" w14:textId="77777777" w:rsidR="00394AF3" w:rsidRDefault="00A8620B">
      <w:pPr>
        <w:pStyle w:val="ListBullet"/>
      </w:pPr>
      <w:r>
        <w:t>Assembly: add the line mail_record db "mail-01", 0 after record. In main, copy the seven lines from mov rcx, r12 (mov rdi, r12 on Linux) to jne .cannot_append and paste them right after the originals, with mail_record in place of record. Then copy the lines that print appended_line with record and paste them right after, with mail_record. Make every change in the Windows and the Linux file.</w:t>
      </w:r>
    </w:p>
    <w:p w14:paraId="68E387A1" w14:textId="77777777" w:rsidR="00394AF3" w:rsidRDefault="00A8620B">
      <w:pPr>
        <w:pStyle w:val="ListBullet"/>
      </w:pPr>
      <w:r>
        <w:t>Rust: copy the if let Err(message) = append_line(&amp;path, record) block and paste it right after the original, with "mail-01" in place of record. Then add println!("Appended: mail-01"); right after the line that prints Appended: {record}.</w:t>
      </w:r>
    </w:p>
    <w:p w14:paraId="7BD72551" w14:textId="77777777" w:rsidR="00394AF3" w:rsidRDefault="00A8620B">
      <w:pPr>
        <w:pStyle w:val="ListBullet"/>
      </w:pPr>
      <w:r>
        <w:t>Erlang: join a second call to the first with andalso, so the line reads Appended = succeeded(append_line(Path, Record)) andalso succeeded(append_line(Path, "mail-01")), and add io:format("Appended: mail-01~n"), right after the line that prints Appended.</w:t>
      </w:r>
    </w:p>
    <w:p w14:paraId="07BFA1F8" w14:textId="77777777" w:rsidR="00394AF3" w:rsidRDefault="00A8620B">
      <w:pPr>
        <w:pStyle w:val="ListBullet"/>
      </w:pPr>
      <w:r>
        <w:t>Solidity: add appendLine(path, "mail-01"); right after appendLine(path, record);, and console.log("Appended: mail-01"); right after the line that logs Appended.</w:t>
      </w:r>
    </w:p>
    <w:p w14:paraId="5DB55F37" w14:textId="77777777" w:rsidR="00394AF3" w:rsidRDefault="00394AF3">
      <w:pPr>
        <w:keepNext/>
      </w:pPr>
    </w:p>
    <w:p w14:paraId="12129CB2" w14:textId="77777777" w:rsidR="00394AF3" w:rsidRDefault="00A8620B">
      <w:r>
        <w:t>Build and run the Production-Minded program in each language, starting with the Copy-Item line as before. The output must match the Required Exercise Output below, and the exit code must be 0. mail-01 comes after cache-01 because each append goes on the end of the file as it is at that moment.</w:t>
      </w:r>
    </w:p>
    <w:p w14:paraId="6F1218BA" w14:textId="77777777" w:rsidR="00394AF3" w:rsidRDefault="00394AF3">
      <w:pPr>
        <w:keepNext/>
      </w:pPr>
    </w:p>
    <w:p w14:paraId="244B7D06" w14:textId="77777777" w:rsidR="00394AF3" w:rsidRDefault="00394AF3">
      <w:pPr>
        <w:keepNext/>
      </w:pPr>
    </w:p>
    <w:p w14:paraId="7F0826EB" w14:textId="77777777" w:rsidR="00394AF3" w:rsidRDefault="00A8620B">
      <w:pPr>
        <w:pStyle w:val="Heading2"/>
      </w:pPr>
      <w:r>
        <w:t>Required Exercise Output</w:t>
      </w:r>
    </w:p>
    <w:p w14:paraId="76C9FA1B" w14:textId="77777777" w:rsidR="00394AF3" w:rsidRDefault="00A8620B">
      <w:pPr>
        <w:keepNext/>
      </w:pPr>
      <w:r>
        <w:t>With mail-01 appended as well, and exit code 0. These are the Assembly lines; Rust and Erlang print their own folder name in place of assembly, and Solidity logs the file names alone, because its paths start from the solidity folder.</w:t>
      </w:r>
    </w:p>
    <w:p w14:paraId="3D8CDE03" w14:textId="77777777" w:rsidR="00394AF3" w:rsidRDefault="00394AF3">
      <w:pPr>
        <w:keepNext/>
      </w:pPr>
    </w:p>
    <w:p w14:paraId="602DEAD6" w14:textId="77777777" w:rsidR="00394AF3" w:rsidRDefault="00A8620B">
      <w:pPr>
        <w:pStyle w:val="RequiredOutput"/>
        <w:keepNext/>
      </w:pPr>
      <w:r>
        <w:t>Appended: cache-01</w:t>
      </w:r>
    </w:p>
    <w:p w14:paraId="5C96F419" w14:textId="77777777" w:rsidR="00394AF3" w:rsidRDefault="00A8620B">
      <w:pPr>
        <w:pStyle w:val="RequiredOutput"/>
        <w:keepNext/>
      </w:pPr>
      <w:r>
        <w:t>Appended: mail-01</w:t>
      </w:r>
    </w:p>
    <w:p w14:paraId="261F538D" w14:textId="77777777" w:rsidR="00394AF3" w:rsidRDefault="00A8620B">
      <w:pPr>
        <w:pStyle w:val="RequiredOutput"/>
        <w:keepNext/>
      </w:pPr>
      <w:r>
        <w:t>Contents of assembly\inventory.txt:</w:t>
      </w:r>
    </w:p>
    <w:p w14:paraId="1AD5145A" w14:textId="77777777" w:rsidR="00394AF3" w:rsidRDefault="00A8620B">
      <w:pPr>
        <w:pStyle w:val="RequiredOutput"/>
        <w:keepNext/>
      </w:pPr>
      <w:r>
        <w:t>web-01</w:t>
      </w:r>
    </w:p>
    <w:p w14:paraId="7B7A8926" w14:textId="77777777" w:rsidR="00394AF3" w:rsidRDefault="00A8620B">
      <w:pPr>
        <w:pStyle w:val="RequiredOutput"/>
        <w:keepNext/>
      </w:pPr>
      <w:r>
        <w:t>db-01</w:t>
      </w:r>
    </w:p>
    <w:p w14:paraId="26EC6972" w14:textId="77777777" w:rsidR="00394AF3" w:rsidRDefault="00A8620B">
      <w:pPr>
        <w:pStyle w:val="RequiredOutput"/>
        <w:keepNext/>
      </w:pPr>
      <w:r>
        <w:t>backup-01</w:t>
      </w:r>
    </w:p>
    <w:p w14:paraId="569610F5" w14:textId="77777777" w:rsidR="00394AF3" w:rsidRDefault="00A8620B">
      <w:pPr>
        <w:pStyle w:val="RequiredOutput"/>
        <w:keepNext/>
      </w:pPr>
      <w:r>
        <w:t>cache-01</w:t>
      </w:r>
    </w:p>
    <w:p w14:paraId="561558F9" w14:textId="77777777" w:rsidR="00394AF3" w:rsidRDefault="00A8620B">
      <w:pPr>
        <w:pStyle w:val="RequiredOutput"/>
      </w:pPr>
      <w:r>
        <w:t>mail-01</w:t>
      </w:r>
    </w:p>
    <w:p w14:paraId="0C033DB9" w14:textId="77777777" w:rsidR="00394AF3" w:rsidRDefault="00394AF3">
      <w:pPr>
        <w:keepNext/>
      </w:pPr>
    </w:p>
    <w:p w14:paraId="73639FF2" w14:textId="77777777" w:rsidR="00394AF3" w:rsidRDefault="00394AF3">
      <w:pPr>
        <w:keepNext/>
      </w:pPr>
    </w:p>
    <w:p w14:paraId="4FFBFA87" w14:textId="77777777" w:rsidR="00394AF3" w:rsidRDefault="00394AF3">
      <w:pPr>
        <w:keepNext/>
      </w:pPr>
    </w:p>
    <w:p w14:paraId="10C6F160" w14:textId="77777777" w:rsidR="00394AF3" w:rsidRDefault="00A8620B">
      <w:pPr>
        <w:pStyle w:val="Heading1"/>
      </w:pPr>
      <w:r>
        <w:t>Challenge</w:t>
      </w:r>
    </w:p>
    <w:p w14:paraId="3B26ABAB" w14:textId="77777777" w:rsidR="00394AF3" w:rsidRDefault="00A8620B">
      <w:pPr>
        <w:keepNext/>
      </w:pPr>
      <w:r>
        <w:t>The Contact Manager adds a contact by appending one line. Save a second shared starting file, contacts-start.txt, in the lesson-3.4-extended folder (notepad contacts-start.txt; nano contacts-start.txt on Linux or macOS), holding this one line with a line ending after it. Like inventory-start.txt, it is only read: each language appends to its own contacts.txt, such as .\rust\contacts.txt, which the Solidity script names contacts.txt.</w:t>
      </w:r>
    </w:p>
    <w:p w14:paraId="55949703" w14:textId="77777777" w:rsidR="00394AF3" w:rsidRDefault="00394AF3">
      <w:pPr>
        <w:keepNext/>
      </w:pPr>
    </w:p>
    <w:p w14:paraId="40722A67" w14:textId="77777777" w:rsidR="00394AF3" w:rsidRDefault="00A8620B">
      <w:pPr>
        <w:pStyle w:val="RequiredOutput"/>
      </w:pPr>
      <w:r>
        <w:t>Ada Lovelace</w:t>
      </w:r>
    </w:p>
    <w:p w14:paraId="76D182DD" w14:textId="77777777" w:rsidR="00394AF3" w:rsidRDefault="00394AF3">
      <w:pPr>
        <w:keepNext/>
      </w:pPr>
    </w:p>
    <w:p w14:paraId="5E964322" w14:textId="77777777" w:rsidR="00394AF3" w:rsidRDefault="00A8620B">
      <w:r>
        <w:t>Then change each Production-Minded program so that it also appends the contact Grace Hopper to contacts.txt in its own folder with the same append function, reads it back with the same read function, checking each call the same way, and, after the inventory's lines, prints Appended: Grace Hopper, then a Contents line that names the contacts path, and the contacts' text exactly as stored. Do all the appends and reads before printing anything.</w:t>
      </w:r>
    </w:p>
    <w:p w14:paraId="459A4A17" w14:textId="77777777" w:rsidR="00394AF3" w:rsidRDefault="00394AF3">
      <w:pPr>
        <w:keepNext/>
      </w:pPr>
    </w:p>
    <w:p w14:paraId="4B192CEC" w14:textId="77777777" w:rsidR="00394AF3" w:rsidRDefault="00A8620B">
      <w:pPr>
        <w:pStyle w:val="ListBullet"/>
      </w:pPr>
      <w:r>
        <w:t>Assembly: after record, add contacts_path, a copy of the path line with contacts.txt in place of inventory.txt, and contact db "Grace Hopper", 0, and contacts_contents resb CONTENTS_SIZE after contents. In main, right after the read_text_file check, put the address of contacts_path in r12 with lea, append contact, and read contacts_path into contacts_contents, with the same calls and checks. After the lines that print contents, print appended_line with contact, title_line with contacts_path, and text_format</w:t>
      </w:r>
      <w:r>
        <w:t xml:space="preserve"> with contacts_contents. Make every change in the Windows and the Linux file.</w:t>
      </w:r>
    </w:p>
    <w:p w14:paraId="1FDD2809" w14:textId="77777777" w:rsidR="00394AF3" w:rsidRDefault="00A8620B">
      <w:pPr>
        <w:pStyle w:val="ListBullet"/>
      </w:pPr>
      <w:r>
        <w:t>Rust: right before the line that prints Appended: {record}, join a second path, contacts_path, the way path was joined, with contacts.txt in place of inventory.txt. Call append_line(&amp;contacts_path, "Grace Hopper") and read it into a new variable, contacts, with read_text_file, checking each the same way as the calls above. After print!("{contents}");, print Appended: Grace Hopper and a Contents line with contacts_path.display(), then print!("{contacts}");.</w:t>
      </w:r>
    </w:p>
    <w:p w14:paraId="0255B3FF" w14:textId="77777777" w:rsidR="00394AF3" w:rsidRDefault="00A8620B">
      <w:pPr>
        <w:pStyle w:val="ListBullet"/>
      </w:pPr>
      <w:r>
        <w:t>Erlang: after Record, add ContactsPath, joined the way Path is, with contacts.txt in place of inventory.txt. Join andalso succeeded(append_line(ContactsPath, "Grace Hopper")) to the Appended line. Inside the {ok, Contents} branch, read ContactsPath with read_text_file in a case of its own: its {ok, Contacts} branch holds all the printing, followed by Appended: Grace Hopper, Contents of ~s:~n with ContactsPath, and ~ts with Contacts, and its {error, Message} branch prints the Error line and calls init:stop(1</w:t>
      </w:r>
      <w:r>
        <w:t>).</w:t>
      </w:r>
    </w:p>
    <w:p w14:paraId="2CE6DF22" w14:textId="77777777" w:rsidR="00394AF3" w:rsidRDefault="00A8620B">
      <w:pPr>
        <w:pStyle w:val="ListBullet"/>
      </w:pPr>
      <w:r>
        <w:t>Solidity: right after the readTextFile(path) line, add appendLine("contacts.txt", "Grace Hopper"); and string memory contacts = readTextFile("contacts.txt");. In foundry.toml, add { access = "read-write", path = "./contacts.txt" }, as a line of its own after the inventory.txt line, so the script may use that file too. After console.log(contents);, log Appended: Grace Hopper and Contents of contacts.txt:, then console.log(contacts);.</w:t>
      </w:r>
    </w:p>
    <w:p w14:paraId="300AD640" w14:textId="77777777" w:rsidR="00394AF3" w:rsidRDefault="00394AF3">
      <w:pPr>
        <w:keepNext/>
      </w:pPr>
    </w:p>
    <w:p w14:paraId="2ACA16E4" w14:textId="77777777" w:rsidR="00394AF3" w:rsidRDefault="00A8620B">
      <w:r>
        <w:t>Every run now appends to both files, so add Copy-Item contacts-start.txt .\rust\contacts.txt (cp contacts-start.txt ./rust/contacts.txt on Linux or macOS), with your language's folder in place of rust, after the first line of your Build and Run commands. Run it. The output must match the Required Challenge Output below: Ada Lovelace is still there, with Grace Hopper after her. With the Exercise as well, the output must match the Required Combined Output after it.</w:t>
      </w:r>
    </w:p>
    <w:p w14:paraId="25DCE0CD" w14:textId="77777777" w:rsidR="00394AF3" w:rsidRDefault="00394AF3">
      <w:pPr>
        <w:keepNext/>
      </w:pPr>
    </w:p>
    <w:p w14:paraId="25A8E640" w14:textId="77777777" w:rsidR="00394AF3" w:rsidRDefault="00394AF3">
      <w:pPr>
        <w:keepNext/>
      </w:pPr>
    </w:p>
    <w:p w14:paraId="5B95ED8E" w14:textId="77777777" w:rsidR="00394AF3" w:rsidRDefault="00A8620B">
      <w:pPr>
        <w:pStyle w:val="Heading2"/>
      </w:pPr>
      <w:r>
        <w:t>Required Challenge Output</w:t>
      </w:r>
    </w:p>
    <w:p w14:paraId="21C7454B" w14:textId="77777777" w:rsidR="00394AF3" w:rsidRDefault="00A8620B">
      <w:pPr>
        <w:keepNext/>
      </w:pPr>
      <w:r>
        <w:t>With Grace Hopper appended to contacts.txt as well, and exit code 0. These are the Assembly lines; Rust and Erlang print their own folder name in place of assembly, and Solidity logs the file names alone, because its paths start from the solidity folder.</w:t>
      </w:r>
    </w:p>
    <w:p w14:paraId="74BA0684" w14:textId="77777777" w:rsidR="00394AF3" w:rsidRDefault="00394AF3">
      <w:pPr>
        <w:keepNext/>
      </w:pPr>
    </w:p>
    <w:p w14:paraId="1F98DF9B" w14:textId="77777777" w:rsidR="00394AF3" w:rsidRDefault="00A8620B">
      <w:pPr>
        <w:pStyle w:val="RequiredOutput"/>
        <w:keepNext/>
      </w:pPr>
      <w:r>
        <w:t>Appended: cache-01</w:t>
      </w:r>
    </w:p>
    <w:p w14:paraId="46C6F548" w14:textId="77777777" w:rsidR="00394AF3" w:rsidRDefault="00A8620B">
      <w:pPr>
        <w:pStyle w:val="RequiredOutput"/>
        <w:keepNext/>
      </w:pPr>
      <w:r>
        <w:t>Contents of assembly\inventory.txt:</w:t>
      </w:r>
    </w:p>
    <w:p w14:paraId="59BC98EE" w14:textId="77777777" w:rsidR="00394AF3" w:rsidRDefault="00A8620B">
      <w:pPr>
        <w:pStyle w:val="RequiredOutput"/>
        <w:keepNext/>
      </w:pPr>
      <w:r>
        <w:t>web-01</w:t>
      </w:r>
    </w:p>
    <w:p w14:paraId="3343D122" w14:textId="77777777" w:rsidR="00394AF3" w:rsidRDefault="00A8620B">
      <w:pPr>
        <w:pStyle w:val="RequiredOutput"/>
        <w:keepNext/>
      </w:pPr>
      <w:r>
        <w:t>db-01</w:t>
      </w:r>
    </w:p>
    <w:p w14:paraId="4BBAC3B1" w14:textId="77777777" w:rsidR="00394AF3" w:rsidRDefault="00A8620B">
      <w:pPr>
        <w:pStyle w:val="RequiredOutput"/>
        <w:keepNext/>
      </w:pPr>
      <w:r>
        <w:t>backup-01</w:t>
      </w:r>
    </w:p>
    <w:p w14:paraId="56F23BEF" w14:textId="77777777" w:rsidR="00394AF3" w:rsidRDefault="00A8620B">
      <w:pPr>
        <w:pStyle w:val="RequiredOutput"/>
        <w:keepNext/>
      </w:pPr>
      <w:r>
        <w:t>cache-01</w:t>
      </w:r>
    </w:p>
    <w:p w14:paraId="25F2297A" w14:textId="77777777" w:rsidR="00394AF3" w:rsidRDefault="00A8620B">
      <w:pPr>
        <w:pStyle w:val="RequiredOutput"/>
        <w:keepNext/>
      </w:pPr>
      <w:r>
        <w:t>Appended: Grace Hopper</w:t>
      </w:r>
    </w:p>
    <w:p w14:paraId="562DE524" w14:textId="77777777" w:rsidR="00394AF3" w:rsidRDefault="00A8620B">
      <w:pPr>
        <w:pStyle w:val="RequiredOutput"/>
        <w:keepNext/>
      </w:pPr>
      <w:r>
        <w:t>Contents of assembly\contacts.txt:</w:t>
      </w:r>
    </w:p>
    <w:p w14:paraId="39BC7C48" w14:textId="77777777" w:rsidR="00394AF3" w:rsidRDefault="00A8620B">
      <w:pPr>
        <w:pStyle w:val="RequiredOutput"/>
        <w:keepNext/>
      </w:pPr>
      <w:r>
        <w:t>Ada Lovelace</w:t>
      </w:r>
    </w:p>
    <w:p w14:paraId="0EF8A6B5" w14:textId="77777777" w:rsidR="00394AF3" w:rsidRDefault="00A8620B">
      <w:pPr>
        <w:pStyle w:val="RequiredOutput"/>
      </w:pPr>
      <w:r>
        <w:t>Grace Hopper</w:t>
      </w:r>
    </w:p>
    <w:p w14:paraId="74202B58" w14:textId="77777777" w:rsidR="00394AF3" w:rsidRDefault="00394AF3">
      <w:pPr>
        <w:keepNext/>
      </w:pPr>
    </w:p>
    <w:p w14:paraId="112BB4A6" w14:textId="77777777" w:rsidR="00394AF3" w:rsidRDefault="00394AF3">
      <w:pPr>
        <w:keepNext/>
      </w:pPr>
    </w:p>
    <w:p w14:paraId="54BE0A83" w14:textId="77777777" w:rsidR="00394AF3" w:rsidRDefault="00A8620B">
      <w:pPr>
        <w:pStyle w:val="Heading2"/>
      </w:pPr>
      <w:r>
        <w:t>Required Combined Output</w:t>
      </w:r>
    </w:p>
    <w:p w14:paraId="19A62500" w14:textId="77777777" w:rsidR="00394AF3" w:rsidRDefault="00A8620B">
      <w:pPr>
        <w:keepNext/>
      </w:pPr>
      <w:r>
        <w:t>With both changes, and exit code 0. These are the Assembly lines; Rust and Erlang print their own folder name in place of assembly, and Solidity logs the file names alone, because its paths start from the solidity folder.</w:t>
      </w:r>
    </w:p>
    <w:p w14:paraId="15E62993" w14:textId="77777777" w:rsidR="00394AF3" w:rsidRDefault="00394AF3">
      <w:pPr>
        <w:keepNext/>
      </w:pPr>
    </w:p>
    <w:p w14:paraId="39D5A533" w14:textId="77777777" w:rsidR="00394AF3" w:rsidRDefault="00A8620B">
      <w:pPr>
        <w:pStyle w:val="RequiredOutput"/>
        <w:keepNext/>
      </w:pPr>
      <w:r>
        <w:t>Appended: cache-01</w:t>
      </w:r>
    </w:p>
    <w:p w14:paraId="542F633A" w14:textId="77777777" w:rsidR="00394AF3" w:rsidRDefault="00A8620B">
      <w:pPr>
        <w:pStyle w:val="RequiredOutput"/>
        <w:keepNext/>
      </w:pPr>
      <w:r>
        <w:t>Appended: mail-01</w:t>
      </w:r>
    </w:p>
    <w:p w14:paraId="38FE8FC6" w14:textId="77777777" w:rsidR="00394AF3" w:rsidRDefault="00A8620B">
      <w:pPr>
        <w:pStyle w:val="RequiredOutput"/>
        <w:keepNext/>
      </w:pPr>
      <w:r>
        <w:t>Contents of assembly\inventory.txt:</w:t>
      </w:r>
    </w:p>
    <w:p w14:paraId="18DE6165" w14:textId="77777777" w:rsidR="00394AF3" w:rsidRDefault="00A8620B">
      <w:pPr>
        <w:pStyle w:val="RequiredOutput"/>
        <w:keepNext/>
      </w:pPr>
      <w:r>
        <w:t>web-01</w:t>
      </w:r>
    </w:p>
    <w:p w14:paraId="264B1797" w14:textId="77777777" w:rsidR="00394AF3" w:rsidRDefault="00A8620B">
      <w:pPr>
        <w:pStyle w:val="RequiredOutput"/>
        <w:keepNext/>
      </w:pPr>
      <w:r>
        <w:t>db-01</w:t>
      </w:r>
    </w:p>
    <w:p w14:paraId="29D4C2AA" w14:textId="77777777" w:rsidR="00394AF3" w:rsidRDefault="00A8620B">
      <w:pPr>
        <w:pStyle w:val="RequiredOutput"/>
        <w:keepNext/>
      </w:pPr>
      <w:r>
        <w:t>backup-01</w:t>
      </w:r>
    </w:p>
    <w:p w14:paraId="623CC02F" w14:textId="77777777" w:rsidR="00394AF3" w:rsidRDefault="00A8620B">
      <w:pPr>
        <w:pStyle w:val="RequiredOutput"/>
        <w:keepNext/>
      </w:pPr>
      <w:r>
        <w:t>cache-01</w:t>
      </w:r>
    </w:p>
    <w:p w14:paraId="4FA5AF67" w14:textId="77777777" w:rsidR="00394AF3" w:rsidRDefault="00A8620B">
      <w:pPr>
        <w:pStyle w:val="RequiredOutput"/>
        <w:keepNext/>
      </w:pPr>
      <w:r>
        <w:t>mail-01</w:t>
      </w:r>
    </w:p>
    <w:p w14:paraId="2246E493" w14:textId="77777777" w:rsidR="00394AF3" w:rsidRDefault="00A8620B">
      <w:pPr>
        <w:pStyle w:val="RequiredOutput"/>
        <w:keepNext/>
      </w:pPr>
      <w:r>
        <w:t>Appended: Grace Hopper</w:t>
      </w:r>
    </w:p>
    <w:p w14:paraId="14BBB34C" w14:textId="77777777" w:rsidR="00394AF3" w:rsidRDefault="00A8620B">
      <w:pPr>
        <w:pStyle w:val="RequiredOutput"/>
        <w:keepNext/>
      </w:pPr>
      <w:r>
        <w:t>Contents of assembly\contacts.txt:</w:t>
      </w:r>
    </w:p>
    <w:p w14:paraId="7FDA208E" w14:textId="77777777" w:rsidR="00394AF3" w:rsidRDefault="00A8620B">
      <w:pPr>
        <w:pStyle w:val="RequiredOutput"/>
        <w:keepNext/>
      </w:pPr>
      <w:r>
        <w:t>Ada Lovelace</w:t>
      </w:r>
    </w:p>
    <w:p w14:paraId="6E1FDF65" w14:textId="77777777" w:rsidR="00394AF3" w:rsidRDefault="00A8620B">
      <w:pPr>
        <w:pStyle w:val="RequiredOutput"/>
      </w:pPr>
      <w:r>
        <w:t>Grace Hopper</w:t>
      </w:r>
    </w:p>
    <w:p w14:paraId="57CA109D" w14:textId="77777777" w:rsidR="00394AF3" w:rsidRDefault="00394AF3">
      <w:pPr>
        <w:keepNext/>
      </w:pPr>
    </w:p>
    <w:p w14:paraId="7DEC38AA" w14:textId="77777777" w:rsidR="00394AF3" w:rsidRDefault="00394AF3">
      <w:pPr>
        <w:keepNext/>
      </w:pPr>
    </w:p>
    <w:p w14:paraId="6A46C598" w14:textId="77777777" w:rsidR="00394AF3" w:rsidRDefault="00394AF3">
      <w:pPr>
        <w:keepNext/>
      </w:pPr>
    </w:p>
    <w:p w14:paraId="38175187" w14:textId="77777777" w:rsidR="00394AF3" w:rsidRDefault="00A8620B">
      <w:pPr>
        <w:pStyle w:val="Heading1"/>
      </w:pPr>
      <w:r>
        <w:t>Completion Checklist</w:t>
      </w:r>
    </w:p>
    <w:p w14:paraId="719F84CD" w14:textId="77777777" w:rsidR="00394AF3" w:rsidRDefault="00A8620B">
      <w:pPr>
        <w:pStyle w:val="ListBullet"/>
      </w:pPr>
      <w:r>
        <w:t>I saved inventory-start.txt in the lesson-3.4-extended folder and checked it with Get-Content (cat).</w:t>
      </w:r>
    </w:p>
    <w:p w14:paraId="0FB6A7BC" w14:textId="77777777" w:rsidR="00394AF3" w:rsidRDefault="00A8620B">
      <w:pPr>
        <w:pStyle w:val="ListBullet"/>
      </w:pPr>
      <w:r>
        <w:t>I built and ran the Basic and Production-Minded programs in every language, including Assembly on both Windows and Linux, starting each run with the Copy-Item line, and ran each Append Again Check, Wrong Folder Check, and Missing File Check.</w:t>
      </w:r>
    </w:p>
    <w:p w14:paraId="6D4D8321" w14:textId="77777777" w:rsidR="00394AF3" w:rsidRDefault="00A8620B">
      <w:pPr>
        <w:pStyle w:val="ListBullet"/>
      </w:pPr>
      <w:r>
        <w:t>My output matched the Check Your Results sections: the three previous records first, unchanged, and cache-01 after them.</w:t>
      </w:r>
    </w:p>
    <w:p w14:paraId="51AC6CCB" w14:textId="77777777" w:rsidR="00394AF3" w:rsidRDefault="00A8620B">
      <w:pPr>
        <w:pStyle w:val="ListBullet"/>
      </w:pPr>
      <w:r>
        <w:t>I can explain how each language opens a file for appending instead of writing, and why Solidity passes cache-01 without a \n.</w:t>
      </w:r>
    </w:p>
    <w:p w14:paraId="5ED67F7C" w14:textId="77777777" w:rsidR="00394AF3" w:rsidRDefault="00A8620B">
      <w:pPr>
        <w:pStyle w:val="ListBullet"/>
      </w:pPr>
      <w:r>
        <w:t>I can explain why every run appends again, and why the Production-Minded programs refuse a missing file.</w:t>
      </w:r>
    </w:p>
    <w:p w14:paraId="65E5ACC8" w14:textId="77777777" w:rsidR="00394AF3" w:rsidRDefault="00A8620B">
      <w:pPr>
        <w:pStyle w:val="ListBullet"/>
      </w:pPr>
      <w:r>
        <w:t>I appended mail-01 and Grace Hopper with the same function, and matched the Required Exercise, Challenge, and Combined Output.</w:t>
      </w:r>
    </w:p>
    <w:p w14:paraId="372274B6" w14:textId="77777777" w:rsidR="00394AF3" w:rsidRDefault="00394AF3">
      <w:pPr>
        <w:keepNext/>
      </w:pPr>
    </w:p>
    <w:p w14:paraId="3FE42DDA" w14:textId="77777777" w:rsidR="00394AF3" w:rsidRDefault="00394AF3">
      <w:pPr>
        <w:keepNext/>
      </w:pPr>
    </w:p>
    <w:p w14:paraId="2FBFE5D4" w14:textId="77777777" w:rsidR="00394AF3" w:rsidRDefault="00394AF3">
      <w:pPr>
        <w:keepNext/>
      </w:pPr>
    </w:p>
    <w:p w14:paraId="6FE0C37D" w14:textId="77777777" w:rsidR="00394AF3" w:rsidRDefault="00A8620B">
      <w:pPr>
        <w:pStyle w:val="Heading1"/>
      </w:pPr>
      <w:r>
        <w:t>Lesson Wrap-Up</w:t>
      </w:r>
    </w:p>
    <w:p w14:paraId="1CB88B92" w14:textId="77777777" w:rsidR="00394AF3" w:rsidRDefault="00A8620B">
      <w:r>
        <w:t>Appending opens a file so that its text is kept and every write goes on the end: "ab" for the C library in Assembly, OpenOptions with append(true) in Rust, [append] in Erlang, and vm.writeLine in Solidity. Each program added cache-01 and one line ending to the inventory.txt in its own folder, then read the whole file back to show that web-01, db-01, and backup-01 were still there, in order. Every run appends again, so each run starts by copying the three starting lines from the shared inventory-start.txt. A</w:t>
      </w:r>
      <w:r>
        <w:t>ppend mode creates a missing file, so each Production-Minded program checks first and refuses, printing one Error line and exit code 1. Lesson 3.5a replaces an outdated inventory on purpose and compares the risks of write, append, and overwrite.</w:t>
      </w:r>
    </w:p>
    <w:sectPr w:rsidR="00394AF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616978">
    <w:abstractNumId w:val="8"/>
  </w:num>
  <w:num w:numId="2" w16cid:durableId="1020087454">
    <w:abstractNumId w:val="6"/>
  </w:num>
  <w:num w:numId="3" w16cid:durableId="2084176052">
    <w:abstractNumId w:val="5"/>
  </w:num>
  <w:num w:numId="4" w16cid:durableId="1936591919">
    <w:abstractNumId w:val="4"/>
  </w:num>
  <w:num w:numId="5" w16cid:durableId="28263150">
    <w:abstractNumId w:val="7"/>
  </w:num>
  <w:num w:numId="6" w16cid:durableId="1093932801">
    <w:abstractNumId w:val="3"/>
  </w:num>
  <w:num w:numId="7" w16cid:durableId="1628658074">
    <w:abstractNumId w:val="2"/>
  </w:num>
  <w:num w:numId="8" w16cid:durableId="706687280">
    <w:abstractNumId w:val="1"/>
  </w:num>
  <w:num w:numId="9" w16cid:durableId="57424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AF3"/>
    <w:rsid w:val="00641960"/>
    <w:rsid w:val="00A8620B"/>
    <w:rsid w:val="00AA1D8D"/>
    <w:rsid w:val="00B47730"/>
    <w:rsid w:val="00CB0664"/>
    <w:rsid w:val="00CE0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19DF7"/>
  <w14:defaultImageDpi w14:val="300"/>
  <w15:docId w15:val="{4F76378A-635F-4FB1-9A24-ADD962BD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14685</Words>
  <Characters>79136</Characters>
  <Application>Microsoft Office Word</Application>
  <DocSecurity>0</DocSecurity>
  <Lines>2340</Lines>
  <Paragraphs>1674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3.4a Append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