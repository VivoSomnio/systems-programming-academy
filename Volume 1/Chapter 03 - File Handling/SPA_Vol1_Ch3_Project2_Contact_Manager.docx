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341F" w14:textId="77777777" w:rsidR="00330E7D" w:rsidRDefault="009678B9">
      <w:pPr>
        <w:pStyle w:val="AcademyTitle"/>
      </w:pPr>
      <w:r>
        <w:t>SYSTEMS PROGRAMMING ACADEMY</w:t>
      </w:r>
    </w:p>
    <w:p w14:paraId="75A32CDA" w14:textId="77777777" w:rsidR="00330E7D" w:rsidRDefault="009678B9">
      <w:pPr>
        <w:pStyle w:val="VolumeTitle"/>
      </w:pPr>
      <w:r>
        <w:t>Volume 1: Foundations of Systems Programming</w:t>
      </w:r>
    </w:p>
    <w:p w14:paraId="0FFC8BC1" w14:textId="77777777" w:rsidR="00330E7D" w:rsidRDefault="009678B9">
      <w:pPr>
        <w:pStyle w:val="ChapterTitle"/>
      </w:pPr>
      <w:r>
        <w:t>Chapter 3: File Handling</w:t>
      </w:r>
    </w:p>
    <w:p w14:paraId="668A1598" w14:textId="77777777" w:rsidR="00330E7D" w:rsidRDefault="009678B9">
      <w:pPr>
        <w:pStyle w:val="LessonTitle"/>
      </w:pPr>
      <w:r>
        <w:t>Project 2: Contact Manager</w:t>
      </w:r>
    </w:p>
    <w:p w14:paraId="5A6B680C" w14:textId="77777777" w:rsidR="00330E7D" w:rsidRDefault="009678B9">
      <w:pPr>
        <w:pStyle w:val="LessonSubtitle"/>
      </w:pPr>
      <w:r>
        <w:t>A Persistent Contact List Built From Chapter 3's Pieces</w:t>
      </w:r>
    </w:p>
    <w:p w14:paraId="6583698D" w14:textId="77777777" w:rsidR="00330E7D" w:rsidRDefault="00330E7D">
      <w:pPr>
        <w:keepNext/>
      </w:pPr>
    </w:p>
    <w:p w14:paraId="7D753437" w14:textId="77777777" w:rsidR="00330E7D" w:rsidRDefault="00330E7D">
      <w:pPr>
        <w:keepNext/>
      </w:pPr>
    </w:p>
    <w:p w14:paraId="146114B3" w14:textId="77777777" w:rsidR="00330E7D" w:rsidRDefault="00330E7D">
      <w:pPr>
        <w:keepNext/>
      </w:pPr>
    </w:p>
    <w:p w14:paraId="6B63CE19" w14:textId="77777777" w:rsidR="00330E7D" w:rsidRDefault="009678B9">
      <w:pPr>
        <w:pStyle w:val="Heading1"/>
      </w:pPr>
      <w:r>
        <w:t>Goal</w:t>
      </w:r>
    </w:p>
    <w:p w14:paraId="6EE68253" w14:textId="77777777" w:rsidR="00330E7D" w:rsidRDefault="009678B9">
      <w:r>
        <w:t xml:space="preserve">Build a Contact Manager, in C, C++, C#, Go, Python, and TypeScript, that keeps a list of contacts, each a name and an email address, in the file contacts.csv. It reads commands one at a time and can add a contact, show one or list them all, update a contact's email, delete a contact, and search the contacts, which it keeps sorted by name. It saves after every change and loads the file again every time it starts, so the contacts survive from one run of the program to the next. Every refused command gets one </w:t>
      </w:r>
      <w:r>
        <w:t>clear Error line, and the program carries on.</w:t>
      </w:r>
    </w:p>
    <w:p w14:paraId="1C22A410" w14:textId="77777777" w:rsidR="00330E7D" w:rsidRDefault="00330E7D">
      <w:pPr>
        <w:keepNext/>
      </w:pPr>
    </w:p>
    <w:p w14:paraId="77FCC1AA" w14:textId="77777777" w:rsidR="00330E7D" w:rsidRDefault="00330E7D">
      <w:pPr>
        <w:keepNext/>
      </w:pPr>
    </w:p>
    <w:p w14:paraId="369E9E61" w14:textId="77777777" w:rsidR="00330E7D" w:rsidRDefault="00330E7D">
      <w:pPr>
        <w:keepNext/>
      </w:pPr>
    </w:p>
    <w:p w14:paraId="7E2EC062" w14:textId="77777777" w:rsidR="00330E7D" w:rsidRDefault="009678B9">
      <w:pPr>
        <w:pStyle w:val="Heading1"/>
      </w:pPr>
      <w:r>
        <w:t>Why This Matters</w:t>
      </w:r>
    </w:p>
    <w:p w14:paraId="629764F0" w14:textId="77777777" w:rsidR="00330E7D" w:rsidRDefault="009678B9">
      <w:r>
        <w:t>A program's variables disappear when the program ends. Anything a person expects to find again, such as a contact list, a settings page, or a to-do list, must be written to storage and read back on the next start: that is persistence. Getting it right takes more than one write. The file must hold every record in a format the program can read back exactly, a crash in the middle of a save must never destroy what was already saved, and a file the program cannot read must never be replaced by an empty list. Add</w:t>
      </w:r>
      <w:r>
        <w:t>ress books, note apps, and every program with a Save button work this way, and Chapter 4 moves the same contacts into a database.</w:t>
      </w:r>
    </w:p>
    <w:p w14:paraId="65083668" w14:textId="77777777" w:rsidR="00330E7D" w:rsidRDefault="00330E7D">
      <w:pPr>
        <w:keepNext/>
      </w:pPr>
    </w:p>
    <w:p w14:paraId="071C3137" w14:textId="77777777" w:rsidR="00330E7D" w:rsidRDefault="00330E7D">
      <w:pPr>
        <w:keepNext/>
      </w:pPr>
    </w:p>
    <w:p w14:paraId="5F98C101" w14:textId="77777777" w:rsidR="00330E7D" w:rsidRDefault="00330E7D">
      <w:pPr>
        <w:keepNext/>
      </w:pPr>
    </w:p>
    <w:p w14:paraId="02311BC8" w14:textId="77777777" w:rsidR="00330E7D" w:rsidRDefault="009678B9">
      <w:pPr>
        <w:pStyle w:val="Heading1"/>
      </w:pPr>
      <w:r>
        <w:t>Concept</w:t>
      </w:r>
    </w:p>
    <w:p w14:paraId="31038805" w14:textId="77777777" w:rsidR="00330E7D" w:rsidRDefault="009678B9">
      <w:pPr>
        <w:keepNext/>
      </w:pPr>
      <w:r>
        <w:t>This project adds no new file operation. Each piece comes from a lesson, and the Contact Manager reuses its name, so you can find the lesson again when a piece needs a reminder:</w:t>
      </w:r>
    </w:p>
    <w:p w14:paraId="6F8602C7" w14:textId="77777777" w:rsidR="00330E7D" w:rsidRDefault="00330E7D">
      <w:pPr>
        <w:keepNext/>
      </w:pPr>
    </w:p>
    <w:p w14:paraId="032590C5" w14:textId="77777777" w:rsidR="00330E7D" w:rsidRDefault="009678B9">
      <w:pPr>
        <w:pStyle w:val="RequiredOutput"/>
        <w:keepNext/>
      </w:pPr>
      <w:r>
        <w:t>Piece of the Contact Manager            Where it was taught</w:t>
      </w:r>
    </w:p>
    <w:p w14:paraId="532F8E70" w14:textId="77777777" w:rsidR="00330E7D" w:rsidRDefault="009678B9">
      <w:pPr>
        <w:pStyle w:val="RequiredOutput"/>
        <w:keepNext/>
      </w:pPr>
      <w:r>
        <w:t>read_answer and the prompts             Lesson 2.3: User Input</w:t>
      </w:r>
    </w:p>
    <w:p w14:paraId="6278335B" w14:textId="77777777" w:rsidR="00330E7D" w:rsidRDefault="009678B9">
      <w:pPr>
        <w:pStyle w:val="RequiredOutput"/>
        <w:keepNext/>
      </w:pPr>
      <w:r>
        <w:t>the else-if chain that picks a command  Lesson 2.4: Conditions</w:t>
      </w:r>
    </w:p>
    <w:p w14:paraId="385724A4" w14:textId="77777777" w:rsidR="00330E7D" w:rsidRDefault="009678B9">
      <w:pPr>
        <w:pStyle w:val="RequiredOutput"/>
        <w:keepNext/>
      </w:pPr>
      <w:r>
        <w:t>the command loop                        Lesson 2.5: Loops</w:t>
      </w:r>
    </w:p>
    <w:p w14:paraId="022587B7" w14:textId="77777777" w:rsidR="00330E7D" w:rsidRDefault="009678B9">
      <w:pPr>
        <w:pStyle w:val="RequiredOutput"/>
        <w:keepNext/>
      </w:pPr>
      <w:r>
        <w:t>ordinal order, lowercase, substrings    Lesson 2.6: Strings</w:t>
      </w:r>
    </w:p>
    <w:p w14:paraId="74D42CAD" w14:textId="77777777" w:rsidR="00330E7D" w:rsidRDefault="009678B9">
      <w:pPr>
        <w:pStyle w:val="RequiredOutput"/>
        <w:keepNext/>
      </w:pPr>
      <w:r>
        <w:t>adding, removing, sort and comparisons  Lesson 2.7: Arrays and Collections</w:t>
      </w:r>
    </w:p>
    <w:p w14:paraId="0AC2E7B5" w14:textId="77777777" w:rsidR="00330E7D" w:rsidRDefault="009678B9">
      <w:pPr>
        <w:pStyle w:val="RequiredOutput"/>
        <w:keepNext/>
      </w:pPr>
      <w:r>
        <w:t>the contacts module and the entry file  Lesson 2.10: Modules</w:t>
      </w:r>
    </w:p>
    <w:p w14:paraId="723FC2B9" w14:textId="77777777" w:rsidR="00330E7D" w:rsidRDefault="009678B9">
      <w:pPr>
        <w:pStyle w:val="RequiredOutput"/>
        <w:keepNext/>
      </w:pPr>
      <w:r>
        <w:t>Error lines on stderr, the exit code    Lesson 2.11: Error Handling</w:t>
      </w:r>
    </w:p>
    <w:p w14:paraId="131E2759" w14:textId="77777777" w:rsidR="00330E7D" w:rsidRDefault="009678B9">
      <w:pPr>
        <w:pStyle w:val="RequiredOutput"/>
        <w:keepNext/>
      </w:pPr>
      <w:r>
        <w:t>the Basic existence check               Lesson 3.1: Create File</w:t>
      </w:r>
    </w:p>
    <w:p w14:paraId="06D849CB" w14:textId="77777777" w:rsidR="00330E7D" w:rsidRDefault="009678B9">
      <w:pPr>
        <w:pStyle w:val="RequiredOutput"/>
        <w:keepNext/>
      </w:pPr>
      <w:r>
        <w:t>the Contact record and parse_contact    Lesson 3.13: Text Parsing</w:t>
      </w:r>
    </w:p>
    <w:p w14:paraId="329396A9" w14:textId="77777777" w:rsidR="00330E7D" w:rsidRDefault="009678B9">
      <w:pPr>
        <w:pStyle w:val="RequiredOutput"/>
        <w:keepNext/>
      </w:pPr>
      <w:r>
        <w:t>load_contacts and the CSV writer        Lesson 3.14: CSV Files</w:t>
      </w:r>
    </w:p>
    <w:p w14:paraId="6307A7C9" w14:textId="77777777" w:rsidR="00330E7D" w:rsidRDefault="009678B9">
      <w:pPr>
        <w:pStyle w:val="RequiredOutput"/>
        <w:keepNext/>
      </w:pPr>
      <w:r>
        <w:t>report_failure, exclusive create        Lesson 3.19: File Handling Errors</w:t>
      </w:r>
    </w:p>
    <w:p w14:paraId="37BCB46B" w14:textId="77777777" w:rsidR="00330E7D" w:rsidRDefault="009678B9">
      <w:pPr>
        <w:pStyle w:val="RequiredOutput"/>
        <w:keepNext/>
      </w:pPr>
      <w:r>
        <w:t>safe_save, inside save_contacts         Lesson 3.19: File Handling Errors</w:t>
      </w:r>
    </w:p>
    <w:p w14:paraId="5D624403" w14:textId="77777777" w:rsidR="00330E7D" w:rsidRDefault="009678B9">
      <w:pPr>
        <w:pStyle w:val="RequiredOutput"/>
        <w:keepNext/>
      </w:pPr>
      <w:r>
        <w:t>a missing file as a first start         Lesson 3.19's Challenge</w:t>
      </w:r>
    </w:p>
    <w:p w14:paraId="1DD80A72" w14:textId="77777777" w:rsidR="00330E7D" w:rsidRDefault="009678B9">
      <w:pPr>
        <w:pStyle w:val="RequiredOutput"/>
        <w:keepNext/>
      </w:pPr>
      <w:r>
        <w:t>redirection: program &lt; run1.txt         Chapter 3 Project 1</w:t>
      </w:r>
    </w:p>
    <w:p w14:paraId="04158BB6" w14:textId="77777777" w:rsidR="00330E7D" w:rsidRDefault="009678B9">
      <w:pPr>
        <w:pStyle w:val="RequiredOutput"/>
      </w:pPr>
      <w:r>
        <w:t>comparing records by one field          new in this project</w:t>
      </w:r>
    </w:p>
    <w:p w14:paraId="499D85DB" w14:textId="77777777" w:rsidR="00330E7D" w:rsidRDefault="00330E7D">
      <w:pPr>
        <w:keepNext/>
      </w:pPr>
    </w:p>
    <w:p w14:paraId="3B24FA00" w14:textId="77777777" w:rsidR="00330E7D" w:rsidRDefault="009678B9">
      <w:pPr>
        <w:keepNext/>
      </w:pPr>
      <w:r>
        <w:t>The commands, each typed at the contacts&gt; prompt:</w:t>
      </w:r>
    </w:p>
    <w:p w14:paraId="1497AADE" w14:textId="77777777" w:rsidR="00330E7D" w:rsidRDefault="00330E7D">
      <w:pPr>
        <w:keepNext/>
      </w:pPr>
    </w:p>
    <w:p w14:paraId="1982CA76" w14:textId="77777777" w:rsidR="00330E7D" w:rsidRDefault="009678B9">
      <w:pPr>
        <w:pStyle w:val="RequiredOutput"/>
        <w:keepNext/>
      </w:pPr>
      <w:r>
        <w:t>Command  It asks for      It does</w:t>
      </w:r>
    </w:p>
    <w:p w14:paraId="499DD31B" w14:textId="77777777" w:rsidR="00330E7D" w:rsidRDefault="009678B9">
      <w:pPr>
        <w:pStyle w:val="RequiredOutput"/>
        <w:keepNext/>
      </w:pPr>
      <w:r>
        <w:t>list     nothing          prints every contact, in the list's order</w:t>
      </w:r>
    </w:p>
    <w:p w14:paraId="46B87C2A" w14:textId="77777777" w:rsidR="00330E7D" w:rsidRDefault="009678B9">
      <w:pPr>
        <w:pStyle w:val="RequiredOutput"/>
        <w:keepNext/>
      </w:pPr>
      <w:r>
        <w:t>show     Name             prints one contact</w:t>
      </w:r>
    </w:p>
    <w:p w14:paraId="2E802A6E" w14:textId="77777777" w:rsidR="00330E7D" w:rsidRDefault="009678B9">
      <w:pPr>
        <w:pStyle w:val="RequiredOutput"/>
        <w:keepNext/>
      </w:pPr>
      <w:r>
        <w:t>add      Name, Email      adds a contact and saves</w:t>
      </w:r>
    </w:p>
    <w:p w14:paraId="05E88945" w14:textId="77777777" w:rsidR="00330E7D" w:rsidRDefault="009678B9">
      <w:pPr>
        <w:pStyle w:val="RequiredOutput"/>
        <w:keepNext/>
      </w:pPr>
      <w:r>
        <w:t>update   Name, New email  changes a contact's email and saves</w:t>
      </w:r>
    </w:p>
    <w:p w14:paraId="44E6BE3C" w14:textId="77777777" w:rsidR="00330E7D" w:rsidRDefault="009678B9">
      <w:pPr>
        <w:pStyle w:val="RequiredOutput"/>
        <w:keepNext/>
      </w:pPr>
      <w:r>
        <w:t>delete   Name             deletes a contact and saves</w:t>
      </w:r>
    </w:p>
    <w:p w14:paraId="631CD70A" w14:textId="77777777" w:rsidR="00330E7D" w:rsidRDefault="009678B9">
      <w:pPr>
        <w:pStyle w:val="RequiredOutput"/>
        <w:keepNext/>
      </w:pPr>
      <w:r>
        <w:t>find     Contains         prints the contacts whose name or email holds it</w:t>
      </w:r>
    </w:p>
    <w:p w14:paraId="64729344" w14:textId="77777777" w:rsidR="00330E7D" w:rsidRDefault="009678B9">
      <w:pPr>
        <w:pStyle w:val="RequiredOutput"/>
        <w:keepNext/>
      </w:pPr>
      <w:r>
        <w:t>sort     Sort by          puts the list in name or email order</w:t>
      </w:r>
    </w:p>
    <w:p w14:paraId="1A88827B" w14:textId="77777777" w:rsidR="00330E7D" w:rsidRDefault="009678B9">
      <w:pPr>
        <w:pStyle w:val="RequiredOutput"/>
      </w:pPr>
      <w:r>
        <w:t>quit     nothing          closes the Contact Manager</w:t>
      </w:r>
    </w:p>
    <w:p w14:paraId="020255F2" w14:textId="77777777" w:rsidR="00330E7D" w:rsidRDefault="00330E7D">
      <w:pPr>
        <w:keepNext/>
      </w:pPr>
    </w:p>
    <w:p w14:paraId="2EA7CD4D" w14:textId="77777777" w:rsidR="00330E7D" w:rsidRDefault="009678B9">
      <w:pPr>
        <w:pStyle w:val="ListBullet"/>
      </w:pPr>
      <w:r>
        <w:t>Persistence: while the program runs, the contacts live in a list in memory, and every command works on that list. The file keeps them between runs. The program loads contacts.csv once, when it starts, and saves the whole list after every add, update, or delete, so the file always matches the list. A second, separate run of the program starts with an empty memory, and finds the contacts only because the first run saved them.</w:t>
      </w:r>
    </w:p>
    <w:p w14:paraId="767BD924" w14:textId="77777777" w:rsidR="00330E7D" w:rsidRDefault="009678B9">
      <w:pPr>
        <w:pStyle w:val="ListBullet"/>
      </w:pPr>
      <w:r>
        <w:t>The format: contacts.csv holds a header, name,email, then one row per contact, written by the CSV writer of Lesson 3.14. In the program, each Contact holds full_name (fullName, FullName) and email; the file's column keeps the shorter title name, as in Lesson 3.14's Challenge.</w:t>
      </w:r>
    </w:p>
    <w:p w14:paraId="08462694" w14:textId="77777777" w:rsidR="00330E7D" w:rsidRDefault="009678B9">
      <w:pPr>
        <w:pStyle w:val="ListBullet"/>
      </w:pPr>
      <w:r>
        <w:t>Each language keeps its own file: the C programs keep their contacts in .\c\contacts.csv, the C++ programs in .\cpp\contacts.csv, and so on, in each language's folder, so no two languages ever write the same file. The run files, run1.txt and run2.txt, are only read, so all six languages share the one copy in the contact-manager folder. Each program joins its folder and contacts.csv with its path join (Lesson 2.13) and prints the joined path in its messages, such as the No contacts yet line. That path has no</w:t>
      </w:r>
      <w:r>
        <w:t xml:space="preserve"> .\ in front, and its leading c is the C folder, not drive C.</w:t>
      </w:r>
    </w:p>
    <w:p w14:paraId="0642AFD8" w14:textId="77777777" w:rsidR="00330E7D" w:rsidRDefault="009678B9">
      <w:pPr>
        <w:pStyle w:val="ListBullet"/>
      </w:pPr>
      <w:r>
        <w:t>Why CSV: of the three formats Lesson 3.15 compared, CSV fits a flat table of two text fields better than JSON, which suits nested named values, and its quoting keeps the comma in a name such as Lovelace, Ada, where Lesson 3.13's | lines would break on the first name that held a |.</w:t>
      </w:r>
    </w:p>
    <w:p w14:paraId="4760AE29" w14:textId="77777777" w:rsidR="00330E7D" w:rsidRDefault="009678B9">
      <w:pPr>
        <w:pStyle w:val="ListBullet"/>
      </w:pPr>
      <w:r>
        <w:t>A first start is not an error: when contacts.csv does not exist, the program prints No contacts yet and starts with an empty list, as Lesson 3.19's Challenge did. The first save creates the file.</w:t>
      </w:r>
    </w:p>
    <w:p w14:paraId="630639AD" w14:textId="77777777" w:rsidR="00330E7D" w:rsidRDefault="009678B9">
      <w:pPr>
        <w:pStyle w:val="ListBullet"/>
      </w:pPr>
      <w:r>
        <w:t>A bad file is an error: if contacts.csv exists but cannot be read, the program prints one Error line ending in nothing was loaded and stops with exit code 1 before any command, in the Basic and Production-Minded versions alike; the Production-Minded version also refuses a row that is not a contact (the header must be name,email, and every row must have exactly 2 fields). It never runs on with an empty list, because its next save would replace every contact it failed to load.</w:t>
      </w:r>
    </w:p>
    <w:p w14:paraId="00DF9970" w14:textId="77777777" w:rsidR="00330E7D" w:rsidRDefault="009678B9">
      <w:pPr>
        <w:pStyle w:val="ListBullet"/>
      </w:pPr>
      <w:r>
        <w:t>Saving safely: save_contacts is Lesson 3.19's safe_save with the CSV writer as its first step. It writes the whole list into contacts.csv.tmp, beside contacts.csv in the language's folder, with the exclusive create of Lesson 3.19, then renames it over contacts.csv, in one step in C++, C#, Go, Python, and TypeScript. Standard C on Windows has no replacing rename, so C removes contacts.csv first and then renames, as Lesson 3.19 did; the new list is already whole in contacts.csv.tmp. A failure while contacts.c</w:t>
      </w:r>
      <w:r>
        <w:t>sv.tmp is written leaves the old contacts.csv whole, and save_contacts prints its own Error line through report_failure. In C on Windows, a program stopped between the remove and the rename leaves no contacts.csv, but contacts.csv.tmp holds the complete list, so renaming it to contacts.csv recovers every contact.</w:t>
      </w:r>
    </w:p>
    <w:p w14:paraId="1D0E0D45" w14:textId="77777777" w:rsidR="00330E7D" w:rsidRDefault="009678B9">
      <w:pPr>
        <w:pStyle w:val="ListBullet"/>
      </w:pPr>
      <w:r>
        <w:t>Undo on a failed save: the change is made in memory first, then saved. When save_contacts returns false, the command undoes its change, so the list in memory still matches the file: add removes the new contact, update puts the old email back, and delete puts the removed contact back. The Basic version's add does the same.</w:t>
      </w:r>
    </w:p>
    <w:p w14:paraId="3F1FD0A8" w14:textId="77777777" w:rsidR="00330E7D" w:rsidRDefault="009678B9">
      <w:pPr>
        <w:pStyle w:val="ListBullet"/>
      </w:pPr>
      <w:r>
        <w:t>A name is how every command finds a contact, so names are unique: add refuses a name that is already taken, and a name must not be empty. find_contact compares names exactly, as == always does (Lesson 2.6), and returns the contact's position or -1.</w:t>
      </w:r>
    </w:p>
    <w:p w14:paraId="4294920A" w14:textId="77777777" w:rsidR="00330E7D" w:rsidRDefault="009678B9">
      <w:pPr>
        <w:pStyle w:val="ListBullet"/>
      </w:pPr>
      <w:r>
        <w:lastRenderedPageBreak/>
        <w:t>Search: find asks for some text and prints every contact whose name or email contains it. Both sides are lowercased first (Lesson 2.6), so grace finds Hopper, Grace.</w:t>
      </w:r>
    </w:p>
    <w:p w14:paraId="58B35310" w14:textId="77777777" w:rsidR="00330E7D" w:rsidRDefault="009678B9">
      <w:pPr>
        <w:pStyle w:val="ListBullet"/>
      </w:pPr>
      <w:r>
        <w:t>Sorting: the list is sorted by name when it is loaded and after every add, so list, find, and the file show contacts by name. The sort command asks Sort by: and sorts by name or by email; that order lasts until the next add or the next start. Lesson 2.7 sorted text with each language's library sort and a comparison, a function that says which of two items comes first. What is new here is that the items are records: a sort cannot know which of two Contacts comes first, so the comparison compares one field of</w:t>
      </w:r>
      <w:r>
        <w:t xml:space="preserve"> each, the full name or the email, in ordinal order (Lesson 2.6). Choosing the field means choosing the comparison:</w:t>
      </w:r>
    </w:p>
    <w:p w14:paraId="728666F3" w14:textId="77777777" w:rsidR="00330E7D" w:rsidRDefault="00330E7D">
      <w:pPr>
        <w:keepNext/>
      </w:pPr>
    </w:p>
    <w:p w14:paraId="292865D3" w14:textId="77777777" w:rsidR="00330E7D" w:rsidRDefault="009678B9">
      <w:pPr>
        <w:pStyle w:val="RequiredOutput"/>
        <w:keepNext/>
      </w:pPr>
      <w:r>
        <w:t>Language    Sorts with       The comparison it is given</w:t>
      </w:r>
    </w:p>
    <w:p w14:paraId="0DD718B6" w14:textId="77777777" w:rsidR="00330E7D" w:rsidRDefault="009678B9">
      <w:pPr>
        <w:pStyle w:val="RequiredOutput"/>
        <w:keepNext/>
      </w:pPr>
      <w:r>
        <w:t>C           qsort            compare_names: strcmp(one-&gt;full_name, ...)</w:t>
      </w:r>
    </w:p>
    <w:p w14:paraId="0FDBB56B" w14:textId="77777777" w:rsidR="00330E7D" w:rsidRDefault="009678B9">
      <w:pPr>
        <w:pStyle w:val="RequiredOutput"/>
        <w:keepNext/>
      </w:pPr>
      <w:r>
        <w:t>C++         std::sort        lambda: first.fullName &lt; second.fullName</w:t>
      </w:r>
    </w:p>
    <w:p w14:paraId="7ACB7F4B" w14:textId="77777777" w:rsidR="00330E7D" w:rsidRDefault="009678B9">
      <w:pPr>
        <w:pStyle w:val="RequiredOutput"/>
        <w:keepNext/>
      </w:pPr>
      <w:r>
        <w:t>C#          Sort             lambda: string.CompareOrdinal(first.FullName, ...)</w:t>
      </w:r>
    </w:p>
    <w:p w14:paraId="6BDF4DA4" w14:textId="77777777" w:rsidR="00330E7D" w:rsidRDefault="009678B9">
      <w:pPr>
        <w:pStyle w:val="RequiredOutput"/>
        <w:keepNext/>
      </w:pPr>
      <w:r>
        <w:t>Go          slices.SortFunc  func literal: strings.Compare(first.FullName, ...)</w:t>
      </w:r>
    </w:p>
    <w:p w14:paraId="70B26DE8" w14:textId="77777777" w:rsidR="00330E7D" w:rsidRDefault="009678B9">
      <w:pPr>
        <w:pStyle w:val="RequiredOutput"/>
        <w:keepNext/>
      </w:pPr>
      <w:r>
        <w:t>Python      sort             key: lambda contact: contact.full_name</w:t>
      </w:r>
    </w:p>
    <w:p w14:paraId="082F5BB0" w14:textId="77777777" w:rsidR="00330E7D" w:rsidRDefault="009678B9">
      <w:pPr>
        <w:pStyle w:val="RequiredOutput"/>
      </w:pPr>
      <w:r>
        <w:t>TypeScript  sort             arrow function: -1, 1, or 0 from &lt; and &gt;</w:t>
      </w:r>
    </w:p>
    <w:p w14:paraId="1BDD32E6" w14:textId="77777777" w:rsidR="00330E7D" w:rsidRDefault="00330E7D">
      <w:pPr>
        <w:keepNext/>
      </w:pPr>
    </w:p>
    <w:p w14:paraId="0FF671BB" w14:textId="77777777" w:rsidR="00330E7D" w:rsidRDefault="009678B9">
      <w:pPr>
        <w:pStyle w:val="ListBullet"/>
      </w:pPr>
      <w:r>
        <w:t>Remember, C#'s, Go's, and TypeScript's comparisons return a sign, like C's strcmp: negative when the first belongs first, 0 when equal, positive when it belongs after. C++'s returns true when the first belongs first, and Python's key gives the value to compare.</w:t>
      </w:r>
    </w:p>
    <w:p w14:paraId="7C75D40B" w14:textId="77777777" w:rsidR="00330E7D" w:rsidRDefault="009678B9">
      <w:pPr>
        <w:pStyle w:val="ListBullet"/>
      </w:pPr>
      <w:r>
        <w:t>Error lines: every refused command prints one Error line to the error stream, changes nothing, and the loop carries on, as in the Mini File Explorer. A refused command is a normal event, so every run that reaches quit ends with exit code 0.</w:t>
      </w:r>
    </w:p>
    <w:p w14:paraId="4F54A447" w14:textId="77777777" w:rsidR="00330E7D" w:rsidRDefault="009678B9">
      <w:pPr>
        <w:pStyle w:val="ListBullet"/>
      </w:pPr>
      <w:r>
        <w:t>Reading commands from a file: as in the Mini File Explorer, Run 1 and Run 2 read their commands from run1.txt and run2.txt with redirection, &lt; file, which feeds the file to the program as if each line were typed and Enter pressed; the program's code does not change at all. Windows PowerShell has no &lt;, and its pipe (Get-Content run1.txt |) can add an invisible byte-order mark to the first line, depending on $OutputEncoding, so the Windows blocks run cmd /c ".\c\contacts.exe &lt; run1.txt", which uses cmd's &lt;. N</w:t>
      </w:r>
      <w:r>
        <w:t>othing is typed, so no answer appears on the screen: each prompt is followed straight away by the next prompt or the result, on the same line, as in contacts&gt; Name: Email: Added Lovelace, Ada.</w:t>
      </w:r>
    </w:p>
    <w:p w14:paraId="7D2F226A" w14:textId="77777777" w:rsidR="00330E7D" w:rsidRDefault="009678B9">
      <w:pPr>
        <w:pStyle w:val="ListBullet"/>
      </w:pPr>
      <w:r>
        <w:t>The Basic version keeps everything in one file and offers list, add, and quit. The Production-Minded version splits the program as Lesson 2.10 did: a contacts module holds the record and every operation on the list, and the entry file holds the loop and one small function per command.</w:t>
      </w:r>
    </w:p>
    <w:p w14:paraId="1448288F" w14:textId="77777777" w:rsidR="00330E7D" w:rsidRDefault="009678B9">
      <w:pPr>
        <w:pStyle w:val="ListBullet"/>
      </w:pPr>
      <w:r>
        <w:t>The Contact Manager leaves two Chapter 3 pieces out, because the curriculum entry does not ask for them: it reads no configuration file (Lesson 3.17's Challenge showed how its file name and sort order could be settings) and keeps no activity log (Lesson 3.18).</w:t>
      </w:r>
    </w:p>
    <w:p w14:paraId="2F48A6BB" w14:textId="77777777" w:rsidR="00330E7D" w:rsidRDefault="00330E7D">
      <w:pPr>
        <w:keepNext/>
      </w:pPr>
    </w:p>
    <w:p w14:paraId="113110EE" w14:textId="77777777" w:rsidR="00330E7D" w:rsidRDefault="00330E7D">
      <w:pPr>
        <w:keepNext/>
      </w:pPr>
    </w:p>
    <w:p w14:paraId="22632865" w14:textId="77777777" w:rsidR="00330E7D" w:rsidRDefault="00330E7D">
      <w:pPr>
        <w:keepNext/>
      </w:pPr>
    </w:p>
    <w:p w14:paraId="51116B6E" w14:textId="77777777" w:rsidR="00330E7D" w:rsidRDefault="009678B9">
      <w:pPr>
        <w:pStyle w:val="Heading1"/>
      </w:pPr>
      <w:r>
        <w:t>Workflows</w:t>
      </w:r>
    </w:p>
    <w:p w14:paraId="24533267" w14:textId="77777777" w:rsidR="00330E7D" w:rsidRDefault="009678B9">
      <w:pPr>
        <w:pStyle w:val="WorkflowText"/>
        <w:keepNext/>
      </w:pPr>
      <w:r>
        <w:t>Load contacts.csv: Missing Means a First Start; a Bad File Stops the Program</w:t>
      </w:r>
    </w:p>
    <w:p w14:paraId="26C17249" w14:textId="77777777" w:rsidR="00330E7D" w:rsidRDefault="009678B9">
      <w:pPr>
        <w:pStyle w:val="WorkflowText"/>
        <w:keepNext/>
      </w:pPr>
      <w:r>
        <w:t>↓</w:t>
      </w:r>
    </w:p>
    <w:p w14:paraId="664A1E54" w14:textId="77777777" w:rsidR="00330E7D" w:rsidRDefault="009678B9">
      <w:pPr>
        <w:pStyle w:val="WorkflowText"/>
        <w:keepNext/>
      </w:pPr>
      <w:r>
        <w:t>Sort the List by Name, Then Show contacts&gt; and Read One Command</w:t>
      </w:r>
    </w:p>
    <w:p w14:paraId="447A651E" w14:textId="77777777" w:rsidR="00330E7D" w:rsidRDefault="009678B9">
      <w:pPr>
        <w:pStyle w:val="WorkflowText"/>
        <w:keepNext/>
      </w:pPr>
      <w:r>
        <w:t>↓</w:t>
      </w:r>
    </w:p>
    <w:p w14:paraId="2685F941" w14:textId="77777777" w:rsidR="00330E7D" w:rsidRDefault="009678B9">
      <w:pPr>
        <w:pStyle w:val="WorkflowText"/>
        <w:keepNext/>
      </w:pPr>
      <w:r>
        <w:t>Ask for Each Answer; Refuse an Empty, Taken, or Unknown Name</w:t>
      </w:r>
    </w:p>
    <w:p w14:paraId="7CB805C8" w14:textId="77777777" w:rsidR="00330E7D" w:rsidRDefault="009678B9">
      <w:pPr>
        <w:pStyle w:val="WorkflowText"/>
        <w:keepNext/>
      </w:pPr>
      <w:r>
        <w:t>↓</w:t>
      </w:r>
    </w:p>
    <w:p w14:paraId="3AC2BB53" w14:textId="77777777" w:rsidR="00330E7D" w:rsidRDefault="009678B9">
      <w:pPr>
        <w:pStyle w:val="WorkflowText"/>
        <w:keepNext/>
      </w:pPr>
      <w:r>
        <w:t>Change the List in Memory, Save It With safe_save's Two Steps, Undo on Failure</w:t>
      </w:r>
    </w:p>
    <w:p w14:paraId="5B9927C2" w14:textId="77777777" w:rsidR="00330E7D" w:rsidRDefault="009678B9">
      <w:pPr>
        <w:pStyle w:val="WorkflowText"/>
        <w:keepNext/>
      </w:pPr>
      <w:r>
        <w:t>↓</w:t>
      </w:r>
    </w:p>
    <w:p w14:paraId="1D9717B1" w14:textId="77777777" w:rsidR="00330E7D" w:rsidRDefault="009678B9">
      <w:pPr>
        <w:pStyle w:val="WorkflowText"/>
        <w:keepNext/>
      </w:pPr>
      <w:r>
        <w:t>Print the Result, or One Error Line; Nothing Else Changes</w:t>
      </w:r>
    </w:p>
    <w:p w14:paraId="4874AF73" w14:textId="77777777" w:rsidR="00330E7D" w:rsidRDefault="009678B9">
      <w:pPr>
        <w:pStyle w:val="WorkflowText"/>
        <w:keepNext/>
      </w:pPr>
      <w:r>
        <w:t>↓</w:t>
      </w:r>
    </w:p>
    <w:p w14:paraId="3F7BB9ED" w14:textId="77777777" w:rsidR="00330E7D" w:rsidRDefault="009678B9">
      <w:pPr>
        <w:pStyle w:val="WorkflowText"/>
      </w:pPr>
      <w:r>
        <w:t>quit or Ended Input: Close; the Next Run Loads What Was Saved</w:t>
      </w:r>
    </w:p>
    <w:p w14:paraId="08988933" w14:textId="77777777" w:rsidR="00330E7D" w:rsidRDefault="00330E7D">
      <w:pPr>
        <w:keepNext/>
      </w:pPr>
    </w:p>
    <w:p w14:paraId="5ED423AC" w14:textId="77777777" w:rsidR="00330E7D" w:rsidRDefault="00330E7D">
      <w:pPr>
        <w:keepNext/>
      </w:pPr>
    </w:p>
    <w:p w14:paraId="0B695587" w14:textId="77777777" w:rsidR="00330E7D" w:rsidRDefault="00330E7D">
      <w:pPr>
        <w:keepNext/>
      </w:pPr>
    </w:p>
    <w:p w14:paraId="6302DFED" w14:textId="77777777" w:rsidR="00330E7D" w:rsidRDefault="009678B9">
      <w:pPr>
        <w:pStyle w:val="Heading1"/>
      </w:pPr>
      <w:r>
        <w:t>Shared Learning Contract</w:t>
      </w:r>
    </w:p>
    <w:p w14:paraId="005576AC" w14:textId="77777777" w:rsidR="00330E7D" w:rsidRDefault="009678B9">
      <w:pPr>
        <w:pStyle w:val="ListBullet"/>
      </w:pPr>
      <w:r>
        <w:t>Every implementation keeps its contacts in contacts.csv in its own language folder (.\c\contacts.csv for C), a header name,email and one row per contact, written with Lesson 3.14's CSV tools; it loads the file when it starts and treats a missing file as a first start (No contacts yet, the file's path, and does not exist).</w:t>
      </w:r>
    </w:p>
    <w:p w14:paraId="69B6435A" w14:textId="77777777" w:rsidR="00330E7D" w:rsidRDefault="009678B9">
      <w:pPr>
        <w:pStyle w:val="ListBullet"/>
      </w:pPr>
      <w:r>
        <w:t>Every implementation reads commands at the prompt contacts&gt; until quit or ended input, which print Contact Manager closed. Any other text prints Error: unknown command: and the text.</w:t>
      </w:r>
    </w:p>
    <w:p w14:paraId="1042CD9C" w14:textId="77777777" w:rsidR="00330E7D" w:rsidRDefault="009678B9">
      <w:pPr>
        <w:pStyle w:val="ListBullet"/>
      </w:pPr>
      <w:r>
        <w:t>The Basic version offers list and add in one file, keeps contacts in the order they were added, and saves with a plain whole-file write after every add.</w:t>
      </w:r>
    </w:p>
    <w:p w14:paraId="6DD68979" w14:textId="77777777" w:rsidR="00330E7D" w:rsidRDefault="009678B9">
      <w:pPr>
        <w:pStyle w:val="ListBullet"/>
      </w:pPr>
      <w:r>
        <w:t>The Production-Minded version offers list, show, add, update, delete, find, and sort, with a contacts module and an entry file; it sorts the list by name after loading and after every add, and by name or email on request, refuses an empty or taken name and a name it cannot find, checks every row it loads, saves through safe_save after every change, and undoes a change the save could not keep.</w:t>
      </w:r>
    </w:p>
    <w:p w14:paraId="5A64E2D0" w14:textId="77777777" w:rsidR="00330E7D" w:rsidRDefault="009678B9">
      <w:pPr>
        <w:pStyle w:val="ListBullet"/>
      </w:pPr>
      <w:r>
        <w:t>Every Error line goes to the error stream; a refused command changes nothing, and every run that reaches quit ends with exit code 0. A contacts.csv that exists but cannot be loaded stops the Basic and Production-Minded programs with exit code 1 before any command.</w:t>
      </w:r>
    </w:p>
    <w:p w14:paraId="6B5E2924" w14:textId="77777777" w:rsidR="00330E7D" w:rsidRDefault="009678B9">
      <w:pPr>
        <w:pStyle w:val="ListBullet"/>
      </w:pPr>
      <w:r>
        <w:t>Every language prints identical lines for the same commands, except that each path names the language's own folder, and writes the same contacts.csv lines in its own folder.</w:t>
      </w:r>
    </w:p>
    <w:p w14:paraId="165D3348" w14:textId="77777777" w:rsidR="00330E7D" w:rsidRDefault="00330E7D">
      <w:pPr>
        <w:keepNext/>
      </w:pPr>
    </w:p>
    <w:p w14:paraId="10850589" w14:textId="77777777" w:rsidR="00330E7D" w:rsidRDefault="00330E7D">
      <w:pPr>
        <w:keepNext/>
      </w:pPr>
    </w:p>
    <w:p w14:paraId="5A320AF8" w14:textId="77777777" w:rsidR="00330E7D" w:rsidRDefault="00330E7D">
      <w:pPr>
        <w:keepNext/>
      </w:pPr>
    </w:p>
    <w:p w14:paraId="4CDBC0C2" w14:textId="77777777" w:rsidR="00330E7D" w:rsidRDefault="009678B9">
      <w:pPr>
        <w:pStyle w:val="Heading1"/>
      </w:pPr>
      <w:r>
        <w:t>Project Layout</w:t>
      </w:r>
    </w:p>
    <w:p w14:paraId="257EA533" w14:textId="77777777" w:rsidR="00330E7D" w:rsidRDefault="009678B9">
      <w:pPr>
        <w:pStyle w:val="CommandBlock"/>
        <w:keepNext/>
      </w:pPr>
      <w:r>
        <w:t>contact-manager/</w:t>
      </w:r>
    </w:p>
    <w:p w14:paraId="06945D63" w14:textId="77777777" w:rsidR="00330E7D" w:rsidRDefault="009678B9">
      <w:pPr>
        <w:pStyle w:val="CommandBlock"/>
        <w:keepNext/>
      </w:pPr>
      <w:r>
        <w:t xml:space="preserve">  run1.txt</w:t>
      </w:r>
    </w:p>
    <w:p w14:paraId="04CF59DD" w14:textId="77777777" w:rsidR="00330E7D" w:rsidRDefault="009678B9">
      <w:pPr>
        <w:pStyle w:val="CommandBlock"/>
      </w:pPr>
      <w:r>
        <w:t xml:space="preserve">  run2.txt</w:t>
      </w:r>
    </w:p>
    <w:p w14:paraId="21B71DEC" w14:textId="77777777" w:rsidR="00330E7D" w:rsidRDefault="009678B9">
      <w:pPr>
        <w:pStyle w:val="CommandBlock"/>
      </w:pPr>
      <w:r>
        <w:t xml:space="preserve">  c/basic_contacts.c</w:t>
      </w:r>
    </w:p>
    <w:p w14:paraId="0903A7C7" w14:textId="77777777" w:rsidR="00330E7D" w:rsidRDefault="009678B9">
      <w:pPr>
        <w:pStyle w:val="CommandBlock"/>
      </w:pPr>
      <w:r>
        <w:t xml:space="preserve">  c/contacts.h</w:t>
      </w:r>
    </w:p>
    <w:p w14:paraId="6C4823E1" w14:textId="77777777" w:rsidR="00330E7D" w:rsidRDefault="009678B9">
      <w:pPr>
        <w:pStyle w:val="CommandBlock"/>
      </w:pPr>
      <w:r>
        <w:t xml:space="preserve">  c/contacts.c</w:t>
      </w:r>
    </w:p>
    <w:p w14:paraId="26955D7C" w14:textId="77777777" w:rsidR="00330E7D" w:rsidRDefault="009678B9">
      <w:pPr>
        <w:pStyle w:val="CommandBlock"/>
      </w:pPr>
      <w:r>
        <w:t xml:space="preserve">  c/main.c</w:t>
      </w:r>
    </w:p>
    <w:p w14:paraId="4B302381" w14:textId="77777777" w:rsidR="00330E7D" w:rsidRDefault="009678B9">
      <w:pPr>
        <w:pStyle w:val="CommandBlock"/>
      </w:pPr>
      <w:r>
        <w:t xml:space="preserve">  cpp/basic_contacts.cpp</w:t>
      </w:r>
    </w:p>
    <w:p w14:paraId="10CEF451" w14:textId="77777777" w:rsidR="00330E7D" w:rsidRDefault="009678B9">
      <w:pPr>
        <w:pStyle w:val="CommandBlock"/>
      </w:pPr>
      <w:r>
        <w:t xml:space="preserve">  cpp/contacts.h</w:t>
      </w:r>
    </w:p>
    <w:p w14:paraId="6E7F82D7" w14:textId="77777777" w:rsidR="00330E7D" w:rsidRDefault="009678B9">
      <w:pPr>
        <w:pStyle w:val="CommandBlock"/>
      </w:pPr>
      <w:r>
        <w:t xml:space="preserve">  cpp/contacts.cpp</w:t>
      </w:r>
    </w:p>
    <w:p w14:paraId="2CCB73E2" w14:textId="77777777" w:rsidR="00330E7D" w:rsidRDefault="009678B9">
      <w:pPr>
        <w:pStyle w:val="CommandBlock"/>
      </w:pPr>
      <w:r>
        <w:t xml:space="preserve">  cpp/main.cpp</w:t>
      </w:r>
    </w:p>
    <w:p w14:paraId="14296FA9" w14:textId="77777777" w:rsidR="00330E7D" w:rsidRDefault="009678B9">
      <w:pPr>
        <w:pStyle w:val="CommandBlock"/>
      </w:pPr>
      <w:r>
        <w:t xml:space="preserve">  csharp/BasicContacts/BasicContacts.csproj</w:t>
      </w:r>
    </w:p>
    <w:p w14:paraId="14AD4F9C" w14:textId="77777777" w:rsidR="00330E7D" w:rsidRDefault="009678B9">
      <w:pPr>
        <w:pStyle w:val="CommandBlock"/>
      </w:pPr>
      <w:r>
        <w:t xml:space="preserve">  csharp/BasicContacts/Program.cs</w:t>
      </w:r>
    </w:p>
    <w:p w14:paraId="57D3C366" w14:textId="77777777" w:rsidR="00330E7D" w:rsidRDefault="009678B9">
      <w:pPr>
        <w:pStyle w:val="CommandBlock"/>
      </w:pPr>
      <w:r>
        <w:t xml:space="preserve">  csharp/Contacts/Contacts.csproj</w:t>
      </w:r>
    </w:p>
    <w:p w14:paraId="71FC14F1" w14:textId="77777777" w:rsidR="00330E7D" w:rsidRDefault="009678B9">
      <w:pPr>
        <w:pStyle w:val="CommandBlock"/>
      </w:pPr>
      <w:r>
        <w:t xml:space="preserve">  csharp/Contacts/Contacts.cs</w:t>
      </w:r>
    </w:p>
    <w:p w14:paraId="6EBC492D" w14:textId="77777777" w:rsidR="00330E7D" w:rsidRDefault="009678B9">
      <w:pPr>
        <w:pStyle w:val="CommandBlock"/>
      </w:pPr>
      <w:r>
        <w:t xml:space="preserve">  csharp/Contacts/Program.cs</w:t>
      </w:r>
    </w:p>
    <w:p w14:paraId="48502547" w14:textId="77777777" w:rsidR="00330E7D" w:rsidRDefault="009678B9">
      <w:pPr>
        <w:pStyle w:val="CommandBlock"/>
      </w:pPr>
      <w:r>
        <w:t xml:space="preserve">  go/go.mod</w:t>
      </w:r>
    </w:p>
    <w:p w14:paraId="45B2FE38" w14:textId="77777777" w:rsidR="00330E7D" w:rsidRDefault="009678B9">
      <w:pPr>
        <w:pStyle w:val="CommandBlock"/>
      </w:pPr>
      <w:r>
        <w:t xml:space="preserve">  go/basic/main.go</w:t>
      </w:r>
    </w:p>
    <w:p w14:paraId="7ECF739F" w14:textId="77777777" w:rsidR="00330E7D" w:rsidRDefault="009678B9">
      <w:pPr>
        <w:pStyle w:val="CommandBlock"/>
      </w:pPr>
      <w:r>
        <w:t xml:space="preserve">  go/contacts/contacts.go</w:t>
      </w:r>
    </w:p>
    <w:p w14:paraId="77938D53" w14:textId="77777777" w:rsidR="00330E7D" w:rsidRDefault="009678B9">
      <w:pPr>
        <w:pStyle w:val="CommandBlock"/>
      </w:pPr>
      <w:r>
        <w:t xml:space="preserve">  go/main.go</w:t>
      </w:r>
    </w:p>
    <w:p w14:paraId="72A19F03" w14:textId="77777777" w:rsidR="00330E7D" w:rsidRDefault="009678B9">
      <w:pPr>
        <w:pStyle w:val="CommandBlock"/>
      </w:pPr>
      <w:r>
        <w:t xml:space="preserve">  python/basic_contacts.py</w:t>
      </w:r>
    </w:p>
    <w:p w14:paraId="3D5E2BA7" w14:textId="77777777" w:rsidR="00330E7D" w:rsidRDefault="009678B9">
      <w:pPr>
        <w:pStyle w:val="CommandBlock"/>
      </w:pPr>
      <w:r>
        <w:t xml:space="preserve">  python/contacts.py</w:t>
      </w:r>
    </w:p>
    <w:p w14:paraId="60BD7F5B" w14:textId="77777777" w:rsidR="00330E7D" w:rsidRDefault="009678B9">
      <w:pPr>
        <w:pStyle w:val="CommandBlock"/>
      </w:pPr>
      <w:r>
        <w:t xml:space="preserve">  python/main.py</w:t>
      </w:r>
    </w:p>
    <w:p w14:paraId="60CBB028" w14:textId="77777777" w:rsidR="00330E7D" w:rsidRDefault="009678B9">
      <w:pPr>
        <w:pStyle w:val="CommandBlock"/>
      </w:pPr>
      <w:r>
        <w:t xml:space="preserve">  typescript/package.json</w:t>
      </w:r>
    </w:p>
    <w:p w14:paraId="0131D02B" w14:textId="77777777" w:rsidR="00330E7D" w:rsidRDefault="009678B9">
      <w:pPr>
        <w:pStyle w:val="CommandBlock"/>
      </w:pPr>
      <w:r>
        <w:t xml:space="preserve">  typescript/tsconfig.json</w:t>
      </w:r>
    </w:p>
    <w:p w14:paraId="6F0BA8BB" w14:textId="77777777" w:rsidR="00330E7D" w:rsidRDefault="009678B9">
      <w:pPr>
        <w:pStyle w:val="CommandBlock"/>
        <w:keepNext/>
      </w:pPr>
      <w:r>
        <w:lastRenderedPageBreak/>
        <w:t xml:space="preserve">  typescript/src/basic.ts</w:t>
      </w:r>
    </w:p>
    <w:p w14:paraId="2D550718" w14:textId="77777777" w:rsidR="00330E7D" w:rsidRDefault="009678B9">
      <w:pPr>
        <w:pStyle w:val="CommandBlock"/>
        <w:keepNext/>
      </w:pPr>
      <w:r>
        <w:t xml:space="preserve">  typescript/src/contacts.ts</w:t>
      </w:r>
    </w:p>
    <w:p w14:paraId="31FDFE29" w14:textId="77777777" w:rsidR="00330E7D" w:rsidRDefault="009678B9">
      <w:pPr>
        <w:pStyle w:val="CommandBlock"/>
      </w:pPr>
      <w:r>
        <w:t xml:space="preserve">  typescript/src/main.ts</w:t>
      </w:r>
    </w:p>
    <w:p w14:paraId="780C2795" w14:textId="77777777" w:rsidR="00330E7D" w:rsidRDefault="00330E7D">
      <w:pPr>
        <w:keepNext/>
      </w:pPr>
    </w:p>
    <w:p w14:paraId="05578448" w14:textId="77777777" w:rsidR="00330E7D" w:rsidRDefault="009678B9">
      <w:r>
        <w:t>contacts.csv is not in the layout: each language's programs create their own, such as .\c\contacts.csv, in that language's folder with their first save, and each language's blocks delete it at the end.</w:t>
      </w:r>
    </w:p>
    <w:p w14:paraId="097A6918" w14:textId="77777777" w:rsidR="00330E7D" w:rsidRDefault="00330E7D">
      <w:pPr>
        <w:keepNext/>
      </w:pPr>
    </w:p>
    <w:p w14:paraId="381E7444" w14:textId="77777777" w:rsidR="00330E7D" w:rsidRDefault="00330E7D">
      <w:pPr>
        <w:keepNext/>
      </w:pPr>
    </w:p>
    <w:p w14:paraId="035F378A" w14:textId="77777777" w:rsidR="00330E7D" w:rsidRDefault="00330E7D">
      <w:pPr>
        <w:keepNext/>
      </w:pPr>
    </w:p>
    <w:p w14:paraId="76E24CA5" w14:textId="77777777" w:rsidR="00330E7D" w:rsidRDefault="009678B9">
      <w:pPr>
        <w:pStyle w:val="Heading1"/>
      </w:pPr>
      <w:r>
        <w:t>Project Setup</w:t>
      </w:r>
    </w:p>
    <w:p w14:paraId="62A359E3" w14:textId="77777777" w:rsidR="00330E7D" w:rsidRDefault="00330E7D">
      <w:pPr>
        <w:keepNext/>
      </w:pPr>
    </w:p>
    <w:p w14:paraId="2FBC54B9" w14:textId="77777777" w:rsidR="00330E7D" w:rsidRDefault="00330E7D">
      <w:pPr>
        <w:keepNext/>
      </w:pPr>
    </w:p>
    <w:p w14:paraId="670B0F54" w14:textId="77777777" w:rsidR="00330E7D" w:rsidRDefault="009678B9">
      <w:pPr>
        <w:pStyle w:val="Heading2"/>
      </w:pPr>
      <w:r>
        <w:t>Windows PowerShell Project Setup</w:t>
      </w:r>
    </w:p>
    <w:p w14:paraId="2E57E65A" w14:textId="77777777" w:rsidR="00330E7D" w:rsidRDefault="009678B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contact-manager sits beside the lessons. Set-Location then moves into the project folder, where the rest of the project runs.</w:t>
      </w:r>
    </w:p>
    <w:p w14:paraId="7D2CE68E" w14:textId="77777777" w:rsidR="00330E7D" w:rsidRDefault="00330E7D">
      <w:pPr>
        <w:keepNext/>
      </w:pPr>
    </w:p>
    <w:p w14:paraId="3E95C9F3" w14:textId="77777777" w:rsidR="00330E7D" w:rsidRDefault="009678B9">
      <w:pPr>
        <w:pStyle w:val="CommandBlock"/>
        <w:keepNext/>
      </w:pPr>
      <w:r>
        <w:t>New-Item -ItemType Directory -Force "$HOME\spa\contact-manager" | Out-Null</w:t>
      </w:r>
    </w:p>
    <w:p w14:paraId="13714C91" w14:textId="77777777" w:rsidR="00330E7D" w:rsidRDefault="009678B9">
      <w:pPr>
        <w:pStyle w:val="CommandBlock"/>
        <w:keepNext/>
      </w:pPr>
      <w:r>
        <w:t>Set-Location "$HOME\spa\contact-manager"</w:t>
      </w:r>
    </w:p>
    <w:p w14:paraId="7C930F9E" w14:textId="77777777" w:rsidR="00330E7D" w:rsidRDefault="009678B9">
      <w:pPr>
        <w:pStyle w:val="CommandBlock"/>
        <w:keepNext/>
      </w:pPr>
      <w:r>
        <w:t>New-Item -ItemType Directory -Force "$HOME\spa\contact-manager\c" | Out-Null</w:t>
      </w:r>
    </w:p>
    <w:p w14:paraId="30CB2266" w14:textId="77777777" w:rsidR="00330E7D" w:rsidRDefault="009678B9">
      <w:pPr>
        <w:pStyle w:val="CommandBlock"/>
        <w:keepNext/>
      </w:pPr>
      <w:r>
        <w:t>New-Item -ItemType Directory -Force "$HOME\spa\contact-manager\cpp" | Out-Null</w:t>
      </w:r>
    </w:p>
    <w:p w14:paraId="7BF38296" w14:textId="77777777" w:rsidR="00330E7D" w:rsidRDefault="009678B9">
      <w:pPr>
        <w:pStyle w:val="CommandBlock"/>
        <w:keepNext/>
      </w:pPr>
      <w:r>
        <w:t>New-Item -ItemType Directory -Force "$HOME\spa\contact-manager\go\basic" |</w:t>
      </w:r>
    </w:p>
    <w:p w14:paraId="47E5A509" w14:textId="77777777" w:rsidR="00330E7D" w:rsidRDefault="009678B9">
      <w:pPr>
        <w:pStyle w:val="CommandBlock"/>
        <w:keepNext/>
      </w:pPr>
      <w:r>
        <w:t xml:space="preserve">    Out-Null</w:t>
      </w:r>
    </w:p>
    <w:p w14:paraId="4FF91D84" w14:textId="77777777" w:rsidR="00330E7D" w:rsidRDefault="009678B9">
      <w:pPr>
        <w:pStyle w:val="CommandBlock"/>
        <w:keepNext/>
      </w:pPr>
      <w:r>
        <w:t>New-Item -ItemType Directory -Force "$HOME\spa\contact-manager\go\contacts" |</w:t>
      </w:r>
    </w:p>
    <w:p w14:paraId="22EE233A" w14:textId="77777777" w:rsidR="00330E7D" w:rsidRDefault="009678B9">
      <w:pPr>
        <w:pStyle w:val="CommandBlock"/>
        <w:keepNext/>
      </w:pPr>
      <w:r>
        <w:t xml:space="preserve">    Out-Null</w:t>
      </w:r>
    </w:p>
    <w:p w14:paraId="24CA2C7B" w14:textId="77777777" w:rsidR="00330E7D" w:rsidRDefault="009678B9">
      <w:pPr>
        <w:pStyle w:val="CommandBlock"/>
        <w:keepNext/>
      </w:pPr>
      <w:r>
        <w:t>New-Item -ItemType Directory -Force "$HOME\spa\contact-manager\python" | Out-Null</w:t>
      </w:r>
    </w:p>
    <w:p w14:paraId="7B193E4D" w14:textId="77777777" w:rsidR="00330E7D" w:rsidRDefault="009678B9">
      <w:pPr>
        <w:pStyle w:val="CommandBlock"/>
        <w:keepNext/>
      </w:pPr>
      <w:r>
        <w:t>New-Item -ItemType Directory -Force "$HOME\spa\contact-manager\typescript\src" |</w:t>
      </w:r>
    </w:p>
    <w:p w14:paraId="12780517" w14:textId="77777777" w:rsidR="00330E7D" w:rsidRDefault="009678B9">
      <w:pPr>
        <w:pStyle w:val="CommandBlock"/>
        <w:keepNext/>
      </w:pPr>
      <w:r>
        <w:t xml:space="preserve">    Out-Null</w:t>
      </w:r>
    </w:p>
    <w:p w14:paraId="2167F33D" w14:textId="77777777" w:rsidR="00330E7D" w:rsidRDefault="009678B9">
      <w:pPr>
        <w:pStyle w:val="CommandBlock"/>
        <w:keepNext/>
      </w:pPr>
      <w:r>
        <w:t>New-Item -ItemType Directory -Force `</w:t>
      </w:r>
    </w:p>
    <w:p w14:paraId="2BEB2143" w14:textId="77777777" w:rsidR="00330E7D" w:rsidRDefault="009678B9">
      <w:pPr>
        <w:pStyle w:val="CommandBlock"/>
        <w:keepNext/>
      </w:pPr>
      <w:r>
        <w:t xml:space="preserve">    "$HOME\spa\contact-manager\csharp\BasicContacts" | Out-Null</w:t>
      </w:r>
    </w:p>
    <w:p w14:paraId="7667C05B" w14:textId="77777777" w:rsidR="00330E7D" w:rsidRDefault="009678B9">
      <w:pPr>
        <w:pStyle w:val="CommandBlock"/>
        <w:keepNext/>
      </w:pPr>
      <w:r>
        <w:t>New-Item -ItemType Directory -Force "$HOME\spa\contact-manager\csharp\Contacts" |</w:t>
      </w:r>
    </w:p>
    <w:p w14:paraId="054B6C08" w14:textId="77777777" w:rsidR="00330E7D" w:rsidRDefault="009678B9">
      <w:pPr>
        <w:pStyle w:val="CommandBlock"/>
      </w:pPr>
      <w:r>
        <w:t xml:space="preserve">    Out-Null</w:t>
      </w:r>
    </w:p>
    <w:p w14:paraId="397C23E2" w14:textId="77777777" w:rsidR="00330E7D" w:rsidRDefault="00330E7D">
      <w:pPr>
        <w:keepNext/>
      </w:pPr>
    </w:p>
    <w:p w14:paraId="6A7958AF" w14:textId="77777777" w:rsidR="00330E7D" w:rsidRDefault="009678B9">
      <w:pPr>
        <w:keepNext/>
      </w:pPr>
      <w:r>
        <w:t>Next, let the tools create each project's settings file, as in Chapter 1. Remember, -o names the project folder: dotnet new console -o makes a C# project there, with a .csproj file and a starter Program.cs, which you replace with this project's code in the C# section. Remember, the .csproj lists the package: dotnet add package writes CsvHelper's pinned PackageReference into each .csproj, and the package is downloaded into your NuGet cache. Remember, go.mod makes the folder a module: go mod init writes it, a</w:t>
      </w:r>
      <w:r>
        <w:t>nd its go line shows the Go version you have installed.</w:t>
      </w:r>
    </w:p>
    <w:p w14:paraId="4C4C2BA2" w14:textId="77777777" w:rsidR="00330E7D" w:rsidRDefault="00330E7D">
      <w:pPr>
        <w:keepNext/>
      </w:pPr>
    </w:p>
    <w:p w14:paraId="2132BB92" w14:textId="77777777" w:rsidR="00330E7D" w:rsidRDefault="009678B9">
      <w:pPr>
        <w:pStyle w:val="CommandBlock"/>
        <w:keepNext/>
      </w:pPr>
      <w:r>
        <w:t>dotnet new console -o .\csharp\BasicContacts</w:t>
      </w:r>
    </w:p>
    <w:p w14:paraId="3252A216" w14:textId="77777777" w:rsidR="00330E7D" w:rsidRDefault="009678B9">
      <w:pPr>
        <w:pStyle w:val="CommandBlock"/>
        <w:keepNext/>
      </w:pPr>
      <w:r>
        <w:t>dotnet new console -o .\csharp\Contacts</w:t>
      </w:r>
    </w:p>
    <w:p w14:paraId="2720FBDD" w14:textId="77777777" w:rsidR="00330E7D" w:rsidRDefault="009678B9">
      <w:pPr>
        <w:pStyle w:val="CommandBlock"/>
        <w:keepNext/>
      </w:pPr>
      <w:r>
        <w:t>dotnet add .\csharp\BasicContacts package CsvHelper --version 33.1.0</w:t>
      </w:r>
    </w:p>
    <w:p w14:paraId="376B06E8" w14:textId="77777777" w:rsidR="00330E7D" w:rsidRDefault="009678B9">
      <w:pPr>
        <w:pStyle w:val="CommandBlock"/>
        <w:keepNext/>
      </w:pPr>
      <w:r>
        <w:t>dotnet add .\csharp\Contacts package CsvHelper --version 33.1.0</w:t>
      </w:r>
    </w:p>
    <w:p w14:paraId="1FF4BFE9" w14:textId="77777777" w:rsidR="00330E7D" w:rsidRDefault="009678B9">
      <w:pPr>
        <w:pStyle w:val="CommandBlock"/>
      </w:pPr>
      <w:r>
        <w:t>go -C .\go mod init example.com/contactmanager</w:t>
      </w:r>
    </w:p>
    <w:p w14:paraId="0B730804" w14:textId="77777777" w:rsidR="00330E7D" w:rsidRDefault="00330E7D">
      <w:pPr>
        <w:keepNext/>
      </w:pPr>
    </w:p>
    <w:p w14:paraId="57074809" w14:textId="77777777" w:rsidR="00330E7D" w:rsidRDefault="009678B9">
      <w:pPr>
        <w:keepNext/>
      </w:pPr>
      <w:r>
        <w:t>Then make the TypeScript project's package.json and install its compiler. Remember, npm init -y, npm pkg, then npm install: Push-Location moves into .\typescript first, because npm init ignores --prefix, and Pop-Location moves back to contact-manager. The second npm install line adds the packages the program uses when it runs, csv-parse and csv-stringify, at exact versions, under dependencies. Remember, packages live in node_modules.</w:t>
      </w:r>
    </w:p>
    <w:p w14:paraId="4D635F27" w14:textId="77777777" w:rsidR="00330E7D" w:rsidRDefault="00330E7D">
      <w:pPr>
        <w:keepNext/>
      </w:pPr>
    </w:p>
    <w:p w14:paraId="78464BDB" w14:textId="77777777" w:rsidR="00330E7D" w:rsidRDefault="009678B9">
      <w:pPr>
        <w:pStyle w:val="CommandBlock"/>
        <w:keepNext/>
      </w:pPr>
      <w:r>
        <w:t>Push-Location .\typescript</w:t>
      </w:r>
    </w:p>
    <w:p w14:paraId="3BD917F4" w14:textId="77777777" w:rsidR="00330E7D" w:rsidRDefault="009678B9">
      <w:pPr>
        <w:pStyle w:val="CommandBlock"/>
        <w:keepNext/>
      </w:pPr>
      <w:r>
        <w:t>npm init -y</w:t>
      </w:r>
    </w:p>
    <w:p w14:paraId="1278CE2D" w14:textId="77777777" w:rsidR="00330E7D" w:rsidRDefault="009678B9">
      <w:pPr>
        <w:pStyle w:val="CommandBlock"/>
        <w:keepNext/>
      </w:pPr>
      <w:r>
        <w:t>npm pkg set name=contact-manager-typescript type=module</w:t>
      </w:r>
    </w:p>
    <w:p w14:paraId="3F8A425B" w14:textId="77777777" w:rsidR="00330E7D" w:rsidRDefault="009678B9">
      <w:pPr>
        <w:pStyle w:val="CommandBlock"/>
        <w:keepNext/>
      </w:pPr>
      <w:r>
        <w:t>npm pkg set private=true --json</w:t>
      </w:r>
    </w:p>
    <w:p w14:paraId="362064C4" w14:textId="77777777" w:rsidR="00330E7D" w:rsidRDefault="009678B9">
      <w:pPr>
        <w:pStyle w:val="CommandBlock"/>
        <w:keepNext/>
      </w:pPr>
      <w:r>
        <w:t>npm pkg set "scripts.check=tsc --noEmit" "scripts.build=tsc --noEmitOnError"</w:t>
      </w:r>
    </w:p>
    <w:p w14:paraId="13C68687" w14:textId="77777777" w:rsidR="00330E7D" w:rsidRDefault="009678B9">
      <w:pPr>
        <w:pStyle w:val="CommandBlock"/>
        <w:keepNext/>
      </w:pPr>
      <w:r>
        <w:t>npm pkg delete version description main keywords author license scripts.test</w:t>
      </w:r>
    </w:p>
    <w:p w14:paraId="42239BEB" w14:textId="77777777" w:rsidR="00330E7D" w:rsidRDefault="009678B9">
      <w:pPr>
        <w:pStyle w:val="CommandBlock"/>
        <w:keepNext/>
      </w:pPr>
      <w:r>
        <w:t>npm install --save-dev --save-exact typescript@7.0.2 @types/node@24.13.5 `</w:t>
      </w:r>
    </w:p>
    <w:p w14:paraId="6B216D05" w14:textId="77777777" w:rsidR="00330E7D" w:rsidRDefault="009678B9">
      <w:pPr>
        <w:pStyle w:val="CommandBlock"/>
        <w:keepNext/>
      </w:pPr>
      <w:r>
        <w:t xml:space="preserve">    --ignore-scripts --no-audit --no-fund</w:t>
      </w:r>
    </w:p>
    <w:p w14:paraId="7C60532C" w14:textId="77777777" w:rsidR="00330E7D" w:rsidRDefault="009678B9">
      <w:pPr>
        <w:pStyle w:val="CommandBlock"/>
        <w:keepNext/>
      </w:pPr>
      <w:r>
        <w:t>npm install --save-exact csv-parse@7.0.2 csv-stringify@6.8.3 `</w:t>
      </w:r>
    </w:p>
    <w:p w14:paraId="1663B0A7" w14:textId="77777777" w:rsidR="00330E7D" w:rsidRDefault="009678B9">
      <w:pPr>
        <w:pStyle w:val="CommandBlock"/>
        <w:keepNext/>
      </w:pPr>
      <w:r>
        <w:t xml:space="preserve">    --ignore-scripts --no-audit --no-fund</w:t>
      </w:r>
    </w:p>
    <w:p w14:paraId="097CBF47" w14:textId="77777777" w:rsidR="00330E7D" w:rsidRDefault="009678B9">
      <w:pPr>
        <w:pStyle w:val="CommandBlock"/>
      </w:pPr>
      <w:r>
        <w:t>Pop-Location</w:t>
      </w:r>
    </w:p>
    <w:p w14:paraId="11C2BAA6" w14:textId="77777777" w:rsidR="00330E7D" w:rsidRDefault="00330E7D">
      <w:pPr>
        <w:keepNext/>
      </w:pPr>
    </w:p>
    <w:p w14:paraId="767F1A17" w14:textId="77777777" w:rsidR="00330E7D" w:rsidRDefault="009678B9">
      <w:r>
        <w:t>Then type the TypeScript compiler settings. As in Chapter 1, notepad .\typescript\tsconfig.json creates and opens the file: choose Yes, type the file, save it with Ctrl+S, and close Notepad.</w:t>
      </w:r>
    </w:p>
    <w:p w14:paraId="0518CF82" w14:textId="77777777" w:rsidR="00330E7D" w:rsidRDefault="00330E7D">
      <w:pPr>
        <w:keepNext/>
      </w:pPr>
    </w:p>
    <w:p w14:paraId="23DD581D" w14:textId="77777777" w:rsidR="00330E7D" w:rsidRDefault="009678B9">
      <w:pPr>
        <w:pStyle w:val="Heading3"/>
      </w:pPr>
      <w:r>
        <w:t>typescript/tsconfig.json</w:t>
      </w:r>
    </w:p>
    <w:p w14:paraId="7D8A189D" w14:textId="77777777" w:rsidR="00330E7D" w:rsidRDefault="009678B9">
      <w:pPr>
        <w:pStyle w:val="SourceCode"/>
        <w:keepNext/>
      </w:pPr>
      <w:r>
        <w:t>{</w:t>
      </w:r>
    </w:p>
    <w:p w14:paraId="35DF3533" w14:textId="77777777" w:rsidR="00330E7D" w:rsidRDefault="009678B9">
      <w:pPr>
        <w:pStyle w:val="SourceCode"/>
        <w:keepNext/>
      </w:pPr>
      <w:r>
        <w:t xml:space="preserve">  "compilerOptions": {</w:t>
      </w:r>
    </w:p>
    <w:p w14:paraId="4F08AA3C" w14:textId="77777777" w:rsidR="00330E7D" w:rsidRDefault="009678B9">
      <w:pPr>
        <w:pStyle w:val="SourceCode"/>
      </w:pPr>
      <w:r>
        <w:t xml:space="preserve">    "target": "ES2022",</w:t>
      </w:r>
    </w:p>
    <w:p w14:paraId="1A77AF4B" w14:textId="77777777" w:rsidR="00330E7D" w:rsidRDefault="009678B9">
      <w:pPr>
        <w:pStyle w:val="SourceCode"/>
      </w:pPr>
      <w:r>
        <w:t xml:space="preserve">    "module": "NodeNext",</w:t>
      </w:r>
    </w:p>
    <w:p w14:paraId="7C8C8E82" w14:textId="77777777" w:rsidR="00330E7D" w:rsidRDefault="009678B9">
      <w:pPr>
        <w:pStyle w:val="SourceCode"/>
      </w:pPr>
      <w:r>
        <w:t xml:space="preserve">    "moduleResolution": "NodeNext",</w:t>
      </w:r>
    </w:p>
    <w:p w14:paraId="37440F42" w14:textId="77777777" w:rsidR="00330E7D" w:rsidRDefault="009678B9">
      <w:pPr>
        <w:pStyle w:val="SourceCode"/>
      </w:pPr>
      <w:r>
        <w:t xml:space="preserve">    "rootDir": "src",</w:t>
      </w:r>
    </w:p>
    <w:p w14:paraId="490A1E88" w14:textId="77777777" w:rsidR="00330E7D" w:rsidRDefault="009678B9">
      <w:pPr>
        <w:pStyle w:val="SourceCode"/>
      </w:pPr>
      <w:r>
        <w:t xml:space="preserve">    "outDir": "dist",</w:t>
      </w:r>
    </w:p>
    <w:p w14:paraId="24423328" w14:textId="77777777" w:rsidR="00330E7D" w:rsidRDefault="009678B9">
      <w:pPr>
        <w:pStyle w:val="SourceCode"/>
      </w:pPr>
      <w:r>
        <w:t xml:space="preserve">    "strict": true,</w:t>
      </w:r>
    </w:p>
    <w:p w14:paraId="1AB140A7" w14:textId="77777777" w:rsidR="00330E7D" w:rsidRDefault="009678B9">
      <w:pPr>
        <w:pStyle w:val="SourceCode"/>
      </w:pPr>
      <w:r>
        <w:t xml:space="preserve">    "types": [</w:t>
      </w:r>
    </w:p>
    <w:p w14:paraId="1D0A0636" w14:textId="77777777" w:rsidR="00330E7D" w:rsidRDefault="009678B9">
      <w:pPr>
        <w:pStyle w:val="SourceCode"/>
      </w:pPr>
      <w:r>
        <w:t xml:space="preserve">      "node"</w:t>
      </w:r>
    </w:p>
    <w:p w14:paraId="249CFA4B" w14:textId="77777777" w:rsidR="00330E7D" w:rsidRDefault="009678B9">
      <w:pPr>
        <w:pStyle w:val="SourceCode"/>
      </w:pPr>
      <w:r>
        <w:t xml:space="preserve">    ],</w:t>
      </w:r>
    </w:p>
    <w:p w14:paraId="353ADD53" w14:textId="77777777" w:rsidR="00330E7D" w:rsidRDefault="009678B9">
      <w:pPr>
        <w:pStyle w:val="SourceCode"/>
      </w:pPr>
      <w:r>
        <w:t xml:space="preserve">    "moduleDetection": "force"</w:t>
      </w:r>
    </w:p>
    <w:p w14:paraId="2E4976F8" w14:textId="77777777" w:rsidR="00330E7D" w:rsidRDefault="009678B9">
      <w:pPr>
        <w:pStyle w:val="SourceCode"/>
      </w:pPr>
      <w:r>
        <w:t xml:space="preserve">  },</w:t>
      </w:r>
    </w:p>
    <w:p w14:paraId="5365DC50" w14:textId="77777777" w:rsidR="00330E7D" w:rsidRDefault="009678B9">
      <w:pPr>
        <w:pStyle w:val="SourceCode"/>
      </w:pPr>
      <w:r>
        <w:t xml:space="preserve">  "include": [</w:t>
      </w:r>
    </w:p>
    <w:p w14:paraId="05C1C933" w14:textId="77777777" w:rsidR="00330E7D" w:rsidRDefault="009678B9">
      <w:pPr>
        <w:pStyle w:val="SourceCode"/>
        <w:keepNext/>
      </w:pPr>
      <w:r>
        <w:t xml:space="preserve">    "src/**/*.ts"</w:t>
      </w:r>
    </w:p>
    <w:p w14:paraId="76505EB9" w14:textId="77777777" w:rsidR="00330E7D" w:rsidRDefault="009678B9">
      <w:pPr>
        <w:pStyle w:val="SourceCode"/>
        <w:keepNext/>
      </w:pPr>
      <w:r>
        <w:t xml:space="preserve">  ]</w:t>
      </w:r>
    </w:p>
    <w:p w14:paraId="044EDE11" w14:textId="77777777" w:rsidR="00330E7D" w:rsidRDefault="009678B9">
      <w:pPr>
        <w:pStyle w:val="SourceCode"/>
      </w:pPr>
      <w:r>
        <w:t>}</w:t>
      </w:r>
    </w:p>
    <w:p w14:paraId="60A9D338" w14:textId="77777777" w:rsidR="00330E7D" w:rsidRDefault="00330E7D">
      <w:pPr>
        <w:keepNext/>
      </w:pPr>
    </w:p>
    <w:p w14:paraId="6E18E927" w14:textId="77777777" w:rsidR="00330E7D" w:rsidRDefault="009678B9">
      <w:r>
        <w:t>You save each source file in its language's section below, as each is shown, the same way.</w:t>
      </w:r>
    </w:p>
    <w:p w14:paraId="4CB566E4" w14:textId="77777777" w:rsidR="00330E7D" w:rsidRDefault="00330E7D">
      <w:pPr>
        <w:keepNext/>
      </w:pPr>
    </w:p>
    <w:p w14:paraId="66391E0E" w14:textId="77777777" w:rsidR="00330E7D" w:rsidRDefault="00330E7D">
      <w:pPr>
        <w:keepNext/>
      </w:pPr>
    </w:p>
    <w:p w14:paraId="3842E823" w14:textId="77777777" w:rsidR="00330E7D" w:rsidRDefault="009678B9">
      <w:pPr>
        <w:pStyle w:val="Heading2"/>
      </w:pPr>
      <w:r>
        <w:t>Linux or macOS Project Setup</w:t>
      </w:r>
    </w:p>
    <w:p w14:paraId="79D05383" w14:textId="77777777" w:rsidR="00330E7D" w:rsidRDefault="009678B9">
      <w:pPr>
        <w:keepNext/>
      </w:pPr>
      <w:r>
        <w:t>Each folder below is a full path that starts with $HOME/spa, your course folder from Chapter 1, so the commands work from any folder; cd then moves into the project folder.</w:t>
      </w:r>
    </w:p>
    <w:p w14:paraId="4820CFC3" w14:textId="77777777" w:rsidR="00330E7D" w:rsidRDefault="00330E7D">
      <w:pPr>
        <w:keepNext/>
      </w:pPr>
    </w:p>
    <w:p w14:paraId="2DCF3964" w14:textId="77777777" w:rsidR="00330E7D" w:rsidRDefault="009678B9">
      <w:pPr>
        <w:pStyle w:val="CommandBlock"/>
        <w:keepNext/>
      </w:pPr>
      <w:r>
        <w:t>mkdir -p "$HOME/spa/contact-manager/"{c,cpp,go/basic,go/contacts,python}</w:t>
      </w:r>
    </w:p>
    <w:p w14:paraId="01D98B19" w14:textId="77777777" w:rsidR="00330E7D" w:rsidRDefault="009678B9">
      <w:pPr>
        <w:pStyle w:val="CommandBlock"/>
        <w:keepNext/>
      </w:pPr>
      <w:r>
        <w:t>mkdir -p "$HOME/spa/contact-manager/typescript/src"</w:t>
      </w:r>
    </w:p>
    <w:p w14:paraId="11B9E26D" w14:textId="77777777" w:rsidR="00330E7D" w:rsidRDefault="009678B9">
      <w:pPr>
        <w:pStyle w:val="CommandBlock"/>
        <w:keepNext/>
      </w:pPr>
      <w:r>
        <w:t>mkdir -p "$HOME/spa/contact-manager/csharp/"{BasicContacts,Contacts}</w:t>
      </w:r>
    </w:p>
    <w:p w14:paraId="233026C0" w14:textId="77777777" w:rsidR="00330E7D" w:rsidRDefault="009678B9">
      <w:pPr>
        <w:pStyle w:val="CommandBlock"/>
      </w:pPr>
      <w:r>
        <w:t>cd "$HOME/spa/contact-manager"</w:t>
      </w:r>
    </w:p>
    <w:p w14:paraId="094B523E" w14:textId="77777777" w:rsidR="00330E7D" w:rsidRDefault="00330E7D">
      <w:pPr>
        <w:keepNext/>
      </w:pPr>
    </w:p>
    <w:p w14:paraId="299EDABC" w14:textId="77777777" w:rsidR="00330E7D" w:rsidRDefault="009678B9">
      <w:pPr>
        <w:keepNext/>
      </w:pPr>
      <w:r>
        <w:t>Then create the C#, Go, and TypeScript project files with the same commands as on Windows; cd moves into ./typescript for the npm lines, and cd .. moves back.</w:t>
      </w:r>
    </w:p>
    <w:p w14:paraId="4E3A1957" w14:textId="77777777" w:rsidR="00330E7D" w:rsidRDefault="00330E7D">
      <w:pPr>
        <w:keepNext/>
      </w:pPr>
    </w:p>
    <w:p w14:paraId="25EAFD8B" w14:textId="77777777" w:rsidR="00330E7D" w:rsidRDefault="009678B9">
      <w:pPr>
        <w:pStyle w:val="CommandBlock"/>
        <w:keepNext/>
      </w:pPr>
      <w:r>
        <w:t>dotnet new console -o ./csharp/BasicContacts</w:t>
      </w:r>
    </w:p>
    <w:p w14:paraId="430D764B" w14:textId="77777777" w:rsidR="00330E7D" w:rsidRDefault="009678B9">
      <w:pPr>
        <w:pStyle w:val="CommandBlock"/>
        <w:keepNext/>
      </w:pPr>
      <w:r>
        <w:t>dotnet new console -o ./csharp/Contacts</w:t>
      </w:r>
    </w:p>
    <w:p w14:paraId="767FE8F2" w14:textId="77777777" w:rsidR="00330E7D" w:rsidRDefault="009678B9">
      <w:pPr>
        <w:pStyle w:val="CommandBlock"/>
      </w:pPr>
      <w:r>
        <w:t>dotnet add ./csharp/BasicContacts package CsvHelper --version 33.1.0</w:t>
      </w:r>
    </w:p>
    <w:p w14:paraId="2418739E" w14:textId="77777777" w:rsidR="00330E7D" w:rsidRDefault="009678B9">
      <w:pPr>
        <w:pStyle w:val="CommandBlock"/>
      </w:pPr>
      <w:r>
        <w:t>dotnet add ./csharp/Contacts package CsvHelper --version 33.1.0</w:t>
      </w:r>
    </w:p>
    <w:p w14:paraId="591836DC" w14:textId="77777777" w:rsidR="00330E7D" w:rsidRDefault="009678B9">
      <w:pPr>
        <w:pStyle w:val="CommandBlock"/>
      </w:pPr>
      <w:r>
        <w:t>go -C ./go mod init example.com/contactmanager</w:t>
      </w:r>
    </w:p>
    <w:p w14:paraId="10FD742F" w14:textId="77777777" w:rsidR="00330E7D" w:rsidRDefault="009678B9">
      <w:pPr>
        <w:pStyle w:val="CommandBlock"/>
      </w:pPr>
      <w:r>
        <w:t>cd ./typescript</w:t>
      </w:r>
    </w:p>
    <w:p w14:paraId="665EF5E1" w14:textId="77777777" w:rsidR="00330E7D" w:rsidRDefault="009678B9">
      <w:pPr>
        <w:pStyle w:val="CommandBlock"/>
      </w:pPr>
      <w:r>
        <w:t>npm init -y</w:t>
      </w:r>
    </w:p>
    <w:p w14:paraId="640BAB87" w14:textId="77777777" w:rsidR="00330E7D" w:rsidRDefault="009678B9">
      <w:pPr>
        <w:pStyle w:val="CommandBlock"/>
      </w:pPr>
      <w:r>
        <w:t>npm pkg set name=contact-manager-typescript type=module</w:t>
      </w:r>
    </w:p>
    <w:p w14:paraId="2EC03E60" w14:textId="77777777" w:rsidR="00330E7D" w:rsidRDefault="009678B9">
      <w:pPr>
        <w:pStyle w:val="CommandBlock"/>
      </w:pPr>
      <w:r>
        <w:t>npm pkg set private=true --json</w:t>
      </w:r>
    </w:p>
    <w:p w14:paraId="2025A4AC" w14:textId="77777777" w:rsidR="00330E7D" w:rsidRDefault="009678B9">
      <w:pPr>
        <w:pStyle w:val="CommandBlock"/>
      </w:pPr>
      <w:r>
        <w:t>npm pkg set "scripts.check=tsc --noEmit" "scripts.build=tsc --noEmitOnError"</w:t>
      </w:r>
    </w:p>
    <w:p w14:paraId="5F2B0C03" w14:textId="77777777" w:rsidR="00330E7D" w:rsidRDefault="009678B9">
      <w:pPr>
        <w:pStyle w:val="CommandBlock"/>
      </w:pPr>
      <w:r>
        <w:t>npm pkg delete version description main keywords author license scripts.test</w:t>
      </w:r>
    </w:p>
    <w:p w14:paraId="1178AB68" w14:textId="77777777" w:rsidR="00330E7D" w:rsidRDefault="009678B9">
      <w:pPr>
        <w:pStyle w:val="CommandBlock"/>
      </w:pPr>
      <w:r>
        <w:t>npm install --save-dev --save-exact typescript@7.0.2 @types/node@24.13.5 \</w:t>
      </w:r>
    </w:p>
    <w:p w14:paraId="5D545FDD" w14:textId="77777777" w:rsidR="00330E7D" w:rsidRDefault="009678B9">
      <w:pPr>
        <w:pStyle w:val="CommandBlock"/>
      </w:pPr>
      <w:r>
        <w:t xml:space="preserve">    --ignore-scripts --no-audit --no-fund</w:t>
      </w:r>
    </w:p>
    <w:p w14:paraId="08EE8C23" w14:textId="77777777" w:rsidR="00330E7D" w:rsidRDefault="009678B9">
      <w:pPr>
        <w:pStyle w:val="CommandBlock"/>
        <w:keepNext/>
      </w:pPr>
      <w:r>
        <w:t>npm install --save-exact csv-parse@7.0.2 csv-stringify@6.8.3 \</w:t>
      </w:r>
    </w:p>
    <w:p w14:paraId="4282CEF1" w14:textId="77777777" w:rsidR="00330E7D" w:rsidRDefault="009678B9">
      <w:pPr>
        <w:pStyle w:val="CommandBlock"/>
        <w:keepNext/>
      </w:pPr>
      <w:r>
        <w:t xml:space="preserve">    --ignore-scripts --no-audit --no-fund</w:t>
      </w:r>
    </w:p>
    <w:p w14:paraId="2F49BE2E" w14:textId="77777777" w:rsidR="00330E7D" w:rsidRDefault="009678B9">
      <w:pPr>
        <w:pStyle w:val="CommandBlock"/>
      </w:pPr>
      <w:r>
        <w:t>cd ..</w:t>
      </w:r>
    </w:p>
    <w:p w14:paraId="3B11C141" w14:textId="77777777" w:rsidR="00330E7D" w:rsidRDefault="00330E7D">
      <w:pPr>
        <w:keepNext/>
      </w:pPr>
    </w:p>
    <w:p w14:paraId="332FAC96" w14:textId="77777777" w:rsidR="00330E7D" w:rsidRDefault="009678B9">
      <w:r>
        <w:t>Type typescript/tsconfig.json exactly as shown in the Windows setup. You save each source file in its language's section below, as each is shown. As in Chapter 1, nano ./c/basic_contacts.c creates and opens one: type the file, then save and close it with Ctrl+O, Enter, then Ctrl+X.</w:t>
      </w:r>
    </w:p>
    <w:p w14:paraId="46FCC564" w14:textId="77777777" w:rsidR="00330E7D" w:rsidRDefault="00330E7D">
      <w:pPr>
        <w:keepNext/>
      </w:pPr>
    </w:p>
    <w:p w14:paraId="6A2D716E" w14:textId="77777777" w:rsidR="00330E7D" w:rsidRDefault="00330E7D">
      <w:pPr>
        <w:keepNext/>
      </w:pPr>
    </w:p>
    <w:p w14:paraId="6C657C93" w14:textId="77777777" w:rsidR="00330E7D" w:rsidRDefault="009678B9">
      <w:pPr>
        <w:pStyle w:val="Heading2"/>
      </w:pPr>
      <w:r>
        <w:t>The Run Files</w:t>
      </w:r>
    </w:p>
    <w:p w14:paraId="0C68F7A9" w14:textId="77777777" w:rsidR="00330E7D" w:rsidRDefault="009678B9">
      <w:r>
        <w:t>The Production-Minded runs read their commands from these two files, one command or answer per line, exactly as you would type them. Save them in the contact-manager folder: the programs only read them, so every language uses the same two files.</w:t>
      </w:r>
    </w:p>
    <w:p w14:paraId="31F1C35F" w14:textId="77777777" w:rsidR="00330E7D" w:rsidRDefault="00330E7D">
      <w:pPr>
        <w:keepNext/>
      </w:pPr>
    </w:p>
    <w:p w14:paraId="22E0D719" w14:textId="77777777" w:rsidR="00330E7D" w:rsidRDefault="009678B9">
      <w:pPr>
        <w:pStyle w:val="Heading3"/>
      </w:pPr>
      <w:r>
        <w:t>run1.txt</w:t>
      </w:r>
    </w:p>
    <w:p w14:paraId="26A8ADC7" w14:textId="77777777" w:rsidR="00330E7D" w:rsidRDefault="009678B9">
      <w:pPr>
        <w:pStyle w:val="SourceCode"/>
        <w:keepNext/>
      </w:pPr>
      <w:r>
        <w:t>add</w:t>
      </w:r>
    </w:p>
    <w:p w14:paraId="301F8103" w14:textId="77777777" w:rsidR="00330E7D" w:rsidRDefault="009678B9">
      <w:pPr>
        <w:pStyle w:val="SourceCode"/>
        <w:keepNext/>
      </w:pPr>
      <w:r>
        <w:t>Lovelace, Ada</w:t>
      </w:r>
    </w:p>
    <w:p w14:paraId="43A52223" w14:textId="77777777" w:rsidR="00330E7D" w:rsidRDefault="009678B9">
      <w:pPr>
        <w:pStyle w:val="SourceCode"/>
      </w:pPr>
      <w:r>
        <w:t>ada@example.com</w:t>
      </w:r>
    </w:p>
    <w:p w14:paraId="311B6E95" w14:textId="77777777" w:rsidR="00330E7D" w:rsidRDefault="009678B9">
      <w:pPr>
        <w:pStyle w:val="SourceCode"/>
      </w:pPr>
      <w:r>
        <w:t>add</w:t>
      </w:r>
    </w:p>
    <w:p w14:paraId="046E2A1E" w14:textId="77777777" w:rsidR="00330E7D" w:rsidRDefault="009678B9">
      <w:pPr>
        <w:pStyle w:val="SourceCode"/>
      </w:pPr>
      <w:r>
        <w:t>Turing, Alan</w:t>
      </w:r>
    </w:p>
    <w:p w14:paraId="1152682A" w14:textId="77777777" w:rsidR="00330E7D" w:rsidRDefault="009678B9">
      <w:pPr>
        <w:pStyle w:val="SourceCode"/>
      </w:pPr>
      <w:r>
        <w:t>alan@example.com</w:t>
      </w:r>
    </w:p>
    <w:p w14:paraId="2172CDA1" w14:textId="77777777" w:rsidR="00330E7D" w:rsidRDefault="009678B9">
      <w:pPr>
        <w:pStyle w:val="SourceCode"/>
      </w:pPr>
      <w:r>
        <w:t>add</w:t>
      </w:r>
    </w:p>
    <w:p w14:paraId="4C476012" w14:textId="77777777" w:rsidR="00330E7D" w:rsidRDefault="009678B9">
      <w:pPr>
        <w:pStyle w:val="SourceCode"/>
      </w:pPr>
      <w:r>
        <w:t>Hopper, Grace</w:t>
      </w:r>
    </w:p>
    <w:p w14:paraId="693D706C" w14:textId="77777777" w:rsidR="00330E7D" w:rsidRDefault="009678B9">
      <w:pPr>
        <w:pStyle w:val="SourceCode"/>
      </w:pPr>
      <w:r>
        <w:t>grace@example.com</w:t>
      </w:r>
    </w:p>
    <w:p w14:paraId="750ECFEC" w14:textId="77777777" w:rsidR="00330E7D" w:rsidRDefault="009678B9">
      <w:pPr>
        <w:pStyle w:val="SourceCode"/>
      </w:pPr>
      <w:r>
        <w:t>list</w:t>
      </w:r>
    </w:p>
    <w:p w14:paraId="544B9821" w14:textId="77777777" w:rsidR="00330E7D" w:rsidRDefault="009678B9">
      <w:pPr>
        <w:pStyle w:val="SourceCode"/>
      </w:pPr>
      <w:r>
        <w:t>update</w:t>
      </w:r>
    </w:p>
    <w:p w14:paraId="73180C84" w14:textId="77777777" w:rsidR="00330E7D" w:rsidRDefault="009678B9">
      <w:pPr>
        <w:pStyle w:val="SourceCode"/>
      </w:pPr>
      <w:r>
        <w:t>Hopper, Grace</w:t>
      </w:r>
    </w:p>
    <w:p w14:paraId="7CA51EAF" w14:textId="77777777" w:rsidR="00330E7D" w:rsidRDefault="009678B9">
      <w:pPr>
        <w:pStyle w:val="SourceCode"/>
      </w:pPr>
      <w:r>
        <w:t>grace.hopper@example.com</w:t>
      </w:r>
    </w:p>
    <w:p w14:paraId="65970DCB" w14:textId="77777777" w:rsidR="00330E7D" w:rsidRDefault="009678B9">
      <w:pPr>
        <w:pStyle w:val="SourceCode"/>
        <w:keepNext/>
      </w:pPr>
      <w:r>
        <w:t>delete</w:t>
      </w:r>
    </w:p>
    <w:p w14:paraId="6EF90613" w14:textId="77777777" w:rsidR="00330E7D" w:rsidRDefault="009678B9">
      <w:pPr>
        <w:pStyle w:val="SourceCode"/>
        <w:keepNext/>
      </w:pPr>
      <w:r>
        <w:t>Turing, Alan</w:t>
      </w:r>
    </w:p>
    <w:p w14:paraId="626B053B" w14:textId="77777777" w:rsidR="00330E7D" w:rsidRDefault="009678B9">
      <w:pPr>
        <w:pStyle w:val="SourceCode"/>
      </w:pPr>
      <w:r>
        <w:t>quit</w:t>
      </w:r>
    </w:p>
    <w:p w14:paraId="3EB48BDD" w14:textId="77777777" w:rsidR="00330E7D" w:rsidRDefault="00330E7D">
      <w:pPr>
        <w:keepNext/>
      </w:pPr>
    </w:p>
    <w:p w14:paraId="2F66788D" w14:textId="77777777" w:rsidR="00330E7D" w:rsidRDefault="009678B9">
      <w:pPr>
        <w:pStyle w:val="Heading3"/>
      </w:pPr>
      <w:r>
        <w:t>run2.txt</w:t>
      </w:r>
    </w:p>
    <w:p w14:paraId="092B75D8" w14:textId="77777777" w:rsidR="00330E7D" w:rsidRDefault="009678B9">
      <w:pPr>
        <w:pStyle w:val="SourceCode"/>
        <w:keepNext/>
      </w:pPr>
      <w:r>
        <w:t>list</w:t>
      </w:r>
    </w:p>
    <w:p w14:paraId="635490EB" w14:textId="77777777" w:rsidR="00330E7D" w:rsidRDefault="009678B9">
      <w:pPr>
        <w:pStyle w:val="SourceCode"/>
        <w:keepNext/>
      </w:pPr>
      <w:r>
        <w:t>show</w:t>
      </w:r>
    </w:p>
    <w:p w14:paraId="3E488314" w14:textId="77777777" w:rsidR="00330E7D" w:rsidRDefault="009678B9">
      <w:pPr>
        <w:pStyle w:val="SourceCode"/>
        <w:keepNext/>
      </w:pPr>
      <w:r>
        <w:t>Lovelace, Ada</w:t>
      </w:r>
    </w:p>
    <w:p w14:paraId="7ED96BD5" w14:textId="77777777" w:rsidR="00330E7D" w:rsidRDefault="009678B9">
      <w:pPr>
        <w:pStyle w:val="SourceCode"/>
        <w:keepNext/>
      </w:pPr>
      <w:r>
        <w:t>find</w:t>
      </w:r>
    </w:p>
    <w:p w14:paraId="760AB4D9" w14:textId="77777777" w:rsidR="00330E7D" w:rsidRDefault="009678B9">
      <w:pPr>
        <w:pStyle w:val="SourceCode"/>
        <w:keepNext/>
      </w:pPr>
      <w:r>
        <w:t>grace</w:t>
      </w:r>
    </w:p>
    <w:p w14:paraId="13C8ED62" w14:textId="77777777" w:rsidR="00330E7D" w:rsidRDefault="009678B9">
      <w:pPr>
        <w:pStyle w:val="SourceCode"/>
        <w:keepNext/>
      </w:pPr>
      <w:r>
        <w:t>sort</w:t>
      </w:r>
    </w:p>
    <w:p w14:paraId="1E478885" w14:textId="77777777" w:rsidR="00330E7D" w:rsidRDefault="009678B9">
      <w:pPr>
        <w:pStyle w:val="SourceCode"/>
        <w:keepNext/>
      </w:pPr>
      <w:r>
        <w:t>email</w:t>
      </w:r>
    </w:p>
    <w:p w14:paraId="394D0778" w14:textId="77777777" w:rsidR="00330E7D" w:rsidRDefault="009678B9">
      <w:pPr>
        <w:pStyle w:val="SourceCode"/>
        <w:keepNext/>
      </w:pPr>
      <w:r>
        <w:t>list</w:t>
      </w:r>
    </w:p>
    <w:p w14:paraId="5B24666D" w14:textId="77777777" w:rsidR="00330E7D" w:rsidRDefault="009678B9">
      <w:pPr>
        <w:pStyle w:val="SourceCode"/>
      </w:pPr>
      <w:r>
        <w:t>quit</w:t>
      </w:r>
    </w:p>
    <w:p w14:paraId="1E7A49A7" w14:textId="77777777" w:rsidR="00330E7D" w:rsidRDefault="00330E7D">
      <w:pPr>
        <w:keepNext/>
      </w:pPr>
    </w:p>
    <w:p w14:paraId="54684E47" w14:textId="77777777" w:rsidR="00330E7D" w:rsidRDefault="00330E7D">
      <w:pPr>
        <w:keepNext/>
      </w:pPr>
    </w:p>
    <w:p w14:paraId="408FE5FD" w14:textId="77777777" w:rsidR="00330E7D" w:rsidRDefault="00330E7D">
      <w:pPr>
        <w:keepNext/>
      </w:pPr>
    </w:p>
    <w:p w14:paraId="6B76FFD6" w14:textId="77777777" w:rsidR="00330E7D" w:rsidRDefault="009678B9">
      <w:pPr>
        <w:pStyle w:val="Heading1"/>
      </w:pPr>
      <w:r>
        <w:t>C Implementation</w:t>
      </w:r>
    </w:p>
    <w:p w14:paraId="4F41A848" w14:textId="77777777" w:rsidR="00330E7D" w:rsidRDefault="009678B9">
      <w:r>
        <w:t>C keeps the contacts in a fixed-size array of 32 struct Contact records, with a count beside it, and every text in a char array that starts empty. C has no CSV library, so the program carries Lesson 3.14's small reader and writer, parse_csv and write_csv_field. The contacts module's functions return codes, as Chapter 3's C functions did.</w:t>
      </w:r>
    </w:p>
    <w:p w14:paraId="24E1AF98" w14:textId="77777777" w:rsidR="00330E7D" w:rsidRDefault="00330E7D">
      <w:pPr>
        <w:keepNext/>
      </w:pPr>
    </w:p>
    <w:p w14:paraId="011A211B" w14:textId="77777777" w:rsidR="00330E7D" w:rsidRDefault="00330E7D">
      <w:pPr>
        <w:keepNext/>
      </w:pPr>
    </w:p>
    <w:p w14:paraId="6274B5D7" w14:textId="77777777" w:rsidR="00330E7D" w:rsidRDefault="009678B9">
      <w:pPr>
        <w:pStyle w:val="Heading2"/>
      </w:pPr>
      <w:r>
        <w:t>Basic Implementation</w:t>
      </w:r>
    </w:p>
    <w:p w14:paraId="3270D951" w14:textId="77777777" w:rsidR="00330E7D" w:rsidRDefault="009678B9">
      <w:r>
        <w:t>Start with the Contact Manager's shape in one file: the command loop, a load when the program starts, a save after every add, and three commands, list, add, and quit. read_answer shows each prompt, load_contacts reads contacts.csv with fread and parse_csv and turns each row after the header into a Contact, and save_contacts writes the header and every contact with write_csv_field. main checks whether contacts.csv exists with stat, loads it when it does, stops with exit code 1 when it cannot be read, and run</w:t>
      </w:r>
      <w:r>
        <w:t>s the loop: an else-if chain with strcmp picks list or add. save_contacts returns false after its Error line, and add then takes the new contact back out. Every step is commented, so read the comments as you type it.</w:t>
      </w:r>
    </w:p>
    <w:p w14:paraId="2E4DC00F" w14:textId="77777777" w:rsidR="00330E7D" w:rsidRDefault="00330E7D">
      <w:pPr>
        <w:keepNext/>
      </w:pPr>
    </w:p>
    <w:p w14:paraId="77CDCBCC" w14:textId="77777777" w:rsidR="00330E7D" w:rsidRDefault="009678B9">
      <w:pPr>
        <w:pStyle w:val="Heading3"/>
      </w:pPr>
      <w:r>
        <w:t>c/basic_contacts.c</w:t>
      </w:r>
    </w:p>
    <w:p w14:paraId="2D1054D6" w14:textId="77777777" w:rsidR="00330E7D" w:rsidRDefault="009678B9">
      <w:pPr>
        <w:pStyle w:val="SourceCode"/>
        <w:keepNext/>
      </w:pPr>
      <w:r>
        <w:t>// The Basic Contact Manager: one file, a command loop, and three</w:t>
      </w:r>
    </w:p>
    <w:p w14:paraId="669355CE" w14:textId="77777777" w:rsidR="00330E7D" w:rsidRDefault="009678B9">
      <w:pPr>
        <w:pStyle w:val="SourceCode"/>
        <w:keepNext/>
      </w:pPr>
      <w:r>
        <w:t>// commands: list, add, and quit. The contacts live in contacts.csv, so</w:t>
      </w:r>
    </w:p>
    <w:p w14:paraId="3D4FA54A" w14:textId="77777777" w:rsidR="00330E7D" w:rsidRDefault="009678B9">
      <w:pPr>
        <w:pStyle w:val="SourceCode"/>
      </w:pPr>
      <w:r>
        <w:t>// they are still there the next time the program runs. Remember,</w:t>
      </w:r>
    </w:p>
    <w:p w14:paraId="3384DF7A" w14:textId="77777777" w:rsidR="00330E7D" w:rsidRDefault="009678B9">
      <w:pPr>
        <w:pStyle w:val="SourceCode"/>
      </w:pPr>
      <w:r>
        <w:t>// #include adds the declarations we need: stdbool.h adds bool, stdio.h</w:t>
      </w:r>
    </w:p>
    <w:p w14:paraId="0B7E0BC3" w14:textId="77777777" w:rsidR="00330E7D" w:rsidRDefault="009678B9">
      <w:pPr>
        <w:pStyle w:val="SourceCode"/>
      </w:pPr>
      <w:r>
        <w:t>// files and printing, string.h strcmp and strcspn, and sys/stat.h stat.</w:t>
      </w:r>
    </w:p>
    <w:p w14:paraId="7D95F368" w14:textId="77777777" w:rsidR="00330E7D" w:rsidRDefault="009678B9">
      <w:pPr>
        <w:pStyle w:val="SourceCode"/>
      </w:pPr>
      <w:r>
        <w:t>#include &lt;stdbool.h&gt;</w:t>
      </w:r>
    </w:p>
    <w:p w14:paraId="7CA7C621" w14:textId="77777777" w:rsidR="00330E7D" w:rsidRDefault="009678B9">
      <w:pPr>
        <w:pStyle w:val="SourceCode"/>
      </w:pPr>
      <w:r>
        <w:t>#include &lt;stdio.h&gt;</w:t>
      </w:r>
    </w:p>
    <w:p w14:paraId="4B68C8D0" w14:textId="77777777" w:rsidR="00330E7D" w:rsidRDefault="009678B9">
      <w:pPr>
        <w:pStyle w:val="SourceCode"/>
      </w:pPr>
      <w:r>
        <w:t>#include &lt;string.h&gt;</w:t>
      </w:r>
    </w:p>
    <w:p w14:paraId="0DECB1E7" w14:textId="77777777" w:rsidR="00330E7D" w:rsidRDefault="009678B9">
      <w:pPr>
        <w:pStyle w:val="SourceCode"/>
      </w:pPr>
      <w:r>
        <w:t>#include &lt;sys/stat.h&gt;</w:t>
      </w:r>
    </w:p>
    <w:p w14:paraId="4C719254" w14:textId="77777777" w:rsidR="00330E7D" w:rsidRDefault="00330E7D">
      <w:pPr>
        <w:pStyle w:val="SourceCode"/>
      </w:pPr>
    </w:p>
    <w:p w14:paraId="3C078F2F" w14:textId="77777777" w:rsidR="00330E7D" w:rsidRDefault="009678B9">
      <w:pPr>
        <w:pStyle w:val="SourceCode"/>
      </w:pPr>
      <w:r>
        <w:t>// Remember, Windows separates the parts of a path with \ and Linux and</w:t>
      </w:r>
    </w:p>
    <w:p w14:paraId="090CE2C8" w14:textId="77777777" w:rsidR="00330E7D" w:rsidRDefault="009678B9">
      <w:pPr>
        <w:pStyle w:val="SourceCode"/>
      </w:pPr>
      <w:r>
        <w:t>// macOS with /, so SEPARATOR holds this system's own. _WIN32 is defined</w:t>
      </w:r>
    </w:p>
    <w:p w14:paraId="4E64CAED" w14:textId="77777777" w:rsidR="00330E7D" w:rsidRDefault="009678B9">
      <w:pPr>
        <w:pStyle w:val="SourceCode"/>
      </w:pPr>
      <w:r>
        <w:t>// only on Windows, so #ifdef picks one of the two lines before compiling.</w:t>
      </w:r>
    </w:p>
    <w:p w14:paraId="0BC9CFC0" w14:textId="77777777" w:rsidR="00330E7D" w:rsidRDefault="009678B9">
      <w:pPr>
        <w:pStyle w:val="SourceCode"/>
      </w:pPr>
      <w:r>
        <w:t>#ifdef _WIN32</w:t>
      </w:r>
    </w:p>
    <w:p w14:paraId="5833B092" w14:textId="77777777" w:rsidR="00330E7D" w:rsidRDefault="009678B9">
      <w:pPr>
        <w:pStyle w:val="SourceCode"/>
      </w:pPr>
      <w:r>
        <w:t>#define SEPARATOR "\\"</w:t>
      </w:r>
    </w:p>
    <w:p w14:paraId="5209B73E" w14:textId="77777777" w:rsidR="00330E7D" w:rsidRDefault="009678B9">
      <w:pPr>
        <w:pStyle w:val="SourceCode"/>
      </w:pPr>
      <w:r>
        <w:t>#else</w:t>
      </w:r>
    </w:p>
    <w:p w14:paraId="59C79612" w14:textId="77777777" w:rsidR="00330E7D" w:rsidRDefault="009678B9">
      <w:pPr>
        <w:pStyle w:val="SourceCode"/>
      </w:pPr>
      <w:r>
        <w:t>#define SEPARATOR "/"</w:t>
      </w:r>
    </w:p>
    <w:p w14:paraId="58D5147E" w14:textId="77777777" w:rsidR="00330E7D" w:rsidRDefault="009678B9">
      <w:pPr>
        <w:pStyle w:val="SourceCode"/>
      </w:pPr>
      <w:r>
        <w:t>#endif</w:t>
      </w:r>
    </w:p>
    <w:p w14:paraId="01800B75" w14:textId="77777777" w:rsidR="00330E7D" w:rsidRDefault="00330E7D">
      <w:pPr>
        <w:pStyle w:val="SourceCode"/>
      </w:pPr>
    </w:p>
    <w:p w14:paraId="28442746" w14:textId="77777777" w:rsidR="00330E7D" w:rsidRDefault="009678B9">
      <w:pPr>
        <w:pStyle w:val="SourceCode"/>
      </w:pPr>
      <w:r>
        <w:t>// The file that keeps the contacts between runs, and the most contacts</w:t>
      </w:r>
    </w:p>
    <w:p w14:paraId="59A382DE" w14:textId="77777777" w:rsidR="00330E7D" w:rsidRDefault="009678B9">
      <w:pPr>
        <w:pStyle w:val="SourceCode"/>
      </w:pPr>
      <w:r>
        <w:t>// the fixed-size array can hold. The file sits in the C folder, c, so</w:t>
      </w:r>
    </w:p>
    <w:p w14:paraId="70E06D34" w14:textId="77777777" w:rsidR="00330E7D" w:rsidRDefault="009678B9">
      <w:pPr>
        <w:pStyle w:val="SourceCode"/>
      </w:pPr>
      <w:r>
        <w:t>// the C programs write only there and never share a file with another</w:t>
      </w:r>
    </w:p>
    <w:p w14:paraId="6CCA5149" w14:textId="77777777" w:rsidR="00330E7D" w:rsidRDefault="009678B9">
      <w:pPr>
        <w:pStyle w:val="SourceCode"/>
      </w:pPr>
      <w:r>
        <w:t>// language. Remember, join builds the path with the right separator;</w:t>
      </w:r>
    </w:p>
    <w:p w14:paraId="289D3EDA" w14:textId="77777777" w:rsidR="00330E7D" w:rsidRDefault="009678B9">
      <w:pPr>
        <w:pStyle w:val="SourceCode"/>
      </w:pPr>
      <w:r>
        <w:t>// here the parts are fixed text, and C joins text in quotes that stands</w:t>
      </w:r>
    </w:p>
    <w:p w14:paraId="3381093D" w14:textId="77777777" w:rsidR="00330E7D" w:rsidRDefault="009678B9">
      <w:pPr>
        <w:pStyle w:val="SourceCode"/>
      </w:pPr>
      <w:r>
        <w:t>// side by side into one text when it compiles: c, SEPARATOR, and the</w:t>
      </w:r>
    </w:p>
    <w:p w14:paraId="784C2D0B" w14:textId="77777777" w:rsidR="00330E7D" w:rsidRDefault="009678B9">
      <w:pPr>
        <w:pStyle w:val="SourceCode"/>
      </w:pPr>
      <w:r>
        <w:t>// file's name. Remember, const = never changes, and #define gives a value</w:t>
      </w:r>
    </w:p>
    <w:p w14:paraId="1D68EE91" w14:textId="77777777" w:rsidR="00330E7D" w:rsidRDefault="009678B9">
      <w:pPr>
        <w:pStyle w:val="SourceCode"/>
      </w:pPr>
      <w:r>
        <w:t>// one name before compiling (Lesson 2.13), which is how C names the size</w:t>
      </w:r>
    </w:p>
    <w:p w14:paraId="5D94F5FC" w14:textId="77777777" w:rsidR="00330E7D" w:rsidRDefault="009678B9">
      <w:pPr>
        <w:pStyle w:val="SourceCode"/>
      </w:pPr>
      <w:r>
        <w:t>// of an array.</w:t>
      </w:r>
    </w:p>
    <w:p w14:paraId="36AD9F10" w14:textId="77777777" w:rsidR="00330E7D" w:rsidRDefault="009678B9">
      <w:pPr>
        <w:pStyle w:val="SourceCode"/>
      </w:pPr>
      <w:r>
        <w:t>const char *CONTACTS_FILE = "c" SEPARATOR "contacts.csv";</w:t>
      </w:r>
    </w:p>
    <w:p w14:paraId="3DBBEC79" w14:textId="77777777" w:rsidR="00330E7D" w:rsidRDefault="009678B9">
      <w:pPr>
        <w:pStyle w:val="SourceCode"/>
      </w:pPr>
      <w:r>
        <w:t>#define CAPACITY 32</w:t>
      </w:r>
    </w:p>
    <w:p w14:paraId="6D6BB89E" w14:textId="77777777" w:rsidR="00330E7D" w:rsidRDefault="00330E7D">
      <w:pPr>
        <w:pStyle w:val="SourceCode"/>
      </w:pPr>
    </w:p>
    <w:p w14:paraId="58967D5C" w14:textId="77777777" w:rsidR="00330E7D" w:rsidRDefault="009678B9">
      <w:pPr>
        <w:pStyle w:val="SourceCode"/>
      </w:pPr>
      <w:r>
        <w:t>// One contact: Lesson 3.13's Contact record, a full name, such as</w:t>
      </w:r>
    </w:p>
    <w:p w14:paraId="205404EC" w14:textId="77777777" w:rsidR="00330E7D" w:rsidRDefault="009678B9">
      <w:pPr>
        <w:pStyle w:val="SourceCode"/>
      </w:pPr>
      <w:r>
        <w:t>// Lovelace, Ada, and an email address.</w:t>
      </w:r>
    </w:p>
    <w:p w14:paraId="524D84AF" w14:textId="77777777" w:rsidR="00330E7D" w:rsidRDefault="009678B9">
      <w:pPr>
        <w:pStyle w:val="SourceCode"/>
      </w:pPr>
      <w:r>
        <w:t>// Remember, the record's text fields are char arrays.</w:t>
      </w:r>
    </w:p>
    <w:p w14:paraId="02E81B33" w14:textId="77777777" w:rsidR="00330E7D" w:rsidRDefault="009678B9">
      <w:pPr>
        <w:pStyle w:val="SourceCode"/>
      </w:pPr>
      <w:r>
        <w:t>struct Contact {</w:t>
      </w:r>
    </w:p>
    <w:p w14:paraId="1D681D0A" w14:textId="77777777" w:rsidR="00330E7D" w:rsidRDefault="009678B9">
      <w:pPr>
        <w:pStyle w:val="SourceCode"/>
      </w:pPr>
      <w:r>
        <w:t xml:space="preserve">    char full_name[128];</w:t>
      </w:r>
    </w:p>
    <w:p w14:paraId="3E2ED43D" w14:textId="77777777" w:rsidR="00330E7D" w:rsidRDefault="009678B9">
      <w:pPr>
        <w:pStyle w:val="SourceCode"/>
      </w:pPr>
      <w:r>
        <w:t xml:space="preserve">    char email[128];</w:t>
      </w:r>
    </w:p>
    <w:p w14:paraId="2590FD35" w14:textId="77777777" w:rsidR="00330E7D" w:rsidRDefault="009678B9">
      <w:pPr>
        <w:pStyle w:val="SourceCode"/>
      </w:pPr>
      <w:r>
        <w:t>};</w:t>
      </w:r>
    </w:p>
    <w:p w14:paraId="464E93F3" w14:textId="77777777" w:rsidR="00330E7D" w:rsidRDefault="00330E7D">
      <w:pPr>
        <w:pStyle w:val="SourceCode"/>
      </w:pPr>
    </w:p>
    <w:p w14:paraId="4F8EA5DF" w14:textId="77777777" w:rsidR="00330E7D" w:rsidRDefault="009678B9">
      <w:pPr>
        <w:pStyle w:val="SourceCode"/>
      </w:pPr>
      <w:r>
        <w:t>// Lesson 3.14's CSV row: up to 8 fields, and count, the true number.</w:t>
      </w:r>
    </w:p>
    <w:p w14:paraId="2E7E38A0" w14:textId="77777777" w:rsidR="00330E7D" w:rsidRDefault="009678B9">
      <w:pPr>
        <w:pStyle w:val="SourceCode"/>
      </w:pPr>
      <w:r>
        <w:t>struct CsvRow {</w:t>
      </w:r>
    </w:p>
    <w:p w14:paraId="3B4F1915" w14:textId="77777777" w:rsidR="00330E7D" w:rsidRDefault="009678B9">
      <w:pPr>
        <w:pStyle w:val="SourceCode"/>
      </w:pPr>
      <w:r>
        <w:t xml:space="preserve">    char fields[8][128];</w:t>
      </w:r>
    </w:p>
    <w:p w14:paraId="648214FE" w14:textId="77777777" w:rsidR="00330E7D" w:rsidRDefault="009678B9">
      <w:pPr>
        <w:pStyle w:val="SourceCode"/>
      </w:pPr>
      <w:r>
        <w:t xml:space="preserve">    int count;</w:t>
      </w:r>
    </w:p>
    <w:p w14:paraId="6D6C305C" w14:textId="77777777" w:rsidR="00330E7D" w:rsidRDefault="009678B9">
      <w:pPr>
        <w:pStyle w:val="SourceCode"/>
      </w:pPr>
      <w:r>
        <w:t>};</w:t>
      </w:r>
    </w:p>
    <w:p w14:paraId="6A881C53" w14:textId="77777777" w:rsidR="00330E7D" w:rsidRDefault="00330E7D">
      <w:pPr>
        <w:pStyle w:val="SourceCode"/>
      </w:pPr>
    </w:p>
    <w:p w14:paraId="02B3935E" w14:textId="77777777" w:rsidR="00330E7D" w:rsidRDefault="009678B9">
      <w:pPr>
        <w:pStyle w:val="SourceCode"/>
      </w:pPr>
      <w:r>
        <w:t>// Remember, read_answer shows the prompt, flushes it, and fgets fills the</w:t>
      </w:r>
    </w:p>
    <w:p w14:paraId="3E293040" w14:textId="77777777" w:rsidR="00330E7D" w:rsidRDefault="009678B9">
      <w:pPr>
        <w:pStyle w:val="SourceCode"/>
      </w:pPr>
      <w:r>
        <w:t>// caller's array; strcspn cuts off the \n. When input has ended, fgets</w:t>
      </w:r>
    </w:p>
    <w:p w14:paraId="4D2CDC72" w14:textId="77777777" w:rsidR="00330E7D" w:rsidRDefault="009678B9">
      <w:pPr>
        <w:pStyle w:val="SourceCode"/>
      </w:pPr>
      <w:r>
        <w:t>// reads nothing, so every caller starts its array empty ("").</w:t>
      </w:r>
    </w:p>
    <w:p w14:paraId="4D11E00C" w14:textId="77777777" w:rsidR="00330E7D" w:rsidRDefault="009678B9">
      <w:pPr>
        <w:pStyle w:val="SourceCode"/>
      </w:pPr>
      <w:r>
        <w:t>void read_answer(const char *prompt, char *answer, int size) {</w:t>
      </w:r>
    </w:p>
    <w:p w14:paraId="41CD1602" w14:textId="77777777" w:rsidR="00330E7D" w:rsidRDefault="009678B9">
      <w:pPr>
        <w:pStyle w:val="SourceCode"/>
      </w:pPr>
      <w:r>
        <w:t xml:space="preserve">    printf("%s", prompt);</w:t>
      </w:r>
    </w:p>
    <w:p w14:paraId="73D228E9" w14:textId="77777777" w:rsidR="00330E7D" w:rsidRDefault="009678B9">
      <w:pPr>
        <w:pStyle w:val="SourceCode"/>
      </w:pPr>
      <w:r>
        <w:t xml:space="preserve">    fflush(stdout);</w:t>
      </w:r>
    </w:p>
    <w:p w14:paraId="607858D8" w14:textId="77777777" w:rsidR="00330E7D" w:rsidRDefault="009678B9">
      <w:pPr>
        <w:pStyle w:val="SourceCode"/>
      </w:pPr>
      <w:r>
        <w:t xml:space="preserve">    fgets(answer, size, stdin);</w:t>
      </w:r>
    </w:p>
    <w:p w14:paraId="03F54D62" w14:textId="77777777" w:rsidR="00330E7D" w:rsidRDefault="009678B9">
      <w:pPr>
        <w:pStyle w:val="SourceCode"/>
      </w:pPr>
      <w:r>
        <w:t xml:space="preserve">    // length is the position of the \n, or of the '\0' at the end when</w:t>
      </w:r>
    </w:p>
    <w:p w14:paraId="74A66631" w14:textId="77777777" w:rsidR="00330E7D" w:rsidRDefault="009678B9">
      <w:pPr>
        <w:pStyle w:val="SourceCode"/>
      </w:pPr>
      <w:r>
        <w:t xml:space="preserve">    // fgets stopped before reaching one. Remember, size_t is the type</w:t>
      </w:r>
    </w:p>
    <w:p w14:paraId="2EAB4B7B" w14:textId="77777777" w:rsidR="00330E7D" w:rsidRDefault="009678B9">
      <w:pPr>
        <w:pStyle w:val="SourceCode"/>
      </w:pPr>
      <w:r>
        <w:t xml:space="preserve">    // strcspn returns.</w:t>
      </w:r>
    </w:p>
    <w:p w14:paraId="7C7B73E3" w14:textId="77777777" w:rsidR="00330E7D" w:rsidRDefault="009678B9">
      <w:pPr>
        <w:pStyle w:val="SourceCode"/>
      </w:pPr>
      <w:r>
        <w:t xml:space="preserve">    size_t length = strcspn(answer, "\n");</w:t>
      </w:r>
    </w:p>
    <w:p w14:paraId="2719D33D" w14:textId="77777777" w:rsidR="00330E7D" w:rsidRDefault="009678B9">
      <w:pPr>
        <w:pStyle w:val="SourceCode"/>
      </w:pPr>
      <w:r>
        <w:t xml:space="preserve">    // No \n means the line was longer than the array and is only partly</w:t>
      </w:r>
    </w:p>
    <w:p w14:paraId="24C983BC" w14:textId="77777777" w:rsidR="00330E7D" w:rsidRDefault="009678B9">
      <w:pPr>
        <w:pStyle w:val="SourceCode"/>
      </w:pPr>
      <w:r>
        <w:t xml:space="preserve">    // read. fgetc reads the rest one character at a time and drops it, up</w:t>
      </w:r>
    </w:p>
    <w:p w14:paraId="61CF7C17" w14:textId="77777777" w:rsidR="00330E7D" w:rsidRDefault="009678B9">
      <w:pPr>
        <w:pStyle w:val="SourceCode"/>
      </w:pPr>
      <w:r>
        <w:t xml:space="preserve">    // to the line's \n or the end of input (EOF), so the rest never</w:t>
      </w:r>
    </w:p>
    <w:p w14:paraId="6FD8726B" w14:textId="77777777" w:rsidR="00330E7D" w:rsidRDefault="009678B9">
      <w:pPr>
        <w:pStyle w:val="SourceCode"/>
      </w:pPr>
      <w:r>
        <w:t xml:space="preserve">    // arrives as the next answer, or as a command.</w:t>
      </w:r>
    </w:p>
    <w:p w14:paraId="5DAA5A92" w14:textId="77777777" w:rsidR="00330E7D" w:rsidRDefault="009678B9">
      <w:pPr>
        <w:pStyle w:val="SourceCode"/>
      </w:pPr>
      <w:r>
        <w:t xml:space="preserve">    if (answer[length] == '\0') {</w:t>
      </w:r>
    </w:p>
    <w:p w14:paraId="6B617BDD" w14:textId="77777777" w:rsidR="00330E7D" w:rsidRDefault="009678B9">
      <w:pPr>
        <w:pStyle w:val="SourceCode"/>
      </w:pPr>
      <w:r>
        <w:t xml:space="preserve">        int character = fgetc(stdin);</w:t>
      </w:r>
    </w:p>
    <w:p w14:paraId="15D9AB8C" w14:textId="77777777" w:rsidR="00330E7D" w:rsidRDefault="009678B9">
      <w:pPr>
        <w:pStyle w:val="SourceCode"/>
      </w:pPr>
      <w:r>
        <w:t xml:space="preserve">        while (character != '\n' &amp;&amp; character != EOF) {</w:t>
      </w:r>
    </w:p>
    <w:p w14:paraId="5A96E0D1" w14:textId="77777777" w:rsidR="00330E7D" w:rsidRDefault="009678B9">
      <w:pPr>
        <w:pStyle w:val="SourceCode"/>
      </w:pPr>
      <w:r>
        <w:t xml:space="preserve">            character = fgetc(stdin);</w:t>
      </w:r>
    </w:p>
    <w:p w14:paraId="693B8C4A" w14:textId="77777777" w:rsidR="00330E7D" w:rsidRDefault="009678B9">
      <w:pPr>
        <w:pStyle w:val="SourceCode"/>
      </w:pPr>
      <w:r>
        <w:t xml:space="preserve">        }</w:t>
      </w:r>
    </w:p>
    <w:p w14:paraId="2C81CEF9" w14:textId="77777777" w:rsidR="00330E7D" w:rsidRDefault="009678B9">
      <w:pPr>
        <w:pStyle w:val="SourceCode"/>
      </w:pPr>
      <w:r>
        <w:t xml:space="preserve">    }</w:t>
      </w:r>
    </w:p>
    <w:p w14:paraId="0AEDE301" w14:textId="77777777" w:rsidR="00330E7D" w:rsidRDefault="009678B9">
      <w:pPr>
        <w:pStyle w:val="SourceCode"/>
      </w:pPr>
      <w:r>
        <w:t xml:space="preserve">    answer[length] = '\0';</w:t>
      </w:r>
    </w:p>
    <w:p w14:paraId="632A47D9" w14:textId="77777777" w:rsidR="00330E7D" w:rsidRDefault="009678B9">
      <w:pPr>
        <w:pStyle w:val="SourceCode"/>
      </w:pPr>
      <w:r>
        <w:t>}</w:t>
      </w:r>
    </w:p>
    <w:p w14:paraId="6813294B" w14:textId="77777777" w:rsidR="00330E7D" w:rsidRDefault="00330E7D">
      <w:pPr>
        <w:pStyle w:val="SourceCode"/>
      </w:pPr>
    </w:p>
    <w:p w14:paraId="42241DCE" w14:textId="77777777" w:rsidR="00330E7D" w:rsidRDefault="009678B9">
      <w:pPr>
        <w:pStyle w:val="SourceCode"/>
      </w:pPr>
      <w:r>
        <w:t>// Lesson 3.14's small CSV reader: start_field, add_char, and parse_csv.</w:t>
      </w:r>
    </w:p>
    <w:p w14:paraId="7E982F77" w14:textId="77777777" w:rsidR="00330E7D" w:rsidRDefault="009678B9">
      <w:pPr>
        <w:pStyle w:val="SourceCode"/>
      </w:pPr>
      <w:r>
        <w:t>// Remember, a quote opens or closes the quoted part, two quotes inside it</w:t>
      </w:r>
    </w:p>
    <w:p w14:paraId="2F61DAF2" w14:textId="77777777" w:rsidR="00330E7D" w:rsidRDefault="009678B9">
      <w:pPr>
        <w:pStyle w:val="SourceCode"/>
      </w:pPr>
      <w:r>
        <w:t>// stand for one, and a comma or line break outside quotes ends a field or</w:t>
      </w:r>
    </w:p>
    <w:p w14:paraId="58195359" w14:textId="77777777" w:rsidR="00330E7D" w:rsidRDefault="009678B9">
      <w:pPr>
        <w:pStyle w:val="SourceCode"/>
      </w:pPr>
      <w:r>
        <w:t>// a row; parse_csv returns the number of rows.</w:t>
      </w:r>
    </w:p>
    <w:p w14:paraId="5E9F6A93" w14:textId="77777777" w:rsidR="00330E7D" w:rsidRDefault="009678B9">
      <w:pPr>
        <w:pStyle w:val="SourceCode"/>
      </w:pPr>
      <w:r>
        <w:t>void start_field(struct CsvRow *row) {</w:t>
      </w:r>
    </w:p>
    <w:p w14:paraId="24C8832A" w14:textId="77777777" w:rsidR="00330E7D" w:rsidRDefault="009678B9">
      <w:pPr>
        <w:pStyle w:val="SourceCode"/>
      </w:pPr>
      <w:r>
        <w:t xml:space="preserve">    row-&gt;count++;</w:t>
      </w:r>
    </w:p>
    <w:p w14:paraId="3B5C9C1A" w14:textId="77777777" w:rsidR="00330E7D" w:rsidRDefault="009678B9">
      <w:pPr>
        <w:pStyle w:val="SourceCode"/>
      </w:pPr>
      <w:r>
        <w:t xml:space="preserve">    if (row-&gt;count &lt;= 8) {</w:t>
      </w:r>
    </w:p>
    <w:p w14:paraId="6ADD73F9" w14:textId="77777777" w:rsidR="00330E7D" w:rsidRDefault="009678B9">
      <w:pPr>
        <w:pStyle w:val="SourceCode"/>
      </w:pPr>
      <w:r>
        <w:t xml:space="preserve">        row-&gt;fields[row-&gt;count - 1][0] = '\0';</w:t>
      </w:r>
    </w:p>
    <w:p w14:paraId="4CB71230" w14:textId="77777777" w:rsidR="00330E7D" w:rsidRDefault="009678B9">
      <w:pPr>
        <w:pStyle w:val="SourceCode"/>
      </w:pPr>
      <w:r>
        <w:t xml:space="preserve">    }</w:t>
      </w:r>
    </w:p>
    <w:p w14:paraId="2641A9A9" w14:textId="77777777" w:rsidR="00330E7D" w:rsidRDefault="009678B9">
      <w:pPr>
        <w:pStyle w:val="SourceCode"/>
      </w:pPr>
      <w:r>
        <w:t>}</w:t>
      </w:r>
    </w:p>
    <w:p w14:paraId="4016734A" w14:textId="77777777" w:rsidR="00330E7D" w:rsidRDefault="00330E7D">
      <w:pPr>
        <w:pStyle w:val="SourceCode"/>
      </w:pPr>
    </w:p>
    <w:p w14:paraId="3851AEE2" w14:textId="77777777" w:rsidR="00330E7D" w:rsidRDefault="009678B9">
      <w:pPr>
        <w:pStyle w:val="SourceCode"/>
      </w:pPr>
      <w:r>
        <w:t>void add_char(struct CsvRow *row, char character) {</w:t>
      </w:r>
    </w:p>
    <w:p w14:paraId="30AED524" w14:textId="77777777" w:rsidR="00330E7D" w:rsidRDefault="009678B9">
      <w:pPr>
        <w:pStyle w:val="SourceCode"/>
      </w:pPr>
      <w:r>
        <w:t xml:space="preserve">    if (row-&gt;count &lt;= 8) {</w:t>
      </w:r>
    </w:p>
    <w:p w14:paraId="3E339308" w14:textId="77777777" w:rsidR="00330E7D" w:rsidRDefault="009678B9">
      <w:pPr>
        <w:pStyle w:val="SourceCode"/>
      </w:pPr>
      <w:r>
        <w:t xml:space="preserve">        char *field = row-&gt;fields[row-&gt;count - 1];</w:t>
      </w:r>
    </w:p>
    <w:p w14:paraId="5B9C6249" w14:textId="77777777" w:rsidR="00330E7D" w:rsidRDefault="009678B9">
      <w:pPr>
        <w:pStyle w:val="SourceCode"/>
      </w:pPr>
      <w:r>
        <w:t xml:space="preserve">        size_t length = strlen(field);</w:t>
      </w:r>
    </w:p>
    <w:p w14:paraId="19737632" w14:textId="77777777" w:rsidR="00330E7D" w:rsidRDefault="009678B9">
      <w:pPr>
        <w:pStyle w:val="SourceCode"/>
      </w:pPr>
      <w:r>
        <w:t xml:space="preserve">        if (length &lt; 127) {</w:t>
      </w:r>
    </w:p>
    <w:p w14:paraId="7D8A1050" w14:textId="77777777" w:rsidR="00330E7D" w:rsidRDefault="009678B9">
      <w:pPr>
        <w:pStyle w:val="SourceCode"/>
      </w:pPr>
      <w:r>
        <w:t xml:space="preserve">            field[length] = character;</w:t>
      </w:r>
    </w:p>
    <w:p w14:paraId="34A0B716" w14:textId="77777777" w:rsidR="00330E7D" w:rsidRDefault="009678B9">
      <w:pPr>
        <w:pStyle w:val="SourceCode"/>
      </w:pPr>
      <w:r>
        <w:t xml:space="preserve">            field[length + 1] = '\0';</w:t>
      </w:r>
    </w:p>
    <w:p w14:paraId="149CA1BC" w14:textId="77777777" w:rsidR="00330E7D" w:rsidRDefault="009678B9">
      <w:pPr>
        <w:pStyle w:val="SourceCode"/>
      </w:pPr>
      <w:r>
        <w:t xml:space="preserve">        }</w:t>
      </w:r>
    </w:p>
    <w:p w14:paraId="57F55B7F" w14:textId="77777777" w:rsidR="00330E7D" w:rsidRDefault="009678B9">
      <w:pPr>
        <w:pStyle w:val="SourceCode"/>
      </w:pPr>
      <w:r>
        <w:t xml:space="preserve">    }</w:t>
      </w:r>
    </w:p>
    <w:p w14:paraId="7AC40BCC" w14:textId="77777777" w:rsidR="00330E7D" w:rsidRDefault="009678B9">
      <w:pPr>
        <w:pStyle w:val="SourceCode"/>
      </w:pPr>
      <w:r>
        <w:t>}</w:t>
      </w:r>
    </w:p>
    <w:p w14:paraId="4E058A31" w14:textId="77777777" w:rsidR="00330E7D" w:rsidRDefault="00330E7D">
      <w:pPr>
        <w:pStyle w:val="SourceCode"/>
      </w:pPr>
    </w:p>
    <w:p w14:paraId="45936805" w14:textId="77777777" w:rsidR="00330E7D" w:rsidRDefault="009678B9">
      <w:pPr>
        <w:pStyle w:val="SourceCode"/>
      </w:pPr>
      <w:r>
        <w:t>int parse_csv(const char *csv_contents, struct CsvRow rows[], int max_rows) {</w:t>
      </w:r>
    </w:p>
    <w:p w14:paraId="430A6913" w14:textId="77777777" w:rsidR="00330E7D" w:rsidRDefault="009678B9">
      <w:pPr>
        <w:pStyle w:val="SourceCode"/>
      </w:pPr>
      <w:r>
        <w:t xml:space="preserve">    int row_count = 0;</w:t>
      </w:r>
    </w:p>
    <w:p w14:paraId="016DCEE7" w14:textId="77777777" w:rsidR="00330E7D" w:rsidRDefault="009678B9">
      <w:pPr>
        <w:pStyle w:val="SourceCode"/>
      </w:pPr>
      <w:r>
        <w:t xml:space="preserve">    const struct CsvRow empty = {0};</w:t>
      </w:r>
    </w:p>
    <w:p w14:paraId="6CA734F4" w14:textId="77777777" w:rsidR="00330E7D" w:rsidRDefault="009678B9">
      <w:pPr>
        <w:pStyle w:val="SourceCode"/>
      </w:pPr>
      <w:r>
        <w:t xml:space="preserve">    struct CsvRow row = empty;</w:t>
      </w:r>
    </w:p>
    <w:p w14:paraId="65A767F4" w14:textId="77777777" w:rsidR="00330E7D" w:rsidRDefault="009678B9">
      <w:pPr>
        <w:pStyle w:val="SourceCode"/>
      </w:pPr>
      <w:r>
        <w:t xml:space="preserve">    start_field(&amp;row);</w:t>
      </w:r>
    </w:p>
    <w:p w14:paraId="624BF5FF" w14:textId="77777777" w:rsidR="00330E7D" w:rsidRDefault="009678B9">
      <w:pPr>
        <w:pStyle w:val="SourceCode"/>
      </w:pPr>
      <w:r>
        <w:t xml:space="preserve">    bool quoted = false;</w:t>
      </w:r>
    </w:p>
    <w:p w14:paraId="1729293B" w14:textId="77777777" w:rsidR="00330E7D" w:rsidRDefault="009678B9">
      <w:pPr>
        <w:pStyle w:val="SourceCode"/>
      </w:pPr>
      <w:r>
        <w:t xml:space="preserve">    for (int index = 0; csv_contents[index] != '\0'; index++) {</w:t>
      </w:r>
    </w:p>
    <w:p w14:paraId="211F7E00" w14:textId="77777777" w:rsidR="00330E7D" w:rsidRDefault="009678B9">
      <w:pPr>
        <w:pStyle w:val="SourceCode"/>
      </w:pPr>
      <w:r>
        <w:t xml:space="preserve">        char character = csv_contents[index];</w:t>
      </w:r>
    </w:p>
    <w:p w14:paraId="50317701" w14:textId="77777777" w:rsidR="00330E7D" w:rsidRDefault="009678B9">
      <w:pPr>
        <w:pStyle w:val="SourceCode"/>
      </w:pPr>
      <w:r>
        <w:t xml:space="preserve">        if (quoted &amp;&amp; character == '"' &amp;&amp; csv_contents[index + 1] == '"') {</w:t>
      </w:r>
    </w:p>
    <w:p w14:paraId="14AF3343" w14:textId="77777777" w:rsidR="00330E7D" w:rsidRDefault="009678B9">
      <w:pPr>
        <w:pStyle w:val="SourceCode"/>
      </w:pPr>
      <w:r>
        <w:t xml:space="preserve">            add_char(&amp;row, '"');</w:t>
      </w:r>
    </w:p>
    <w:p w14:paraId="204E5946" w14:textId="77777777" w:rsidR="00330E7D" w:rsidRDefault="009678B9">
      <w:pPr>
        <w:pStyle w:val="SourceCode"/>
      </w:pPr>
      <w:r>
        <w:t xml:space="preserve">            index++;</w:t>
      </w:r>
    </w:p>
    <w:p w14:paraId="78C3944A" w14:textId="77777777" w:rsidR="00330E7D" w:rsidRDefault="009678B9">
      <w:pPr>
        <w:pStyle w:val="SourceCode"/>
      </w:pPr>
      <w:r>
        <w:t xml:space="preserve">        } else if (character == '"') {</w:t>
      </w:r>
    </w:p>
    <w:p w14:paraId="021CCE20" w14:textId="77777777" w:rsidR="00330E7D" w:rsidRDefault="009678B9">
      <w:pPr>
        <w:pStyle w:val="SourceCode"/>
      </w:pPr>
      <w:r>
        <w:t xml:space="preserve">            quoted = !quoted;</w:t>
      </w:r>
    </w:p>
    <w:p w14:paraId="261C6330" w14:textId="77777777" w:rsidR="00330E7D" w:rsidRDefault="009678B9">
      <w:pPr>
        <w:pStyle w:val="SourceCode"/>
      </w:pPr>
      <w:r>
        <w:t xml:space="preserve">        } else if (character == ',' &amp;&amp; !quoted) {</w:t>
      </w:r>
    </w:p>
    <w:p w14:paraId="2A15FFCF" w14:textId="77777777" w:rsidR="00330E7D" w:rsidRDefault="009678B9">
      <w:pPr>
        <w:pStyle w:val="SourceCode"/>
      </w:pPr>
      <w:r>
        <w:t xml:space="preserve">            start_field(&amp;row);</w:t>
      </w:r>
    </w:p>
    <w:p w14:paraId="29036ABD" w14:textId="77777777" w:rsidR="00330E7D" w:rsidRDefault="009678B9">
      <w:pPr>
        <w:pStyle w:val="SourceCode"/>
      </w:pPr>
      <w:r>
        <w:t xml:space="preserve">        } else if (character == '\n' &amp;&amp; !quoted) {</w:t>
      </w:r>
    </w:p>
    <w:p w14:paraId="03229387" w14:textId="77777777" w:rsidR="00330E7D" w:rsidRDefault="009678B9">
      <w:pPr>
        <w:pStyle w:val="SourceCode"/>
      </w:pPr>
      <w:r>
        <w:t xml:space="preserve">            if (row_count &lt; max_rows) {</w:t>
      </w:r>
    </w:p>
    <w:p w14:paraId="608264BA" w14:textId="77777777" w:rsidR="00330E7D" w:rsidRDefault="009678B9">
      <w:pPr>
        <w:pStyle w:val="SourceCode"/>
      </w:pPr>
      <w:r>
        <w:t xml:space="preserve">                rows[row_count] = row;</w:t>
      </w:r>
    </w:p>
    <w:p w14:paraId="055F26BE" w14:textId="77777777" w:rsidR="00330E7D" w:rsidRDefault="009678B9">
      <w:pPr>
        <w:pStyle w:val="SourceCode"/>
      </w:pPr>
      <w:r>
        <w:t xml:space="preserve">            }</w:t>
      </w:r>
    </w:p>
    <w:p w14:paraId="2E5DF21C" w14:textId="77777777" w:rsidR="00330E7D" w:rsidRDefault="009678B9">
      <w:pPr>
        <w:pStyle w:val="SourceCode"/>
      </w:pPr>
      <w:r>
        <w:t xml:space="preserve">            row_count++;</w:t>
      </w:r>
    </w:p>
    <w:p w14:paraId="651DE0A8" w14:textId="77777777" w:rsidR="00330E7D" w:rsidRDefault="009678B9">
      <w:pPr>
        <w:pStyle w:val="SourceCode"/>
      </w:pPr>
      <w:r>
        <w:t xml:space="preserve">            row = empty;</w:t>
      </w:r>
    </w:p>
    <w:p w14:paraId="4640679F" w14:textId="77777777" w:rsidR="00330E7D" w:rsidRDefault="009678B9">
      <w:pPr>
        <w:pStyle w:val="SourceCode"/>
      </w:pPr>
      <w:r>
        <w:t xml:space="preserve">            start_field(&amp;row);</w:t>
      </w:r>
    </w:p>
    <w:p w14:paraId="2FD40964" w14:textId="77777777" w:rsidR="00330E7D" w:rsidRDefault="009678B9">
      <w:pPr>
        <w:pStyle w:val="SourceCode"/>
      </w:pPr>
      <w:r>
        <w:t xml:space="preserve">        } else if (character != '\r' || quoted) {</w:t>
      </w:r>
    </w:p>
    <w:p w14:paraId="747917DE" w14:textId="77777777" w:rsidR="00330E7D" w:rsidRDefault="009678B9">
      <w:pPr>
        <w:pStyle w:val="SourceCode"/>
      </w:pPr>
      <w:r>
        <w:t xml:space="preserve">            add_char(&amp;row, character);</w:t>
      </w:r>
    </w:p>
    <w:p w14:paraId="649597FB" w14:textId="77777777" w:rsidR="00330E7D" w:rsidRDefault="009678B9">
      <w:pPr>
        <w:pStyle w:val="SourceCode"/>
      </w:pPr>
      <w:r>
        <w:t xml:space="preserve">        }</w:t>
      </w:r>
    </w:p>
    <w:p w14:paraId="59F46D98" w14:textId="77777777" w:rsidR="00330E7D" w:rsidRDefault="009678B9">
      <w:pPr>
        <w:pStyle w:val="SourceCode"/>
      </w:pPr>
      <w:r>
        <w:t xml:space="preserve">    }</w:t>
      </w:r>
    </w:p>
    <w:p w14:paraId="111D5243" w14:textId="77777777" w:rsidR="00330E7D" w:rsidRDefault="009678B9">
      <w:pPr>
        <w:pStyle w:val="SourceCode"/>
      </w:pPr>
      <w:r>
        <w:t xml:space="preserve">    if (row.count &gt; 1 || row.fields[0][0] != '\0') {</w:t>
      </w:r>
    </w:p>
    <w:p w14:paraId="2CE9995A" w14:textId="77777777" w:rsidR="00330E7D" w:rsidRDefault="009678B9">
      <w:pPr>
        <w:pStyle w:val="SourceCode"/>
      </w:pPr>
      <w:r>
        <w:t xml:space="preserve">        if (row_count &lt; max_rows) {</w:t>
      </w:r>
    </w:p>
    <w:p w14:paraId="18ACD057" w14:textId="77777777" w:rsidR="00330E7D" w:rsidRDefault="009678B9">
      <w:pPr>
        <w:pStyle w:val="SourceCode"/>
      </w:pPr>
      <w:r>
        <w:t xml:space="preserve">            rows[row_count] = row;</w:t>
      </w:r>
    </w:p>
    <w:p w14:paraId="38C14763" w14:textId="77777777" w:rsidR="00330E7D" w:rsidRDefault="009678B9">
      <w:pPr>
        <w:pStyle w:val="SourceCode"/>
      </w:pPr>
      <w:r>
        <w:t xml:space="preserve">        }</w:t>
      </w:r>
    </w:p>
    <w:p w14:paraId="69DC7A21" w14:textId="77777777" w:rsidR="00330E7D" w:rsidRDefault="009678B9">
      <w:pPr>
        <w:pStyle w:val="SourceCode"/>
      </w:pPr>
      <w:r>
        <w:t xml:space="preserve">        row_count++;</w:t>
      </w:r>
    </w:p>
    <w:p w14:paraId="4A4623AC" w14:textId="77777777" w:rsidR="00330E7D" w:rsidRDefault="009678B9">
      <w:pPr>
        <w:pStyle w:val="SourceCode"/>
      </w:pPr>
      <w:r>
        <w:t xml:space="preserve">    }</w:t>
      </w:r>
    </w:p>
    <w:p w14:paraId="7FD35599" w14:textId="77777777" w:rsidR="00330E7D" w:rsidRDefault="009678B9">
      <w:pPr>
        <w:pStyle w:val="SourceCode"/>
      </w:pPr>
      <w:r>
        <w:t xml:space="preserve">    return row_count;</w:t>
      </w:r>
    </w:p>
    <w:p w14:paraId="6987BFCC" w14:textId="77777777" w:rsidR="00330E7D" w:rsidRDefault="009678B9">
      <w:pPr>
        <w:pStyle w:val="SourceCode"/>
      </w:pPr>
      <w:r>
        <w:t>}</w:t>
      </w:r>
    </w:p>
    <w:p w14:paraId="17D5E0A2" w14:textId="77777777" w:rsidR="00330E7D" w:rsidRDefault="00330E7D">
      <w:pPr>
        <w:pStyle w:val="SourceCode"/>
      </w:pPr>
    </w:p>
    <w:p w14:paraId="0317736F" w14:textId="77777777" w:rsidR="00330E7D" w:rsidRDefault="009678B9">
      <w:pPr>
        <w:pStyle w:val="SourceCode"/>
      </w:pPr>
      <w:r>
        <w:t>// Lesson 3.14's writer: a field that holds a comma, a quote, or a line</w:t>
      </w:r>
    </w:p>
    <w:p w14:paraId="35B40EDD" w14:textId="77777777" w:rsidR="00330E7D" w:rsidRDefault="009678B9">
      <w:pPr>
        <w:pStyle w:val="SourceCode"/>
      </w:pPr>
      <w:r>
        <w:t>// break is wrapped in quotes, with each inner quote written twice.</w:t>
      </w:r>
    </w:p>
    <w:p w14:paraId="57AB0E33" w14:textId="77777777" w:rsidR="00330E7D" w:rsidRDefault="009678B9">
      <w:pPr>
        <w:pStyle w:val="SourceCode"/>
      </w:pPr>
      <w:r>
        <w:t>void write_csv_field(FILE *file, const char *field) {</w:t>
      </w:r>
    </w:p>
    <w:p w14:paraId="584CAA2B" w14:textId="77777777" w:rsidR="00330E7D" w:rsidRDefault="009678B9">
      <w:pPr>
        <w:pStyle w:val="SourceCode"/>
      </w:pPr>
      <w:r>
        <w:t xml:space="preserve">    if (field[strcspn(field, ",\"\r\n")] == '\0') {</w:t>
      </w:r>
    </w:p>
    <w:p w14:paraId="10292631" w14:textId="77777777" w:rsidR="00330E7D" w:rsidRDefault="009678B9">
      <w:pPr>
        <w:pStyle w:val="SourceCode"/>
      </w:pPr>
      <w:r>
        <w:t xml:space="preserve">        fprintf(file, "%s", field);</w:t>
      </w:r>
    </w:p>
    <w:p w14:paraId="15AACEDD" w14:textId="77777777" w:rsidR="00330E7D" w:rsidRDefault="009678B9">
      <w:pPr>
        <w:pStyle w:val="SourceCode"/>
      </w:pPr>
      <w:r>
        <w:t xml:space="preserve">    } else {</w:t>
      </w:r>
    </w:p>
    <w:p w14:paraId="54CEBC71" w14:textId="77777777" w:rsidR="00330E7D" w:rsidRDefault="009678B9">
      <w:pPr>
        <w:pStyle w:val="SourceCode"/>
      </w:pPr>
      <w:r>
        <w:t xml:space="preserve">        fprintf(file, "\"");</w:t>
      </w:r>
    </w:p>
    <w:p w14:paraId="1A2011D2" w14:textId="77777777" w:rsidR="00330E7D" w:rsidRDefault="009678B9">
      <w:pPr>
        <w:pStyle w:val="SourceCode"/>
      </w:pPr>
      <w:r>
        <w:t xml:space="preserve">        for (int index = 0; field[index] != '\0'; index++) {</w:t>
      </w:r>
    </w:p>
    <w:p w14:paraId="5B5865CD" w14:textId="77777777" w:rsidR="00330E7D" w:rsidRDefault="009678B9">
      <w:pPr>
        <w:pStyle w:val="SourceCode"/>
      </w:pPr>
      <w:r>
        <w:t xml:space="preserve">            if (field[index] == '"') {</w:t>
      </w:r>
    </w:p>
    <w:p w14:paraId="6946525F" w14:textId="77777777" w:rsidR="00330E7D" w:rsidRDefault="009678B9">
      <w:pPr>
        <w:pStyle w:val="SourceCode"/>
      </w:pPr>
      <w:r>
        <w:t xml:space="preserve">                fprintf(file, "\"\"");</w:t>
      </w:r>
    </w:p>
    <w:p w14:paraId="49D2EBBD" w14:textId="77777777" w:rsidR="00330E7D" w:rsidRDefault="009678B9">
      <w:pPr>
        <w:pStyle w:val="SourceCode"/>
      </w:pPr>
      <w:r>
        <w:t xml:space="preserve">            } else {</w:t>
      </w:r>
    </w:p>
    <w:p w14:paraId="3BAA9AB6" w14:textId="77777777" w:rsidR="00330E7D" w:rsidRDefault="009678B9">
      <w:pPr>
        <w:pStyle w:val="SourceCode"/>
      </w:pPr>
      <w:r>
        <w:t xml:space="preserve">                fprintf(file, "%c", field[index]);</w:t>
      </w:r>
    </w:p>
    <w:p w14:paraId="1AFE04EC" w14:textId="77777777" w:rsidR="00330E7D" w:rsidRDefault="009678B9">
      <w:pPr>
        <w:pStyle w:val="SourceCode"/>
      </w:pPr>
      <w:r>
        <w:t xml:space="preserve">            }</w:t>
      </w:r>
    </w:p>
    <w:p w14:paraId="1E0F8C2E" w14:textId="77777777" w:rsidR="00330E7D" w:rsidRDefault="009678B9">
      <w:pPr>
        <w:pStyle w:val="SourceCode"/>
      </w:pPr>
      <w:r>
        <w:t xml:space="preserve">        }</w:t>
      </w:r>
    </w:p>
    <w:p w14:paraId="55818E43" w14:textId="77777777" w:rsidR="00330E7D" w:rsidRDefault="009678B9">
      <w:pPr>
        <w:pStyle w:val="SourceCode"/>
      </w:pPr>
      <w:r>
        <w:t xml:space="preserve">        fprintf(file, "\"");</w:t>
      </w:r>
    </w:p>
    <w:p w14:paraId="663B7A1A" w14:textId="77777777" w:rsidR="00330E7D" w:rsidRDefault="009678B9">
      <w:pPr>
        <w:pStyle w:val="SourceCode"/>
      </w:pPr>
      <w:r>
        <w:t xml:space="preserve">    }</w:t>
      </w:r>
    </w:p>
    <w:p w14:paraId="12C82884" w14:textId="77777777" w:rsidR="00330E7D" w:rsidRDefault="009678B9">
      <w:pPr>
        <w:pStyle w:val="SourceCode"/>
      </w:pPr>
      <w:r>
        <w:t>}</w:t>
      </w:r>
    </w:p>
    <w:p w14:paraId="23C7071A" w14:textId="77777777" w:rsidR="00330E7D" w:rsidRDefault="00330E7D">
      <w:pPr>
        <w:pStyle w:val="SourceCode"/>
      </w:pPr>
    </w:p>
    <w:p w14:paraId="25683E4C" w14:textId="77777777" w:rsidR="00330E7D" w:rsidRDefault="009678B9">
      <w:pPr>
        <w:pStyle w:val="SourceCode"/>
      </w:pPr>
      <w:r>
        <w:t>// Loading, as Lesson 3.14 read a CSV file: fread reads the whole file,</w:t>
      </w:r>
    </w:p>
    <w:p w14:paraId="2B2AB8E3" w14:textId="77777777" w:rsidR="00330E7D" w:rsidRDefault="009678B9">
      <w:pPr>
        <w:pStyle w:val="SourceCode"/>
      </w:pPr>
      <w:r>
        <w:t>// parse_csv splits it into rows, and each row after the header, row 0,</w:t>
      </w:r>
    </w:p>
    <w:p w14:paraId="210396B0" w14:textId="77777777" w:rsidR="00330E7D" w:rsidRDefault="009678B9">
      <w:pPr>
        <w:pStyle w:val="SourceCode"/>
      </w:pPr>
      <w:r>
        <w:t>// becomes a contact. It returns the number of contacts, or -1 after one</w:t>
      </w:r>
    </w:p>
    <w:p w14:paraId="21B89696" w14:textId="77777777" w:rsidR="00330E7D" w:rsidRDefault="009678B9">
      <w:pPr>
        <w:pStyle w:val="SourceCode"/>
      </w:pPr>
      <w:r>
        <w:t>// Error line when the file cannot be opened or holds more contacts than</w:t>
      </w:r>
    </w:p>
    <w:p w14:paraId="4175B842" w14:textId="77777777" w:rsidR="00330E7D" w:rsidRDefault="009678B9">
      <w:pPr>
        <w:pStyle w:val="SourceCode"/>
      </w:pPr>
      <w:r>
        <w:t>// the array. Remember, snprintf copies text and never writes past the</w:t>
      </w:r>
    </w:p>
    <w:p w14:paraId="5C2A858E" w14:textId="77777777" w:rsidR="00330E7D" w:rsidRDefault="009678B9">
      <w:pPr>
        <w:pStyle w:val="SourceCode"/>
      </w:pPr>
      <w:r>
        <w:t>// size. This Basic version trusts the rows it reads.</w:t>
      </w:r>
    </w:p>
    <w:p w14:paraId="665280A9" w14:textId="77777777" w:rsidR="00330E7D" w:rsidRDefault="009678B9">
      <w:pPr>
        <w:pStyle w:val="SourceCode"/>
      </w:pPr>
      <w:r>
        <w:t>int load_contacts(struct Contact contacts[]) {</w:t>
      </w:r>
    </w:p>
    <w:p w14:paraId="061EB8B4" w14:textId="77777777" w:rsidR="00330E7D" w:rsidRDefault="009678B9">
      <w:pPr>
        <w:pStyle w:val="SourceCode"/>
      </w:pPr>
      <w:r>
        <w:t xml:space="preserve">    char csv_contents[16384] = "";</w:t>
      </w:r>
    </w:p>
    <w:p w14:paraId="63A074AE" w14:textId="77777777" w:rsidR="00330E7D" w:rsidRDefault="009678B9">
      <w:pPr>
        <w:pStyle w:val="SourceCode"/>
      </w:pPr>
      <w:r>
        <w:t xml:space="preserve">    FILE *file = fopen(CONTACTS_FILE, "r");</w:t>
      </w:r>
    </w:p>
    <w:p w14:paraId="1DA92642" w14:textId="77777777" w:rsidR="00330E7D" w:rsidRDefault="009678B9">
      <w:pPr>
        <w:pStyle w:val="SourceCode"/>
      </w:pPr>
      <w:r>
        <w:t xml:space="preserve">    if (file == NULL) {</w:t>
      </w:r>
    </w:p>
    <w:p w14:paraId="7D2D6CCB" w14:textId="77777777" w:rsidR="00330E7D" w:rsidRDefault="009678B9">
      <w:pPr>
        <w:pStyle w:val="SourceCode"/>
      </w:pPr>
      <w:r>
        <w:t xml:space="preserve">        fprintf(stderr, "Error: could not read %s; nothing was loaded\n",</w:t>
      </w:r>
    </w:p>
    <w:p w14:paraId="52B39823" w14:textId="77777777" w:rsidR="00330E7D" w:rsidRDefault="009678B9">
      <w:pPr>
        <w:pStyle w:val="SourceCode"/>
      </w:pPr>
      <w:r>
        <w:t xml:space="preserve">                CONTACTS_FILE);</w:t>
      </w:r>
    </w:p>
    <w:p w14:paraId="4EE0623D" w14:textId="77777777" w:rsidR="00330E7D" w:rsidRDefault="009678B9">
      <w:pPr>
        <w:pStyle w:val="SourceCode"/>
      </w:pPr>
      <w:r>
        <w:t xml:space="preserve">        return -1;</w:t>
      </w:r>
    </w:p>
    <w:p w14:paraId="11258ABD" w14:textId="77777777" w:rsidR="00330E7D" w:rsidRDefault="009678B9">
      <w:pPr>
        <w:pStyle w:val="SourceCode"/>
      </w:pPr>
      <w:r>
        <w:t xml:space="preserve">    }</w:t>
      </w:r>
    </w:p>
    <w:p w14:paraId="6848408F" w14:textId="77777777" w:rsidR="00330E7D" w:rsidRDefault="009678B9">
      <w:pPr>
        <w:pStyle w:val="SourceCode"/>
      </w:pPr>
      <w:r>
        <w:t xml:space="preserve">    size_t length = fread(csv_contents, 1, sizeof csv_contents - 1, file);</w:t>
      </w:r>
    </w:p>
    <w:p w14:paraId="36E1AE3A" w14:textId="77777777" w:rsidR="00330E7D" w:rsidRDefault="009678B9">
      <w:pPr>
        <w:pStyle w:val="SourceCode"/>
      </w:pPr>
      <w:r>
        <w:t xml:space="preserve">    csv_contents[length] = '\0';</w:t>
      </w:r>
    </w:p>
    <w:p w14:paraId="0AE5BFB7" w14:textId="77777777" w:rsidR="00330E7D" w:rsidRDefault="009678B9">
      <w:pPr>
        <w:pStyle w:val="SourceCode"/>
      </w:pPr>
      <w:r>
        <w:t xml:space="preserve">    fclose(file);</w:t>
      </w:r>
    </w:p>
    <w:p w14:paraId="2AF87E63" w14:textId="77777777" w:rsidR="00330E7D" w:rsidRDefault="009678B9">
      <w:pPr>
        <w:pStyle w:val="SourceCode"/>
      </w:pPr>
      <w:r>
        <w:t xml:space="preserve">    struct CsvRow rows[CAPACITY + 1];</w:t>
      </w:r>
    </w:p>
    <w:p w14:paraId="1A156A91" w14:textId="77777777" w:rsidR="00330E7D" w:rsidRDefault="009678B9">
      <w:pPr>
        <w:pStyle w:val="SourceCode"/>
      </w:pPr>
      <w:r>
        <w:t xml:space="preserve">    int row_count = parse_csv(csv_contents, rows, CAPACITY + 1);</w:t>
      </w:r>
    </w:p>
    <w:p w14:paraId="42A604E8" w14:textId="77777777" w:rsidR="00330E7D" w:rsidRDefault="00330E7D">
      <w:pPr>
        <w:pStyle w:val="SourceCode"/>
      </w:pPr>
    </w:p>
    <w:p w14:paraId="76171603" w14:textId="77777777" w:rsidR="00330E7D" w:rsidRDefault="009678B9">
      <w:pPr>
        <w:pStyle w:val="SourceCode"/>
      </w:pPr>
      <w:r>
        <w:t xml:space="preserve">    // rows holds the header plus CAPACITY contacts, and parse_csv stores no</w:t>
      </w:r>
    </w:p>
    <w:p w14:paraId="6EB47A35" w14:textId="77777777" w:rsidR="00330E7D" w:rsidRDefault="009678B9">
      <w:pPr>
        <w:pStyle w:val="SourceCode"/>
      </w:pPr>
      <w:r>
        <w:t xml:space="preserve">    // more, but it counts every row it reads. A file with more contacts</w:t>
      </w:r>
    </w:p>
    <w:p w14:paraId="1CC12CAE" w14:textId="77777777" w:rsidR="00330E7D" w:rsidRDefault="009678B9">
      <w:pPr>
        <w:pStyle w:val="SourceCode"/>
      </w:pPr>
      <w:r>
        <w:t xml:space="preserve">    // would make the loop below read past rows and write past contacts,</w:t>
      </w:r>
    </w:p>
    <w:p w14:paraId="39DBD891" w14:textId="77777777" w:rsidR="00330E7D" w:rsidRDefault="009678B9">
      <w:pPr>
        <w:pStyle w:val="SourceCode"/>
      </w:pPr>
      <w:r>
        <w:t xml:space="preserve">    // so even this Basic version stops here, as the Production-Minded</w:t>
      </w:r>
    </w:p>
    <w:p w14:paraId="421005D9" w14:textId="77777777" w:rsidR="00330E7D" w:rsidRDefault="009678B9">
      <w:pPr>
        <w:pStyle w:val="SourceCode"/>
      </w:pPr>
      <w:r>
        <w:t xml:space="preserve">    // version does.</w:t>
      </w:r>
    </w:p>
    <w:p w14:paraId="7BBD2122" w14:textId="77777777" w:rsidR="00330E7D" w:rsidRDefault="009678B9">
      <w:pPr>
        <w:pStyle w:val="SourceCode"/>
      </w:pPr>
      <w:r>
        <w:t xml:space="preserve">    if (row_count &gt; CAPACITY + 1) {</w:t>
      </w:r>
    </w:p>
    <w:p w14:paraId="21AD043F" w14:textId="77777777" w:rsidR="00330E7D" w:rsidRDefault="009678B9">
      <w:pPr>
        <w:pStyle w:val="SourceCode"/>
      </w:pPr>
      <w:r>
        <w:t xml:space="preserve">        fprintf(stderr, "Error: %s holds more than %d contacts; "</w:t>
      </w:r>
    </w:p>
    <w:p w14:paraId="0588B823" w14:textId="77777777" w:rsidR="00330E7D" w:rsidRDefault="009678B9">
      <w:pPr>
        <w:pStyle w:val="SourceCode"/>
      </w:pPr>
      <w:r>
        <w:t xml:space="preserve">                        "nothing was loaded\n", CONTACTS_FILE, CAPACITY);</w:t>
      </w:r>
    </w:p>
    <w:p w14:paraId="690CC29F" w14:textId="77777777" w:rsidR="00330E7D" w:rsidRDefault="009678B9">
      <w:pPr>
        <w:pStyle w:val="SourceCode"/>
      </w:pPr>
      <w:r>
        <w:t xml:space="preserve">        return -1;</w:t>
      </w:r>
    </w:p>
    <w:p w14:paraId="29933889" w14:textId="77777777" w:rsidR="00330E7D" w:rsidRDefault="009678B9">
      <w:pPr>
        <w:pStyle w:val="SourceCode"/>
      </w:pPr>
      <w:r>
        <w:t xml:space="preserve">    }</w:t>
      </w:r>
    </w:p>
    <w:p w14:paraId="0FECB365" w14:textId="77777777" w:rsidR="00330E7D" w:rsidRDefault="009678B9">
      <w:pPr>
        <w:pStyle w:val="SourceCode"/>
      </w:pPr>
      <w:r>
        <w:t xml:space="preserve">    int count = 0;</w:t>
      </w:r>
    </w:p>
    <w:p w14:paraId="06AAD215" w14:textId="77777777" w:rsidR="00330E7D" w:rsidRDefault="009678B9">
      <w:pPr>
        <w:pStyle w:val="SourceCode"/>
      </w:pPr>
      <w:r>
        <w:t xml:space="preserve">    for (int position = 1; position &lt; row_count; position++) {</w:t>
      </w:r>
    </w:p>
    <w:p w14:paraId="624A1F6E" w14:textId="77777777" w:rsidR="00330E7D" w:rsidRDefault="009678B9">
      <w:pPr>
        <w:pStyle w:val="SourceCode"/>
      </w:pPr>
      <w:r>
        <w:t xml:space="preserve">        snprintf(contacts[count].full_name, sizeof contacts[count].full_name,</w:t>
      </w:r>
    </w:p>
    <w:p w14:paraId="50A4BAD1" w14:textId="77777777" w:rsidR="00330E7D" w:rsidRDefault="009678B9">
      <w:pPr>
        <w:pStyle w:val="SourceCode"/>
      </w:pPr>
      <w:r>
        <w:t xml:space="preserve">                 "%s", rows[position].fields[0]);</w:t>
      </w:r>
    </w:p>
    <w:p w14:paraId="5A9FC76E" w14:textId="77777777" w:rsidR="00330E7D" w:rsidRDefault="009678B9">
      <w:pPr>
        <w:pStyle w:val="SourceCode"/>
      </w:pPr>
      <w:r>
        <w:t xml:space="preserve">        snprintf(contacts[count].email, sizeof contacts[count].email, "%s",</w:t>
      </w:r>
    </w:p>
    <w:p w14:paraId="3EB2A931" w14:textId="77777777" w:rsidR="00330E7D" w:rsidRDefault="009678B9">
      <w:pPr>
        <w:pStyle w:val="SourceCode"/>
      </w:pPr>
      <w:r>
        <w:t xml:space="preserve">                 rows[position].fields[1]);</w:t>
      </w:r>
    </w:p>
    <w:p w14:paraId="67119BA8" w14:textId="77777777" w:rsidR="00330E7D" w:rsidRDefault="009678B9">
      <w:pPr>
        <w:pStyle w:val="SourceCode"/>
      </w:pPr>
      <w:r>
        <w:t xml:space="preserve">        count++;</w:t>
      </w:r>
    </w:p>
    <w:p w14:paraId="298D7A96" w14:textId="77777777" w:rsidR="00330E7D" w:rsidRDefault="009678B9">
      <w:pPr>
        <w:pStyle w:val="SourceCode"/>
      </w:pPr>
      <w:r>
        <w:t xml:space="preserve">    }</w:t>
      </w:r>
    </w:p>
    <w:p w14:paraId="33A49E51" w14:textId="77777777" w:rsidR="00330E7D" w:rsidRDefault="009678B9">
      <w:pPr>
        <w:pStyle w:val="SourceCode"/>
      </w:pPr>
      <w:r>
        <w:t xml:space="preserve">    return count;</w:t>
      </w:r>
    </w:p>
    <w:p w14:paraId="4D5A4A63" w14:textId="77777777" w:rsidR="00330E7D" w:rsidRDefault="009678B9">
      <w:pPr>
        <w:pStyle w:val="SourceCode"/>
      </w:pPr>
      <w:r>
        <w:t>}</w:t>
      </w:r>
    </w:p>
    <w:p w14:paraId="1BE4A450" w14:textId="77777777" w:rsidR="00330E7D" w:rsidRDefault="00330E7D">
      <w:pPr>
        <w:pStyle w:val="SourceCode"/>
      </w:pPr>
    </w:p>
    <w:p w14:paraId="2D805D91" w14:textId="77777777" w:rsidR="00330E7D" w:rsidRDefault="009678B9">
      <w:pPr>
        <w:pStyle w:val="SourceCode"/>
      </w:pPr>
      <w:r>
        <w:t>// Saving, as Lesson 3.14 wrote a CSV file: "wb" creates or empties the</w:t>
      </w:r>
    </w:p>
    <w:p w14:paraId="3092489C" w14:textId="77777777" w:rsidR="00330E7D" w:rsidRDefault="009678B9">
      <w:pPr>
        <w:pStyle w:val="SourceCode"/>
      </w:pPr>
      <w:r>
        <w:t>// file and keeps every byte as written; then the header and one row per</w:t>
      </w:r>
    </w:p>
    <w:p w14:paraId="76F866B4" w14:textId="77777777" w:rsidR="00330E7D" w:rsidRDefault="009678B9">
      <w:pPr>
        <w:pStyle w:val="SourceCode"/>
      </w:pPr>
      <w:r>
        <w:t>// contact, each ending in \r\n, CSV's line ending. Lovelace, Ada gets its</w:t>
      </w:r>
    </w:p>
    <w:p w14:paraId="32890605" w14:textId="77777777" w:rsidR="00330E7D" w:rsidRDefault="009678B9">
      <w:pPr>
        <w:pStyle w:val="SourceCode"/>
      </w:pPr>
      <w:r>
        <w:t>// quotes from write_csv_field, because it holds a comma. It returns true</w:t>
      </w:r>
    </w:p>
    <w:p w14:paraId="4DB8C6C1" w14:textId="77777777" w:rsidR="00330E7D" w:rsidRDefault="009678B9">
      <w:pPr>
        <w:pStyle w:val="SourceCode"/>
      </w:pPr>
      <w:r>
        <w:t>// when the file was written, or prints one Error line and returns false.</w:t>
      </w:r>
    </w:p>
    <w:p w14:paraId="44ADCB41" w14:textId="77777777" w:rsidR="00330E7D" w:rsidRDefault="009678B9">
      <w:pPr>
        <w:pStyle w:val="SourceCode"/>
      </w:pPr>
      <w:r>
        <w:t>bool save_contacts(const struct Contact contacts[], int count) {</w:t>
      </w:r>
    </w:p>
    <w:p w14:paraId="5A5B6117" w14:textId="77777777" w:rsidR="00330E7D" w:rsidRDefault="009678B9">
      <w:pPr>
        <w:pStyle w:val="SourceCode"/>
      </w:pPr>
      <w:r>
        <w:t xml:space="preserve">    FILE *file = fopen(CONTACTS_FILE, "wb");</w:t>
      </w:r>
    </w:p>
    <w:p w14:paraId="7EA89F72" w14:textId="77777777" w:rsidR="00330E7D" w:rsidRDefault="009678B9">
      <w:pPr>
        <w:pStyle w:val="SourceCode"/>
      </w:pPr>
      <w:r>
        <w:t xml:space="preserve">    if (file == NULL) {</w:t>
      </w:r>
    </w:p>
    <w:p w14:paraId="25F9CE6E" w14:textId="77777777" w:rsidR="00330E7D" w:rsidRDefault="009678B9">
      <w:pPr>
        <w:pStyle w:val="SourceCode"/>
      </w:pPr>
      <w:r>
        <w:t xml:space="preserve">        fprintf(stderr, "Error: could not write %s; nothing was added\n",</w:t>
      </w:r>
    </w:p>
    <w:p w14:paraId="7B7108BB" w14:textId="77777777" w:rsidR="00330E7D" w:rsidRDefault="009678B9">
      <w:pPr>
        <w:pStyle w:val="SourceCode"/>
      </w:pPr>
      <w:r>
        <w:t xml:space="preserve">                CONTACTS_FILE);</w:t>
      </w:r>
    </w:p>
    <w:p w14:paraId="3A68E5AB" w14:textId="77777777" w:rsidR="00330E7D" w:rsidRDefault="009678B9">
      <w:pPr>
        <w:pStyle w:val="SourceCode"/>
      </w:pPr>
      <w:r>
        <w:t xml:space="preserve">        return false;</w:t>
      </w:r>
    </w:p>
    <w:p w14:paraId="653FB526" w14:textId="77777777" w:rsidR="00330E7D" w:rsidRDefault="009678B9">
      <w:pPr>
        <w:pStyle w:val="SourceCode"/>
      </w:pPr>
      <w:r>
        <w:t xml:space="preserve">    }</w:t>
      </w:r>
    </w:p>
    <w:p w14:paraId="58155F73" w14:textId="77777777" w:rsidR="00330E7D" w:rsidRDefault="009678B9">
      <w:pPr>
        <w:pStyle w:val="SourceCode"/>
      </w:pPr>
      <w:r>
        <w:t xml:space="preserve">    fprintf(file, "name,email\r\n");</w:t>
      </w:r>
    </w:p>
    <w:p w14:paraId="46FBA727" w14:textId="77777777" w:rsidR="00330E7D" w:rsidRDefault="009678B9">
      <w:pPr>
        <w:pStyle w:val="SourceCode"/>
      </w:pPr>
      <w:r>
        <w:t xml:space="preserve">    for (int position = 0; position &lt; count; position++) {</w:t>
      </w:r>
    </w:p>
    <w:p w14:paraId="3F485DFB" w14:textId="77777777" w:rsidR="00330E7D" w:rsidRDefault="009678B9">
      <w:pPr>
        <w:pStyle w:val="SourceCode"/>
      </w:pPr>
      <w:r>
        <w:t xml:space="preserve">        write_csv_field(file, contacts[position].full_name);</w:t>
      </w:r>
    </w:p>
    <w:p w14:paraId="564A45B7" w14:textId="77777777" w:rsidR="00330E7D" w:rsidRDefault="009678B9">
      <w:pPr>
        <w:pStyle w:val="SourceCode"/>
      </w:pPr>
      <w:r>
        <w:t xml:space="preserve">        fprintf(file, ",");</w:t>
      </w:r>
    </w:p>
    <w:p w14:paraId="7A616E05" w14:textId="77777777" w:rsidR="00330E7D" w:rsidRDefault="009678B9">
      <w:pPr>
        <w:pStyle w:val="SourceCode"/>
      </w:pPr>
      <w:r>
        <w:t xml:space="preserve">        write_csv_field(file, contacts[position].email);</w:t>
      </w:r>
    </w:p>
    <w:p w14:paraId="06C6AF47" w14:textId="77777777" w:rsidR="00330E7D" w:rsidRDefault="009678B9">
      <w:pPr>
        <w:pStyle w:val="SourceCode"/>
      </w:pPr>
      <w:r>
        <w:t xml:space="preserve">        fprintf(file, "\r\n");</w:t>
      </w:r>
    </w:p>
    <w:p w14:paraId="0F3EFB35" w14:textId="77777777" w:rsidR="00330E7D" w:rsidRDefault="009678B9">
      <w:pPr>
        <w:pStyle w:val="SourceCode"/>
      </w:pPr>
      <w:r>
        <w:t xml:space="preserve">    }</w:t>
      </w:r>
    </w:p>
    <w:p w14:paraId="7E37CD82" w14:textId="77777777" w:rsidR="00330E7D" w:rsidRDefault="009678B9">
      <w:pPr>
        <w:pStyle w:val="SourceCode"/>
      </w:pPr>
      <w:r>
        <w:t xml:space="preserve">    if (fclose(file) != 0) {</w:t>
      </w:r>
    </w:p>
    <w:p w14:paraId="3DD3E957" w14:textId="77777777" w:rsidR="00330E7D" w:rsidRDefault="009678B9">
      <w:pPr>
        <w:pStyle w:val="SourceCode"/>
      </w:pPr>
      <w:r>
        <w:t xml:space="preserve">        fprintf(stderr, "Error: could not write %s; nothing was added\n",</w:t>
      </w:r>
    </w:p>
    <w:p w14:paraId="05AB84DA" w14:textId="77777777" w:rsidR="00330E7D" w:rsidRDefault="009678B9">
      <w:pPr>
        <w:pStyle w:val="SourceCode"/>
      </w:pPr>
      <w:r>
        <w:t xml:space="preserve">                CONTACTS_FILE);</w:t>
      </w:r>
    </w:p>
    <w:p w14:paraId="2014554C" w14:textId="77777777" w:rsidR="00330E7D" w:rsidRDefault="009678B9">
      <w:pPr>
        <w:pStyle w:val="SourceCode"/>
      </w:pPr>
      <w:r>
        <w:t xml:space="preserve">        return false;</w:t>
      </w:r>
    </w:p>
    <w:p w14:paraId="4718FDA1" w14:textId="77777777" w:rsidR="00330E7D" w:rsidRDefault="009678B9">
      <w:pPr>
        <w:pStyle w:val="SourceCode"/>
      </w:pPr>
      <w:r>
        <w:t xml:space="preserve">    }</w:t>
      </w:r>
    </w:p>
    <w:p w14:paraId="24C6EC19" w14:textId="77777777" w:rsidR="00330E7D" w:rsidRDefault="009678B9">
      <w:pPr>
        <w:pStyle w:val="SourceCode"/>
      </w:pPr>
      <w:r>
        <w:t xml:space="preserve">    return true;</w:t>
      </w:r>
    </w:p>
    <w:p w14:paraId="7E5C300E" w14:textId="77777777" w:rsidR="00330E7D" w:rsidRDefault="009678B9">
      <w:pPr>
        <w:pStyle w:val="SourceCode"/>
      </w:pPr>
      <w:r>
        <w:t>}</w:t>
      </w:r>
    </w:p>
    <w:p w14:paraId="31AC7309" w14:textId="77777777" w:rsidR="00330E7D" w:rsidRDefault="00330E7D">
      <w:pPr>
        <w:pStyle w:val="SourceCode"/>
      </w:pPr>
    </w:p>
    <w:p w14:paraId="3FC5F41D" w14:textId="77777777" w:rsidR="00330E7D" w:rsidRDefault="009678B9">
      <w:pPr>
        <w:pStyle w:val="SourceCode"/>
      </w:pPr>
      <w:r>
        <w:t>// Remember, main starts the program; 0 = success, 1 = failure.</w:t>
      </w:r>
    </w:p>
    <w:p w14:paraId="2832E031" w14:textId="77777777" w:rsidR="00330E7D" w:rsidRDefault="009678B9">
      <w:pPr>
        <w:pStyle w:val="SourceCode"/>
      </w:pPr>
      <w:r>
        <w:t>int main(void) {</w:t>
      </w:r>
    </w:p>
    <w:p w14:paraId="42CF819B" w14:textId="77777777" w:rsidR="00330E7D" w:rsidRDefault="009678B9">
      <w:pPr>
        <w:pStyle w:val="SourceCode"/>
      </w:pPr>
      <w:r>
        <w:t xml:space="preserve">    // Reload what an earlier run saved. The first run finds no file, and</w:t>
      </w:r>
    </w:p>
    <w:p w14:paraId="2DABEDED" w14:textId="77777777" w:rsidR="00330E7D" w:rsidRDefault="009678B9">
      <w:pPr>
        <w:pStyle w:val="SourceCode"/>
      </w:pPr>
      <w:r>
        <w:t xml:space="preserve">    // that is not an error: the list simply starts empty. Remember, stat</w:t>
      </w:r>
    </w:p>
    <w:p w14:paraId="37D3760A" w14:textId="77777777" w:rsidR="00330E7D" w:rsidRDefault="009678B9">
      <w:pPr>
        <w:pStyle w:val="SourceCode"/>
      </w:pPr>
      <w:r>
        <w:t xml:space="preserve">    // returns 0 when the path exists (Lesson 3.1). A file that exists but</w:t>
      </w:r>
    </w:p>
    <w:p w14:paraId="46642869" w14:textId="77777777" w:rsidR="00330E7D" w:rsidRDefault="009678B9">
      <w:pPr>
        <w:pStyle w:val="SourceCode"/>
      </w:pPr>
      <w:r>
        <w:t xml:space="preserve">    // cannot be read stops the program at once: carrying on with an empty</w:t>
      </w:r>
    </w:p>
    <w:p w14:paraId="0B6F28A0" w14:textId="77777777" w:rsidR="00330E7D" w:rsidRDefault="009678B9">
      <w:pPr>
        <w:pStyle w:val="SourceCode"/>
      </w:pPr>
      <w:r>
        <w:t xml:space="preserve">    // list would let the next save wipe the file.</w:t>
      </w:r>
    </w:p>
    <w:p w14:paraId="42764BDB" w14:textId="77777777" w:rsidR="00330E7D" w:rsidRDefault="009678B9">
      <w:pPr>
        <w:pStyle w:val="SourceCode"/>
      </w:pPr>
      <w:r>
        <w:t xml:space="preserve">    struct Contact contacts[CAPACITY];</w:t>
      </w:r>
    </w:p>
    <w:p w14:paraId="4F48E035" w14:textId="77777777" w:rsidR="00330E7D" w:rsidRDefault="009678B9">
      <w:pPr>
        <w:pStyle w:val="SourceCode"/>
      </w:pPr>
      <w:r>
        <w:t xml:space="preserve">    int count = 0;</w:t>
      </w:r>
    </w:p>
    <w:p w14:paraId="39CE2E51" w14:textId="77777777" w:rsidR="00330E7D" w:rsidRDefault="009678B9">
      <w:pPr>
        <w:pStyle w:val="SourceCode"/>
      </w:pPr>
      <w:r>
        <w:t xml:space="preserve">    struct stat details;</w:t>
      </w:r>
    </w:p>
    <w:p w14:paraId="35D3A3D5" w14:textId="77777777" w:rsidR="00330E7D" w:rsidRDefault="009678B9">
      <w:pPr>
        <w:pStyle w:val="SourceCode"/>
      </w:pPr>
      <w:r>
        <w:t xml:space="preserve">    if (stat(CONTACTS_FILE, &amp;details) == 0) {</w:t>
      </w:r>
    </w:p>
    <w:p w14:paraId="1340E405" w14:textId="77777777" w:rsidR="00330E7D" w:rsidRDefault="009678B9">
      <w:pPr>
        <w:pStyle w:val="SourceCode"/>
      </w:pPr>
      <w:r>
        <w:t xml:space="preserve">        count = load_contacts(contacts);</w:t>
      </w:r>
    </w:p>
    <w:p w14:paraId="3B784BCA" w14:textId="77777777" w:rsidR="00330E7D" w:rsidRDefault="009678B9">
      <w:pPr>
        <w:pStyle w:val="SourceCode"/>
      </w:pPr>
      <w:r>
        <w:t xml:space="preserve">        if (count == -1) {</w:t>
      </w:r>
    </w:p>
    <w:p w14:paraId="11005229" w14:textId="77777777" w:rsidR="00330E7D" w:rsidRDefault="009678B9">
      <w:pPr>
        <w:pStyle w:val="SourceCode"/>
      </w:pPr>
      <w:r>
        <w:t xml:space="preserve">            return 1;</w:t>
      </w:r>
    </w:p>
    <w:p w14:paraId="545CB733" w14:textId="77777777" w:rsidR="00330E7D" w:rsidRDefault="009678B9">
      <w:pPr>
        <w:pStyle w:val="SourceCode"/>
      </w:pPr>
      <w:r>
        <w:t xml:space="preserve">        }</w:t>
      </w:r>
    </w:p>
    <w:p w14:paraId="03ED043C" w14:textId="77777777" w:rsidR="00330E7D" w:rsidRDefault="009678B9">
      <w:pPr>
        <w:pStyle w:val="SourceCode"/>
      </w:pPr>
      <w:r>
        <w:t xml:space="preserve">        printf("Contacts loaded from %s: %d\n", CONTACTS_FILE, count);</w:t>
      </w:r>
    </w:p>
    <w:p w14:paraId="36C82A12" w14:textId="77777777" w:rsidR="00330E7D" w:rsidRDefault="009678B9">
      <w:pPr>
        <w:pStyle w:val="SourceCode"/>
      </w:pPr>
      <w:r>
        <w:t xml:space="preserve">    } else {</w:t>
      </w:r>
    </w:p>
    <w:p w14:paraId="3802B7D3" w14:textId="77777777" w:rsidR="00330E7D" w:rsidRDefault="009678B9">
      <w:pPr>
        <w:pStyle w:val="SourceCode"/>
      </w:pPr>
      <w:r>
        <w:t xml:space="preserve">        printf("No contacts yet: %s does not exist\n", CONTACTS_FILE);</w:t>
      </w:r>
    </w:p>
    <w:p w14:paraId="5B52F7D6" w14:textId="77777777" w:rsidR="00330E7D" w:rsidRDefault="009678B9">
      <w:pPr>
        <w:pStyle w:val="SourceCode"/>
      </w:pPr>
      <w:r>
        <w:t xml:space="preserve">    }</w:t>
      </w:r>
    </w:p>
    <w:p w14:paraId="18FAB2F2" w14:textId="77777777" w:rsidR="00330E7D" w:rsidRDefault="00330E7D">
      <w:pPr>
        <w:pStyle w:val="SourceCode"/>
      </w:pPr>
    </w:p>
    <w:p w14:paraId="64AFBE76" w14:textId="77777777" w:rsidR="00330E7D" w:rsidRDefault="009678B9">
      <w:pPr>
        <w:pStyle w:val="SourceCode"/>
      </w:pPr>
      <w:r>
        <w:t xml:space="preserve">    // The command loop, as in the Mini File Explorer: running becomes</w:t>
      </w:r>
    </w:p>
    <w:p w14:paraId="452A98D2" w14:textId="77777777" w:rsidR="00330E7D" w:rsidRDefault="009678B9">
      <w:pPr>
        <w:pStyle w:val="SourceCode"/>
      </w:pPr>
      <w:r>
        <w:t xml:space="preserve">    // false only for quit or ended input. Remember, strcmp gives 0 for</w:t>
      </w:r>
    </w:p>
    <w:p w14:paraId="0E3595F8" w14:textId="77777777" w:rsidR="00330E7D" w:rsidRDefault="009678B9">
      <w:pPr>
        <w:pStyle w:val="SourceCode"/>
      </w:pPr>
      <w:r>
        <w:t xml:space="preserve">    // equal text, so List would be an unknown command.</w:t>
      </w:r>
    </w:p>
    <w:p w14:paraId="38C7113A" w14:textId="77777777" w:rsidR="00330E7D" w:rsidRDefault="009678B9">
      <w:pPr>
        <w:pStyle w:val="SourceCode"/>
      </w:pPr>
      <w:r>
        <w:t xml:space="preserve">    bool running = true;</w:t>
      </w:r>
    </w:p>
    <w:p w14:paraId="47ECB882" w14:textId="77777777" w:rsidR="00330E7D" w:rsidRDefault="009678B9">
      <w:pPr>
        <w:pStyle w:val="SourceCode"/>
      </w:pPr>
      <w:r>
        <w:t xml:space="preserve">    while (running) {</w:t>
      </w:r>
    </w:p>
    <w:p w14:paraId="5F6F3648" w14:textId="77777777" w:rsidR="00330E7D" w:rsidRDefault="009678B9">
      <w:pPr>
        <w:pStyle w:val="SourceCode"/>
      </w:pPr>
      <w:r>
        <w:t xml:space="preserve">        char command[64] = "";</w:t>
      </w:r>
    </w:p>
    <w:p w14:paraId="488246F1" w14:textId="77777777" w:rsidR="00330E7D" w:rsidRDefault="009678B9">
      <w:pPr>
        <w:pStyle w:val="SourceCode"/>
      </w:pPr>
      <w:r>
        <w:t xml:space="preserve">        read_answer("contacts&gt; ", command, sizeof command);</w:t>
      </w:r>
    </w:p>
    <w:p w14:paraId="48E85CC6" w14:textId="77777777" w:rsidR="00330E7D" w:rsidRDefault="009678B9">
      <w:pPr>
        <w:pStyle w:val="SourceCode"/>
      </w:pPr>
      <w:r>
        <w:t xml:space="preserve">        if (strcmp(command, "quit") == 0 || strcmp(command, "") == 0) {</w:t>
      </w:r>
    </w:p>
    <w:p w14:paraId="153BEDE0" w14:textId="77777777" w:rsidR="00330E7D" w:rsidRDefault="009678B9">
      <w:pPr>
        <w:pStyle w:val="SourceCode"/>
      </w:pPr>
      <w:r>
        <w:t xml:space="preserve">            printf("Contact Manager closed\n");</w:t>
      </w:r>
    </w:p>
    <w:p w14:paraId="37216AF7" w14:textId="77777777" w:rsidR="00330E7D" w:rsidRDefault="009678B9">
      <w:pPr>
        <w:pStyle w:val="SourceCode"/>
      </w:pPr>
      <w:r>
        <w:t xml:space="preserve">            running = false;</w:t>
      </w:r>
    </w:p>
    <w:p w14:paraId="18114F3D" w14:textId="77777777" w:rsidR="00330E7D" w:rsidRDefault="009678B9">
      <w:pPr>
        <w:pStyle w:val="SourceCode"/>
      </w:pPr>
      <w:r>
        <w:t xml:space="preserve">        } else if (strcmp(command, "list") == 0) {</w:t>
      </w:r>
    </w:p>
    <w:p w14:paraId="6B1991E7" w14:textId="77777777" w:rsidR="00330E7D" w:rsidRDefault="009678B9">
      <w:pPr>
        <w:pStyle w:val="SourceCode"/>
      </w:pPr>
      <w:r>
        <w:t xml:space="preserve">            // One line per contact, the email in angle brackets, then the</w:t>
      </w:r>
    </w:p>
    <w:p w14:paraId="4EFF3457" w14:textId="77777777" w:rsidR="00330E7D" w:rsidRDefault="009678B9">
      <w:pPr>
        <w:pStyle w:val="SourceCode"/>
      </w:pPr>
      <w:r>
        <w:t xml:space="preserve">            // count.</w:t>
      </w:r>
    </w:p>
    <w:p w14:paraId="2F87DD53" w14:textId="77777777" w:rsidR="00330E7D" w:rsidRDefault="009678B9">
      <w:pPr>
        <w:pStyle w:val="SourceCode"/>
      </w:pPr>
      <w:r>
        <w:t xml:space="preserve">            for (int position = 0; position &lt; count; position++) {</w:t>
      </w:r>
    </w:p>
    <w:p w14:paraId="0A428C54" w14:textId="77777777" w:rsidR="00330E7D" w:rsidRDefault="009678B9">
      <w:pPr>
        <w:pStyle w:val="SourceCode"/>
      </w:pPr>
      <w:r>
        <w:t xml:space="preserve">                printf("%s &lt;%s&gt;\n", contacts[position].full_name,</w:t>
      </w:r>
    </w:p>
    <w:p w14:paraId="360E1775" w14:textId="77777777" w:rsidR="00330E7D" w:rsidRDefault="009678B9">
      <w:pPr>
        <w:pStyle w:val="SourceCode"/>
      </w:pPr>
      <w:r>
        <w:t xml:space="preserve">                       contacts[position].email);</w:t>
      </w:r>
    </w:p>
    <w:p w14:paraId="55A6AC09" w14:textId="77777777" w:rsidR="00330E7D" w:rsidRDefault="009678B9">
      <w:pPr>
        <w:pStyle w:val="SourceCode"/>
      </w:pPr>
      <w:r>
        <w:t xml:space="preserve">            }</w:t>
      </w:r>
    </w:p>
    <w:p w14:paraId="7622A883" w14:textId="77777777" w:rsidR="00330E7D" w:rsidRDefault="009678B9">
      <w:pPr>
        <w:pStyle w:val="SourceCode"/>
      </w:pPr>
      <w:r>
        <w:t xml:space="preserve">            printf("Contacts: %d\n", count);</w:t>
      </w:r>
    </w:p>
    <w:p w14:paraId="2AA7A23A" w14:textId="77777777" w:rsidR="00330E7D" w:rsidRDefault="009678B9">
      <w:pPr>
        <w:pStyle w:val="SourceCode"/>
      </w:pPr>
      <w:r>
        <w:t xml:space="preserve">        } else if (strcmp(command, "add") == 0) {</w:t>
      </w:r>
    </w:p>
    <w:p w14:paraId="7C074FA0" w14:textId="77777777" w:rsidR="00330E7D" w:rsidRDefault="009678B9">
      <w:pPr>
        <w:pStyle w:val="SourceCode"/>
      </w:pPr>
      <w:r>
        <w:t xml:space="preserve">            // Add the new record at the end, then save the whole list at</w:t>
      </w:r>
    </w:p>
    <w:p w14:paraId="3F86B50C" w14:textId="77777777" w:rsidR="00330E7D" w:rsidRDefault="009678B9">
      <w:pPr>
        <w:pStyle w:val="SourceCode"/>
      </w:pPr>
      <w:r>
        <w:t xml:space="preserve">            // once, so the file always holds every contact; if the save</w:t>
      </w:r>
    </w:p>
    <w:p w14:paraId="2DDC5405" w14:textId="77777777" w:rsidR="00330E7D" w:rsidRDefault="009678B9">
      <w:pPr>
        <w:pStyle w:val="SourceCode"/>
      </w:pPr>
      <w:r>
        <w:t xml:space="preserve">            // fails, count goes back down, so the list still matches the</w:t>
      </w:r>
    </w:p>
    <w:p w14:paraId="7890024E" w14:textId="77777777" w:rsidR="00330E7D" w:rsidRDefault="009678B9">
      <w:pPr>
        <w:pStyle w:val="SourceCode"/>
      </w:pPr>
      <w:r>
        <w:t xml:space="preserve">            // file. Remember, an item is added at position count, then</w:t>
      </w:r>
    </w:p>
    <w:p w14:paraId="47B556E8" w14:textId="77777777" w:rsidR="00330E7D" w:rsidRDefault="009678B9">
      <w:pPr>
        <w:pStyle w:val="SourceCode"/>
      </w:pPr>
      <w:r>
        <w:t xml:space="preserve">            // count grows by 1; C's fixed-size array has room for CAPACITY</w:t>
      </w:r>
    </w:p>
    <w:p w14:paraId="12D3E3C4" w14:textId="77777777" w:rsidR="00330E7D" w:rsidRDefault="009678B9">
      <w:pPr>
        <w:pStyle w:val="SourceCode"/>
      </w:pPr>
      <w:r>
        <w:t xml:space="preserve">            // contacts only.</w:t>
      </w:r>
    </w:p>
    <w:p w14:paraId="65D595BE" w14:textId="77777777" w:rsidR="00330E7D" w:rsidRDefault="009678B9">
      <w:pPr>
        <w:pStyle w:val="SourceCode"/>
      </w:pPr>
      <w:r>
        <w:t xml:space="preserve">            struct Contact contact = {"", ""};</w:t>
      </w:r>
    </w:p>
    <w:p w14:paraId="4DDE7510" w14:textId="77777777" w:rsidR="00330E7D" w:rsidRDefault="009678B9">
      <w:pPr>
        <w:pStyle w:val="SourceCode"/>
      </w:pPr>
      <w:r>
        <w:t xml:space="preserve">            read_answer("Name: ", contact.full_name, sizeof contact.full_name);</w:t>
      </w:r>
    </w:p>
    <w:p w14:paraId="6A3DB4E3" w14:textId="77777777" w:rsidR="00330E7D" w:rsidRDefault="009678B9">
      <w:pPr>
        <w:pStyle w:val="SourceCode"/>
      </w:pPr>
      <w:r>
        <w:t xml:space="preserve">            read_answer("Email: ", contact.email, sizeof contact.email);</w:t>
      </w:r>
    </w:p>
    <w:p w14:paraId="5C514CA4" w14:textId="77777777" w:rsidR="00330E7D" w:rsidRDefault="009678B9">
      <w:pPr>
        <w:pStyle w:val="SourceCode"/>
      </w:pPr>
      <w:r>
        <w:t xml:space="preserve">            if (count &lt; CAPACITY) {</w:t>
      </w:r>
    </w:p>
    <w:p w14:paraId="35F62A29" w14:textId="77777777" w:rsidR="00330E7D" w:rsidRDefault="009678B9">
      <w:pPr>
        <w:pStyle w:val="SourceCode"/>
      </w:pPr>
      <w:r>
        <w:t xml:space="preserve">                contacts[count] = contact;</w:t>
      </w:r>
    </w:p>
    <w:p w14:paraId="3FBC4707" w14:textId="77777777" w:rsidR="00330E7D" w:rsidRDefault="009678B9">
      <w:pPr>
        <w:pStyle w:val="SourceCode"/>
      </w:pPr>
      <w:r>
        <w:t xml:space="preserve">                count++;</w:t>
      </w:r>
    </w:p>
    <w:p w14:paraId="34FDB31B" w14:textId="77777777" w:rsidR="00330E7D" w:rsidRDefault="009678B9">
      <w:pPr>
        <w:pStyle w:val="SourceCode"/>
      </w:pPr>
      <w:r>
        <w:t xml:space="preserve">                if (save_contacts(contacts, count)) {</w:t>
      </w:r>
    </w:p>
    <w:p w14:paraId="03CCEB4E" w14:textId="77777777" w:rsidR="00330E7D" w:rsidRDefault="009678B9">
      <w:pPr>
        <w:pStyle w:val="SourceCode"/>
      </w:pPr>
      <w:r>
        <w:t xml:space="preserve">                    printf("Added %s\n", contact.full_name);</w:t>
      </w:r>
    </w:p>
    <w:p w14:paraId="676BB04D" w14:textId="77777777" w:rsidR="00330E7D" w:rsidRDefault="009678B9">
      <w:pPr>
        <w:pStyle w:val="SourceCode"/>
      </w:pPr>
      <w:r>
        <w:t xml:space="preserve">                } else {</w:t>
      </w:r>
    </w:p>
    <w:p w14:paraId="2957772E" w14:textId="77777777" w:rsidR="00330E7D" w:rsidRDefault="009678B9">
      <w:pPr>
        <w:pStyle w:val="SourceCode"/>
      </w:pPr>
      <w:r>
        <w:t xml:space="preserve">                    count--;</w:t>
      </w:r>
    </w:p>
    <w:p w14:paraId="1B83E732" w14:textId="77777777" w:rsidR="00330E7D" w:rsidRDefault="009678B9">
      <w:pPr>
        <w:pStyle w:val="SourceCode"/>
      </w:pPr>
      <w:r>
        <w:t xml:space="preserve">                }</w:t>
      </w:r>
    </w:p>
    <w:p w14:paraId="2E492795" w14:textId="77777777" w:rsidR="00330E7D" w:rsidRDefault="009678B9">
      <w:pPr>
        <w:pStyle w:val="SourceCode"/>
      </w:pPr>
      <w:r>
        <w:t xml:space="preserve">            } else {</w:t>
      </w:r>
    </w:p>
    <w:p w14:paraId="47803E5E" w14:textId="77777777" w:rsidR="00330E7D" w:rsidRDefault="009678B9">
      <w:pPr>
        <w:pStyle w:val="SourceCode"/>
      </w:pPr>
      <w:r>
        <w:t xml:space="preserve">                fprintf(stderr, "Error: the contact list is full\n");</w:t>
      </w:r>
    </w:p>
    <w:p w14:paraId="1DE581AE" w14:textId="77777777" w:rsidR="00330E7D" w:rsidRDefault="009678B9">
      <w:pPr>
        <w:pStyle w:val="SourceCode"/>
      </w:pPr>
      <w:r>
        <w:t xml:space="preserve">            }</w:t>
      </w:r>
    </w:p>
    <w:p w14:paraId="08ACA869" w14:textId="77777777" w:rsidR="00330E7D" w:rsidRDefault="009678B9">
      <w:pPr>
        <w:pStyle w:val="SourceCode"/>
      </w:pPr>
      <w:r>
        <w:t xml:space="preserve">        } else {</w:t>
      </w:r>
    </w:p>
    <w:p w14:paraId="62C58076" w14:textId="77777777" w:rsidR="00330E7D" w:rsidRDefault="009678B9">
      <w:pPr>
        <w:pStyle w:val="SourceCode"/>
      </w:pPr>
      <w:r>
        <w:t xml:space="preserve">            // Remember, stderr is for errors only.</w:t>
      </w:r>
    </w:p>
    <w:p w14:paraId="4DDE112C" w14:textId="77777777" w:rsidR="00330E7D" w:rsidRDefault="009678B9">
      <w:pPr>
        <w:pStyle w:val="SourceCode"/>
      </w:pPr>
      <w:r>
        <w:t xml:space="preserve">            fprintf(stderr, "Error: unknown command: %s\n", command);</w:t>
      </w:r>
    </w:p>
    <w:p w14:paraId="5B45AAD0" w14:textId="77777777" w:rsidR="00330E7D" w:rsidRDefault="009678B9">
      <w:pPr>
        <w:pStyle w:val="SourceCode"/>
      </w:pPr>
      <w:r>
        <w:t xml:space="preserve">        }</w:t>
      </w:r>
    </w:p>
    <w:p w14:paraId="1AB6C1A2" w14:textId="77777777" w:rsidR="00330E7D" w:rsidRDefault="009678B9">
      <w:pPr>
        <w:pStyle w:val="SourceCode"/>
        <w:keepNext/>
      </w:pPr>
      <w:r>
        <w:t xml:space="preserve">    }</w:t>
      </w:r>
    </w:p>
    <w:p w14:paraId="702F360C" w14:textId="77777777" w:rsidR="00330E7D" w:rsidRDefault="009678B9">
      <w:pPr>
        <w:pStyle w:val="SourceCode"/>
        <w:keepNext/>
      </w:pPr>
      <w:r>
        <w:t xml:space="preserve">    return 0;</w:t>
      </w:r>
    </w:p>
    <w:p w14:paraId="5E394E2A" w14:textId="77777777" w:rsidR="00330E7D" w:rsidRDefault="009678B9">
      <w:pPr>
        <w:pStyle w:val="SourceCode"/>
      </w:pPr>
      <w:r>
        <w:t>}</w:t>
      </w:r>
    </w:p>
    <w:p w14:paraId="577878FF" w14:textId="77777777" w:rsidR="00330E7D" w:rsidRDefault="00330E7D">
      <w:pPr>
        <w:keepNext/>
      </w:pPr>
    </w:p>
    <w:p w14:paraId="43C6C360" w14:textId="77777777" w:rsidR="00330E7D" w:rsidRDefault="009678B9">
      <w:pPr>
        <w:pStyle w:val="Heading3"/>
      </w:pPr>
      <w:r>
        <w:t>Windows PowerShell Basic Build and Run</w:t>
      </w:r>
    </w:p>
    <w:p w14:paraId="3B421391" w14:textId="77777777" w:rsidR="00330E7D" w:rsidRDefault="009678B9">
      <w:pPr>
        <w:keepNext/>
      </w:pPr>
      <w:r>
        <w:t>Run the program twice, as Check Your Results describes.</w:t>
      </w:r>
    </w:p>
    <w:p w14:paraId="70F56569" w14:textId="77777777" w:rsidR="00330E7D" w:rsidRDefault="00330E7D">
      <w:pPr>
        <w:keepNext/>
      </w:pPr>
    </w:p>
    <w:p w14:paraId="11404EC7" w14:textId="77777777" w:rsidR="00330E7D" w:rsidRDefault="009678B9">
      <w:pPr>
        <w:pStyle w:val="CommandBlock"/>
        <w:keepNext/>
      </w:pPr>
      <w:r>
        <w:t>gcc -std=c17 -Wall -Wextra -Wpedantic -Werror .\c\basic_contacts.c `</w:t>
      </w:r>
    </w:p>
    <w:p w14:paraId="6B1AF5D7" w14:textId="77777777" w:rsidR="00330E7D" w:rsidRDefault="009678B9">
      <w:pPr>
        <w:pStyle w:val="CommandBlock"/>
        <w:keepNext/>
      </w:pPr>
      <w:r>
        <w:t xml:space="preserve">    -o .\c\basic-contacts.exe</w:t>
      </w:r>
    </w:p>
    <w:p w14:paraId="0456393D" w14:textId="77777777" w:rsidR="00330E7D" w:rsidRDefault="009678B9">
      <w:pPr>
        <w:pStyle w:val="CommandBlock"/>
        <w:keepNext/>
      </w:pPr>
      <w:r>
        <w:t>.\c\basic-contacts.exe</w:t>
      </w:r>
    </w:p>
    <w:p w14:paraId="7ADE7DA6" w14:textId="77777777" w:rsidR="00330E7D" w:rsidRDefault="009678B9">
      <w:pPr>
        <w:pStyle w:val="CommandBlock"/>
        <w:keepNext/>
      </w:pPr>
      <w:r>
        <w:t>$LASTEXITCODE</w:t>
      </w:r>
    </w:p>
    <w:p w14:paraId="448734C0" w14:textId="77777777" w:rsidR="00330E7D" w:rsidRDefault="009678B9">
      <w:pPr>
        <w:pStyle w:val="CommandBlock"/>
        <w:keepNext/>
      </w:pPr>
      <w:r>
        <w:t>.\c\basic-contacts.exe</w:t>
      </w:r>
    </w:p>
    <w:p w14:paraId="11FF95E0" w14:textId="77777777" w:rsidR="00330E7D" w:rsidRDefault="009678B9">
      <w:pPr>
        <w:pStyle w:val="CommandBlock"/>
        <w:keepNext/>
      </w:pPr>
      <w:r>
        <w:t>$LASTEXITCODE</w:t>
      </w:r>
    </w:p>
    <w:p w14:paraId="152569FA" w14:textId="77777777" w:rsidR="00330E7D" w:rsidRDefault="009678B9">
      <w:pPr>
        <w:pStyle w:val="CommandBlock"/>
        <w:keepNext/>
      </w:pPr>
      <w:r>
        <w:t>Get-Content .\c\contacts.csv</w:t>
      </w:r>
    </w:p>
    <w:p w14:paraId="575F46C1" w14:textId="77777777" w:rsidR="00330E7D" w:rsidRDefault="009678B9">
      <w:pPr>
        <w:pStyle w:val="CommandBlock"/>
      </w:pPr>
      <w:r>
        <w:t>Remove-Item .\c\contacts.csv</w:t>
      </w:r>
    </w:p>
    <w:p w14:paraId="7D2A3705" w14:textId="77777777" w:rsidR="00330E7D" w:rsidRDefault="00330E7D">
      <w:pPr>
        <w:keepNext/>
      </w:pPr>
    </w:p>
    <w:p w14:paraId="578DC402" w14:textId="77777777" w:rsidR="00330E7D" w:rsidRDefault="009678B9">
      <w:pPr>
        <w:pStyle w:val="Heading3"/>
      </w:pPr>
      <w:r>
        <w:t>Linux or macOS Basic Build and Run</w:t>
      </w:r>
    </w:p>
    <w:p w14:paraId="74A5710B" w14:textId="77777777" w:rsidR="00330E7D" w:rsidRDefault="009678B9">
      <w:pPr>
        <w:pStyle w:val="CommandBlock"/>
        <w:keepNext/>
      </w:pPr>
      <w:r>
        <w:t>gcc -std=c17 -Wall -Wextra -Wpedantic -Werror ./c/basic_contacts.c \</w:t>
      </w:r>
    </w:p>
    <w:p w14:paraId="09EE978E" w14:textId="77777777" w:rsidR="00330E7D" w:rsidRDefault="009678B9">
      <w:pPr>
        <w:pStyle w:val="CommandBlock"/>
        <w:keepNext/>
      </w:pPr>
      <w:r>
        <w:t xml:space="preserve">    -o ./c/basic-contacts</w:t>
      </w:r>
    </w:p>
    <w:p w14:paraId="2138CD13" w14:textId="77777777" w:rsidR="00330E7D" w:rsidRDefault="009678B9">
      <w:pPr>
        <w:pStyle w:val="CommandBlock"/>
        <w:keepNext/>
      </w:pPr>
      <w:r>
        <w:t>./c/basic-contacts</w:t>
      </w:r>
    </w:p>
    <w:p w14:paraId="1B200502" w14:textId="77777777" w:rsidR="00330E7D" w:rsidRDefault="009678B9">
      <w:pPr>
        <w:pStyle w:val="CommandBlock"/>
        <w:keepNext/>
      </w:pPr>
      <w:r>
        <w:t>echo $?</w:t>
      </w:r>
    </w:p>
    <w:p w14:paraId="366CCC8F" w14:textId="77777777" w:rsidR="00330E7D" w:rsidRDefault="009678B9">
      <w:pPr>
        <w:pStyle w:val="CommandBlock"/>
        <w:keepNext/>
      </w:pPr>
      <w:r>
        <w:t>./c/basic-contacts</w:t>
      </w:r>
    </w:p>
    <w:p w14:paraId="06F05196" w14:textId="77777777" w:rsidR="00330E7D" w:rsidRDefault="009678B9">
      <w:pPr>
        <w:pStyle w:val="CommandBlock"/>
        <w:keepNext/>
      </w:pPr>
      <w:r>
        <w:t>echo $?</w:t>
      </w:r>
    </w:p>
    <w:p w14:paraId="4C768D7B" w14:textId="77777777" w:rsidR="00330E7D" w:rsidRDefault="009678B9">
      <w:pPr>
        <w:pStyle w:val="CommandBlock"/>
        <w:keepNext/>
      </w:pPr>
      <w:r>
        <w:t>cat ./c/contacts.csv</w:t>
      </w:r>
    </w:p>
    <w:p w14:paraId="7B1E850A" w14:textId="77777777" w:rsidR="00330E7D" w:rsidRDefault="009678B9">
      <w:pPr>
        <w:pStyle w:val="CommandBlock"/>
      </w:pPr>
      <w:r>
        <w:t>rm ./c/contacts.csv</w:t>
      </w:r>
    </w:p>
    <w:p w14:paraId="5CE2DD46" w14:textId="77777777" w:rsidR="00330E7D" w:rsidRDefault="00330E7D">
      <w:pPr>
        <w:keepNext/>
      </w:pPr>
    </w:p>
    <w:p w14:paraId="064F9E06" w14:textId="77777777" w:rsidR="00330E7D" w:rsidRDefault="009678B9">
      <w:pPr>
        <w:pStyle w:val="Heading3"/>
      </w:pPr>
      <w:r>
        <w:t>Check Your Results</w:t>
      </w:r>
    </w:p>
    <w:p w14:paraId="376E0C9E" w14:textId="77777777" w:rsidR="00330E7D" w:rsidRDefault="009678B9">
      <w:r>
        <w:t>The block runs the Basic program twice, so the second run is a separate execution. Type each command and answer exactly as it appears after its prompt below, and press Enter after each one. After each run, $LASTEXITCODE (echo $? on Linux or macOS) prints 0.</w:t>
      </w:r>
    </w:p>
    <w:p w14:paraId="13E6EB55" w14:textId="77777777" w:rsidR="00330E7D" w:rsidRDefault="00330E7D">
      <w:pPr>
        <w:keepNext/>
      </w:pPr>
    </w:p>
    <w:p w14:paraId="1CDEDEDE" w14:textId="77777777" w:rsidR="00330E7D" w:rsidRDefault="009678B9">
      <w:pPr>
        <w:keepNext/>
      </w:pPr>
      <w:r>
        <w:t>Run 1: the first start adds two contacts.</w:t>
      </w:r>
    </w:p>
    <w:p w14:paraId="2D18ACF6" w14:textId="77777777" w:rsidR="00330E7D" w:rsidRDefault="00330E7D">
      <w:pPr>
        <w:keepNext/>
      </w:pPr>
    </w:p>
    <w:p w14:paraId="26B029B1" w14:textId="77777777" w:rsidR="00330E7D" w:rsidRDefault="009678B9">
      <w:pPr>
        <w:pStyle w:val="RequiredOutput"/>
        <w:keepNext/>
      </w:pPr>
      <w:r>
        <w:t>No contacts yet: c\contacts.csv does not exist</w:t>
      </w:r>
    </w:p>
    <w:p w14:paraId="4F3C3A59" w14:textId="77777777" w:rsidR="00330E7D" w:rsidRDefault="009678B9">
      <w:pPr>
        <w:pStyle w:val="RequiredOutput"/>
        <w:keepNext/>
      </w:pPr>
      <w:r>
        <w:t>contacts&gt; add</w:t>
      </w:r>
    </w:p>
    <w:p w14:paraId="54975A5F" w14:textId="77777777" w:rsidR="00330E7D" w:rsidRDefault="009678B9">
      <w:pPr>
        <w:pStyle w:val="RequiredOutput"/>
        <w:keepNext/>
      </w:pPr>
      <w:r>
        <w:t>Name: Lovelace, Ada</w:t>
      </w:r>
    </w:p>
    <w:p w14:paraId="4D72D9E2" w14:textId="77777777" w:rsidR="00330E7D" w:rsidRDefault="009678B9">
      <w:pPr>
        <w:pStyle w:val="RequiredOutput"/>
        <w:keepNext/>
      </w:pPr>
      <w:r>
        <w:t>Email: ada@example.com</w:t>
      </w:r>
    </w:p>
    <w:p w14:paraId="4A1D981B" w14:textId="77777777" w:rsidR="00330E7D" w:rsidRDefault="009678B9">
      <w:pPr>
        <w:pStyle w:val="RequiredOutput"/>
        <w:keepNext/>
      </w:pPr>
      <w:r>
        <w:t>Added Lovelace, Ada</w:t>
      </w:r>
    </w:p>
    <w:p w14:paraId="6C6117F3" w14:textId="77777777" w:rsidR="00330E7D" w:rsidRDefault="009678B9">
      <w:pPr>
        <w:pStyle w:val="RequiredOutput"/>
        <w:keepNext/>
      </w:pPr>
      <w:r>
        <w:t>contacts&gt; add</w:t>
      </w:r>
    </w:p>
    <w:p w14:paraId="63E0C4CE" w14:textId="77777777" w:rsidR="00330E7D" w:rsidRDefault="009678B9">
      <w:pPr>
        <w:pStyle w:val="RequiredOutput"/>
        <w:keepNext/>
      </w:pPr>
      <w:r>
        <w:t>Name: Hopper, Grace</w:t>
      </w:r>
    </w:p>
    <w:p w14:paraId="40EAF2AB" w14:textId="77777777" w:rsidR="00330E7D" w:rsidRDefault="009678B9">
      <w:pPr>
        <w:pStyle w:val="RequiredOutput"/>
        <w:keepNext/>
      </w:pPr>
      <w:r>
        <w:t>Email: grace@example.com</w:t>
      </w:r>
    </w:p>
    <w:p w14:paraId="106C702D" w14:textId="77777777" w:rsidR="00330E7D" w:rsidRDefault="009678B9">
      <w:pPr>
        <w:pStyle w:val="RequiredOutput"/>
        <w:keepNext/>
      </w:pPr>
      <w:r>
        <w:t>Added Hopper, Grace</w:t>
      </w:r>
    </w:p>
    <w:p w14:paraId="2B1830F6" w14:textId="77777777" w:rsidR="00330E7D" w:rsidRDefault="009678B9">
      <w:pPr>
        <w:pStyle w:val="RequiredOutput"/>
        <w:keepNext/>
      </w:pPr>
      <w:r>
        <w:t>contacts&gt; list</w:t>
      </w:r>
    </w:p>
    <w:p w14:paraId="5A1B1333" w14:textId="77777777" w:rsidR="00330E7D" w:rsidRDefault="009678B9">
      <w:pPr>
        <w:pStyle w:val="RequiredOutput"/>
        <w:keepNext/>
      </w:pPr>
      <w:r>
        <w:t>Lovelace, Ada &lt;ada@example.com&gt;</w:t>
      </w:r>
    </w:p>
    <w:p w14:paraId="5BBC7074" w14:textId="77777777" w:rsidR="00330E7D" w:rsidRDefault="009678B9">
      <w:pPr>
        <w:pStyle w:val="RequiredOutput"/>
        <w:keepNext/>
      </w:pPr>
      <w:r>
        <w:t>Hopper, Grace &lt;grace@example.com&gt;</w:t>
      </w:r>
    </w:p>
    <w:p w14:paraId="673305AE" w14:textId="77777777" w:rsidR="00330E7D" w:rsidRDefault="009678B9">
      <w:pPr>
        <w:pStyle w:val="RequiredOutput"/>
        <w:keepNext/>
      </w:pPr>
      <w:r>
        <w:t>Contacts: 2</w:t>
      </w:r>
    </w:p>
    <w:p w14:paraId="2B6DC180" w14:textId="77777777" w:rsidR="00330E7D" w:rsidRDefault="009678B9">
      <w:pPr>
        <w:pStyle w:val="RequiredOutput"/>
        <w:keepNext/>
      </w:pPr>
      <w:r>
        <w:t>contacts&gt; quit</w:t>
      </w:r>
    </w:p>
    <w:p w14:paraId="2CA50472" w14:textId="77777777" w:rsidR="00330E7D" w:rsidRDefault="009678B9">
      <w:pPr>
        <w:pStyle w:val="RequiredOutput"/>
      </w:pPr>
      <w:r>
        <w:t>Contact Manager closed</w:t>
      </w:r>
    </w:p>
    <w:p w14:paraId="51A8650D" w14:textId="77777777" w:rsidR="00330E7D" w:rsidRDefault="00330E7D">
      <w:pPr>
        <w:keepNext/>
      </w:pPr>
    </w:p>
    <w:p w14:paraId="4439832E" w14:textId="77777777" w:rsidR="00330E7D" w:rsidRDefault="009678B9">
      <w:pPr>
        <w:keepNext/>
      </w:pPr>
      <w:r>
        <w:t>Run 2: a new start of the program lists them again.</w:t>
      </w:r>
    </w:p>
    <w:p w14:paraId="6D6A6548" w14:textId="77777777" w:rsidR="00330E7D" w:rsidRDefault="00330E7D">
      <w:pPr>
        <w:keepNext/>
      </w:pPr>
    </w:p>
    <w:p w14:paraId="25BC78BD" w14:textId="77777777" w:rsidR="00330E7D" w:rsidRDefault="009678B9">
      <w:pPr>
        <w:pStyle w:val="RequiredOutput"/>
        <w:keepNext/>
      </w:pPr>
      <w:r>
        <w:t>Contacts loaded from c\contacts.csv: 2</w:t>
      </w:r>
    </w:p>
    <w:p w14:paraId="4A70AE9F" w14:textId="77777777" w:rsidR="00330E7D" w:rsidRDefault="009678B9">
      <w:pPr>
        <w:pStyle w:val="RequiredOutput"/>
        <w:keepNext/>
      </w:pPr>
      <w:r>
        <w:t>contacts&gt; list</w:t>
      </w:r>
    </w:p>
    <w:p w14:paraId="5FE7D9EF" w14:textId="77777777" w:rsidR="00330E7D" w:rsidRDefault="009678B9">
      <w:pPr>
        <w:pStyle w:val="RequiredOutput"/>
        <w:keepNext/>
      </w:pPr>
      <w:r>
        <w:t>Lovelace, Ada &lt;ada@example.com&gt;</w:t>
      </w:r>
    </w:p>
    <w:p w14:paraId="5CA08D4C" w14:textId="77777777" w:rsidR="00330E7D" w:rsidRDefault="009678B9">
      <w:pPr>
        <w:pStyle w:val="RequiredOutput"/>
        <w:keepNext/>
      </w:pPr>
      <w:r>
        <w:t>Hopper, Grace &lt;grace@example.com&gt;</w:t>
      </w:r>
    </w:p>
    <w:p w14:paraId="165996E5" w14:textId="77777777" w:rsidR="00330E7D" w:rsidRDefault="009678B9">
      <w:pPr>
        <w:pStyle w:val="RequiredOutput"/>
        <w:keepNext/>
      </w:pPr>
      <w:r>
        <w:t>Contacts: 2</w:t>
      </w:r>
    </w:p>
    <w:p w14:paraId="05FE9374" w14:textId="77777777" w:rsidR="00330E7D" w:rsidRDefault="009678B9">
      <w:pPr>
        <w:pStyle w:val="RequiredOutput"/>
        <w:keepNext/>
      </w:pPr>
      <w:r>
        <w:t>contacts&gt; quit</w:t>
      </w:r>
    </w:p>
    <w:p w14:paraId="126B8ED4" w14:textId="77777777" w:rsidR="00330E7D" w:rsidRDefault="009678B9">
      <w:pPr>
        <w:pStyle w:val="RequiredOutput"/>
      </w:pPr>
      <w:r>
        <w:t>Contact Manager closed</w:t>
      </w:r>
    </w:p>
    <w:p w14:paraId="43530BA5" w14:textId="77777777" w:rsidR="00330E7D" w:rsidRDefault="00330E7D">
      <w:pPr>
        <w:keepNext/>
      </w:pPr>
    </w:p>
    <w:p w14:paraId="63F28E5C" w14:textId="77777777" w:rsidR="00330E7D" w:rsidRDefault="009678B9">
      <w:r>
        <w:t>Then Get-Content (cat) prints .\c\contacts.csv, the Basic contacts.csv of Expected Values in Validation Rules, three lines, and Remove-Item (rm) deletes it, so the next block starts with no contacts file.</w:t>
      </w:r>
    </w:p>
    <w:p w14:paraId="6B4C3BF5" w14:textId="77777777" w:rsidR="00330E7D" w:rsidRDefault="00330E7D">
      <w:pPr>
        <w:keepNext/>
      </w:pPr>
    </w:p>
    <w:p w14:paraId="66A50C5B" w14:textId="77777777" w:rsidR="00330E7D" w:rsidRDefault="009678B9">
      <w:pPr>
        <w:pStyle w:val="ListBullet"/>
      </w:pPr>
      <w:r>
        <w:t>No contacts yet proves the first start: a missing contacts.csv is not an error, and the list starts empty.</w:t>
      </w:r>
    </w:p>
    <w:p w14:paraId="64D7DDB1" w14:textId="77777777" w:rsidR="00330E7D" w:rsidRDefault="009678B9">
      <w:pPr>
        <w:pStyle w:val="ListBullet"/>
      </w:pPr>
      <w:r>
        <w:t>Added after each add, then list, prove the list in memory: two records, in the order they were added, and the count.</w:t>
      </w:r>
    </w:p>
    <w:p w14:paraId="4860B8F3" w14:textId="77777777" w:rsidR="00330E7D" w:rsidRDefault="009678B9">
      <w:pPr>
        <w:pStyle w:val="ListBullet"/>
      </w:pPr>
      <w:r>
        <w:t>Run 2's Contacts loaded line, ending in : 2, proves persistence: a new execution started with nothing in memory and read both contacts back from the file Run 1 saved.</w:t>
      </w:r>
    </w:p>
    <w:p w14:paraId="41A42076" w14:textId="77777777" w:rsidR="00330E7D" w:rsidRDefault="009678B9">
      <w:pPr>
        <w:pStyle w:val="ListBullet"/>
      </w:pPr>
      <w:r>
        <w:t>The file's quotes around "Lovelace, Ada" prove the CSV writer: the comma inside the name stays part of the name, and Run 2 read it back as one field.</w:t>
      </w:r>
    </w:p>
    <w:p w14:paraId="507E3512" w14:textId="77777777" w:rsidR="00330E7D" w:rsidRDefault="009678B9">
      <w:pPr>
        <w:pStyle w:val="ListBullet"/>
      </w:pPr>
      <w:r>
        <w:t>If every command prints Error: unknown command, the \n was not cut off: read_answer needs answer[length] = '\0' after strcspn finds the \n. If Run 2 prints No contacts yet, save_contacts did not write the file: check that it opens CONTACTS_FILE with "wb".</w:t>
      </w:r>
    </w:p>
    <w:p w14:paraId="14C6C417" w14:textId="77777777" w:rsidR="00330E7D" w:rsidRDefault="009678B9">
      <w:pPr>
        <w:pStyle w:val="ListBullet"/>
      </w:pPr>
      <w:r>
        <w:t>If the build fails with another message, read the first error: it names the file and line to fix.</w:t>
      </w:r>
    </w:p>
    <w:p w14:paraId="285D63F3" w14:textId="77777777" w:rsidR="00330E7D" w:rsidRDefault="00330E7D">
      <w:pPr>
        <w:keepNext/>
      </w:pPr>
    </w:p>
    <w:p w14:paraId="21D02098" w14:textId="77777777" w:rsidR="00330E7D" w:rsidRDefault="00330E7D">
      <w:pPr>
        <w:keepNext/>
      </w:pPr>
    </w:p>
    <w:p w14:paraId="487F2D5A" w14:textId="77777777" w:rsidR="00330E7D" w:rsidRDefault="009678B9">
      <w:pPr>
        <w:pStyle w:val="Heading2"/>
      </w:pPr>
      <w:r>
        <w:t>Production-Minded Implementation</w:t>
      </w:r>
    </w:p>
    <w:p w14:paraId="51FBB022" w14:textId="77777777" w:rsidR="00330E7D" w:rsidRDefault="009678B9">
      <w:r>
        <w:t>The production-minded version keeps the same loop and file and adds every other command the curriculum asks for, organized into a module and an entry file, as Lesson 2.10 did. contacts.h declares the Contact record, CAPACITY, and the public functions; contacts.c holds their bodies and the private helpers they share (read_text_file, the CSV reader and writer, parse_contact, and write_contacts, all static); main.c holds read_answer, print_contact, one run_ function per command, and the loop. main keeps the ar</w:t>
      </w:r>
      <w:r>
        <w:t>ray and its count and passes them to each run_ function; run_add and run_delete change the count, so they get its address, int *count. load_contacts returns 0, the error number when the file cannot be read, or -1 after printing its own Error line for a file that is not a contacts file or holds more than 32 contacts. sort_contacts takes the field to sort by, name or email.</w:t>
      </w:r>
    </w:p>
    <w:p w14:paraId="3FA0EB68" w14:textId="77777777" w:rsidR="00330E7D" w:rsidRDefault="00330E7D">
      <w:pPr>
        <w:keepNext/>
      </w:pPr>
    </w:p>
    <w:p w14:paraId="1B73D391" w14:textId="77777777" w:rsidR="00330E7D" w:rsidRDefault="009678B9">
      <w:pPr>
        <w:pStyle w:val="Heading3"/>
      </w:pPr>
      <w:r>
        <w:t>c/contacts.h</w:t>
      </w:r>
    </w:p>
    <w:p w14:paraId="458832E6" w14:textId="77777777" w:rsidR="00330E7D" w:rsidRDefault="009678B9">
      <w:pPr>
        <w:pStyle w:val="SourceCode"/>
        <w:keepNext/>
      </w:pPr>
      <w:r>
        <w:t>// The contacts module's header: the Contact record and the functions</w:t>
      </w:r>
    </w:p>
    <w:p w14:paraId="15157780" w14:textId="77777777" w:rsidR="00330E7D" w:rsidRDefault="009678B9">
      <w:pPr>
        <w:pStyle w:val="SourceCode"/>
        <w:keepNext/>
      </w:pPr>
      <w:r>
        <w:t>// main.c may call. Their bodies, and the private helpers they share, are</w:t>
      </w:r>
    </w:p>
    <w:p w14:paraId="73962A16" w14:textId="77777777" w:rsidR="00330E7D" w:rsidRDefault="009678B9">
      <w:pPr>
        <w:pStyle w:val="SourceCode"/>
      </w:pPr>
      <w:r>
        <w:t>// in contacts.c.</w:t>
      </w:r>
    </w:p>
    <w:p w14:paraId="62D97DDC" w14:textId="77777777" w:rsidR="00330E7D" w:rsidRDefault="00330E7D">
      <w:pPr>
        <w:pStyle w:val="SourceCode"/>
      </w:pPr>
    </w:p>
    <w:p w14:paraId="4CBE421A" w14:textId="77777777" w:rsidR="00330E7D" w:rsidRDefault="009678B9">
      <w:pPr>
        <w:pStyle w:val="SourceCode"/>
      </w:pPr>
      <w:r>
        <w:t>// Remember, the include guard skips the header the second time it is</w:t>
      </w:r>
    </w:p>
    <w:p w14:paraId="39FACFD7" w14:textId="77777777" w:rsidR="00330E7D" w:rsidRDefault="009678B9">
      <w:pPr>
        <w:pStyle w:val="SourceCode"/>
      </w:pPr>
      <w:r>
        <w:t>// included, and stdbool.h adds bool.</w:t>
      </w:r>
    </w:p>
    <w:p w14:paraId="66043043" w14:textId="77777777" w:rsidR="00330E7D" w:rsidRDefault="009678B9">
      <w:pPr>
        <w:pStyle w:val="SourceCode"/>
      </w:pPr>
      <w:r>
        <w:t>#ifndef CONTACTS_H</w:t>
      </w:r>
    </w:p>
    <w:p w14:paraId="49BC6D48" w14:textId="77777777" w:rsidR="00330E7D" w:rsidRDefault="009678B9">
      <w:pPr>
        <w:pStyle w:val="SourceCode"/>
      </w:pPr>
      <w:r>
        <w:t>#define CONTACTS_H</w:t>
      </w:r>
    </w:p>
    <w:p w14:paraId="5CB92F0F" w14:textId="77777777" w:rsidR="00330E7D" w:rsidRDefault="00330E7D">
      <w:pPr>
        <w:pStyle w:val="SourceCode"/>
      </w:pPr>
    </w:p>
    <w:p w14:paraId="474F2C5D" w14:textId="77777777" w:rsidR="00330E7D" w:rsidRDefault="009678B9">
      <w:pPr>
        <w:pStyle w:val="SourceCode"/>
      </w:pPr>
      <w:r>
        <w:t>#include &lt;stdbool.h&gt;</w:t>
      </w:r>
    </w:p>
    <w:p w14:paraId="4365C46D" w14:textId="77777777" w:rsidR="00330E7D" w:rsidRDefault="00330E7D">
      <w:pPr>
        <w:pStyle w:val="SourceCode"/>
      </w:pPr>
    </w:p>
    <w:p w14:paraId="322D5EDE" w14:textId="77777777" w:rsidR="00330E7D" w:rsidRDefault="009678B9">
      <w:pPr>
        <w:pStyle w:val="SourceCode"/>
      </w:pPr>
      <w:r>
        <w:t>// The most contacts the fixed-size array holds. Remember, #define gives a</w:t>
      </w:r>
    </w:p>
    <w:p w14:paraId="119D3940" w14:textId="77777777" w:rsidR="00330E7D" w:rsidRDefault="009678B9">
      <w:pPr>
        <w:pStyle w:val="SourceCode"/>
      </w:pPr>
      <w:r>
        <w:t>// value one name before compiling.</w:t>
      </w:r>
    </w:p>
    <w:p w14:paraId="57AA147B" w14:textId="77777777" w:rsidR="00330E7D" w:rsidRDefault="009678B9">
      <w:pPr>
        <w:pStyle w:val="SourceCode"/>
      </w:pPr>
      <w:r>
        <w:t>#define CAPACITY 32</w:t>
      </w:r>
    </w:p>
    <w:p w14:paraId="32E0906C" w14:textId="77777777" w:rsidR="00330E7D" w:rsidRDefault="00330E7D">
      <w:pPr>
        <w:pStyle w:val="SourceCode"/>
      </w:pPr>
    </w:p>
    <w:p w14:paraId="6C113BA0" w14:textId="77777777" w:rsidR="00330E7D" w:rsidRDefault="009678B9">
      <w:pPr>
        <w:pStyle w:val="SourceCode"/>
      </w:pPr>
      <w:r>
        <w:t>// Lesson 3.13's Contact record: a full name and an email address.</w:t>
      </w:r>
    </w:p>
    <w:p w14:paraId="6C295266" w14:textId="77777777" w:rsidR="00330E7D" w:rsidRDefault="009678B9">
      <w:pPr>
        <w:pStyle w:val="SourceCode"/>
      </w:pPr>
      <w:r>
        <w:t>struct Contact {</w:t>
      </w:r>
    </w:p>
    <w:p w14:paraId="084AF4D7" w14:textId="77777777" w:rsidR="00330E7D" w:rsidRDefault="009678B9">
      <w:pPr>
        <w:pStyle w:val="SourceCode"/>
      </w:pPr>
      <w:r>
        <w:t xml:space="preserve">    char full_name[128];</w:t>
      </w:r>
    </w:p>
    <w:p w14:paraId="3E9F913B" w14:textId="77777777" w:rsidR="00330E7D" w:rsidRDefault="009678B9">
      <w:pPr>
        <w:pStyle w:val="SourceCode"/>
      </w:pPr>
      <w:r>
        <w:t xml:space="preserve">    char email[128];</w:t>
      </w:r>
    </w:p>
    <w:p w14:paraId="0A9355F6" w14:textId="77777777" w:rsidR="00330E7D" w:rsidRDefault="009678B9">
      <w:pPr>
        <w:pStyle w:val="SourceCode"/>
      </w:pPr>
      <w:r>
        <w:t>};</w:t>
      </w:r>
    </w:p>
    <w:p w14:paraId="51556375" w14:textId="77777777" w:rsidR="00330E7D" w:rsidRDefault="00330E7D">
      <w:pPr>
        <w:pStyle w:val="SourceCode"/>
      </w:pPr>
    </w:p>
    <w:p w14:paraId="53D555F8" w14:textId="77777777" w:rsidR="00330E7D" w:rsidRDefault="009678B9">
      <w:pPr>
        <w:pStyle w:val="SourceCode"/>
      </w:pPr>
      <w:r>
        <w:t>// load_contacts fills contacts and *count and returns 0, the error number</w:t>
      </w:r>
    </w:p>
    <w:p w14:paraId="3A4FFC76" w14:textId="77777777" w:rsidR="00330E7D" w:rsidRDefault="009678B9">
      <w:pPr>
        <w:pStyle w:val="SourceCode"/>
      </w:pPr>
      <w:r>
        <w:t>// when the file cannot be read (ENOENT: it does not exist), or -1 after its</w:t>
      </w:r>
    </w:p>
    <w:p w14:paraId="29950DE4" w14:textId="77777777" w:rsidR="00330E7D" w:rsidRDefault="009678B9">
      <w:pPr>
        <w:pStyle w:val="SourceCode"/>
      </w:pPr>
      <w:r>
        <w:t>// own Error line for a file that is not a contacts file or holds too many.</w:t>
      </w:r>
    </w:p>
    <w:p w14:paraId="5642A132" w14:textId="77777777" w:rsidR="00330E7D" w:rsidRDefault="009678B9">
      <w:pPr>
        <w:pStyle w:val="SourceCode"/>
      </w:pPr>
      <w:r>
        <w:t>void report_failure(const char *path, const char *done, int error_number);</w:t>
      </w:r>
    </w:p>
    <w:p w14:paraId="552ECBF0" w14:textId="77777777" w:rsidR="00330E7D" w:rsidRDefault="009678B9">
      <w:pPr>
        <w:pStyle w:val="SourceCode"/>
      </w:pPr>
      <w:r>
        <w:t>int load_contacts(const char *path, struct Contact contacts[], int *count);</w:t>
      </w:r>
    </w:p>
    <w:p w14:paraId="7F5288AE" w14:textId="77777777" w:rsidR="00330E7D" w:rsidRDefault="009678B9">
      <w:pPr>
        <w:pStyle w:val="SourceCode"/>
      </w:pPr>
      <w:r>
        <w:t>bool save_contacts(const char *path, const struct Contact contacts[],</w:t>
      </w:r>
    </w:p>
    <w:p w14:paraId="1C527AE4" w14:textId="77777777" w:rsidR="00330E7D" w:rsidRDefault="009678B9">
      <w:pPr>
        <w:pStyle w:val="SourceCode"/>
      </w:pPr>
      <w:r>
        <w:t xml:space="preserve">                   int count);</w:t>
      </w:r>
    </w:p>
    <w:p w14:paraId="23414416" w14:textId="77777777" w:rsidR="00330E7D" w:rsidRDefault="00330E7D">
      <w:pPr>
        <w:pStyle w:val="SourceCode"/>
      </w:pPr>
    </w:p>
    <w:p w14:paraId="19DDCFDE" w14:textId="77777777" w:rsidR="00330E7D" w:rsidRDefault="009678B9">
      <w:pPr>
        <w:pStyle w:val="SourceCode"/>
      </w:pPr>
      <w:r>
        <w:t>// Sorting, finding by name, and searching.</w:t>
      </w:r>
    </w:p>
    <w:p w14:paraId="6D7C4340" w14:textId="77777777" w:rsidR="00330E7D" w:rsidRDefault="009678B9">
      <w:pPr>
        <w:pStyle w:val="SourceCode"/>
      </w:pPr>
      <w:r>
        <w:t>void sort_contacts(struct Contact contacts[], int count, const char *field);</w:t>
      </w:r>
    </w:p>
    <w:p w14:paraId="532CD2A7" w14:textId="77777777" w:rsidR="00330E7D" w:rsidRDefault="009678B9">
      <w:pPr>
        <w:pStyle w:val="SourceCode"/>
      </w:pPr>
      <w:r>
        <w:t>int find_contact(const struct Contact contacts[], int count,</w:t>
      </w:r>
    </w:p>
    <w:p w14:paraId="799A39CA" w14:textId="77777777" w:rsidR="00330E7D" w:rsidRDefault="009678B9">
      <w:pPr>
        <w:pStyle w:val="SourceCode"/>
        <w:keepNext/>
      </w:pPr>
      <w:r>
        <w:t xml:space="preserve">                 const char *full_name);</w:t>
      </w:r>
    </w:p>
    <w:p w14:paraId="2CA7F484" w14:textId="77777777" w:rsidR="00330E7D" w:rsidRDefault="009678B9">
      <w:pPr>
        <w:pStyle w:val="SourceCode"/>
        <w:keepNext/>
      </w:pPr>
      <w:r>
        <w:t>bool matches(const struct Contact *contact, const char *text);</w:t>
      </w:r>
    </w:p>
    <w:p w14:paraId="425C48CA" w14:textId="77777777" w:rsidR="00330E7D" w:rsidRDefault="00330E7D">
      <w:pPr>
        <w:pStyle w:val="SourceCode"/>
        <w:keepNext/>
      </w:pPr>
    </w:p>
    <w:p w14:paraId="6961493E" w14:textId="77777777" w:rsidR="00330E7D" w:rsidRDefault="009678B9">
      <w:pPr>
        <w:pStyle w:val="SourceCode"/>
      </w:pPr>
      <w:r>
        <w:t>#endif</w:t>
      </w:r>
    </w:p>
    <w:p w14:paraId="5443C3E3" w14:textId="77777777" w:rsidR="00330E7D" w:rsidRDefault="00330E7D">
      <w:pPr>
        <w:keepNext/>
      </w:pPr>
    </w:p>
    <w:p w14:paraId="46BEB8AD" w14:textId="77777777" w:rsidR="00330E7D" w:rsidRDefault="009678B9">
      <w:pPr>
        <w:pStyle w:val="Heading3"/>
      </w:pPr>
      <w:r>
        <w:t>c/contacts.c</w:t>
      </w:r>
    </w:p>
    <w:p w14:paraId="1DBF9D31" w14:textId="77777777" w:rsidR="00330E7D" w:rsidRDefault="009678B9">
      <w:pPr>
        <w:pStyle w:val="SourceCode"/>
        <w:keepNext/>
      </w:pPr>
      <w:r>
        <w:t>// The contacts module: every operation on the contact list, each one a</w:t>
      </w:r>
    </w:p>
    <w:p w14:paraId="5AFE1A32" w14:textId="77777777" w:rsidR="00330E7D" w:rsidRDefault="009678B9">
      <w:pPr>
        <w:pStyle w:val="SourceCode"/>
        <w:keepNext/>
      </w:pPr>
      <w:r>
        <w:t>// piece a Chapter 3 lesson built. It reads no input; main.c talks to the</w:t>
      </w:r>
    </w:p>
    <w:p w14:paraId="613FCF3F" w14:textId="77777777" w:rsidR="00330E7D" w:rsidRDefault="009678B9">
      <w:pPr>
        <w:pStyle w:val="SourceCode"/>
      </w:pPr>
      <w:r>
        <w:t>// user. Remember, #include adds the declarations we need: ctype.h</w:t>
      </w:r>
    </w:p>
    <w:p w14:paraId="67FE90FB" w14:textId="77777777" w:rsidR="00330E7D" w:rsidRDefault="009678B9">
      <w:pPr>
        <w:pStyle w:val="SourceCode"/>
      </w:pPr>
      <w:r>
        <w:t>// tolower, errno.h errno, stdio.h files and printing, stdlib.h qsort, and</w:t>
      </w:r>
    </w:p>
    <w:p w14:paraId="2C0CD902" w14:textId="77777777" w:rsidR="00330E7D" w:rsidRDefault="009678B9">
      <w:pPr>
        <w:pStyle w:val="SourceCode"/>
      </w:pPr>
      <w:r>
        <w:t>// string.h strcmp, strstr, and strcspn.</w:t>
      </w:r>
    </w:p>
    <w:p w14:paraId="03EDE3D1" w14:textId="77777777" w:rsidR="00330E7D" w:rsidRDefault="009678B9">
      <w:pPr>
        <w:pStyle w:val="SourceCode"/>
      </w:pPr>
      <w:r>
        <w:t>#include &lt;ctype.h&gt;</w:t>
      </w:r>
    </w:p>
    <w:p w14:paraId="58498458" w14:textId="77777777" w:rsidR="00330E7D" w:rsidRDefault="009678B9">
      <w:pPr>
        <w:pStyle w:val="SourceCode"/>
      </w:pPr>
      <w:r>
        <w:t>#include &lt;errno.h&gt;</w:t>
      </w:r>
    </w:p>
    <w:p w14:paraId="1766FF62" w14:textId="77777777" w:rsidR="00330E7D" w:rsidRDefault="009678B9">
      <w:pPr>
        <w:pStyle w:val="SourceCode"/>
      </w:pPr>
      <w:r>
        <w:t>#include &lt;stdio.h&gt;</w:t>
      </w:r>
    </w:p>
    <w:p w14:paraId="65601D27" w14:textId="77777777" w:rsidR="00330E7D" w:rsidRDefault="009678B9">
      <w:pPr>
        <w:pStyle w:val="SourceCode"/>
      </w:pPr>
      <w:r>
        <w:t>#include &lt;stdlib.h&gt;</w:t>
      </w:r>
    </w:p>
    <w:p w14:paraId="334B571B" w14:textId="77777777" w:rsidR="00330E7D" w:rsidRDefault="009678B9">
      <w:pPr>
        <w:pStyle w:val="SourceCode"/>
      </w:pPr>
      <w:r>
        <w:t>#include &lt;string.h&gt;</w:t>
      </w:r>
    </w:p>
    <w:p w14:paraId="6C597CE6" w14:textId="77777777" w:rsidR="00330E7D" w:rsidRDefault="009678B9">
      <w:pPr>
        <w:pStyle w:val="SourceCode"/>
      </w:pPr>
      <w:r>
        <w:t>#include "contacts.h"</w:t>
      </w:r>
    </w:p>
    <w:p w14:paraId="40197871" w14:textId="77777777" w:rsidR="00330E7D" w:rsidRDefault="00330E7D">
      <w:pPr>
        <w:pStyle w:val="SourceCode"/>
      </w:pPr>
    </w:p>
    <w:p w14:paraId="2C2E6EAE" w14:textId="77777777" w:rsidR="00330E7D" w:rsidRDefault="009678B9">
      <w:pPr>
        <w:pStyle w:val="SourceCode"/>
      </w:pPr>
      <w:r>
        <w:t>// Lesson 3.14's CSV row: up to 8 fields, and count, the true number.</w:t>
      </w:r>
    </w:p>
    <w:p w14:paraId="0C58C4B5" w14:textId="77777777" w:rsidR="00330E7D" w:rsidRDefault="009678B9">
      <w:pPr>
        <w:pStyle w:val="SourceCode"/>
      </w:pPr>
      <w:r>
        <w:t>struct CsvRow {</w:t>
      </w:r>
    </w:p>
    <w:p w14:paraId="447F0FC6" w14:textId="77777777" w:rsidR="00330E7D" w:rsidRDefault="009678B9">
      <w:pPr>
        <w:pStyle w:val="SourceCode"/>
      </w:pPr>
      <w:r>
        <w:t xml:space="preserve">    char fields[8][128];</w:t>
      </w:r>
    </w:p>
    <w:p w14:paraId="598CE55C" w14:textId="77777777" w:rsidR="00330E7D" w:rsidRDefault="009678B9">
      <w:pPr>
        <w:pStyle w:val="SourceCode"/>
      </w:pPr>
      <w:r>
        <w:t xml:space="preserve">    int count;</w:t>
      </w:r>
    </w:p>
    <w:p w14:paraId="0D47F0BD" w14:textId="77777777" w:rsidR="00330E7D" w:rsidRDefault="009678B9">
      <w:pPr>
        <w:pStyle w:val="SourceCode"/>
      </w:pPr>
      <w:r>
        <w:t>};</w:t>
      </w:r>
    </w:p>
    <w:p w14:paraId="1BEB2EDF" w14:textId="77777777" w:rsidR="00330E7D" w:rsidRDefault="00330E7D">
      <w:pPr>
        <w:pStyle w:val="SourceCode"/>
      </w:pPr>
    </w:p>
    <w:p w14:paraId="2871DAEF" w14:textId="77777777" w:rsidR="00330E7D" w:rsidRDefault="009678B9">
      <w:pPr>
        <w:pStyle w:val="SourceCode"/>
      </w:pPr>
      <w:r>
        <w:t>// Lesson 3.19's report_failure. Remember, errno holds the error number of</w:t>
      </w:r>
    </w:p>
    <w:p w14:paraId="32E8C5F6" w14:textId="77777777" w:rsidR="00330E7D" w:rsidRDefault="009678B9">
      <w:pPr>
        <w:pStyle w:val="SourceCode"/>
      </w:pPr>
      <w:r>
        <w:t>// the failure, and each kind gets its own message; not found on a write</w:t>
      </w:r>
    </w:p>
    <w:p w14:paraId="26FF3E9E" w14:textId="77777777" w:rsidR="00330E7D" w:rsidRDefault="009678B9">
      <w:pPr>
        <w:pStyle w:val="SourceCode"/>
      </w:pPr>
      <w:r>
        <w:t>// means the folder is missing.</w:t>
      </w:r>
    </w:p>
    <w:p w14:paraId="2911FB7B" w14:textId="77777777" w:rsidR="00330E7D" w:rsidRDefault="009678B9">
      <w:pPr>
        <w:pStyle w:val="SourceCode"/>
      </w:pPr>
      <w:r>
        <w:t>void report_failure(const char *path, const char *done, int error_number) {</w:t>
      </w:r>
    </w:p>
    <w:p w14:paraId="31E96D7C" w14:textId="77777777" w:rsidR="00330E7D" w:rsidRDefault="009678B9">
      <w:pPr>
        <w:pStyle w:val="SourceCode"/>
      </w:pPr>
      <w:r>
        <w:t xml:space="preserve">    if (error_number == ENOENT &amp;&amp; strcmp(done, "read") == 0) {</w:t>
      </w:r>
    </w:p>
    <w:p w14:paraId="6319F2AE" w14:textId="77777777" w:rsidR="00330E7D" w:rsidRDefault="009678B9">
      <w:pPr>
        <w:pStyle w:val="SourceCode"/>
      </w:pPr>
      <w:r>
        <w:t xml:space="preserve">        fprintf(stderr, "Error: %s does not exist; nothing was %s\n", path,</w:t>
      </w:r>
    </w:p>
    <w:p w14:paraId="757FE5BC" w14:textId="77777777" w:rsidR="00330E7D" w:rsidRDefault="009678B9">
      <w:pPr>
        <w:pStyle w:val="SourceCode"/>
      </w:pPr>
      <w:r>
        <w:t xml:space="preserve">                done);</w:t>
      </w:r>
    </w:p>
    <w:p w14:paraId="469D460C" w14:textId="77777777" w:rsidR="00330E7D" w:rsidRDefault="009678B9">
      <w:pPr>
        <w:pStyle w:val="SourceCode"/>
      </w:pPr>
      <w:r>
        <w:t xml:space="preserve">    } else if (error_number == ENOENT) {</w:t>
      </w:r>
    </w:p>
    <w:p w14:paraId="1A9511CE" w14:textId="77777777" w:rsidR="00330E7D" w:rsidRDefault="009678B9">
      <w:pPr>
        <w:pStyle w:val="SourceCode"/>
      </w:pPr>
      <w:r>
        <w:t xml:space="preserve">        fprintf(stderr, "Error: the folder for %s does not exist; "</w:t>
      </w:r>
    </w:p>
    <w:p w14:paraId="63D8BE56" w14:textId="77777777" w:rsidR="00330E7D" w:rsidRDefault="009678B9">
      <w:pPr>
        <w:pStyle w:val="SourceCode"/>
      </w:pPr>
      <w:r>
        <w:t xml:space="preserve">                        "nothing was %s\n", path, done);</w:t>
      </w:r>
    </w:p>
    <w:p w14:paraId="0D0AD36B" w14:textId="77777777" w:rsidR="00330E7D" w:rsidRDefault="009678B9">
      <w:pPr>
        <w:pStyle w:val="SourceCode"/>
      </w:pPr>
      <w:r>
        <w:t xml:space="preserve">    } else if (error_number == EACCES) {</w:t>
      </w:r>
    </w:p>
    <w:p w14:paraId="735D721B" w14:textId="77777777" w:rsidR="00330E7D" w:rsidRDefault="009678B9">
      <w:pPr>
        <w:pStyle w:val="SourceCode"/>
      </w:pPr>
      <w:r>
        <w:t xml:space="preserve">        fprintf(stderr, "Error: permission denied for %s; nothing was %s\n",</w:t>
      </w:r>
    </w:p>
    <w:p w14:paraId="62EF6586" w14:textId="77777777" w:rsidR="00330E7D" w:rsidRDefault="009678B9">
      <w:pPr>
        <w:pStyle w:val="SourceCode"/>
      </w:pPr>
      <w:r>
        <w:t xml:space="preserve">                path, done);</w:t>
      </w:r>
    </w:p>
    <w:p w14:paraId="1516BF4B" w14:textId="77777777" w:rsidR="00330E7D" w:rsidRDefault="009678B9">
      <w:pPr>
        <w:pStyle w:val="SourceCode"/>
      </w:pPr>
      <w:r>
        <w:t xml:space="preserve">    } else if (error_number == EEXIST) {</w:t>
      </w:r>
    </w:p>
    <w:p w14:paraId="24B54C28" w14:textId="77777777" w:rsidR="00330E7D" w:rsidRDefault="009678B9">
      <w:pPr>
        <w:pStyle w:val="SourceCode"/>
      </w:pPr>
      <w:r>
        <w:t xml:space="preserve">        fprintf(stderr, "Error: %s already exists; nothing was %s\n", path,</w:t>
      </w:r>
    </w:p>
    <w:p w14:paraId="5A375EF1" w14:textId="77777777" w:rsidR="00330E7D" w:rsidRDefault="009678B9">
      <w:pPr>
        <w:pStyle w:val="SourceCode"/>
      </w:pPr>
      <w:r>
        <w:t xml:space="preserve">                done);</w:t>
      </w:r>
    </w:p>
    <w:p w14:paraId="1942172C" w14:textId="77777777" w:rsidR="00330E7D" w:rsidRDefault="009678B9">
      <w:pPr>
        <w:pStyle w:val="SourceCode"/>
      </w:pPr>
      <w:r>
        <w:t xml:space="preserve">    } else {</w:t>
      </w:r>
    </w:p>
    <w:p w14:paraId="177FC1BD" w14:textId="77777777" w:rsidR="00330E7D" w:rsidRDefault="009678B9">
      <w:pPr>
        <w:pStyle w:val="SourceCode"/>
      </w:pPr>
      <w:r>
        <w:t xml:space="preserve">        fprintf(stderr, "Error: %s: %s; nothing was %s\n", path,</w:t>
      </w:r>
    </w:p>
    <w:p w14:paraId="1B381F78" w14:textId="77777777" w:rsidR="00330E7D" w:rsidRDefault="009678B9">
      <w:pPr>
        <w:pStyle w:val="SourceCode"/>
      </w:pPr>
      <w:r>
        <w:t xml:space="preserve">                strerror(error_number), done);</w:t>
      </w:r>
    </w:p>
    <w:p w14:paraId="531BEDB9" w14:textId="77777777" w:rsidR="00330E7D" w:rsidRDefault="009678B9">
      <w:pPr>
        <w:pStyle w:val="SourceCode"/>
      </w:pPr>
      <w:r>
        <w:t xml:space="preserve">    }</w:t>
      </w:r>
    </w:p>
    <w:p w14:paraId="717BB5B6" w14:textId="77777777" w:rsidR="00330E7D" w:rsidRDefault="009678B9">
      <w:pPr>
        <w:pStyle w:val="SourceCode"/>
      </w:pPr>
      <w:r>
        <w:t>}</w:t>
      </w:r>
    </w:p>
    <w:p w14:paraId="31F6E959" w14:textId="77777777" w:rsidR="00330E7D" w:rsidRDefault="00330E7D">
      <w:pPr>
        <w:pStyle w:val="SourceCode"/>
      </w:pPr>
    </w:p>
    <w:p w14:paraId="6862DA44" w14:textId="77777777" w:rsidR="00330E7D" w:rsidRDefault="009678B9">
      <w:pPr>
        <w:pStyle w:val="SourceCode"/>
      </w:pPr>
      <w:r>
        <w:t>// Lesson 3.19's read_text_file: 0, or the error number (EFBIG when fgetc</w:t>
      </w:r>
    </w:p>
    <w:p w14:paraId="335C41DD" w14:textId="77777777" w:rsidR="00330E7D" w:rsidRDefault="009678B9">
      <w:pPr>
        <w:pStyle w:val="SourceCode"/>
      </w:pPr>
      <w:r>
        <w:t>// finds more than fits). Remember, C closes a file only by calling fclose.</w:t>
      </w:r>
    </w:p>
    <w:p w14:paraId="755788FC" w14:textId="77777777" w:rsidR="00330E7D" w:rsidRDefault="009678B9">
      <w:pPr>
        <w:pStyle w:val="SourceCode"/>
      </w:pPr>
      <w:r>
        <w:t>static int read_text_file(const char *path, char *contents, int size) {</w:t>
      </w:r>
    </w:p>
    <w:p w14:paraId="3A2F1340" w14:textId="77777777" w:rsidR="00330E7D" w:rsidRDefault="009678B9">
      <w:pPr>
        <w:pStyle w:val="SourceCode"/>
      </w:pPr>
      <w:r>
        <w:t xml:space="preserve">    FILE *file = fopen(path, "r");</w:t>
      </w:r>
    </w:p>
    <w:p w14:paraId="3B0240B6" w14:textId="77777777" w:rsidR="00330E7D" w:rsidRDefault="009678B9">
      <w:pPr>
        <w:pStyle w:val="SourceCode"/>
      </w:pPr>
      <w:r>
        <w:t xml:space="preserve">    if (file == NULL) {</w:t>
      </w:r>
    </w:p>
    <w:p w14:paraId="60796460" w14:textId="77777777" w:rsidR="00330E7D" w:rsidRDefault="009678B9">
      <w:pPr>
        <w:pStyle w:val="SourceCode"/>
      </w:pPr>
      <w:r>
        <w:t xml:space="preserve">        return errno;</w:t>
      </w:r>
    </w:p>
    <w:p w14:paraId="2C0CA40C" w14:textId="77777777" w:rsidR="00330E7D" w:rsidRDefault="009678B9">
      <w:pPr>
        <w:pStyle w:val="SourceCode"/>
      </w:pPr>
      <w:r>
        <w:t xml:space="preserve">    }</w:t>
      </w:r>
    </w:p>
    <w:p w14:paraId="7BFE2CC8" w14:textId="77777777" w:rsidR="00330E7D" w:rsidRDefault="009678B9">
      <w:pPr>
        <w:pStyle w:val="SourceCode"/>
      </w:pPr>
      <w:r>
        <w:t xml:space="preserve">    size_t count = fread(contents, 1, size - 1, file);</w:t>
      </w:r>
    </w:p>
    <w:p w14:paraId="6108FF59" w14:textId="77777777" w:rsidR="00330E7D" w:rsidRDefault="009678B9">
      <w:pPr>
        <w:pStyle w:val="SourceCode"/>
      </w:pPr>
      <w:r>
        <w:t xml:space="preserve">    contents[count] = '\0';</w:t>
      </w:r>
    </w:p>
    <w:p w14:paraId="3138DB90" w14:textId="77777777" w:rsidR="00330E7D" w:rsidRDefault="009678B9">
      <w:pPr>
        <w:pStyle w:val="SourceCode"/>
      </w:pPr>
      <w:r>
        <w:t xml:space="preserve">    int status = 0;</w:t>
      </w:r>
    </w:p>
    <w:p w14:paraId="6D4C022B" w14:textId="77777777" w:rsidR="00330E7D" w:rsidRDefault="009678B9">
      <w:pPr>
        <w:pStyle w:val="SourceCode"/>
      </w:pPr>
      <w:r>
        <w:t xml:space="preserve">    if (ferror(file) != 0) {</w:t>
      </w:r>
    </w:p>
    <w:p w14:paraId="17FC2A2E" w14:textId="77777777" w:rsidR="00330E7D" w:rsidRDefault="009678B9">
      <w:pPr>
        <w:pStyle w:val="SourceCode"/>
      </w:pPr>
      <w:r>
        <w:t xml:space="preserve">        status = errno;</w:t>
      </w:r>
    </w:p>
    <w:p w14:paraId="3FEAD23F" w14:textId="77777777" w:rsidR="00330E7D" w:rsidRDefault="009678B9">
      <w:pPr>
        <w:pStyle w:val="SourceCode"/>
      </w:pPr>
      <w:r>
        <w:t xml:space="preserve">    } else if (fgetc(file) != EOF) {</w:t>
      </w:r>
    </w:p>
    <w:p w14:paraId="2E9082D2" w14:textId="77777777" w:rsidR="00330E7D" w:rsidRDefault="009678B9">
      <w:pPr>
        <w:pStyle w:val="SourceCode"/>
      </w:pPr>
      <w:r>
        <w:t xml:space="preserve">        status = EFBIG;</w:t>
      </w:r>
    </w:p>
    <w:p w14:paraId="78F77426" w14:textId="77777777" w:rsidR="00330E7D" w:rsidRDefault="009678B9">
      <w:pPr>
        <w:pStyle w:val="SourceCode"/>
      </w:pPr>
      <w:r>
        <w:t xml:space="preserve">    }</w:t>
      </w:r>
    </w:p>
    <w:p w14:paraId="482FC90B" w14:textId="77777777" w:rsidR="00330E7D" w:rsidRDefault="009678B9">
      <w:pPr>
        <w:pStyle w:val="SourceCode"/>
      </w:pPr>
      <w:r>
        <w:t xml:space="preserve">    fclose(file);</w:t>
      </w:r>
    </w:p>
    <w:p w14:paraId="6C4092EB" w14:textId="77777777" w:rsidR="00330E7D" w:rsidRDefault="009678B9">
      <w:pPr>
        <w:pStyle w:val="SourceCode"/>
      </w:pPr>
      <w:r>
        <w:t xml:space="preserve">    return status;</w:t>
      </w:r>
    </w:p>
    <w:p w14:paraId="04513F1B" w14:textId="77777777" w:rsidR="00330E7D" w:rsidRDefault="009678B9">
      <w:pPr>
        <w:pStyle w:val="SourceCode"/>
      </w:pPr>
      <w:r>
        <w:t>}</w:t>
      </w:r>
    </w:p>
    <w:p w14:paraId="3BEE9A7E" w14:textId="77777777" w:rsidR="00330E7D" w:rsidRDefault="00330E7D">
      <w:pPr>
        <w:pStyle w:val="SourceCode"/>
      </w:pPr>
    </w:p>
    <w:p w14:paraId="4BA9A9A4" w14:textId="77777777" w:rsidR="00330E7D" w:rsidRDefault="009678B9">
      <w:pPr>
        <w:pStyle w:val="SourceCode"/>
      </w:pPr>
      <w:r>
        <w:t>// Lesson 3.14's small CSV reader. Remember, a quote opens or closes the</w:t>
      </w:r>
    </w:p>
    <w:p w14:paraId="46DDD890" w14:textId="77777777" w:rsidR="00330E7D" w:rsidRDefault="009678B9">
      <w:pPr>
        <w:pStyle w:val="SourceCode"/>
      </w:pPr>
      <w:r>
        <w:t>// quoted part, two quotes inside it stand for one, and a comma or line</w:t>
      </w:r>
    </w:p>
    <w:p w14:paraId="47C9D9F0" w14:textId="77777777" w:rsidR="00330E7D" w:rsidRDefault="009678B9">
      <w:pPr>
        <w:pStyle w:val="SourceCode"/>
      </w:pPr>
      <w:r>
        <w:t>// break outside quotes ends a field or a row.</w:t>
      </w:r>
    </w:p>
    <w:p w14:paraId="25BAACEC" w14:textId="77777777" w:rsidR="00330E7D" w:rsidRDefault="009678B9">
      <w:pPr>
        <w:pStyle w:val="SourceCode"/>
      </w:pPr>
      <w:r>
        <w:t>static void start_field(struct CsvRow *row) {</w:t>
      </w:r>
    </w:p>
    <w:p w14:paraId="0588A052" w14:textId="77777777" w:rsidR="00330E7D" w:rsidRDefault="009678B9">
      <w:pPr>
        <w:pStyle w:val="SourceCode"/>
      </w:pPr>
      <w:r>
        <w:t xml:space="preserve">    row-&gt;count++;</w:t>
      </w:r>
    </w:p>
    <w:p w14:paraId="657B214F" w14:textId="77777777" w:rsidR="00330E7D" w:rsidRDefault="009678B9">
      <w:pPr>
        <w:pStyle w:val="SourceCode"/>
      </w:pPr>
      <w:r>
        <w:t xml:space="preserve">    if (row-&gt;count &lt;= 8) {</w:t>
      </w:r>
    </w:p>
    <w:p w14:paraId="3FB9C464" w14:textId="77777777" w:rsidR="00330E7D" w:rsidRDefault="009678B9">
      <w:pPr>
        <w:pStyle w:val="SourceCode"/>
      </w:pPr>
      <w:r>
        <w:t xml:space="preserve">        row-&gt;fields[row-&gt;count - 1][0] = '\0';</w:t>
      </w:r>
    </w:p>
    <w:p w14:paraId="54B0115C" w14:textId="77777777" w:rsidR="00330E7D" w:rsidRDefault="009678B9">
      <w:pPr>
        <w:pStyle w:val="SourceCode"/>
      </w:pPr>
      <w:r>
        <w:t xml:space="preserve">    }</w:t>
      </w:r>
    </w:p>
    <w:p w14:paraId="0196D8E2" w14:textId="77777777" w:rsidR="00330E7D" w:rsidRDefault="009678B9">
      <w:pPr>
        <w:pStyle w:val="SourceCode"/>
      </w:pPr>
      <w:r>
        <w:t>}</w:t>
      </w:r>
    </w:p>
    <w:p w14:paraId="130AFD24" w14:textId="77777777" w:rsidR="00330E7D" w:rsidRDefault="00330E7D">
      <w:pPr>
        <w:pStyle w:val="SourceCode"/>
      </w:pPr>
    </w:p>
    <w:p w14:paraId="279E19E9" w14:textId="77777777" w:rsidR="00330E7D" w:rsidRDefault="009678B9">
      <w:pPr>
        <w:pStyle w:val="SourceCode"/>
      </w:pPr>
      <w:r>
        <w:t>static void add_char(struct CsvRow *row, char character) {</w:t>
      </w:r>
    </w:p>
    <w:p w14:paraId="7754B7BA" w14:textId="77777777" w:rsidR="00330E7D" w:rsidRDefault="009678B9">
      <w:pPr>
        <w:pStyle w:val="SourceCode"/>
      </w:pPr>
      <w:r>
        <w:t xml:space="preserve">    if (row-&gt;count &lt;= 8) {</w:t>
      </w:r>
    </w:p>
    <w:p w14:paraId="081945FC" w14:textId="77777777" w:rsidR="00330E7D" w:rsidRDefault="009678B9">
      <w:pPr>
        <w:pStyle w:val="SourceCode"/>
      </w:pPr>
      <w:r>
        <w:t xml:space="preserve">        char *field = row-&gt;fields[row-&gt;count - 1];</w:t>
      </w:r>
    </w:p>
    <w:p w14:paraId="4C9E8387" w14:textId="77777777" w:rsidR="00330E7D" w:rsidRDefault="009678B9">
      <w:pPr>
        <w:pStyle w:val="SourceCode"/>
      </w:pPr>
      <w:r>
        <w:t xml:space="preserve">        size_t length = strlen(field);</w:t>
      </w:r>
    </w:p>
    <w:p w14:paraId="7828A79C" w14:textId="77777777" w:rsidR="00330E7D" w:rsidRDefault="009678B9">
      <w:pPr>
        <w:pStyle w:val="SourceCode"/>
      </w:pPr>
      <w:r>
        <w:t xml:space="preserve">        if (length &lt; 127) {</w:t>
      </w:r>
    </w:p>
    <w:p w14:paraId="4AB2F625" w14:textId="77777777" w:rsidR="00330E7D" w:rsidRDefault="009678B9">
      <w:pPr>
        <w:pStyle w:val="SourceCode"/>
      </w:pPr>
      <w:r>
        <w:t xml:space="preserve">            field[length] = character;</w:t>
      </w:r>
    </w:p>
    <w:p w14:paraId="4E99C7A0" w14:textId="77777777" w:rsidR="00330E7D" w:rsidRDefault="009678B9">
      <w:pPr>
        <w:pStyle w:val="SourceCode"/>
      </w:pPr>
      <w:r>
        <w:t xml:space="preserve">            field[length + 1] = '\0';</w:t>
      </w:r>
    </w:p>
    <w:p w14:paraId="7C8C2B53" w14:textId="77777777" w:rsidR="00330E7D" w:rsidRDefault="009678B9">
      <w:pPr>
        <w:pStyle w:val="SourceCode"/>
      </w:pPr>
      <w:r>
        <w:t xml:space="preserve">        }</w:t>
      </w:r>
    </w:p>
    <w:p w14:paraId="28670611" w14:textId="77777777" w:rsidR="00330E7D" w:rsidRDefault="009678B9">
      <w:pPr>
        <w:pStyle w:val="SourceCode"/>
      </w:pPr>
      <w:r>
        <w:t xml:space="preserve">    }</w:t>
      </w:r>
    </w:p>
    <w:p w14:paraId="136077D8" w14:textId="77777777" w:rsidR="00330E7D" w:rsidRDefault="009678B9">
      <w:pPr>
        <w:pStyle w:val="SourceCode"/>
      </w:pPr>
      <w:r>
        <w:t>}</w:t>
      </w:r>
    </w:p>
    <w:p w14:paraId="76E25FC0" w14:textId="77777777" w:rsidR="00330E7D" w:rsidRDefault="00330E7D">
      <w:pPr>
        <w:pStyle w:val="SourceCode"/>
      </w:pPr>
    </w:p>
    <w:p w14:paraId="65803120" w14:textId="77777777" w:rsidR="00330E7D" w:rsidRDefault="009678B9">
      <w:pPr>
        <w:pStyle w:val="SourceCode"/>
      </w:pPr>
      <w:r>
        <w:t>static int parse_csv(const char *csv_contents, struct CsvRow rows[],</w:t>
      </w:r>
    </w:p>
    <w:p w14:paraId="01E97384" w14:textId="77777777" w:rsidR="00330E7D" w:rsidRDefault="009678B9">
      <w:pPr>
        <w:pStyle w:val="SourceCode"/>
      </w:pPr>
      <w:r>
        <w:t xml:space="preserve">                     int max_rows) {</w:t>
      </w:r>
    </w:p>
    <w:p w14:paraId="74014F17" w14:textId="77777777" w:rsidR="00330E7D" w:rsidRDefault="009678B9">
      <w:pPr>
        <w:pStyle w:val="SourceCode"/>
      </w:pPr>
      <w:r>
        <w:t xml:space="preserve">    int row_count = 0;</w:t>
      </w:r>
    </w:p>
    <w:p w14:paraId="714411C7" w14:textId="77777777" w:rsidR="00330E7D" w:rsidRDefault="009678B9">
      <w:pPr>
        <w:pStyle w:val="SourceCode"/>
      </w:pPr>
      <w:r>
        <w:t xml:space="preserve">    const struct CsvRow empty = {0};</w:t>
      </w:r>
    </w:p>
    <w:p w14:paraId="5B6AE9C4" w14:textId="77777777" w:rsidR="00330E7D" w:rsidRDefault="009678B9">
      <w:pPr>
        <w:pStyle w:val="SourceCode"/>
      </w:pPr>
      <w:r>
        <w:t xml:space="preserve">    struct CsvRow row = empty;</w:t>
      </w:r>
    </w:p>
    <w:p w14:paraId="2F96E264" w14:textId="77777777" w:rsidR="00330E7D" w:rsidRDefault="009678B9">
      <w:pPr>
        <w:pStyle w:val="SourceCode"/>
      </w:pPr>
      <w:r>
        <w:t xml:space="preserve">    start_field(&amp;row);</w:t>
      </w:r>
    </w:p>
    <w:p w14:paraId="4A77D62B" w14:textId="77777777" w:rsidR="00330E7D" w:rsidRDefault="009678B9">
      <w:pPr>
        <w:pStyle w:val="SourceCode"/>
      </w:pPr>
      <w:r>
        <w:t xml:space="preserve">    bool quoted = false;</w:t>
      </w:r>
    </w:p>
    <w:p w14:paraId="7260002B" w14:textId="77777777" w:rsidR="00330E7D" w:rsidRDefault="009678B9">
      <w:pPr>
        <w:pStyle w:val="SourceCode"/>
      </w:pPr>
      <w:r>
        <w:t xml:space="preserve">    for (int index = 0; csv_contents[index] != '\0'; index++) {</w:t>
      </w:r>
    </w:p>
    <w:p w14:paraId="67F35593" w14:textId="77777777" w:rsidR="00330E7D" w:rsidRDefault="009678B9">
      <w:pPr>
        <w:pStyle w:val="SourceCode"/>
      </w:pPr>
      <w:r>
        <w:t xml:space="preserve">        char character = csv_contents[index];</w:t>
      </w:r>
    </w:p>
    <w:p w14:paraId="7D26CE3A" w14:textId="77777777" w:rsidR="00330E7D" w:rsidRDefault="009678B9">
      <w:pPr>
        <w:pStyle w:val="SourceCode"/>
      </w:pPr>
      <w:r>
        <w:t xml:space="preserve">        if (quoted &amp;&amp; character == '"' &amp;&amp; csv_contents[index + 1] == '"') {</w:t>
      </w:r>
    </w:p>
    <w:p w14:paraId="54C28181" w14:textId="77777777" w:rsidR="00330E7D" w:rsidRDefault="009678B9">
      <w:pPr>
        <w:pStyle w:val="SourceCode"/>
      </w:pPr>
      <w:r>
        <w:t xml:space="preserve">            add_char(&amp;row, '"');</w:t>
      </w:r>
    </w:p>
    <w:p w14:paraId="44EF0436" w14:textId="77777777" w:rsidR="00330E7D" w:rsidRDefault="009678B9">
      <w:pPr>
        <w:pStyle w:val="SourceCode"/>
      </w:pPr>
      <w:r>
        <w:t xml:space="preserve">            index++;</w:t>
      </w:r>
    </w:p>
    <w:p w14:paraId="208156FF" w14:textId="77777777" w:rsidR="00330E7D" w:rsidRDefault="009678B9">
      <w:pPr>
        <w:pStyle w:val="SourceCode"/>
      </w:pPr>
      <w:r>
        <w:t xml:space="preserve">        } else if (character == '"') {</w:t>
      </w:r>
    </w:p>
    <w:p w14:paraId="1CF34423" w14:textId="77777777" w:rsidR="00330E7D" w:rsidRDefault="009678B9">
      <w:pPr>
        <w:pStyle w:val="SourceCode"/>
      </w:pPr>
      <w:r>
        <w:t xml:space="preserve">            quoted = !quoted;</w:t>
      </w:r>
    </w:p>
    <w:p w14:paraId="3B89C1D7" w14:textId="77777777" w:rsidR="00330E7D" w:rsidRDefault="009678B9">
      <w:pPr>
        <w:pStyle w:val="SourceCode"/>
      </w:pPr>
      <w:r>
        <w:t xml:space="preserve">        } else if (character == ',' &amp;&amp; !quoted) {</w:t>
      </w:r>
    </w:p>
    <w:p w14:paraId="2EDE27C1" w14:textId="77777777" w:rsidR="00330E7D" w:rsidRDefault="009678B9">
      <w:pPr>
        <w:pStyle w:val="SourceCode"/>
      </w:pPr>
      <w:r>
        <w:t xml:space="preserve">            start_field(&amp;row);</w:t>
      </w:r>
    </w:p>
    <w:p w14:paraId="1BA7D801" w14:textId="77777777" w:rsidR="00330E7D" w:rsidRDefault="009678B9">
      <w:pPr>
        <w:pStyle w:val="SourceCode"/>
      </w:pPr>
      <w:r>
        <w:t xml:space="preserve">        } else if (character == '\n' &amp;&amp; !quoted) {</w:t>
      </w:r>
    </w:p>
    <w:p w14:paraId="11165D62" w14:textId="77777777" w:rsidR="00330E7D" w:rsidRDefault="009678B9">
      <w:pPr>
        <w:pStyle w:val="SourceCode"/>
      </w:pPr>
      <w:r>
        <w:t xml:space="preserve">            if (row_count &lt; max_rows) {</w:t>
      </w:r>
    </w:p>
    <w:p w14:paraId="220922DD" w14:textId="77777777" w:rsidR="00330E7D" w:rsidRDefault="009678B9">
      <w:pPr>
        <w:pStyle w:val="SourceCode"/>
      </w:pPr>
      <w:r>
        <w:t xml:space="preserve">                rows[row_count] = row;</w:t>
      </w:r>
    </w:p>
    <w:p w14:paraId="538B3CD8" w14:textId="77777777" w:rsidR="00330E7D" w:rsidRDefault="009678B9">
      <w:pPr>
        <w:pStyle w:val="SourceCode"/>
      </w:pPr>
      <w:r>
        <w:t xml:space="preserve">            }</w:t>
      </w:r>
    </w:p>
    <w:p w14:paraId="1FAA0C07" w14:textId="77777777" w:rsidR="00330E7D" w:rsidRDefault="009678B9">
      <w:pPr>
        <w:pStyle w:val="SourceCode"/>
      </w:pPr>
      <w:r>
        <w:t xml:space="preserve">            row_count++;</w:t>
      </w:r>
    </w:p>
    <w:p w14:paraId="599C2F0D" w14:textId="77777777" w:rsidR="00330E7D" w:rsidRDefault="009678B9">
      <w:pPr>
        <w:pStyle w:val="SourceCode"/>
      </w:pPr>
      <w:r>
        <w:t xml:space="preserve">            row = empty;</w:t>
      </w:r>
    </w:p>
    <w:p w14:paraId="57C5DCA3" w14:textId="77777777" w:rsidR="00330E7D" w:rsidRDefault="009678B9">
      <w:pPr>
        <w:pStyle w:val="SourceCode"/>
      </w:pPr>
      <w:r>
        <w:t xml:space="preserve">            start_field(&amp;row);</w:t>
      </w:r>
    </w:p>
    <w:p w14:paraId="5CAE4E07" w14:textId="77777777" w:rsidR="00330E7D" w:rsidRDefault="009678B9">
      <w:pPr>
        <w:pStyle w:val="SourceCode"/>
      </w:pPr>
      <w:r>
        <w:t xml:space="preserve">        } else if (character != '\r' || quoted) {</w:t>
      </w:r>
    </w:p>
    <w:p w14:paraId="25F44334" w14:textId="77777777" w:rsidR="00330E7D" w:rsidRDefault="009678B9">
      <w:pPr>
        <w:pStyle w:val="SourceCode"/>
      </w:pPr>
      <w:r>
        <w:t xml:space="preserve">            add_char(&amp;row, character);</w:t>
      </w:r>
    </w:p>
    <w:p w14:paraId="26C2E182" w14:textId="77777777" w:rsidR="00330E7D" w:rsidRDefault="009678B9">
      <w:pPr>
        <w:pStyle w:val="SourceCode"/>
      </w:pPr>
      <w:r>
        <w:t xml:space="preserve">        }</w:t>
      </w:r>
    </w:p>
    <w:p w14:paraId="1D51F3DF" w14:textId="77777777" w:rsidR="00330E7D" w:rsidRDefault="009678B9">
      <w:pPr>
        <w:pStyle w:val="SourceCode"/>
      </w:pPr>
      <w:r>
        <w:t xml:space="preserve">    }</w:t>
      </w:r>
    </w:p>
    <w:p w14:paraId="6C057BF7" w14:textId="77777777" w:rsidR="00330E7D" w:rsidRDefault="009678B9">
      <w:pPr>
        <w:pStyle w:val="SourceCode"/>
      </w:pPr>
      <w:r>
        <w:t xml:space="preserve">    if (row.count &gt; 1 || row.fields[0][0] != '\0') {</w:t>
      </w:r>
    </w:p>
    <w:p w14:paraId="29719749" w14:textId="77777777" w:rsidR="00330E7D" w:rsidRDefault="009678B9">
      <w:pPr>
        <w:pStyle w:val="SourceCode"/>
      </w:pPr>
      <w:r>
        <w:t xml:space="preserve">        if (row_count &lt; max_rows) {</w:t>
      </w:r>
    </w:p>
    <w:p w14:paraId="05C59C5F" w14:textId="77777777" w:rsidR="00330E7D" w:rsidRDefault="009678B9">
      <w:pPr>
        <w:pStyle w:val="SourceCode"/>
      </w:pPr>
      <w:r>
        <w:t xml:space="preserve">            rows[row_count] = row;</w:t>
      </w:r>
    </w:p>
    <w:p w14:paraId="090C9B9E" w14:textId="77777777" w:rsidR="00330E7D" w:rsidRDefault="009678B9">
      <w:pPr>
        <w:pStyle w:val="SourceCode"/>
      </w:pPr>
      <w:r>
        <w:t xml:space="preserve">        }</w:t>
      </w:r>
    </w:p>
    <w:p w14:paraId="43BAAB3B" w14:textId="77777777" w:rsidR="00330E7D" w:rsidRDefault="009678B9">
      <w:pPr>
        <w:pStyle w:val="SourceCode"/>
      </w:pPr>
      <w:r>
        <w:t xml:space="preserve">        row_count++;</w:t>
      </w:r>
    </w:p>
    <w:p w14:paraId="6B47BE10" w14:textId="77777777" w:rsidR="00330E7D" w:rsidRDefault="009678B9">
      <w:pPr>
        <w:pStyle w:val="SourceCode"/>
      </w:pPr>
      <w:r>
        <w:t xml:space="preserve">    }</w:t>
      </w:r>
    </w:p>
    <w:p w14:paraId="3A535E87" w14:textId="77777777" w:rsidR="00330E7D" w:rsidRDefault="009678B9">
      <w:pPr>
        <w:pStyle w:val="SourceCode"/>
      </w:pPr>
      <w:r>
        <w:t xml:space="preserve">    return row_count;</w:t>
      </w:r>
    </w:p>
    <w:p w14:paraId="2B5E3E7B" w14:textId="77777777" w:rsidR="00330E7D" w:rsidRDefault="009678B9">
      <w:pPr>
        <w:pStyle w:val="SourceCode"/>
      </w:pPr>
      <w:r>
        <w:t>}</w:t>
      </w:r>
    </w:p>
    <w:p w14:paraId="598FBB91" w14:textId="77777777" w:rsidR="00330E7D" w:rsidRDefault="00330E7D">
      <w:pPr>
        <w:pStyle w:val="SourceCode"/>
      </w:pPr>
    </w:p>
    <w:p w14:paraId="7A1B7D11" w14:textId="77777777" w:rsidR="00330E7D" w:rsidRDefault="009678B9">
      <w:pPr>
        <w:pStyle w:val="SourceCode"/>
      </w:pPr>
      <w:r>
        <w:t>// Lesson 3.14's writer: a field that holds a comma, a quote, or a line</w:t>
      </w:r>
    </w:p>
    <w:p w14:paraId="0B99FBC0" w14:textId="77777777" w:rsidR="00330E7D" w:rsidRDefault="009678B9">
      <w:pPr>
        <w:pStyle w:val="SourceCode"/>
      </w:pPr>
      <w:r>
        <w:t>// break is wrapped in quotes, with each inner quote written twice.</w:t>
      </w:r>
    </w:p>
    <w:p w14:paraId="2D5BB0EB" w14:textId="77777777" w:rsidR="00330E7D" w:rsidRDefault="009678B9">
      <w:pPr>
        <w:pStyle w:val="SourceCode"/>
      </w:pPr>
      <w:r>
        <w:t>static void write_csv_field(FILE *file, const char *field) {</w:t>
      </w:r>
    </w:p>
    <w:p w14:paraId="319EFBBE" w14:textId="77777777" w:rsidR="00330E7D" w:rsidRDefault="009678B9">
      <w:pPr>
        <w:pStyle w:val="SourceCode"/>
      </w:pPr>
      <w:r>
        <w:t xml:space="preserve">    if (field[strcspn(field, ",\"\r\n")] == '\0') {</w:t>
      </w:r>
    </w:p>
    <w:p w14:paraId="3B2C6FBB" w14:textId="77777777" w:rsidR="00330E7D" w:rsidRDefault="009678B9">
      <w:pPr>
        <w:pStyle w:val="SourceCode"/>
      </w:pPr>
      <w:r>
        <w:t xml:space="preserve">        fprintf(file, "%s", field);</w:t>
      </w:r>
    </w:p>
    <w:p w14:paraId="32C72C41" w14:textId="77777777" w:rsidR="00330E7D" w:rsidRDefault="009678B9">
      <w:pPr>
        <w:pStyle w:val="SourceCode"/>
      </w:pPr>
      <w:r>
        <w:t xml:space="preserve">    } else {</w:t>
      </w:r>
    </w:p>
    <w:p w14:paraId="1DF992DB" w14:textId="77777777" w:rsidR="00330E7D" w:rsidRDefault="009678B9">
      <w:pPr>
        <w:pStyle w:val="SourceCode"/>
      </w:pPr>
      <w:r>
        <w:t xml:space="preserve">        fprintf(file, "\"");</w:t>
      </w:r>
    </w:p>
    <w:p w14:paraId="0A839BDA" w14:textId="77777777" w:rsidR="00330E7D" w:rsidRDefault="009678B9">
      <w:pPr>
        <w:pStyle w:val="SourceCode"/>
      </w:pPr>
      <w:r>
        <w:t xml:space="preserve">        for (int index = 0; field[index] != '\0'; index++) {</w:t>
      </w:r>
    </w:p>
    <w:p w14:paraId="75FEA7D3" w14:textId="77777777" w:rsidR="00330E7D" w:rsidRDefault="009678B9">
      <w:pPr>
        <w:pStyle w:val="SourceCode"/>
      </w:pPr>
      <w:r>
        <w:t xml:space="preserve">            if (field[index] == '"') {</w:t>
      </w:r>
    </w:p>
    <w:p w14:paraId="45793B3E" w14:textId="77777777" w:rsidR="00330E7D" w:rsidRDefault="009678B9">
      <w:pPr>
        <w:pStyle w:val="SourceCode"/>
      </w:pPr>
      <w:r>
        <w:t xml:space="preserve">                fprintf(file, "\"\"");</w:t>
      </w:r>
    </w:p>
    <w:p w14:paraId="56E2A173" w14:textId="77777777" w:rsidR="00330E7D" w:rsidRDefault="009678B9">
      <w:pPr>
        <w:pStyle w:val="SourceCode"/>
      </w:pPr>
      <w:r>
        <w:t xml:space="preserve">            } else {</w:t>
      </w:r>
    </w:p>
    <w:p w14:paraId="4F589025" w14:textId="77777777" w:rsidR="00330E7D" w:rsidRDefault="009678B9">
      <w:pPr>
        <w:pStyle w:val="SourceCode"/>
      </w:pPr>
      <w:r>
        <w:t xml:space="preserve">                fprintf(file, "%c", field[index]);</w:t>
      </w:r>
    </w:p>
    <w:p w14:paraId="139EAD57" w14:textId="77777777" w:rsidR="00330E7D" w:rsidRDefault="009678B9">
      <w:pPr>
        <w:pStyle w:val="SourceCode"/>
      </w:pPr>
      <w:r>
        <w:t xml:space="preserve">            }</w:t>
      </w:r>
    </w:p>
    <w:p w14:paraId="496CAA89" w14:textId="77777777" w:rsidR="00330E7D" w:rsidRDefault="009678B9">
      <w:pPr>
        <w:pStyle w:val="SourceCode"/>
      </w:pPr>
      <w:r>
        <w:t xml:space="preserve">        }</w:t>
      </w:r>
    </w:p>
    <w:p w14:paraId="68D731FE" w14:textId="77777777" w:rsidR="00330E7D" w:rsidRDefault="009678B9">
      <w:pPr>
        <w:pStyle w:val="SourceCode"/>
      </w:pPr>
      <w:r>
        <w:t xml:space="preserve">        fprintf(file, "\"");</w:t>
      </w:r>
    </w:p>
    <w:p w14:paraId="22A5D084" w14:textId="77777777" w:rsidR="00330E7D" w:rsidRDefault="009678B9">
      <w:pPr>
        <w:pStyle w:val="SourceCode"/>
      </w:pPr>
      <w:r>
        <w:t xml:space="preserve">    }</w:t>
      </w:r>
    </w:p>
    <w:p w14:paraId="4E3D195D" w14:textId="77777777" w:rsidR="00330E7D" w:rsidRDefault="009678B9">
      <w:pPr>
        <w:pStyle w:val="SourceCode"/>
      </w:pPr>
      <w:r>
        <w:t>}</w:t>
      </w:r>
    </w:p>
    <w:p w14:paraId="1902F495" w14:textId="77777777" w:rsidR="00330E7D" w:rsidRDefault="00330E7D">
      <w:pPr>
        <w:pStyle w:val="SourceCode"/>
      </w:pPr>
    </w:p>
    <w:p w14:paraId="216DABE8" w14:textId="77777777" w:rsidR="00330E7D" w:rsidRDefault="009678B9">
      <w:pPr>
        <w:pStyle w:val="SourceCode"/>
      </w:pPr>
      <w:r>
        <w:t>// Lesson 3.13's parse_contact, for one CSV row: 0, or 1 when the row does</w:t>
      </w:r>
    </w:p>
    <w:p w14:paraId="0768AA78" w14:textId="77777777" w:rsidR="00330E7D" w:rsidRDefault="009678B9">
      <w:pPr>
        <w:pStyle w:val="SourceCode"/>
      </w:pPr>
      <w:r>
        <w:t>// not have exactly 2 fields. Remember, snprintf copies the text in.</w:t>
      </w:r>
    </w:p>
    <w:p w14:paraId="55606022" w14:textId="77777777" w:rsidR="00330E7D" w:rsidRDefault="009678B9">
      <w:pPr>
        <w:pStyle w:val="SourceCode"/>
      </w:pPr>
      <w:r>
        <w:t>static int parse_contact(const struct CsvRow *row, struct Contact *contact) {</w:t>
      </w:r>
    </w:p>
    <w:p w14:paraId="6D54EE70" w14:textId="77777777" w:rsidR="00330E7D" w:rsidRDefault="009678B9">
      <w:pPr>
        <w:pStyle w:val="SourceCode"/>
      </w:pPr>
      <w:r>
        <w:t xml:space="preserve">    if (row-&gt;count != 2) {</w:t>
      </w:r>
    </w:p>
    <w:p w14:paraId="6E4C22B7" w14:textId="77777777" w:rsidR="00330E7D" w:rsidRDefault="009678B9">
      <w:pPr>
        <w:pStyle w:val="SourceCode"/>
      </w:pPr>
      <w:r>
        <w:t xml:space="preserve">        return 1;</w:t>
      </w:r>
    </w:p>
    <w:p w14:paraId="79DCB333" w14:textId="77777777" w:rsidR="00330E7D" w:rsidRDefault="009678B9">
      <w:pPr>
        <w:pStyle w:val="SourceCode"/>
      </w:pPr>
      <w:r>
        <w:t xml:space="preserve">    }</w:t>
      </w:r>
    </w:p>
    <w:p w14:paraId="22D39AF3" w14:textId="77777777" w:rsidR="00330E7D" w:rsidRDefault="009678B9">
      <w:pPr>
        <w:pStyle w:val="SourceCode"/>
      </w:pPr>
      <w:r>
        <w:t xml:space="preserve">    snprintf(contact-&gt;full_name, sizeof contact-&gt;full_name, "%s", row-&gt;fields[0]);</w:t>
      </w:r>
    </w:p>
    <w:p w14:paraId="2AEC13A7" w14:textId="77777777" w:rsidR="00330E7D" w:rsidRDefault="009678B9">
      <w:pPr>
        <w:pStyle w:val="SourceCode"/>
      </w:pPr>
      <w:r>
        <w:t xml:space="preserve">    snprintf(contact-&gt;email, sizeof contact-&gt;email, "%s", row-&gt;fields[1]);</w:t>
      </w:r>
    </w:p>
    <w:p w14:paraId="3DBAAA10" w14:textId="77777777" w:rsidR="00330E7D" w:rsidRDefault="009678B9">
      <w:pPr>
        <w:pStyle w:val="SourceCode"/>
      </w:pPr>
      <w:r>
        <w:t xml:space="preserve">    return 0;</w:t>
      </w:r>
    </w:p>
    <w:p w14:paraId="3D1AEAB9" w14:textId="77777777" w:rsidR="00330E7D" w:rsidRDefault="009678B9">
      <w:pPr>
        <w:pStyle w:val="SourceCode"/>
      </w:pPr>
      <w:r>
        <w:t>}</w:t>
      </w:r>
    </w:p>
    <w:p w14:paraId="4CAB9CEA" w14:textId="77777777" w:rsidR="00330E7D" w:rsidRDefault="00330E7D">
      <w:pPr>
        <w:pStyle w:val="SourceCode"/>
      </w:pPr>
    </w:p>
    <w:p w14:paraId="6EAF9173" w14:textId="77777777" w:rsidR="00330E7D" w:rsidRDefault="009678B9">
      <w:pPr>
        <w:pStyle w:val="SourceCode"/>
      </w:pPr>
      <w:r>
        <w:t>// Lesson 3.14's load, for contacts. Remember, row 1 must be the header,</w:t>
      </w:r>
    </w:p>
    <w:p w14:paraId="606BDDD0" w14:textId="77777777" w:rsidR="00330E7D" w:rsidRDefault="009678B9">
      <w:pPr>
        <w:pStyle w:val="SourceCode"/>
      </w:pPr>
      <w:r>
        <w:t>// and the first bad row stops the load with an Error line naming the row.</w:t>
      </w:r>
    </w:p>
    <w:p w14:paraId="25296A47" w14:textId="77777777" w:rsidR="00330E7D" w:rsidRDefault="009678B9">
      <w:pPr>
        <w:pStyle w:val="SourceCode"/>
      </w:pPr>
      <w:r>
        <w:t>// parse_csv stores at most CAPACITY + 1 rows but counts every row it reads.</w:t>
      </w:r>
    </w:p>
    <w:p w14:paraId="40DEE6FB" w14:textId="77777777" w:rsidR="00330E7D" w:rsidRDefault="009678B9">
      <w:pPr>
        <w:pStyle w:val="SourceCode"/>
      </w:pPr>
      <w:r>
        <w:t>int load_contacts(const char *path, struct Contact contacts[], int *count) {</w:t>
      </w:r>
    </w:p>
    <w:p w14:paraId="42500612" w14:textId="77777777" w:rsidR="00330E7D" w:rsidRDefault="009678B9">
      <w:pPr>
        <w:pStyle w:val="SourceCode"/>
      </w:pPr>
      <w:r>
        <w:t xml:space="preserve">    char csv_contents[16384] = "";</w:t>
      </w:r>
    </w:p>
    <w:p w14:paraId="1305C70B" w14:textId="77777777" w:rsidR="00330E7D" w:rsidRDefault="009678B9">
      <w:pPr>
        <w:pStyle w:val="SourceCode"/>
      </w:pPr>
      <w:r>
        <w:t xml:space="preserve">    int status = read_text_file(path, csv_contents, sizeof csv_contents);</w:t>
      </w:r>
    </w:p>
    <w:p w14:paraId="5FB1B70D" w14:textId="77777777" w:rsidR="00330E7D" w:rsidRDefault="009678B9">
      <w:pPr>
        <w:pStyle w:val="SourceCode"/>
      </w:pPr>
      <w:r>
        <w:t xml:space="preserve">    if (status != 0) {</w:t>
      </w:r>
    </w:p>
    <w:p w14:paraId="3FC8678E" w14:textId="77777777" w:rsidR="00330E7D" w:rsidRDefault="009678B9">
      <w:pPr>
        <w:pStyle w:val="SourceCode"/>
      </w:pPr>
      <w:r>
        <w:t xml:space="preserve">        return status;</w:t>
      </w:r>
    </w:p>
    <w:p w14:paraId="063999C4" w14:textId="77777777" w:rsidR="00330E7D" w:rsidRDefault="009678B9">
      <w:pPr>
        <w:pStyle w:val="SourceCode"/>
      </w:pPr>
      <w:r>
        <w:t xml:space="preserve">    }</w:t>
      </w:r>
    </w:p>
    <w:p w14:paraId="6ACCAC3F" w14:textId="77777777" w:rsidR="00330E7D" w:rsidRDefault="009678B9">
      <w:pPr>
        <w:pStyle w:val="SourceCode"/>
      </w:pPr>
      <w:r>
        <w:t xml:space="preserve">    struct CsvRow rows[CAPACITY + 1];</w:t>
      </w:r>
    </w:p>
    <w:p w14:paraId="48F8E7FE" w14:textId="77777777" w:rsidR="00330E7D" w:rsidRDefault="009678B9">
      <w:pPr>
        <w:pStyle w:val="SourceCode"/>
      </w:pPr>
      <w:r>
        <w:t xml:space="preserve">    int row_count = parse_csv(csv_contents, rows, CAPACITY + 1);</w:t>
      </w:r>
    </w:p>
    <w:p w14:paraId="0FE8E5E6" w14:textId="77777777" w:rsidR="00330E7D" w:rsidRDefault="009678B9">
      <w:pPr>
        <w:pStyle w:val="SourceCode"/>
      </w:pPr>
      <w:r>
        <w:t xml:space="preserve">    if (row_count &gt; CAPACITY + 1) {</w:t>
      </w:r>
    </w:p>
    <w:p w14:paraId="74C86E3C" w14:textId="77777777" w:rsidR="00330E7D" w:rsidRDefault="009678B9">
      <w:pPr>
        <w:pStyle w:val="SourceCode"/>
      </w:pPr>
      <w:r>
        <w:t xml:space="preserve">        fprintf(stderr, "Error: %s holds more than %d contacts; "</w:t>
      </w:r>
    </w:p>
    <w:p w14:paraId="4839F127" w14:textId="77777777" w:rsidR="00330E7D" w:rsidRDefault="009678B9">
      <w:pPr>
        <w:pStyle w:val="SourceCode"/>
      </w:pPr>
      <w:r>
        <w:t xml:space="preserve">                        "nothing was loaded\n", path, CAPACITY);</w:t>
      </w:r>
    </w:p>
    <w:p w14:paraId="71E53AA9" w14:textId="77777777" w:rsidR="00330E7D" w:rsidRDefault="009678B9">
      <w:pPr>
        <w:pStyle w:val="SourceCode"/>
      </w:pPr>
      <w:r>
        <w:t xml:space="preserve">        return -1;</w:t>
      </w:r>
    </w:p>
    <w:p w14:paraId="020848E7" w14:textId="77777777" w:rsidR="00330E7D" w:rsidRDefault="009678B9">
      <w:pPr>
        <w:pStyle w:val="SourceCode"/>
      </w:pPr>
      <w:r>
        <w:t xml:space="preserve">    }</w:t>
      </w:r>
    </w:p>
    <w:p w14:paraId="12E181CA" w14:textId="77777777" w:rsidR="00330E7D" w:rsidRDefault="009678B9">
      <w:pPr>
        <w:pStyle w:val="SourceCode"/>
      </w:pPr>
      <w:r>
        <w:t xml:space="preserve">    if (row_count == 0 || rows[0].count != 2 ||</w:t>
      </w:r>
    </w:p>
    <w:p w14:paraId="703CDAE1" w14:textId="77777777" w:rsidR="00330E7D" w:rsidRDefault="009678B9">
      <w:pPr>
        <w:pStyle w:val="SourceCode"/>
      </w:pPr>
      <w:r>
        <w:t xml:space="preserve">        strcmp(rows[0].fields[0], "name") != 0 ||</w:t>
      </w:r>
    </w:p>
    <w:p w14:paraId="69A5D8EE" w14:textId="77777777" w:rsidR="00330E7D" w:rsidRDefault="009678B9">
      <w:pPr>
        <w:pStyle w:val="SourceCode"/>
      </w:pPr>
      <w:r>
        <w:t xml:space="preserve">        strcmp(rows[0].fields[1], "email") != 0) {</w:t>
      </w:r>
    </w:p>
    <w:p w14:paraId="1A801195" w14:textId="77777777" w:rsidR="00330E7D" w:rsidRDefault="009678B9">
      <w:pPr>
        <w:pStyle w:val="SourceCode"/>
      </w:pPr>
      <w:r>
        <w:t xml:space="preserve">        fprintf(stderr, "Error: %s row 1: header must be name,email; "</w:t>
      </w:r>
    </w:p>
    <w:p w14:paraId="3E2F42EB" w14:textId="77777777" w:rsidR="00330E7D" w:rsidRDefault="009678B9">
      <w:pPr>
        <w:pStyle w:val="SourceCode"/>
      </w:pPr>
      <w:r>
        <w:t xml:space="preserve">                        "nothing was loaded\n", path);</w:t>
      </w:r>
    </w:p>
    <w:p w14:paraId="3626F748" w14:textId="77777777" w:rsidR="00330E7D" w:rsidRDefault="009678B9">
      <w:pPr>
        <w:pStyle w:val="SourceCode"/>
      </w:pPr>
      <w:r>
        <w:t xml:space="preserve">        return -1;</w:t>
      </w:r>
    </w:p>
    <w:p w14:paraId="0FE94AB1" w14:textId="77777777" w:rsidR="00330E7D" w:rsidRDefault="009678B9">
      <w:pPr>
        <w:pStyle w:val="SourceCode"/>
      </w:pPr>
      <w:r>
        <w:t xml:space="preserve">    }</w:t>
      </w:r>
    </w:p>
    <w:p w14:paraId="03E3315C" w14:textId="77777777" w:rsidR="00330E7D" w:rsidRDefault="009678B9">
      <w:pPr>
        <w:pStyle w:val="SourceCode"/>
      </w:pPr>
      <w:r>
        <w:t xml:space="preserve">    *count = 0;</w:t>
      </w:r>
    </w:p>
    <w:p w14:paraId="3DE94DB8" w14:textId="77777777" w:rsidR="00330E7D" w:rsidRDefault="009678B9">
      <w:pPr>
        <w:pStyle w:val="SourceCode"/>
      </w:pPr>
      <w:r>
        <w:t xml:space="preserve">    for (int position = 1; position &lt; row_count; position++) {</w:t>
      </w:r>
    </w:p>
    <w:p w14:paraId="3A5767A2" w14:textId="77777777" w:rsidR="00330E7D" w:rsidRDefault="009678B9">
      <w:pPr>
        <w:pStyle w:val="SourceCode"/>
      </w:pPr>
      <w:r>
        <w:t xml:space="preserve">        if (parse_contact(&amp;rows[position], &amp;contacts[*count]) != 0) {</w:t>
      </w:r>
    </w:p>
    <w:p w14:paraId="462F78E2" w14:textId="77777777" w:rsidR="00330E7D" w:rsidRDefault="009678B9">
      <w:pPr>
        <w:pStyle w:val="SourceCode"/>
      </w:pPr>
      <w:r>
        <w:t xml:space="preserve">            fprintf(stderr, "Error: %s row %d: expected 2 fields, found %d; "</w:t>
      </w:r>
    </w:p>
    <w:p w14:paraId="263D576F" w14:textId="77777777" w:rsidR="00330E7D" w:rsidRDefault="009678B9">
      <w:pPr>
        <w:pStyle w:val="SourceCode"/>
      </w:pPr>
      <w:r>
        <w:t xml:space="preserve">                            "nothing was loaded\n", path, position + 1,</w:t>
      </w:r>
    </w:p>
    <w:p w14:paraId="1A50154B" w14:textId="77777777" w:rsidR="00330E7D" w:rsidRDefault="009678B9">
      <w:pPr>
        <w:pStyle w:val="SourceCode"/>
      </w:pPr>
      <w:r>
        <w:t xml:space="preserve">                    rows[position].count);</w:t>
      </w:r>
    </w:p>
    <w:p w14:paraId="0D4D9B2B" w14:textId="77777777" w:rsidR="00330E7D" w:rsidRDefault="009678B9">
      <w:pPr>
        <w:pStyle w:val="SourceCode"/>
      </w:pPr>
      <w:r>
        <w:t xml:space="preserve">            return -1;</w:t>
      </w:r>
    </w:p>
    <w:p w14:paraId="75466795" w14:textId="77777777" w:rsidR="00330E7D" w:rsidRDefault="009678B9">
      <w:pPr>
        <w:pStyle w:val="SourceCode"/>
      </w:pPr>
      <w:r>
        <w:t xml:space="preserve">        }</w:t>
      </w:r>
    </w:p>
    <w:p w14:paraId="2900AA5A" w14:textId="77777777" w:rsidR="00330E7D" w:rsidRDefault="009678B9">
      <w:pPr>
        <w:pStyle w:val="SourceCode"/>
      </w:pPr>
      <w:r>
        <w:t xml:space="preserve">        *count = *count + 1;</w:t>
      </w:r>
    </w:p>
    <w:p w14:paraId="199415D7" w14:textId="77777777" w:rsidR="00330E7D" w:rsidRDefault="009678B9">
      <w:pPr>
        <w:pStyle w:val="SourceCode"/>
      </w:pPr>
      <w:r>
        <w:t xml:space="preserve">    }</w:t>
      </w:r>
    </w:p>
    <w:p w14:paraId="61169618" w14:textId="77777777" w:rsidR="00330E7D" w:rsidRDefault="009678B9">
      <w:pPr>
        <w:pStyle w:val="SourceCode"/>
      </w:pPr>
      <w:r>
        <w:t xml:space="preserve">    return 0;</w:t>
      </w:r>
    </w:p>
    <w:p w14:paraId="3A891161" w14:textId="77777777" w:rsidR="00330E7D" w:rsidRDefault="009678B9">
      <w:pPr>
        <w:pStyle w:val="SourceCode"/>
      </w:pPr>
      <w:r>
        <w:t>}</w:t>
      </w:r>
    </w:p>
    <w:p w14:paraId="376C76FA" w14:textId="77777777" w:rsidR="00330E7D" w:rsidRDefault="00330E7D">
      <w:pPr>
        <w:pStyle w:val="SourceCode"/>
      </w:pPr>
    </w:p>
    <w:p w14:paraId="571D2C43" w14:textId="77777777" w:rsidR="00330E7D" w:rsidRDefault="009678B9">
      <w:pPr>
        <w:pStyle w:val="SourceCode"/>
      </w:pPr>
      <w:r>
        <w:t>// Lesson 3.14's save, into a new file only: 0, or the error number.</w:t>
      </w:r>
    </w:p>
    <w:p w14:paraId="1537DF35" w14:textId="77777777" w:rsidR="00330E7D" w:rsidRDefault="009678B9">
      <w:pPr>
        <w:pStyle w:val="SourceCode"/>
      </w:pPr>
      <w:r>
        <w:t>// Remember, "wbx" is Lesson 3.19's exclusive create (EEXIST, never empties</w:t>
      </w:r>
    </w:p>
    <w:p w14:paraId="1B7AB811" w14:textId="77777777" w:rsidR="00330E7D" w:rsidRDefault="009678B9">
      <w:pPr>
        <w:pStyle w:val="SourceCode"/>
      </w:pPr>
      <w:r>
        <w:t>// a file), b keeps every byte as written, and fclose reports a failed write.</w:t>
      </w:r>
    </w:p>
    <w:p w14:paraId="4DF42669" w14:textId="77777777" w:rsidR="00330E7D" w:rsidRDefault="009678B9">
      <w:pPr>
        <w:pStyle w:val="SourceCode"/>
      </w:pPr>
      <w:r>
        <w:t>static int write_contacts(const char *path, const struct Contact contacts[],</w:t>
      </w:r>
    </w:p>
    <w:p w14:paraId="2A7279DD" w14:textId="77777777" w:rsidR="00330E7D" w:rsidRDefault="009678B9">
      <w:pPr>
        <w:pStyle w:val="SourceCode"/>
      </w:pPr>
      <w:r>
        <w:t xml:space="preserve">                          int count) {</w:t>
      </w:r>
    </w:p>
    <w:p w14:paraId="04B9E676" w14:textId="77777777" w:rsidR="00330E7D" w:rsidRDefault="009678B9">
      <w:pPr>
        <w:pStyle w:val="SourceCode"/>
      </w:pPr>
      <w:r>
        <w:t xml:space="preserve">    FILE *file = fopen(path, "wbx");</w:t>
      </w:r>
    </w:p>
    <w:p w14:paraId="6ACAE1CE" w14:textId="77777777" w:rsidR="00330E7D" w:rsidRDefault="009678B9">
      <w:pPr>
        <w:pStyle w:val="SourceCode"/>
      </w:pPr>
      <w:r>
        <w:t xml:space="preserve">    if (file == NULL) {</w:t>
      </w:r>
    </w:p>
    <w:p w14:paraId="04458ABC" w14:textId="77777777" w:rsidR="00330E7D" w:rsidRDefault="009678B9">
      <w:pPr>
        <w:pStyle w:val="SourceCode"/>
      </w:pPr>
      <w:r>
        <w:t xml:space="preserve">        return errno;</w:t>
      </w:r>
    </w:p>
    <w:p w14:paraId="7AE7FB2D" w14:textId="77777777" w:rsidR="00330E7D" w:rsidRDefault="009678B9">
      <w:pPr>
        <w:pStyle w:val="SourceCode"/>
      </w:pPr>
      <w:r>
        <w:t xml:space="preserve">    }</w:t>
      </w:r>
    </w:p>
    <w:p w14:paraId="309BE5FC" w14:textId="77777777" w:rsidR="00330E7D" w:rsidRDefault="009678B9">
      <w:pPr>
        <w:pStyle w:val="SourceCode"/>
      </w:pPr>
      <w:r>
        <w:t xml:space="preserve">    fprintf(file, "name,email\r\n");</w:t>
      </w:r>
    </w:p>
    <w:p w14:paraId="67D2B91B" w14:textId="77777777" w:rsidR="00330E7D" w:rsidRDefault="009678B9">
      <w:pPr>
        <w:pStyle w:val="SourceCode"/>
      </w:pPr>
      <w:r>
        <w:t xml:space="preserve">    for (int position = 0; position &lt; count; position++) {</w:t>
      </w:r>
    </w:p>
    <w:p w14:paraId="1A14225E" w14:textId="77777777" w:rsidR="00330E7D" w:rsidRDefault="009678B9">
      <w:pPr>
        <w:pStyle w:val="SourceCode"/>
      </w:pPr>
      <w:r>
        <w:t xml:space="preserve">        write_csv_field(file, contacts[position].full_name);</w:t>
      </w:r>
    </w:p>
    <w:p w14:paraId="117736A9" w14:textId="77777777" w:rsidR="00330E7D" w:rsidRDefault="009678B9">
      <w:pPr>
        <w:pStyle w:val="SourceCode"/>
      </w:pPr>
      <w:r>
        <w:t xml:space="preserve">        fprintf(file, ",");</w:t>
      </w:r>
    </w:p>
    <w:p w14:paraId="2578A1F3" w14:textId="77777777" w:rsidR="00330E7D" w:rsidRDefault="009678B9">
      <w:pPr>
        <w:pStyle w:val="SourceCode"/>
      </w:pPr>
      <w:r>
        <w:t xml:space="preserve">        write_csv_field(file, contacts[position].email);</w:t>
      </w:r>
    </w:p>
    <w:p w14:paraId="1FE9B5BB" w14:textId="77777777" w:rsidR="00330E7D" w:rsidRDefault="009678B9">
      <w:pPr>
        <w:pStyle w:val="SourceCode"/>
      </w:pPr>
      <w:r>
        <w:t xml:space="preserve">        fprintf(file, "\r\n");</w:t>
      </w:r>
    </w:p>
    <w:p w14:paraId="63ED813A" w14:textId="77777777" w:rsidR="00330E7D" w:rsidRDefault="009678B9">
      <w:pPr>
        <w:pStyle w:val="SourceCode"/>
      </w:pPr>
      <w:r>
        <w:t xml:space="preserve">    }</w:t>
      </w:r>
    </w:p>
    <w:p w14:paraId="2983740D" w14:textId="77777777" w:rsidR="00330E7D" w:rsidRDefault="009678B9">
      <w:pPr>
        <w:pStyle w:val="SourceCode"/>
      </w:pPr>
      <w:r>
        <w:t xml:space="preserve">    if (fclose(file) != 0) {</w:t>
      </w:r>
    </w:p>
    <w:p w14:paraId="3307D25E" w14:textId="77777777" w:rsidR="00330E7D" w:rsidRDefault="009678B9">
      <w:pPr>
        <w:pStyle w:val="SourceCode"/>
      </w:pPr>
      <w:r>
        <w:t xml:space="preserve">        return errno;</w:t>
      </w:r>
    </w:p>
    <w:p w14:paraId="4E1E2A1A" w14:textId="77777777" w:rsidR="00330E7D" w:rsidRDefault="009678B9">
      <w:pPr>
        <w:pStyle w:val="SourceCode"/>
      </w:pPr>
      <w:r>
        <w:t xml:space="preserve">    }</w:t>
      </w:r>
    </w:p>
    <w:p w14:paraId="76420BFF" w14:textId="77777777" w:rsidR="00330E7D" w:rsidRDefault="009678B9">
      <w:pPr>
        <w:pStyle w:val="SourceCode"/>
      </w:pPr>
      <w:r>
        <w:t xml:space="preserve">    return 0;</w:t>
      </w:r>
    </w:p>
    <w:p w14:paraId="5ED32CB2" w14:textId="77777777" w:rsidR="00330E7D" w:rsidRDefault="009678B9">
      <w:pPr>
        <w:pStyle w:val="SourceCode"/>
      </w:pPr>
      <w:r>
        <w:t>}</w:t>
      </w:r>
    </w:p>
    <w:p w14:paraId="66669AA1" w14:textId="77777777" w:rsidR="00330E7D" w:rsidRDefault="00330E7D">
      <w:pPr>
        <w:pStyle w:val="SourceCode"/>
      </w:pPr>
    </w:p>
    <w:p w14:paraId="0946F6E5" w14:textId="77777777" w:rsidR="00330E7D" w:rsidRDefault="009678B9">
      <w:pPr>
        <w:pStyle w:val="SourceCode"/>
      </w:pPr>
      <w:r>
        <w:t>// Lesson 3.19's safe_save, with write_contacts as its first step: every</w:t>
      </w:r>
    </w:p>
    <w:p w14:paraId="027A71F5" w14:textId="77777777" w:rsidR="00330E7D" w:rsidRDefault="009678B9">
      <w:pPr>
        <w:pStyle w:val="SourceCode"/>
      </w:pPr>
      <w:r>
        <w:t>// contact goes into path.tmp, which is then renamed over the original, so</w:t>
      </w:r>
    </w:p>
    <w:p w14:paraId="2E727169" w14:textId="77777777" w:rsidR="00330E7D" w:rsidRDefault="009678B9">
      <w:pPr>
        <w:pStyle w:val="SourceCode"/>
      </w:pPr>
      <w:r>
        <w:t>// contacts.csv is never half-written. It prints its own Error line and</w:t>
      </w:r>
    </w:p>
    <w:p w14:paraId="7775A5D5" w14:textId="77777777" w:rsidR="00330E7D" w:rsidRDefault="009678B9">
      <w:pPr>
        <w:pStyle w:val="SourceCode"/>
      </w:pPr>
      <w:r>
        <w:t>// returns false when a step fails.</w:t>
      </w:r>
    </w:p>
    <w:p w14:paraId="7767C14E" w14:textId="77777777" w:rsidR="00330E7D" w:rsidRDefault="009678B9">
      <w:pPr>
        <w:pStyle w:val="SourceCode"/>
      </w:pPr>
      <w:r>
        <w:t>bool save_contacts(const char *path, const struct Contact contacts[],</w:t>
      </w:r>
    </w:p>
    <w:p w14:paraId="626FC0F3" w14:textId="77777777" w:rsidR="00330E7D" w:rsidRDefault="009678B9">
      <w:pPr>
        <w:pStyle w:val="SourceCode"/>
      </w:pPr>
      <w:r>
        <w:t xml:space="preserve">                   int count) {</w:t>
      </w:r>
    </w:p>
    <w:p w14:paraId="744A0E9A" w14:textId="77777777" w:rsidR="00330E7D" w:rsidRDefault="009678B9">
      <w:pPr>
        <w:pStyle w:val="SourceCode"/>
      </w:pPr>
      <w:r>
        <w:t xml:space="preserve">    char temporary_path[300];</w:t>
      </w:r>
    </w:p>
    <w:p w14:paraId="581F3277" w14:textId="77777777" w:rsidR="00330E7D" w:rsidRDefault="009678B9">
      <w:pPr>
        <w:pStyle w:val="SourceCode"/>
      </w:pPr>
      <w:r>
        <w:t xml:space="preserve">    snprintf(temporary_path, sizeof temporary_path, "%s.tmp", path);</w:t>
      </w:r>
    </w:p>
    <w:p w14:paraId="3FDFD746" w14:textId="77777777" w:rsidR="00330E7D" w:rsidRDefault="009678B9">
      <w:pPr>
        <w:pStyle w:val="SourceCode"/>
      </w:pPr>
      <w:r>
        <w:t xml:space="preserve">    int status = write_contacts(temporary_path, contacts, count);</w:t>
      </w:r>
    </w:p>
    <w:p w14:paraId="09525C52" w14:textId="77777777" w:rsidR="00330E7D" w:rsidRDefault="009678B9">
      <w:pPr>
        <w:pStyle w:val="SourceCode"/>
      </w:pPr>
      <w:r>
        <w:t xml:space="preserve">    if (status != 0) {</w:t>
      </w:r>
    </w:p>
    <w:p w14:paraId="37AC58A2" w14:textId="77777777" w:rsidR="00330E7D" w:rsidRDefault="009678B9">
      <w:pPr>
        <w:pStyle w:val="SourceCode"/>
      </w:pPr>
      <w:r>
        <w:t xml:space="preserve">        report_failure(temporary_path, "created", status);</w:t>
      </w:r>
    </w:p>
    <w:p w14:paraId="69D10415" w14:textId="77777777" w:rsidR="00330E7D" w:rsidRDefault="009678B9">
      <w:pPr>
        <w:pStyle w:val="SourceCode"/>
      </w:pPr>
      <w:r>
        <w:t xml:space="preserve">        return false;</w:t>
      </w:r>
    </w:p>
    <w:p w14:paraId="1296938A" w14:textId="77777777" w:rsidR="00330E7D" w:rsidRDefault="009678B9">
      <w:pPr>
        <w:pStyle w:val="SourceCode"/>
      </w:pPr>
      <w:r>
        <w:t xml:space="preserve">    }</w:t>
      </w:r>
    </w:p>
    <w:p w14:paraId="35A6DCEA" w14:textId="77777777" w:rsidR="00330E7D" w:rsidRDefault="00330E7D">
      <w:pPr>
        <w:pStyle w:val="SourceCode"/>
      </w:pPr>
    </w:p>
    <w:p w14:paraId="5D75D74C" w14:textId="77777777" w:rsidR="00330E7D" w:rsidRDefault="009678B9">
      <w:pPr>
        <w:pStyle w:val="SourceCode"/>
      </w:pPr>
      <w:r>
        <w:t xml:space="preserve">    // Remember, standard C on Windows has no replacing rename, so the original</w:t>
      </w:r>
    </w:p>
    <w:p w14:paraId="0CD153BB" w14:textId="77777777" w:rsidR="00330E7D" w:rsidRDefault="009678B9">
      <w:pPr>
        <w:pStyle w:val="SourceCode"/>
      </w:pPr>
      <w:r>
        <w:t xml:space="preserve">    // goes first (ENOENT, none yet, is fine); the new list waits in path.tmp.</w:t>
      </w:r>
    </w:p>
    <w:p w14:paraId="5585ED99" w14:textId="77777777" w:rsidR="00330E7D" w:rsidRDefault="009678B9">
      <w:pPr>
        <w:pStyle w:val="SourceCode"/>
      </w:pPr>
      <w:r>
        <w:t>#ifdef _WIN32</w:t>
      </w:r>
    </w:p>
    <w:p w14:paraId="0DF8D70F" w14:textId="77777777" w:rsidR="00330E7D" w:rsidRDefault="009678B9">
      <w:pPr>
        <w:pStyle w:val="SourceCode"/>
      </w:pPr>
      <w:r>
        <w:t xml:space="preserve">    if (remove(path) != 0 &amp;&amp; errno != ENOENT) {</w:t>
      </w:r>
    </w:p>
    <w:p w14:paraId="1E5F1113" w14:textId="77777777" w:rsidR="00330E7D" w:rsidRDefault="009678B9">
      <w:pPr>
        <w:pStyle w:val="SourceCode"/>
      </w:pPr>
      <w:r>
        <w:t xml:space="preserve">        report_failure(path, "saved", errno);</w:t>
      </w:r>
    </w:p>
    <w:p w14:paraId="401EC957" w14:textId="77777777" w:rsidR="00330E7D" w:rsidRDefault="009678B9">
      <w:pPr>
        <w:pStyle w:val="SourceCode"/>
      </w:pPr>
      <w:r>
        <w:t xml:space="preserve">        return false;</w:t>
      </w:r>
    </w:p>
    <w:p w14:paraId="781ED45C" w14:textId="77777777" w:rsidR="00330E7D" w:rsidRDefault="009678B9">
      <w:pPr>
        <w:pStyle w:val="SourceCode"/>
      </w:pPr>
      <w:r>
        <w:t xml:space="preserve">    }</w:t>
      </w:r>
    </w:p>
    <w:p w14:paraId="51C5D1BF" w14:textId="77777777" w:rsidR="00330E7D" w:rsidRDefault="009678B9">
      <w:pPr>
        <w:pStyle w:val="SourceCode"/>
      </w:pPr>
      <w:r>
        <w:t>#endif</w:t>
      </w:r>
    </w:p>
    <w:p w14:paraId="2D0C5DD6" w14:textId="77777777" w:rsidR="00330E7D" w:rsidRDefault="009678B9">
      <w:pPr>
        <w:pStyle w:val="SourceCode"/>
      </w:pPr>
      <w:r>
        <w:t xml:space="preserve">    if (rename(temporary_path, path) != 0) {</w:t>
      </w:r>
    </w:p>
    <w:p w14:paraId="4E789F3A" w14:textId="77777777" w:rsidR="00330E7D" w:rsidRDefault="009678B9">
      <w:pPr>
        <w:pStyle w:val="SourceCode"/>
      </w:pPr>
      <w:r>
        <w:t xml:space="preserve">        report_failure(path, "saved", errno);</w:t>
      </w:r>
    </w:p>
    <w:p w14:paraId="04814EAA" w14:textId="77777777" w:rsidR="00330E7D" w:rsidRDefault="009678B9">
      <w:pPr>
        <w:pStyle w:val="SourceCode"/>
      </w:pPr>
      <w:r>
        <w:t xml:space="preserve">        return false;</w:t>
      </w:r>
    </w:p>
    <w:p w14:paraId="6FB37405" w14:textId="77777777" w:rsidR="00330E7D" w:rsidRDefault="009678B9">
      <w:pPr>
        <w:pStyle w:val="SourceCode"/>
      </w:pPr>
      <w:r>
        <w:t xml:space="preserve">    }</w:t>
      </w:r>
    </w:p>
    <w:p w14:paraId="5276E0B9" w14:textId="77777777" w:rsidR="00330E7D" w:rsidRDefault="009678B9">
      <w:pPr>
        <w:pStyle w:val="SourceCode"/>
      </w:pPr>
      <w:r>
        <w:t xml:space="preserve">    return true;</w:t>
      </w:r>
    </w:p>
    <w:p w14:paraId="3597EB41" w14:textId="77777777" w:rsidR="00330E7D" w:rsidRDefault="009678B9">
      <w:pPr>
        <w:pStyle w:val="SourceCode"/>
      </w:pPr>
      <w:r>
        <w:t>}</w:t>
      </w:r>
    </w:p>
    <w:p w14:paraId="2028F27C" w14:textId="77777777" w:rsidR="00330E7D" w:rsidRDefault="00330E7D">
      <w:pPr>
        <w:pStyle w:val="SourceCode"/>
      </w:pPr>
    </w:p>
    <w:p w14:paraId="5DEB38AA" w14:textId="77777777" w:rsidR="00330E7D" w:rsidRDefault="009678B9">
      <w:pPr>
        <w:pStyle w:val="SourceCode"/>
      </w:pPr>
      <w:r>
        <w:t>// qsort's comparisons for records. Remember, qsort hands its comparison</w:t>
      </w:r>
    </w:p>
    <w:p w14:paraId="23E9C5C0" w14:textId="77777777" w:rsidR="00330E7D" w:rsidRDefault="009678B9">
      <w:pPr>
        <w:pStyle w:val="SourceCode"/>
      </w:pPr>
      <w:r>
        <w:t>// the locations of two items as const void * and wants strcmp's kind of</w:t>
      </w:r>
    </w:p>
    <w:p w14:paraId="5A54111E" w14:textId="77777777" w:rsidR="00330E7D" w:rsidRDefault="009678B9">
      <w:pPr>
        <w:pStyle w:val="SourceCode"/>
      </w:pPr>
      <w:r>
        <w:t>// answer: negative when the first comes first (Lesson 2.7). Here each</w:t>
      </w:r>
    </w:p>
    <w:p w14:paraId="662198D8" w14:textId="77777777" w:rsidR="00330E7D" w:rsidRDefault="009678B9">
      <w:pPr>
        <w:pStyle w:val="SourceCode"/>
      </w:pPr>
      <w:r>
        <w:t>// item is a whole Contact, so the location is stored in a const struct</w:t>
      </w:r>
    </w:p>
    <w:p w14:paraId="31F1745B" w14:textId="77777777" w:rsidR="00330E7D" w:rsidRDefault="009678B9">
      <w:pPr>
        <w:pStyle w:val="SourceCode"/>
      </w:pPr>
      <w:r>
        <w:t>// Contact * to reach its fields, and one field is compared: the name in</w:t>
      </w:r>
    </w:p>
    <w:p w14:paraId="17099164" w14:textId="77777777" w:rsidR="00330E7D" w:rsidRDefault="009678B9">
      <w:pPr>
        <w:pStyle w:val="SourceCode"/>
      </w:pPr>
      <w:r>
        <w:t>// compare_names, the email in compare_emails, in ordinal order.</w:t>
      </w:r>
    </w:p>
    <w:p w14:paraId="651B63FF" w14:textId="77777777" w:rsidR="00330E7D" w:rsidRDefault="009678B9">
      <w:pPr>
        <w:pStyle w:val="SourceCode"/>
      </w:pPr>
      <w:r>
        <w:t>static int compare_names(const void *first, const void *second) {</w:t>
      </w:r>
    </w:p>
    <w:p w14:paraId="66D81017" w14:textId="77777777" w:rsidR="00330E7D" w:rsidRDefault="009678B9">
      <w:pPr>
        <w:pStyle w:val="SourceCode"/>
      </w:pPr>
      <w:r>
        <w:t xml:space="preserve">    const struct Contact *first_contact = first;</w:t>
      </w:r>
    </w:p>
    <w:p w14:paraId="09EE3620" w14:textId="77777777" w:rsidR="00330E7D" w:rsidRDefault="009678B9">
      <w:pPr>
        <w:pStyle w:val="SourceCode"/>
      </w:pPr>
      <w:r>
        <w:t xml:space="preserve">    const struct Contact *second_contact = second;</w:t>
      </w:r>
    </w:p>
    <w:p w14:paraId="129F0F18" w14:textId="77777777" w:rsidR="00330E7D" w:rsidRDefault="009678B9">
      <w:pPr>
        <w:pStyle w:val="SourceCode"/>
      </w:pPr>
      <w:r>
        <w:t xml:space="preserve">    return strcmp(first_contact-&gt;full_name, second_contact-&gt;full_name);</w:t>
      </w:r>
    </w:p>
    <w:p w14:paraId="7B12B84C" w14:textId="77777777" w:rsidR="00330E7D" w:rsidRDefault="009678B9">
      <w:pPr>
        <w:pStyle w:val="SourceCode"/>
      </w:pPr>
      <w:r>
        <w:t>}</w:t>
      </w:r>
    </w:p>
    <w:p w14:paraId="18353EBD" w14:textId="77777777" w:rsidR="00330E7D" w:rsidRDefault="00330E7D">
      <w:pPr>
        <w:pStyle w:val="SourceCode"/>
      </w:pPr>
    </w:p>
    <w:p w14:paraId="4DB48757" w14:textId="77777777" w:rsidR="00330E7D" w:rsidRDefault="009678B9">
      <w:pPr>
        <w:pStyle w:val="SourceCode"/>
      </w:pPr>
      <w:r>
        <w:t>static int compare_emails(const void *first, const void *second) {</w:t>
      </w:r>
    </w:p>
    <w:p w14:paraId="21B8F4AA" w14:textId="77777777" w:rsidR="00330E7D" w:rsidRDefault="009678B9">
      <w:pPr>
        <w:pStyle w:val="SourceCode"/>
      </w:pPr>
      <w:r>
        <w:t xml:space="preserve">    const struct Contact *first_contact = first;</w:t>
      </w:r>
    </w:p>
    <w:p w14:paraId="4F8EF25A" w14:textId="77777777" w:rsidR="00330E7D" w:rsidRDefault="009678B9">
      <w:pPr>
        <w:pStyle w:val="SourceCode"/>
      </w:pPr>
      <w:r>
        <w:t xml:space="preserve">    const struct Contact *second_contact = second;</w:t>
      </w:r>
    </w:p>
    <w:p w14:paraId="39F4434F" w14:textId="77777777" w:rsidR="00330E7D" w:rsidRDefault="009678B9">
      <w:pPr>
        <w:pStyle w:val="SourceCode"/>
      </w:pPr>
      <w:r>
        <w:t xml:space="preserve">    return strcmp(first_contact-&gt;email, second_contact-&gt;email);</w:t>
      </w:r>
    </w:p>
    <w:p w14:paraId="6AC6F4A7" w14:textId="77777777" w:rsidR="00330E7D" w:rsidRDefault="009678B9">
      <w:pPr>
        <w:pStyle w:val="SourceCode"/>
      </w:pPr>
      <w:r>
        <w:t>}</w:t>
      </w:r>
    </w:p>
    <w:p w14:paraId="6DA4AB64" w14:textId="77777777" w:rsidR="00330E7D" w:rsidRDefault="00330E7D">
      <w:pPr>
        <w:pStyle w:val="SourceCode"/>
      </w:pPr>
    </w:p>
    <w:p w14:paraId="61501DED" w14:textId="77777777" w:rsidR="00330E7D" w:rsidRDefault="009678B9">
      <w:pPr>
        <w:pStyle w:val="SourceCode"/>
      </w:pPr>
      <w:r>
        <w:t>// Puts the contacts in order by one field, "name" or "email". Remember,</w:t>
      </w:r>
    </w:p>
    <w:p w14:paraId="5998FE03" w14:textId="77777777" w:rsidR="00330E7D" w:rsidRDefault="009678B9">
      <w:pPr>
        <w:pStyle w:val="SourceCode"/>
      </w:pPr>
      <w:r>
        <w:t>// qsort takes the array, the number of items, the size of one item, and</w:t>
      </w:r>
    </w:p>
    <w:p w14:paraId="5D55AF07" w14:textId="77777777" w:rsidR="00330E7D" w:rsidRDefault="009678B9">
      <w:pPr>
        <w:pStyle w:val="SourceCode"/>
      </w:pPr>
      <w:r>
        <w:t>// the comparison, written without parentheses (Lesson 2.7).</w:t>
      </w:r>
    </w:p>
    <w:p w14:paraId="3B2875A3" w14:textId="77777777" w:rsidR="00330E7D" w:rsidRDefault="009678B9">
      <w:pPr>
        <w:pStyle w:val="SourceCode"/>
      </w:pPr>
      <w:r>
        <w:t>void sort_contacts(struct Contact contacts[], int count, const char *field) {</w:t>
      </w:r>
    </w:p>
    <w:p w14:paraId="1A35BCBE" w14:textId="77777777" w:rsidR="00330E7D" w:rsidRDefault="009678B9">
      <w:pPr>
        <w:pStyle w:val="SourceCode"/>
      </w:pPr>
      <w:r>
        <w:t xml:space="preserve">    if (strcmp(field, "email") == 0) {</w:t>
      </w:r>
    </w:p>
    <w:p w14:paraId="1A96864A" w14:textId="77777777" w:rsidR="00330E7D" w:rsidRDefault="009678B9">
      <w:pPr>
        <w:pStyle w:val="SourceCode"/>
      </w:pPr>
      <w:r>
        <w:t xml:space="preserve">        qsort(contacts, count, sizeof contacts[0], compare_emails);</w:t>
      </w:r>
    </w:p>
    <w:p w14:paraId="1BAA8061" w14:textId="77777777" w:rsidR="00330E7D" w:rsidRDefault="009678B9">
      <w:pPr>
        <w:pStyle w:val="SourceCode"/>
      </w:pPr>
      <w:r>
        <w:t xml:space="preserve">    } else {</w:t>
      </w:r>
    </w:p>
    <w:p w14:paraId="770BC541" w14:textId="77777777" w:rsidR="00330E7D" w:rsidRDefault="009678B9">
      <w:pPr>
        <w:pStyle w:val="SourceCode"/>
      </w:pPr>
      <w:r>
        <w:t xml:space="preserve">        qsort(contacts, count, sizeof contacts[0], compare_names);</w:t>
      </w:r>
    </w:p>
    <w:p w14:paraId="199B3B69" w14:textId="77777777" w:rsidR="00330E7D" w:rsidRDefault="009678B9">
      <w:pPr>
        <w:pStyle w:val="SourceCode"/>
      </w:pPr>
      <w:r>
        <w:t xml:space="preserve">    }</w:t>
      </w:r>
    </w:p>
    <w:p w14:paraId="7342FB17" w14:textId="77777777" w:rsidR="00330E7D" w:rsidRDefault="009678B9">
      <w:pPr>
        <w:pStyle w:val="SourceCode"/>
      </w:pPr>
      <w:r>
        <w:t>}</w:t>
      </w:r>
    </w:p>
    <w:p w14:paraId="6BA79A4A" w14:textId="77777777" w:rsidR="00330E7D" w:rsidRDefault="00330E7D">
      <w:pPr>
        <w:pStyle w:val="SourceCode"/>
      </w:pPr>
    </w:p>
    <w:p w14:paraId="17D6E951" w14:textId="77777777" w:rsidR="00330E7D" w:rsidRDefault="009678B9">
      <w:pPr>
        <w:pStyle w:val="SourceCode"/>
      </w:pPr>
      <w:r>
        <w:t>// Returns the position of the contact whose name is exactly full_name, or</w:t>
      </w:r>
    </w:p>
    <w:p w14:paraId="2AC19993" w14:textId="77777777" w:rsidR="00330E7D" w:rsidRDefault="009678B9">
      <w:pPr>
        <w:pStyle w:val="SourceCode"/>
      </w:pPr>
      <w:r>
        <w:t>// -1 when there is none. Remember, strcmp gives 0 for equal text.</w:t>
      </w:r>
    </w:p>
    <w:p w14:paraId="602D6B60" w14:textId="77777777" w:rsidR="00330E7D" w:rsidRDefault="009678B9">
      <w:pPr>
        <w:pStyle w:val="SourceCode"/>
      </w:pPr>
      <w:r>
        <w:t>int find_contact(const struct Contact contacts[], int count,</w:t>
      </w:r>
    </w:p>
    <w:p w14:paraId="497D2CF3" w14:textId="77777777" w:rsidR="00330E7D" w:rsidRDefault="009678B9">
      <w:pPr>
        <w:pStyle w:val="SourceCode"/>
      </w:pPr>
      <w:r>
        <w:t xml:space="preserve">                 const char *full_name) {</w:t>
      </w:r>
    </w:p>
    <w:p w14:paraId="62322F68" w14:textId="77777777" w:rsidR="00330E7D" w:rsidRDefault="009678B9">
      <w:pPr>
        <w:pStyle w:val="SourceCode"/>
      </w:pPr>
      <w:r>
        <w:t xml:space="preserve">    for (int position = 0; position &lt; count; position++) {</w:t>
      </w:r>
    </w:p>
    <w:p w14:paraId="3A518D69" w14:textId="77777777" w:rsidR="00330E7D" w:rsidRDefault="009678B9">
      <w:pPr>
        <w:pStyle w:val="SourceCode"/>
      </w:pPr>
      <w:r>
        <w:t xml:space="preserve">        if (strcmp(contacts[position].full_name, full_name) == 0) {</w:t>
      </w:r>
    </w:p>
    <w:p w14:paraId="65AACCCF" w14:textId="77777777" w:rsidR="00330E7D" w:rsidRDefault="009678B9">
      <w:pPr>
        <w:pStyle w:val="SourceCode"/>
      </w:pPr>
      <w:r>
        <w:t xml:space="preserve">            return position;</w:t>
      </w:r>
    </w:p>
    <w:p w14:paraId="64800EF8" w14:textId="77777777" w:rsidR="00330E7D" w:rsidRDefault="009678B9">
      <w:pPr>
        <w:pStyle w:val="SourceCode"/>
      </w:pPr>
      <w:r>
        <w:t xml:space="preserve">        }</w:t>
      </w:r>
    </w:p>
    <w:p w14:paraId="1FCB1DE8" w14:textId="77777777" w:rsidR="00330E7D" w:rsidRDefault="009678B9">
      <w:pPr>
        <w:pStyle w:val="SourceCode"/>
      </w:pPr>
      <w:r>
        <w:t xml:space="preserve">    }</w:t>
      </w:r>
    </w:p>
    <w:p w14:paraId="4E4710A4" w14:textId="77777777" w:rsidR="00330E7D" w:rsidRDefault="009678B9">
      <w:pPr>
        <w:pStyle w:val="SourceCode"/>
      </w:pPr>
      <w:r>
        <w:t xml:space="preserve">    return -1;</w:t>
      </w:r>
    </w:p>
    <w:p w14:paraId="175648BC" w14:textId="77777777" w:rsidR="00330E7D" w:rsidRDefault="009678B9">
      <w:pPr>
        <w:pStyle w:val="SourceCode"/>
      </w:pPr>
      <w:r>
        <w:t>}</w:t>
      </w:r>
    </w:p>
    <w:p w14:paraId="64311003" w14:textId="77777777" w:rsidR="00330E7D" w:rsidRDefault="00330E7D">
      <w:pPr>
        <w:pStyle w:val="SourceCode"/>
      </w:pPr>
    </w:p>
    <w:p w14:paraId="49403A60" w14:textId="77777777" w:rsidR="00330E7D" w:rsidRDefault="009678B9">
      <w:pPr>
        <w:pStyle w:val="SourceCode"/>
      </w:pPr>
      <w:r>
        <w:t>// Copies source into copy in lowercase. Remember, tolower changes one</w:t>
      </w:r>
    </w:p>
    <w:p w14:paraId="400C554F" w14:textId="77777777" w:rsidR="00330E7D" w:rsidRDefault="009678B9">
      <w:pPr>
        <w:pStyle w:val="SourceCode"/>
      </w:pPr>
      <w:r>
        <w:t>// character (Lesson 2.6). (unsigned char), from Lesson 2.15, keeps a</w:t>
      </w:r>
    </w:p>
    <w:p w14:paraId="343188C6" w14:textId="77777777" w:rsidR="00330E7D" w:rsidRDefault="009678B9">
      <w:pPr>
        <w:pStyle w:val="SourceCode"/>
      </w:pPr>
      <w:r>
        <w:t>// UTF-8 byte from reaching tolower as a negative value.</w:t>
      </w:r>
    </w:p>
    <w:p w14:paraId="6B58DBEF" w14:textId="77777777" w:rsidR="00330E7D" w:rsidRDefault="009678B9">
      <w:pPr>
        <w:pStyle w:val="SourceCode"/>
      </w:pPr>
      <w:r>
        <w:t>static void lowercase_copy(char *copy, int size, const char *source) {</w:t>
      </w:r>
    </w:p>
    <w:p w14:paraId="4AFA4F04" w14:textId="77777777" w:rsidR="00330E7D" w:rsidRDefault="009678B9">
      <w:pPr>
        <w:pStyle w:val="SourceCode"/>
      </w:pPr>
      <w:r>
        <w:t xml:space="preserve">    snprintf(copy, size, "%s", source);</w:t>
      </w:r>
    </w:p>
    <w:p w14:paraId="7FB63B91" w14:textId="77777777" w:rsidR="00330E7D" w:rsidRDefault="009678B9">
      <w:pPr>
        <w:pStyle w:val="SourceCode"/>
      </w:pPr>
      <w:r>
        <w:t xml:space="preserve">    for (int index = 0; copy[index] != '\0'; index++) {</w:t>
      </w:r>
    </w:p>
    <w:p w14:paraId="0D183831" w14:textId="77777777" w:rsidR="00330E7D" w:rsidRDefault="009678B9">
      <w:pPr>
        <w:pStyle w:val="SourceCode"/>
      </w:pPr>
      <w:r>
        <w:t xml:space="preserve">        copy[index] = tolower((unsigned char)copy[index]);</w:t>
      </w:r>
    </w:p>
    <w:p w14:paraId="753075DB" w14:textId="77777777" w:rsidR="00330E7D" w:rsidRDefault="009678B9">
      <w:pPr>
        <w:pStyle w:val="SourceCode"/>
      </w:pPr>
      <w:r>
        <w:t xml:space="preserve">    }</w:t>
      </w:r>
    </w:p>
    <w:p w14:paraId="5F264C64" w14:textId="77777777" w:rsidR="00330E7D" w:rsidRDefault="009678B9">
      <w:pPr>
        <w:pStyle w:val="SourceCode"/>
      </w:pPr>
      <w:r>
        <w:t>}</w:t>
      </w:r>
    </w:p>
    <w:p w14:paraId="5B4D7FA7" w14:textId="77777777" w:rsidR="00330E7D" w:rsidRDefault="00330E7D">
      <w:pPr>
        <w:pStyle w:val="SourceCode"/>
      </w:pPr>
    </w:p>
    <w:p w14:paraId="47271604" w14:textId="77777777" w:rsidR="00330E7D" w:rsidRDefault="009678B9">
      <w:pPr>
        <w:pStyle w:val="SourceCode"/>
      </w:pPr>
      <w:r>
        <w:t>// True when search_text appears in the contact's name or email, ignoring case:</w:t>
      </w:r>
    </w:p>
    <w:p w14:paraId="418463F5" w14:textId="77777777" w:rsidR="00330E7D" w:rsidRDefault="009678B9">
      <w:pPr>
        <w:pStyle w:val="SourceCode"/>
      </w:pPr>
      <w:r>
        <w:t>// both sides are lowercased first, so ada finds Ada. Remember, strstr</w:t>
      </w:r>
    </w:p>
    <w:p w14:paraId="0EFB72F1" w14:textId="77777777" w:rsidR="00330E7D" w:rsidRDefault="009678B9">
      <w:pPr>
        <w:pStyle w:val="SourceCode"/>
      </w:pPr>
      <w:r>
        <w:t>// returns NULL when the text is not found.</w:t>
      </w:r>
    </w:p>
    <w:p w14:paraId="5F753F39" w14:textId="77777777" w:rsidR="00330E7D" w:rsidRDefault="009678B9">
      <w:pPr>
        <w:pStyle w:val="SourceCode"/>
      </w:pPr>
      <w:r>
        <w:t>bool matches(const struct Contact *contact, const char *search_text) {</w:t>
      </w:r>
    </w:p>
    <w:p w14:paraId="300745F9" w14:textId="77777777" w:rsidR="00330E7D" w:rsidRDefault="009678B9">
      <w:pPr>
        <w:pStyle w:val="SourceCode"/>
      </w:pPr>
      <w:r>
        <w:t xml:space="preserve">    char wanted[128] = "";</w:t>
      </w:r>
    </w:p>
    <w:p w14:paraId="22143A40" w14:textId="77777777" w:rsidR="00330E7D" w:rsidRDefault="009678B9">
      <w:pPr>
        <w:pStyle w:val="SourceCode"/>
      </w:pPr>
      <w:r>
        <w:t xml:space="preserve">    char full_name[128] = "";</w:t>
      </w:r>
    </w:p>
    <w:p w14:paraId="7D0B6617" w14:textId="77777777" w:rsidR="00330E7D" w:rsidRDefault="009678B9">
      <w:pPr>
        <w:pStyle w:val="SourceCode"/>
      </w:pPr>
      <w:r>
        <w:t xml:space="preserve">    char email[128] = "";</w:t>
      </w:r>
    </w:p>
    <w:p w14:paraId="39586D14" w14:textId="77777777" w:rsidR="00330E7D" w:rsidRDefault="009678B9">
      <w:pPr>
        <w:pStyle w:val="SourceCode"/>
      </w:pPr>
      <w:r>
        <w:t xml:space="preserve">    lowercase_copy(wanted, sizeof wanted, search_text);</w:t>
      </w:r>
    </w:p>
    <w:p w14:paraId="105D6153" w14:textId="77777777" w:rsidR="00330E7D" w:rsidRDefault="009678B9">
      <w:pPr>
        <w:pStyle w:val="SourceCode"/>
      </w:pPr>
      <w:r>
        <w:t xml:space="preserve">    lowercase_copy(full_name, sizeof full_name, contact-&gt;full_name);</w:t>
      </w:r>
    </w:p>
    <w:p w14:paraId="696B6472" w14:textId="77777777" w:rsidR="00330E7D" w:rsidRDefault="009678B9">
      <w:pPr>
        <w:pStyle w:val="SourceCode"/>
        <w:keepNext/>
      </w:pPr>
      <w:r>
        <w:t xml:space="preserve">    lowercase_copy(email, sizeof email, contact-&gt;email);</w:t>
      </w:r>
    </w:p>
    <w:p w14:paraId="57F96B90" w14:textId="77777777" w:rsidR="00330E7D" w:rsidRDefault="009678B9">
      <w:pPr>
        <w:pStyle w:val="SourceCode"/>
        <w:keepNext/>
      </w:pPr>
      <w:r>
        <w:t xml:space="preserve">    return strstr(full_name, wanted) != NULL || strstr(email, wanted) != NULL;</w:t>
      </w:r>
    </w:p>
    <w:p w14:paraId="16A060B6" w14:textId="77777777" w:rsidR="00330E7D" w:rsidRDefault="009678B9">
      <w:pPr>
        <w:pStyle w:val="SourceCode"/>
      </w:pPr>
      <w:r>
        <w:t>}</w:t>
      </w:r>
    </w:p>
    <w:p w14:paraId="21AAE117" w14:textId="77777777" w:rsidR="00330E7D" w:rsidRDefault="00330E7D">
      <w:pPr>
        <w:keepNext/>
      </w:pPr>
    </w:p>
    <w:p w14:paraId="3389E0F6" w14:textId="77777777" w:rsidR="00330E7D" w:rsidRDefault="009678B9">
      <w:pPr>
        <w:pStyle w:val="Heading3"/>
      </w:pPr>
      <w:r>
        <w:t>c/main.c</w:t>
      </w:r>
    </w:p>
    <w:p w14:paraId="4B87FA49" w14:textId="77777777" w:rsidR="00330E7D" w:rsidRDefault="009678B9">
      <w:pPr>
        <w:pStyle w:val="SourceCode"/>
        <w:keepNext/>
      </w:pPr>
      <w:r>
        <w:t>// The Contact Manager's entry file: the command loop and one small</w:t>
      </w:r>
    </w:p>
    <w:p w14:paraId="3A998FD9" w14:textId="77777777" w:rsidR="00330E7D" w:rsidRDefault="009678B9">
      <w:pPr>
        <w:pStyle w:val="SourceCode"/>
        <w:keepNext/>
      </w:pPr>
      <w:r>
        <w:t>// function per command. Every operation on the contacts comes from the</w:t>
      </w:r>
    </w:p>
    <w:p w14:paraId="30303CB1" w14:textId="77777777" w:rsidR="00330E7D" w:rsidRDefault="009678B9">
      <w:pPr>
        <w:pStyle w:val="SourceCode"/>
      </w:pPr>
      <w:r>
        <w:t>// contacts module. Remember, #include adds the declarations we need:</w:t>
      </w:r>
    </w:p>
    <w:p w14:paraId="4595295E" w14:textId="77777777" w:rsidR="00330E7D" w:rsidRDefault="009678B9">
      <w:pPr>
        <w:pStyle w:val="SourceCode"/>
      </w:pPr>
      <w:r>
        <w:t>// errno.h for ENOENT, stdio.h for printing and input, string.h for strcmp</w:t>
      </w:r>
    </w:p>
    <w:p w14:paraId="0660D78A" w14:textId="77777777" w:rsidR="00330E7D" w:rsidRDefault="009678B9">
      <w:pPr>
        <w:pStyle w:val="SourceCode"/>
      </w:pPr>
      <w:r>
        <w:t>// and strcspn, and contacts.h for the module and, through it, bool.</w:t>
      </w:r>
    </w:p>
    <w:p w14:paraId="4C397B2F" w14:textId="77777777" w:rsidR="00330E7D" w:rsidRDefault="009678B9">
      <w:pPr>
        <w:pStyle w:val="SourceCode"/>
      </w:pPr>
      <w:r>
        <w:t>#include &lt;errno.h&gt;</w:t>
      </w:r>
    </w:p>
    <w:p w14:paraId="5437A0CD" w14:textId="77777777" w:rsidR="00330E7D" w:rsidRDefault="009678B9">
      <w:pPr>
        <w:pStyle w:val="SourceCode"/>
      </w:pPr>
      <w:r>
        <w:t>#include &lt;stdio.h&gt;</w:t>
      </w:r>
    </w:p>
    <w:p w14:paraId="7520B36F" w14:textId="77777777" w:rsidR="00330E7D" w:rsidRDefault="009678B9">
      <w:pPr>
        <w:pStyle w:val="SourceCode"/>
      </w:pPr>
      <w:r>
        <w:t>#include &lt;string.h&gt;</w:t>
      </w:r>
    </w:p>
    <w:p w14:paraId="029096CC" w14:textId="77777777" w:rsidR="00330E7D" w:rsidRDefault="009678B9">
      <w:pPr>
        <w:pStyle w:val="SourceCode"/>
      </w:pPr>
      <w:r>
        <w:t>#include "contacts.h"</w:t>
      </w:r>
    </w:p>
    <w:p w14:paraId="7FF5D21E" w14:textId="77777777" w:rsidR="00330E7D" w:rsidRDefault="00330E7D">
      <w:pPr>
        <w:pStyle w:val="SourceCode"/>
      </w:pPr>
    </w:p>
    <w:p w14:paraId="148ACA15" w14:textId="77777777" w:rsidR="00330E7D" w:rsidRDefault="009678B9">
      <w:pPr>
        <w:pStyle w:val="SourceCode"/>
      </w:pPr>
      <w:r>
        <w:t>// Remember, SEPARATOR is this system's separator: \ on Windows, where</w:t>
      </w:r>
    </w:p>
    <w:p w14:paraId="2B773184" w14:textId="77777777" w:rsidR="00330E7D" w:rsidRDefault="009678B9">
      <w:pPr>
        <w:pStyle w:val="SourceCode"/>
      </w:pPr>
      <w:r>
        <w:t>// _WIN32 is defined, and / on Linux and macOS.</w:t>
      </w:r>
    </w:p>
    <w:p w14:paraId="16B35D09" w14:textId="77777777" w:rsidR="00330E7D" w:rsidRDefault="009678B9">
      <w:pPr>
        <w:pStyle w:val="SourceCode"/>
      </w:pPr>
      <w:r>
        <w:t>#ifdef _WIN32</w:t>
      </w:r>
    </w:p>
    <w:p w14:paraId="7A04F211" w14:textId="77777777" w:rsidR="00330E7D" w:rsidRDefault="009678B9">
      <w:pPr>
        <w:pStyle w:val="SourceCode"/>
      </w:pPr>
      <w:r>
        <w:t>#define SEPARATOR "\\"</w:t>
      </w:r>
    </w:p>
    <w:p w14:paraId="2AC7612D" w14:textId="77777777" w:rsidR="00330E7D" w:rsidRDefault="009678B9">
      <w:pPr>
        <w:pStyle w:val="SourceCode"/>
      </w:pPr>
      <w:r>
        <w:t>#else</w:t>
      </w:r>
    </w:p>
    <w:p w14:paraId="3DE7BD83" w14:textId="77777777" w:rsidR="00330E7D" w:rsidRDefault="009678B9">
      <w:pPr>
        <w:pStyle w:val="SourceCode"/>
      </w:pPr>
      <w:r>
        <w:t>#define SEPARATOR "/"</w:t>
      </w:r>
    </w:p>
    <w:p w14:paraId="7E5E0CF9" w14:textId="77777777" w:rsidR="00330E7D" w:rsidRDefault="009678B9">
      <w:pPr>
        <w:pStyle w:val="SourceCode"/>
      </w:pPr>
      <w:r>
        <w:t>#endif</w:t>
      </w:r>
    </w:p>
    <w:p w14:paraId="7924AA1C" w14:textId="77777777" w:rsidR="00330E7D" w:rsidRDefault="00330E7D">
      <w:pPr>
        <w:pStyle w:val="SourceCode"/>
      </w:pPr>
    </w:p>
    <w:p w14:paraId="0E9EE58B" w14:textId="77777777" w:rsidR="00330E7D" w:rsidRDefault="009678B9">
      <w:pPr>
        <w:pStyle w:val="SourceCode"/>
      </w:pPr>
      <w:r>
        <w:t>// The file that keeps the contacts between runs, in the C folder, so the</w:t>
      </w:r>
    </w:p>
    <w:p w14:paraId="00D8B23C" w14:textId="77777777" w:rsidR="00330E7D" w:rsidRDefault="009678B9">
      <w:pPr>
        <w:pStyle w:val="SourceCode"/>
      </w:pPr>
      <w:r>
        <w:t>// C programs write only there. Remember, text in quotes side by side</w:t>
      </w:r>
    </w:p>
    <w:p w14:paraId="143A45C5" w14:textId="77777777" w:rsidR="00330E7D" w:rsidRDefault="009678B9">
      <w:pPr>
        <w:pStyle w:val="SourceCode"/>
      </w:pPr>
      <w:r>
        <w:t>// joins into one text when C compiles. Remember, const = never changes.</w:t>
      </w:r>
    </w:p>
    <w:p w14:paraId="1A936339" w14:textId="77777777" w:rsidR="00330E7D" w:rsidRDefault="009678B9">
      <w:pPr>
        <w:pStyle w:val="SourceCode"/>
      </w:pPr>
      <w:r>
        <w:t>const char *CONTACTS_FILE = "c" SEPARATOR "contacts.csv";</w:t>
      </w:r>
    </w:p>
    <w:p w14:paraId="235239B8" w14:textId="77777777" w:rsidR="00330E7D" w:rsidRDefault="00330E7D">
      <w:pPr>
        <w:pStyle w:val="SourceCode"/>
      </w:pPr>
    </w:p>
    <w:p w14:paraId="247D05ED" w14:textId="77777777" w:rsidR="00330E7D" w:rsidRDefault="009678B9">
      <w:pPr>
        <w:pStyle w:val="SourceCode"/>
      </w:pPr>
      <w:r>
        <w:t>// Remember, read_answer shows the prompt, flushes it, and fgets fills the</w:t>
      </w:r>
    </w:p>
    <w:p w14:paraId="6B590829" w14:textId="77777777" w:rsidR="00330E7D" w:rsidRDefault="009678B9">
      <w:pPr>
        <w:pStyle w:val="SourceCode"/>
      </w:pPr>
      <w:r>
        <w:t>// caller's array; strcspn cuts off the \n. When input has ended, fgets</w:t>
      </w:r>
    </w:p>
    <w:p w14:paraId="519AF1C9" w14:textId="77777777" w:rsidR="00330E7D" w:rsidRDefault="009678B9">
      <w:pPr>
        <w:pStyle w:val="SourceCode"/>
      </w:pPr>
      <w:r>
        <w:t>// reads nothing, so every caller starts its array empty (""). A line</w:t>
      </w:r>
    </w:p>
    <w:p w14:paraId="403A8901" w14:textId="77777777" w:rsidR="00330E7D" w:rsidRDefault="009678B9">
      <w:pPr>
        <w:pStyle w:val="SourceCode"/>
      </w:pPr>
      <w:r>
        <w:t>// longer than the array has no \n in it, so fgetc drops the rest of the</w:t>
      </w:r>
    </w:p>
    <w:p w14:paraId="20A6D52A" w14:textId="77777777" w:rsidR="00330E7D" w:rsidRDefault="009678B9">
      <w:pPr>
        <w:pStyle w:val="SourceCode"/>
      </w:pPr>
      <w:r>
        <w:t>// line, up to its \n or EOF, and it never becomes the next answer.</w:t>
      </w:r>
    </w:p>
    <w:p w14:paraId="3B4C7204" w14:textId="77777777" w:rsidR="00330E7D" w:rsidRDefault="009678B9">
      <w:pPr>
        <w:pStyle w:val="SourceCode"/>
      </w:pPr>
      <w:r>
        <w:t>void read_answer(const char *prompt, char *answer, int size) {</w:t>
      </w:r>
    </w:p>
    <w:p w14:paraId="7EBEE169" w14:textId="77777777" w:rsidR="00330E7D" w:rsidRDefault="009678B9">
      <w:pPr>
        <w:pStyle w:val="SourceCode"/>
      </w:pPr>
      <w:r>
        <w:t xml:space="preserve">    printf("%s", prompt);</w:t>
      </w:r>
    </w:p>
    <w:p w14:paraId="7BDA70CD" w14:textId="77777777" w:rsidR="00330E7D" w:rsidRDefault="009678B9">
      <w:pPr>
        <w:pStyle w:val="SourceCode"/>
      </w:pPr>
      <w:r>
        <w:t xml:space="preserve">    fflush(stdout);</w:t>
      </w:r>
    </w:p>
    <w:p w14:paraId="06266BD3" w14:textId="77777777" w:rsidR="00330E7D" w:rsidRDefault="009678B9">
      <w:pPr>
        <w:pStyle w:val="SourceCode"/>
      </w:pPr>
      <w:r>
        <w:t xml:space="preserve">    fgets(answer, size, stdin);</w:t>
      </w:r>
    </w:p>
    <w:p w14:paraId="0B03412B" w14:textId="77777777" w:rsidR="00330E7D" w:rsidRDefault="009678B9">
      <w:pPr>
        <w:pStyle w:val="SourceCode"/>
      </w:pPr>
      <w:r>
        <w:t xml:space="preserve">    size_t length = strcspn(answer, "\n");</w:t>
      </w:r>
    </w:p>
    <w:p w14:paraId="16E7B4FD" w14:textId="77777777" w:rsidR="00330E7D" w:rsidRDefault="009678B9">
      <w:pPr>
        <w:pStyle w:val="SourceCode"/>
      </w:pPr>
      <w:r>
        <w:t xml:space="preserve">    if (answer[length] == '\0') {</w:t>
      </w:r>
    </w:p>
    <w:p w14:paraId="52170163" w14:textId="77777777" w:rsidR="00330E7D" w:rsidRDefault="009678B9">
      <w:pPr>
        <w:pStyle w:val="SourceCode"/>
      </w:pPr>
      <w:r>
        <w:t xml:space="preserve">        int character = fgetc(stdin);</w:t>
      </w:r>
    </w:p>
    <w:p w14:paraId="579D04A3" w14:textId="77777777" w:rsidR="00330E7D" w:rsidRDefault="009678B9">
      <w:pPr>
        <w:pStyle w:val="SourceCode"/>
      </w:pPr>
      <w:r>
        <w:t xml:space="preserve">        while (character != '\n' &amp;&amp; character != EOF) {</w:t>
      </w:r>
    </w:p>
    <w:p w14:paraId="3DC7BA9B" w14:textId="77777777" w:rsidR="00330E7D" w:rsidRDefault="009678B9">
      <w:pPr>
        <w:pStyle w:val="SourceCode"/>
      </w:pPr>
      <w:r>
        <w:t xml:space="preserve">            character = fgetc(stdin);</w:t>
      </w:r>
    </w:p>
    <w:p w14:paraId="324E9A89" w14:textId="77777777" w:rsidR="00330E7D" w:rsidRDefault="009678B9">
      <w:pPr>
        <w:pStyle w:val="SourceCode"/>
      </w:pPr>
      <w:r>
        <w:t xml:space="preserve">        }</w:t>
      </w:r>
    </w:p>
    <w:p w14:paraId="0C8B4587" w14:textId="77777777" w:rsidR="00330E7D" w:rsidRDefault="009678B9">
      <w:pPr>
        <w:pStyle w:val="SourceCode"/>
      </w:pPr>
      <w:r>
        <w:t xml:space="preserve">    }</w:t>
      </w:r>
    </w:p>
    <w:p w14:paraId="55F6F1A8" w14:textId="77777777" w:rsidR="00330E7D" w:rsidRDefault="009678B9">
      <w:pPr>
        <w:pStyle w:val="SourceCode"/>
      </w:pPr>
      <w:r>
        <w:t xml:space="preserve">    answer[length] = '\0';</w:t>
      </w:r>
    </w:p>
    <w:p w14:paraId="7DA19AE9" w14:textId="77777777" w:rsidR="00330E7D" w:rsidRDefault="009678B9">
      <w:pPr>
        <w:pStyle w:val="SourceCode"/>
      </w:pPr>
      <w:r>
        <w:t>}</w:t>
      </w:r>
    </w:p>
    <w:p w14:paraId="3BC0D787" w14:textId="77777777" w:rsidR="00330E7D" w:rsidRDefault="00330E7D">
      <w:pPr>
        <w:pStyle w:val="SourceCode"/>
      </w:pPr>
    </w:p>
    <w:p w14:paraId="70192BAF" w14:textId="77777777" w:rsidR="00330E7D" w:rsidRDefault="009678B9">
      <w:pPr>
        <w:pStyle w:val="SourceCode"/>
      </w:pPr>
      <w:r>
        <w:t>// One contact on one line, the email in angle brackets.</w:t>
      </w:r>
    </w:p>
    <w:p w14:paraId="10ADCA05" w14:textId="77777777" w:rsidR="00330E7D" w:rsidRDefault="009678B9">
      <w:pPr>
        <w:pStyle w:val="SourceCode"/>
      </w:pPr>
      <w:r>
        <w:t>void print_contact(const struct Contact *contact) {</w:t>
      </w:r>
    </w:p>
    <w:p w14:paraId="762BD597" w14:textId="77777777" w:rsidR="00330E7D" w:rsidRDefault="009678B9">
      <w:pPr>
        <w:pStyle w:val="SourceCode"/>
      </w:pPr>
      <w:r>
        <w:t xml:space="preserve">    printf("%s &lt;%s&gt;\n", contact-&gt;full_name, contact-&gt;email);</w:t>
      </w:r>
    </w:p>
    <w:p w14:paraId="0AADEF67" w14:textId="77777777" w:rsidR="00330E7D" w:rsidRDefault="009678B9">
      <w:pPr>
        <w:pStyle w:val="SourceCode"/>
      </w:pPr>
      <w:r>
        <w:t>}</w:t>
      </w:r>
    </w:p>
    <w:p w14:paraId="4DC60B79" w14:textId="77777777" w:rsidR="00330E7D" w:rsidRDefault="00330E7D">
      <w:pPr>
        <w:pStyle w:val="SourceCode"/>
      </w:pPr>
    </w:p>
    <w:p w14:paraId="41B2FE9E" w14:textId="77777777" w:rsidR="00330E7D" w:rsidRDefault="009678B9">
      <w:pPr>
        <w:pStyle w:val="SourceCode"/>
      </w:pPr>
      <w:r>
        <w:t>// Each command below gets the list from main, asks for what it needs,</w:t>
      </w:r>
    </w:p>
    <w:p w14:paraId="0ADECF30" w14:textId="77777777" w:rsidR="00330E7D" w:rsidRDefault="009678B9">
      <w:pPr>
        <w:pStyle w:val="SourceCode"/>
      </w:pPr>
      <w:r>
        <w:t>// changes the list only when every answer is acceptable, and saves at once</w:t>
      </w:r>
    </w:p>
    <w:p w14:paraId="20BF2B79" w14:textId="77777777" w:rsidR="00330E7D" w:rsidRDefault="009678B9">
      <w:pPr>
        <w:pStyle w:val="SourceCode"/>
      </w:pPr>
      <w:r>
        <w:t>// after a change. A command that can change the count gets its address,</w:t>
      </w:r>
    </w:p>
    <w:p w14:paraId="60F37BED" w14:textId="77777777" w:rsidR="00330E7D" w:rsidRDefault="009678B9">
      <w:pPr>
        <w:pStyle w:val="SourceCode"/>
      </w:pPr>
      <w:r>
        <w:t>// int *count (Lesson 2.7). Remember, return leaves at once, and stderr is</w:t>
      </w:r>
    </w:p>
    <w:p w14:paraId="77E60B0F" w14:textId="77777777" w:rsidR="00330E7D" w:rsidRDefault="009678B9">
      <w:pPr>
        <w:pStyle w:val="SourceCode"/>
      </w:pPr>
      <w:r>
        <w:t>// for errors only.</w:t>
      </w:r>
    </w:p>
    <w:p w14:paraId="4F434818" w14:textId="77777777" w:rsidR="00330E7D" w:rsidRDefault="009678B9">
      <w:pPr>
        <w:pStyle w:val="SourceCode"/>
      </w:pPr>
      <w:r>
        <w:t>void run_list(const struct Contact contacts[], int count) {</w:t>
      </w:r>
    </w:p>
    <w:p w14:paraId="63318E1E" w14:textId="77777777" w:rsidR="00330E7D" w:rsidRDefault="009678B9">
      <w:pPr>
        <w:pStyle w:val="SourceCode"/>
      </w:pPr>
      <w:r>
        <w:t xml:space="preserve">    for (int position = 0; position &lt; count; position++) {</w:t>
      </w:r>
    </w:p>
    <w:p w14:paraId="7F260716" w14:textId="77777777" w:rsidR="00330E7D" w:rsidRDefault="009678B9">
      <w:pPr>
        <w:pStyle w:val="SourceCode"/>
      </w:pPr>
      <w:r>
        <w:t xml:space="preserve">        print_contact(&amp;contacts[position]);</w:t>
      </w:r>
    </w:p>
    <w:p w14:paraId="70EAD04C" w14:textId="77777777" w:rsidR="00330E7D" w:rsidRDefault="009678B9">
      <w:pPr>
        <w:pStyle w:val="SourceCode"/>
      </w:pPr>
      <w:r>
        <w:t xml:space="preserve">    }</w:t>
      </w:r>
    </w:p>
    <w:p w14:paraId="7B45F6CE" w14:textId="77777777" w:rsidR="00330E7D" w:rsidRDefault="009678B9">
      <w:pPr>
        <w:pStyle w:val="SourceCode"/>
      </w:pPr>
      <w:r>
        <w:t xml:space="preserve">    printf("Contacts: %d\n", count);</w:t>
      </w:r>
    </w:p>
    <w:p w14:paraId="461A3F23" w14:textId="77777777" w:rsidR="00330E7D" w:rsidRDefault="009678B9">
      <w:pPr>
        <w:pStyle w:val="SourceCode"/>
      </w:pPr>
      <w:r>
        <w:t>}</w:t>
      </w:r>
    </w:p>
    <w:p w14:paraId="77F4F6C1" w14:textId="77777777" w:rsidR="00330E7D" w:rsidRDefault="00330E7D">
      <w:pPr>
        <w:pStyle w:val="SourceCode"/>
      </w:pPr>
    </w:p>
    <w:p w14:paraId="0BAB508A" w14:textId="77777777" w:rsidR="00330E7D" w:rsidRDefault="009678B9">
      <w:pPr>
        <w:pStyle w:val="SourceCode"/>
      </w:pPr>
      <w:r>
        <w:t>void run_show(const struct Contact contacts[], int count) {</w:t>
      </w:r>
    </w:p>
    <w:p w14:paraId="463D6C83" w14:textId="77777777" w:rsidR="00330E7D" w:rsidRDefault="009678B9">
      <w:pPr>
        <w:pStyle w:val="SourceCode"/>
      </w:pPr>
      <w:r>
        <w:t xml:space="preserve">    char full_name[128] = "";</w:t>
      </w:r>
    </w:p>
    <w:p w14:paraId="3D78C823" w14:textId="77777777" w:rsidR="00330E7D" w:rsidRDefault="009678B9">
      <w:pPr>
        <w:pStyle w:val="SourceCode"/>
      </w:pPr>
      <w:r>
        <w:t xml:space="preserve">    read_answer("Name: ", full_name, sizeof full_name);</w:t>
      </w:r>
    </w:p>
    <w:p w14:paraId="5DA2CBCB" w14:textId="77777777" w:rsidR="00330E7D" w:rsidRDefault="009678B9">
      <w:pPr>
        <w:pStyle w:val="SourceCode"/>
      </w:pPr>
      <w:r>
        <w:t xml:space="preserve">    int position = find_contact(contacts, count, full_name);</w:t>
      </w:r>
    </w:p>
    <w:p w14:paraId="497105DC" w14:textId="77777777" w:rsidR="00330E7D" w:rsidRDefault="009678B9">
      <w:pPr>
        <w:pStyle w:val="SourceCode"/>
      </w:pPr>
      <w:r>
        <w:t xml:space="preserve">    if (position == -1) {</w:t>
      </w:r>
    </w:p>
    <w:p w14:paraId="0FFA9DF8" w14:textId="77777777" w:rsidR="00330E7D" w:rsidRDefault="009678B9">
      <w:pPr>
        <w:pStyle w:val="SourceCode"/>
      </w:pPr>
      <w:r>
        <w:t xml:space="preserve">        fprintf(stderr, "Error: no contact named %s\n", full_name);</w:t>
      </w:r>
    </w:p>
    <w:p w14:paraId="1C8AECCB" w14:textId="77777777" w:rsidR="00330E7D" w:rsidRDefault="009678B9">
      <w:pPr>
        <w:pStyle w:val="SourceCode"/>
      </w:pPr>
      <w:r>
        <w:t xml:space="preserve">        return;</w:t>
      </w:r>
    </w:p>
    <w:p w14:paraId="18AAD5FB" w14:textId="77777777" w:rsidR="00330E7D" w:rsidRDefault="009678B9">
      <w:pPr>
        <w:pStyle w:val="SourceCode"/>
      </w:pPr>
      <w:r>
        <w:t xml:space="preserve">    }</w:t>
      </w:r>
    </w:p>
    <w:p w14:paraId="6CDFB46E" w14:textId="77777777" w:rsidR="00330E7D" w:rsidRDefault="009678B9">
      <w:pPr>
        <w:pStyle w:val="SourceCode"/>
      </w:pPr>
      <w:r>
        <w:t xml:space="preserve">    print_contact(&amp;contacts[position]);</w:t>
      </w:r>
    </w:p>
    <w:p w14:paraId="5D19CD48" w14:textId="77777777" w:rsidR="00330E7D" w:rsidRDefault="009678B9">
      <w:pPr>
        <w:pStyle w:val="SourceCode"/>
      </w:pPr>
      <w:r>
        <w:t>}</w:t>
      </w:r>
    </w:p>
    <w:p w14:paraId="41E51D98" w14:textId="77777777" w:rsidR="00330E7D" w:rsidRDefault="00330E7D">
      <w:pPr>
        <w:pStyle w:val="SourceCode"/>
      </w:pPr>
    </w:p>
    <w:p w14:paraId="0DAD3347" w14:textId="77777777" w:rsidR="00330E7D" w:rsidRDefault="009678B9">
      <w:pPr>
        <w:pStyle w:val="SourceCode"/>
      </w:pPr>
      <w:r>
        <w:t>// Removes the contact at position. Remember, removing copies every later</w:t>
      </w:r>
    </w:p>
    <w:p w14:paraId="4894E337" w14:textId="77777777" w:rsidR="00330E7D" w:rsidRDefault="009678B9">
      <w:pPr>
        <w:pStyle w:val="SourceCode"/>
      </w:pPr>
      <w:r>
        <w:t>// item down one place (Lesson 2.7), and *count shrinks by 1.</w:t>
      </w:r>
    </w:p>
    <w:p w14:paraId="12DD8635" w14:textId="77777777" w:rsidR="00330E7D" w:rsidRDefault="009678B9">
      <w:pPr>
        <w:pStyle w:val="SourceCode"/>
      </w:pPr>
      <w:r>
        <w:t>void remove_contact(struct Contact contacts[], int *count, int position) {</w:t>
      </w:r>
    </w:p>
    <w:p w14:paraId="57724ED5" w14:textId="77777777" w:rsidR="00330E7D" w:rsidRDefault="009678B9">
      <w:pPr>
        <w:pStyle w:val="SourceCode"/>
      </w:pPr>
      <w:r>
        <w:t xml:space="preserve">    for (int later = position; later &lt; *count - 1; later++) {</w:t>
      </w:r>
    </w:p>
    <w:p w14:paraId="57472854" w14:textId="77777777" w:rsidR="00330E7D" w:rsidRDefault="009678B9">
      <w:pPr>
        <w:pStyle w:val="SourceCode"/>
      </w:pPr>
      <w:r>
        <w:t xml:space="preserve">        contacts[later] = contacts[later + 1];</w:t>
      </w:r>
    </w:p>
    <w:p w14:paraId="5FE30E62" w14:textId="77777777" w:rsidR="00330E7D" w:rsidRDefault="009678B9">
      <w:pPr>
        <w:pStyle w:val="SourceCode"/>
      </w:pPr>
      <w:r>
        <w:t xml:space="preserve">    }</w:t>
      </w:r>
    </w:p>
    <w:p w14:paraId="24ABA6B6" w14:textId="77777777" w:rsidR="00330E7D" w:rsidRDefault="009678B9">
      <w:pPr>
        <w:pStyle w:val="SourceCode"/>
      </w:pPr>
      <w:r>
        <w:t xml:space="preserve">    *count = *count - 1;</w:t>
      </w:r>
    </w:p>
    <w:p w14:paraId="6827572D" w14:textId="77777777" w:rsidR="00330E7D" w:rsidRDefault="009678B9">
      <w:pPr>
        <w:pStyle w:val="SourceCode"/>
      </w:pPr>
      <w:r>
        <w:t>}</w:t>
      </w:r>
    </w:p>
    <w:p w14:paraId="484848FE" w14:textId="77777777" w:rsidR="00330E7D" w:rsidRDefault="00330E7D">
      <w:pPr>
        <w:pStyle w:val="SourceCode"/>
      </w:pPr>
    </w:p>
    <w:p w14:paraId="1825047A" w14:textId="77777777" w:rsidR="00330E7D" w:rsidRDefault="009678B9">
      <w:pPr>
        <w:pStyle w:val="SourceCode"/>
      </w:pPr>
      <w:r>
        <w:t>// A name is how every other command finds a contact, so it must not be</w:t>
      </w:r>
    </w:p>
    <w:p w14:paraId="5F298BBE" w14:textId="77777777" w:rsidR="00330E7D" w:rsidRDefault="009678B9">
      <w:pPr>
        <w:pStyle w:val="SourceCode"/>
      </w:pPr>
      <w:r>
        <w:t>// empty or taken. The new record goes in at the end, the list is sorted by</w:t>
      </w:r>
    </w:p>
    <w:p w14:paraId="57E2E68B" w14:textId="77777777" w:rsidR="00330E7D" w:rsidRDefault="009678B9">
      <w:pPr>
        <w:pStyle w:val="SourceCode"/>
      </w:pPr>
      <w:r>
        <w:t>// name again, and the whole list is saved. If the save fails,</w:t>
      </w:r>
    </w:p>
    <w:p w14:paraId="36B33944" w14:textId="77777777" w:rsidR="00330E7D" w:rsidRDefault="009678B9">
      <w:pPr>
        <w:pStyle w:val="SourceCode"/>
      </w:pPr>
      <w:r>
        <w:t>// save_contacts has printed its Error line, and the new contact is removed</w:t>
      </w:r>
    </w:p>
    <w:p w14:paraId="14A8A638" w14:textId="77777777" w:rsidR="00330E7D" w:rsidRDefault="009678B9">
      <w:pPr>
        <w:pStyle w:val="SourceCode"/>
      </w:pPr>
      <w:r>
        <w:t>// again, so the list still matches the file. C's array also has a</w:t>
      </w:r>
    </w:p>
    <w:p w14:paraId="24FD74E2" w14:textId="77777777" w:rsidR="00330E7D" w:rsidRDefault="009678B9">
      <w:pPr>
        <w:pStyle w:val="SourceCode"/>
      </w:pPr>
      <w:r>
        <w:t>// capacity.</w:t>
      </w:r>
    </w:p>
    <w:p w14:paraId="2A79C0F8" w14:textId="77777777" w:rsidR="00330E7D" w:rsidRDefault="009678B9">
      <w:pPr>
        <w:pStyle w:val="SourceCode"/>
      </w:pPr>
      <w:r>
        <w:t>void run_add(struct Contact contacts[], int *count) {</w:t>
      </w:r>
    </w:p>
    <w:p w14:paraId="1BECACC8" w14:textId="77777777" w:rsidR="00330E7D" w:rsidRDefault="009678B9">
      <w:pPr>
        <w:pStyle w:val="SourceCode"/>
      </w:pPr>
      <w:r>
        <w:t xml:space="preserve">    char full_name[128] = "";</w:t>
      </w:r>
    </w:p>
    <w:p w14:paraId="61AD4175" w14:textId="77777777" w:rsidR="00330E7D" w:rsidRDefault="009678B9">
      <w:pPr>
        <w:pStyle w:val="SourceCode"/>
      </w:pPr>
      <w:r>
        <w:t xml:space="preserve">    read_answer("Name: ", full_name, sizeof full_name);</w:t>
      </w:r>
    </w:p>
    <w:p w14:paraId="4EB50650" w14:textId="77777777" w:rsidR="00330E7D" w:rsidRDefault="009678B9">
      <w:pPr>
        <w:pStyle w:val="SourceCode"/>
      </w:pPr>
      <w:r>
        <w:t xml:space="preserve">    if (strcmp(full_name, "") == 0) {</w:t>
      </w:r>
    </w:p>
    <w:p w14:paraId="11BFF89E" w14:textId="77777777" w:rsidR="00330E7D" w:rsidRDefault="009678B9">
      <w:pPr>
        <w:pStyle w:val="SourceCode"/>
      </w:pPr>
      <w:r>
        <w:t xml:space="preserve">        fprintf(stderr, "Error: a name is required; nothing was added\n");</w:t>
      </w:r>
    </w:p>
    <w:p w14:paraId="0CB178CD" w14:textId="77777777" w:rsidR="00330E7D" w:rsidRDefault="009678B9">
      <w:pPr>
        <w:pStyle w:val="SourceCode"/>
      </w:pPr>
      <w:r>
        <w:t xml:space="preserve">        return;</w:t>
      </w:r>
    </w:p>
    <w:p w14:paraId="0F741B2E" w14:textId="77777777" w:rsidR="00330E7D" w:rsidRDefault="009678B9">
      <w:pPr>
        <w:pStyle w:val="SourceCode"/>
      </w:pPr>
      <w:r>
        <w:t xml:space="preserve">    }</w:t>
      </w:r>
    </w:p>
    <w:p w14:paraId="74436ADB" w14:textId="77777777" w:rsidR="00330E7D" w:rsidRDefault="009678B9">
      <w:pPr>
        <w:pStyle w:val="SourceCode"/>
      </w:pPr>
      <w:r>
        <w:t xml:space="preserve">    if (find_contact(contacts, *count, full_name) != -1) {</w:t>
      </w:r>
    </w:p>
    <w:p w14:paraId="596747C5" w14:textId="77777777" w:rsidR="00330E7D" w:rsidRDefault="009678B9">
      <w:pPr>
        <w:pStyle w:val="SourceCode"/>
      </w:pPr>
      <w:r>
        <w:t xml:space="preserve">        fprintf(stderr, "Error: %s already exists; nothing was added\n",</w:t>
      </w:r>
    </w:p>
    <w:p w14:paraId="6A394647" w14:textId="77777777" w:rsidR="00330E7D" w:rsidRDefault="009678B9">
      <w:pPr>
        <w:pStyle w:val="SourceCode"/>
      </w:pPr>
      <w:r>
        <w:t xml:space="preserve">                full_name);</w:t>
      </w:r>
    </w:p>
    <w:p w14:paraId="3249F958" w14:textId="77777777" w:rsidR="00330E7D" w:rsidRDefault="009678B9">
      <w:pPr>
        <w:pStyle w:val="SourceCode"/>
      </w:pPr>
      <w:r>
        <w:t xml:space="preserve">        return;</w:t>
      </w:r>
    </w:p>
    <w:p w14:paraId="5AEF7FDB" w14:textId="77777777" w:rsidR="00330E7D" w:rsidRDefault="009678B9">
      <w:pPr>
        <w:pStyle w:val="SourceCode"/>
      </w:pPr>
      <w:r>
        <w:t xml:space="preserve">    }</w:t>
      </w:r>
    </w:p>
    <w:p w14:paraId="3108DB10" w14:textId="77777777" w:rsidR="00330E7D" w:rsidRDefault="009678B9">
      <w:pPr>
        <w:pStyle w:val="SourceCode"/>
      </w:pPr>
      <w:r>
        <w:t xml:space="preserve">    char email[128] = "";</w:t>
      </w:r>
    </w:p>
    <w:p w14:paraId="3BC8BADF" w14:textId="77777777" w:rsidR="00330E7D" w:rsidRDefault="009678B9">
      <w:pPr>
        <w:pStyle w:val="SourceCode"/>
      </w:pPr>
      <w:r>
        <w:t xml:space="preserve">    read_answer("Email: ", email, sizeof email);</w:t>
      </w:r>
    </w:p>
    <w:p w14:paraId="1EB5D07C" w14:textId="77777777" w:rsidR="00330E7D" w:rsidRDefault="009678B9">
      <w:pPr>
        <w:pStyle w:val="SourceCode"/>
      </w:pPr>
      <w:r>
        <w:t xml:space="preserve">    if (strcmp(email, "") == 0) {</w:t>
      </w:r>
    </w:p>
    <w:p w14:paraId="400BE5DC" w14:textId="77777777" w:rsidR="00330E7D" w:rsidRDefault="009678B9">
      <w:pPr>
        <w:pStyle w:val="SourceCode"/>
      </w:pPr>
      <w:r>
        <w:t xml:space="preserve">        fprintf(stderr, "Error: an email is required; nothing was added\n");</w:t>
      </w:r>
    </w:p>
    <w:p w14:paraId="237E0755" w14:textId="77777777" w:rsidR="00330E7D" w:rsidRDefault="009678B9">
      <w:pPr>
        <w:pStyle w:val="SourceCode"/>
      </w:pPr>
      <w:r>
        <w:t xml:space="preserve">        return;</w:t>
      </w:r>
    </w:p>
    <w:p w14:paraId="34EC1CA0" w14:textId="77777777" w:rsidR="00330E7D" w:rsidRDefault="009678B9">
      <w:pPr>
        <w:pStyle w:val="SourceCode"/>
      </w:pPr>
      <w:r>
        <w:t xml:space="preserve">    }</w:t>
      </w:r>
    </w:p>
    <w:p w14:paraId="6112EA4F" w14:textId="77777777" w:rsidR="00330E7D" w:rsidRDefault="009678B9">
      <w:pPr>
        <w:pStyle w:val="SourceCode"/>
      </w:pPr>
      <w:r>
        <w:t xml:space="preserve">    if (*count == CAPACITY) {</w:t>
      </w:r>
    </w:p>
    <w:p w14:paraId="2DB3BDC7" w14:textId="77777777" w:rsidR="00330E7D" w:rsidRDefault="009678B9">
      <w:pPr>
        <w:pStyle w:val="SourceCode"/>
      </w:pPr>
      <w:r>
        <w:t xml:space="preserve">        fprintf(stderr, "Error: the list is full; nothing was added\n");</w:t>
      </w:r>
    </w:p>
    <w:p w14:paraId="63845667" w14:textId="77777777" w:rsidR="00330E7D" w:rsidRDefault="009678B9">
      <w:pPr>
        <w:pStyle w:val="SourceCode"/>
      </w:pPr>
      <w:r>
        <w:t xml:space="preserve">        return;</w:t>
      </w:r>
    </w:p>
    <w:p w14:paraId="66F3A8D3" w14:textId="77777777" w:rsidR="00330E7D" w:rsidRDefault="009678B9">
      <w:pPr>
        <w:pStyle w:val="SourceCode"/>
      </w:pPr>
      <w:r>
        <w:t xml:space="preserve">    }</w:t>
      </w:r>
    </w:p>
    <w:p w14:paraId="2CA086B6" w14:textId="77777777" w:rsidR="00330E7D" w:rsidRDefault="009678B9">
      <w:pPr>
        <w:pStyle w:val="SourceCode"/>
      </w:pPr>
      <w:r>
        <w:t xml:space="preserve">    // Remember, *count reads or changes the value at that address, so</w:t>
      </w:r>
    </w:p>
    <w:p w14:paraId="255CC8B7" w14:textId="77777777" w:rsidR="00330E7D" w:rsidRDefault="009678B9">
      <w:pPr>
        <w:pStyle w:val="SourceCode"/>
      </w:pPr>
      <w:r>
        <w:t xml:space="preserve">    // main's count grows too. The new contact goes at position *count.</w:t>
      </w:r>
    </w:p>
    <w:p w14:paraId="738CCABA" w14:textId="77777777" w:rsidR="00330E7D" w:rsidRDefault="009678B9">
      <w:pPr>
        <w:pStyle w:val="SourceCode"/>
      </w:pPr>
      <w:r>
        <w:t xml:space="preserve">    int position = *count;</w:t>
      </w:r>
    </w:p>
    <w:p w14:paraId="7B4A2EE3" w14:textId="77777777" w:rsidR="00330E7D" w:rsidRDefault="009678B9">
      <w:pPr>
        <w:pStyle w:val="SourceCode"/>
      </w:pPr>
      <w:r>
        <w:t xml:space="preserve">    snprintf(contacts[position].full_name,</w:t>
      </w:r>
    </w:p>
    <w:p w14:paraId="67F5BB44" w14:textId="77777777" w:rsidR="00330E7D" w:rsidRDefault="009678B9">
      <w:pPr>
        <w:pStyle w:val="SourceCode"/>
      </w:pPr>
      <w:r>
        <w:t xml:space="preserve">             sizeof contacts[position].full_name, "%s", full_name);</w:t>
      </w:r>
    </w:p>
    <w:p w14:paraId="591E02D5" w14:textId="77777777" w:rsidR="00330E7D" w:rsidRDefault="009678B9">
      <w:pPr>
        <w:pStyle w:val="SourceCode"/>
      </w:pPr>
      <w:r>
        <w:t xml:space="preserve">    snprintf(contacts[position].email, sizeof contacts[position].email,</w:t>
      </w:r>
    </w:p>
    <w:p w14:paraId="6F5F8B21" w14:textId="77777777" w:rsidR="00330E7D" w:rsidRDefault="009678B9">
      <w:pPr>
        <w:pStyle w:val="SourceCode"/>
      </w:pPr>
      <w:r>
        <w:t xml:space="preserve">             "%s", email);</w:t>
      </w:r>
    </w:p>
    <w:p w14:paraId="3F696474" w14:textId="77777777" w:rsidR="00330E7D" w:rsidRDefault="009678B9">
      <w:pPr>
        <w:pStyle w:val="SourceCode"/>
      </w:pPr>
      <w:r>
        <w:t xml:space="preserve">    *count = *count + 1;</w:t>
      </w:r>
    </w:p>
    <w:p w14:paraId="493F8C88" w14:textId="77777777" w:rsidR="00330E7D" w:rsidRDefault="009678B9">
      <w:pPr>
        <w:pStyle w:val="SourceCode"/>
      </w:pPr>
      <w:r>
        <w:t xml:space="preserve">    sort_contacts(contacts, *count, "name");</w:t>
      </w:r>
    </w:p>
    <w:p w14:paraId="25FF27CE" w14:textId="77777777" w:rsidR="00330E7D" w:rsidRDefault="009678B9">
      <w:pPr>
        <w:pStyle w:val="SourceCode"/>
      </w:pPr>
      <w:r>
        <w:t xml:space="preserve">    if (!save_contacts(CONTACTS_FILE, contacts, *count)) {</w:t>
      </w:r>
    </w:p>
    <w:p w14:paraId="48A6E0FA" w14:textId="77777777" w:rsidR="00330E7D" w:rsidRDefault="009678B9">
      <w:pPr>
        <w:pStyle w:val="SourceCode"/>
      </w:pPr>
      <w:r>
        <w:t xml:space="preserve">        remove_contact(contacts, count,</w:t>
      </w:r>
    </w:p>
    <w:p w14:paraId="4511BA2D" w14:textId="77777777" w:rsidR="00330E7D" w:rsidRDefault="009678B9">
      <w:pPr>
        <w:pStyle w:val="SourceCode"/>
      </w:pPr>
      <w:r>
        <w:t xml:space="preserve">                       find_contact(contacts, *count, full_name));</w:t>
      </w:r>
    </w:p>
    <w:p w14:paraId="542024A4" w14:textId="77777777" w:rsidR="00330E7D" w:rsidRDefault="009678B9">
      <w:pPr>
        <w:pStyle w:val="SourceCode"/>
      </w:pPr>
      <w:r>
        <w:t xml:space="preserve">        return;</w:t>
      </w:r>
    </w:p>
    <w:p w14:paraId="702A8EAD" w14:textId="77777777" w:rsidR="00330E7D" w:rsidRDefault="009678B9">
      <w:pPr>
        <w:pStyle w:val="SourceCode"/>
      </w:pPr>
      <w:r>
        <w:t xml:space="preserve">    }</w:t>
      </w:r>
    </w:p>
    <w:p w14:paraId="2BB080A7" w14:textId="77777777" w:rsidR="00330E7D" w:rsidRDefault="009678B9">
      <w:pPr>
        <w:pStyle w:val="SourceCode"/>
      </w:pPr>
      <w:r>
        <w:t xml:space="preserve">    printf("Added %s\n", full_name);</w:t>
      </w:r>
    </w:p>
    <w:p w14:paraId="2D445F9C" w14:textId="77777777" w:rsidR="00330E7D" w:rsidRDefault="009678B9">
      <w:pPr>
        <w:pStyle w:val="SourceCode"/>
      </w:pPr>
      <w:r>
        <w:t>}</w:t>
      </w:r>
    </w:p>
    <w:p w14:paraId="3314AE74" w14:textId="77777777" w:rsidR="00330E7D" w:rsidRDefault="00330E7D">
      <w:pPr>
        <w:pStyle w:val="SourceCode"/>
      </w:pPr>
    </w:p>
    <w:p w14:paraId="3B755642" w14:textId="77777777" w:rsidR="00330E7D" w:rsidRDefault="009678B9">
      <w:pPr>
        <w:pStyle w:val="SourceCode"/>
      </w:pPr>
      <w:r>
        <w:t>// Remember, an array parameter holds the address of main's array, so this</w:t>
      </w:r>
    </w:p>
    <w:p w14:paraId="1F7AEBB5" w14:textId="77777777" w:rsidR="00330E7D" w:rsidRDefault="009678B9">
      <w:pPr>
        <w:pStyle w:val="SourceCode"/>
      </w:pPr>
      <w:r>
        <w:t>// changes main's record; a failed save copies the old email back.</w:t>
      </w:r>
    </w:p>
    <w:p w14:paraId="49B14E67" w14:textId="77777777" w:rsidR="00330E7D" w:rsidRDefault="009678B9">
      <w:pPr>
        <w:pStyle w:val="SourceCode"/>
      </w:pPr>
      <w:r>
        <w:t>void run_update(struct Contact contacts[], int count) {</w:t>
      </w:r>
    </w:p>
    <w:p w14:paraId="3219A27B" w14:textId="77777777" w:rsidR="00330E7D" w:rsidRDefault="009678B9">
      <w:pPr>
        <w:pStyle w:val="SourceCode"/>
      </w:pPr>
      <w:r>
        <w:t xml:space="preserve">    char full_name[128] = "";</w:t>
      </w:r>
    </w:p>
    <w:p w14:paraId="1C7B1317" w14:textId="77777777" w:rsidR="00330E7D" w:rsidRDefault="009678B9">
      <w:pPr>
        <w:pStyle w:val="SourceCode"/>
      </w:pPr>
      <w:r>
        <w:t xml:space="preserve">    read_answer("Name: ", full_name, sizeof full_name);</w:t>
      </w:r>
    </w:p>
    <w:p w14:paraId="38981AFE" w14:textId="77777777" w:rsidR="00330E7D" w:rsidRDefault="009678B9">
      <w:pPr>
        <w:pStyle w:val="SourceCode"/>
      </w:pPr>
      <w:r>
        <w:t xml:space="preserve">    int position = find_contact(contacts, count, full_name);</w:t>
      </w:r>
    </w:p>
    <w:p w14:paraId="3E50609C" w14:textId="77777777" w:rsidR="00330E7D" w:rsidRDefault="009678B9">
      <w:pPr>
        <w:pStyle w:val="SourceCode"/>
      </w:pPr>
      <w:r>
        <w:t xml:space="preserve">    if (position == -1) {</w:t>
      </w:r>
    </w:p>
    <w:p w14:paraId="2C970E73" w14:textId="77777777" w:rsidR="00330E7D" w:rsidRDefault="009678B9">
      <w:pPr>
        <w:pStyle w:val="SourceCode"/>
      </w:pPr>
      <w:r>
        <w:t xml:space="preserve">        fprintf(stderr, "Error: no contact named %s; nothing was updated\n",</w:t>
      </w:r>
    </w:p>
    <w:p w14:paraId="3A121A15" w14:textId="77777777" w:rsidR="00330E7D" w:rsidRDefault="009678B9">
      <w:pPr>
        <w:pStyle w:val="SourceCode"/>
      </w:pPr>
      <w:r>
        <w:t xml:space="preserve">                full_name);</w:t>
      </w:r>
    </w:p>
    <w:p w14:paraId="637F7C55" w14:textId="77777777" w:rsidR="00330E7D" w:rsidRDefault="009678B9">
      <w:pPr>
        <w:pStyle w:val="SourceCode"/>
      </w:pPr>
      <w:r>
        <w:t xml:space="preserve">        return;</w:t>
      </w:r>
    </w:p>
    <w:p w14:paraId="2CD1A784" w14:textId="77777777" w:rsidR="00330E7D" w:rsidRDefault="009678B9">
      <w:pPr>
        <w:pStyle w:val="SourceCode"/>
      </w:pPr>
      <w:r>
        <w:t xml:space="preserve">    }</w:t>
      </w:r>
    </w:p>
    <w:p w14:paraId="0214363E" w14:textId="77777777" w:rsidR="00330E7D" w:rsidRDefault="009678B9">
      <w:pPr>
        <w:pStyle w:val="SourceCode"/>
      </w:pPr>
      <w:r>
        <w:t xml:space="preserve">    char email[128] = "";</w:t>
      </w:r>
    </w:p>
    <w:p w14:paraId="5C71A058" w14:textId="77777777" w:rsidR="00330E7D" w:rsidRDefault="009678B9">
      <w:pPr>
        <w:pStyle w:val="SourceCode"/>
      </w:pPr>
      <w:r>
        <w:t xml:space="preserve">    read_answer("New email: ", email, sizeof email);</w:t>
      </w:r>
    </w:p>
    <w:p w14:paraId="0E21362D" w14:textId="77777777" w:rsidR="00330E7D" w:rsidRDefault="009678B9">
      <w:pPr>
        <w:pStyle w:val="SourceCode"/>
      </w:pPr>
      <w:r>
        <w:t xml:space="preserve">    if (strcmp(email, "") == 0) {</w:t>
      </w:r>
    </w:p>
    <w:p w14:paraId="2B281D89" w14:textId="77777777" w:rsidR="00330E7D" w:rsidRDefault="009678B9">
      <w:pPr>
        <w:pStyle w:val="SourceCode"/>
      </w:pPr>
      <w:r>
        <w:t xml:space="preserve">        fprintf(stderr, "Error: an email is required; nothing was updated\n");</w:t>
      </w:r>
    </w:p>
    <w:p w14:paraId="3D01EBA8" w14:textId="77777777" w:rsidR="00330E7D" w:rsidRDefault="009678B9">
      <w:pPr>
        <w:pStyle w:val="SourceCode"/>
      </w:pPr>
      <w:r>
        <w:t xml:space="preserve">        return;</w:t>
      </w:r>
    </w:p>
    <w:p w14:paraId="0DBA7289" w14:textId="77777777" w:rsidR="00330E7D" w:rsidRDefault="009678B9">
      <w:pPr>
        <w:pStyle w:val="SourceCode"/>
      </w:pPr>
      <w:r>
        <w:t xml:space="preserve">    }</w:t>
      </w:r>
    </w:p>
    <w:p w14:paraId="44C8B7D4" w14:textId="77777777" w:rsidR="00330E7D" w:rsidRDefault="009678B9">
      <w:pPr>
        <w:pStyle w:val="SourceCode"/>
      </w:pPr>
      <w:r>
        <w:t xml:space="preserve">    char old_email[128] = "";</w:t>
      </w:r>
    </w:p>
    <w:p w14:paraId="6341137C" w14:textId="77777777" w:rsidR="00330E7D" w:rsidRDefault="009678B9">
      <w:pPr>
        <w:pStyle w:val="SourceCode"/>
      </w:pPr>
      <w:r>
        <w:t xml:space="preserve">    snprintf(old_email, sizeof old_email, "%s", contacts[position].email);</w:t>
      </w:r>
    </w:p>
    <w:p w14:paraId="52956339" w14:textId="77777777" w:rsidR="00330E7D" w:rsidRDefault="009678B9">
      <w:pPr>
        <w:pStyle w:val="SourceCode"/>
      </w:pPr>
      <w:r>
        <w:t xml:space="preserve">    snprintf(contacts[position].email, sizeof contacts[position].email, "%s",</w:t>
      </w:r>
    </w:p>
    <w:p w14:paraId="480C601E" w14:textId="77777777" w:rsidR="00330E7D" w:rsidRDefault="009678B9">
      <w:pPr>
        <w:pStyle w:val="SourceCode"/>
      </w:pPr>
      <w:r>
        <w:t xml:space="preserve">             email);</w:t>
      </w:r>
    </w:p>
    <w:p w14:paraId="1DD033A5" w14:textId="77777777" w:rsidR="00330E7D" w:rsidRDefault="009678B9">
      <w:pPr>
        <w:pStyle w:val="SourceCode"/>
      </w:pPr>
      <w:r>
        <w:t xml:space="preserve">    if (!save_contacts(CONTACTS_FILE, contacts, count)) {</w:t>
      </w:r>
    </w:p>
    <w:p w14:paraId="575A0520" w14:textId="77777777" w:rsidR="00330E7D" w:rsidRDefault="009678B9">
      <w:pPr>
        <w:pStyle w:val="SourceCode"/>
      </w:pPr>
      <w:r>
        <w:t xml:space="preserve">        snprintf(contacts[position].email, sizeof contacts[position].email,</w:t>
      </w:r>
    </w:p>
    <w:p w14:paraId="338381B4" w14:textId="77777777" w:rsidR="00330E7D" w:rsidRDefault="009678B9">
      <w:pPr>
        <w:pStyle w:val="SourceCode"/>
      </w:pPr>
      <w:r>
        <w:t xml:space="preserve">                 "%s", old_email);</w:t>
      </w:r>
    </w:p>
    <w:p w14:paraId="5713B181" w14:textId="77777777" w:rsidR="00330E7D" w:rsidRDefault="009678B9">
      <w:pPr>
        <w:pStyle w:val="SourceCode"/>
      </w:pPr>
      <w:r>
        <w:t xml:space="preserve">        return;</w:t>
      </w:r>
    </w:p>
    <w:p w14:paraId="298D76E9" w14:textId="77777777" w:rsidR="00330E7D" w:rsidRDefault="009678B9">
      <w:pPr>
        <w:pStyle w:val="SourceCode"/>
      </w:pPr>
      <w:r>
        <w:t xml:space="preserve">    }</w:t>
      </w:r>
    </w:p>
    <w:p w14:paraId="33178257" w14:textId="77777777" w:rsidR="00330E7D" w:rsidRDefault="009678B9">
      <w:pPr>
        <w:pStyle w:val="SourceCode"/>
      </w:pPr>
      <w:r>
        <w:t xml:space="preserve">    printf("Updated %s\n", full_name);</w:t>
      </w:r>
    </w:p>
    <w:p w14:paraId="27F01834" w14:textId="77777777" w:rsidR="00330E7D" w:rsidRDefault="009678B9">
      <w:pPr>
        <w:pStyle w:val="SourceCode"/>
      </w:pPr>
      <w:r>
        <w:t>}</w:t>
      </w:r>
    </w:p>
    <w:p w14:paraId="40DD3924" w14:textId="77777777" w:rsidR="00330E7D" w:rsidRDefault="00330E7D">
      <w:pPr>
        <w:pStyle w:val="SourceCode"/>
      </w:pPr>
    </w:p>
    <w:p w14:paraId="01E5E10A" w14:textId="77777777" w:rsidR="00330E7D" w:rsidRDefault="009678B9">
      <w:pPr>
        <w:pStyle w:val="SourceCode"/>
      </w:pPr>
      <w:r>
        <w:t>// A failed save puts the removed contact back at the end and sorts the</w:t>
      </w:r>
    </w:p>
    <w:p w14:paraId="6AF6F0A1" w14:textId="77777777" w:rsidR="00330E7D" w:rsidRDefault="009678B9">
      <w:pPr>
        <w:pStyle w:val="SourceCode"/>
      </w:pPr>
      <w:r>
        <w:t>// list by name again. Remember, = copies a whole record (Lesson 2.9).</w:t>
      </w:r>
    </w:p>
    <w:p w14:paraId="1E7A52F1" w14:textId="77777777" w:rsidR="00330E7D" w:rsidRDefault="009678B9">
      <w:pPr>
        <w:pStyle w:val="SourceCode"/>
      </w:pPr>
      <w:r>
        <w:t>void run_delete(struct Contact contacts[], int *count) {</w:t>
      </w:r>
    </w:p>
    <w:p w14:paraId="55CCBB18" w14:textId="77777777" w:rsidR="00330E7D" w:rsidRDefault="009678B9">
      <w:pPr>
        <w:pStyle w:val="SourceCode"/>
      </w:pPr>
      <w:r>
        <w:t xml:space="preserve">    char full_name[128] = "";</w:t>
      </w:r>
    </w:p>
    <w:p w14:paraId="2A3275DD" w14:textId="77777777" w:rsidR="00330E7D" w:rsidRDefault="009678B9">
      <w:pPr>
        <w:pStyle w:val="SourceCode"/>
      </w:pPr>
      <w:r>
        <w:t xml:space="preserve">    read_answer("Name: ", full_name, sizeof full_name);</w:t>
      </w:r>
    </w:p>
    <w:p w14:paraId="6CE07992" w14:textId="77777777" w:rsidR="00330E7D" w:rsidRDefault="009678B9">
      <w:pPr>
        <w:pStyle w:val="SourceCode"/>
      </w:pPr>
      <w:r>
        <w:t xml:space="preserve">    int position = find_contact(contacts, *count, full_name);</w:t>
      </w:r>
    </w:p>
    <w:p w14:paraId="7AA4D185" w14:textId="77777777" w:rsidR="00330E7D" w:rsidRDefault="009678B9">
      <w:pPr>
        <w:pStyle w:val="SourceCode"/>
      </w:pPr>
      <w:r>
        <w:t xml:space="preserve">    if (position == -1) {</w:t>
      </w:r>
    </w:p>
    <w:p w14:paraId="2006C258" w14:textId="77777777" w:rsidR="00330E7D" w:rsidRDefault="009678B9">
      <w:pPr>
        <w:pStyle w:val="SourceCode"/>
      </w:pPr>
      <w:r>
        <w:t xml:space="preserve">        fprintf(stderr, "Error: no contact named %s; nothing was deleted\n",</w:t>
      </w:r>
    </w:p>
    <w:p w14:paraId="3E5A7A84" w14:textId="77777777" w:rsidR="00330E7D" w:rsidRDefault="009678B9">
      <w:pPr>
        <w:pStyle w:val="SourceCode"/>
      </w:pPr>
      <w:r>
        <w:t xml:space="preserve">                full_name);</w:t>
      </w:r>
    </w:p>
    <w:p w14:paraId="301AFDE9" w14:textId="77777777" w:rsidR="00330E7D" w:rsidRDefault="009678B9">
      <w:pPr>
        <w:pStyle w:val="SourceCode"/>
      </w:pPr>
      <w:r>
        <w:t xml:space="preserve">        return;</w:t>
      </w:r>
    </w:p>
    <w:p w14:paraId="168B92F6" w14:textId="77777777" w:rsidR="00330E7D" w:rsidRDefault="009678B9">
      <w:pPr>
        <w:pStyle w:val="SourceCode"/>
      </w:pPr>
      <w:r>
        <w:t xml:space="preserve">    }</w:t>
      </w:r>
    </w:p>
    <w:p w14:paraId="0391AD81" w14:textId="77777777" w:rsidR="00330E7D" w:rsidRDefault="009678B9">
      <w:pPr>
        <w:pStyle w:val="SourceCode"/>
      </w:pPr>
      <w:r>
        <w:t xml:space="preserve">    struct Contact removed = contacts[position];</w:t>
      </w:r>
    </w:p>
    <w:p w14:paraId="06B9E1F1" w14:textId="77777777" w:rsidR="00330E7D" w:rsidRDefault="009678B9">
      <w:pPr>
        <w:pStyle w:val="SourceCode"/>
      </w:pPr>
      <w:r>
        <w:t xml:space="preserve">    remove_contact(contacts, count, position);</w:t>
      </w:r>
    </w:p>
    <w:p w14:paraId="241D973F" w14:textId="77777777" w:rsidR="00330E7D" w:rsidRDefault="009678B9">
      <w:pPr>
        <w:pStyle w:val="SourceCode"/>
      </w:pPr>
      <w:r>
        <w:t xml:space="preserve">    if (!save_contacts(CONTACTS_FILE, contacts, *count)) {</w:t>
      </w:r>
    </w:p>
    <w:p w14:paraId="1E40044F" w14:textId="77777777" w:rsidR="00330E7D" w:rsidRDefault="009678B9">
      <w:pPr>
        <w:pStyle w:val="SourceCode"/>
      </w:pPr>
      <w:r>
        <w:t xml:space="preserve">        contacts[*count] = removed;</w:t>
      </w:r>
    </w:p>
    <w:p w14:paraId="18F21BED" w14:textId="77777777" w:rsidR="00330E7D" w:rsidRDefault="009678B9">
      <w:pPr>
        <w:pStyle w:val="SourceCode"/>
      </w:pPr>
      <w:r>
        <w:t xml:space="preserve">        *count = *count + 1;</w:t>
      </w:r>
    </w:p>
    <w:p w14:paraId="1B2602AE" w14:textId="77777777" w:rsidR="00330E7D" w:rsidRDefault="009678B9">
      <w:pPr>
        <w:pStyle w:val="SourceCode"/>
      </w:pPr>
      <w:r>
        <w:t xml:space="preserve">        sort_contacts(contacts, *count, "name");</w:t>
      </w:r>
    </w:p>
    <w:p w14:paraId="1C418DCD" w14:textId="77777777" w:rsidR="00330E7D" w:rsidRDefault="009678B9">
      <w:pPr>
        <w:pStyle w:val="SourceCode"/>
      </w:pPr>
      <w:r>
        <w:t xml:space="preserve">        return;</w:t>
      </w:r>
    </w:p>
    <w:p w14:paraId="19E9BAFB" w14:textId="77777777" w:rsidR="00330E7D" w:rsidRDefault="009678B9">
      <w:pPr>
        <w:pStyle w:val="SourceCode"/>
      </w:pPr>
      <w:r>
        <w:t xml:space="preserve">    }</w:t>
      </w:r>
    </w:p>
    <w:p w14:paraId="36B6E9EE" w14:textId="77777777" w:rsidR="00330E7D" w:rsidRDefault="009678B9">
      <w:pPr>
        <w:pStyle w:val="SourceCode"/>
      </w:pPr>
      <w:r>
        <w:t xml:space="preserve">    printf("Deleted %s\n", full_name);</w:t>
      </w:r>
    </w:p>
    <w:p w14:paraId="22391286" w14:textId="77777777" w:rsidR="00330E7D" w:rsidRDefault="009678B9">
      <w:pPr>
        <w:pStyle w:val="SourceCode"/>
      </w:pPr>
      <w:r>
        <w:t>}</w:t>
      </w:r>
    </w:p>
    <w:p w14:paraId="028867F7" w14:textId="77777777" w:rsidR="00330E7D" w:rsidRDefault="00330E7D">
      <w:pPr>
        <w:pStyle w:val="SourceCode"/>
      </w:pPr>
    </w:p>
    <w:p w14:paraId="46091492" w14:textId="77777777" w:rsidR="00330E7D" w:rsidRDefault="009678B9">
      <w:pPr>
        <w:pStyle w:val="SourceCode"/>
      </w:pPr>
      <w:r>
        <w:t>// The matches print in the list's order: by name, unless sort changed it.</w:t>
      </w:r>
    </w:p>
    <w:p w14:paraId="6566F477" w14:textId="77777777" w:rsidR="00330E7D" w:rsidRDefault="009678B9">
      <w:pPr>
        <w:pStyle w:val="SourceCode"/>
      </w:pPr>
      <w:r>
        <w:t>void run_find(const struct Contact contacts[], int count) {</w:t>
      </w:r>
    </w:p>
    <w:p w14:paraId="39BD5864" w14:textId="77777777" w:rsidR="00330E7D" w:rsidRDefault="009678B9">
      <w:pPr>
        <w:pStyle w:val="SourceCode"/>
      </w:pPr>
      <w:r>
        <w:t xml:space="preserve">    char search_text[128] = "";</w:t>
      </w:r>
    </w:p>
    <w:p w14:paraId="2FF4C208" w14:textId="77777777" w:rsidR="00330E7D" w:rsidRDefault="009678B9">
      <w:pPr>
        <w:pStyle w:val="SourceCode"/>
      </w:pPr>
      <w:r>
        <w:t xml:space="preserve">    read_answer("Contains: ", search_text, sizeof search_text);</w:t>
      </w:r>
    </w:p>
    <w:p w14:paraId="5BC46E3E" w14:textId="77777777" w:rsidR="00330E7D" w:rsidRDefault="009678B9">
      <w:pPr>
        <w:pStyle w:val="SourceCode"/>
      </w:pPr>
      <w:r>
        <w:t xml:space="preserve">    int found = 0;</w:t>
      </w:r>
    </w:p>
    <w:p w14:paraId="19C6295A" w14:textId="77777777" w:rsidR="00330E7D" w:rsidRDefault="009678B9">
      <w:pPr>
        <w:pStyle w:val="SourceCode"/>
      </w:pPr>
      <w:r>
        <w:t xml:space="preserve">    for (int position = 0; position &lt; count; position++) {</w:t>
      </w:r>
    </w:p>
    <w:p w14:paraId="622D1997" w14:textId="77777777" w:rsidR="00330E7D" w:rsidRDefault="009678B9">
      <w:pPr>
        <w:pStyle w:val="SourceCode"/>
      </w:pPr>
      <w:r>
        <w:t xml:space="preserve">        if (matches(&amp;contacts[position], search_text)) {</w:t>
      </w:r>
    </w:p>
    <w:p w14:paraId="773BA306" w14:textId="77777777" w:rsidR="00330E7D" w:rsidRDefault="009678B9">
      <w:pPr>
        <w:pStyle w:val="SourceCode"/>
      </w:pPr>
      <w:r>
        <w:t xml:space="preserve">            print_contact(&amp;contacts[position]);</w:t>
      </w:r>
    </w:p>
    <w:p w14:paraId="45EA0FF8" w14:textId="77777777" w:rsidR="00330E7D" w:rsidRDefault="009678B9">
      <w:pPr>
        <w:pStyle w:val="SourceCode"/>
      </w:pPr>
      <w:r>
        <w:t xml:space="preserve">            found++;</w:t>
      </w:r>
    </w:p>
    <w:p w14:paraId="3F73816C" w14:textId="77777777" w:rsidR="00330E7D" w:rsidRDefault="009678B9">
      <w:pPr>
        <w:pStyle w:val="SourceCode"/>
      </w:pPr>
      <w:r>
        <w:t xml:space="preserve">        }</w:t>
      </w:r>
    </w:p>
    <w:p w14:paraId="4D38EE64" w14:textId="77777777" w:rsidR="00330E7D" w:rsidRDefault="009678B9">
      <w:pPr>
        <w:pStyle w:val="SourceCode"/>
      </w:pPr>
      <w:r>
        <w:t xml:space="preserve">    }</w:t>
      </w:r>
    </w:p>
    <w:p w14:paraId="1C1E4A39" w14:textId="77777777" w:rsidR="00330E7D" w:rsidRDefault="009678B9">
      <w:pPr>
        <w:pStyle w:val="SourceCode"/>
      </w:pPr>
      <w:r>
        <w:t xml:space="preserve">    printf("Found: %d\n", found);</w:t>
      </w:r>
    </w:p>
    <w:p w14:paraId="511222A8" w14:textId="77777777" w:rsidR="00330E7D" w:rsidRDefault="009678B9">
      <w:pPr>
        <w:pStyle w:val="SourceCode"/>
      </w:pPr>
      <w:r>
        <w:t>}</w:t>
      </w:r>
    </w:p>
    <w:p w14:paraId="3FC8587B" w14:textId="77777777" w:rsidR="00330E7D" w:rsidRDefault="00330E7D">
      <w:pPr>
        <w:pStyle w:val="SourceCode"/>
      </w:pPr>
    </w:p>
    <w:p w14:paraId="03F72B2C" w14:textId="77777777" w:rsidR="00330E7D" w:rsidRDefault="009678B9">
      <w:pPr>
        <w:pStyle w:val="SourceCode"/>
      </w:pPr>
      <w:r>
        <w:t>// Sorts the list by the field the person names, name or email. list and</w:t>
      </w:r>
    </w:p>
    <w:p w14:paraId="3C3FEB36" w14:textId="77777777" w:rsidR="00330E7D" w:rsidRDefault="009678B9">
      <w:pPr>
        <w:pStyle w:val="SourceCode"/>
      </w:pPr>
      <w:r>
        <w:t>// find show that order until the next add, which sorts by name again, as</w:t>
      </w:r>
    </w:p>
    <w:p w14:paraId="7B2F413E" w14:textId="77777777" w:rsidR="00330E7D" w:rsidRDefault="009678B9">
      <w:pPr>
        <w:pStyle w:val="SourceCode"/>
      </w:pPr>
      <w:r>
        <w:t>// every start does.</w:t>
      </w:r>
    </w:p>
    <w:p w14:paraId="5EE6E46D" w14:textId="77777777" w:rsidR="00330E7D" w:rsidRDefault="009678B9">
      <w:pPr>
        <w:pStyle w:val="SourceCode"/>
      </w:pPr>
      <w:r>
        <w:t>void run_sort(struct Contact contacts[], int count) {</w:t>
      </w:r>
    </w:p>
    <w:p w14:paraId="5AD62202" w14:textId="77777777" w:rsidR="00330E7D" w:rsidRDefault="009678B9">
      <w:pPr>
        <w:pStyle w:val="SourceCode"/>
      </w:pPr>
      <w:r>
        <w:t xml:space="preserve">    char field[64] = "";</w:t>
      </w:r>
    </w:p>
    <w:p w14:paraId="63E37C98" w14:textId="77777777" w:rsidR="00330E7D" w:rsidRDefault="009678B9">
      <w:pPr>
        <w:pStyle w:val="SourceCode"/>
      </w:pPr>
      <w:r>
        <w:t xml:space="preserve">    read_answer("Sort by: ", field, sizeof field);</w:t>
      </w:r>
    </w:p>
    <w:p w14:paraId="292FB334" w14:textId="77777777" w:rsidR="00330E7D" w:rsidRDefault="009678B9">
      <w:pPr>
        <w:pStyle w:val="SourceCode"/>
      </w:pPr>
      <w:r>
        <w:t xml:space="preserve">    if (strcmp(field, "name") != 0 &amp;&amp; strcmp(field, "email") != 0) {</w:t>
      </w:r>
    </w:p>
    <w:p w14:paraId="25FA9F85" w14:textId="77777777" w:rsidR="00330E7D" w:rsidRDefault="009678B9">
      <w:pPr>
        <w:pStyle w:val="SourceCode"/>
      </w:pPr>
      <w:r>
        <w:t xml:space="preserve">        fprintf(stderr, "Error: sort by name or email; nothing was sorted\n");</w:t>
      </w:r>
    </w:p>
    <w:p w14:paraId="1AC66BB0" w14:textId="77777777" w:rsidR="00330E7D" w:rsidRDefault="009678B9">
      <w:pPr>
        <w:pStyle w:val="SourceCode"/>
      </w:pPr>
      <w:r>
        <w:t xml:space="preserve">        return;</w:t>
      </w:r>
    </w:p>
    <w:p w14:paraId="491E0585" w14:textId="77777777" w:rsidR="00330E7D" w:rsidRDefault="009678B9">
      <w:pPr>
        <w:pStyle w:val="SourceCode"/>
      </w:pPr>
      <w:r>
        <w:t xml:space="preserve">    }</w:t>
      </w:r>
    </w:p>
    <w:p w14:paraId="1FC69D34" w14:textId="77777777" w:rsidR="00330E7D" w:rsidRDefault="009678B9">
      <w:pPr>
        <w:pStyle w:val="SourceCode"/>
      </w:pPr>
      <w:r>
        <w:t xml:space="preserve">    sort_contacts(contacts, count, field);</w:t>
      </w:r>
    </w:p>
    <w:p w14:paraId="21899E39" w14:textId="77777777" w:rsidR="00330E7D" w:rsidRDefault="009678B9">
      <w:pPr>
        <w:pStyle w:val="SourceCode"/>
      </w:pPr>
      <w:r>
        <w:t xml:space="preserve">    printf("Sorted by %s\n", field);</w:t>
      </w:r>
    </w:p>
    <w:p w14:paraId="3787AB60" w14:textId="77777777" w:rsidR="00330E7D" w:rsidRDefault="009678B9">
      <w:pPr>
        <w:pStyle w:val="SourceCode"/>
      </w:pPr>
      <w:r>
        <w:t>}</w:t>
      </w:r>
    </w:p>
    <w:p w14:paraId="6AC66454" w14:textId="77777777" w:rsidR="00330E7D" w:rsidRDefault="00330E7D">
      <w:pPr>
        <w:pStyle w:val="SourceCode"/>
      </w:pPr>
    </w:p>
    <w:p w14:paraId="5803DE47" w14:textId="77777777" w:rsidR="00330E7D" w:rsidRDefault="009678B9">
      <w:pPr>
        <w:pStyle w:val="SourceCode"/>
      </w:pPr>
      <w:r>
        <w:t>// Remember, main starts the program; 0 = success, 1 = failure.</w:t>
      </w:r>
    </w:p>
    <w:p w14:paraId="27733C0F" w14:textId="77777777" w:rsidR="00330E7D" w:rsidRDefault="009678B9">
      <w:pPr>
        <w:pStyle w:val="SourceCode"/>
      </w:pPr>
      <w:r>
        <w:t>int main(void) {</w:t>
      </w:r>
    </w:p>
    <w:p w14:paraId="0AD3E55E" w14:textId="77777777" w:rsidR="00330E7D" w:rsidRDefault="009678B9">
      <w:pPr>
        <w:pStyle w:val="SourceCode"/>
      </w:pPr>
      <w:r>
        <w:t xml:space="preserve">    // Reload what an earlier run saved. A missing file (ENOENT) is a</w:t>
      </w:r>
    </w:p>
    <w:p w14:paraId="7E12F96C" w14:textId="77777777" w:rsidR="00330E7D" w:rsidRDefault="009678B9">
      <w:pPr>
        <w:pStyle w:val="SourceCode"/>
      </w:pPr>
      <w:r>
        <w:t xml:space="preserve">    // normal first start, as in Lesson 3.19's Challenge. A file that</w:t>
      </w:r>
    </w:p>
    <w:p w14:paraId="38F79FDE" w14:textId="77777777" w:rsidR="00330E7D" w:rsidRDefault="009678B9">
      <w:pPr>
        <w:pStyle w:val="SourceCode"/>
      </w:pPr>
      <w:r>
        <w:t xml:space="preserve">    // cannot be read or holds a bad row stops the program before any</w:t>
      </w:r>
    </w:p>
    <w:p w14:paraId="0EBCD667" w14:textId="77777777" w:rsidR="00330E7D" w:rsidRDefault="009678B9">
      <w:pPr>
        <w:pStyle w:val="SourceCode"/>
      </w:pPr>
      <w:r>
        <w:t xml:space="preserve">    // command, so a later save can never replace contacts it did not load.</w:t>
      </w:r>
    </w:p>
    <w:p w14:paraId="7D79DD38" w14:textId="77777777" w:rsidR="00330E7D" w:rsidRDefault="009678B9">
      <w:pPr>
        <w:pStyle w:val="SourceCode"/>
      </w:pPr>
      <w:r>
        <w:t xml:space="preserve">    struct Contact contact_list[CAPACITY];</w:t>
      </w:r>
    </w:p>
    <w:p w14:paraId="4728A933" w14:textId="77777777" w:rsidR="00330E7D" w:rsidRDefault="009678B9">
      <w:pPr>
        <w:pStyle w:val="SourceCode"/>
      </w:pPr>
      <w:r>
        <w:t xml:space="preserve">    int count = 0;</w:t>
      </w:r>
    </w:p>
    <w:p w14:paraId="7DEFED1B" w14:textId="77777777" w:rsidR="00330E7D" w:rsidRDefault="009678B9">
      <w:pPr>
        <w:pStyle w:val="SourceCode"/>
      </w:pPr>
      <w:r>
        <w:t xml:space="preserve">    int status = load_contacts(CONTACTS_FILE, contact_list, &amp;count);</w:t>
      </w:r>
    </w:p>
    <w:p w14:paraId="78680E01" w14:textId="77777777" w:rsidR="00330E7D" w:rsidRDefault="009678B9">
      <w:pPr>
        <w:pStyle w:val="SourceCode"/>
      </w:pPr>
      <w:r>
        <w:t xml:space="preserve">    if (status == ENOENT) {</w:t>
      </w:r>
    </w:p>
    <w:p w14:paraId="4AEE3D77" w14:textId="77777777" w:rsidR="00330E7D" w:rsidRDefault="009678B9">
      <w:pPr>
        <w:pStyle w:val="SourceCode"/>
      </w:pPr>
      <w:r>
        <w:t xml:space="preserve">        count = 0;</w:t>
      </w:r>
    </w:p>
    <w:p w14:paraId="30B8D6DF" w14:textId="77777777" w:rsidR="00330E7D" w:rsidRDefault="009678B9">
      <w:pPr>
        <w:pStyle w:val="SourceCode"/>
      </w:pPr>
      <w:r>
        <w:t xml:space="preserve">        printf("No contacts yet: %s does not exist\n", CONTACTS_FILE);</w:t>
      </w:r>
    </w:p>
    <w:p w14:paraId="3E17FE48" w14:textId="77777777" w:rsidR="00330E7D" w:rsidRDefault="009678B9">
      <w:pPr>
        <w:pStyle w:val="SourceCode"/>
      </w:pPr>
      <w:r>
        <w:t xml:space="preserve">    } else if (status == -1) {</w:t>
      </w:r>
    </w:p>
    <w:p w14:paraId="3982DEC2" w14:textId="77777777" w:rsidR="00330E7D" w:rsidRDefault="009678B9">
      <w:pPr>
        <w:pStyle w:val="SourceCode"/>
      </w:pPr>
      <w:r>
        <w:t xml:space="preserve">        return 1;</w:t>
      </w:r>
    </w:p>
    <w:p w14:paraId="6CA880B4" w14:textId="77777777" w:rsidR="00330E7D" w:rsidRDefault="009678B9">
      <w:pPr>
        <w:pStyle w:val="SourceCode"/>
      </w:pPr>
      <w:r>
        <w:t xml:space="preserve">    } else if (status != 0) {</w:t>
      </w:r>
    </w:p>
    <w:p w14:paraId="175E7D7E" w14:textId="77777777" w:rsidR="00330E7D" w:rsidRDefault="009678B9">
      <w:pPr>
        <w:pStyle w:val="SourceCode"/>
      </w:pPr>
      <w:r>
        <w:t xml:space="preserve">        report_failure(CONTACTS_FILE, "loaded", status);</w:t>
      </w:r>
    </w:p>
    <w:p w14:paraId="1F01073E" w14:textId="77777777" w:rsidR="00330E7D" w:rsidRDefault="009678B9">
      <w:pPr>
        <w:pStyle w:val="SourceCode"/>
      </w:pPr>
      <w:r>
        <w:t xml:space="preserve">        return 1;</w:t>
      </w:r>
    </w:p>
    <w:p w14:paraId="057F9F68" w14:textId="77777777" w:rsidR="00330E7D" w:rsidRDefault="009678B9">
      <w:pPr>
        <w:pStyle w:val="SourceCode"/>
      </w:pPr>
      <w:r>
        <w:t xml:space="preserve">    } else {</w:t>
      </w:r>
    </w:p>
    <w:p w14:paraId="0C131002" w14:textId="77777777" w:rsidR="00330E7D" w:rsidRDefault="009678B9">
      <w:pPr>
        <w:pStyle w:val="SourceCode"/>
      </w:pPr>
      <w:r>
        <w:t xml:space="preserve">        printf("Contacts loaded from %s: %d\n", CONTACTS_FILE, count);</w:t>
      </w:r>
    </w:p>
    <w:p w14:paraId="5259CB2E" w14:textId="77777777" w:rsidR="00330E7D" w:rsidRDefault="009678B9">
      <w:pPr>
        <w:pStyle w:val="SourceCode"/>
      </w:pPr>
      <w:r>
        <w:t xml:space="preserve">    }</w:t>
      </w:r>
    </w:p>
    <w:p w14:paraId="59D4953A" w14:textId="77777777" w:rsidR="00330E7D" w:rsidRDefault="009678B9">
      <w:pPr>
        <w:pStyle w:val="SourceCode"/>
      </w:pPr>
      <w:r>
        <w:t xml:space="preserve">    sort_contacts(contact_list, count, "name");</w:t>
      </w:r>
    </w:p>
    <w:p w14:paraId="4B6DB307" w14:textId="77777777" w:rsidR="00330E7D" w:rsidRDefault="00330E7D">
      <w:pPr>
        <w:pStyle w:val="SourceCode"/>
      </w:pPr>
    </w:p>
    <w:p w14:paraId="4A79EF08" w14:textId="77777777" w:rsidR="00330E7D" w:rsidRDefault="009678B9">
      <w:pPr>
        <w:pStyle w:val="SourceCode"/>
      </w:pPr>
      <w:r>
        <w:t xml:space="preserve">    // Remember, running becomes false only for quit or ended input,</w:t>
      </w:r>
    </w:p>
    <w:p w14:paraId="42D3D76E" w14:textId="77777777" w:rsidR="00330E7D" w:rsidRDefault="009678B9">
      <w:pPr>
        <w:pStyle w:val="SourceCode"/>
      </w:pPr>
      <w:r>
        <w:t xml:space="preserve">    // strcmp gives 0 for equal text, and &amp;count gives run_add and</w:t>
      </w:r>
    </w:p>
    <w:p w14:paraId="53FC626A" w14:textId="77777777" w:rsidR="00330E7D" w:rsidRDefault="009678B9">
      <w:pPr>
        <w:pStyle w:val="SourceCode"/>
      </w:pPr>
      <w:r>
        <w:t xml:space="preserve">    // run_delete the count's address.</w:t>
      </w:r>
    </w:p>
    <w:p w14:paraId="145852FA" w14:textId="77777777" w:rsidR="00330E7D" w:rsidRDefault="009678B9">
      <w:pPr>
        <w:pStyle w:val="SourceCode"/>
      </w:pPr>
      <w:r>
        <w:t xml:space="preserve">    bool running = true;</w:t>
      </w:r>
    </w:p>
    <w:p w14:paraId="1B740BD3" w14:textId="77777777" w:rsidR="00330E7D" w:rsidRDefault="009678B9">
      <w:pPr>
        <w:pStyle w:val="SourceCode"/>
      </w:pPr>
      <w:r>
        <w:t xml:space="preserve">    while (running) {</w:t>
      </w:r>
    </w:p>
    <w:p w14:paraId="4DF670AC" w14:textId="77777777" w:rsidR="00330E7D" w:rsidRDefault="009678B9">
      <w:pPr>
        <w:pStyle w:val="SourceCode"/>
      </w:pPr>
      <w:r>
        <w:t xml:space="preserve">        char command[64] = "";</w:t>
      </w:r>
    </w:p>
    <w:p w14:paraId="024D5A38" w14:textId="77777777" w:rsidR="00330E7D" w:rsidRDefault="009678B9">
      <w:pPr>
        <w:pStyle w:val="SourceCode"/>
      </w:pPr>
      <w:r>
        <w:t xml:space="preserve">        read_answer("contacts&gt; ", command, sizeof command);</w:t>
      </w:r>
    </w:p>
    <w:p w14:paraId="6C8AC0C0" w14:textId="77777777" w:rsidR="00330E7D" w:rsidRDefault="009678B9">
      <w:pPr>
        <w:pStyle w:val="SourceCode"/>
      </w:pPr>
      <w:r>
        <w:t xml:space="preserve">        if (strcmp(command, "quit") == 0 || strcmp(command, "") == 0) {</w:t>
      </w:r>
    </w:p>
    <w:p w14:paraId="22117E9D" w14:textId="77777777" w:rsidR="00330E7D" w:rsidRDefault="009678B9">
      <w:pPr>
        <w:pStyle w:val="SourceCode"/>
      </w:pPr>
      <w:r>
        <w:t xml:space="preserve">            printf("Contact Manager closed\n");</w:t>
      </w:r>
    </w:p>
    <w:p w14:paraId="143316FE" w14:textId="77777777" w:rsidR="00330E7D" w:rsidRDefault="009678B9">
      <w:pPr>
        <w:pStyle w:val="SourceCode"/>
      </w:pPr>
      <w:r>
        <w:t xml:space="preserve">            running = false;</w:t>
      </w:r>
    </w:p>
    <w:p w14:paraId="0705CC78" w14:textId="77777777" w:rsidR="00330E7D" w:rsidRDefault="009678B9">
      <w:pPr>
        <w:pStyle w:val="SourceCode"/>
      </w:pPr>
      <w:r>
        <w:t xml:space="preserve">        } else if (strcmp(command, "list") == 0) {</w:t>
      </w:r>
    </w:p>
    <w:p w14:paraId="0481C1EF" w14:textId="77777777" w:rsidR="00330E7D" w:rsidRDefault="009678B9">
      <w:pPr>
        <w:pStyle w:val="SourceCode"/>
      </w:pPr>
      <w:r>
        <w:t xml:space="preserve">            run_list(contact_list, count);</w:t>
      </w:r>
    </w:p>
    <w:p w14:paraId="00F992FE" w14:textId="77777777" w:rsidR="00330E7D" w:rsidRDefault="009678B9">
      <w:pPr>
        <w:pStyle w:val="SourceCode"/>
      </w:pPr>
      <w:r>
        <w:t xml:space="preserve">        } else if (strcmp(command, "show") == 0) {</w:t>
      </w:r>
    </w:p>
    <w:p w14:paraId="0188D15A" w14:textId="77777777" w:rsidR="00330E7D" w:rsidRDefault="009678B9">
      <w:pPr>
        <w:pStyle w:val="SourceCode"/>
      </w:pPr>
      <w:r>
        <w:t xml:space="preserve">            run_show(contact_list, count);</w:t>
      </w:r>
    </w:p>
    <w:p w14:paraId="78D40A36" w14:textId="77777777" w:rsidR="00330E7D" w:rsidRDefault="009678B9">
      <w:pPr>
        <w:pStyle w:val="SourceCode"/>
      </w:pPr>
      <w:r>
        <w:t xml:space="preserve">        } else if (strcmp(command, "add") == 0) {</w:t>
      </w:r>
    </w:p>
    <w:p w14:paraId="7998BEDF" w14:textId="77777777" w:rsidR="00330E7D" w:rsidRDefault="009678B9">
      <w:pPr>
        <w:pStyle w:val="SourceCode"/>
      </w:pPr>
      <w:r>
        <w:t xml:space="preserve">            run_add(contact_list, &amp;count);</w:t>
      </w:r>
    </w:p>
    <w:p w14:paraId="73DF6F43" w14:textId="77777777" w:rsidR="00330E7D" w:rsidRDefault="009678B9">
      <w:pPr>
        <w:pStyle w:val="SourceCode"/>
      </w:pPr>
      <w:r>
        <w:t xml:space="preserve">        } else if (strcmp(command, "update") == 0) {</w:t>
      </w:r>
    </w:p>
    <w:p w14:paraId="5DBC6017" w14:textId="77777777" w:rsidR="00330E7D" w:rsidRDefault="009678B9">
      <w:pPr>
        <w:pStyle w:val="SourceCode"/>
      </w:pPr>
      <w:r>
        <w:t xml:space="preserve">            run_update(contact_list, count);</w:t>
      </w:r>
    </w:p>
    <w:p w14:paraId="1EBF2AD9" w14:textId="77777777" w:rsidR="00330E7D" w:rsidRDefault="009678B9">
      <w:pPr>
        <w:pStyle w:val="SourceCode"/>
      </w:pPr>
      <w:r>
        <w:t xml:space="preserve">        } else if (strcmp(command, "delete") == 0) {</w:t>
      </w:r>
    </w:p>
    <w:p w14:paraId="26DB8E2A" w14:textId="77777777" w:rsidR="00330E7D" w:rsidRDefault="009678B9">
      <w:pPr>
        <w:pStyle w:val="SourceCode"/>
      </w:pPr>
      <w:r>
        <w:t xml:space="preserve">            run_delete(contact_list, &amp;count);</w:t>
      </w:r>
    </w:p>
    <w:p w14:paraId="4FE9B819" w14:textId="77777777" w:rsidR="00330E7D" w:rsidRDefault="009678B9">
      <w:pPr>
        <w:pStyle w:val="SourceCode"/>
      </w:pPr>
      <w:r>
        <w:t xml:space="preserve">        } else if (strcmp(command, "find") == 0) {</w:t>
      </w:r>
    </w:p>
    <w:p w14:paraId="544884ED" w14:textId="77777777" w:rsidR="00330E7D" w:rsidRDefault="009678B9">
      <w:pPr>
        <w:pStyle w:val="SourceCode"/>
      </w:pPr>
      <w:r>
        <w:t xml:space="preserve">            run_find(contact_list, count);</w:t>
      </w:r>
    </w:p>
    <w:p w14:paraId="7D205CDF" w14:textId="77777777" w:rsidR="00330E7D" w:rsidRDefault="009678B9">
      <w:pPr>
        <w:pStyle w:val="SourceCode"/>
      </w:pPr>
      <w:r>
        <w:t xml:space="preserve">        } else if (strcmp(command, "sort") == 0) {</w:t>
      </w:r>
    </w:p>
    <w:p w14:paraId="5D97E2FA" w14:textId="77777777" w:rsidR="00330E7D" w:rsidRDefault="009678B9">
      <w:pPr>
        <w:pStyle w:val="SourceCode"/>
      </w:pPr>
      <w:r>
        <w:t xml:space="preserve">            run_sort(contact_list, count);</w:t>
      </w:r>
    </w:p>
    <w:p w14:paraId="26EB765A" w14:textId="77777777" w:rsidR="00330E7D" w:rsidRDefault="009678B9">
      <w:pPr>
        <w:pStyle w:val="SourceCode"/>
      </w:pPr>
      <w:r>
        <w:t xml:space="preserve">        } else {</w:t>
      </w:r>
    </w:p>
    <w:p w14:paraId="322812E5" w14:textId="77777777" w:rsidR="00330E7D" w:rsidRDefault="009678B9">
      <w:pPr>
        <w:pStyle w:val="SourceCode"/>
      </w:pPr>
      <w:r>
        <w:t xml:space="preserve">            fprintf(stderr, "Error: unknown command: %s\n", command);</w:t>
      </w:r>
    </w:p>
    <w:p w14:paraId="46699782" w14:textId="77777777" w:rsidR="00330E7D" w:rsidRDefault="009678B9">
      <w:pPr>
        <w:pStyle w:val="SourceCode"/>
      </w:pPr>
      <w:r>
        <w:t xml:space="preserve">        }</w:t>
      </w:r>
    </w:p>
    <w:p w14:paraId="5BE63888" w14:textId="77777777" w:rsidR="00330E7D" w:rsidRDefault="009678B9">
      <w:pPr>
        <w:pStyle w:val="SourceCode"/>
      </w:pPr>
      <w:r>
        <w:t xml:space="preserve">    }</w:t>
      </w:r>
    </w:p>
    <w:p w14:paraId="2A139F3C" w14:textId="77777777" w:rsidR="00330E7D" w:rsidRDefault="00330E7D">
      <w:pPr>
        <w:pStyle w:val="SourceCode"/>
      </w:pPr>
    </w:p>
    <w:p w14:paraId="4DD094DE" w14:textId="77777777" w:rsidR="00330E7D" w:rsidRDefault="009678B9">
      <w:pPr>
        <w:pStyle w:val="SourceCode"/>
      </w:pPr>
      <w:r>
        <w:t xml:space="preserve">    // A refused command is reported and the loop goes on, so the run as a</w:t>
      </w:r>
    </w:p>
    <w:p w14:paraId="55EBDAD8" w14:textId="77777777" w:rsidR="00330E7D" w:rsidRDefault="009678B9">
      <w:pPr>
        <w:pStyle w:val="SourceCode"/>
        <w:keepNext/>
      </w:pPr>
      <w:r>
        <w:t xml:space="preserve">    // whole succeeded.</w:t>
      </w:r>
    </w:p>
    <w:p w14:paraId="54377446" w14:textId="77777777" w:rsidR="00330E7D" w:rsidRDefault="009678B9">
      <w:pPr>
        <w:pStyle w:val="SourceCode"/>
        <w:keepNext/>
      </w:pPr>
      <w:r>
        <w:t xml:space="preserve">    return 0;</w:t>
      </w:r>
    </w:p>
    <w:p w14:paraId="6E74792B" w14:textId="77777777" w:rsidR="00330E7D" w:rsidRDefault="009678B9">
      <w:pPr>
        <w:pStyle w:val="SourceCode"/>
      </w:pPr>
      <w:r>
        <w:t>}</w:t>
      </w:r>
    </w:p>
    <w:p w14:paraId="05595B5D" w14:textId="77777777" w:rsidR="00330E7D" w:rsidRDefault="00330E7D">
      <w:pPr>
        <w:keepNext/>
      </w:pPr>
    </w:p>
    <w:p w14:paraId="5012B243" w14:textId="77777777" w:rsidR="00330E7D" w:rsidRDefault="009678B9">
      <w:pPr>
        <w:pStyle w:val="Heading3"/>
      </w:pPr>
      <w:r>
        <w:t>Windows PowerShell Build and Run</w:t>
      </w:r>
    </w:p>
    <w:p w14:paraId="784D8602" w14:textId="77777777" w:rsidR="00330E7D" w:rsidRDefault="009678B9">
      <w:pPr>
        <w:keepNext/>
      </w:pPr>
      <w:r>
        <w:t>Run 1 and Run 2 read run1.txt and run2.txt with &lt;, as Concept explains.</w:t>
      </w:r>
    </w:p>
    <w:p w14:paraId="511AFA7B" w14:textId="77777777" w:rsidR="00330E7D" w:rsidRDefault="00330E7D">
      <w:pPr>
        <w:keepNext/>
      </w:pPr>
    </w:p>
    <w:p w14:paraId="13080EFD" w14:textId="77777777" w:rsidR="00330E7D" w:rsidRDefault="009678B9">
      <w:pPr>
        <w:pStyle w:val="CommandBlock"/>
        <w:keepNext/>
      </w:pPr>
      <w:r>
        <w:t>gcc -std=c17 -Wall -Wextra -Wpedantic -Werror .\c\main.c .\c\contacts.c `</w:t>
      </w:r>
    </w:p>
    <w:p w14:paraId="3733AC45" w14:textId="77777777" w:rsidR="00330E7D" w:rsidRDefault="009678B9">
      <w:pPr>
        <w:pStyle w:val="CommandBlock"/>
        <w:keepNext/>
      </w:pPr>
      <w:r>
        <w:t xml:space="preserve">    -o .\c\contacts.exe</w:t>
      </w:r>
    </w:p>
    <w:p w14:paraId="54649AEC" w14:textId="77777777" w:rsidR="00330E7D" w:rsidRDefault="009678B9">
      <w:pPr>
        <w:pStyle w:val="CommandBlock"/>
        <w:keepNext/>
      </w:pPr>
      <w:r>
        <w:t>cmd /c ".\c\contacts.exe &lt; run1.txt"</w:t>
      </w:r>
    </w:p>
    <w:p w14:paraId="329830FE" w14:textId="77777777" w:rsidR="00330E7D" w:rsidRDefault="009678B9">
      <w:pPr>
        <w:pStyle w:val="CommandBlock"/>
        <w:keepNext/>
      </w:pPr>
      <w:r>
        <w:t>$LASTEXITCODE</w:t>
      </w:r>
    </w:p>
    <w:p w14:paraId="139C5146" w14:textId="77777777" w:rsidR="00330E7D" w:rsidRDefault="009678B9">
      <w:pPr>
        <w:pStyle w:val="CommandBlock"/>
        <w:keepNext/>
      </w:pPr>
      <w:r>
        <w:t>cmd /c ".\c\contacts.exe &lt; run2.txt"</w:t>
      </w:r>
    </w:p>
    <w:p w14:paraId="6EE6AB77" w14:textId="77777777" w:rsidR="00330E7D" w:rsidRDefault="009678B9">
      <w:pPr>
        <w:pStyle w:val="CommandBlock"/>
      </w:pPr>
      <w:r>
        <w:t>$LASTEXITCODE</w:t>
      </w:r>
    </w:p>
    <w:p w14:paraId="224CE78C" w14:textId="77777777" w:rsidR="00330E7D" w:rsidRDefault="00330E7D">
      <w:pPr>
        <w:keepNext/>
      </w:pPr>
    </w:p>
    <w:p w14:paraId="7B5BAE50" w14:textId="77777777" w:rsidR="00330E7D" w:rsidRDefault="009678B9">
      <w:pPr>
        <w:pStyle w:val="Heading3"/>
      </w:pPr>
      <w:r>
        <w:t>Linux or macOS Build and Run</w:t>
      </w:r>
    </w:p>
    <w:p w14:paraId="073B25B5" w14:textId="77777777" w:rsidR="00330E7D" w:rsidRDefault="009678B9">
      <w:pPr>
        <w:pStyle w:val="CommandBlock"/>
        <w:keepNext/>
      </w:pPr>
      <w:r>
        <w:t>gcc -std=c17 -Wall -Wextra -Wpedantic -Werror ./c/main.c ./c/contacts.c \</w:t>
      </w:r>
    </w:p>
    <w:p w14:paraId="032240F0" w14:textId="77777777" w:rsidR="00330E7D" w:rsidRDefault="009678B9">
      <w:pPr>
        <w:pStyle w:val="CommandBlock"/>
        <w:keepNext/>
      </w:pPr>
      <w:r>
        <w:t xml:space="preserve">    -o ./c/contacts</w:t>
      </w:r>
    </w:p>
    <w:p w14:paraId="5421E2CB" w14:textId="77777777" w:rsidR="00330E7D" w:rsidRDefault="009678B9">
      <w:pPr>
        <w:pStyle w:val="CommandBlock"/>
        <w:keepNext/>
      </w:pPr>
      <w:r>
        <w:t>./c/contacts &lt; run1.txt</w:t>
      </w:r>
    </w:p>
    <w:p w14:paraId="33067B03" w14:textId="77777777" w:rsidR="00330E7D" w:rsidRDefault="009678B9">
      <w:pPr>
        <w:pStyle w:val="CommandBlock"/>
        <w:keepNext/>
      </w:pPr>
      <w:r>
        <w:t>echo $?</w:t>
      </w:r>
    </w:p>
    <w:p w14:paraId="1AA9F6D6" w14:textId="77777777" w:rsidR="00330E7D" w:rsidRDefault="009678B9">
      <w:pPr>
        <w:pStyle w:val="CommandBlock"/>
        <w:keepNext/>
      </w:pPr>
      <w:r>
        <w:t>./c/contacts &lt; run2.txt</w:t>
      </w:r>
    </w:p>
    <w:p w14:paraId="056F33EE" w14:textId="77777777" w:rsidR="00330E7D" w:rsidRDefault="009678B9">
      <w:pPr>
        <w:pStyle w:val="CommandBlock"/>
      </w:pPr>
      <w:r>
        <w:t>echo $?</w:t>
      </w:r>
    </w:p>
    <w:p w14:paraId="1627F02E" w14:textId="77777777" w:rsidR="00330E7D" w:rsidRDefault="00330E7D">
      <w:pPr>
        <w:keepNext/>
      </w:pPr>
    </w:p>
    <w:p w14:paraId="1535C977" w14:textId="77777777" w:rsidR="00330E7D" w:rsidRDefault="009678B9">
      <w:pPr>
        <w:pStyle w:val="Heading3"/>
      </w:pPr>
      <w:r>
        <w:t>Windows PowerShell Typed Run</w:t>
      </w:r>
    </w:p>
    <w:p w14:paraId="4B7E88E9" w14:textId="77777777" w:rsidR="00330E7D" w:rsidRDefault="009678B9">
      <w:pPr>
        <w:keepNext/>
      </w:pPr>
      <w:r>
        <w:t>Type this run: Set-Content first leaves a contacts.csv.tmp behind in .\c, beside the program's contacts.csv, so saves fail until it is removed.</w:t>
      </w:r>
    </w:p>
    <w:p w14:paraId="505732B4" w14:textId="77777777" w:rsidR="00330E7D" w:rsidRDefault="00330E7D">
      <w:pPr>
        <w:keepNext/>
      </w:pPr>
    </w:p>
    <w:p w14:paraId="3C40F7FC" w14:textId="77777777" w:rsidR="00330E7D" w:rsidRDefault="009678B9">
      <w:pPr>
        <w:pStyle w:val="CommandBlock"/>
        <w:keepNext/>
      </w:pPr>
      <w:r>
        <w:t>Set-Content .\c\contacts.csv.tmp "left over"</w:t>
      </w:r>
    </w:p>
    <w:p w14:paraId="23765B29" w14:textId="77777777" w:rsidR="00330E7D" w:rsidRDefault="009678B9">
      <w:pPr>
        <w:pStyle w:val="CommandBlock"/>
        <w:keepNext/>
      </w:pPr>
      <w:r>
        <w:t>.\c\contacts.exe</w:t>
      </w:r>
    </w:p>
    <w:p w14:paraId="0E93FADB" w14:textId="77777777" w:rsidR="00330E7D" w:rsidRDefault="009678B9">
      <w:pPr>
        <w:pStyle w:val="CommandBlock"/>
        <w:keepNext/>
      </w:pPr>
      <w:r>
        <w:t>$LASTEXITCODE</w:t>
      </w:r>
    </w:p>
    <w:p w14:paraId="5E0B578F" w14:textId="77777777" w:rsidR="00330E7D" w:rsidRDefault="009678B9">
      <w:pPr>
        <w:pStyle w:val="CommandBlock"/>
        <w:keepNext/>
      </w:pPr>
      <w:r>
        <w:t>Remove-Item .\c\contacts.csv.tmp</w:t>
      </w:r>
    </w:p>
    <w:p w14:paraId="742AE509" w14:textId="77777777" w:rsidR="00330E7D" w:rsidRDefault="009678B9">
      <w:pPr>
        <w:pStyle w:val="CommandBlock"/>
        <w:keepNext/>
      </w:pPr>
      <w:r>
        <w:t>Get-Content .\c\contacts.csv</w:t>
      </w:r>
    </w:p>
    <w:p w14:paraId="2CA16D2D" w14:textId="77777777" w:rsidR="00330E7D" w:rsidRDefault="009678B9">
      <w:pPr>
        <w:pStyle w:val="CommandBlock"/>
      </w:pPr>
      <w:r>
        <w:t>Remove-Item .\c\contacts.csv</w:t>
      </w:r>
    </w:p>
    <w:p w14:paraId="47E62832" w14:textId="77777777" w:rsidR="00330E7D" w:rsidRDefault="00330E7D">
      <w:pPr>
        <w:keepNext/>
      </w:pPr>
    </w:p>
    <w:p w14:paraId="63A0DFA0" w14:textId="77777777" w:rsidR="00330E7D" w:rsidRDefault="009678B9">
      <w:pPr>
        <w:pStyle w:val="Heading3"/>
      </w:pPr>
      <w:r>
        <w:t>Linux or macOS Typed Run</w:t>
      </w:r>
    </w:p>
    <w:p w14:paraId="2DAFF8AF" w14:textId="77777777" w:rsidR="00330E7D" w:rsidRDefault="009678B9">
      <w:pPr>
        <w:pStyle w:val="CommandBlock"/>
        <w:keepNext/>
      </w:pPr>
      <w:r>
        <w:t>echo "left over" &gt; ./c/contacts.csv.tmp</w:t>
      </w:r>
    </w:p>
    <w:p w14:paraId="52E41934" w14:textId="77777777" w:rsidR="00330E7D" w:rsidRDefault="009678B9">
      <w:pPr>
        <w:pStyle w:val="CommandBlock"/>
        <w:keepNext/>
      </w:pPr>
      <w:r>
        <w:t>./c/contacts</w:t>
      </w:r>
    </w:p>
    <w:p w14:paraId="13A7D29C" w14:textId="77777777" w:rsidR="00330E7D" w:rsidRDefault="009678B9">
      <w:pPr>
        <w:pStyle w:val="CommandBlock"/>
        <w:keepNext/>
      </w:pPr>
      <w:r>
        <w:t>echo $?</w:t>
      </w:r>
    </w:p>
    <w:p w14:paraId="284761AC" w14:textId="77777777" w:rsidR="00330E7D" w:rsidRDefault="009678B9">
      <w:pPr>
        <w:pStyle w:val="CommandBlock"/>
        <w:keepNext/>
      </w:pPr>
      <w:r>
        <w:t>rm ./c/contacts.csv.tmp</w:t>
      </w:r>
    </w:p>
    <w:p w14:paraId="557AC366" w14:textId="77777777" w:rsidR="00330E7D" w:rsidRDefault="009678B9">
      <w:pPr>
        <w:pStyle w:val="CommandBlock"/>
        <w:keepNext/>
      </w:pPr>
      <w:r>
        <w:t>cat ./c/contacts.csv</w:t>
      </w:r>
    </w:p>
    <w:p w14:paraId="61A6F792" w14:textId="77777777" w:rsidR="00330E7D" w:rsidRDefault="009678B9">
      <w:pPr>
        <w:pStyle w:val="CommandBlock"/>
      </w:pPr>
      <w:r>
        <w:t>rm ./c/contacts.csv</w:t>
      </w:r>
    </w:p>
    <w:p w14:paraId="5D747BDF" w14:textId="77777777" w:rsidR="00330E7D" w:rsidRDefault="00330E7D">
      <w:pPr>
        <w:keepNext/>
      </w:pPr>
    </w:p>
    <w:p w14:paraId="58C10010" w14:textId="77777777" w:rsidR="00330E7D" w:rsidRDefault="009678B9">
      <w:pPr>
        <w:pStyle w:val="Heading3"/>
      </w:pPr>
      <w:r>
        <w:t>Check Your Results</w:t>
      </w:r>
    </w:p>
    <w:p w14:paraId="7F2C4EC9" w14:textId="77777777" w:rsidR="00330E7D" w:rsidRDefault="009678B9">
      <w:r>
        <w:t>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exactly as it appears after its prompt below, and press Enter after each one. After each run, $LASTEXITCODE (echo $? on Linux or macOS) prints 0. Your screen must match the three runs of the Required Clean</w:t>
      </w:r>
      <w:r>
        <w:t>-Run Output in Validation Rules, line for line, with the same spelling, spacing, and capitalization, and Get-Content (cat) must print the contacts.csv shown there. The Remove-Item (rm) lines then delete contacts.csv.tmp and contacts.csv, so both blocks can be run again from a first start.</w:t>
      </w:r>
    </w:p>
    <w:p w14:paraId="61D76137" w14:textId="77777777" w:rsidR="00330E7D" w:rsidRDefault="00330E7D">
      <w:pPr>
        <w:keepNext/>
      </w:pPr>
    </w:p>
    <w:p w14:paraId="1EB95FE9" w14:textId="77777777" w:rsidR="00330E7D" w:rsidRDefault="009678B9">
      <w:pPr>
        <w:pStyle w:val="ListBullet"/>
      </w:pPr>
      <w:r>
        <w:t>Run 1 proves create, list, update, and delete: three contacts are added, list shows them in name order although they were added in another order, Hopper, Grace gets a new email, and Turing, Alan is deleted.</w:t>
      </w:r>
    </w:p>
    <w:p w14:paraId="48A13AD2" w14:textId="77777777" w:rsidR="00330E7D" w:rsidRDefault="009678B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6C5A6793" w14:textId="77777777" w:rsidR="00330E7D" w:rsidRDefault="009678B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634451B6" w14:textId="77777777" w:rsidR="00330E7D" w:rsidRDefault="009678B9">
      <w:pPr>
        <w:pStyle w:val="ListBullet"/>
      </w:pPr>
      <w:r>
        <w:t>contacts.csv proves the file: a header, then one row per contact, in name order, each name in quotes because it holds a comma, and no contacts.csv.tmp is left beside it.</w:t>
      </w:r>
    </w:p>
    <w:p w14:paraId="4EFF8EC1" w14:textId="77777777" w:rsidR="00330E7D" w:rsidRDefault="009678B9">
      <w:pPr>
        <w:pStyle w:val="ListBullet"/>
      </w:pPr>
      <w:r>
        <w:t>If Run 1 prints Error: Lovelace, Ada already exists, a contacts.csv from an earlier run is still there: delete it with Remove-Item .\c\contacts.csv and run the block again.</w:t>
      </w:r>
    </w:p>
    <w:p w14:paraId="3D146193" w14:textId="77777777" w:rsidR="00330E7D" w:rsidRDefault="009678B9">
      <w:pPr>
        <w:pStyle w:val="ListBullet"/>
      </w:pPr>
      <w:r>
        <w:t>If the typed run's list shows Babbage, Charles, the failed add was not undone: add must remove the new contact when the save returns false.</w:t>
      </w:r>
    </w:p>
    <w:p w14:paraId="51F0079D" w14:textId="77777777" w:rsidR="00330E7D" w:rsidRDefault="009678B9">
      <w:pPr>
        <w:pStyle w:val="ListBullet"/>
      </w:pPr>
      <w:r>
        <w:t>If the build fails with undefined reference to `load_contacts', the gcc command left out .\c\contacts.c. If sort email still lists Hopper, Grace first, compare_emails compares full_name instead of email: each comparison reads one field, the one it is named for.</w:t>
      </w:r>
    </w:p>
    <w:p w14:paraId="0060E942" w14:textId="77777777" w:rsidR="00330E7D" w:rsidRDefault="009678B9">
      <w:pPr>
        <w:pStyle w:val="ListBullet"/>
      </w:pPr>
      <w:r>
        <w:t>If the build fails with another message, read the first error: it names the file and line to fix.</w:t>
      </w:r>
    </w:p>
    <w:p w14:paraId="20E12693" w14:textId="77777777" w:rsidR="00330E7D" w:rsidRDefault="00330E7D">
      <w:pPr>
        <w:keepNext/>
      </w:pPr>
    </w:p>
    <w:p w14:paraId="7891A593" w14:textId="77777777" w:rsidR="00330E7D" w:rsidRDefault="00330E7D">
      <w:pPr>
        <w:keepNext/>
      </w:pPr>
    </w:p>
    <w:p w14:paraId="0689EE45" w14:textId="77777777" w:rsidR="00330E7D" w:rsidRDefault="009678B9">
      <w:pPr>
        <w:pStyle w:val="Heading2"/>
      </w:pPr>
      <w:r>
        <w:t>What to Notice</w:t>
      </w:r>
    </w:p>
    <w:p w14:paraId="748675E6" w14:textId="77777777" w:rsidR="00330E7D" w:rsidRDefault="009678B9">
      <w:pPr>
        <w:pStyle w:val="ListBullet"/>
      </w:pPr>
      <w:r>
        <w:t>C has no lambdas, so sort_contacts hands qsort a named comparison, as Lesson 2.7 did. New here: qsort's items are whole Contact records, so compare_names and compare_emails store each const void * in a const struct Contact * and compare one field with strcmp.</w:t>
      </w:r>
    </w:p>
    <w:p w14:paraId="6565F888" w14:textId="77777777" w:rsidR="00330E7D" w:rsidRDefault="009678B9">
      <w:pPr>
        <w:pStyle w:val="ListBullet"/>
      </w:pPr>
      <w:r>
        <w:t>A failed save undoes the change in memory: run_add removes the new contact with remove_contact, run_update copies the old email back, and run_delete puts the removed record back and sorts by name.</w:t>
      </w:r>
    </w:p>
    <w:p w14:paraId="13FC5C8A" w14:textId="77777777" w:rsidR="00330E7D" w:rsidRDefault="009678B9">
      <w:pPr>
        <w:pStyle w:val="ListBullet"/>
      </w:pPr>
      <w:r>
        <w:t>The array holds 32 contacts: run_add refuses a 33rd with Error: the list is full; nothing was added. A contacts.csv that holds more than 32 contacts is refused when it loads, in both versions, with an Error line and exit code 1, because the rest would not fit in the array. The other languages' lists grow as needed.</w:t>
      </w:r>
    </w:p>
    <w:p w14:paraId="5376D985" w14:textId="77777777" w:rsidR="00330E7D" w:rsidRDefault="009678B9">
      <w:pPr>
        <w:pStyle w:val="ListBullet"/>
      </w:pPr>
      <w:r>
        <w:t>Each answer's array has a fixed size, 128 bytes for a name, so fgets reads at most 127 characters of a line and a longer name is cut to fit. New here: when strcspn finds no \n in what fgets read, read_answer drops the rest of the line with fgetc, so it never arrives as the next answer, or as a command. The other languages read any length of line.</w:t>
      </w:r>
    </w:p>
    <w:p w14:paraId="1183B6C9" w14:textId="77777777" w:rsidR="00330E7D" w:rsidRDefault="009678B9">
      <w:pPr>
        <w:pStyle w:val="ListBullet"/>
      </w:pPr>
      <w:r>
        <w:t>"wbx" is C11's exclusive create, the reason for -std=c17 rather than an older standard.</w:t>
      </w:r>
    </w:p>
    <w:p w14:paraId="0507ECFA" w14:textId="77777777" w:rsidR="00330E7D" w:rsidRDefault="009678B9">
      <w:pPr>
        <w:pStyle w:val="ListBullet"/>
      </w:pPr>
      <w:r>
        <w:t>The static helpers in contacts.c stay private to the module: main.c cannot call parse_csv or write_contacts.</w:t>
      </w:r>
    </w:p>
    <w:p w14:paraId="1C1AEFE4" w14:textId="77777777" w:rsidR="00330E7D" w:rsidRDefault="00330E7D">
      <w:pPr>
        <w:keepNext/>
      </w:pPr>
    </w:p>
    <w:p w14:paraId="5071B2BA" w14:textId="77777777" w:rsidR="00330E7D" w:rsidRDefault="009678B9">
      <w:pPr>
        <w:pStyle w:val="Heading3"/>
      </w:pPr>
      <w:r>
        <w:t>Basic and Production-Minded Comparison</w:t>
      </w:r>
    </w:p>
    <w:p w14:paraId="34E26C8D" w14:textId="77777777" w:rsidR="00330E7D" w:rsidRDefault="009678B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contacts.h and contacts.c, keeps the loop and the questions in main.c, offers every command the curriculum asks for, sorts by name or email, checks every row it loads, refuses empty or taken names, and saves through safe_save's two steps.</w:t>
      </w:r>
    </w:p>
    <w:p w14:paraId="6D6B3509" w14:textId="77777777" w:rsidR="00330E7D" w:rsidRDefault="00330E7D">
      <w:pPr>
        <w:keepNext/>
      </w:pPr>
    </w:p>
    <w:p w14:paraId="44DE95FA" w14:textId="77777777" w:rsidR="00330E7D" w:rsidRDefault="00330E7D">
      <w:pPr>
        <w:keepNext/>
      </w:pPr>
    </w:p>
    <w:p w14:paraId="2A2C6D77" w14:textId="77777777" w:rsidR="00330E7D" w:rsidRDefault="00330E7D">
      <w:pPr>
        <w:keepNext/>
      </w:pPr>
    </w:p>
    <w:p w14:paraId="05703950" w14:textId="77777777" w:rsidR="00330E7D" w:rsidRDefault="009678B9">
      <w:pPr>
        <w:pStyle w:val="Heading1"/>
      </w:pPr>
      <w:r>
        <w:t>C++ Implementation</w:t>
      </w:r>
    </w:p>
    <w:p w14:paraId="3D5365B0" w14:textId="77777777" w:rsidR="00330E7D" w:rsidRDefault="009678B9">
      <w:r>
        <w:t>C++ keeps the contacts in a std::vector&lt;Contact&gt;, which grows as contacts are added. C++ has no CSV library, so the program carries Lesson 3.14's small reader and writer, parseCsv and csvField. Every build uses -std=c++23, because the exclusive create of Lesson 3.19 uses std::ios::noreplace, which is new in C++23.</w:t>
      </w:r>
    </w:p>
    <w:p w14:paraId="4370F08C" w14:textId="77777777" w:rsidR="00330E7D" w:rsidRDefault="00330E7D">
      <w:pPr>
        <w:keepNext/>
      </w:pPr>
    </w:p>
    <w:p w14:paraId="5EC8FC01" w14:textId="77777777" w:rsidR="00330E7D" w:rsidRDefault="00330E7D">
      <w:pPr>
        <w:keepNext/>
      </w:pPr>
    </w:p>
    <w:p w14:paraId="5F78A7B3" w14:textId="77777777" w:rsidR="00330E7D" w:rsidRDefault="009678B9">
      <w:pPr>
        <w:pStyle w:val="Heading2"/>
      </w:pPr>
      <w:r>
        <w:t>Basic Implementation</w:t>
      </w:r>
    </w:p>
    <w:p w14:paraId="32C6691A" w14:textId="77777777" w:rsidR="00330E7D" w:rsidRDefault="009678B9">
      <w:r>
        <w:t>Start with the Contact Manager's shape in one file: the command loop, a load when the program starts, a save after every add, and three commands, list, add, and quit. readAnswer shows each prompt, loadContacts copies contacts.csv into text with rdbuf() and turns each row after the header into a Contact, and saveContacts writes the header and every contact with csvField. main checks whether contacts.csv exists with std::filesystem::exists, loads it when it does, stops with exit code 1 when it cannot be opene</w:t>
      </w:r>
      <w:r>
        <w:t>d, and runs the loop: an else-if chain picks list or add. saveContacts returns false after its Error line, and add then takes the new contact back out with pop_back(), which removes the last item. Every step is commented, so read the comments as you type it.</w:t>
      </w:r>
    </w:p>
    <w:p w14:paraId="00BAD394" w14:textId="77777777" w:rsidR="00330E7D" w:rsidRDefault="00330E7D">
      <w:pPr>
        <w:keepNext/>
      </w:pPr>
    </w:p>
    <w:p w14:paraId="1A539309" w14:textId="77777777" w:rsidR="00330E7D" w:rsidRDefault="009678B9">
      <w:pPr>
        <w:pStyle w:val="Heading3"/>
      </w:pPr>
      <w:r>
        <w:t>cpp/basic_contacts.cpp</w:t>
      </w:r>
    </w:p>
    <w:p w14:paraId="133C7194" w14:textId="77777777" w:rsidR="00330E7D" w:rsidRDefault="009678B9">
      <w:pPr>
        <w:pStyle w:val="SourceCode"/>
        <w:keepNext/>
      </w:pPr>
      <w:r>
        <w:t>// The Basic Contact Manager: one file, a command loop, and three</w:t>
      </w:r>
    </w:p>
    <w:p w14:paraId="10DDE750" w14:textId="77777777" w:rsidR="00330E7D" w:rsidRDefault="009678B9">
      <w:pPr>
        <w:pStyle w:val="SourceCode"/>
        <w:keepNext/>
      </w:pPr>
      <w:r>
        <w:t>// commands: list, add, and quit. The contacts live in contacts.csv, so</w:t>
      </w:r>
    </w:p>
    <w:p w14:paraId="2BFFAE29" w14:textId="77777777" w:rsidR="00330E7D" w:rsidRDefault="009678B9">
      <w:pPr>
        <w:pStyle w:val="SourceCode"/>
      </w:pPr>
      <w:r>
        <w:t>// they are still there the next time the program runs. Remember,</w:t>
      </w:r>
    </w:p>
    <w:p w14:paraId="0AC91EAC" w14:textId="77777777" w:rsidR="00330E7D" w:rsidRDefault="009678B9">
      <w:pPr>
        <w:pStyle w:val="SourceCode"/>
      </w:pPr>
      <w:r>
        <w:t>// #include adds the declarations we need: filesystem for exists, fstream</w:t>
      </w:r>
    </w:p>
    <w:p w14:paraId="60AA580E" w14:textId="77777777" w:rsidR="00330E7D" w:rsidRDefault="009678B9">
      <w:pPr>
        <w:pStyle w:val="SourceCode"/>
      </w:pPr>
      <w:r>
        <w:t>// and sstream for files and text, iostream for input and printing,</w:t>
      </w:r>
    </w:p>
    <w:p w14:paraId="0200EFB0" w14:textId="77777777" w:rsidR="00330E7D" w:rsidRDefault="009678B9">
      <w:pPr>
        <w:pStyle w:val="SourceCode"/>
      </w:pPr>
      <w:r>
        <w:t>// string, and vector.</w:t>
      </w:r>
    </w:p>
    <w:p w14:paraId="78F7DF97" w14:textId="77777777" w:rsidR="00330E7D" w:rsidRDefault="009678B9">
      <w:pPr>
        <w:pStyle w:val="SourceCode"/>
      </w:pPr>
      <w:r>
        <w:t>#include &lt;filesystem&gt;</w:t>
      </w:r>
    </w:p>
    <w:p w14:paraId="5849ADF3" w14:textId="77777777" w:rsidR="00330E7D" w:rsidRDefault="009678B9">
      <w:pPr>
        <w:pStyle w:val="SourceCode"/>
      </w:pPr>
      <w:r>
        <w:t>#include &lt;fstream&gt;</w:t>
      </w:r>
    </w:p>
    <w:p w14:paraId="1DA32B0E" w14:textId="77777777" w:rsidR="00330E7D" w:rsidRDefault="009678B9">
      <w:pPr>
        <w:pStyle w:val="SourceCode"/>
      </w:pPr>
      <w:r>
        <w:t>#include &lt;iostream&gt;</w:t>
      </w:r>
    </w:p>
    <w:p w14:paraId="17B78185" w14:textId="77777777" w:rsidR="00330E7D" w:rsidRDefault="009678B9">
      <w:pPr>
        <w:pStyle w:val="SourceCode"/>
      </w:pPr>
      <w:r>
        <w:t>#include &lt;sstream&gt;</w:t>
      </w:r>
    </w:p>
    <w:p w14:paraId="75F07F17" w14:textId="77777777" w:rsidR="00330E7D" w:rsidRDefault="009678B9">
      <w:pPr>
        <w:pStyle w:val="SourceCode"/>
      </w:pPr>
      <w:r>
        <w:t>#include &lt;string&gt;</w:t>
      </w:r>
    </w:p>
    <w:p w14:paraId="264882E7" w14:textId="77777777" w:rsidR="00330E7D" w:rsidRDefault="009678B9">
      <w:pPr>
        <w:pStyle w:val="SourceCode"/>
      </w:pPr>
      <w:r>
        <w:t>#include &lt;vector&gt;</w:t>
      </w:r>
    </w:p>
    <w:p w14:paraId="46D2A0F9" w14:textId="77777777" w:rsidR="00330E7D" w:rsidRDefault="00330E7D">
      <w:pPr>
        <w:pStyle w:val="SourceCode"/>
      </w:pPr>
    </w:p>
    <w:p w14:paraId="19764E1F" w14:textId="77777777" w:rsidR="00330E7D" w:rsidRDefault="009678B9">
      <w:pPr>
        <w:pStyle w:val="SourceCode"/>
      </w:pPr>
      <w:r>
        <w:t>// The file that keeps the contacts between runs. It sits in the C++</w:t>
      </w:r>
    </w:p>
    <w:p w14:paraId="6A9FB0AF" w14:textId="77777777" w:rsidR="00330E7D" w:rsidRDefault="009678B9">
      <w:pPr>
        <w:pStyle w:val="SourceCode"/>
      </w:pPr>
      <w:r>
        <w:t>// folder, cpp, so the C++ programs write only there and never share a</w:t>
      </w:r>
    </w:p>
    <w:p w14:paraId="0B4A16F9" w14:textId="77777777" w:rsidR="00330E7D" w:rsidRDefault="009678B9">
      <w:pPr>
        <w:pStyle w:val="SourceCode"/>
      </w:pPr>
      <w:r>
        <w:t>// file with another language. Remember, join builds the path with the</w:t>
      </w:r>
    </w:p>
    <w:p w14:paraId="3460096D" w14:textId="77777777" w:rsidR="00330E7D" w:rsidRDefault="009678B9">
      <w:pPr>
        <w:pStyle w:val="SourceCode"/>
      </w:pPr>
      <w:r>
        <w:t>// right separator; in C++ that is / between std::filesystem::path parts,</w:t>
      </w:r>
    </w:p>
    <w:p w14:paraId="63567290" w14:textId="77777777" w:rsidR="00330E7D" w:rsidRDefault="009678B9">
      <w:pPr>
        <w:pStyle w:val="SourceCode"/>
      </w:pPr>
      <w:r>
        <w:t>// and .string() turns the path back into plain text. Remember, const =</w:t>
      </w:r>
    </w:p>
    <w:p w14:paraId="0675E199" w14:textId="77777777" w:rsidR="00330E7D" w:rsidRDefault="009678B9">
      <w:pPr>
        <w:pStyle w:val="SourceCode"/>
      </w:pPr>
      <w:r>
        <w:t>// never changes.</w:t>
      </w:r>
    </w:p>
    <w:p w14:paraId="735C518B" w14:textId="77777777" w:rsidR="00330E7D" w:rsidRDefault="009678B9">
      <w:pPr>
        <w:pStyle w:val="SourceCode"/>
      </w:pPr>
      <w:r>
        <w:t>const std::string CONTACTS_FILE =</w:t>
      </w:r>
    </w:p>
    <w:p w14:paraId="37B12CB8" w14:textId="77777777" w:rsidR="00330E7D" w:rsidRDefault="009678B9">
      <w:pPr>
        <w:pStyle w:val="SourceCode"/>
      </w:pPr>
      <w:r>
        <w:t xml:space="preserve">    (std::filesystem::path("cpp") / "contacts.csv").string();</w:t>
      </w:r>
    </w:p>
    <w:p w14:paraId="230D65FD" w14:textId="77777777" w:rsidR="00330E7D" w:rsidRDefault="00330E7D">
      <w:pPr>
        <w:pStyle w:val="SourceCode"/>
      </w:pPr>
    </w:p>
    <w:p w14:paraId="540E57E7" w14:textId="77777777" w:rsidR="00330E7D" w:rsidRDefault="009678B9">
      <w:pPr>
        <w:pStyle w:val="SourceCode"/>
      </w:pPr>
      <w:r>
        <w:t>// One contact: Lesson 3.13's Contact record, a full name, such as</w:t>
      </w:r>
    </w:p>
    <w:p w14:paraId="454F0D36" w14:textId="77777777" w:rsidR="00330E7D" w:rsidRDefault="009678B9">
      <w:pPr>
        <w:pStyle w:val="SourceCode"/>
      </w:pPr>
      <w:r>
        <w:t>// Lovelace, Ada, and an email address.</w:t>
      </w:r>
    </w:p>
    <w:p w14:paraId="04BAB7B9" w14:textId="77777777" w:rsidR="00330E7D" w:rsidRDefault="009678B9">
      <w:pPr>
        <w:pStyle w:val="SourceCode"/>
      </w:pPr>
      <w:r>
        <w:t>// Remember, a record keeps related values together.</w:t>
      </w:r>
    </w:p>
    <w:p w14:paraId="0A26E54A" w14:textId="77777777" w:rsidR="00330E7D" w:rsidRDefault="009678B9">
      <w:pPr>
        <w:pStyle w:val="SourceCode"/>
      </w:pPr>
      <w:r>
        <w:t>struct Contact {</w:t>
      </w:r>
    </w:p>
    <w:p w14:paraId="1136FA63" w14:textId="77777777" w:rsidR="00330E7D" w:rsidRDefault="009678B9">
      <w:pPr>
        <w:pStyle w:val="SourceCode"/>
      </w:pPr>
      <w:r>
        <w:t xml:space="preserve">    std::string fullName;</w:t>
      </w:r>
    </w:p>
    <w:p w14:paraId="05306BC7" w14:textId="77777777" w:rsidR="00330E7D" w:rsidRDefault="009678B9">
      <w:pPr>
        <w:pStyle w:val="SourceCode"/>
      </w:pPr>
      <w:r>
        <w:t xml:space="preserve">    std::string email;</w:t>
      </w:r>
    </w:p>
    <w:p w14:paraId="2DA37388" w14:textId="77777777" w:rsidR="00330E7D" w:rsidRDefault="009678B9">
      <w:pPr>
        <w:pStyle w:val="SourceCode"/>
      </w:pPr>
      <w:r>
        <w:t>};</w:t>
      </w:r>
    </w:p>
    <w:p w14:paraId="7293F1C2" w14:textId="77777777" w:rsidR="00330E7D" w:rsidRDefault="00330E7D">
      <w:pPr>
        <w:pStyle w:val="SourceCode"/>
      </w:pPr>
    </w:p>
    <w:p w14:paraId="30AE9903" w14:textId="77777777" w:rsidR="00330E7D" w:rsidRDefault="009678B9">
      <w:pPr>
        <w:pStyle w:val="SourceCode"/>
      </w:pPr>
      <w:r>
        <w:t>// Remember, readAnswer shows the prompt and std::getline reads one line.</w:t>
      </w:r>
    </w:p>
    <w:p w14:paraId="3530D38B" w14:textId="77777777" w:rsidR="00330E7D" w:rsidRDefault="009678B9">
      <w:pPr>
        <w:pStyle w:val="SourceCode"/>
      </w:pPr>
      <w:r>
        <w:t>// When input has ended, getline reads nothing, so the answer stays empty</w:t>
      </w:r>
    </w:p>
    <w:p w14:paraId="2D3051F7" w14:textId="77777777" w:rsidR="00330E7D" w:rsidRDefault="009678B9">
      <w:pPr>
        <w:pStyle w:val="SourceCode"/>
      </w:pPr>
      <w:r>
        <w:t>// text.</w:t>
      </w:r>
    </w:p>
    <w:p w14:paraId="31C53BBC" w14:textId="77777777" w:rsidR="00330E7D" w:rsidRDefault="009678B9">
      <w:pPr>
        <w:pStyle w:val="SourceCode"/>
      </w:pPr>
      <w:r>
        <w:t>std::string readAnswer(const std::string &amp;prompt) {</w:t>
      </w:r>
    </w:p>
    <w:p w14:paraId="76916E50" w14:textId="77777777" w:rsidR="00330E7D" w:rsidRDefault="009678B9">
      <w:pPr>
        <w:pStyle w:val="SourceCode"/>
      </w:pPr>
      <w:r>
        <w:t xml:space="preserve">    std::cout &lt;&lt; prompt;</w:t>
      </w:r>
    </w:p>
    <w:p w14:paraId="4441FD28" w14:textId="77777777" w:rsidR="00330E7D" w:rsidRDefault="009678B9">
      <w:pPr>
        <w:pStyle w:val="SourceCode"/>
      </w:pPr>
      <w:r>
        <w:t xml:space="preserve">    std::string answer = "";</w:t>
      </w:r>
    </w:p>
    <w:p w14:paraId="3299B861" w14:textId="77777777" w:rsidR="00330E7D" w:rsidRDefault="009678B9">
      <w:pPr>
        <w:pStyle w:val="SourceCode"/>
      </w:pPr>
      <w:r>
        <w:t xml:space="preserve">    std::getline(std::cin, answer);</w:t>
      </w:r>
    </w:p>
    <w:p w14:paraId="4E433AB4" w14:textId="77777777" w:rsidR="00330E7D" w:rsidRDefault="009678B9">
      <w:pPr>
        <w:pStyle w:val="SourceCode"/>
      </w:pPr>
      <w:r>
        <w:t xml:space="preserve">    return answer;</w:t>
      </w:r>
    </w:p>
    <w:p w14:paraId="042FE097" w14:textId="77777777" w:rsidR="00330E7D" w:rsidRDefault="009678B9">
      <w:pPr>
        <w:pStyle w:val="SourceCode"/>
      </w:pPr>
      <w:r>
        <w:t>}</w:t>
      </w:r>
    </w:p>
    <w:p w14:paraId="3BC7A220" w14:textId="77777777" w:rsidR="00330E7D" w:rsidRDefault="00330E7D">
      <w:pPr>
        <w:pStyle w:val="SourceCode"/>
      </w:pPr>
    </w:p>
    <w:p w14:paraId="74A371F9" w14:textId="77777777" w:rsidR="00330E7D" w:rsidRDefault="009678B9">
      <w:pPr>
        <w:pStyle w:val="SourceCode"/>
      </w:pPr>
      <w:r>
        <w:t>// Lesson 3.14's small CSV reader. Remember, a quote opens or closes the</w:t>
      </w:r>
    </w:p>
    <w:p w14:paraId="3D58612E" w14:textId="77777777" w:rsidR="00330E7D" w:rsidRDefault="009678B9">
      <w:pPr>
        <w:pStyle w:val="SourceCode"/>
      </w:pPr>
      <w:r>
        <w:t>// quoted part, two quotes inside it stand for one, and a comma or line</w:t>
      </w:r>
    </w:p>
    <w:p w14:paraId="02950824" w14:textId="77777777" w:rsidR="00330E7D" w:rsidRDefault="009678B9">
      <w:pPr>
        <w:pStyle w:val="SourceCode"/>
      </w:pPr>
      <w:r>
        <w:t>// break outside quotes ends a field or a row.</w:t>
      </w:r>
    </w:p>
    <w:p w14:paraId="2A660C2B" w14:textId="77777777" w:rsidR="00330E7D" w:rsidRDefault="009678B9">
      <w:pPr>
        <w:pStyle w:val="SourceCode"/>
      </w:pPr>
      <w:r>
        <w:t>std::vector&lt;std::vector&lt;std::string&gt;&gt; parseCsv(const std::string &amp;csvContents) {</w:t>
      </w:r>
    </w:p>
    <w:p w14:paraId="27EDA537" w14:textId="77777777" w:rsidR="00330E7D" w:rsidRDefault="009678B9">
      <w:pPr>
        <w:pStyle w:val="SourceCode"/>
      </w:pPr>
      <w:r>
        <w:t xml:space="preserve">    std::vector&lt;std::vector&lt;std::string&gt;&gt; rows;</w:t>
      </w:r>
    </w:p>
    <w:p w14:paraId="62E8066C" w14:textId="77777777" w:rsidR="00330E7D" w:rsidRDefault="009678B9">
      <w:pPr>
        <w:pStyle w:val="SourceCode"/>
      </w:pPr>
      <w:r>
        <w:t xml:space="preserve">    std::vector&lt;std::string&gt; row;</w:t>
      </w:r>
    </w:p>
    <w:p w14:paraId="7A4B3619" w14:textId="77777777" w:rsidR="00330E7D" w:rsidRDefault="009678B9">
      <w:pPr>
        <w:pStyle w:val="SourceCode"/>
      </w:pPr>
      <w:r>
        <w:t xml:space="preserve">    std::string field;</w:t>
      </w:r>
    </w:p>
    <w:p w14:paraId="32674742" w14:textId="77777777" w:rsidR="00330E7D" w:rsidRDefault="009678B9">
      <w:pPr>
        <w:pStyle w:val="SourceCode"/>
      </w:pPr>
      <w:r>
        <w:t xml:space="preserve">    bool quoted = false;</w:t>
      </w:r>
    </w:p>
    <w:p w14:paraId="3F25714A" w14:textId="77777777" w:rsidR="00330E7D" w:rsidRDefault="009678B9">
      <w:pPr>
        <w:pStyle w:val="SourceCode"/>
      </w:pPr>
      <w:r>
        <w:t xml:space="preserve">    for (std::size_t index = 0; index &lt; csvContents.length(); index++) {</w:t>
      </w:r>
    </w:p>
    <w:p w14:paraId="1A77F435" w14:textId="77777777" w:rsidR="00330E7D" w:rsidRDefault="009678B9">
      <w:pPr>
        <w:pStyle w:val="SourceCode"/>
      </w:pPr>
      <w:r>
        <w:t xml:space="preserve">        char character = csvContents[index];</w:t>
      </w:r>
    </w:p>
    <w:p w14:paraId="06E0644F" w14:textId="77777777" w:rsidR="00330E7D" w:rsidRDefault="009678B9">
      <w:pPr>
        <w:pStyle w:val="SourceCode"/>
      </w:pPr>
      <w:r>
        <w:t xml:space="preserve">        if (quoted &amp;&amp; character == '"' &amp;&amp; index + 1 &lt; csvContents.length()</w:t>
      </w:r>
    </w:p>
    <w:p w14:paraId="6974D003" w14:textId="77777777" w:rsidR="00330E7D" w:rsidRDefault="009678B9">
      <w:pPr>
        <w:pStyle w:val="SourceCode"/>
      </w:pPr>
      <w:r>
        <w:t xml:space="preserve">            &amp;&amp; csvContents[index + 1] == '"') {</w:t>
      </w:r>
    </w:p>
    <w:p w14:paraId="415CEE76" w14:textId="77777777" w:rsidR="00330E7D" w:rsidRDefault="009678B9">
      <w:pPr>
        <w:pStyle w:val="SourceCode"/>
      </w:pPr>
      <w:r>
        <w:t xml:space="preserve">            field += '"';</w:t>
      </w:r>
    </w:p>
    <w:p w14:paraId="253509DF" w14:textId="77777777" w:rsidR="00330E7D" w:rsidRDefault="009678B9">
      <w:pPr>
        <w:pStyle w:val="SourceCode"/>
      </w:pPr>
      <w:r>
        <w:t xml:space="preserve">            index++;</w:t>
      </w:r>
    </w:p>
    <w:p w14:paraId="7EC88427" w14:textId="77777777" w:rsidR="00330E7D" w:rsidRDefault="009678B9">
      <w:pPr>
        <w:pStyle w:val="SourceCode"/>
      </w:pPr>
      <w:r>
        <w:t xml:space="preserve">        } else if (character == '"') {</w:t>
      </w:r>
    </w:p>
    <w:p w14:paraId="6D82CBB2" w14:textId="77777777" w:rsidR="00330E7D" w:rsidRDefault="009678B9">
      <w:pPr>
        <w:pStyle w:val="SourceCode"/>
      </w:pPr>
      <w:r>
        <w:t xml:space="preserve">            quoted = !quoted;</w:t>
      </w:r>
    </w:p>
    <w:p w14:paraId="4DCD4B7F" w14:textId="77777777" w:rsidR="00330E7D" w:rsidRDefault="009678B9">
      <w:pPr>
        <w:pStyle w:val="SourceCode"/>
      </w:pPr>
      <w:r>
        <w:t xml:space="preserve">        } else if (character == ',' &amp;&amp; !quoted) {</w:t>
      </w:r>
    </w:p>
    <w:p w14:paraId="57D62D43" w14:textId="77777777" w:rsidR="00330E7D" w:rsidRDefault="009678B9">
      <w:pPr>
        <w:pStyle w:val="SourceCode"/>
      </w:pPr>
      <w:r>
        <w:t xml:space="preserve">            row.push_back(field);</w:t>
      </w:r>
    </w:p>
    <w:p w14:paraId="4E935348" w14:textId="77777777" w:rsidR="00330E7D" w:rsidRDefault="009678B9">
      <w:pPr>
        <w:pStyle w:val="SourceCode"/>
      </w:pPr>
      <w:r>
        <w:t xml:space="preserve">            field = "";</w:t>
      </w:r>
    </w:p>
    <w:p w14:paraId="04EED93C" w14:textId="77777777" w:rsidR="00330E7D" w:rsidRDefault="009678B9">
      <w:pPr>
        <w:pStyle w:val="SourceCode"/>
      </w:pPr>
      <w:r>
        <w:t xml:space="preserve">        } else if (character == '\n' &amp;&amp; !quoted) {</w:t>
      </w:r>
    </w:p>
    <w:p w14:paraId="5A1091BC" w14:textId="77777777" w:rsidR="00330E7D" w:rsidRDefault="009678B9">
      <w:pPr>
        <w:pStyle w:val="SourceCode"/>
      </w:pPr>
      <w:r>
        <w:t xml:space="preserve">            row.push_back(field);</w:t>
      </w:r>
    </w:p>
    <w:p w14:paraId="48B3C951" w14:textId="77777777" w:rsidR="00330E7D" w:rsidRDefault="009678B9">
      <w:pPr>
        <w:pStyle w:val="SourceCode"/>
      </w:pPr>
      <w:r>
        <w:t xml:space="preserve">            rows.push_back(row);</w:t>
      </w:r>
    </w:p>
    <w:p w14:paraId="343EF11B" w14:textId="77777777" w:rsidR="00330E7D" w:rsidRDefault="009678B9">
      <w:pPr>
        <w:pStyle w:val="SourceCode"/>
      </w:pPr>
      <w:r>
        <w:t xml:space="preserve">            row.clear();</w:t>
      </w:r>
    </w:p>
    <w:p w14:paraId="6DB479FD" w14:textId="77777777" w:rsidR="00330E7D" w:rsidRDefault="009678B9">
      <w:pPr>
        <w:pStyle w:val="SourceCode"/>
      </w:pPr>
      <w:r>
        <w:t xml:space="preserve">            field = "";</w:t>
      </w:r>
    </w:p>
    <w:p w14:paraId="3FB8CF4E" w14:textId="77777777" w:rsidR="00330E7D" w:rsidRDefault="009678B9">
      <w:pPr>
        <w:pStyle w:val="SourceCode"/>
      </w:pPr>
      <w:r>
        <w:t xml:space="preserve">        } else if (character != '\r' || quoted) {</w:t>
      </w:r>
    </w:p>
    <w:p w14:paraId="2FF5A87F" w14:textId="77777777" w:rsidR="00330E7D" w:rsidRDefault="009678B9">
      <w:pPr>
        <w:pStyle w:val="SourceCode"/>
      </w:pPr>
      <w:r>
        <w:t xml:space="preserve">            field += character;</w:t>
      </w:r>
    </w:p>
    <w:p w14:paraId="7E4DDCB6" w14:textId="77777777" w:rsidR="00330E7D" w:rsidRDefault="009678B9">
      <w:pPr>
        <w:pStyle w:val="SourceCode"/>
      </w:pPr>
      <w:r>
        <w:t xml:space="preserve">        }</w:t>
      </w:r>
    </w:p>
    <w:p w14:paraId="0C192463" w14:textId="77777777" w:rsidR="00330E7D" w:rsidRDefault="009678B9">
      <w:pPr>
        <w:pStyle w:val="SourceCode"/>
      </w:pPr>
      <w:r>
        <w:t xml:space="preserve">    }</w:t>
      </w:r>
    </w:p>
    <w:p w14:paraId="3B959D97" w14:textId="77777777" w:rsidR="00330E7D" w:rsidRDefault="009678B9">
      <w:pPr>
        <w:pStyle w:val="SourceCode"/>
      </w:pPr>
      <w:r>
        <w:t xml:space="preserve">    if (field != "" || row.size() &gt; 0) {</w:t>
      </w:r>
    </w:p>
    <w:p w14:paraId="75CB8976" w14:textId="77777777" w:rsidR="00330E7D" w:rsidRDefault="009678B9">
      <w:pPr>
        <w:pStyle w:val="SourceCode"/>
      </w:pPr>
      <w:r>
        <w:t xml:space="preserve">        row.push_back(field);</w:t>
      </w:r>
    </w:p>
    <w:p w14:paraId="1C656B61" w14:textId="77777777" w:rsidR="00330E7D" w:rsidRDefault="009678B9">
      <w:pPr>
        <w:pStyle w:val="SourceCode"/>
      </w:pPr>
      <w:r>
        <w:t xml:space="preserve">        rows.push_back(row);</w:t>
      </w:r>
    </w:p>
    <w:p w14:paraId="79D53749" w14:textId="77777777" w:rsidR="00330E7D" w:rsidRDefault="009678B9">
      <w:pPr>
        <w:pStyle w:val="SourceCode"/>
      </w:pPr>
      <w:r>
        <w:t xml:space="preserve">    }</w:t>
      </w:r>
    </w:p>
    <w:p w14:paraId="03B6DD90" w14:textId="77777777" w:rsidR="00330E7D" w:rsidRDefault="009678B9">
      <w:pPr>
        <w:pStyle w:val="SourceCode"/>
      </w:pPr>
      <w:r>
        <w:t xml:space="preserve">    return rows;</w:t>
      </w:r>
    </w:p>
    <w:p w14:paraId="195EA279" w14:textId="77777777" w:rsidR="00330E7D" w:rsidRDefault="009678B9">
      <w:pPr>
        <w:pStyle w:val="SourceCode"/>
      </w:pPr>
      <w:r>
        <w:t>}</w:t>
      </w:r>
    </w:p>
    <w:p w14:paraId="5E8BC888" w14:textId="77777777" w:rsidR="00330E7D" w:rsidRDefault="00330E7D">
      <w:pPr>
        <w:pStyle w:val="SourceCode"/>
      </w:pPr>
    </w:p>
    <w:p w14:paraId="3398FBAC" w14:textId="77777777" w:rsidR="00330E7D" w:rsidRDefault="009678B9">
      <w:pPr>
        <w:pStyle w:val="SourceCode"/>
      </w:pPr>
      <w:r>
        <w:t>// Lesson 3.14's writer: a field that holds a comma, a quote, or a line</w:t>
      </w:r>
    </w:p>
    <w:p w14:paraId="0EFBCF67" w14:textId="77777777" w:rsidR="00330E7D" w:rsidRDefault="009678B9">
      <w:pPr>
        <w:pStyle w:val="SourceCode"/>
      </w:pPr>
      <w:r>
        <w:t>// break is wrapped in quotes, with each inner quote written twice.</w:t>
      </w:r>
    </w:p>
    <w:p w14:paraId="6D5054B1" w14:textId="77777777" w:rsidR="00330E7D" w:rsidRDefault="009678B9">
      <w:pPr>
        <w:pStyle w:val="SourceCode"/>
      </w:pPr>
      <w:r>
        <w:t>std::string csvField(const std::string &amp;field) {</w:t>
      </w:r>
    </w:p>
    <w:p w14:paraId="3DCE05EF" w14:textId="77777777" w:rsidR="00330E7D" w:rsidRDefault="009678B9">
      <w:pPr>
        <w:pStyle w:val="SourceCode"/>
      </w:pPr>
      <w:r>
        <w:t xml:space="preserve">    if (field.find_first_of(",\"\r\n") == std::string::npos) {</w:t>
      </w:r>
    </w:p>
    <w:p w14:paraId="23C67093" w14:textId="77777777" w:rsidR="00330E7D" w:rsidRDefault="009678B9">
      <w:pPr>
        <w:pStyle w:val="SourceCode"/>
      </w:pPr>
      <w:r>
        <w:t xml:space="preserve">        return field;</w:t>
      </w:r>
    </w:p>
    <w:p w14:paraId="0ED98D93" w14:textId="77777777" w:rsidR="00330E7D" w:rsidRDefault="009678B9">
      <w:pPr>
        <w:pStyle w:val="SourceCode"/>
      </w:pPr>
      <w:r>
        <w:t xml:space="preserve">    }</w:t>
      </w:r>
    </w:p>
    <w:p w14:paraId="4B18EF88" w14:textId="77777777" w:rsidR="00330E7D" w:rsidRDefault="009678B9">
      <w:pPr>
        <w:pStyle w:val="SourceCode"/>
      </w:pPr>
      <w:r>
        <w:t xml:space="preserve">    std::string quoted = "\"";</w:t>
      </w:r>
    </w:p>
    <w:p w14:paraId="16AA17EA" w14:textId="77777777" w:rsidR="00330E7D" w:rsidRDefault="009678B9">
      <w:pPr>
        <w:pStyle w:val="SourceCode"/>
      </w:pPr>
      <w:r>
        <w:t xml:space="preserve">    for (char character : field) {</w:t>
      </w:r>
    </w:p>
    <w:p w14:paraId="166427E1" w14:textId="77777777" w:rsidR="00330E7D" w:rsidRDefault="009678B9">
      <w:pPr>
        <w:pStyle w:val="SourceCode"/>
      </w:pPr>
      <w:r>
        <w:t xml:space="preserve">        if (character == '"') {</w:t>
      </w:r>
    </w:p>
    <w:p w14:paraId="1B5A9B3D" w14:textId="77777777" w:rsidR="00330E7D" w:rsidRDefault="009678B9">
      <w:pPr>
        <w:pStyle w:val="SourceCode"/>
      </w:pPr>
      <w:r>
        <w:t xml:space="preserve">            quoted += "\"\"";</w:t>
      </w:r>
    </w:p>
    <w:p w14:paraId="7E0224FC" w14:textId="77777777" w:rsidR="00330E7D" w:rsidRDefault="009678B9">
      <w:pPr>
        <w:pStyle w:val="SourceCode"/>
      </w:pPr>
      <w:r>
        <w:t xml:space="preserve">        } else {</w:t>
      </w:r>
    </w:p>
    <w:p w14:paraId="3351CFBC" w14:textId="77777777" w:rsidR="00330E7D" w:rsidRDefault="009678B9">
      <w:pPr>
        <w:pStyle w:val="SourceCode"/>
      </w:pPr>
      <w:r>
        <w:t xml:space="preserve">            quoted += character;</w:t>
      </w:r>
    </w:p>
    <w:p w14:paraId="649B2042" w14:textId="77777777" w:rsidR="00330E7D" w:rsidRDefault="009678B9">
      <w:pPr>
        <w:pStyle w:val="SourceCode"/>
      </w:pPr>
      <w:r>
        <w:t xml:space="preserve">        }</w:t>
      </w:r>
    </w:p>
    <w:p w14:paraId="2E317053" w14:textId="77777777" w:rsidR="00330E7D" w:rsidRDefault="009678B9">
      <w:pPr>
        <w:pStyle w:val="SourceCode"/>
      </w:pPr>
      <w:r>
        <w:t xml:space="preserve">    }</w:t>
      </w:r>
    </w:p>
    <w:p w14:paraId="39AEECA8" w14:textId="77777777" w:rsidR="00330E7D" w:rsidRDefault="009678B9">
      <w:pPr>
        <w:pStyle w:val="SourceCode"/>
      </w:pPr>
      <w:r>
        <w:t xml:space="preserve">    return quoted + "\"";</w:t>
      </w:r>
    </w:p>
    <w:p w14:paraId="06B9ADF8" w14:textId="77777777" w:rsidR="00330E7D" w:rsidRDefault="009678B9">
      <w:pPr>
        <w:pStyle w:val="SourceCode"/>
      </w:pPr>
      <w:r>
        <w:t>}</w:t>
      </w:r>
    </w:p>
    <w:p w14:paraId="1C53BAC5" w14:textId="77777777" w:rsidR="00330E7D" w:rsidRDefault="00330E7D">
      <w:pPr>
        <w:pStyle w:val="SourceCode"/>
      </w:pPr>
    </w:p>
    <w:p w14:paraId="5330C978" w14:textId="77777777" w:rsidR="00330E7D" w:rsidRDefault="009678B9">
      <w:pPr>
        <w:pStyle w:val="SourceCode"/>
      </w:pPr>
      <w:r>
        <w:t>// Loading, as Lesson 3.14 read a CSV file: rdbuf() copies the whole file</w:t>
      </w:r>
    </w:p>
    <w:p w14:paraId="11ADD963" w14:textId="77777777" w:rsidR="00330E7D" w:rsidRDefault="009678B9">
      <w:pPr>
        <w:pStyle w:val="SourceCode"/>
      </w:pPr>
      <w:r>
        <w:t>// into text, parseCsv splits it into rows, and each row after the header,</w:t>
      </w:r>
    </w:p>
    <w:p w14:paraId="557967CE" w14:textId="77777777" w:rsidR="00330E7D" w:rsidRDefault="009678B9">
      <w:pPr>
        <w:pStyle w:val="SourceCode"/>
      </w:pPr>
      <w:r>
        <w:t>// row 0, becomes a contact, added to the caller's contacts. It returns</w:t>
      </w:r>
    </w:p>
    <w:p w14:paraId="2D90368F" w14:textId="77777777" w:rsidR="00330E7D" w:rsidRDefault="009678B9">
      <w:pPr>
        <w:pStyle w:val="SourceCode"/>
      </w:pPr>
      <w:r>
        <w:t>// false after one Error line when the file cannot be opened. This Basic</w:t>
      </w:r>
    </w:p>
    <w:p w14:paraId="1089D4EF" w14:textId="77777777" w:rsidR="00330E7D" w:rsidRDefault="009678B9">
      <w:pPr>
        <w:pStyle w:val="SourceCode"/>
      </w:pPr>
      <w:r>
        <w:t>// version trusts the rows it reads.</w:t>
      </w:r>
    </w:p>
    <w:p w14:paraId="12BA8528" w14:textId="77777777" w:rsidR="00330E7D" w:rsidRDefault="009678B9">
      <w:pPr>
        <w:pStyle w:val="SourceCode"/>
      </w:pPr>
      <w:r>
        <w:t>bool loadContacts(std::vector&lt;Contact&gt; &amp;contacts) {</w:t>
      </w:r>
    </w:p>
    <w:p w14:paraId="18930914" w14:textId="77777777" w:rsidR="00330E7D" w:rsidRDefault="009678B9">
      <w:pPr>
        <w:pStyle w:val="SourceCode"/>
      </w:pPr>
      <w:r>
        <w:t xml:space="preserve">    std::ifstream input(CONTACTS_FILE);</w:t>
      </w:r>
    </w:p>
    <w:p w14:paraId="5BD00AEC" w14:textId="77777777" w:rsidR="00330E7D" w:rsidRDefault="009678B9">
      <w:pPr>
        <w:pStyle w:val="SourceCode"/>
      </w:pPr>
      <w:r>
        <w:t xml:space="preserve">    if (!input.is_open()) {</w:t>
      </w:r>
    </w:p>
    <w:p w14:paraId="573FE496" w14:textId="77777777" w:rsidR="00330E7D" w:rsidRDefault="009678B9">
      <w:pPr>
        <w:pStyle w:val="SourceCode"/>
      </w:pPr>
      <w:r>
        <w:t xml:space="preserve">        std::cerr &lt;&lt; "Error: could not read " &lt;&lt; CONTACTS_FILE</w:t>
      </w:r>
    </w:p>
    <w:p w14:paraId="49313B10" w14:textId="77777777" w:rsidR="00330E7D" w:rsidRDefault="009678B9">
      <w:pPr>
        <w:pStyle w:val="SourceCode"/>
      </w:pPr>
      <w:r>
        <w:t xml:space="preserve">                  &lt;&lt; "; nothing was loaded\n";</w:t>
      </w:r>
    </w:p>
    <w:p w14:paraId="00B3B639" w14:textId="77777777" w:rsidR="00330E7D" w:rsidRDefault="009678B9">
      <w:pPr>
        <w:pStyle w:val="SourceCode"/>
      </w:pPr>
      <w:r>
        <w:t xml:space="preserve">        return false;</w:t>
      </w:r>
    </w:p>
    <w:p w14:paraId="09626148" w14:textId="77777777" w:rsidR="00330E7D" w:rsidRDefault="009678B9">
      <w:pPr>
        <w:pStyle w:val="SourceCode"/>
      </w:pPr>
      <w:r>
        <w:t xml:space="preserve">    }</w:t>
      </w:r>
    </w:p>
    <w:p w14:paraId="1E3ABFF5" w14:textId="77777777" w:rsidR="00330E7D" w:rsidRDefault="009678B9">
      <w:pPr>
        <w:pStyle w:val="SourceCode"/>
      </w:pPr>
      <w:r>
        <w:t xml:space="preserve">    std::ostringstream csvContents;</w:t>
      </w:r>
    </w:p>
    <w:p w14:paraId="4EE2CCD8" w14:textId="77777777" w:rsidR="00330E7D" w:rsidRDefault="009678B9">
      <w:pPr>
        <w:pStyle w:val="SourceCode"/>
      </w:pPr>
      <w:r>
        <w:t xml:space="preserve">    csvContents &lt;&lt; input.rdbuf();</w:t>
      </w:r>
    </w:p>
    <w:p w14:paraId="6DD94A74" w14:textId="77777777" w:rsidR="00330E7D" w:rsidRDefault="009678B9">
      <w:pPr>
        <w:pStyle w:val="SourceCode"/>
      </w:pPr>
      <w:r>
        <w:t xml:space="preserve">    const std::vector&lt;std::vector&lt;std::string&gt;&gt; rows =</w:t>
      </w:r>
    </w:p>
    <w:p w14:paraId="440A2D57" w14:textId="77777777" w:rsidR="00330E7D" w:rsidRDefault="009678B9">
      <w:pPr>
        <w:pStyle w:val="SourceCode"/>
      </w:pPr>
      <w:r>
        <w:t xml:space="preserve">        parseCsv(csvContents.str());</w:t>
      </w:r>
    </w:p>
    <w:p w14:paraId="557A3D58" w14:textId="77777777" w:rsidR="00330E7D" w:rsidRDefault="009678B9">
      <w:pPr>
        <w:pStyle w:val="SourceCode"/>
      </w:pPr>
      <w:r>
        <w:t xml:space="preserve">    for (std::size_t position = 1; position &lt; rows.size(); position++) {</w:t>
      </w:r>
    </w:p>
    <w:p w14:paraId="4D903189" w14:textId="77777777" w:rsidR="00330E7D" w:rsidRDefault="009678B9">
      <w:pPr>
        <w:pStyle w:val="SourceCode"/>
      </w:pPr>
      <w:r>
        <w:t xml:space="preserve">        Contact contact = {rows[position][0], rows[position][1]};</w:t>
      </w:r>
    </w:p>
    <w:p w14:paraId="2FC92312" w14:textId="77777777" w:rsidR="00330E7D" w:rsidRDefault="009678B9">
      <w:pPr>
        <w:pStyle w:val="SourceCode"/>
      </w:pPr>
      <w:r>
        <w:t xml:space="preserve">        contacts.push_back(contact);</w:t>
      </w:r>
    </w:p>
    <w:p w14:paraId="52533C42" w14:textId="77777777" w:rsidR="00330E7D" w:rsidRDefault="009678B9">
      <w:pPr>
        <w:pStyle w:val="SourceCode"/>
      </w:pPr>
      <w:r>
        <w:t xml:space="preserve">    }</w:t>
      </w:r>
    </w:p>
    <w:p w14:paraId="5E3B9E32" w14:textId="77777777" w:rsidR="00330E7D" w:rsidRDefault="009678B9">
      <w:pPr>
        <w:pStyle w:val="SourceCode"/>
      </w:pPr>
      <w:r>
        <w:t xml:space="preserve">    return true;</w:t>
      </w:r>
    </w:p>
    <w:p w14:paraId="3030C56C" w14:textId="77777777" w:rsidR="00330E7D" w:rsidRDefault="009678B9">
      <w:pPr>
        <w:pStyle w:val="SourceCode"/>
      </w:pPr>
      <w:r>
        <w:t>}</w:t>
      </w:r>
    </w:p>
    <w:p w14:paraId="5A12913B" w14:textId="77777777" w:rsidR="00330E7D" w:rsidRDefault="00330E7D">
      <w:pPr>
        <w:pStyle w:val="SourceCode"/>
      </w:pPr>
    </w:p>
    <w:p w14:paraId="155A6BD6" w14:textId="77777777" w:rsidR="00330E7D" w:rsidRDefault="009678B9">
      <w:pPr>
        <w:pStyle w:val="SourceCode"/>
      </w:pPr>
      <w:r>
        <w:t>// Saving, as Lesson 3.14 wrote a CSV file: a std::ofstream in binary mode</w:t>
      </w:r>
    </w:p>
    <w:p w14:paraId="48E7BDB1" w14:textId="77777777" w:rsidR="00330E7D" w:rsidRDefault="009678B9">
      <w:pPr>
        <w:pStyle w:val="SourceCode"/>
      </w:pPr>
      <w:r>
        <w:t>// creates the file or empties it and keeps every byte as written; then the</w:t>
      </w:r>
    </w:p>
    <w:p w14:paraId="7D651E0B" w14:textId="77777777" w:rsidR="00330E7D" w:rsidRDefault="009678B9">
      <w:pPr>
        <w:pStyle w:val="SourceCode"/>
      </w:pPr>
      <w:r>
        <w:t>// header and one row per contact are written, each ending in \r\n, CSV's</w:t>
      </w:r>
    </w:p>
    <w:p w14:paraId="2B3E77AB" w14:textId="77777777" w:rsidR="00330E7D" w:rsidRDefault="009678B9">
      <w:pPr>
        <w:pStyle w:val="SourceCode"/>
      </w:pPr>
      <w:r>
        <w:t>// line ending. Lovelace, Ada gets its quotes from csvField, because it</w:t>
      </w:r>
    </w:p>
    <w:p w14:paraId="1681B5B6" w14:textId="77777777" w:rsidR="00330E7D" w:rsidRDefault="009678B9">
      <w:pPr>
        <w:pStyle w:val="SourceCode"/>
      </w:pPr>
      <w:r>
        <w:t>// holds a comma. It returns true when the file was written, or prints one</w:t>
      </w:r>
    </w:p>
    <w:p w14:paraId="0924D1C0" w14:textId="77777777" w:rsidR="00330E7D" w:rsidRDefault="009678B9">
      <w:pPr>
        <w:pStyle w:val="SourceCode"/>
      </w:pPr>
      <w:r>
        <w:t>// Error line and returns false. Remember, fail() after close() is true if</w:t>
      </w:r>
    </w:p>
    <w:p w14:paraId="648F62ED" w14:textId="77777777" w:rsidR="00330E7D" w:rsidRDefault="009678B9">
      <w:pPr>
        <w:pStyle w:val="SourceCode"/>
      </w:pPr>
      <w:r>
        <w:t>// the open or any write failed.</w:t>
      </w:r>
    </w:p>
    <w:p w14:paraId="6BD3166E" w14:textId="77777777" w:rsidR="00330E7D" w:rsidRDefault="009678B9">
      <w:pPr>
        <w:pStyle w:val="SourceCode"/>
      </w:pPr>
      <w:r>
        <w:t>bool saveContacts(const std::vector&lt;Contact&gt; &amp;contacts) {</w:t>
      </w:r>
    </w:p>
    <w:p w14:paraId="1C106F3A" w14:textId="77777777" w:rsidR="00330E7D" w:rsidRDefault="009678B9">
      <w:pPr>
        <w:pStyle w:val="SourceCode"/>
      </w:pPr>
      <w:r>
        <w:t xml:space="preserve">    std::ofstream output(CONTACTS_FILE, std::ios::binary);</w:t>
      </w:r>
    </w:p>
    <w:p w14:paraId="3D87C1E3" w14:textId="77777777" w:rsidR="00330E7D" w:rsidRDefault="009678B9">
      <w:pPr>
        <w:pStyle w:val="SourceCode"/>
      </w:pPr>
      <w:r>
        <w:t xml:space="preserve">    output &lt;&lt; "name,email\r\n";</w:t>
      </w:r>
    </w:p>
    <w:p w14:paraId="1C25F5B0" w14:textId="77777777" w:rsidR="00330E7D" w:rsidRDefault="009678B9">
      <w:pPr>
        <w:pStyle w:val="SourceCode"/>
      </w:pPr>
      <w:r>
        <w:t xml:space="preserve">    for (const Contact &amp;contact : contacts) {</w:t>
      </w:r>
    </w:p>
    <w:p w14:paraId="774F1AB4" w14:textId="77777777" w:rsidR="00330E7D" w:rsidRDefault="009678B9">
      <w:pPr>
        <w:pStyle w:val="SourceCode"/>
      </w:pPr>
      <w:r>
        <w:t xml:space="preserve">        output &lt;&lt; csvField(contact.fullName) &lt;&lt; ',' &lt;&lt; csvField(contact.email)</w:t>
      </w:r>
    </w:p>
    <w:p w14:paraId="30C06D51" w14:textId="77777777" w:rsidR="00330E7D" w:rsidRDefault="009678B9">
      <w:pPr>
        <w:pStyle w:val="SourceCode"/>
      </w:pPr>
      <w:r>
        <w:t xml:space="preserve">               &lt;&lt; "\r\n";</w:t>
      </w:r>
    </w:p>
    <w:p w14:paraId="612E9510" w14:textId="77777777" w:rsidR="00330E7D" w:rsidRDefault="009678B9">
      <w:pPr>
        <w:pStyle w:val="SourceCode"/>
      </w:pPr>
      <w:r>
        <w:t xml:space="preserve">    }</w:t>
      </w:r>
    </w:p>
    <w:p w14:paraId="53198271" w14:textId="77777777" w:rsidR="00330E7D" w:rsidRDefault="009678B9">
      <w:pPr>
        <w:pStyle w:val="SourceCode"/>
      </w:pPr>
      <w:r>
        <w:t xml:space="preserve">    output.close();</w:t>
      </w:r>
    </w:p>
    <w:p w14:paraId="14AE1E04" w14:textId="77777777" w:rsidR="00330E7D" w:rsidRDefault="009678B9">
      <w:pPr>
        <w:pStyle w:val="SourceCode"/>
      </w:pPr>
      <w:r>
        <w:t xml:space="preserve">    if (output.fail()) {</w:t>
      </w:r>
    </w:p>
    <w:p w14:paraId="76C247AE" w14:textId="77777777" w:rsidR="00330E7D" w:rsidRDefault="009678B9">
      <w:pPr>
        <w:pStyle w:val="SourceCode"/>
      </w:pPr>
      <w:r>
        <w:t xml:space="preserve">        std::cerr &lt;&lt; "Error: could not write " &lt;&lt; CONTACTS_FILE</w:t>
      </w:r>
    </w:p>
    <w:p w14:paraId="1644E250" w14:textId="77777777" w:rsidR="00330E7D" w:rsidRDefault="009678B9">
      <w:pPr>
        <w:pStyle w:val="SourceCode"/>
      </w:pPr>
      <w:r>
        <w:t xml:space="preserve">                  &lt;&lt; "; nothing was added\n";</w:t>
      </w:r>
    </w:p>
    <w:p w14:paraId="6BAAD387" w14:textId="77777777" w:rsidR="00330E7D" w:rsidRDefault="009678B9">
      <w:pPr>
        <w:pStyle w:val="SourceCode"/>
      </w:pPr>
      <w:r>
        <w:t xml:space="preserve">        return false;</w:t>
      </w:r>
    </w:p>
    <w:p w14:paraId="1381D24A" w14:textId="77777777" w:rsidR="00330E7D" w:rsidRDefault="009678B9">
      <w:pPr>
        <w:pStyle w:val="SourceCode"/>
      </w:pPr>
      <w:r>
        <w:t xml:space="preserve">    }</w:t>
      </w:r>
    </w:p>
    <w:p w14:paraId="766D1840" w14:textId="77777777" w:rsidR="00330E7D" w:rsidRDefault="009678B9">
      <w:pPr>
        <w:pStyle w:val="SourceCode"/>
      </w:pPr>
      <w:r>
        <w:t xml:space="preserve">    return true;</w:t>
      </w:r>
    </w:p>
    <w:p w14:paraId="5248585E" w14:textId="77777777" w:rsidR="00330E7D" w:rsidRDefault="009678B9">
      <w:pPr>
        <w:pStyle w:val="SourceCode"/>
      </w:pPr>
      <w:r>
        <w:t>}</w:t>
      </w:r>
    </w:p>
    <w:p w14:paraId="3C72F793" w14:textId="77777777" w:rsidR="00330E7D" w:rsidRDefault="00330E7D">
      <w:pPr>
        <w:pStyle w:val="SourceCode"/>
      </w:pPr>
    </w:p>
    <w:p w14:paraId="21908BAF" w14:textId="77777777" w:rsidR="00330E7D" w:rsidRDefault="009678B9">
      <w:pPr>
        <w:pStyle w:val="SourceCode"/>
      </w:pPr>
      <w:r>
        <w:t>// Remember, main starts the program; 0 = success, 1 = failure.</w:t>
      </w:r>
    </w:p>
    <w:p w14:paraId="414B84C7" w14:textId="77777777" w:rsidR="00330E7D" w:rsidRDefault="009678B9">
      <w:pPr>
        <w:pStyle w:val="SourceCode"/>
      </w:pPr>
      <w:r>
        <w:t>int main() {</w:t>
      </w:r>
    </w:p>
    <w:p w14:paraId="093195B8" w14:textId="77777777" w:rsidR="00330E7D" w:rsidRDefault="009678B9">
      <w:pPr>
        <w:pStyle w:val="SourceCode"/>
      </w:pPr>
      <w:r>
        <w:t xml:space="preserve">    // Reload what an earlier run saved. The first run finds no file, and</w:t>
      </w:r>
    </w:p>
    <w:p w14:paraId="4E497C00" w14:textId="77777777" w:rsidR="00330E7D" w:rsidRDefault="009678B9">
      <w:pPr>
        <w:pStyle w:val="SourceCode"/>
      </w:pPr>
      <w:r>
        <w:t xml:space="preserve">    // that is not an error: the list simply starts empty. Remember,</w:t>
      </w:r>
    </w:p>
    <w:p w14:paraId="7426E2C4" w14:textId="77777777" w:rsidR="00330E7D" w:rsidRDefault="009678B9">
      <w:pPr>
        <w:pStyle w:val="SourceCode"/>
      </w:pPr>
      <w:r>
        <w:t xml:space="preserve">    // std::filesystem::exists is true when the path exists (Lesson 3.1). A</w:t>
      </w:r>
    </w:p>
    <w:p w14:paraId="12D66015" w14:textId="77777777" w:rsidR="00330E7D" w:rsidRDefault="009678B9">
      <w:pPr>
        <w:pStyle w:val="SourceCode"/>
      </w:pPr>
      <w:r>
        <w:t xml:space="preserve">    // file that exists but cannot be read stops the program at once:</w:t>
      </w:r>
    </w:p>
    <w:p w14:paraId="4530C83D" w14:textId="77777777" w:rsidR="00330E7D" w:rsidRDefault="009678B9">
      <w:pPr>
        <w:pStyle w:val="SourceCode"/>
      </w:pPr>
      <w:r>
        <w:t xml:space="preserve">    // carrying on with an empty list would let the next save wipe the file.</w:t>
      </w:r>
    </w:p>
    <w:p w14:paraId="7B7EB85A" w14:textId="77777777" w:rsidR="00330E7D" w:rsidRDefault="009678B9">
      <w:pPr>
        <w:pStyle w:val="SourceCode"/>
      </w:pPr>
      <w:r>
        <w:t xml:space="preserve">    std::vector&lt;Contact&gt; contacts;</w:t>
      </w:r>
    </w:p>
    <w:p w14:paraId="47735FFD" w14:textId="77777777" w:rsidR="00330E7D" w:rsidRDefault="009678B9">
      <w:pPr>
        <w:pStyle w:val="SourceCode"/>
      </w:pPr>
      <w:r>
        <w:t xml:space="preserve">    if (std::filesystem::exists(CONTACTS_FILE)) {</w:t>
      </w:r>
    </w:p>
    <w:p w14:paraId="30363A2A" w14:textId="77777777" w:rsidR="00330E7D" w:rsidRDefault="009678B9">
      <w:pPr>
        <w:pStyle w:val="SourceCode"/>
      </w:pPr>
      <w:r>
        <w:t xml:space="preserve">        if (!loadContacts(contacts)) {</w:t>
      </w:r>
    </w:p>
    <w:p w14:paraId="2B621B26" w14:textId="77777777" w:rsidR="00330E7D" w:rsidRDefault="009678B9">
      <w:pPr>
        <w:pStyle w:val="SourceCode"/>
      </w:pPr>
      <w:r>
        <w:t xml:space="preserve">            return 1;</w:t>
      </w:r>
    </w:p>
    <w:p w14:paraId="6DB85BFD" w14:textId="77777777" w:rsidR="00330E7D" w:rsidRDefault="009678B9">
      <w:pPr>
        <w:pStyle w:val="SourceCode"/>
      </w:pPr>
      <w:r>
        <w:t xml:space="preserve">        }</w:t>
      </w:r>
    </w:p>
    <w:p w14:paraId="54ADFB49" w14:textId="77777777" w:rsidR="00330E7D" w:rsidRDefault="009678B9">
      <w:pPr>
        <w:pStyle w:val="SourceCode"/>
      </w:pPr>
      <w:r>
        <w:t xml:space="preserve">        std::cout &lt;&lt; "Contacts loaded from " &lt;&lt; CONTACTS_FILE &lt;&lt; ": "</w:t>
      </w:r>
    </w:p>
    <w:p w14:paraId="318DFB75" w14:textId="77777777" w:rsidR="00330E7D" w:rsidRDefault="009678B9">
      <w:pPr>
        <w:pStyle w:val="SourceCode"/>
      </w:pPr>
      <w:r>
        <w:t xml:space="preserve">                  &lt;&lt; contacts.size() &lt;&lt; '\n';</w:t>
      </w:r>
    </w:p>
    <w:p w14:paraId="2EF48C79" w14:textId="77777777" w:rsidR="00330E7D" w:rsidRDefault="009678B9">
      <w:pPr>
        <w:pStyle w:val="SourceCode"/>
      </w:pPr>
      <w:r>
        <w:t xml:space="preserve">    } else {</w:t>
      </w:r>
    </w:p>
    <w:p w14:paraId="76BDD70B" w14:textId="77777777" w:rsidR="00330E7D" w:rsidRDefault="009678B9">
      <w:pPr>
        <w:pStyle w:val="SourceCode"/>
      </w:pPr>
      <w:r>
        <w:t xml:space="preserve">        std::cout &lt;&lt; "No contacts yet: " &lt;&lt; CONTACTS_FILE</w:t>
      </w:r>
    </w:p>
    <w:p w14:paraId="6BEFC012" w14:textId="77777777" w:rsidR="00330E7D" w:rsidRDefault="009678B9">
      <w:pPr>
        <w:pStyle w:val="SourceCode"/>
      </w:pPr>
      <w:r>
        <w:t xml:space="preserve">                  &lt;&lt; " does not exist\n";</w:t>
      </w:r>
    </w:p>
    <w:p w14:paraId="67A87523" w14:textId="77777777" w:rsidR="00330E7D" w:rsidRDefault="009678B9">
      <w:pPr>
        <w:pStyle w:val="SourceCode"/>
      </w:pPr>
      <w:r>
        <w:t xml:space="preserve">    }</w:t>
      </w:r>
    </w:p>
    <w:p w14:paraId="44A2B0A2" w14:textId="77777777" w:rsidR="00330E7D" w:rsidRDefault="00330E7D">
      <w:pPr>
        <w:pStyle w:val="SourceCode"/>
      </w:pPr>
    </w:p>
    <w:p w14:paraId="305F066D" w14:textId="77777777" w:rsidR="00330E7D" w:rsidRDefault="009678B9">
      <w:pPr>
        <w:pStyle w:val="SourceCode"/>
      </w:pPr>
      <w:r>
        <w:t xml:space="preserve">    // The command loop, as in the Mini File Explorer: running becomes</w:t>
      </w:r>
    </w:p>
    <w:p w14:paraId="488659B1" w14:textId="77777777" w:rsidR="00330E7D" w:rsidRDefault="009678B9">
      <w:pPr>
        <w:pStyle w:val="SourceCode"/>
      </w:pPr>
      <w:r>
        <w:t xml:space="preserve">    // false only for quit or ended input. Remember, == compares text</w:t>
      </w:r>
    </w:p>
    <w:p w14:paraId="652BA9D3" w14:textId="77777777" w:rsidR="00330E7D" w:rsidRDefault="009678B9">
      <w:pPr>
        <w:pStyle w:val="SourceCode"/>
      </w:pPr>
      <w:r>
        <w:t xml:space="preserve">    // exactly, so List would be an unknown command.</w:t>
      </w:r>
    </w:p>
    <w:p w14:paraId="571EEB47" w14:textId="77777777" w:rsidR="00330E7D" w:rsidRDefault="009678B9">
      <w:pPr>
        <w:pStyle w:val="SourceCode"/>
      </w:pPr>
      <w:r>
        <w:t xml:space="preserve">    bool running = true;</w:t>
      </w:r>
    </w:p>
    <w:p w14:paraId="5834E4A6" w14:textId="77777777" w:rsidR="00330E7D" w:rsidRDefault="009678B9">
      <w:pPr>
        <w:pStyle w:val="SourceCode"/>
      </w:pPr>
      <w:r>
        <w:t xml:space="preserve">    while (running) {</w:t>
      </w:r>
    </w:p>
    <w:p w14:paraId="003496B1" w14:textId="77777777" w:rsidR="00330E7D" w:rsidRDefault="009678B9">
      <w:pPr>
        <w:pStyle w:val="SourceCode"/>
      </w:pPr>
      <w:r>
        <w:t xml:space="preserve">        const std::string command = readAnswer("contacts&gt; ");</w:t>
      </w:r>
    </w:p>
    <w:p w14:paraId="7C85A45E" w14:textId="77777777" w:rsidR="00330E7D" w:rsidRDefault="009678B9">
      <w:pPr>
        <w:pStyle w:val="SourceCode"/>
      </w:pPr>
      <w:r>
        <w:t xml:space="preserve">        if (command == "quit" || command == "") {</w:t>
      </w:r>
    </w:p>
    <w:p w14:paraId="2DFFA077" w14:textId="77777777" w:rsidR="00330E7D" w:rsidRDefault="009678B9">
      <w:pPr>
        <w:pStyle w:val="SourceCode"/>
      </w:pPr>
      <w:r>
        <w:t xml:space="preserve">            std::cout &lt;&lt; "Contact Manager closed\n";</w:t>
      </w:r>
    </w:p>
    <w:p w14:paraId="42BBAFE6" w14:textId="77777777" w:rsidR="00330E7D" w:rsidRDefault="009678B9">
      <w:pPr>
        <w:pStyle w:val="SourceCode"/>
      </w:pPr>
      <w:r>
        <w:t xml:space="preserve">            running = false;</w:t>
      </w:r>
    </w:p>
    <w:p w14:paraId="3557ED03" w14:textId="77777777" w:rsidR="00330E7D" w:rsidRDefault="009678B9">
      <w:pPr>
        <w:pStyle w:val="SourceCode"/>
      </w:pPr>
      <w:r>
        <w:t xml:space="preserve">        } else if (command == "list") {</w:t>
      </w:r>
    </w:p>
    <w:p w14:paraId="092C597F" w14:textId="77777777" w:rsidR="00330E7D" w:rsidRDefault="009678B9">
      <w:pPr>
        <w:pStyle w:val="SourceCode"/>
      </w:pPr>
      <w:r>
        <w:t xml:space="preserve">            // One line per contact, the email in angle brackets, then the</w:t>
      </w:r>
    </w:p>
    <w:p w14:paraId="0572029B" w14:textId="77777777" w:rsidR="00330E7D" w:rsidRDefault="009678B9">
      <w:pPr>
        <w:pStyle w:val="SourceCode"/>
      </w:pPr>
      <w:r>
        <w:t xml:space="preserve">            // count. Remember, size() gives the number of items.</w:t>
      </w:r>
    </w:p>
    <w:p w14:paraId="01DAA0E5" w14:textId="77777777" w:rsidR="00330E7D" w:rsidRDefault="009678B9">
      <w:pPr>
        <w:pStyle w:val="SourceCode"/>
      </w:pPr>
      <w:r>
        <w:t xml:space="preserve">            for (const Contact &amp;contact : contacts) {</w:t>
      </w:r>
    </w:p>
    <w:p w14:paraId="3B5B2797" w14:textId="77777777" w:rsidR="00330E7D" w:rsidRDefault="009678B9">
      <w:pPr>
        <w:pStyle w:val="SourceCode"/>
      </w:pPr>
      <w:r>
        <w:t xml:space="preserve">                std::cout &lt;&lt; contact.fullName &lt;&lt; " &lt;" &lt;&lt; contact.email &lt;&lt; "&gt;\n";</w:t>
      </w:r>
    </w:p>
    <w:p w14:paraId="330AA0C1" w14:textId="77777777" w:rsidR="00330E7D" w:rsidRDefault="009678B9">
      <w:pPr>
        <w:pStyle w:val="SourceCode"/>
      </w:pPr>
      <w:r>
        <w:t xml:space="preserve">            }</w:t>
      </w:r>
    </w:p>
    <w:p w14:paraId="39C5CEE0" w14:textId="77777777" w:rsidR="00330E7D" w:rsidRDefault="009678B9">
      <w:pPr>
        <w:pStyle w:val="SourceCode"/>
      </w:pPr>
      <w:r>
        <w:t xml:space="preserve">            std::cout &lt;&lt; "Contacts: " &lt;&lt; contacts.size() &lt;&lt; '\n';</w:t>
      </w:r>
    </w:p>
    <w:p w14:paraId="749E3B24" w14:textId="77777777" w:rsidR="00330E7D" w:rsidRDefault="009678B9">
      <w:pPr>
        <w:pStyle w:val="SourceCode"/>
      </w:pPr>
      <w:r>
        <w:t xml:space="preserve">        } else if (command == "add") {</w:t>
      </w:r>
    </w:p>
    <w:p w14:paraId="754FD720" w14:textId="77777777" w:rsidR="00330E7D" w:rsidRDefault="009678B9">
      <w:pPr>
        <w:pStyle w:val="SourceCode"/>
      </w:pPr>
      <w:r>
        <w:t xml:space="preserve">            // Add the new record at the end, then save the whole list at</w:t>
      </w:r>
    </w:p>
    <w:p w14:paraId="12FCDAFE" w14:textId="77777777" w:rsidR="00330E7D" w:rsidRDefault="009678B9">
      <w:pPr>
        <w:pStyle w:val="SourceCode"/>
      </w:pPr>
      <w:r>
        <w:t xml:space="preserve">            // once, so the file always holds every contact. If the save</w:t>
      </w:r>
    </w:p>
    <w:p w14:paraId="0969F933" w14:textId="77777777" w:rsidR="00330E7D" w:rsidRDefault="009678B9">
      <w:pPr>
        <w:pStyle w:val="SourceCode"/>
      </w:pPr>
      <w:r>
        <w:t xml:space="preserve">            // fails, pop_back() removes the last item again, so the list</w:t>
      </w:r>
    </w:p>
    <w:p w14:paraId="4189D279" w14:textId="77777777" w:rsidR="00330E7D" w:rsidRDefault="009678B9">
      <w:pPr>
        <w:pStyle w:val="SourceCode"/>
      </w:pPr>
      <w:r>
        <w:t xml:space="preserve">            // still matches the file. Remember, push_back adds an item at</w:t>
      </w:r>
    </w:p>
    <w:p w14:paraId="5F5C4798" w14:textId="77777777" w:rsidR="00330E7D" w:rsidRDefault="009678B9">
      <w:pPr>
        <w:pStyle w:val="SourceCode"/>
      </w:pPr>
      <w:r>
        <w:t xml:space="preserve">            // the end (Lesson 2.7).</w:t>
      </w:r>
    </w:p>
    <w:p w14:paraId="723371AD" w14:textId="77777777" w:rsidR="00330E7D" w:rsidRDefault="009678B9">
      <w:pPr>
        <w:pStyle w:val="SourceCode"/>
      </w:pPr>
      <w:r>
        <w:t xml:space="preserve">            const std::string fullName = readAnswer("Name: ");</w:t>
      </w:r>
    </w:p>
    <w:p w14:paraId="3A9CE36C" w14:textId="77777777" w:rsidR="00330E7D" w:rsidRDefault="009678B9">
      <w:pPr>
        <w:pStyle w:val="SourceCode"/>
      </w:pPr>
      <w:r>
        <w:t xml:space="preserve">            const std::string email = readAnswer("Email: ");</w:t>
      </w:r>
    </w:p>
    <w:p w14:paraId="2FCD7D87" w14:textId="77777777" w:rsidR="00330E7D" w:rsidRDefault="009678B9">
      <w:pPr>
        <w:pStyle w:val="SourceCode"/>
      </w:pPr>
      <w:r>
        <w:t xml:space="preserve">            Contact contact = {fullName, email};</w:t>
      </w:r>
    </w:p>
    <w:p w14:paraId="79556EF8" w14:textId="77777777" w:rsidR="00330E7D" w:rsidRDefault="009678B9">
      <w:pPr>
        <w:pStyle w:val="SourceCode"/>
      </w:pPr>
      <w:r>
        <w:t xml:space="preserve">            contacts.push_back(contact);</w:t>
      </w:r>
    </w:p>
    <w:p w14:paraId="5D8F1282" w14:textId="77777777" w:rsidR="00330E7D" w:rsidRDefault="009678B9">
      <w:pPr>
        <w:pStyle w:val="SourceCode"/>
      </w:pPr>
      <w:r>
        <w:t xml:space="preserve">            if (saveContacts(contacts)) {</w:t>
      </w:r>
    </w:p>
    <w:p w14:paraId="54C5ED27" w14:textId="77777777" w:rsidR="00330E7D" w:rsidRDefault="009678B9">
      <w:pPr>
        <w:pStyle w:val="SourceCode"/>
      </w:pPr>
      <w:r>
        <w:t xml:space="preserve">                std::cout &lt;&lt; "Added " &lt;&lt; fullName &lt;&lt; '\n';</w:t>
      </w:r>
    </w:p>
    <w:p w14:paraId="4827C889" w14:textId="77777777" w:rsidR="00330E7D" w:rsidRDefault="009678B9">
      <w:pPr>
        <w:pStyle w:val="SourceCode"/>
      </w:pPr>
      <w:r>
        <w:t xml:space="preserve">            } else {</w:t>
      </w:r>
    </w:p>
    <w:p w14:paraId="394501AB" w14:textId="77777777" w:rsidR="00330E7D" w:rsidRDefault="009678B9">
      <w:pPr>
        <w:pStyle w:val="SourceCode"/>
      </w:pPr>
      <w:r>
        <w:t xml:space="preserve">                contacts.pop_back();</w:t>
      </w:r>
    </w:p>
    <w:p w14:paraId="275DC50E" w14:textId="77777777" w:rsidR="00330E7D" w:rsidRDefault="009678B9">
      <w:pPr>
        <w:pStyle w:val="SourceCode"/>
      </w:pPr>
      <w:r>
        <w:t xml:space="preserve">            }</w:t>
      </w:r>
    </w:p>
    <w:p w14:paraId="535D6BF2" w14:textId="77777777" w:rsidR="00330E7D" w:rsidRDefault="009678B9">
      <w:pPr>
        <w:pStyle w:val="SourceCode"/>
      </w:pPr>
      <w:r>
        <w:t xml:space="preserve">        } else {</w:t>
      </w:r>
    </w:p>
    <w:p w14:paraId="42031627" w14:textId="77777777" w:rsidR="00330E7D" w:rsidRDefault="009678B9">
      <w:pPr>
        <w:pStyle w:val="SourceCode"/>
      </w:pPr>
      <w:r>
        <w:t xml:space="preserve">            // Remember, std::cerr is for errors only.</w:t>
      </w:r>
    </w:p>
    <w:p w14:paraId="0B75BDF2" w14:textId="77777777" w:rsidR="00330E7D" w:rsidRDefault="009678B9">
      <w:pPr>
        <w:pStyle w:val="SourceCode"/>
      </w:pPr>
      <w:r>
        <w:t xml:space="preserve">            std::cerr &lt;&lt; "Error: unknown command: " &lt;&lt; command &lt;&lt; '\n';</w:t>
      </w:r>
    </w:p>
    <w:p w14:paraId="3F04B658" w14:textId="77777777" w:rsidR="00330E7D" w:rsidRDefault="009678B9">
      <w:pPr>
        <w:pStyle w:val="SourceCode"/>
      </w:pPr>
      <w:r>
        <w:t xml:space="preserve">        }</w:t>
      </w:r>
    </w:p>
    <w:p w14:paraId="32D4281C" w14:textId="77777777" w:rsidR="00330E7D" w:rsidRDefault="009678B9">
      <w:pPr>
        <w:pStyle w:val="SourceCode"/>
        <w:keepNext/>
      </w:pPr>
      <w:r>
        <w:t xml:space="preserve">    }</w:t>
      </w:r>
    </w:p>
    <w:p w14:paraId="1013815B" w14:textId="77777777" w:rsidR="00330E7D" w:rsidRDefault="009678B9">
      <w:pPr>
        <w:pStyle w:val="SourceCode"/>
        <w:keepNext/>
      </w:pPr>
      <w:r>
        <w:t xml:space="preserve">    return 0;</w:t>
      </w:r>
    </w:p>
    <w:p w14:paraId="575648F6" w14:textId="77777777" w:rsidR="00330E7D" w:rsidRDefault="009678B9">
      <w:pPr>
        <w:pStyle w:val="SourceCode"/>
      </w:pPr>
      <w:r>
        <w:t>}</w:t>
      </w:r>
    </w:p>
    <w:p w14:paraId="2439FB75" w14:textId="77777777" w:rsidR="00330E7D" w:rsidRDefault="00330E7D">
      <w:pPr>
        <w:keepNext/>
      </w:pPr>
    </w:p>
    <w:p w14:paraId="5F70752B" w14:textId="77777777" w:rsidR="00330E7D" w:rsidRDefault="009678B9">
      <w:pPr>
        <w:pStyle w:val="Heading3"/>
      </w:pPr>
      <w:r>
        <w:t>Windows PowerShell Basic Build and Run</w:t>
      </w:r>
    </w:p>
    <w:p w14:paraId="784BDF44" w14:textId="77777777" w:rsidR="00330E7D" w:rsidRDefault="009678B9">
      <w:pPr>
        <w:keepNext/>
      </w:pPr>
      <w:r>
        <w:t>Run the program twice, as Check Your Results describes.</w:t>
      </w:r>
    </w:p>
    <w:p w14:paraId="11C11C15" w14:textId="77777777" w:rsidR="00330E7D" w:rsidRDefault="00330E7D">
      <w:pPr>
        <w:keepNext/>
      </w:pPr>
    </w:p>
    <w:p w14:paraId="385F0628" w14:textId="77777777" w:rsidR="00330E7D" w:rsidRDefault="009678B9">
      <w:pPr>
        <w:pStyle w:val="CommandBlock"/>
        <w:keepNext/>
      </w:pPr>
      <w:r>
        <w:t>g++ -std=c++23 -Wall -Wextra -Wpedantic -Werror `</w:t>
      </w:r>
    </w:p>
    <w:p w14:paraId="307BECAC" w14:textId="77777777" w:rsidR="00330E7D" w:rsidRDefault="009678B9">
      <w:pPr>
        <w:pStyle w:val="CommandBlock"/>
        <w:keepNext/>
      </w:pPr>
      <w:r>
        <w:t xml:space="preserve">    .\cpp\basic_contacts.cpp -o .\cpp\basic-contacts.exe</w:t>
      </w:r>
    </w:p>
    <w:p w14:paraId="1D33488B" w14:textId="77777777" w:rsidR="00330E7D" w:rsidRDefault="009678B9">
      <w:pPr>
        <w:pStyle w:val="CommandBlock"/>
        <w:keepNext/>
      </w:pPr>
      <w:r>
        <w:t>.\cpp\basic-contacts.exe</w:t>
      </w:r>
    </w:p>
    <w:p w14:paraId="5372CFF7" w14:textId="77777777" w:rsidR="00330E7D" w:rsidRDefault="009678B9">
      <w:pPr>
        <w:pStyle w:val="CommandBlock"/>
        <w:keepNext/>
      </w:pPr>
      <w:r>
        <w:t>$LASTEXITCODE</w:t>
      </w:r>
    </w:p>
    <w:p w14:paraId="76A11DE7" w14:textId="77777777" w:rsidR="00330E7D" w:rsidRDefault="009678B9">
      <w:pPr>
        <w:pStyle w:val="CommandBlock"/>
        <w:keepNext/>
      </w:pPr>
      <w:r>
        <w:t>.\cpp\basic-contacts.exe</w:t>
      </w:r>
    </w:p>
    <w:p w14:paraId="1E052BB1" w14:textId="77777777" w:rsidR="00330E7D" w:rsidRDefault="009678B9">
      <w:pPr>
        <w:pStyle w:val="CommandBlock"/>
        <w:keepNext/>
      </w:pPr>
      <w:r>
        <w:t>$LASTEXITCODE</w:t>
      </w:r>
    </w:p>
    <w:p w14:paraId="4769FA0B" w14:textId="77777777" w:rsidR="00330E7D" w:rsidRDefault="009678B9">
      <w:pPr>
        <w:pStyle w:val="CommandBlock"/>
        <w:keepNext/>
      </w:pPr>
      <w:r>
        <w:t>Get-Content .\cpp\contacts.csv</w:t>
      </w:r>
    </w:p>
    <w:p w14:paraId="47AA628B" w14:textId="77777777" w:rsidR="00330E7D" w:rsidRDefault="009678B9">
      <w:pPr>
        <w:pStyle w:val="CommandBlock"/>
      </w:pPr>
      <w:r>
        <w:t>Remove-Item .\cpp\contacts.csv</w:t>
      </w:r>
    </w:p>
    <w:p w14:paraId="6E935392" w14:textId="77777777" w:rsidR="00330E7D" w:rsidRDefault="00330E7D">
      <w:pPr>
        <w:keepNext/>
      </w:pPr>
    </w:p>
    <w:p w14:paraId="24FA0984" w14:textId="77777777" w:rsidR="00330E7D" w:rsidRDefault="009678B9">
      <w:pPr>
        <w:pStyle w:val="Heading3"/>
      </w:pPr>
      <w:r>
        <w:t>Linux or macOS Basic Build and Run</w:t>
      </w:r>
    </w:p>
    <w:p w14:paraId="274BE200" w14:textId="77777777" w:rsidR="00330E7D" w:rsidRDefault="009678B9">
      <w:pPr>
        <w:pStyle w:val="CommandBlock"/>
        <w:keepNext/>
      </w:pPr>
      <w:r>
        <w:t>g++ -std=c++23 -Wall -Wextra -Wpedantic -Werror \</w:t>
      </w:r>
    </w:p>
    <w:p w14:paraId="2529D3B2" w14:textId="77777777" w:rsidR="00330E7D" w:rsidRDefault="009678B9">
      <w:pPr>
        <w:pStyle w:val="CommandBlock"/>
        <w:keepNext/>
      </w:pPr>
      <w:r>
        <w:t xml:space="preserve">    ./cpp/basic_contacts.cpp -o ./cpp/basic-contacts</w:t>
      </w:r>
    </w:p>
    <w:p w14:paraId="50AB2842" w14:textId="77777777" w:rsidR="00330E7D" w:rsidRDefault="009678B9">
      <w:pPr>
        <w:pStyle w:val="CommandBlock"/>
        <w:keepNext/>
      </w:pPr>
      <w:r>
        <w:t>./cpp/basic-contacts</w:t>
      </w:r>
    </w:p>
    <w:p w14:paraId="51344896" w14:textId="77777777" w:rsidR="00330E7D" w:rsidRDefault="009678B9">
      <w:pPr>
        <w:pStyle w:val="CommandBlock"/>
        <w:keepNext/>
      </w:pPr>
      <w:r>
        <w:t>echo $?</w:t>
      </w:r>
    </w:p>
    <w:p w14:paraId="5DD18FD0" w14:textId="77777777" w:rsidR="00330E7D" w:rsidRDefault="009678B9">
      <w:pPr>
        <w:pStyle w:val="CommandBlock"/>
        <w:keepNext/>
      </w:pPr>
      <w:r>
        <w:t>./cpp/basic-contacts</w:t>
      </w:r>
    </w:p>
    <w:p w14:paraId="4B86F8ED" w14:textId="77777777" w:rsidR="00330E7D" w:rsidRDefault="009678B9">
      <w:pPr>
        <w:pStyle w:val="CommandBlock"/>
        <w:keepNext/>
      </w:pPr>
      <w:r>
        <w:t>echo $?</w:t>
      </w:r>
    </w:p>
    <w:p w14:paraId="14087830" w14:textId="77777777" w:rsidR="00330E7D" w:rsidRDefault="009678B9">
      <w:pPr>
        <w:pStyle w:val="CommandBlock"/>
        <w:keepNext/>
      </w:pPr>
      <w:r>
        <w:t>cat ./cpp/contacts.csv</w:t>
      </w:r>
    </w:p>
    <w:p w14:paraId="23F785FB" w14:textId="77777777" w:rsidR="00330E7D" w:rsidRDefault="009678B9">
      <w:pPr>
        <w:pStyle w:val="CommandBlock"/>
      </w:pPr>
      <w:r>
        <w:t>rm ./cpp/contacts.csv</w:t>
      </w:r>
    </w:p>
    <w:p w14:paraId="69DBBF07" w14:textId="77777777" w:rsidR="00330E7D" w:rsidRDefault="00330E7D">
      <w:pPr>
        <w:keepNext/>
      </w:pPr>
    </w:p>
    <w:p w14:paraId="2E3C6F5F" w14:textId="77777777" w:rsidR="00330E7D" w:rsidRDefault="009678B9">
      <w:pPr>
        <w:pStyle w:val="Heading3"/>
      </w:pPr>
      <w:r>
        <w:t>Check Your Results</w:t>
      </w:r>
    </w:p>
    <w:p w14:paraId="5F8964B4" w14:textId="77777777" w:rsidR="00330E7D" w:rsidRDefault="009678B9">
      <w:r>
        <w:t>The block runs the Basic program twice, so the second run is a separate execution. Type each command and answer exactly as it appears after its prompt below, and press Enter after each one. After each run, $LASTEXITCODE (echo $? on Linux or macOS) prints 0.</w:t>
      </w:r>
    </w:p>
    <w:p w14:paraId="34E93B63" w14:textId="77777777" w:rsidR="00330E7D" w:rsidRDefault="00330E7D">
      <w:pPr>
        <w:keepNext/>
      </w:pPr>
    </w:p>
    <w:p w14:paraId="72981150" w14:textId="77777777" w:rsidR="00330E7D" w:rsidRDefault="009678B9">
      <w:pPr>
        <w:keepNext/>
      </w:pPr>
      <w:r>
        <w:t>Run 1: the first start adds two contacts.</w:t>
      </w:r>
    </w:p>
    <w:p w14:paraId="4EDD2DC9" w14:textId="77777777" w:rsidR="00330E7D" w:rsidRDefault="00330E7D">
      <w:pPr>
        <w:keepNext/>
      </w:pPr>
    </w:p>
    <w:p w14:paraId="16325E73" w14:textId="77777777" w:rsidR="00330E7D" w:rsidRDefault="009678B9">
      <w:pPr>
        <w:pStyle w:val="RequiredOutput"/>
        <w:keepNext/>
      </w:pPr>
      <w:r>
        <w:t>No contacts yet: cpp\contacts.csv does not exist</w:t>
      </w:r>
    </w:p>
    <w:p w14:paraId="255E20DE" w14:textId="77777777" w:rsidR="00330E7D" w:rsidRDefault="009678B9">
      <w:pPr>
        <w:pStyle w:val="RequiredOutput"/>
        <w:keepNext/>
      </w:pPr>
      <w:r>
        <w:t>contacts&gt; add</w:t>
      </w:r>
    </w:p>
    <w:p w14:paraId="271FBC3E" w14:textId="77777777" w:rsidR="00330E7D" w:rsidRDefault="009678B9">
      <w:pPr>
        <w:pStyle w:val="RequiredOutput"/>
        <w:keepNext/>
      </w:pPr>
      <w:r>
        <w:t>Name: Lovelace, Ada</w:t>
      </w:r>
    </w:p>
    <w:p w14:paraId="078556F7" w14:textId="77777777" w:rsidR="00330E7D" w:rsidRDefault="009678B9">
      <w:pPr>
        <w:pStyle w:val="RequiredOutput"/>
        <w:keepNext/>
      </w:pPr>
      <w:r>
        <w:t>Email: ada@example.com</w:t>
      </w:r>
    </w:p>
    <w:p w14:paraId="2165FD4D" w14:textId="77777777" w:rsidR="00330E7D" w:rsidRDefault="009678B9">
      <w:pPr>
        <w:pStyle w:val="RequiredOutput"/>
        <w:keepNext/>
      </w:pPr>
      <w:r>
        <w:t>Added Lovelace, Ada</w:t>
      </w:r>
    </w:p>
    <w:p w14:paraId="60B335F5" w14:textId="77777777" w:rsidR="00330E7D" w:rsidRDefault="009678B9">
      <w:pPr>
        <w:pStyle w:val="RequiredOutput"/>
        <w:keepNext/>
      </w:pPr>
      <w:r>
        <w:t>contacts&gt; add</w:t>
      </w:r>
    </w:p>
    <w:p w14:paraId="5629E0AD" w14:textId="77777777" w:rsidR="00330E7D" w:rsidRDefault="009678B9">
      <w:pPr>
        <w:pStyle w:val="RequiredOutput"/>
        <w:keepNext/>
      </w:pPr>
      <w:r>
        <w:t>Name: Hopper, Grace</w:t>
      </w:r>
    </w:p>
    <w:p w14:paraId="1F9D4389" w14:textId="77777777" w:rsidR="00330E7D" w:rsidRDefault="009678B9">
      <w:pPr>
        <w:pStyle w:val="RequiredOutput"/>
        <w:keepNext/>
      </w:pPr>
      <w:r>
        <w:t>Email: grace@example.com</w:t>
      </w:r>
    </w:p>
    <w:p w14:paraId="6F34ADD1" w14:textId="77777777" w:rsidR="00330E7D" w:rsidRDefault="009678B9">
      <w:pPr>
        <w:pStyle w:val="RequiredOutput"/>
        <w:keepNext/>
      </w:pPr>
      <w:r>
        <w:t>Added Hopper, Grace</w:t>
      </w:r>
    </w:p>
    <w:p w14:paraId="52FD1CF7" w14:textId="77777777" w:rsidR="00330E7D" w:rsidRDefault="009678B9">
      <w:pPr>
        <w:pStyle w:val="RequiredOutput"/>
        <w:keepNext/>
      </w:pPr>
      <w:r>
        <w:t>contacts&gt; list</w:t>
      </w:r>
    </w:p>
    <w:p w14:paraId="534D1B40" w14:textId="77777777" w:rsidR="00330E7D" w:rsidRDefault="009678B9">
      <w:pPr>
        <w:pStyle w:val="RequiredOutput"/>
        <w:keepNext/>
      </w:pPr>
      <w:r>
        <w:t>Lovelace, Ada &lt;ada@example.com&gt;</w:t>
      </w:r>
    </w:p>
    <w:p w14:paraId="501B5930" w14:textId="77777777" w:rsidR="00330E7D" w:rsidRDefault="009678B9">
      <w:pPr>
        <w:pStyle w:val="RequiredOutput"/>
        <w:keepNext/>
      </w:pPr>
      <w:r>
        <w:t>Hopper, Grace &lt;grace@example.com&gt;</w:t>
      </w:r>
    </w:p>
    <w:p w14:paraId="443978B4" w14:textId="77777777" w:rsidR="00330E7D" w:rsidRDefault="009678B9">
      <w:pPr>
        <w:pStyle w:val="RequiredOutput"/>
        <w:keepNext/>
      </w:pPr>
      <w:r>
        <w:t>Contacts: 2</w:t>
      </w:r>
    </w:p>
    <w:p w14:paraId="6BD86B4D" w14:textId="77777777" w:rsidR="00330E7D" w:rsidRDefault="009678B9">
      <w:pPr>
        <w:pStyle w:val="RequiredOutput"/>
        <w:keepNext/>
      </w:pPr>
      <w:r>
        <w:t>contacts&gt; quit</w:t>
      </w:r>
    </w:p>
    <w:p w14:paraId="689967F9" w14:textId="77777777" w:rsidR="00330E7D" w:rsidRDefault="009678B9">
      <w:pPr>
        <w:pStyle w:val="RequiredOutput"/>
      </w:pPr>
      <w:r>
        <w:t>Contact Manager closed</w:t>
      </w:r>
    </w:p>
    <w:p w14:paraId="6036B729" w14:textId="77777777" w:rsidR="00330E7D" w:rsidRDefault="00330E7D">
      <w:pPr>
        <w:keepNext/>
      </w:pPr>
    </w:p>
    <w:p w14:paraId="2E1D9BD4" w14:textId="77777777" w:rsidR="00330E7D" w:rsidRDefault="009678B9">
      <w:pPr>
        <w:keepNext/>
      </w:pPr>
      <w:r>
        <w:t>Run 2: a new start of the program lists them again.</w:t>
      </w:r>
    </w:p>
    <w:p w14:paraId="40EFD820" w14:textId="77777777" w:rsidR="00330E7D" w:rsidRDefault="00330E7D">
      <w:pPr>
        <w:keepNext/>
      </w:pPr>
    </w:p>
    <w:p w14:paraId="4C4321BC" w14:textId="77777777" w:rsidR="00330E7D" w:rsidRDefault="009678B9">
      <w:pPr>
        <w:pStyle w:val="RequiredOutput"/>
        <w:keepNext/>
      </w:pPr>
      <w:r>
        <w:t>Contacts loaded from cpp\contacts.csv: 2</w:t>
      </w:r>
    </w:p>
    <w:p w14:paraId="46720888" w14:textId="77777777" w:rsidR="00330E7D" w:rsidRDefault="009678B9">
      <w:pPr>
        <w:pStyle w:val="RequiredOutput"/>
        <w:keepNext/>
      </w:pPr>
      <w:r>
        <w:t>contacts&gt; list</w:t>
      </w:r>
    </w:p>
    <w:p w14:paraId="1FBE1E14" w14:textId="77777777" w:rsidR="00330E7D" w:rsidRDefault="009678B9">
      <w:pPr>
        <w:pStyle w:val="RequiredOutput"/>
        <w:keepNext/>
      </w:pPr>
      <w:r>
        <w:t>Lovelace, Ada &lt;ada@example.com&gt;</w:t>
      </w:r>
    </w:p>
    <w:p w14:paraId="5B94A27B" w14:textId="77777777" w:rsidR="00330E7D" w:rsidRDefault="009678B9">
      <w:pPr>
        <w:pStyle w:val="RequiredOutput"/>
        <w:keepNext/>
      </w:pPr>
      <w:r>
        <w:t>Hopper, Grace &lt;grace@example.com&gt;</w:t>
      </w:r>
    </w:p>
    <w:p w14:paraId="702A31E1" w14:textId="77777777" w:rsidR="00330E7D" w:rsidRDefault="009678B9">
      <w:pPr>
        <w:pStyle w:val="RequiredOutput"/>
        <w:keepNext/>
      </w:pPr>
      <w:r>
        <w:t>Contacts: 2</w:t>
      </w:r>
    </w:p>
    <w:p w14:paraId="1DC885D8" w14:textId="77777777" w:rsidR="00330E7D" w:rsidRDefault="009678B9">
      <w:pPr>
        <w:pStyle w:val="RequiredOutput"/>
        <w:keepNext/>
      </w:pPr>
      <w:r>
        <w:t>contacts&gt; quit</w:t>
      </w:r>
    </w:p>
    <w:p w14:paraId="30C361BF" w14:textId="77777777" w:rsidR="00330E7D" w:rsidRDefault="009678B9">
      <w:pPr>
        <w:pStyle w:val="RequiredOutput"/>
      </w:pPr>
      <w:r>
        <w:t>Contact Manager closed</w:t>
      </w:r>
    </w:p>
    <w:p w14:paraId="5289B1A8" w14:textId="77777777" w:rsidR="00330E7D" w:rsidRDefault="00330E7D">
      <w:pPr>
        <w:keepNext/>
      </w:pPr>
    </w:p>
    <w:p w14:paraId="077148A3" w14:textId="77777777" w:rsidR="00330E7D" w:rsidRDefault="009678B9">
      <w:r>
        <w:t>Then Get-Content (cat) prints .\cpp\contacts.csv, the Basic contacts.csv of Expected Values in Validation Rules, three lines, and Remove-Item (rm) deletes it, so the next block starts with no contacts file.</w:t>
      </w:r>
    </w:p>
    <w:p w14:paraId="1FFC3716" w14:textId="77777777" w:rsidR="00330E7D" w:rsidRDefault="00330E7D">
      <w:pPr>
        <w:keepNext/>
      </w:pPr>
    </w:p>
    <w:p w14:paraId="29D9FE5E" w14:textId="77777777" w:rsidR="00330E7D" w:rsidRDefault="009678B9">
      <w:pPr>
        <w:pStyle w:val="ListBullet"/>
      </w:pPr>
      <w:r>
        <w:t>No contacts yet proves the first start: a missing contacts.csv is not an error, and the list starts empty.</w:t>
      </w:r>
    </w:p>
    <w:p w14:paraId="2B00188B" w14:textId="77777777" w:rsidR="00330E7D" w:rsidRDefault="009678B9">
      <w:pPr>
        <w:pStyle w:val="ListBullet"/>
      </w:pPr>
      <w:r>
        <w:t>Added after each add, then list, prove the list in memory: two records, in the order they were added, and the count.</w:t>
      </w:r>
    </w:p>
    <w:p w14:paraId="3DBA4F68" w14:textId="77777777" w:rsidR="00330E7D" w:rsidRDefault="009678B9">
      <w:pPr>
        <w:pStyle w:val="ListBullet"/>
      </w:pPr>
      <w:r>
        <w:t>Run 2's Contacts loaded line, ending in : 2, proves persistence: a new execution started with nothing in memory and read both contacts back from the file Run 1 saved.</w:t>
      </w:r>
    </w:p>
    <w:p w14:paraId="2F852A7D" w14:textId="77777777" w:rsidR="00330E7D" w:rsidRDefault="009678B9">
      <w:pPr>
        <w:pStyle w:val="ListBullet"/>
      </w:pPr>
      <w:r>
        <w:t>The file's quotes around "Lovelace, Ada" prove the CSV writer: the comma inside the name stays part of the name, and Run 2 read it back as one field.</w:t>
      </w:r>
    </w:p>
    <w:p w14:paraId="22BBD1DB" w14:textId="77777777" w:rsidR="00330E7D" w:rsidRDefault="009678B9">
      <w:pPr>
        <w:pStyle w:val="ListBullet"/>
      </w:pPr>
      <w:r>
        <w:t>If list shows name &lt;email&gt; as a first contact, loadContacts starts at position 0: row 0 is the header, so the contacts start at position 1. If Run 2 prints No contacts yet, saveContacts did not write the file: check the std::ofstream's name.</w:t>
      </w:r>
    </w:p>
    <w:p w14:paraId="1A6E8D3C" w14:textId="77777777" w:rsidR="00330E7D" w:rsidRDefault="009678B9">
      <w:pPr>
        <w:pStyle w:val="ListBullet"/>
      </w:pPr>
      <w:r>
        <w:t>If the build fails with another message, read the first error: it names the file and line to fix.</w:t>
      </w:r>
    </w:p>
    <w:p w14:paraId="1E2D0600" w14:textId="77777777" w:rsidR="00330E7D" w:rsidRDefault="00330E7D">
      <w:pPr>
        <w:keepNext/>
      </w:pPr>
    </w:p>
    <w:p w14:paraId="404BE140" w14:textId="77777777" w:rsidR="00330E7D" w:rsidRDefault="00330E7D">
      <w:pPr>
        <w:keepNext/>
      </w:pPr>
    </w:p>
    <w:p w14:paraId="3A0D3761" w14:textId="77777777" w:rsidR="00330E7D" w:rsidRDefault="009678B9">
      <w:pPr>
        <w:pStyle w:val="Heading2"/>
      </w:pPr>
      <w:r>
        <w:t>Production-Minded Implementation</w:t>
      </w:r>
    </w:p>
    <w:p w14:paraId="281269FE" w14:textId="77777777" w:rsidR="00330E7D" w:rsidRDefault="009678B9">
      <w:r>
        <w:t>The production-minded version keeps the same loop and file and adds every other command the curriculum asks for, organized into a module and an entry file, as Lesson 2.10 did. contacts.h declares the Contact record and the public functions; contacts.cpp holds their bodies and the private helpers they share (readTextFile, parseCsv, csvField, parseContact, and writeContacts, all static); main.cpp holds readAnswer, printContact, one run function per command, and the loop. main keeps the vector and passes it to</w:t>
      </w:r>
      <w:r>
        <w:t xml:space="preserve"> each run function; the ones that change it take it by reference, std::vector&lt;Contact&gt; &amp;, so they change main's vector itself. loadContacts throws a std::system_error when the file cannot be read and a std::runtime_error when it is not a contacts file.</w:t>
      </w:r>
    </w:p>
    <w:p w14:paraId="6579025F" w14:textId="77777777" w:rsidR="00330E7D" w:rsidRDefault="00330E7D">
      <w:pPr>
        <w:keepNext/>
      </w:pPr>
    </w:p>
    <w:p w14:paraId="6E5CF331" w14:textId="77777777" w:rsidR="00330E7D" w:rsidRDefault="009678B9">
      <w:pPr>
        <w:pStyle w:val="Heading3"/>
      </w:pPr>
      <w:r>
        <w:t>cpp/contacts.h</w:t>
      </w:r>
    </w:p>
    <w:p w14:paraId="7EEA823A" w14:textId="77777777" w:rsidR="00330E7D" w:rsidRDefault="009678B9">
      <w:pPr>
        <w:pStyle w:val="SourceCode"/>
        <w:keepNext/>
      </w:pPr>
      <w:r>
        <w:t>// The contacts module's header: the Contact record and the functions</w:t>
      </w:r>
    </w:p>
    <w:p w14:paraId="0592ECC6" w14:textId="77777777" w:rsidR="00330E7D" w:rsidRDefault="009678B9">
      <w:pPr>
        <w:pStyle w:val="SourceCode"/>
        <w:keepNext/>
      </w:pPr>
      <w:r>
        <w:t>// main.cpp may call. Their bodies, and the private helpers they share,</w:t>
      </w:r>
    </w:p>
    <w:p w14:paraId="70922B96" w14:textId="77777777" w:rsidR="00330E7D" w:rsidRDefault="009678B9">
      <w:pPr>
        <w:pStyle w:val="SourceCode"/>
      </w:pPr>
      <w:r>
        <w:t>// are in contacts.cpp.</w:t>
      </w:r>
    </w:p>
    <w:p w14:paraId="329F1A85" w14:textId="77777777" w:rsidR="00330E7D" w:rsidRDefault="00330E7D">
      <w:pPr>
        <w:pStyle w:val="SourceCode"/>
      </w:pPr>
    </w:p>
    <w:p w14:paraId="1CC93211" w14:textId="77777777" w:rsidR="00330E7D" w:rsidRDefault="009678B9">
      <w:pPr>
        <w:pStyle w:val="SourceCode"/>
      </w:pPr>
      <w:r>
        <w:t>// Remember, the include guard skips the header the second time it is</w:t>
      </w:r>
    </w:p>
    <w:p w14:paraId="6D92702B" w14:textId="77777777" w:rsidR="00330E7D" w:rsidRDefault="009678B9">
      <w:pPr>
        <w:pStyle w:val="SourceCode"/>
      </w:pPr>
      <w:r>
        <w:t>// included. The headers named here declare the types the functions use.</w:t>
      </w:r>
    </w:p>
    <w:p w14:paraId="25E61217" w14:textId="77777777" w:rsidR="00330E7D" w:rsidRDefault="009678B9">
      <w:pPr>
        <w:pStyle w:val="SourceCode"/>
      </w:pPr>
      <w:r>
        <w:t>#ifndef CONTACTS_H</w:t>
      </w:r>
    </w:p>
    <w:p w14:paraId="0650C890" w14:textId="77777777" w:rsidR="00330E7D" w:rsidRDefault="009678B9">
      <w:pPr>
        <w:pStyle w:val="SourceCode"/>
      </w:pPr>
      <w:r>
        <w:t>#define CONTACTS_H</w:t>
      </w:r>
    </w:p>
    <w:p w14:paraId="642AE55F" w14:textId="77777777" w:rsidR="00330E7D" w:rsidRDefault="00330E7D">
      <w:pPr>
        <w:pStyle w:val="SourceCode"/>
      </w:pPr>
    </w:p>
    <w:p w14:paraId="5CAE5C08" w14:textId="77777777" w:rsidR="00330E7D" w:rsidRDefault="009678B9">
      <w:pPr>
        <w:pStyle w:val="SourceCode"/>
      </w:pPr>
      <w:r>
        <w:t>#include &lt;string&gt;</w:t>
      </w:r>
    </w:p>
    <w:p w14:paraId="280D75AD" w14:textId="77777777" w:rsidR="00330E7D" w:rsidRDefault="009678B9">
      <w:pPr>
        <w:pStyle w:val="SourceCode"/>
      </w:pPr>
      <w:r>
        <w:t>#include &lt;system_error&gt;</w:t>
      </w:r>
    </w:p>
    <w:p w14:paraId="27682E5D" w14:textId="77777777" w:rsidR="00330E7D" w:rsidRDefault="009678B9">
      <w:pPr>
        <w:pStyle w:val="SourceCode"/>
      </w:pPr>
      <w:r>
        <w:t>#include &lt;vector&gt;</w:t>
      </w:r>
    </w:p>
    <w:p w14:paraId="62C76852" w14:textId="77777777" w:rsidR="00330E7D" w:rsidRDefault="00330E7D">
      <w:pPr>
        <w:pStyle w:val="SourceCode"/>
      </w:pPr>
    </w:p>
    <w:p w14:paraId="16F9F705" w14:textId="77777777" w:rsidR="00330E7D" w:rsidRDefault="009678B9">
      <w:pPr>
        <w:pStyle w:val="SourceCode"/>
      </w:pPr>
      <w:r>
        <w:t>// Lesson 3.13's Contact record: a full name and an email address.</w:t>
      </w:r>
    </w:p>
    <w:p w14:paraId="0E863D82" w14:textId="77777777" w:rsidR="00330E7D" w:rsidRDefault="009678B9">
      <w:pPr>
        <w:pStyle w:val="SourceCode"/>
      </w:pPr>
      <w:r>
        <w:t>struct Contact {</w:t>
      </w:r>
    </w:p>
    <w:p w14:paraId="4EF24AAA" w14:textId="77777777" w:rsidR="00330E7D" w:rsidRDefault="009678B9">
      <w:pPr>
        <w:pStyle w:val="SourceCode"/>
      </w:pPr>
      <w:r>
        <w:t xml:space="preserve">    std::string fullName;</w:t>
      </w:r>
    </w:p>
    <w:p w14:paraId="40273C91" w14:textId="77777777" w:rsidR="00330E7D" w:rsidRDefault="009678B9">
      <w:pPr>
        <w:pStyle w:val="SourceCode"/>
      </w:pPr>
      <w:r>
        <w:t xml:space="preserve">    std::string email;</w:t>
      </w:r>
    </w:p>
    <w:p w14:paraId="3C4B543A" w14:textId="77777777" w:rsidR="00330E7D" w:rsidRDefault="009678B9">
      <w:pPr>
        <w:pStyle w:val="SourceCode"/>
      </w:pPr>
      <w:r>
        <w:t>};</w:t>
      </w:r>
    </w:p>
    <w:p w14:paraId="30EB0ED6" w14:textId="77777777" w:rsidR="00330E7D" w:rsidRDefault="00330E7D">
      <w:pPr>
        <w:pStyle w:val="SourceCode"/>
      </w:pPr>
    </w:p>
    <w:p w14:paraId="44A4F272" w14:textId="77777777" w:rsidR="00330E7D" w:rsidRDefault="009678B9">
      <w:pPr>
        <w:pStyle w:val="SourceCode"/>
      </w:pPr>
      <w:r>
        <w:t>// loadContacts throws a std::system_error when the file cannot be read,</w:t>
      </w:r>
    </w:p>
    <w:p w14:paraId="06F5DCEE" w14:textId="77777777" w:rsidR="00330E7D" w:rsidRDefault="009678B9">
      <w:pPr>
        <w:pStyle w:val="SourceCode"/>
      </w:pPr>
      <w:r>
        <w:t>// and a std::runtime_error when it is not a contacts file. saveContacts</w:t>
      </w:r>
    </w:p>
    <w:p w14:paraId="21293DF3" w14:textId="77777777" w:rsidR="00330E7D" w:rsidRDefault="009678B9">
      <w:pPr>
        <w:pStyle w:val="SourceCode"/>
      </w:pPr>
      <w:r>
        <w:t>// prints its own Error line and returns false when it fails.</w:t>
      </w:r>
    </w:p>
    <w:p w14:paraId="463A628D" w14:textId="77777777" w:rsidR="00330E7D" w:rsidRDefault="009678B9">
      <w:pPr>
        <w:pStyle w:val="SourceCode"/>
      </w:pPr>
      <w:r>
        <w:t>void reportFailure(const std::string &amp;path, const std::string &amp;done,</w:t>
      </w:r>
    </w:p>
    <w:p w14:paraId="48E39BCE" w14:textId="77777777" w:rsidR="00330E7D" w:rsidRDefault="009678B9">
      <w:pPr>
        <w:pStyle w:val="SourceCode"/>
      </w:pPr>
      <w:r>
        <w:t xml:space="preserve">                   const std::system_error &amp;error);</w:t>
      </w:r>
    </w:p>
    <w:p w14:paraId="5EDD0CD8" w14:textId="77777777" w:rsidR="00330E7D" w:rsidRDefault="009678B9">
      <w:pPr>
        <w:pStyle w:val="SourceCode"/>
      </w:pPr>
      <w:r>
        <w:t>std::vector&lt;Contact&gt; loadContacts(const std::string &amp;path);</w:t>
      </w:r>
    </w:p>
    <w:p w14:paraId="6142A098" w14:textId="77777777" w:rsidR="00330E7D" w:rsidRDefault="009678B9">
      <w:pPr>
        <w:pStyle w:val="SourceCode"/>
      </w:pPr>
      <w:r>
        <w:t>bool saveContacts(const std::string &amp;path,</w:t>
      </w:r>
    </w:p>
    <w:p w14:paraId="5417D729" w14:textId="77777777" w:rsidR="00330E7D" w:rsidRDefault="009678B9">
      <w:pPr>
        <w:pStyle w:val="SourceCode"/>
      </w:pPr>
      <w:r>
        <w:t xml:space="preserve">                  const std::vector&lt;Contact&gt; &amp;contacts);</w:t>
      </w:r>
    </w:p>
    <w:p w14:paraId="31A627F9" w14:textId="77777777" w:rsidR="00330E7D" w:rsidRDefault="00330E7D">
      <w:pPr>
        <w:pStyle w:val="SourceCode"/>
      </w:pPr>
    </w:p>
    <w:p w14:paraId="4E583A65" w14:textId="77777777" w:rsidR="00330E7D" w:rsidRDefault="009678B9">
      <w:pPr>
        <w:pStyle w:val="SourceCode"/>
      </w:pPr>
      <w:r>
        <w:t>// Sorting, finding by name, and searching.</w:t>
      </w:r>
    </w:p>
    <w:p w14:paraId="29C524B6" w14:textId="77777777" w:rsidR="00330E7D" w:rsidRDefault="009678B9">
      <w:pPr>
        <w:pStyle w:val="SourceCode"/>
      </w:pPr>
      <w:r>
        <w:t>void sortContacts(std::vector&lt;Contact&gt; &amp;contacts, const std::string &amp;field);</w:t>
      </w:r>
    </w:p>
    <w:p w14:paraId="0B1E22CD" w14:textId="77777777" w:rsidR="00330E7D" w:rsidRDefault="009678B9">
      <w:pPr>
        <w:pStyle w:val="SourceCode"/>
      </w:pPr>
      <w:r>
        <w:t>int findContact(const std::vector&lt;Contact&gt; &amp;contacts,</w:t>
      </w:r>
    </w:p>
    <w:p w14:paraId="1E29CD4B" w14:textId="77777777" w:rsidR="00330E7D" w:rsidRDefault="009678B9">
      <w:pPr>
        <w:pStyle w:val="SourceCode"/>
        <w:keepNext/>
      </w:pPr>
      <w:r>
        <w:t xml:space="preserve">                const std::string &amp;fullName);</w:t>
      </w:r>
    </w:p>
    <w:p w14:paraId="44B58046" w14:textId="77777777" w:rsidR="00330E7D" w:rsidRDefault="009678B9">
      <w:pPr>
        <w:pStyle w:val="SourceCode"/>
        <w:keepNext/>
      </w:pPr>
      <w:r>
        <w:t>bool matches(const Contact &amp;contact, const std::string &amp;text);</w:t>
      </w:r>
    </w:p>
    <w:p w14:paraId="0206E8F5" w14:textId="77777777" w:rsidR="00330E7D" w:rsidRDefault="00330E7D">
      <w:pPr>
        <w:pStyle w:val="SourceCode"/>
        <w:keepNext/>
      </w:pPr>
    </w:p>
    <w:p w14:paraId="5E23A537" w14:textId="77777777" w:rsidR="00330E7D" w:rsidRDefault="009678B9">
      <w:pPr>
        <w:pStyle w:val="SourceCode"/>
      </w:pPr>
      <w:r>
        <w:t>#endif</w:t>
      </w:r>
    </w:p>
    <w:p w14:paraId="18862140" w14:textId="77777777" w:rsidR="00330E7D" w:rsidRDefault="00330E7D">
      <w:pPr>
        <w:keepNext/>
      </w:pPr>
    </w:p>
    <w:p w14:paraId="6CB65ECD" w14:textId="77777777" w:rsidR="00330E7D" w:rsidRDefault="009678B9">
      <w:pPr>
        <w:pStyle w:val="Heading3"/>
      </w:pPr>
      <w:r>
        <w:t>cpp/contacts.cpp</w:t>
      </w:r>
    </w:p>
    <w:p w14:paraId="2B5FD469" w14:textId="77777777" w:rsidR="00330E7D" w:rsidRDefault="009678B9">
      <w:pPr>
        <w:pStyle w:val="SourceCode"/>
        <w:keepNext/>
      </w:pPr>
      <w:r>
        <w:t>// The contacts module: every operation on the contact list, each one a</w:t>
      </w:r>
    </w:p>
    <w:p w14:paraId="16649664" w14:textId="77777777" w:rsidR="00330E7D" w:rsidRDefault="009678B9">
      <w:pPr>
        <w:pStyle w:val="SourceCode"/>
        <w:keepNext/>
      </w:pPr>
      <w:r>
        <w:t>// piece a Chapter 3 lesson built. It reads no input; main.cpp talks to</w:t>
      </w:r>
    </w:p>
    <w:p w14:paraId="2BEA306E" w14:textId="77777777" w:rsidR="00330E7D" w:rsidRDefault="009678B9">
      <w:pPr>
        <w:pStyle w:val="SourceCode"/>
      </w:pPr>
      <w:r>
        <w:t>// the user. Remember, #include adds the declarations we need: algorithm</w:t>
      </w:r>
    </w:p>
    <w:p w14:paraId="5250A4FB" w14:textId="77777777" w:rsidR="00330E7D" w:rsidRDefault="009678B9">
      <w:pPr>
        <w:pStyle w:val="SourceCode"/>
      </w:pPr>
      <w:r>
        <w:t>// for std::sort, cctype for std::tolower, cerrno for errno, filesystem</w:t>
      </w:r>
    </w:p>
    <w:p w14:paraId="7AD613C9" w14:textId="77777777" w:rsidR="00330E7D" w:rsidRDefault="009678B9">
      <w:pPr>
        <w:pStyle w:val="SourceCode"/>
      </w:pPr>
      <w:r>
        <w:t>// for rename, format, fstream and sstream for files and text, iostream</w:t>
      </w:r>
    </w:p>
    <w:p w14:paraId="01C207B9" w14:textId="77777777" w:rsidR="00330E7D" w:rsidRDefault="009678B9">
      <w:pPr>
        <w:pStyle w:val="SourceCode"/>
      </w:pPr>
      <w:r>
        <w:t>// for printing, and stdexcept for std::runtime_error.</w:t>
      </w:r>
    </w:p>
    <w:p w14:paraId="0BAF07DF" w14:textId="77777777" w:rsidR="00330E7D" w:rsidRDefault="009678B9">
      <w:pPr>
        <w:pStyle w:val="SourceCode"/>
      </w:pPr>
      <w:r>
        <w:t>#include &lt;algorithm&gt;</w:t>
      </w:r>
    </w:p>
    <w:p w14:paraId="54CDAA50" w14:textId="77777777" w:rsidR="00330E7D" w:rsidRDefault="009678B9">
      <w:pPr>
        <w:pStyle w:val="SourceCode"/>
      </w:pPr>
      <w:r>
        <w:t>#include &lt;cctype&gt;</w:t>
      </w:r>
    </w:p>
    <w:p w14:paraId="710BA7A6" w14:textId="77777777" w:rsidR="00330E7D" w:rsidRDefault="009678B9">
      <w:pPr>
        <w:pStyle w:val="SourceCode"/>
      </w:pPr>
      <w:r>
        <w:t>#include &lt;cerrno&gt;</w:t>
      </w:r>
    </w:p>
    <w:p w14:paraId="672B9219" w14:textId="77777777" w:rsidR="00330E7D" w:rsidRDefault="009678B9">
      <w:pPr>
        <w:pStyle w:val="SourceCode"/>
      </w:pPr>
      <w:r>
        <w:t>#include &lt;filesystem&gt;</w:t>
      </w:r>
    </w:p>
    <w:p w14:paraId="0D90C099" w14:textId="77777777" w:rsidR="00330E7D" w:rsidRDefault="009678B9">
      <w:pPr>
        <w:pStyle w:val="SourceCode"/>
      </w:pPr>
      <w:r>
        <w:t>#include &lt;format&gt;</w:t>
      </w:r>
    </w:p>
    <w:p w14:paraId="05395632" w14:textId="77777777" w:rsidR="00330E7D" w:rsidRDefault="009678B9">
      <w:pPr>
        <w:pStyle w:val="SourceCode"/>
      </w:pPr>
      <w:r>
        <w:t>#include &lt;fstream&gt;</w:t>
      </w:r>
    </w:p>
    <w:p w14:paraId="03AC80E1" w14:textId="77777777" w:rsidR="00330E7D" w:rsidRDefault="009678B9">
      <w:pPr>
        <w:pStyle w:val="SourceCode"/>
      </w:pPr>
      <w:r>
        <w:t>#include &lt;iostream&gt;</w:t>
      </w:r>
    </w:p>
    <w:p w14:paraId="0BD8DA82" w14:textId="77777777" w:rsidR="00330E7D" w:rsidRDefault="009678B9">
      <w:pPr>
        <w:pStyle w:val="SourceCode"/>
      </w:pPr>
      <w:r>
        <w:t>#include &lt;sstream&gt;</w:t>
      </w:r>
    </w:p>
    <w:p w14:paraId="19436B7F" w14:textId="77777777" w:rsidR="00330E7D" w:rsidRDefault="009678B9">
      <w:pPr>
        <w:pStyle w:val="SourceCode"/>
      </w:pPr>
      <w:r>
        <w:t>#include &lt;stdexcept&gt;</w:t>
      </w:r>
    </w:p>
    <w:p w14:paraId="4A7F9870" w14:textId="77777777" w:rsidR="00330E7D" w:rsidRDefault="009678B9">
      <w:pPr>
        <w:pStyle w:val="SourceCode"/>
      </w:pPr>
      <w:r>
        <w:t>#include "contacts.h"</w:t>
      </w:r>
    </w:p>
    <w:p w14:paraId="1C07EE76" w14:textId="77777777" w:rsidR="00330E7D" w:rsidRDefault="00330E7D">
      <w:pPr>
        <w:pStyle w:val="SourceCode"/>
      </w:pPr>
    </w:p>
    <w:p w14:paraId="7753DC50" w14:textId="77777777" w:rsidR="00330E7D" w:rsidRDefault="009678B9">
      <w:pPr>
        <w:pStyle w:val="SourceCode"/>
      </w:pPr>
      <w:r>
        <w:t>// contacts.csv's header, in order. Remember, != compares vectors item by item.</w:t>
      </w:r>
    </w:p>
    <w:p w14:paraId="6737D2C9" w14:textId="77777777" w:rsidR="00330E7D" w:rsidRDefault="009678B9">
      <w:pPr>
        <w:pStyle w:val="SourceCode"/>
      </w:pPr>
      <w:r>
        <w:t>static const std::vector&lt;std::string&gt; COLUMNS = {"name", "email"};</w:t>
      </w:r>
    </w:p>
    <w:p w14:paraId="639E4E3F" w14:textId="77777777" w:rsidR="00330E7D" w:rsidRDefault="00330E7D">
      <w:pPr>
        <w:pStyle w:val="SourceCode"/>
      </w:pPr>
    </w:p>
    <w:p w14:paraId="4B2CAFF0" w14:textId="77777777" w:rsidR="00330E7D" w:rsidRDefault="009678B9">
      <w:pPr>
        <w:pStyle w:val="SourceCode"/>
      </w:pPr>
      <w:r>
        <w:t>// Lesson 3.19's throwSystemError. Remember, std::system_error carries the</w:t>
      </w:r>
    </w:p>
    <w:p w14:paraId="0C6656FE" w14:textId="77777777" w:rsidR="00330E7D" w:rsidRDefault="009678B9">
      <w:pPr>
        <w:pStyle w:val="SourceCode"/>
      </w:pPr>
      <w:r>
        <w:t>// kind of failure, built here from errno.</w:t>
      </w:r>
    </w:p>
    <w:p w14:paraId="4D2408B8" w14:textId="77777777" w:rsidR="00330E7D" w:rsidRDefault="009678B9">
      <w:pPr>
        <w:pStyle w:val="SourceCode"/>
      </w:pPr>
      <w:r>
        <w:t>static void throwSystemError(const std::string &amp;path) {</w:t>
      </w:r>
    </w:p>
    <w:p w14:paraId="7A6F4864" w14:textId="77777777" w:rsidR="00330E7D" w:rsidRDefault="009678B9">
      <w:pPr>
        <w:pStyle w:val="SourceCode"/>
      </w:pPr>
      <w:r>
        <w:t xml:space="preserve">    throw std::system_error(errno, std::generic_category(), path);</w:t>
      </w:r>
    </w:p>
    <w:p w14:paraId="1A392475" w14:textId="77777777" w:rsidR="00330E7D" w:rsidRDefault="009678B9">
      <w:pPr>
        <w:pStyle w:val="SourceCode"/>
      </w:pPr>
      <w:r>
        <w:t>}</w:t>
      </w:r>
    </w:p>
    <w:p w14:paraId="1D38675C" w14:textId="77777777" w:rsidR="00330E7D" w:rsidRDefault="00330E7D">
      <w:pPr>
        <w:pStyle w:val="SourceCode"/>
      </w:pPr>
    </w:p>
    <w:p w14:paraId="17E1F982" w14:textId="77777777" w:rsidR="00330E7D" w:rsidRDefault="009678B9">
      <w:pPr>
        <w:pStyle w:val="SourceCode"/>
      </w:pPr>
      <w:r>
        <w:t>// Lesson 3.19's reportFailure. Remember, code() names the kind, compared</w:t>
      </w:r>
    </w:p>
    <w:p w14:paraId="532DB5D6" w14:textId="77777777" w:rsidR="00330E7D" w:rsidRDefault="009678B9">
      <w:pPr>
        <w:pStyle w:val="SourceCode"/>
      </w:pPr>
      <w:r>
        <w:t>// with std::errc; not found on a write means the folder is missing.</w:t>
      </w:r>
    </w:p>
    <w:p w14:paraId="1BA5A2C5" w14:textId="77777777" w:rsidR="00330E7D" w:rsidRDefault="009678B9">
      <w:pPr>
        <w:pStyle w:val="SourceCode"/>
      </w:pPr>
      <w:r>
        <w:t>void reportFailure(const std::string &amp;path, const std::string &amp;done,</w:t>
      </w:r>
    </w:p>
    <w:p w14:paraId="3C6212BE" w14:textId="77777777" w:rsidR="00330E7D" w:rsidRDefault="009678B9">
      <w:pPr>
        <w:pStyle w:val="SourceCode"/>
      </w:pPr>
      <w:r>
        <w:t xml:space="preserve">                   const std::system_error &amp;error) {</w:t>
      </w:r>
    </w:p>
    <w:p w14:paraId="1975DF30" w14:textId="77777777" w:rsidR="00330E7D" w:rsidRDefault="009678B9">
      <w:pPr>
        <w:pStyle w:val="SourceCode"/>
      </w:pPr>
      <w:r>
        <w:t xml:space="preserve">    if (error.code() == std::errc::no_such_file_or_directory &amp;&amp;</w:t>
      </w:r>
    </w:p>
    <w:p w14:paraId="59FFF7F2" w14:textId="77777777" w:rsidR="00330E7D" w:rsidRDefault="009678B9">
      <w:pPr>
        <w:pStyle w:val="SourceCode"/>
      </w:pPr>
      <w:r>
        <w:t xml:space="preserve">        done == "read") {</w:t>
      </w:r>
    </w:p>
    <w:p w14:paraId="4BD7F201" w14:textId="77777777" w:rsidR="00330E7D" w:rsidRDefault="009678B9">
      <w:pPr>
        <w:pStyle w:val="SourceCode"/>
      </w:pPr>
      <w:r>
        <w:t xml:space="preserve">        std::cerr &lt;&lt; "Error: " &lt;&lt; path &lt;&lt; " does not exist; nothing was "</w:t>
      </w:r>
    </w:p>
    <w:p w14:paraId="366BEA34" w14:textId="77777777" w:rsidR="00330E7D" w:rsidRDefault="009678B9">
      <w:pPr>
        <w:pStyle w:val="SourceCode"/>
      </w:pPr>
      <w:r>
        <w:t xml:space="preserve">                  &lt;&lt; done &lt;&lt; '\n';</w:t>
      </w:r>
    </w:p>
    <w:p w14:paraId="65049E8F" w14:textId="77777777" w:rsidR="00330E7D" w:rsidRDefault="009678B9">
      <w:pPr>
        <w:pStyle w:val="SourceCode"/>
      </w:pPr>
      <w:r>
        <w:t xml:space="preserve">    } else if (error.code() == std::errc::no_such_file_or_directory) {</w:t>
      </w:r>
    </w:p>
    <w:p w14:paraId="7D43D3B3" w14:textId="77777777" w:rsidR="00330E7D" w:rsidRDefault="009678B9">
      <w:pPr>
        <w:pStyle w:val="SourceCode"/>
      </w:pPr>
      <w:r>
        <w:t xml:space="preserve">        std::cerr &lt;&lt; "Error: the folder for " &lt;&lt; path</w:t>
      </w:r>
    </w:p>
    <w:p w14:paraId="2E1D6E9E" w14:textId="77777777" w:rsidR="00330E7D" w:rsidRDefault="009678B9">
      <w:pPr>
        <w:pStyle w:val="SourceCode"/>
      </w:pPr>
      <w:r>
        <w:t xml:space="preserve">                  &lt;&lt; " does not exist; nothing was " &lt;&lt; done &lt;&lt; '\n';</w:t>
      </w:r>
    </w:p>
    <w:p w14:paraId="3A296F27" w14:textId="77777777" w:rsidR="00330E7D" w:rsidRDefault="009678B9">
      <w:pPr>
        <w:pStyle w:val="SourceCode"/>
      </w:pPr>
      <w:r>
        <w:t xml:space="preserve">    } else if (error.code() == std::errc::permission_denied) {</w:t>
      </w:r>
    </w:p>
    <w:p w14:paraId="6299F725" w14:textId="77777777" w:rsidR="00330E7D" w:rsidRDefault="009678B9">
      <w:pPr>
        <w:pStyle w:val="SourceCode"/>
      </w:pPr>
      <w:r>
        <w:t xml:space="preserve">        std::cerr &lt;&lt; "Error: permission denied for " &lt;&lt; path</w:t>
      </w:r>
    </w:p>
    <w:p w14:paraId="47AB2753" w14:textId="77777777" w:rsidR="00330E7D" w:rsidRDefault="009678B9">
      <w:pPr>
        <w:pStyle w:val="SourceCode"/>
      </w:pPr>
      <w:r>
        <w:t xml:space="preserve">                  &lt;&lt; "; nothing was " &lt;&lt; done &lt;&lt; '\n';</w:t>
      </w:r>
    </w:p>
    <w:p w14:paraId="0C106FAD" w14:textId="77777777" w:rsidR="00330E7D" w:rsidRDefault="009678B9">
      <w:pPr>
        <w:pStyle w:val="SourceCode"/>
      </w:pPr>
      <w:r>
        <w:t xml:space="preserve">    } else if (error.code() == std::errc::file_exists) {</w:t>
      </w:r>
    </w:p>
    <w:p w14:paraId="6D98EF20" w14:textId="77777777" w:rsidR="00330E7D" w:rsidRDefault="009678B9">
      <w:pPr>
        <w:pStyle w:val="SourceCode"/>
      </w:pPr>
      <w:r>
        <w:t xml:space="preserve">        std::cerr &lt;&lt; "Error: " &lt;&lt; path &lt;&lt; " already exists; nothing was "</w:t>
      </w:r>
    </w:p>
    <w:p w14:paraId="1F1A9012" w14:textId="77777777" w:rsidR="00330E7D" w:rsidRDefault="009678B9">
      <w:pPr>
        <w:pStyle w:val="SourceCode"/>
      </w:pPr>
      <w:r>
        <w:t xml:space="preserve">                  &lt;&lt; done &lt;&lt; '\n';</w:t>
      </w:r>
    </w:p>
    <w:p w14:paraId="5915B650" w14:textId="77777777" w:rsidR="00330E7D" w:rsidRDefault="009678B9">
      <w:pPr>
        <w:pStyle w:val="SourceCode"/>
      </w:pPr>
      <w:r>
        <w:t xml:space="preserve">    } else {</w:t>
      </w:r>
    </w:p>
    <w:p w14:paraId="3100089C" w14:textId="77777777" w:rsidR="00330E7D" w:rsidRDefault="009678B9">
      <w:pPr>
        <w:pStyle w:val="SourceCode"/>
      </w:pPr>
      <w:r>
        <w:t xml:space="preserve">        std::cerr &lt;&lt; "Error: " &lt;&lt; error.what() &lt;&lt; "; nothing was " &lt;&lt; done</w:t>
      </w:r>
    </w:p>
    <w:p w14:paraId="69571193" w14:textId="77777777" w:rsidR="00330E7D" w:rsidRDefault="009678B9">
      <w:pPr>
        <w:pStyle w:val="SourceCode"/>
      </w:pPr>
      <w:r>
        <w:t xml:space="preserve">                  &lt;&lt; '\n';</w:t>
      </w:r>
    </w:p>
    <w:p w14:paraId="4C4A2A7D" w14:textId="77777777" w:rsidR="00330E7D" w:rsidRDefault="009678B9">
      <w:pPr>
        <w:pStyle w:val="SourceCode"/>
      </w:pPr>
      <w:r>
        <w:t xml:space="preserve">    }</w:t>
      </w:r>
    </w:p>
    <w:p w14:paraId="544CE170" w14:textId="77777777" w:rsidR="00330E7D" w:rsidRDefault="009678B9">
      <w:pPr>
        <w:pStyle w:val="SourceCode"/>
      </w:pPr>
      <w:r>
        <w:t>}</w:t>
      </w:r>
    </w:p>
    <w:p w14:paraId="24717256" w14:textId="77777777" w:rsidR="00330E7D" w:rsidRDefault="00330E7D">
      <w:pPr>
        <w:pStyle w:val="SourceCode"/>
      </w:pPr>
    </w:p>
    <w:p w14:paraId="2F3C0F41" w14:textId="77777777" w:rsidR="00330E7D" w:rsidRDefault="009678B9">
      <w:pPr>
        <w:pStyle w:val="SourceCode"/>
      </w:pPr>
      <w:r>
        <w:t>// Lesson 3.19's readTextFile. Remember, the stream closes itself when the</w:t>
      </w:r>
    </w:p>
    <w:p w14:paraId="2E220B6E" w14:textId="77777777" w:rsidR="00330E7D" w:rsidRDefault="009678B9">
      <w:pPr>
        <w:pStyle w:val="SourceCode"/>
      </w:pPr>
      <w:r>
        <w:t>// function ends, even after a throw.</w:t>
      </w:r>
    </w:p>
    <w:p w14:paraId="6B1D3421" w14:textId="77777777" w:rsidR="00330E7D" w:rsidRDefault="009678B9">
      <w:pPr>
        <w:pStyle w:val="SourceCode"/>
      </w:pPr>
      <w:r>
        <w:t>static std::string readTextFile(const std::string &amp;path) {</w:t>
      </w:r>
    </w:p>
    <w:p w14:paraId="5A65C688" w14:textId="77777777" w:rsidR="00330E7D" w:rsidRDefault="009678B9">
      <w:pPr>
        <w:pStyle w:val="SourceCode"/>
      </w:pPr>
      <w:r>
        <w:t xml:space="preserve">    std::ifstream input(path);</w:t>
      </w:r>
    </w:p>
    <w:p w14:paraId="0D7E22A8" w14:textId="77777777" w:rsidR="00330E7D" w:rsidRDefault="009678B9">
      <w:pPr>
        <w:pStyle w:val="SourceCode"/>
      </w:pPr>
      <w:r>
        <w:t xml:space="preserve">    if (!input.is_open()) {</w:t>
      </w:r>
    </w:p>
    <w:p w14:paraId="3B0432F1" w14:textId="77777777" w:rsidR="00330E7D" w:rsidRDefault="009678B9">
      <w:pPr>
        <w:pStyle w:val="SourceCode"/>
      </w:pPr>
      <w:r>
        <w:t xml:space="preserve">        throwSystemError(path);</w:t>
      </w:r>
    </w:p>
    <w:p w14:paraId="2B230BF6" w14:textId="77777777" w:rsidR="00330E7D" w:rsidRDefault="009678B9">
      <w:pPr>
        <w:pStyle w:val="SourceCode"/>
      </w:pPr>
      <w:r>
        <w:t xml:space="preserve">    }</w:t>
      </w:r>
    </w:p>
    <w:p w14:paraId="7A8EAFFC" w14:textId="77777777" w:rsidR="00330E7D" w:rsidRDefault="009678B9">
      <w:pPr>
        <w:pStyle w:val="SourceCode"/>
      </w:pPr>
      <w:r>
        <w:t xml:space="preserve">    std::ostringstream contents;</w:t>
      </w:r>
    </w:p>
    <w:p w14:paraId="4F024BA9" w14:textId="77777777" w:rsidR="00330E7D" w:rsidRDefault="009678B9">
      <w:pPr>
        <w:pStyle w:val="SourceCode"/>
      </w:pPr>
      <w:r>
        <w:t xml:space="preserve">    contents &lt;&lt; input.rdbuf();</w:t>
      </w:r>
    </w:p>
    <w:p w14:paraId="261D68A4" w14:textId="77777777" w:rsidR="00330E7D" w:rsidRDefault="009678B9">
      <w:pPr>
        <w:pStyle w:val="SourceCode"/>
      </w:pPr>
      <w:r>
        <w:t xml:space="preserve">    return contents.str();</w:t>
      </w:r>
    </w:p>
    <w:p w14:paraId="514411AD" w14:textId="77777777" w:rsidR="00330E7D" w:rsidRDefault="009678B9">
      <w:pPr>
        <w:pStyle w:val="SourceCode"/>
      </w:pPr>
      <w:r>
        <w:t>}</w:t>
      </w:r>
    </w:p>
    <w:p w14:paraId="3B66F93B" w14:textId="77777777" w:rsidR="00330E7D" w:rsidRDefault="00330E7D">
      <w:pPr>
        <w:pStyle w:val="SourceCode"/>
      </w:pPr>
    </w:p>
    <w:p w14:paraId="78742F09" w14:textId="77777777" w:rsidR="00330E7D" w:rsidRDefault="009678B9">
      <w:pPr>
        <w:pStyle w:val="SourceCode"/>
      </w:pPr>
      <w:r>
        <w:t>// Lesson 3.14's small CSV reader. Remember, a quote opens or closes the</w:t>
      </w:r>
    </w:p>
    <w:p w14:paraId="1C3D6DF9" w14:textId="77777777" w:rsidR="00330E7D" w:rsidRDefault="009678B9">
      <w:pPr>
        <w:pStyle w:val="SourceCode"/>
      </w:pPr>
      <w:r>
        <w:t>// quoted part, two quotes inside it stand for one, and a comma or line</w:t>
      </w:r>
    </w:p>
    <w:p w14:paraId="7BB0AD1D" w14:textId="77777777" w:rsidR="00330E7D" w:rsidRDefault="009678B9">
      <w:pPr>
        <w:pStyle w:val="SourceCode"/>
      </w:pPr>
      <w:r>
        <w:t>// break outside quotes ends a field or a row.</w:t>
      </w:r>
    </w:p>
    <w:p w14:paraId="43EE3290" w14:textId="77777777" w:rsidR="00330E7D" w:rsidRDefault="009678B9">
      <w:pPr>
        <w:pStyle w:val="SourceCode"/>
      </w:pPr>
      <w:r>
        <w:t>static std::vector&lt;std::vector&lt;std::string&gt;&gt; parseCsv(</w:t>
      </w:r>
    </w:p>
    <w:p w14:paraId="24169010" w14:textId="77777777" w:rsidR="00330E7D" w:rsidRDefault="009678B9">
      <w:pPr>
        <w:pStyle w:val="SourceCode"/>
      </w:pPr>
      <w:r>
        <w:t xml:space="preserve">    const std::string &amp;csvContents) {</w:t>
      </w:r>
    </w:p>
    <w:p w14:paraId="10A16FCF" w14:textId="77777777" w:rsidR="00330E7D" w:rsidRDefault="009678B9">
      <w:pPr>
        <w:pStyle w:val="SourceCode"/>
      </w:pPr>
      <w:r>
        <w:t xml:space="preserve">    std::vector&lt;std::vector&lt;std::string&gt;&gt; rows;</w:t>
      </w:r>
    </w:p>
    <w:p w14:paraId="1C4B224E" w14:textId="77777777" w:rsidR="00330E7D" w:rsidRDefault="009678B9">
      <w:pPr>
        <w:pStyle w:val="SourceCode"/>
      </w:pPr>
      <w:r>
        <w:t xml:space="preserve">    std::vector&lt;std::string&gt; row;</w:t>
      </w:r>
    </w:p>
    <w:p w14:paraId="096FD677" w14:textId="77777777" w:rsidR="00330E7D" w:rsidRDefault="009678B9">
      <w:pPr>
        <w:pStyle w:val="SourceCode"/>
      </w:pPr>
      <w:r>
        <w:t xml:space="preserve">    std::string field;</w:t>
      </w:r>
    </w:p>
    <w:p w14:paraId="22835BB0" w14:textId="77777777" w:rsidR="00330E7D" w:rsidRDefault="009678B9">
      <w:pPr>
        <w:pStyle w:val="SourceCode"/>
      </w:pPr>
      <w:r>
        <w:t xml:space="preserve">    bool quoted = false;</w:t>
      </w:r>
    </w:p>
    <w:p w14:paraId="24613B37" w14:textId="77777777" w:rsidR="00330E7D" w:rsidRDefault="009678B9">
      <w:pPr>
        <w:pStyle w:val="SourceCode"/>
      </w:pPr>
      <w:r>
        <w:t xml:space="preserve">    for (std::size_t index = 0; index &lt; csvContents.length(); index++) {</w:t>
      </w:r>
    </w:p>
    <w:p w14:paraId="4129835F" w14:textId="77777777" w:rsidR="00330E7D" w:rsidRDefault="009678B9">
      <w:pPr>
        <w:pStyle w:val="SourceCode"/>
      </w:pPr>
      <w:r>
        <w:t xml:space="preserve">        char character = csvContents[index];</w:t>
      </w:r>
    </w:p>
    <w:p w14:paraId="70A1BDE8" w14:textId="77777777" w:rsidR="00330E7D" w:rsidRDefault="009678B9">
      <w:pPr>
        <w:pStyle w:val="SourceCode"/>
      </w:pPr>
      <w:r>
        <w:t xml:space="preserve">        if (quoted &amp;&amp; character == '"' &amp;&amp; index + 1 &lt; csvContents.length()</w:t>
      </w:r>
    </w:p>
    <w:p w14:paraId="07FF6ACA" w14:textId="77777777" w:rsidR="00330E7D" w:rsidRDefault="009678B9">
      <w:pPr>
        <w:pStyle w:val="SourceCode"/>
      </w:pPr>
      <w:r>
        <w:t xml:space="preserve">            &amp;&amp; csvContents[index + 1] == '"') {</w:t>
      </w:r>
    </w:p>
    <w:p w14:paraId="6CB08472" w14:textId="77777777" w:rsidR="00330E7D" w:rsidRDefault="009678B9">
      <w:pPr>
        <w:pStyle w:val="SourceCode"/>
      </w:pPr>
      <w:r>
        <w:t xml:space="preserve">            field += '"';</w:t>
      </w:r>
    </w:p>
    <w:p w14:paraId="4AD60B0A" w14:textId="77777777" w:rsidR="00330E7D" w:rsidRDefault="009678B9">
      <w:pPr>
        <w:pStyle w:val="SourceCode"/>
      </w:pPr>
      <w:r>
        <w:t xml:space="preserve">            index++;</w:t>
      </w:r>
    </w:p>
    <w:p w14:paraId="107261C4" w14:textId="77777777" w:rsidR="00330E7D" w:rsidRDefault="009678B9">
      <w:pPr>
        <w:pStyle w:val="SourceCode"/>
      </w:pPr>
      <w:r>
        <w:t xml:space="preserve">        } else if (character == '"') {</w:t>
      </w:r>
    </w:p>
    <w:p w14:paraId="0F1D5B99" w14:textId="77777777" w:rsidR="00330E7D" w:rsidRDefault="009678B9">
      <w:pPr>
        <w:pStyle w:val="SourceCode"/>
      </w:pPr>
      <w:r>
        <w:t xml:space="preserve">            quoted = !quoted;</w:t>
      </w:r>
    </w:p>
    <w:p w14:paraId="744FA351" w14:textId="77777777" w:rsidR="00330E7D" w:rsidRDefault="009678B9">
      <w:pPr>
        <w:pStyle w:val="SourceCode"/>
      </w:pPr>
      <w:r>
        <w:t xml:space="preserve">        } else if (character == ',' &amp;&amp; !quoted) {</w:t>
      </w:r>
    </w:p>
    <w:p w14:paraId="2E39571C" w14:textId="77777777" w:rsidR="00330E7D" w:rsidRDefault="009678B9">
      <w:pPr>
        <w:pStyle w:val="SourceCode"/>
      </w:pPr>
      <w:r>
        <w:t xml:space="preserve">            row.push_back(field);</w:t>
      </w:r>
    </w:p>
    <w:p w14:paraId="68CF8A3C" w14:textId="77777777" w:rsidR="00330E7D" w:rsidRDefault="009678B9">
      <w:pPr>
        <w:pStyle w:val="SourceCode"/>
      </w:pPr>
      <w:r>
        <w:t xml:space="preserve">            field = "";</w:t>
      </w:r>
    </w:p>
    <w:p w14:paraId="7CF7216B" w14:textId="77777777" w:rsidR="00330E7D" w:rsidRDefault="009678B9">
      <w:pPr>
        <w:pStyle w:val="SourceCode"/>
      </w:pPr>
      <w:r>
        <w:t xml:space="preserve">        } else if (character == '\n' &amp;&amp; !quoted) {</w:t>
      </w:r>
    </w:p>
    <w:p w14:paraId="2FCA0F37" w14:textId="77777777" w:rsidR="00330E7D" w:rsidRDefault="009678B9">
      <w:pPr>
        <w:pStyle w:val="SourceCode"/>
      </w:pPr>
      <w:r>
        <w:t xml:space="preserve">            row.push_back(field);</w:t>
      </w:r>
    </w:p>
    <w:p w14:paraId="75B688DE" w14:textId="77777777" w:rsidR="00330E7D" w:rsidRDefault="009678B9">
      <w:pPr>
        <w:pStyle w:val="SourceCode"/>
      </w:pPr>
      <w:r>
        <w:t xml:space="preserve">            rows.push_back(row);</w:t>
      </w:r>
    </w:p>
    <w:p w14:paraId="76ADAF52" w14:textId="77777777" w:rsidR="00330E7D" w:rsidRDefault="009678B9">
      <w:pPr>
        <w:pStyle w:val="SourceCode"/>
      </w:pPr>
      <w:r>
        <w:t xml:space="preserve">            row.clear();</w:t>
      </w:r>
    </w:p>
    <w:p w14:paraId="002BD49B" w14:textId="77777777" w:rsidR="00330E7D" w:rsidRDefault="009678B9">
      <w:pPr>
        <w:pStyle w:val="SourceCode"/>
      </w:pPr>
      <w:r>
        <w:t xml:space="preserve">            field = "";</w:t>
      </w:r>
    </w:p>
    <w:p w14:paraId="2C87DC82" w14:textId="77777777" w:rsidR="00330E7D" w:rsidRDefault="009678B9">
      <w:pPr>
        <w:pStyle w:val="SourceCode"/>
      </w:pPr>
      <w:r>
        <w:t xml:space="preserve">        } else if (character != '\r' || quoted) {</w:t>
      </w:r>
    </w:p>
    <w:p w14:paraId="7323226B" w14:textId="77777777" w:rsidR="00330E7D" w:rsidRDefault="009678B9">
      <w:pPr>
        <w:pStyle w:val="SourceCode"/>
      </w:pPr>
      <w:r>
        <w:t xml:space="preserve">            field += character;</w:t>
      </w:r>
    </w:p>
    <w:p w14:paraId="25EC5E21" w14:textId="77777777" w:rsidR="00330E7D" w:rsidRDefault="009678B9">
      <w:pPr>
        <w:pStyle w:val="SourceCode"/>
      </w:pPr>
      <w:r>
        <w:t xml:space="preserve">        }</w:t>
      </w:r>
    </w:p>
    <w:p w14:paraId="77E3EA2E" w14:textId="77777777" w:rsidR="00330E7D" w:rsidRDefault="009678B9">
      <w:pPr>
        <w:pStyle w:val="SourceCode"/>
      </w:pPr>
      <w:r>
        <w:t xml:space="preserve">    }</w:t>
      </w:r>
    </w:p>
    <w:p w14:paraId="7D9BF0E0" w14:textId="77777777" w:rsidR="00330E7D" w:rsidRDefault="009678B9">
      <w:pPr>
        <w:pStyle w:val="SourceCode"/>
      </w:pPr>
      <w:r>
        <w:t xml:space="preserve">    if (field != "" || row.size() &gt; 0) {</w:t>
      </w:r>
    </w:p>
    <w:p w14:paraId="6274BF7A" w14:textId="77777777" w:rsidR="00330E7D" w:rsidRDefault="009678B9">
      <w:pPr>
        <w:pStyle w:val="SourceCode"/>
      </w:pPr>
      <w:r>
        <w:t xml:space="preserve">        row.push_back(field);</w:t>
      </w:r>
    </w:p>
    <w:p w14:paraId="33E2A022" w14:textId="77777777" w:rsidR="00330E7D" w:rsidRDefault="009678B9">
      <w:pPr>
        <w:pStyle w:val="SourceCode"/>
      </w:pPr>
      <w:r>
        <w:t xml:space="preserve">        rows.push_back(row);</w:t>
      </w:r>
    </w:p>
    <w:p w14:paraId="18261903" w14:textId="77777777" w:rsidR="00330E7D" w:rsidRDefault="009678B9">
      <w:pPr>
        <w:pStyle w:val="SourceCode"/>
      </w:pPr>
      <w:r>
        <w:t xml:space="preserve">    }</w:t>
      </w:r>
    </w:p>
    <w:p w14:paraId="089A47B5" w14:textId="77777777" w:rsidR="00330E7D" w:rsidRDefault="009678B9">
      <w:pPr>
        <w:pStyle w:val="SourceCode"/>
      </w:pPr>
      <w:r>
        <w:t xml:space="preserve">    return rows;</w:t>
      </w:r>
    </w:p>
    <w:p w14:paraId="21BDA666" w14:textId="77777777" w:rsidR="00330E7D" w:rsidRDefault="009678B9">
      <w:pPr>
        <w:pStyle w:val="SourceCode"/>
      </w:pPr>
      <w:r>
        <w:t>}</w:t>
      </w:r>
    </w:p>
    <w:p w14:paraId="03A56103" w14:textId="77777777" w:rsidR="00330E7D" w:rsidRDefault="00330E7D">
      <w:pPr>
        <w:pStyle w:val="SourceCode"/>
      </w:pPr>
    </w:p>
    <w:p w14:paraId="7A876E47" w14:textId="77777777" w:rsidR="00330E7D" w:rsidRDefault="009678B9">
      <w:pPr>
        <w:pStyle w:val="SourceCode"/>
      </w:pPr>
      <w:r>
        <w:t>// Lesson 3.14's writer: a field that holds a comma, a quote, or a line</w:t>
      </w:r>
    </w:p>
    <w:p w14:paraId="389E90DB" w14:textId="77777777" w:rsidR="00330E7D" w:rsidRDefault="009678B9">
      <w:pPr>
        <w:pStyle w:val="SourceCode"/>
      </w:pPr>
      <w:r>
        <w:t>// break is wrapped in quotes, with each inner quote written twice.</w:t>
      </w:r>
    </w:p>
    <w:p w14:paraId="3627ED2A" w14:textId="77777777" w:rsidR="00330E7D" w:rsidRDefault="009678B9">
      <w:pPr>
        <w:pStyle w:val="SourceCode"/>
      </w:pPr>
      <w:r>
        <w:t>static std::string csvField(const std::string &amp;field) {</w:t>
      </w:r>
    </w:p>
    <w:p w14:paraId="34C2224D" w14:textId="77777777" w:rsidR="00330E7D" w:rsidRDefault="009678B9">
      <w:pPr>
        <w:pStyle w:val="SourceCode"/>
      </w:pPr>
      <w:r>
        <w:t xml:space="preserve">    if (field.find_first_of(",\"\r\n") == std::string::npos) {</w:t>
      </w:r>
    </w:p>
    <w:p w14:paraId="16AAA6BD" w14:textId="77777777" w:rsidR="00330E7D" w:rsidRDefault="009678B9">
      <w:pPr>
        <w:pStyle w:val="SourceCode"/>
      </w:pPr>
      <w:r>
        <w:t xml:space="preserve">        return field;</w:t>
      </w:r>
    </w:p>
    <w:p w14:paraId="2BCB4E11" w14:textId="77777777" w:rsidR="00330E7D" w:rsidRDefault="009678B9">
      <w:pPr>
        <w:pStyle w:val="SourceCode"/>
      </w:pPr>
      <w:r>
        <w:t xml:space="preserve">    }</w:t>
      </w:r>
    </w:p>
    <w:p w14:paraId="317EBEDD" w14:textId="77777777" w:rsidR="00330E7D" w:rsidRDefault="009678B9">
      <w:pPr>
        <w:pStyle w:val="SourceCode"/>
      </w:pPr>
      <w:r>
        <w:t xml:space="preserve">    std::string quoted = "\"";</w:t>
      </w:r>
    </w:p>
    <w:p w14:paraId="666CF235" w14:textId="77777777" w:rsidR="00330E7D" w:rsidRDefault="009678B9">
      <w:pPr>
        <w:pStyle w:val="SourceCode"/>
      </w:pPr>
      <w:r>
        <w:t xml:space="preserve">    for (char character : field) {</w:t>
      </w:r>
    </w:p>
    <w:p w14:paraId="7C94D7DB" w14:textId="77777777" w:rsidR="00330E7D" w:rsidRDefault="009678B9">
      <w:pPr>
        <w:pStyle w:val="SourceCode"/>
      </w:pPr>
      <w:r>
        <w:t xml:space="preserve">        if (character == '"') {</w:t>
      </w:r>
    </w:p>
    <w:p w14:paraId="7529EF61" w14:textId="77777777" w:rsidR="00330E7D" w:rsidRDefault="009678B9">
      <w:pPr>
        <w:pStyle w:val="SourceCode"/>
      </w:pPr>
      <w:r>
        <w:t xml:space="preserve">            quoted += "\"\"";</w:t>
      </w:r>
    </w:p>
    <w:p w14:paraId="64D16222" w14:textId="77777777" w:rsidR="00330E7D" w:rsidRDefault="009678B9">
      <w:pPr>
        <w:pStyle w:val="SourceCode"/>
      </w:pPr>
      <w:r>
        <w:t xml:space="preserve">        } else {</w:t>
      </w:r>
    </w:p>
    <w:p w14:paraId="4FAEA2F8" w14:textId="77777777" w:rsidR="00330E7D" w:rsidRDefault="009678B9">
      <w:pPr>
        <w:pStyle w:val="SourceCode"/>
      </w:pPr>
      <w:r>
        <w:t xml:space="preserve">            quoted += character;</w:t>
      </w:r>
    </w:p>
    <w:p w14:paraId="79AEDE28" w14:textId="77777777" w:rsidR="00330E7D" w:rsidRDefault="009678B9">
      <w:pPr>
        <w:pStyle w:val="SourceCode"/>
      </w:pPr>
      <w:r>
        <w:t xml:space="preserve">        }</w:t>
      </w:r>
    </w:p>
    <w:p w14:paraId="448D8B1C" w14:textId="77777777" w:rsidR="00330E7D" w:rsidRDefault="009678B9">
      <w:pPr>
        <w:pStyle w:val="SourceCode"/>
      </w:pPr>
      <w:r>
        <w:t xml:space="preserve">    }</w:t>
      </w:r>
    </w:p>
    <w:p w14:paraId="051E7E47" w14:textId="77777777" w:rsidR="00330E7D" w:rsidRDefault="009678B9">
      <w:pPr>
        <w:pStyle w:val="SourceCode"/>
      </w:pPr>
      <w:r>
        <w:t xml:space="preserve">    return quoted + "\"";</w:t>
      </w:r>
    </w:p>
    <w:p w14:paraId="7DDF19BE" w14:textId="77777777" w:rsidR="00330E7D" w:rsidRDefault="009678B9">
      <w:pPr>
        <w:pStyle w:val="SourceCode"/>
      </w:pPr>
      <w:r>
        <w:t>}</w:t>
      </w:r>
    </w:p>
    <w:p w14:paraId="72EB97D0" w14:textId="77777777" w:rsidR="00330E7D" w:rsidRDefault="00330E7D">
      <w:pPr>
        <w:pStyle w:val="SourceCode"/>
      </w:pPr>
    </w:p>
    <w:p w14:paraId="532C0843" w14:textId="77777777" w:rsidR="00330E7D" w:rsidRDefault="009678B9">
      <w:pPr>
        <w:pStyle w:val="SourceCode"/>
      </w:pPr>
      <w:r>
        <w:t>// Lesson 3.13's parseContact, for one CSV row. Remember, it never returns</w:t>
      </w:r>
    </w:p>
    <w:p w14:paraId="5B45DC5D" w14:textId="77777777" w:rsidR="00330E7D" w:rsidRDefault="009678B9">
      <w:pPr>
        <w:pStyle w:val="SourceCode"/>
      </w:pPr>
      <w:r>
        <w:t>// a bad record: a row without exactly 2 fields throws.</w:t>
      </w:r>
    </w:p>
    <w:p w14:paraId="2223B673" w14:textId="77777777" w:rsidR="00330E7D" w:rsidRDefault="009678B9">
      <w:pPr>
        <w:pStyle w:val="SourceCode"/>
      </w:pPr>
      <w:r>
        <w:t>static Contact parseContact(const std::vector&lt;std::string&gt; &amp;row) {</w:t>
      </w:r>
    </w:p>
    <w:p w14:paraId="4F1B2B60" w14:textId="77777777" w:rsidR="00330E7D" w:rsidRDefault="009678B9">
      <w:pPr>
        <w:pStyle w:val="SourceCode"/>
      </w:pPr>
      <w:r>
        <w:t xml:space="preserve">    if (row.size() != 2) {</w:t>
      </w:r>
    </w:p>
    <w:p w14:paraId="605BD44B" w14:textId="77777777" w:rsidR="00330E7D" w:rsidRDefault="009678B9">
      <w:pPr>
        <w:pStyle w:val="SourceCode"/>
      </w:pPr>
      <w:r>
        <w:t xml:space="preserve">        throw std::invalid_argument(</w:t>
      </w:r>
    </w:p>
    <w:p w14:paraId="3DEC39F5" w14:textId="77777777" w:rsidR="00330E7D" w:rsidRDefault="009678B9">
      <w:pPr>
        <w:pStyle w:val="SourceCode"/>
      </w:pPr>
      <w:r>
        <w:t xml:space="preserve">            std::format("expected 2 fields, found {}", row.size()));</w:t>
      </w:r>
    </w:p>
    <w:p w14:paraId="2A783762" w14:textId="77777777" w:rsidR="00330E7D" w:rsidRDefault="009678B9">
      <w:pPr>
        <w:pStyle w:val="SourceCode"/>
      </w:pPr>
      <w:r>
        <w:t xml:space="preserve">    }</w:t>
      </w:r>
    </w:p>
    <w:p w14:paraId="60F17A19" w14:textId="77777777" w:rsidR="00330E7D" w:rsidRDefault="009678B9">
      <w:pPr>
        <w:pStyle w:val="SourceCode"/>
      </w:pPr>
      <w:r>
        <w:t xml:space="preserve">    Contact contact = {row[0], row[1]};</w:t>
      </w:r>
    </w:p>
    <w:p w14:paraId="2AE60692" w14:textId="77777777" w:rsidR="00330E7D" w:rsidRDefault="009678B9">
      <w:pPr>
        <w:pStyle w:val="SourceCode"/>
      </w:pPr>
      <w:r>
        <w:t xml:space="preserve">    return contact;</w:t>
      </w:r>
    </w:p>
    <w:p w14:paraId="5596E1AF" w14:textId="77777777" w:rsidR="00330E7D" w:rsidRDefault="009678B9">
      <w:pPr>
        <w:pStyle w:val="SourceCode"/>
      </w:pPr>
      <w:r>
        <w:t>}</w:t>
      </w:r>
    </w:p>
    <w:p w14:paraId="185CDDD4" w14:textId="77777777" w:rsidR="00330E7D" w:rsidRDefault="00330E7D">
      <w:pPr>
        <w:pStyle w:val="SourceCode"/>
      </w:pPr>
    </w:p>
    <w:p w14:paraId="3DB6CD08" w14:textId="77777777" w:rsidR="00330E7D" w:rsidRDefault="009678B9">
      <w:pPr>
        <w:pStyle w:val="SourceCode"/>
      </w:pPr>
      <w:r>
        <w:t>// Lesson 3.14's load, for contacts. Remember, row 1 must be the header,</w:t>
      </w:r>
    </w:p>
    <w:p w14:paraId="28E47C88" w14:textId="77777777" w:rsidR="00330E7D" w:rsidRDefault="009678B9">
      <w:pPr>
        <w:pStyle w:val="SourceCode"/>
      </w:pPr>
      <w:r>
        <w:t>// and the first bad row throws a std::runtime_error naming the file and</w:t>
      </w:r>
    </w:p>
    <w:p w14:paraId="608A31F7" w14:textId="77777777" w:rsidR="00330E7D" w:rsidRDefault="009678B9">
      <w:pPr>
        <w:pStyle w:val="SourceCode"/>
      </w:pPr>
      <w:r>
        <w:t>// the row, so nothing is loaded.</w:t>
      </w:r>
    </w:p>
    <w:p w14:paraId="30ABB24A" w14:textId="77777777" w:rsidR="00330E7D" w:rsidRDefault="009678B9">
      <w:pPr>
        <w:pStyle w:val="SourceCode"/>
      </w:pPr>
      <w:r>
        <w:t>std::vector&lt;Contact&gt; loadContacts(const std::string &amp;path) {</w:t>
      </w:r>
    </w:p>
    <w:p w14:paraId="45E38764" w14:textId="77777777" w:rsidR="00330E7D" w:rsidRDefault="009678B9">
      <w:pPr>
        <w:pStyle w:val="SourceCode"/>
      </w:pPr>
      <w:r>
        <w:t xml:space="preserve">    const std::vector&lt;std::vector&lt;std::string&gt;&gt; rows =</w:t>
      </w:r>
    </w:p>
    <w:p w14:paraId="44CDDE3F" w14:textId="77777777" w:rsidR="00330E7D" w:rsidRDefault="009678B9">
      <w:pPr>
        <w:pStyle w:val="SourceCode"/>
      </w:pPr>
      <w:r>
        <w:t xml:space="preserve">        parseCsv(readTextFile(path));</w:t>
      </w:r>
    </w:p>
    <w:p w14:paraId="28D3E557" w14:textId="77777777" w:rsidR="00330E7D" w:rsidRDefault="009678B9">
      <w:pPr>
        <w:pStyle w:val="SourceCode"/>
      </w:pPr>
      <w:r>
        <w:t xml:space="preserve">    if (rows.empty() || rows[0] != COLUMNS) {</w:t>
      </w:r>
    </w:p>
    <w:p w14:paraId="6411F4E6" w14:textId="77777777" w:rsidR="00330E7D" w:rsidRDefault="009678B9">
      <w:pPr>
        <w:pStyle w:val="SourceCode"/>
      </w:pPr>
      <w:r>
        <w:t xml:space="preserve">        throw std::runtime_error(path + " row 1: header must be name,email");</w:t>
      </w:r>
    </w:p>
    <w:p w14:paraId="1FED0189" w14:textId="77777777" w:rsidR="00330E7D" w:rsidRDefault="009678B9">
      <w:pPr>
        <w:pStyle w:val="SourceCode"/>
      </w:pPr>
      <w:r>
        <w:t xml:space="preserve">    }</w:t>
      </w:r>
    </w:p>
    <w:p w14:paraId="6260A069" w14:textId="77777777" w:rsidR="00330E7D" w:rsidRDefault="009678B9">
      <w:pPr>
        <w:pStyle w:val="SourceCode"/>
      </w:pPr>
      <w:r>
        <w:t xml:space="preserve">    std::vector&lt;Contact&gt; contacts;</w:t>
      </w:r>
    </w:p>
    <w:p w14:paraId="2FF6CC77" w14:textId="77777777" w:rsidR="00330E7D" w:rsidRDefault="009678B9">
      <w:pPr>
        <w:pStyle w:val="SourceCode"/>
      </w:pPr>
      <w:r>
        <w:t xml:space="preserve">    for (std::size_t position = 1; position &lt; rows.size(); position++) {</w:t>
      </w:r>
    </w:p>
    <w:p w14:paraId="2A0EAF6C" w14:textId="77777777" w:rsidR="00330E7D" w:rsidRDefault="009678B9">
      <w:pPr>
        <w:pStyle w:val="SourceCode"/>
      </w:pPr>
      <w:r>
        <w:t xml:space="preserve">        try {</w:t>
      </w:r>
    </w:p>
    <w:p w14:paraId="106C92EF" w14:textId="77777777" w:rsidR="00330E7D" w:rsidRDefault="009678B9">
      <w:pPr>
        <w:pStyle w:val="SourceCode"/>
      </w:pPr>
      <w:r>
        <w:t xml:space="preserve">            contacts.push_back(parseContact(rows[position]));</w:t>
      </w:r>
    </w:p>
    <w:p w14:paraId="304DA65A" w14:textId="77777777" w:rsidR="00330E7D" w:rsidRDefault="009678B9">
      <w:pPr>
        <w:pStyle w:val="SourceCode"/>
      </w:pPr>
      <w:r>
        <w:t xml:space="preserve">        } catch (const std::invalid_argument &amp;error) {</w:t>
      </w:r>
    </w:p>
    <w:p w14:paraId="2DF3A822" w14:textId="77777777" w:rsidR="00330E7D" w:rsidRDefault="009678B9">
      <w:pPr>
        <w:pStyle w:val="SourceCode"/>
      </w:pPr>
      <w:r>
        <w:t xml:space="preserve">            throw std::runtime_error(std::format(</w:t>
      </w:r>
    </w:p>
    <w:p w14:paraId="7785E73B" w14:textId="77777777" w:rsidR="00330E7D" w:rsidRDefault="009678B9">
      <w:pPr>
        <w:pStyle w:val="SourceCode"/>
      </w:pPr>
      <w:r>
        <w:t xml:space="preserve">                "{} row {}: {}", path, position + 1, error.what()));</w:t>
      </w:r>
    </w:p>
    <w:p w14:paraId="6704BC31" w14:textId="77777777" w:rsidR="00330E7D" w:rsidRDefault="009678B9">
      <w:pPr>
        <w:pStyle w:val="SourceCode"/>
      </w:pPr>
      <w:r>
        <w:t xml:space="preserve">        }</w:t>
      </w:r>
    </w:p>
    <w:p w14:paraId="3BB48416" w14:textId="77777777" w:rsidR="00330E7D" w:rsidRDefault="009678B9">
      <w:pPr>
        <w:pStyle w:val="SourceCode"/>
      </w:pPr>
      <w:r>
        <w:t xml:space="preserve">    }</w:t>
      </w:r>
    </w:p>
    <w:p w14:paraId="173C0321" w14:textId="77777777" w:rsidR="00330E7D" w:rsidRDefault="009678B9">
      <w:pPr>
        <w:pStyle w:val="SourceCode"/>
      </w:pPr>
      <w:r>
        <w:t xml:space="preserve">    return contacts;</w:t>
      </w:r>
    </w:p>
    <w:p w14:paraId="7450D93C" w14:textId="77777777" w:rsidR="00330E7D" w:rsidRDefault="009678B9">
      <w:pPr>
        <w:pStyle w:val="SourceCode"/>
      </w:pPr>
      <w:r>
        <w:t>}</w:t>
      </w:r>
    </w:p>
    <w:p w14:paraId="5CAAC13D" w14:textId="77777777" w:rsidR="00330E7D" w:rsidRDefault="00330E7D">
      <w:pPr>
        <w:pStyle w:val="SourceCode"/>
      </w:pPr>
    </w:p>
    <w:p w14:paraId="1DC43779" w14:textId="77777777" w:rsidR="00330E7D" w:rsidRDefault="009678B9">
      <w:pPr>
        <w:pStyle w:val="SourceCode"/>
      </w:pPr>
      <w:r>
        <w:t>// Lesson 3.14's save, into a new file only. Remember, std::ios::noreplace</w:t>
      </w:r>
    </w:p>
    <w:p w14:paraId="0B90EF88" w14:textId="77777777" w:rsidR="00330E7D" w:rsidRDefault="009678B9">
      <w:pPr>
        <w:pStyle w:val="SourceCode"/>
      </w:pPr>
      <w:r>
        <w:t>// is Lesson 3.19's exclusive create (EEXIST, never empties a file), binary</w:t>
      </w:r>
    </w:p>
    <w:p w14:paraId="5241EE53" w14:textId="77777777" w:rsidR="00330E7D" w:rsidRDefault="009678B9">
      <w:pPr>
        <w:pStyle w:val="SourceCode"/>
      </w:pPr>
      <w:r>
        <w:t>// keeps every byte as written, | joins the two, and is_open() and fail()</w:t>
      </w:r>
    </w:p>
    <w:p w14:paraId="4660CFA7" w14:textId="77777777" w:rsidR="00330E7D" w:rsidRDefault="009678B9">
      <w:pPr>
        <w:pStyle w:val="SourceCode"/>
      </w:pPr>
      <w:r>
        <w:t>// report a failed open or write.</w:t>
      </w:r>
    </w:p>
    <w:p w14:paraId="0B0B09EB" w14:textId="77777777" w:rsidR="00330E7D" w:rsidRDefault="009678B9">
      <w:pPr>
        <w:pStyle w:val="SourceCode"/>
      </w:pPr>
      <w:r>
        <w:t>static void writeContacts(const std::string &amp;path,</w:t>
      </w:r>
    </w:p>
    <w:p w14:paraId="41884474" w14:textId="77777777" w:rsidR="00330E7D" w:rsidRDefault="009678B9">
      <w:pPr>
        <w:pStyle w:val="SourceCode"/>
      </w:pPr>
      <w:r>
        <w:t xml:space="preserve">                          const std::vector&lt;Contact&gt; &amp;contacts) {</w:t>
      </w:r>
    </w:p>
    <w:p w14:paraId="23B6E5F1" w14:textId="77777777" w:rsidR="00330E7D" w:rsidRDefault="009678B9">
      <w:pPr>
        <w:pStyle w:val="SourceCode"/>
      </w:pPr>
      <w:r>
        <w:t xml:space="preserve">    std::ofstream output(path, std::ios::binary | std::ios::noreplace);</w:t>
      </w:r>
    </w:p>
    <w:p w14:paraId="3AA01330" w14:textId="77777777" w:rsidR="00330E7D" w:rsidRDefault="009678B9">
      <w:pPr>
        <w:pStyle w:val="SourceCode"/>
      </w:pPr>
      <w:r>
        <w:t xml:space="preserve">    if (!output.is_open()) {</w:t>
      </w:r>
    </w:p>
    <w:p w14:paraId="2A0CDA9A" w14:textId="77777777" w:rsidR="00330E7D" w:rsidRDefault="009678B9">
      <w:pPr>
        <w:pStyle w:val="SourceCode"/>
      </w:pPr>
      <w:r>
        <w:t xml:space="preserve">        throwSystemError(path);</w:t>
      </w:r>
    </w:p>
    <w:p w14:paraId="4A2B0855" w14:textId="77777777" w:rsidR="00330E7D" w:rsidRDefault="009678B9">
      <w:pPr>
        <w:pStyle w:val="SourceCode"/>
      </w:pPr>
      <w:r>
        <w:t xml:space="preserve">    }</w:t>
      </w:r>
    </w:p>
    <w:p w14:paraId="6FEB7C2B" w14:textId="77777777" w:rsidR="00330E7D" w:rsidRDefault="009678B9">
      <w:pPr>
        <w:pStyle w:val="SourceCode"/>
      </w:pPr>
      <w:r>
        <w:t xml:space="preserve">    output &lt;&lt; "name,email\r\n";</w:t>
      </w:r>
    </w:p>
    <w:p w14:paraId="38076EEA" w14:textId="77777777" w:rsidR="00330E7D" w:rsidRDefault="009678B9">
      <w:pPr>
        <w:pStyle w:val="SourceCode"/>
      </w:pPr>
      <w:r>
        <w:t xml:space="preserve">    for (const Contact &amp;contact : contacts) {</w:t>
      </w:r>
    </w:p>
    <w:p w14:paraId="1036D310" w14:textId="77777777" w:rsidR="00330E7D" w:rsidRDefault="009678B9">
      <w:pPr>
        <w:pStyle w:val="SourceCode"/>
      </w:pPr>
      <w:r>
        <w:t xml:space="preserve">        output &lt;&lt; csvField(contact.fullName) &lt;&lt; ',' &lt;&lt; csvField(contact.email)</w:t>
      </w:r>
    </w:p>
    <w:p w14:paraId="224BCE4D" w14:textId="77777777" w:rsidR="00330E7D" w:rsidRDefault="009678B9">
      <w:pPr>
        <w:pStyle w:val="SourceCode"/>
      </w:pPr>
      <w:r>
        <w:t xml:space="preserve">               &lt;&lt; "\r\n";</w:t>
      </w:r>
    </w:p>
    <w:p w14:paraId="5136305F" w14:textId="77777777" w:rsidR="00330E7D" w:rsidRDefault="009678B9">
      <w:pPr>
        <w:pStyle w:val="SourceCode"/>
      </w:pPr>
      <w:r>
        <w:t xml:space="preserve">    }</w:t>
      </w:r>
    </w:p>
    <w:p w14:paraId="26EA8288" w14:textId="77777777" w:rsidR="00330E7D" w:rsidRDefault="009678B9">
      <w:pPr>
        <w:pStyle w:val="SourceCode"/>
      </w:pPr>
      <w:r>
        <w:t xml:space="preserve">    output.close();</w:t>
      </w:r>
    </w:p>
    <w:p w14:paraId="0D9E62F7" w14:textId="77777777" w:rsidR="00330E7D" w:rsidRDefault="009678B9">
      <w:pPr>
        <w:pStyle w:val="SourceCode"/>
      </w:pPr>
      <w:r>
        <w:t xml:space="preserve">    if (output.fail()) {</w:t>
      </w:r>
    </w:p>
    <w:p w14:paraId="1047631E" w14:textId="77777777" w:rsidR="00330E7D" w:rsidRDefault="009678B9">
      <w:pPr>
        <w:pStyle w:val="SourceCode"/>
      </w:pPr>
      <w:r>
        <w:t xml:space="preserve">        throwSystemError(path);</w:t>
      </w:r>
    </w:p>
    <w:p w14:paraId="1DB23105" w14:textId="77777777" w:rsidR="00330E7D" w:rsidRDefault="009678B9">
      <w:pPr>
        <w:pStyle w:val="SourceCode"/>
      </w:pPr>
      <w:r>
        <w:t xml:space="preserve">    }</w:t>
      </w:r>
    </w:p>
    <w:p w14:paraId="580F4C5B" w14:textId="77777777" w:rsidR="00330E7D" w:rsidRDefault="009678B9">
      <w:pPr>
        <w:pStyle w:val="SourceCode"/>
      </w:pPr>
      <w:r>
        <w:t>}</w:t>
      </w:r>
    </w:p>
    <w:p w14:paraId="5DF11A18" w14:textId="77777777" w:rsidR="00330E7D" w:rsidRDefault="00330E7D">
      <w:pPr>
        <w:pStyle w:val="SourceCode"/>
      </w:pPr>
    </w:p>
    <w:p w14:paraId="0582FF29" w14:textId="77777777" w:rsidR="00330E7D" w:rsidRDefault="009678B9">
      <w:pPr>
        <w:pStyle w:val="SourceCode"/>
      </w:pPr>
      <w:r>
        <w:t>// Lesson 3.19's safeSave, with writeContacts as its first step: every</w:t>
      </w:r>
    </w:p>
    <w:p w14:paraId="0D8385B7" w14:textId="77777777" w:rsidR="00330E7D" w:rsidRDefault="009678B9">
      <w:pPr>
        <w:pStyle w:val="SourceCode"/>
      </w:pPr>
      <w:r>
        <w:t>// contact goes into path.tmp, then std::filesystem::rename replaces the</w:t>
      </w:r>
    </w:p>
    <w:p w14:paraId="09AD6B57" w14:textId="77777777" w:rsidR="00330E7D" w:rsidRDefault="009678B9">
      <w:pPr>
        <w:pStyle w:val="SourceCode"/>
      </w:pPr>
      <w:r>
        <w:t>// original in one step, so contacts.csv is never half-written. Remember,</w:t>
      </w:r>
    </w:p>
    <w:p w14:paraId="5CFBA260" w14:textId="77777777" w:rsidR="00330E7D" w:rsidRDefault="009678B9">
      <w:pPr>
        <w:pStyle w:val="SourceCode"/>
      </w:pPr>
      <w:r>
        <w:t>// rename's filesystem_error is a kind of std::system_error, so it is caught.</w:t>
      </w:r>
    </w:p>
    <w:p w14:paraId="3C911870" w14:textId="77777777" w:rsidR="00330E7D" w:rsidRDefault="009678B9">
      <w:pPr>
        <w:pStyle w:val="SourceCode"/>
      </w:pPr>
      <w:r>
        <w:t>bool saveContacts(const std::string &amp;path,</w:t>
      </w:r>
    </w:p>
    <w:p w14:paraId="2563592E" w14:textId="77777777" w:rsidR="00330E7D" w:rsidRDefault="009678B9">
      <w:pPr>
        <w:pStyle w:val="SourceCode"/>
      </w:pPr>
      <w:r>
        <w:t xml:space="preserve">                  const std::vector&lt;Contact&gt; &amp;contacts) {</w:t>
      </w:r>
    </w:p>
    <w:p w14:paraId="6F61010A" w14:textId="77777777" w:rsidR="00330E7D" w:rsidRDefault="009678B9">
      <w:pPr>
        <w:pStyle w:val="SourceCode"/>
      </w:pPr>
      <w:r>
        <w:t xml:space="preserve">    const std::string temporaryPath = path + ".tmp";</w:t>
      </w:r>
    </w:p>
    <w:p w14:paraId="7771D9D6" w14:textId="77777777" w:rsidR="00330E7D" w:rsidRDefault="009678B9">
      <w:pPr>
        <w:pStyle w:val="SourceCode"/>
      </w:pPr>
      <w:r>
        <w:t xml:space="preserve">    try {</w:t>
      </w:r>
    </w:p>
    <w:p w14:paraId="65BED4A9" w14:textId="77777777" w:rsidR="00330E7D" w:rsidRDefault="009678B9">
      <w:pPr>
        <w:pStyle w:val="SourceCode"/>
      </w:pPr>
      <w:r>
        <w:t xml:space="preserve">        writeContacts(temporaryPath, contacts);</w:t>
      </w:r>
    </w:p>
    <w:p w14:paraId="64F14337" w14:textId="77777777" w:rsidR="00330E7D" w:rsidRDefault="009678B9">
      <w:pPr>
        <w:pStyle w:val="SourceCode"/>
      </w:pPr>
      <w:r>
        <w:t xml:space="preserve">    } catch (const std::system_error &amp;error) {</w:t>
      </w:r>
    </w:p>
    <w:p w14:paraId="16AC7D6F" w14:textId="77777777" w:rsidR="00330E7D" w:rsidRDefault="009678B9">
      <w:pPr>
        <w:pStyle w:val="SourceCode"/>
      </w:pPr>
      <w:r>
        <w:t xml:space="preserve">        reportFailure(temporaryPath, "created", error);</w:t>
      </w:r>
    </w:p>
    <w:p w14:paraId="7254C6BD" w14:textId="77777777" w:rsidR="00330E7D" w:rsidRDefault="009678B9">
      <w:pPr>
        <w:pStyle w:val="SourceCode"/>
      </w:pPr>
      <w:r>
        <w:t xml:space="preserve">        return false;</w:t>
      </w:r>
    </w:p>
    <w:p w14:paraId="39594270" w14:textId="77777777" w:rsidR="00330E7D" w:rsidRDefault="009678B9">
      <w:pPr>
        <w:pStyle w:val="SourceCode"/>
      </w:pPr>
      <w:r>
        <w:t xml:space="preserve">    }</w:t>
      </w:r>
    </w:p>
    <w:p w14:paraId="30568D3E" w14:textId="77777777" w:rsidR="00330E7D" w:rsidRDefault="009678B9">
      <w:pPr>
        <w:pStyle w:val="SourceCode"/>
      </w:pPr>
      <w:r>
        <w:t xml:space="preserve">    try {</w:t>
      </w:r>
    </w:p>
    <w:p w14:paraId="0375531A" w14:textId="77777777" w:rsidR="00330E7D" w:rsidRDefault="009678B9">
      <w:pPr>
        <w:pStyle w:val="SourceCode"/>
      </w:pPr>
      <w:r>
        <w:t xml:space="preserve">        std::filesystem::rename(temporaryPath, path);</w:t>
      </w:r>
    </w:p>
    <w:p w14:paraId="4701BC2D" w14:textId="77777777" w:rsidR="00330E7D" w:rsidRDefault="009678B9">
      <w:pPr>
        <w:pStyle w:val="SourceCode"/>
      </w:pPr>
      <w:r>
        <w:t xml:space="preserve">    } catch (const std::system_error &amp;error) {</w:t>
      </w:r>
    </w:p>
    <w:p w14:paraId="289CD8E0" w14:textId="77777777" w:rsidR="00330E7D" w:rsidRDefault="009678B9">
      <w:pPr>
        <w:pStyle w:val="SourceCode"/>
      </w:pPr>
      <w:r>
        <w:t xml:space="preserve">        reportFailure(path, "saved", error);</w:t>
      </w:r>
    </w:p>
    <w:p w14:paraId="2438CAA4" w14:textId="77777777" w:rsidR="00330E7D" w:rsidRDefault="009678B9">
      <w:pPr>
        <w:pStyle w:val="SourceCode"/>
      </w:pPr>
      <w:r>
        <w:t xml:space="preserve">        return false;</w:t>
      </w:r>
    </w:p>
    <w:p w14:paraId="31C2B113" w14:textId="77777777" w:rsidR="00330E7D" w:rsidRDefault="009678B9">
      <w:pPr>
        <w:pStyle w:val="SourceCode"/>
      </w:pPr>
      <w:r>
        <w:t xml:space="preserve">    }</w:t>
      </w:r>
    </w:p>
    <w:p w14:paraId="150FE1EC" w14:textId="77777777" w:rsidR="00330E7D" w:rsidRDefault="009678B9">
      <w:pPr>
        <w:pStyle w:val="SourceCode"/>
      </w:pPr>
      <w:r>
        <w:t xml:space="preserve">    return true;</w:t>
      </w:r>
    </w:p>
    <w:p w14:paraId="1D5AE12B" w14:textId="77777777" w:rsidR="00330E7D" w:rsidRDefault="009678B9">
      <w:pPr>
        <w:pStyle w:val="SourceCode"/>
      </w:pPr>
      <w:r>
        <w:t>}</w:t>
      </w:r>
    </w:p>
    <w:p w14:paraId="427CFE92" w14:textId="77777777" w:rsidR="00330E7D" w:rsidRDefault="00330E7D">
      <w:pPr>
        <w:pStyle w:val="SourceCode"/>
      </w:pPr>
    </w:p>
    <w:p w14:paraId="503EF99C" w14:textId="77777777" w:rsidR="00330E7D" w:rsidRDefault="009678B9">
      <w:pPr>
        <w:pStyle w:val="SourceCode"/>
      </w:pPr>
      <w:r>
        <w:t>// Puts the contacts in order by one field, "name" or "email". Remember,</w:t>
      </w:r>
    </w:p>
    <w:p w14:paraId="1AFAB5F5" w14:textId="77777777" w:rsidR="00330E7D" w:rsidRDefault="009678B9">
      <w:pPr>
        <w:pStyle w:val="SourceCode"/>
      </w:pPr>
      <w:r>
        <w:t>// std::sort's third value is a comparison, a lambda that returns true</w:t>
      </w:r>
    </w:p>
    <w:p w14:paraId="1F233B24" w14:textId="77777777" w:rsidR="00330E7D" w:rsidRDefault="009678B9">
      <w:pPr>
        <w:pStyle w:val="SourceCode"/>
      </w:pPr>
      <w:r>
        <w:t>// when the first item belongs before the second (Lesson 2.7). For records,</w:t>
      </w:r>
    </w:p>
    <w:p w14:paraId="25A0A454" w14:textId="77777777" w:rsidR="00330E7D" w:rsidRDefault="009678B9">
      <w:pPr>
        <w:pStyle w:val="SourceCode"/>
      </w:pPr>
      <w:r>
        <w:t>// the lambda compares one field of each, first.fullName &lt; second.fullName</w:t>
      </w:r>
    </w:p>
    <w:p w14:paraId="1ECCF299" w14:textId="77777777" w:rsidR="00330E7D" w:rsidRDefault="009678B9">
      <w:pPr>
        <w:pStyle w:val="SourceCode"/>
      </w:pPr>
      <w:r>
        <w:t>// or first.email &lt; second.email, in ordinal order (Lesson 2.6); const</w:t>
      </w:r>
    </w:p>
    <w:p w14:paraId="3783A762" w14:textId="77777777" w:rsidR="00330E7D" w:rsidRDefault="009678B9">
      <w:pPr>
        <w:pStyle w:val="SourceCode"/>
      </w:pPr>
      <w:r>
        <w:t>// Contact &amp; gives it the records themselves, unchanged, rather than copies.</w:t>
      </w:r>
    </w:p>
    <w:p w14:paraId="50B91F3C" w14:textId="77777777" w:rsidR="00330E7D" w:rsidRDefault="009678B9">
      <w:pPr>
        <w:pStyle w:val="SourceCode"/>
      </w:pPr>
      <w:r>
        <w:t>void sortContacts(std::vector&lt;Contact&gt; &amp;contacts, const std::string &amp;field) {</w:t>
      </w:r>
    </w:p>
    <w:p w14:paraId="68F02952" w14:textId="77777777" w:rsidR="00330E7D" w:rsidRDefault="009678B9">
      <w:pPr>
        <w:pStyle w:val="SourceCode"/>
      </w:pPr>
      <w:r>
        <w:t xml:space="preserve">    if (field == "email") {</w:t>
      </w:r>
    </w:p>
    <w:p w14:paraId="606E178A" w14:textId="77777777" w:rsidR="00330E7D" w:rsidRDefault="009678B9">
      <w:pPr>
        <w:pStyle w:val="SourceCode"/>
      </w:pPr>
      <w:r>
        <w:t xml:space="preserve">        std::sort(contacts.begin(), contacts.end(),</w:t>
      </w:r>
    </w:p>
    <w:p w14:paraId="7A89E06C" w14:textId="77777777" w:rsidR="00330E7D" w:rsidRDefault="009678B9">
      <w:pPr>
        <w:pStyle w:val="SourceCode"/>
      </w:pPr>
      <w:r>
        <w:t xml:space="preserve">                  [](const Contact &amp;first, const Contact &amp;second) {</w:t>
      </w:r>
    </w:p>
    <w:p w14:paraId="16738087" w14:textId="77777777" w:rsidR="00330E7D" w:rsidRDefault="009678B9">
      <w:pPr>
        <w:pStyle w:val="SourceCode"/>
      </w:pPr>
      <w:r>
        <w:t xml:space="preserve">                      return first.email &lt; second.email;</w:t>
      </w:r>
    </w:p>
    <w:p w14:paraId="68168718" w14:textId="77777777" w:rsidR="00330E7D" w:rsidRDefault="009678B9">
      <w:pPr>
        <w:pStyle w:val="SourceCode"/>
      </w:pPr>
      <w:r>
        <w:t xml:space="preserve">                  });</w:t>
      </w:r>
    </w:p>
    <w:p w14:paraId="43498B92" w14:textId="77777777" w:rsidR="00330E7D" w:rsidRDefault="009678B9">
      <w:pPr>
        <w:pStyle w:val="SourceCode"/>
      </w:pPr>
      <w:r>
        <w:t xml:space="preserve">    } else {</w:t>
      </w:r>
    </w:p>
    <w:p w14:paraId="777C306F" w14:textId="77777777" w:rsidR="00330E7D" w:rsidRDefault="009678B9">
      <w:pPr>
        <w:pStyle w:val="SourceCode"/>
      </w:pPr>
      <w:r>
        <w:t xml:space="preserve">        std::sort(contacts.begin(), contacts.end(),</w:t>
      </w:r>
    </w:p>
    <w:p w14:paraId="725B0EB4" w14:textId="77777777" w:rsidR="00330E7D" w:rsidRDefault="009678B9">
      <w:pPr>
        <w:pStyle w:val="SourceCode"/>
      </w:pPr>
      <w:r>
        <w:t xml:space="preserve">                  [](const Contact &amp;first, const Contact &amp;second) {</w:t>
      </w:r>
    </w:p>
    <w:p w14:paraId="2A4FFD50" w14:textId="77777777" w:rsidR="00330E7D" w:rsidRDefault="009678B9">
      <w:pPr>
        <w:pStyle w:val="SourceCode"/>
      </w:pPr>
      <w:r>
        <w:t xml:space="preserve">                      return first.fullName &lt; second.fullName;</w:t>
      </w:r>
    </w:p>
    <w:p w14:paraId="59B5AB85" w14:textId="77777777" w:rsidR="00330E7D" w:rsidRDefault="009678B9">
      <w:pPr>
        <w:pStyle w:val="SourceCode"/>
      </w:pPr>
      <w:r>
        <w:t xml:space="preserve">                  });</w:t>
      </w:r>
    </w:p>
    <w:p w14:paraId="2981F5C5" w14:textId="77777777" w:rsidR="00330E7D" w:rsidRDefault="009678B9">
      <w:pPr>
        <w:pStyle w:val="SourceCode"/>
      </w:pPr>
      <w:r>
        <w:t xml:space="preserve">    }</w:t>
      </w:r>
    </w:p>
    <w:p w14:paraId="79BE41FB" w14:textId="77777777" w:rsidR="00330E7D" w:rsidRDefault="009678B9">
      <w:pPr>
        <w:pStyle w:val="SourceCode"/>
      </w:pPr>
      <w:r>
        <w:t>}</w:t>
      </w:r>
    </w:p>
    <w:p w14:paraId="12F63BF6" w14:textId="77777777" w:rsidR="00330E7D" w:rsidRDefault="00330E7D">
      <w:pPr>
        <w:pStyle w:val="SourceCode"/>
      </w:pPr>
    </w:p>
    <w:p w14:paraId="0B6716ED" w14:textId="77777777" w:rsidR="00330E7D" w:rsidRDefault="009678B9">
      <w:pPr>
        <w:pStyle w:val="SourceCode"/>
      </w:pPr>
      <w:r>
        <w:t>// Returns the position of the contact whose name is exactly fullName, or</w:t>
      </w:r>
    </w:p>
    <w:p w14:paraId="0CE72B50" w14:textId="77777777" w:rsidR="00330E7D" w:rsidRDefault="009678B9">
      <w:pPr>
        <w:pStyle w:val="SourceCode"/>
      </w:pPr>
      <w:r>
        <w:t>// -1 when there is none. Remember, size() gives the number of items.</w:t>
      </w:r>
    </w:p>
    <w:p w14:paraId="1B754BCB" w14:textId="77777777" w:rsidR="00330E7D" w:rsidRDefault="009678B9">
      <w:pPr>
        <w:pStyle w:val="SourceCode"/>
      </w:pPr>
      <w:r>
        <w:t>int findContact(const std::vector&lt;Contact&gt; &amp;contacts,</w:t>
      </w:r>
    </w:p>
    <w:p w14:paraId="7DE97944" w14:textId="77777777" w:rsidR="00330E7D" w:rsidRDefault="009678B9">
      <w:pPr>
        <w:pStyle w:val="SourceCode"/>
      </w:pPr>
      <w:r>
        <w:t xml:space="preserve">                const std::string &amp;fullName) {</w:t>
      </w:r>
    </w:p>
    <w:p w14:paraId="00DE33B2" w14:textId="77777777" w:rsidR="00330E7D" w:rsidRDefault="009678B9">
      <w:pPr>
        <w:pStyle w:val="SourceCode"/>
      </w:pPr>
      <w:r>
        <w:t xml:space="preserve">    for (std::size_t position = 0; position &lt; contacts.size(); position++) {</w:t>
      </w:r>
    </w:p>
    <w:p w14:paraId="6771EF3B" w14:textId="77777777" w:rsidR="00330E7D" w:rsidRDefault="009678B9">
      <w:pPr>
        <w:pStyle w:val="SourceCode"/>
      </w:pPr>
      <w:r>
        <w:t xml:space="preserve">        if (contacts[position].fullName == fullName) {</w:t>
      </w:r>
    </w:p>
    <w:p w14:paraId="18F393C9" w14:textId="77777777" w:rsidR="00330E7D" w:rsidRDefault="009678B9">
      <w:pPr>
        <w:pStyle w:val="SourceCode"/>
      </w:pPr>
      <w:r>
        <w:t xml:space="preserve">            return position;</w:t>
      </w:r>
    </w:p>
    <w:p w14:paraId="537953CB" w14:textId="77777777" w:rsidR="00330E7D" w:rsidRDefault="009678B9">
      <w:pPr>
        <w:pStyle w:val="SourceCode"/>
      </w:pPr>
      <w:r>
        <w:t xml:space="preserve">        }</w:t>
      </w:r>
    </w:p>
    <w:p w14:paraId="7090816A" w14:textId="77777777" w:rsidR="00330E7D" w:rsidRDefault="009678B9">
      <w:pPr>
        <w:pStyle w:val="SourceCode"/>
      </w:pPr>
      <w:r>
        <w:t xml:space="preserve">    }</w:t>
      </w:r>
    </w:p>
    <w:p w14:paraId="72C1A435" w14:textId="77777777" w:rsidR="00330E7D" w:rsidRDefault="009678B9">
      <w:pPr>
        <w:pStyle w:val="SourceCode"/>
      </w:pPr>
      <w:r>
        <w:t xml:space="preserve">    return -1;</w:t>
      </w:r>
    </w:p>
    <w:p w14:paraId="09C58A41" w14:textId="77777777" w:rsidR="00330E7D" w:rsidRDefault="009678B9">
      <w:pPr>
        <w:pStyle w:val="SourceCode"/>
      </w:pPr>
      <w:r>
        <w:t>}</w:t>
      </w:r>
    </w:p>
    <w:p w14:paraId="7A55A2F8" w14:textId="77777777" w:rsidR="00330E7D" w:rsidRDefault="00330E7D">
      <w:pPr>
        <w:pStyle w:val="SourceCode"/>
      </w:pPr>
    </w:p>
    <w:p w14:paraId="425A0F9C" w14:textId="77777777" w:rsidR="00330E7D" w:rsidRDefault="009678B9">
      <w:pPr>
        <w:pStyle w:val="SourceCode"/>
      </w:pPr>
      <w:r>
        <w:t>// Returns source in lowercase. Remember, std::tolower changes one character</w:t>
      </w:r>
    </w:p>
    <w:p w14:paraId="1415B5E8" w14:textId="77777777" w:rsidR="00330E7D" w:rsidRDefault="009678B9">
      <w:pPr>
        <w:pStyle w:val="SourceCode"/>
      </w:pPr>
      <w:r>
        <w:t>// (Lesson 2.6). (unsigned char), from Lesson 2.15, keeps a UTF-8 byte from</w:t>
      </w:r>
    </w:p>
    <w:p w14:paraId="1FF03DC8" w14:textId="77777777" w:rsidR="00330E7D" w:rsidRDefault="009678B9">
      <w:pPr>
        <w:pStyle w:val="SourceCode"/>
      </w:pPr>
      <w:r>
        <w:t>// reaching std::tolower as a negative value.</w:t>
      </w:r>
    </w:p>
    <w:p w14:paraId="5E7ED37B" w14:textId="77777777" w:rsidR="00330E7D" w:rsidRDefault="009678B9">
      <w:pPr>
        <w:pStyle w:val="SourceCode"/>
      </w:pPr>
      <w:r>
        <w:t>static std::string lowercase(std::string source) {</w:t>
      </w:r>
    </w:p>
    <w:p w14:paraId="42840DDE" w14:textId="77777777" w:rsidR="00330E7D" w:rsidRDefault="009678B9">
      <w:pPr>
        <w:pStyle w:val="SourceCode"/>
      </w:pPr>
      <w:r>
        <w:t xml:space="preserve">    for (std::size_t index = 0; index &lt; source.length(); index++) {</w:t>
      </w:r>
    </w:p>
    <w:p w14:paraId="5F14E4F9" w14:textId="77777777" w:rsidR="00330E7D" w:rsidRDefault="009678B9">
      <w:pPr>
        <w:pStyle w:val="SourceCode"/>
      </w:pPr>
      <w:r>
        <w:t xml:space="preserve">        source[index] = std::tolower((unsigned char)source[index]);</w:t>
      </w:r>
    </w:p>
    <w:p w14:paraId="3FA110CE" w14:textId="77777777" w:rsidR="00330E7D" w:rsidRDefault="009678B9">
      <w:pPr>
        <w:pStyle w:val="SourceCode"/>
      </w:pPr>
      <w:r>
        <w:t xml:space="preserve">    }</w:t>
      </w:r>
    </w:p>
    <w:p w14:paraId="210E7B57" w14:textId="77777777" w:rsidR="00330E7D" w:rsidRDefault="009678B9">
      <w:pPr>
        <w:pStyle w:val="SourceCode"/>
      </w:pPr>
      <w:r>
        <w:t xml:space="preserve">    return source;</w:t>
      </w:r>
    </w:p>
    <w:p w14:paraId="439E7D8A" w14:textId="77777777" w:rsidR="00330E7D" w:rsidRDefault="009678B9">
      <w:pPr>
        <w:pStyle w:val="SourceCode"/>
      </w:pPr>
      <w:r>
        <w:t>}</w:t>
      </w:r>
    </w:p>
    <w:p w14:paraId="3242F52B" w14:textId="77777777" w:rsidR="00330E7D" w:rsidRDefault="00330E7D">
      <w:pPr>
        <w:pStyle w:val="SourceCode"/>
      </w:pPr>
    </w:p>
    <w:p w14:paraId="4DC44AE3" w14:textId="77777777" w:rsidR="00330E7D" w:rsidRDefault="009678B9">
      <w:pPr>
        <w:pStyle w:val="SourceCode"/>
      </w:pPr>
      <w:r>
        <w:t>// True when searchText appears in the contact's name or email, ignoring case:</w:t>
      </w:r>
    </w:p>
    <w:p w14:paraId="7E79BF40" w14:textId="77777777" w:rsidR="00330E7D" w:rsidRDefault="009678B9">
      <w:pPr>
        <w:pStyle w:val="SourceCode"/>
      </w:pPr>
      <w:r>
        <w:t>// both sides are lowercased first, so ada finds Ada. Remember, find</w:t>
      </w:r>
    </w:p>
    <w:p w14:paraId="1FAB03D2" w14:textId="77777777" w:rsidR="00330E7D" w:rsidRDefault="009678B9">
      <w:pPr>
        <w:pStyle w:val="SourceCode"/>
      </w:pPr>
      <w:r>
        <w:t>// returns std::string::npos when the text is not found.</w:t>
      </w:r>
    </w:p>
    <w:p w14:paraId="7EBE55A5" w14:textId="77777777" w:rsidR="00330E7D" w:rsidRDefault="009678B9">
      <w:pPr>
        <w:pStyle w:val="SourceCode"/>
      </w:pPr>
      <w:r>
        <w:t>bool matches(const Contact &amp;contact, const std::string &amp;searchText) {</w:t>
      </w:r>
    </w:p>
    <w:p w14:paraId="66E88A48" w14:textId="77777777" w:rsidR="00330E7D" w:rsidRDefault="009678B9">
      <w:pPr>
        <w:pStyle w:val="SourceCode"/>
      </w:pPr>
      <w:r>
        <w:t xml:space="preserve">    const std::string wanted = lowercase(searchText);</w:t>
      </w:r>
    </w:p>
    <w:p w14:paraId="020DE95E" w14:textId="77777777" w:rsidR="00330E7D" w:rsidRDefault="009678B9">
      <w:pPr>
        <w:pStyle w:val="SourceCode"/>
        <w:keepNext/>
      </w:pPr>
      <w:r>
        <w:t xml:space="preserve">    return lowercase(contact.fullName).find(wanted) != std::string::npos ||</w:t>
      </w:r>
    </w:p>
    <w:p w14:paraId="6ABE5C44" w14:textId="77777777" w:rsidR="00330E7D" w:rsidRDefault="009678B9">
      <w:pPr>
        <w:pStyle w:val="SourceCode"/>
        <w:keepNext/>
      </w:pPr>
      <w:r>
        <w:t xml:space="preserve">           lowercase(contact.email).find(wanted) != std::string::npos;</w:t>
      </w:r>
    </w:p>
    <w:p w14:paraId="23E6817C" w14:textId="77777777" w:rsidR="00330E7D" w:rsidRDefault="009678B9">
      <w:pPr>
        <w:pStyle w:val="SourceCode"/>
      </w:pPr>
      <w:r>
        <w:t>}</w:t>
      </w:r>
    </w:p>
    <w:p w14:paraId="5D02484A" w14:textId="77777777" w:rsidR="00330E7D" w:rsidRDefault="00330E7D">
      <w:pPr>
        <w:keepNext/>
      </w:pPr>
    </w:p>
    <w:p w14:paraId="3B9C1B58" w14:textId="77777777" w:rsidR="00330E7D" w:rsidRDefault="009678B9">
      <w:pPr>
        <w:pStyle w:val="Heading3"/>
      </w:pPr>
      <w:r>
        <w:t>cpp/main.cpp</w:t>
      </w:r>
    </w:p>
    <w:p w14:paraId="6ED1DE5A" w14:textId="77777777" w:rsidR="00330E7D" w:rsidRDefault="009678B9">
      <w:pPr>
        <w:pStyle w:val="SourceCode"/>
        <w:keepNext/>
      </w:pPr>
      <w:r>
        <w:t>// The Contact Manager's entry file: the command loop and one small</w:t>
      </w:r>
    </w:p>
    <w:p w14:paraId="044C054E" w14:textId="77777777" w:rsidR="00330E7D" w:rsidRDefault="009678B9">
      <w:pPr>
        <w:pStyle w:val="SourceCode"/>
        <w:keepNext/>
      </w:pPr>
      <w:r>
        <w:t>// function per command. Every operation on the contacts comes from the</w:t>
      </w:r>
    </w:p>
    <w:p w14:paraId="7374364F" w14:textId="77777777" w:rsidR="00330E7D" w:rsidRDefault="009678B9">
      <w:pPr>
        <w:pStyle w:val="SourceCode"/>
      </w:pPr>
      <w:r>
        <w:t>// contacts module. Remember, #include adds the declarations we need:</w:t>
      </w:r>
    </w:p>
    <w:p w14:paraId="4C545EA6" w14:textId="77777777" w:rsidR="00330E7D" w:rsidRDefault="009678B9">
      <w:pPr>
        <w:pStyle w:val="SourceCode"/>
      </w:pPr>
      <w:r>
        <w:t>// filesystem for the path, iostream for input and printing, and</w:t>
      </w:r>
    </w:p>
    <w:p w14:paraId="5BBFDA26" w14:textId="77777777" w:rsidR="00330E7D" w:rsidRDefault="009678B9">
      <w:pPr>
        <w:pStyle w:val="SourceCode"/>
      </w:pPr>
      <w:r>
        <w:t>// stdexcept for std::runtime_error.</w:t>
      </w:r>
    </w:p>
    <w:p w14:paraId="6A20C775" w14:textId="77777777" w:rsidR="00330E7D" w:rsidRDefault="009678B9">
      <w:pPr>
        <w:pStyle w:val="SourceCode"/>
      </w:pPr>
      <w:r>
        <w:t>#include &lt;filesystem&gt;</w:t>
      </w:r>
    </w:p>
    <w:p w14:paraId="0690C3AD" w14:textId="77777777" w:rsidR="00330E7D" w:rsidRDefault="009678B9">
      <w:pPr>
        <w:pStyle w:val="SourceCode"/>
      </w:pPr>
      <w:r>
        <w:t>#include &lt;iostream&gt;</w:t>
      </w:r>
    </w:p>
    <w:p w14:paraId="7AAF7419" w14:textId="77777777" w:rsidR="00330E7D" w:rsidRDefault="009678B9">
      <w:pPr>
        <w:pStyle w:val="SourceCode"/>
      </w:pPr>
      <w:r>
        <w:t>#include &lt;stdexcept&gt;</w:t>
      </w:r>
    </w:p>
    <w:p w14:paraId="3805E263" w14:textId="77777777" w:rsidR="00330E7D" w:rsidRDefault="009678B9">
      <w:pPr>
        <w:pStyle w:val="SourceCode"/>
      </w:pPr>
      <w:r>
        <w:t>#include "contacts.h"</w:t>
      </w:r>
    </w:p>
    <w:p w14:paraId="54CABAD1" w14:textId="77777777" w:rsidR="00330E7D" w:rsidRDefault="00330E7D">
      <w:pPr>
        <w:pStyle w:val="SourceCode"/>
      </w:pPr>
    </w:p>
    <w:p w14:paraId="006DCF61" w14:textId="77777777" w:rsidR="00330E7D" w:rsidRDefault="009678B9">
      <w:pPr>
        <w:pStyle w:val="SourceCode"/>
      </w:pPr>
      <w:r>
        <w:t>// The file that keeps the contacts between runs, in the C++ folder, so</w:t>
      </w:r>
    </w:p>
    <w:p w14:paraId="0FB95B7D" w14:textId="77777777" w:rsidR="00330E7D" w:rsidRDefault="009678B9">
      <w:pPr>
        <w:pStyle w:val="SourceCode"/>
      </w:pPr>
      <w:r>
        <w:t>// the C++ programs write only there. Remember, / joins path parts, and</w:t>
      </w:r>
    </w:p>
    <w:p w14:paraId="54F77412" w14:textId="77777777" w:rsidR="00330E7D" w:rsidRDefault="009678B9">
      <w:pPr>
        <w:pStyle w:val="SourceCode"/>
      </w:pPr>
      <w:r>
        <w:t>// .string() gives plain text. Remember, const = never changes.</w:t>
      </w:r>
    </w:p>
    <w:p w14:paraId="342CBB95" w14:textId="77777777" w:rsidR="00330E7D" w:rsidRDefault="009678B9">
      <w:pPr>
        <w:pStyle w:val="SourceCode"/>
      </w:pPr>
      <w:r>
        <w:t>const std::string CONTACTS_FILE =</w:t>
      </w:r>
    </w:p>
    <w:p w14:paraId="3325079D" w14:textId="77777777" w:rsidR="00330E7D" w:rsidRDefault="009678B9">
      <w:pPr>
        <w:pStyle w:val="SourceCode"/>
      </w:pPr>
      <w:r>
        <w:t xml:space="preserve">    (std::filesystem::path("cpp") / "contacts.csv").string();</w:t>
      </w:r>
    </w:p>
    <w:p w14:paraId="2EA1ECA0" w14:textId="77777777" w:rsidR="00330E7D" w:rsidRDefault="00330E7D">
      <w:pPr>
        <w:pStyle w:val="SourceCode"/>
      </w:pPr>
    </w:p>
    <w:p w14:paraId="14FF80C2" w14:textId="77777777" w:rsidR="00330E7D" w:rsidRDefault="009678B9">
      <w:pPr>
        <w:pStyle w:val="SourceCode"/>
      </w:pPr>
      <w:r>
        <w:t>// Remember, readAnswer shows the prompt and std::getline reads one line.</w:t>
      </w:r>
    </w:p>
    <w:p w14:paraId="28FB42A8" w14:textId="77777777" w:rsidR="00330E7D" w:rsidRDefault="009678B9">
      <w:pPr>
        <w:pStyle w:val="SourceCode"/>
      </w:pPr>
      <w:r>
        <w:t>// When input has ended, getline reads nothing, so the answer stays empty</w:t>
      </w:r>
    </w:p>
    <w:p w14:paraId="4A38F901" w14:textId="77777777" w:rsidR="00330E7D" w:rsidRDefault="009678B9">
      <w:pPr>
        <w:pStyle w:val="SourceCode"/>
      </w:pPr>
      <w:r>
        <w:t>// text.</w:t>
      </w:r>
    </w:p>
    <w:p w14:paraId="06B56A44" w14:textId="77777777" w:rsidR="00330E7D" w:rsidRDefault="009678B9">
      <w:pPr>
        <w:pStyle w:val="SourceCode"/>
      </w:pPr>
      <w:r>
        <w:t>std::string readAnswer(const std::string &amp;prompt) {</w:t>
      </w:r>
    </w:p>
    <w:p w14:paraId="78BA7071" w14:textId="77777777" w:rsidR="00330E7D" w:rsidRDefault="009678B9">
      <w:pPr>
        <w:pStyle w:val="SourceCode"/>
      </w:pPr>
      <w:r>
        <w:t xml:space="preserve">    std::cout &lt;&lt; prompt;</w:t>
      </w:r>
    </w:p>
    <w:p w14:paraId="237892AB" w14:textId="77777777" w:rsidR="00330E7D" w:rsidRDefault="009678B9">
      <w:pPr>
        <w:pStyle w:val="SourceCode"/>
      </w:pPr>
      <w:r>
        <w:t xml:space="preserve">    std::string answer = "";</w:t>
      </w:r>
    </w:p>
    <w:p w14:paraId="639F6816" w14:textId="77777777" w:rsidR="00330E7D" w:rsidRDefault="009678B9">
      <w:pPr>
        <w:pStyle w:val="SourceCode"/>
      </w:pPr>
      <w:r>
        <w:t xml:space="preserve">    std::getline(std::cin, answer);</w:t>
      </w:r>
    </w:p>
    <w:p w14:paraId="7568F625" w14:textId="77777777" w:rsidR="00330E7D" w:rsidRDefault="009678B9">
      <w:pPr>
        <w:pStyle w:val="SourceCode"/>
      </w:pPr>
      <w:r>
        <w:t xml:space="preserve">    return answer;</w:t>
      </w:r>
    </w:p>
    <w:p w14:paraId="56B7E7B2" w14:textId="77777777" w:rsidR="00330E7D" w:rsidRDefault="009678B9">
      <w:pPr>
        <w:pStyle w:val="SourceCode"/>
      </w:pPr>
      <w:r>
        <w:t>}</w:t>
      </w:r>
    </w:p>
    <w:p w14:paraId="6840740C" w14:textId="77777777" w:rsidR="00330E7D" w:rsidRDefault="00330E7D">
      <w:pPr>
        <w:pStyle w:val="SourceCode"/>
      </w:pPr>
    </w:p>
    <w:p w14:paraId="0BB0EF24" w14:textId="77777777" w:rsidR="00330E7D" w:rsidRDefault="009678B9">
      <w:pPr>
        <w:pStyle w:val="SourceCode"/>
      </w:pPr>
      <w:r>
        <w:t>// One contact on one line, the email in angle brackets.</w:t>
      </w:r>
    </w:p>
    <w:p w14:paraId="1DD2F872" w14:textId="77777777" w:rsidR="00330E7D" w:rsidRDefault="009678B9">
      <w:pPr>
        <w:pStyle w:val="SourceCode"/>
      </w:pPr>
      <w:r>
        <w:t>void printContact(const Contact &amp;contact) {</w:t>
      </w:r>
    </w:p>
    <w:p w14:paraId="4191E204" w14:textId="77777777" w:rsidR="00330E7D" w:rsidRDefault="009678B9">
      <w:pPr>
        <w:pStyle w:val="SourceCode"/>
      </w:pPr>
      <w:r>
        <w:t xml:space="preserve">    std::cout &lt;&lt; contact.fullName &lt;&lt; " &lt;" &lt;&lt; contact.email &lt;&lt; "&gt;\n";</w:t>
      </w:r>
    </w:p>
    <w:p w14:paraId="14987A90" w14:textId="77777777" w:rsidR="00330E7D" w:rsidRDefault="009678B9">
      <w:pPr>
        <w:pStyle w:val="SourceCode"/>
      </w:pPr>
      <w:r>
        <w:t>}</w:t>
      </w:r>
    </w:p>
    <w:p w14:paraId="38A2A840" w14:textId="77777777" w:rsidR="00330E7D" w:rsidRDefault="00330E7D">
      <w:pPr>
        <w:pStyle w:val="SourceCode"/>
      </w:pPr>
    </w:p>
    <w:p w14:paraId="531D7318" w14:textId="77777777" w:rsidR="00330E7D" w:rsidRDefault="009678B9">
      <w:pPr>
        <w:pStyle w:val="SourceCode"/>
      </w:pPr>
      <w:r>
        <w:t>// Each command below gets the list from main, asks for what it needs,</w:t>
      </w:r>
    </w:p>
    <w:p w14:paraId="2BD54360" w14:textId="77777777" w:rsidR="00330E7D" w:rsidRDefault="009678B9">
      <w:pPr>
        <w:pStyle w:val="SourceCode"/>
      </w:pPr>
      <w:r>
        <w:t>// changes the list only when every answer is acceptable, and saves at</w:t>
      </w:r>
    </w:p>
    <w:p w14:paraId="2F8683AE" w14:textId="77777777" w:rsidR="00330E7D" w:rsidRDefault="009678B9">
      <w:pPr>
        <w:pStyle w:val="SourceCode"/>
      </w:pPr>
      <w:r>
        <w:t>// once after a change. A command that changes the list gets it by</w:t>
      </w:r>
    </w:p>
    <w:p w14:paraId="567680D4" w14:textId="77777777" w:rsidR="00330E7D" w:rsidRDefault="009678B9">
      <w:pPr>
        <w:pStyle w:val="SourceCode"/>
      </w:pPr>
      <w:r>
        <w:t>// reference, &amp;, so it changes main's list itself. Remember, return leaves</w:t>
      </w:r>
    </w:p>
    <w:p w14:paraId="1B391DF5" w14:textId="77777777" w:rsidR="00330E7D" w:rsidRDefault="009678B9">
      <w:pPr>
        <w:pStyle w:val="SourceCode"/>
      </w:pPr>
      <w:r>
        <w:t>// at once, and std::cerr is for errors only.</w:t>
      </w:r>
    </w:p>
    <w:p w14:paraId="793F0AC7" w14:textId="77777777" w:rsidR="00330E7D" w:rsidRDefault="009678B9">
      <w:pPr>
        <w:pStyle w:val="SourceCode"/>
      </w:pPr>
      <w:r>
        <w:t>void runList(const std::vector&lt;Contact&gt; &amp;contactList) {</w:t>
      </w:r>
    </w:p>
    <w:p w14:paraId="028D7F24" w14:textId="77777777" w:rsidR="00330E7D" w:rsidRDefault="009678B9">
      <w:pPr>
        <w:pStyle w:val="SourceCode"/>
      </w:pPr>
      <w:r>
        <w:t xml:space="preserve">    for (const Contact &amp;contact : contactList) {</w:t>
      </w:r>
    </w:p>
    <w:p w14:paraId="09532B86" w14:textId="77777777" w:rsidR="00330E7D" w:rsidRDefault="009678B9">
      <w:pPr>
        <w:pStyle w:val="SourceCode"/>
      </w:pPr>
      <w:r>
        <w:t xml:space="preserve">        printContact(contact);</w:t>
      </w:r>
    </w:p>
    <w:p w14:paraId="56B963EF" w14:textId="77777777" w:rsidR="00330E7D" w:rsidRDefault="009678B9">
      <w:pPr>
        <w:pStyle w:val="SourceCode"/>
      </w:pPr>
      <w:r>
        <w:t xml:space="preserve">    }</w:t>
      </w:r>
    </w:p>
    <w:p w14:paraId="213BB7C3" w14:textId="77777777" w:rsidR="00330E7D" w:rsidRDefault="009678B9">
      <w:pPr>
        <w:pStyle w:val="SourceCode"/>
      </w:pPr>
      <w:r>
        <w:t xml:space="preserve">    std::cout &lt;&lt; "Contacts: " &lt;&lt; contactList.size() &lt;&lt; '\n';</w:t>
      </w:r>
    </w:p>
    <w:p w14:paraId="0B056645" w14:textId="77777777" w:rsidR="00330E7D" w:rsidRDefault="009678B9">
      <w:pPr>
        <w:pStyle w:val="SourceCode"/>
      </w:pPr>
      <w:r>
        <w:t>}</w:t>
      </w:r>
    </w:p>
    <w:p w14:paraId="693121E8" w14:textId="77777777" w:rsidR="00330E7D" w:rsidRDefault="00330E7D">
      <w:pPr>
        <w:pStyle w:val="SourceCode"/>
      </w:pPr>
    </w:p>
    <w:p w14:paraId="1CEEAE01" w14:textId="77777777" w:rsidR="00330E7D" w:rsidRDefault="009678B9">
      <w:pPr>
        <w:pStyle w:val="SourceCode"/>
      </w:pPr>
      <w:r>
        <w:t>void runShow(const std::vector&lt;Contact&gt; &amp;contactList) {</w:t>
      </w:r>
    </w:p>
    <w:p w14:paraId="0B962559" w14:textId="77777777" w:rsidR="00330E7D" w:rsidRDefault="009678B9">
      <w:pPr>
        <w:pStyle w:val="SourceCode"/>
      </w:pPr>
      <w:r>
        <w:t xml:space="preserve">    const std::string fullName = readAnswer("Name: ");</w:t>
      </w:r>
    </w:p>
    <w:p w14:paraId="1A2377AA" w14:textId="77777777" w:rsidR="00330E7D" w:rsidRDefault="009678B9">
      <w:pPr>
        <w:pStyle w:val="SourceCode"/>
      </w:pPr>
      <w:r>
        <w:t xml:space="preserve">    const int position = findContact(contactList, fullName);</w:t>
      </w:r>
    </w:p>
    <w:p w14:paraId="5DB26E4D" w14:textId="77777777" w:rsidR="00330E7D" w:rsidRDefault="009678B9">
      <w:pPr>
        <w:pStyle w:val="SourceCode"/>
      </w:pPr>
      <w:r>
        <w:t xml:space="preserve">    if (position == -1) {</w:t>
      </w:r>
    </w:p>
    <w:p w14:paraId="213E6CFF" w14:textId="77777777" w:rsidR="00330E7D" w:rsidRDefault="009678B9">
      <w:pPr>
        <w:pStyle w:val="SourceCode"/>
      </w:pPr>
      <w:r>
        <w:t xml:space="preserve">        std::cerr &lt;&lt; "Error: no contact named " &lt;&lt; fullName &lt;&lt; '\n';</w:t>
      </w:r>
    </w:p>
    <w:p w14:paraId="72E83120" w14:textId="77777777" w:rsidR="00330E7D" w:rsidRDefault="009678B9">
      <w:pPr>
        <w:pStyle w:val="SourceCode"/>
      </w:pPr>
      <w:r>
        <w:t xml:space="preserve">        return;</w:t>
      </w:r>
    </w:p>
    <w:p w14:paraId="50B18532" w14:textId="77777777" w:rsidR="00330E7D" w:rsidRDefault="009678B9">
      <w:pPr>
        <w:pStyle w:val="SourceCode"/>
      </w:pPr>
      <w:r>
        <w:t xml:space="preserve">    }</w:t>
      </w:r>
    </w:p>
    <w:p w14:paraId="454FB0A5" w14:textId="77777777" w:rsidR="00330E7D" w:rsidRDefault="009678B9">
      <w:pPr>
        <w:pStyle w:val="SourceCode"/>
      </w:pPr>
      <w:r>
        <w:t xml:space="preserve">    printContact(contactList[position]);</w:t>
      </w:r>
    </w:p>
    <w:p w14:paraId="1D388FD9" w14:textId="77777777" w:rsidR="00330E7D" w:rsidRDefault="009678B9">
      <w:pPr>
        <w:pStyle w:val="SourceCode"/>
      </w:pPr>
      <w:r>
        <w:t>}</w:t>
      </w:r>
    </w:p>
    <w:p w14:paraId="1DF32C82" w14:textId="77777777" w:rsidR="00330E7D" w:rsidRDefault="00330E7D">
      <w:pPr>
        <w:pStyle w:val="SourceCode"/>
      </w:pPr>
    </w:p>
    <w:p w14:paraId="14FF454E" w14:textId="77777777" w:rsidR="00330E7D" w:rsidRDefault="009678B9">
      <w:pPr>
        <w:pStyle w:val="SourceCode"/>
      </w:pPr>
      <w:r>
        <w:t>// A name is how every other command finds a contact, so it must not be</w:t>
      </w:r>
    </w:p>
    <w:p w14:paraId="20127F27" w14:textId="77777777" w:rsidR="00330E7D" w:rsidRDefault="009678B9">
      <w:pPr>
        <w:pStyle w:val="SourceCode"/>
      </w:pPr>
      <w:r>
        <w:t>// empty or taken. The new record goes in, the list is sorted by name, and</w:t>
      </w:r>
    </w:p>
    <w:p w14:paraId="00A4CF64" w14:textId="77777777" w:rsidR="00330E7D" w:rsidRDefault="009678B9">
      <w:pPr>
        <w:pStyle w:val="SourceCode"/>
      </w:pPr>
      <w:r>
        <w:t>// the whole list is saved. If the save fails (saveContacts printed the</w:t>
      </w:r>
    </w:p>
    <w:p w14:paraId="4DB4E919" w14:textId="77777777" w:rsidR="00330E7D" w:rsidRDefault="009678B9">
      <w:pPr>
        <w:pStyle w:val="SourceCode"/>
      </w:pPr>
      <w:r>
        <w:t>// Error line), the new contact is erased so the list matches the file.</w:t>
      </w:r>
    </w:p>
    <w:p w14:paraId="305F3FA6" w14:textId="77777777" w:rsidR="00330E7D" w:rsidRDefault="009678B9">
      <w:pPr>
        <w:pStyle w:val="SourceCode"/>
      </w:pPr>
      <w:r>
        <w:t>// Remember, erase(begin() + position) removes the item there (Lesson 2.7).</w:t>
      </w:r>
    </w:p>
    <w:p w14:paraId="511980E5" w14:textId="77777777" w:rsidR="00330E7D" w:rsidRDefault="009678B9">
      <w:pPr>
        <w:pStyle w:val="SourceCode"/>
      </w:pPr>
      <w:r>
        <w:t>void runAdd(std::vector&lt;Contact&gt; &amp;contactList) {</w:t>
      </w:r>
    </w:p>
    <w:p w14:paraId="5A72B6DE" w14:textId="77777777" w:rsidR="00330E7D" w:rsidRDefault="009678B9">
      <w:pPr>
        <w:pStyle w:val="SourceCode"/>
      </w:pPr>
      <w:r>
        <w:t xml:space="preserve">    const std::string fullName = readAnswer("Name: ");</w:t>
      </w:r>
    </w:p>
    <w:p w14:paraId="7DDE4F24" w14:textId="77777777" w:rsidR="00330E7D" w:rsidRDefault="009678B9">
      <w:pPr>
        <w:pStyle w:val="SourceCode"/>
      </w:pPr>
      <w:r>
        <w:t xml:space="preserve">    if (fullName == "") {</w:t>
      </w:r>
    </w:p>
    <w:p w14:paraId="548F18E1" w14:textId="77777777" w:rsidR="00330E7D" w:rsidRDefault="009678B9">
      <w:pPr>
        <w:pStyle w:val="SourceCode"/>
      </w:pPr>
      <w:r>
        <w:t xml:space="preserve">        std::cerr &lt;&lt; "Error: a name is required; nothing was added\n";</w:t>
      </w:r>
    </w:p>
    <w:p w14:paraId="10BA52DF" w14:textId="77777777" w:rsidR="00330E7D" w:rsidRDefault="009678B9">
      <w:pPr>
        <w:pStyle w:val="SourceCode"/>
      </w:pPr>
      <w:r>
        <w:t xml:space="preserve">        return;</w:t>
      </w:r>
    </w:p>
    <w:p w14:paraId="5709F466" w14:textId="77777777" w:rsidR="00330E7D" w:rsidRDefault="009678B9">
      <w:pPr>
        <w:pStyle w:val="SourceCode"/>
      </w:pPr>
      <w:r>
        <w:t xml:space="preserve">    }</w:t>
      </w:r>
    </w:p>
    <w:p w14:paraId="33F1E085" w14:textId="77777777" w:rsidR="00330E7D" w:rsidRDefault="009678B9">
      <w:pPr>
        <w:pStyle w:val="SourceCode"/>
      </w:pPr>
      <w:r>
        <w:t xml:space="preserve">    if (findContact(contactList, fullName) != -1) {</w:t>
      </w:r>
    </w:p>
    <w:p w14:paraId="613F24A2" w14:textId="77777777" w:rsidR="00330E7D" w:rsidRDefault="009678B9">
      <w:pPr>
        <w:pStyle w:val="SourceCode"/>
      </w:pPr>
      <w:r>
        <w:t xml:space="preserve">        std::cerr &lt;&lt; "Error: " &lt;&lt; fullName</w:t>
      </w:r>
    </w:p>
    <w:p w14:paraId="4E6D3E48" w14:textId="77777777" w:rsidR="00330E7D" w:rsidRDefault="009678B9">
      <w:pPr>
        <w:pStyle w:val="SourceCode"/>
      </w:pPr>
      <w:r>
        <w:t xml:space="preserve">                  &lt;&lt; " already exists; nothing was added\n";</w:t>
      </w:r>
    </w:p>
    <w:p w14:paraId="4FFB2B6B" w14:textId="77777777" w:rsidR="00330E7D" w:rsidRDefault="009678B9">
      <w:pPr>
        <w:pStyle w:val="SourceCode"/>
      </w:pPr>
      <w:r>
        <w:t xml:space="preserve">        return;</w:t>
      </w:r>
    </w:p>
    <w:p w14:paraId="71BD8AD9" w14:textId="77777777" w:rsidR="00330E7D" w:rsidRDefault="009678B9">
      <w:pPr>
        <w:pStyle w:val="SourceCode"/>
      </w:pPr>
      <w:r>
        <w:t xml:space="preserve">    }</w:t>
      </w:r>
    </w:p>
    <w:p w14:paraId="0F84A504" w14:textId="77777777" w:rsidR="00330E7D" w:rsidRDefault="009678B9">
      <w:pPr>
        <w:pStyle w:val="SourceCode"/>
      </w:pPr>
      <w:r>
        <w:t xml:space="preserve">    const std::string email = readAnswer("Email: ");</w:t>
      </w:r>
    </w:p>
    <w:p w14:paraId="6EBB396E" w14:textId="77777777" w:rsidR="00330E7D" w:rsidRDefault="009678B9">
      <w:pPr>
        <w:pStyle w:val="SourceCode"/>
      </w:pPr>
      <w:r>
        <w:t xml:space="preserve">    if (email == "") {</w:t>
      </w:r>
    </w:p>
    <w:p w14:paraId="1F972CE5" w14:textId="77777777" w:rsidR="00330E7D" w:rsidRDefault="009678B9">
      <w:pPr>
        <w:pStyle w:val="SourceCode"/>
      </w:pPr>
      <w:r>
        <w:t xml:space="preserve">        std::cerr &lt;&lt; "Error: an email is required; nothing was added\n";</w:t>
      </w:r>
    </w:p>
    <w:p w14:paraId="05A21174" w14:textId="77777777" w:rsidR="00330E7D" w:rsidRDefault="009678B9">
      <w:pPr>
        <w:pStyle w:val="SourceCode"/>
      </w:pPr>
      <w:r>
        <w:t xml:space="preserve">        return;</w:t>
      </w:r>
    </w:p>
    <w:p w14:paraId="358454D3" w14:textId="77777777" w:rsidR="00330E7D" w:rsidRDefault="009678B9">
      <w:pPr>
        <w:pStyle w:val="SourceCode"/>
      </w:pPr>
      <w:r>
        <w:t xml:space="preserve">    }</w:t>
      </w:r>
    </w:p>
    <w:p w14:paraId="30B6F9A5" w14:textId="77777777" w:rsidR="00330E7D" w:rsidRDefault="009678B9">
      <w:pPr>
        <w:pStyle w:val="SourceCode"/>
      </w:pPr>
      <w:r>
        <w:t xml:space="preserve">    Contact contact = {fullName, email};</w:t>
      </w:r>
    </w:p>
    <w:p w14:paraId="7694045B" w14:textId="77777777" w:rsidR="00330E7D" w:rsidRDefault="009678B9">
      <w:pPr>
        <w:pStyle w:val="SourceCode"/>
      </w:pPr>
      <w:r>
        <w:t xml:space="preserve">    contactList.push_back(contact);</w:t>
      </w:r>
    </w:p>
    <w:p w14:paraId="277819F6" w14:textId="77777777" w:rsidR="00330E7D" w:rsidRDefault="009678B9">
      <w:pPr>
        <w:pStyle w:val="SourceCode"/>
      </w:pPr>
      <w:r>
        <w:t xml:space="preserve">    sortContacts(contactList, "name");</w:t>
      </w:r>
    </w:p>
    <w:p w14:paraId="4588B26E" w14:textId="77777777" w:rsidR="00330E7D" w:rsidRDefault="009678B9">
      <w:pPr>
        <w:pStyle w:val="SourceCode"/>
      </w:pPr>
      <w:r>
        <w:t xml:space="preserve">    if (!saveContacts(CONTACTS_FILE, contactList)) {</w:t>
      </w:r>
    </w:p>
    <w:p w14:paraId="28320B6A" w14:textId="77777777" w:rsidR="00330E7D" w:rsidRDefault="009678B9">
      <w:pPr>
        <w:pStyle w:val="SourceCode"/>
      </w:pPr>
      <w:r>
        <w:t xml:space="preserve">        contactList.erase(contactList.begin() +</w:t>
      </w:r>
    </w:p>
    <w:p w14:paraId="22ECB91A" w14:textId="77777777" w:rsidR="00330E7D" w:rsidRDefault="009678B9">
      <w:pPr>
        <w:pStyle w:val="SourceCode"/>
      </w:pPr>
      <w:r>
        <w:t xml:space="preserve">                          findContact(contactList, fullName));</w:t>
      </w:r>
    </w:p>
    <w:p w14:paraId="6E85DAE2" w14:textId="77777777" w:rsidR="00330E7D" w:rsidRDefault="009678B9">
      <w:pPr>
        <w:pStyle w:val="SourceCode"/>
      </w:pPr>
      <w:r>
        <w:t xml:space="preserve">        return;</w:t>
      </w:r>
    </w:p>
    <w:p w14:paraId="202AF209" w14:textId="77777777" w:rsidR="00330E7D" w:rsidRDefault="009678B9">
      <w:pPr>
        <w:pStyle w:val="SourceCode"/>
      </w:pPr>
      <w:r>
        <w:t xml:space="preserve">    }</w:t>
      </w:r>
    </w:p>
    <w:p w14:paraId="2A940655" w14:textId="77777777" w:rsidR="00330E7D" w:rsidRDefault="009678B9">
      <w:pPr>
        <w:pStyle w:val="SourceCode"/>
      </w:pPr>
      <w:r>
        <w:t xml:space="preserve">    std::cout &lt;&lt; "Added " &lt;&lt; fullName &lt;&lt; '\n';</w:t>
      </w:r>
    </w:p>
    <w:p w14:paraId="0BC3B42A" w14:textId="77777777" w:rsidR="00330E7D" w:rsidRDefault="009678B9">
      <w:pPr>
        <w:pStyle w:val="SourceCode"/>
      </w:pPr>
      <w:r>
        <w:t>}</w:t>
      </w:r>
    </w:p>
    <w:p w14:paraId="6DE35518" w14:textId="77777777" w:rsidR="00330E7D" w:rsidRDefault="00330E7D">
      <w:pPr>
        <w:pStyle w:val="SourceCode"/>
      </w:pPr>
    </w:p>
    <w:p w14:paraId="45446F82" w14:textId="77777777" w:rsidR="00330E7D" w:rsidRDefault="009678B9">
      <w:pPr>
        <w:pStyle w:val="SourceCode"/>
      </w:pPr>
      <w:r>
        <w:t>// Remember, contactList[position] is the record inside the list itself,</w:t>
      </w:r>
    </w:p>
    <w:p w14:paraId="6D769661" w14:textId="77777777" w:rsidR="00330E7D" w:rsidRDefault="009678B9">
      <w:pPr>
        <w:pStyle w:val="SourceCode"/>
      </w:pPr>
      <w:r>
        <w:t>// so changing its email changes the list. A failed save puts the old</w:t>
      </w:r>
    </w:p>
    <w:p w14:paraId="7974045E" w14:textId="77777777" w:rsidR="00330E7D" w:rsidRDefault="009678B9">
      <w:pPr>
        <w:pStyle w:val="SourceCode"/>
      </w:pPr>
      <w:r>
        <w:t>// email back.</w:t>
      </w:r>
    </w:p>
    <w:p w14:paraId="72D8712C" w14:textId="77777777" w:rsidR="00330E7D" w:rsidRDefault="009678B9">
      <w:pPr>
        <w:pStyle w:val="SourceCode"/>
      </w:pPr>
      <w:r>
        <w:t>void runUpdate(std::vector&lt;Contact&gt; &amp;contactList) {</w:t>
      </w:r>
    </w:p>
    <w:p w14:paraId="747A9BE5" w14:textId="77777777" w:rsidR="00330E7D" w:rsidRDefault="009678B9">
      <w:pPr>
        <w:pStyle w:val="SourceCode"/>
      </w:pPr>
      <w:r>
        <w:t xml:space="preserve">    const std::string fullName = readAnswer("Name: ");</w:t>
      </w:r>
    </w:p>
    <w:p w14:paraId="1EBB8439" w14:textId="77777777" w:rsidR="00330E7D" w:rsidRDefault="009678B9">
      <w:pPr>
        <w:pStyle w:val="SourceCode"/>
      </w:pPr>
      <w:r>
        <w:t xml:space="preserve">    const int position = findContact(contactList, fullName);</w:t>
      </w:r>
    </w:p>
    <w:p w14:paraId="1ACC4511" w14:textId="77777777" w:rsidR="00330E7D" w:rsidRDefault="009678B9">
      <w:pPr>
        <w:pStyle w:val="SourceCode"/>
      </w:pPr>
      <w:r>
        <w:t xml:space="preserve">    if (position == -1) {</w:t>
      </w:r>
    </w:p>
    <w:p w14:paraId="29826628" w14:textId="77777777" w:rsidR="00330E7D" w:rsidRDefault="009678B9">
      <w:pPr>
        <w:pStyle w:val="SourceCode"/>
      </w:pPr>
      <w:r>
        <w:t xml:space="preserve">        std::cerr &lt;&lt; "Error: no contact named " &lt;&lt; fullName</w:t>
      </w:r>
    </w:p>
    <w:p w14:paraId="0A95E33A" w14:textId="77777777" w:rsidR="00330E7D" w:rsidRDefault="009678B9">
      <w:pPr>
        <w:pStyle w:val="SourceCode"/>
      </w:pPr>
      <w:r>
        <w:t xml:space="preserve">                  &lt;&lt; "; nothing was updated\n";</w:t>
      </w:r>
    </w:p>
    <w:p w14:paraId="333AE19E" w14:textId="77777777" w:rsidR="00330E7D" w:rsidRDefault="009678B9">
      <w:pPr>
        <w:pStyle w:val="SourceCode"/>
      </w:pPr>
      <w:r>
        <w:t xml:space="preserve">        return;</w:t>
      </w:r>
    </w:p>
    <w:p w14:paraId="74EE310E" w14:textId="77777777" w:rsidR="00330E7D" w:rsidRDefault="009678B9">
      <w:pPr>
        <w:pStyle w:val="SourceCode"/>
      </w:pPr>
      <w:r>
        <w:t xml:space="preserve">    }</w:t>
      </w:r>
    </w:p>
    <w:p w14:paraId="70DCCAF0" w14:textId="77777777" w:rsidR="00330E7D" w:rsidRDefault="009678B9">
      <w:pPr>
        <w:pStyle w:val="SourceCode"/>
      </w:pPr>
      <w:r>
        <w:t xml:space="preserve">    const std::string email = readAnswer("New email: ");</w:t>
      </w:r>
    </w:p>
    <w:p w14:paraId="616245E8" w14:textId="77777777" w:rsidR="00330E7D" w:rsidRDefault="009678B9">
      <w:pPr>
        <w:pStyle w:val="SourceCode"/>
      </w:pPr>
      <w:r>
        <w:t xml:space="preserve">    if (email == "") {</w:t>
      </w:r>
    </w:p>
    <w:p w14:paraId="1220C4B4" w14:textId="77777777" w:rsidR="00330E7D" w:rsidRDefault="009678B9">
      <w:pPr>
        <w:pStyle w:val="SourceCode"/>
      </w:pPr>
      <w:r>
        <w:t xml:space="preserve">        std::cerr &lt;&lt; "Error: an email is required; nothing was updated\n";</w:t>
      </w:r>
    </w:p>
    <w:p w14:paraId="0E26E4B1" w14:textId="77777777" w:rsidR="00330E7D" w:rsidRDefault="009678B9">
      <w:pPr>
        <w:pStyle w:val="SourceCode"/>
      </w:pPr>
      <w:r>
        <w:t xml:space="preserve">        return;</w:t>
      </w:r>
    </w:p>
    <w:p w14:paraId="05200FBB" w14:textId="77777777" w:rsidR="00330E7D" w:rsidRDefault="009678B9">
      <w:pPr>
        <w:pStyle w:val="SourceCode"/>
      </w:pPr>
      <w:r>
        <w:t xml:space="preserve">    }</w:t>
      </w:r>
    </w:p>
    <w:p w14:paraId="3A08199A" w14:textId="77777777" w:rsidR="00330E7D" w:rsidRDefault="009678B9">
      <w:pPr>
        <w:pStyle w:val="SourceCode"/>
      </w:pPr>
      <w:r>
        <w:t xml:space="preserve">    const std::string oldEmail = contactList[position].email;</w:t>
      </w:r>
    </w:p>
    <w:p w14:paraId="63CB0A46" w14:textId="77777777" w:rsidR="00330E7D" w:rsidRDefault="009678B9">
      <w:pPr>
        <w:pStyle w:val="SourceCode"/>
      </w:pPr>
      <w:r>
        <w:t xml:space="preserve">    contactList[position].email = email;</w:t>
      </w:r>
    </w:p>
    <w:p w14:paraId="7F561DC1" w14:textId="77777777" w:rsidR="00330E7D" w:rsidRDefault="009678B9">
      <w:pPr>
        <w:pStyle w:val="SourceCode"/>
      </w:pPr>
      <w:r>
        <w:t xml:space="preserve">    if (!saveContacts(CONTACTS_FILE, contactList)) {</w:t>
      </w:r>
    </w:p>
    <w:p w14:paraId="25C07EC2" w14:textId="77777777" w:rsidR="00330E7D" w:rsidRDefault="009678B9">
      <w:pPr>
        <w:pStyle w:val="SourceCode"/>
      </w:pPr>
      <w:r>
        <w:t xml:space="preserve">        contactList[position].email = oldEmail;</w:t>
      </w:r>
    </w:p>
    <w:p w14:paraId="64CBA5E0" w14:textId="77777777" w:rsidR="00330E7D" w:rsidRDefault="009678B9">
      <w:pPr>
        <w:pStyle w:val="SourceCode"/>
      </w:pPr>
      <w:r>
        <w:t xml:space="preserve">        return;</w:t>
      </w:r>
    </w:p>
    <w:p w14:paraId="73A77490" w14:textId="77777777" w:rsidR="00330E7D" w:rsidRDefault="009678B9">
      <w:pPr>
        <w:pStyle w:val="SourceCode"/>
      </w:pPr>
      <w:r>
        <w:t xml:space="preserve">    }</w:t>
      </w:r>
    </w:p>
    <w:p w14:paraId="7A2FB19E" w14:textId="77777777" w:rsidR="00330E7D" w:rsidRDefault="009678B9">
      <w:pPr>
        <w:pStyle w:val="SourceCode"/>
      </w:pPr>
      <w:r>
        <w:t xml:space="preserve">    std::cout &lt;&lt; "Updated " &lt;&lt; fullName &lt;&lt; '\n';</w:t>
      </w:r>
    </w:p>
    <w:p w14:paraId="12BDFD9A" w14:textId="77777777" w:rsidR="00330E7D" w:rsidRDefault="009678B9">
      <w:pPr>
        <w:pStyle w:val="SourceCode"/>
      </w:pPr>
      <w:r>
        <w:t>}</w:t>
      </w:r>
    </w:p>
    <w:p w14:paraId="1DB6B285" w14:textId="77777777" w:rsidR="00330E7D" w:rsidRDefault="00330E7D">
      <w:pPr>
        <w:pStyle w:val="SourceCode"/>
      </w:pPr>
    </w:p>
    <w:p w14:paraId="04EB6D4A" w14:textId="77777777" w:rsidR="00330E7D" w:rsidRDefault="009678B9">
      <w:pPr>
        <w:pStyle w:val="SourceCode"/>
      </w:pPr>
      <w:r>
        <w:t>// Remember, erase(begin() + position) removes the item there, and later</w:t>
      </w:r>
    </w:p>
    <w:p w14:paraId="56CC629C" w14:textId="77777777" w:rsidR="00330E7D" w:rsidRDefault="009678B9">
      <w:pPr>
        <w:pStyle w:val="SourceCode"/>
      </w:pPr>
      <w:r>
        <w:t>// items move down (Lesson 2.7). A failed save adds the removed contact</w:t>
      </w:r>
    </w:p>
    <w:p w14:paraId="79EFD362" w14:textId="77777777" w:rsidR="00330E7D" w:rsidRDefault="009678B9">
      <w:pPr>
        <w:pStyle w:val="SourceCode"/>
      </w:pPr>
      <w:r>
        <w:t>// back and sorts the list by name again.</w:t>
      </w:r>
    </w:p>
    <w:p w14:paraId="008D5935" w14:textId="77777777" w:rsidR="00330E7D" w:rsidRDefault="009678B9">
      <w:pPr>
        <w:pStyle w:val="SourceCode"/>
      </w:pPr>
      <w:r>
        <w:t>void runDelete(std::vector&lt;Contact&gt; &amp;contactList) {</w:t>
      </w:r>
    </w:p>
    <w:p w14:paraId="49A3EA72" w14:textId="77777777" w:rsidR="00330E7D" w:rsidRDefault="009678B9">
      <w:pPr>
        <w:pStyle w:val="SourceCode"/>
      </w:pPr>
      <w:r>
        <w:t xml:space="preserve">    const std::string fullName = readAnswer("Name: ");</w:t>
      </w:r>
    </w:p>
    <w:p w14:paraId="3065E6FE" w14:textId="77777777" w:rsidR="00330E7D" w:rsidRDefault="009678B9">
      <w:pPr>
        <w:pStyle w:val="SourceCode"/>
      </w:pPr>
      <w:r>
        <w:t xml:space="preserve">    const int position = findContact(contactList, fullName);</w:t>
      </w:r>
    </w:p>
    <w:p w14:paraId="505B5977" w14:textId="77777777" w:rsidR="00330E7D" w:rsidRDefault="009678B9">
      <w:pPr>
        <w:pStyle w:val="SourceCode"/>
      </w:pPr>
      <w:r>
        <w:t xml:space="preserve">    if (position == -1) {</w:t>
      </w:r>
    </w:p>
    <w:p w14:paraId="5B84171A" w14:textId="77777777" w:rsidR="00330E7D" w:rsidRDefault="009678B9">
      <w:pPr>
        <w:pStyle w:val="SourceCode"/>
      </w:pPr>
      <w:r>
        <w:t xml:space="preserve">        std::cerr &lt;&lt; "Error: no contact named " &lt;&lt; fullName</w:t>
      </w:r>
    </w:p>
    <w:p w14:paraId="7577175C" w14:textId="77777777" w:rsidR="00330E7D" w:rsidRDefault="009678B9">
      <w:pPr>
        <w:pStyle w:val="SourceCode"/>
      </w:pPr>
      <w:r>
        <w:t xml:space="preserve">                  &lt;&lt; "; nothing was deleted\n";</w:t>
      </w:r>
    </w:p>
    <w:p w14:paraId="74C8193B" w14:textId="77777777" w:rsidR="00330E7D" w:rsidRDefault="009678B9">
      <w:pPr>
        <w:pStyle w:val="SourceCode"/>
      </w:pPr>
      <w:r>
        <w:t xml:space="preserve">        return;</w:t>
      </w:r>
    </w:p>
    <w:p w14:paraId="3B7CF388" w14:textId="77777777" w:rsidR="00330E7D" w:rsidRDefault="009678B9">
      <w:pPr>
        <w:pStyle w:val="SourceCode"/>
      </w:pPr>
      <w:r>
        <w:t xml:space="preserve">    }</w:t>
      </w:r>
    </w:p>
    <w:p w14:paraId="43976F10" w14:textId="77777777" w:rsidR="00330E7D" w:rsidRDefault="009678B9">
      <w:pPr>
        <w:pStyle w:val="SourceCode"/>
      </w:pPr>
      <w:r>
        <w:t xml:space="preserve">    const Contact removed = contactList[position];</w:t>
      </w:r>
    </w:p>
    <w:p w14:paraId="238C9DAB" w14:textId="77777777" w:rsidR="00330E7D" w:rsidRDefault="009678B9">
      <w:pPr>
        <w:pStyle w:val="SourceCode"/>
      </w:pPr>
      <w:r>
        <w:t xml:space="preserve">    contactList.erase(contactList.begin() + position);</w:t>
      </w:r>
    </w:p>
    <w:p w14:paraId="64896F54" w14:textId="77777777" w:rsidR="00330E7D" w:rsidRDefault="009678B9">
      <w:pPr>
        <w:pStyle w:val="SourceCode"/>
      </w:pPr>
      <w:r>
        <w:t xml:space="preserve">    if (!saveContacts(CONTACTS_FILE, contactList)) {</w:t>
      </w:r>
    </w:p>
    <w:p w14:paraId="0780CAED" w14:textId="77777777" w:rsidR="00330E7D" w:rsidRDefault="009678B9">
      <w:pPr>
        <w:pStyle w:val="SourceCode"/>
      </w:pPr>
      <w:r>
        <w:t xml:space="preserve">        contactList.push_back(removed);</w:t>
      </w:r>
    </w:p>
    <w:p w14:paraId="72F59EAA" w14:textId="77777777" w:rsidR="00330E7D" w:rsidRDefault="009678B9">
      <w:pPr>
        <w:pStyle w:val="SourceCode"/>
      </w:pPr>
      <w:r>
        <w:t xml:space="preserve">        sortContacts(contactList, "name");</w:t>
      </w:r>
    </w:p>
    <w:p w14:paraId="53D4E547" w14:textId="77777777" w:rsidR="00330E7D" w:rsidRDefault="009678B9">
      <w:pPr>
        <w:pStyle w:val="SourceCode"/>
      </w:pPr>
      <w:r>
        <w:t xml:space="preserve">        return;</w:t>
      </w:r>
    </w:p>
    <w:p w14:paraId="296CC902" w14:textId="77777777" w:rsidR="00330E7D" w:rsidRDefault="009678B9">
      <w:pPr>
        <w:pStyle w:val="SourceCode"/>
      </w:pPr>
      <w:r>
        <w:t xml:space="preserve">    }</w:t>
      </w:r>
    </w:p>
    <w:p w14:paraId="4D682100" w14:textId="77777777" w:rsidR="00330E7D" w:rsidRDefault="009678B9">
      <w:pPr>
        <w:pStyle w:val="SourceCode"/>
      </w:pPr>
      <w:r>
        <w:t xml:space="preserve">    std::cout &lt;&lt; "Deleted " &lt;&lt; fullName &lt;&lt; '\n';</w:t>
      </w:r>
    </w:p>
    <w:p w14:paraId="2EC6DD95" w14:textId="77777777" w:rsidR="00330E7D" w:rsidRDefault="009678B9">
      <w:pPr>
        <w:pStyle w:val="SourceCode"/>
      </w:pPr>
      <w:r>
        <w:t>}</w:t>
      </w:r>
    </w:p>
    <w:p w14:paraId="1E2F7C24" w14:textId="77777777" w:rsidR="00330E7D" w:rsidRDefault="00330E7D">
      <w:pPr>
        <w:pStyle w:val="SourceCode"/>
      </w:pPr>
    </w:p>
    <w:p w14:paraId="1EBA30D8" w14:textId="77777777" w:rsidR="00330E7D" w:rsidRDefault="009678B9">
      <w:pPr>
        <w:pStyle w:val="SourceCode"/>
      </w:pPr>
      <w:r>
        <w:t>// The matches print in the list's order: by name, unless sort changed it.</w:t>
      </w:r>
    </w:p>
    <w:p w14:paraId="67F0980C" w14:textId="77777777" w:rsidR="00330E7D" w:rsidRDefault="009678B9">
      <w:pPr>
        <w:pStyle w:val="SourceCode"/>
      </w:pPr>
      <w:r>
        <w:t>void runFind(const std::vector&lt;Contact&gt; &amp;contactList) {</w:t>
      </w:r>
    </w:p>
    <w:p w14:paraId="1405EC70" w14:textId="77777777" w:rsidR="00330E7D" w:rsidRDefault="009678B9">
      <w:pPr>
        <w:pStyle w:val="SourceCode"/>
      </w:pPr>
      <w:r>
        <w:t xml:space="preserve">    const std::string searchText = readAnswer("Contains: ");</w:t>
      </w:r>
    </w:p>
    <w:p w14:paraId="424C43A1" w14:textId="77777777" w:rsidR="00330E7D" w:rsidRDefault="009678B9">
      <w:pPr>
        <w:pStyle w:val="SourceCode"/>
      </w:pPr>
      <w:r>
        <w:t xml:space="preserve">    int found = 0;</w:t>
      </w:r>
    </w:p>
    <w:p w14:paraId="02CB4126" w14:textId="77777777" w:rsidR="00330E7D" w:rsidRDefault="009678B9">
      <w:pPr>
        <w:pStyle w:val="SourceCode"/>
      </w:pPr>
      <w:r>
        <w:t xml:space="preserve">    for (const Contact &amp;contact : contactList) {</w:t>
      </w:r>
    </w:p>
    <w:p w14:paraId="4A8EF11F" w14:textId="77777777" w:rsidR="00330E7D" w:rsidRDefault="009678B9">
      <w:pPr>
        <w:pStyle w:val="SourceCode"/>
      </w:pPr>
      <w:r>
        <w:t xml:space="preserve">        if (matches(contact, searchText)) {</w:t>
      </w:r>
    </w:p>
    <w:p w14:paraId="68C51372" w14:textId="77777777" w:rsidR="00330E7D" w:rsidRDefault="009678B9">
      <w:pPr>
        <w:pStyle w:val="SourceCode"/>
      </w:pPr>
      <w:r>
        <w:t xml:space="preserve">            printContact(contact);</w:t>
      </w:r>
    </w:p>
    <w:p w14:paraId="6B87DD72" w14:textId="77777777" w:rsidR="00330E7D" w:rsidRDefault="009678B9">
      <w:pPr>
        <w:pStyle w:val="SourceCode"/>
      </w:pPr>
      <w:r>
        <w:t xml:space="preserve">            found++;</w:t>
      </w:r>
    </w:p>
    <w:p w14:paraId="564740DE" w14:textId="77777777" w:rsidR="00330E7D" w:rsidRDefault="009678B9">
      <w:pPr>
        <w:pStyle w:val="SourceCode"/>
      </w:pPr>
      <w:r>
        <w:t xml:space="preserve">        }</w:t>
      </w:r>
    </w:p>
    <w:p w14:paraId="06907891" w14:textId="77777777" w:rsidR="00330E7D" w:rsidRDefault="009678B9">
      <w:pPr>
        <w:pStyle w:val="SourceCode"/>
      </w:pPr>
      <w:r>
        <w:t xml:space="preserve">    }</w:t>
      </w:r>
    </w:p>
    <w:p w14:paraId="6F6E0613" w14:textId="77777777" w:rsidR="00330E7D" w:rsidRDefault="009678B9">
      <w:pPr>
        <w:pStyle w:val="SourceCode"/>
      </w:pPr>
      <w:r>
        <w:t xml:space="preserve">    std::cout &lt;&lt; "Found: " &lt;&lt; found &lt;&lt; '\n';</w:t>
      </w:r>
    </w:p>
    <w:p w14:paraId="6AEBF7F8" w14:textId="77777777" w:rsidR="00330E7D" w:rsidRDefault="009678B9">
      <w:pPr>
        <w:pStyle w:val="SourceCode"/>
      </w:pPr>
      <w:r>
        <w:t>}</w:t>
      </w:r>
    </w:p>
    <w:p w14:paraId="7994C2AD" w14:textId="77777777" w:rsidR="00330E7D" w:rsidRDefault="00330E7D">
      <w:pPr>
        <w:pStyle w:val="SourceCode"/>
      </w:pPr>
    </w:p>
    <w:p w14:paraId="5AFD621A" w14:textId="77777777" w:rsidR="00330E7D" w:rsidRDefault="009678B9">
      <w:pPr>
        <w:pStyle w:val="SourceCode"/>
      </w:pPr>
      <w:r>
        <w:t>// Sorts the list by the field the person names, name or email. list and</w:t>
      </w:r>
    </w:p>
    <w:p w14:paraId="45A97801" w14:textId="77777777" w:rsidR="00330E7D" w:rsidRDefault="009678B9">
      <w:pPr>
        <w:pStyle w:val="SourceCode"/>
      </w:pPr>
      <w:r>
        <w:t>// find show that order until the next add, which sorts by name again, as</w:t>
      </w:r>
    </w:p>
    <w:p w14:paraId="116DA22C" w14:textId="77777777" w:rsidR="00330E7D" w:rsidRDefault="009678B9">
      <w:pPr>
        <w:pStyle w:val="SourceCode"/>
      </w:pPr>
      <w:r>
        <w:t>// every start does.</w:t>
      </w:r>
    </w:p>
    <w:p w14:paraId="35F3235D" w14:textId="77777777" w:rsidR="00330E7D" w:rsidRDefault="009678B9">
      <w:pPr>
        <w:pStyle w:val="SourceCode"/>
      </w:pPr>
      <w:r>
        <w:t>void runSort(std::vector&lt;Contact&gt; &amp;contactList) {</w:t>
      </w:r>
    </w:p>
    <w:p w14:paraId="4BA07529" w14:textId="77777777" w:rsidR="00330E7D" w:rsidRDefault="009678B9">
      <w:pPr>
        <w:pStyle w:val="SourceCode"/>
      </w:pPr>
      <w:r>
        <w:t xml:space="preserve">    const std::string field = readAnswer("Sort by: ");</w:t>
      </w:r>
    </w:p>
    <w:p w14:paraId="65BB7F95" w14:textId="77777777" w:rsidR="00330E7D" w:rsidRDefault="009678B9">
      <w:pPr>
        <w:pStyle w:val="SourceCode"/>
      </w:pPr>
      <w:r>
        <w:t xml:space="preserve">    if (field != "name" &amp;&amp; field != "email") {</w:t>
      </w:r>
    </w:p>
    <w:p w14:paraId="651A613A" w14:textId="77777777" w:rsidR="00330E7D" w:rsidRDefault="009678B9">
      <w:pPr>
        <w:pStyle w:val="SourceCode"/>
      </w:pPr>
      <w:r>
        <w:t xml:space="preserve">        std::cerr &lt;&lt; "Error: sort by name or email; nothing was sorted\n";</w:t>
      </w:r>
    </w:p>
    <w:p w14:paraId="4010CFB4" w14:textId="77777777" w:rsidR="00330E7D" w:rsidRDefault="009678B9">
      <w:pPr>
        <w:pStyle w:val="SourceCode"/>
      </w:pPr>
      <w:r>
        <w:t xml:space="preserve">        return;</w:t>
      </w:r>
    </w:p>
    <w:p w14:paraId="5FFCF9DD" w14:textId="77777777" w:rsidR="00330E7D" w:rsidRDefault="009678B9">
      <w:pPr>
        <w:pStyle w:val="SourceCode"/>
      </w:pPr>
      <w:r>
        <w:t xml:space="preserve">    }</w:t>
      </w:r>
    </w:p>
    <w:p w14:paraId="070A8C73" w14:textId="77777777" w:rsidR="00330E7D" w:rsidRDefault="009678B9">
      <w:pPr>
        <w:pStyle w:val="SourceCode"/>
      </w:pPr>
      <w:r>
        <w:t xml:space="preserve">    sortContacts(contactList, field);</w:t>
      </w:r>
    </w:p>
    <w:p w14:paraId="3ABAC03D" w14:textId="77777777" w:rsidR="00330E7D" w:rsidRDefault="009678B9">
      <w:pPr>
        <w:pStyle w:val="SourceCode"/>
      </w:pPr>
      <w:r>
        <w:t xml:space="preserve">    std::cout &lt;&lt; "Sorted by " &lt;&lt; field &lt;&lt; '\n';</w:t>
      </w:r>
    </w:p>
    <w:p w14:paraId="296DC14C" w14:textId="77777777" w:rsidR="00330E7D" w:rsidRDefault="009678B9">
      <w:pPr>
        <w:pStyle w:val="SourceCode"/>
      </w:pPr>
      <w:r>
        <w:t>}</w:t>
      </w:r>
    </w:p>
    <w:p w14:paraId="729D51FB" w14:textId="77777777" w:rsidR="00330E7D" w:rsidRDefault="00330E7D">
      <w:pPr>
        <w:pStyle w:val="SourceCode"/>
      </w:pPr>
    </w:p>
    <w:p w14:paraId="185EEE11" w14:textId="77777777" w:rsidR="00330E7D" w:rsidRDefault="009678B9">
      <w:pPr>
        <w:pStyle w:val="SourceCode"/>
      </w:pPr>
      <w:r>
        <w:t>// Remember, main starts the program; 0 = success, 1 = failure.</w:t>
      </w:r>
    </w:p>
    <w:p w14:paraId="0CDFBA9A" w14:textId="77777777" w:rsidR="00330E7D" w:rsidRDefault="009678B9">
      <w:pPr>
        <w:pStyle w:val="SourceCode"/>
      </w:pPr>
      <w:r>
        <w:t>int main() {</w:t>
      </w:r>
    </w:p>
    <w:p w14:paraId="7E0650CD" w14:textId="77777777" w:rsidR="00330E7D" w:rsidRDefault="009678B9">
      <w:pPr>
        <w:pStyle w:val="SourceCode"/>
      </w:pPr>
      <w:r>
        <w:t xml:space="preserve">    // Reload what an earlier run saved. A missing file is a normal first</w:t>
      </w:r>
    </w:p>
    <w:p w14:paraId="5356C4C7" w14:textId="77777777" w:rsidR="00330E7D" w:rsidRDefault="009678B9">
      <w:pPr>
        <w:pStyle w:val="SourceCode"/>
      </w:pPr>
      <w:r>
        <w:t xml:space="preserve">    // start, as in Lesson 3.19's Challenge, so its code is tested first.</w:t>
      </w:r>
    </w:p>
    <w:p w14:paraId="42C7ED52" w14:textId="77777777" w:rsidR="00330E7D" w:rsidRDefault="009678B9">
      <w:pPr>
        <w:pStyle w:val="SourceCode"/>
      </w:pPr>
      <w:r>
        <w:t xml:space="preserve">    // A std::system_error is itself a kind of std::runtime_error, so its</w:t>
      </w:r>
    </w:p>
    <w:p w14:paraId="0AE83344" w14:textId="77777777" w:rsidR="00330E7D" w:rsidRDefault="009678B9">
      <w:pPr>
        <w:pStyle w:val="SourceCode"/>
      </w:pPr>
      <w:r>
        <w:t xml:space="preserve">    // catch must come first, or the second catch would take it. A file</w:t>
      </w:r>
    </w:p>
    <w:p w14:paraId="09036E54" w14:textId="77777777" w:rsidR="00330E7D" w:rsidRDefault="009678B9">
      <w:pPr>
        <w:pStyle w:val="SourceCode"/>
      </w:pPr>
      <w:r>
        <w:t xml:space="preserve">    // that cannot be read or holds a bad row stops the program before any</w:t>
      </w:r>
    </w:p>
    <w:p w14:paraId="63AC4FF3" w14:textId="77777777" w:rsidR="00330E7D" w:rsidRDefault="009678B9">
      <w:pPr>
        <w:pStyle w:val="SourceCode"/>
      </w:pPr>
      <w:r>
        <w:t xml:space="preserve">    // command, so a later save can never replace contacts it did not load.</w:t>
      </w:r>
    </w:p>
    <w:p w14:paraId="64840966" w14:textId="77777777" w:rsidR="00330E7D" w:rsidRDefault="009678B9">
      <w:pPr>
        <w:pStyle w:val="SourceCode"/>
      </w:pPr>
      <w:r>
        <w:t xml:space="preserve">    std::vector&lt;Contact&gt; contactList;</w:t>
      </w:r>
    </w:p>
    <w:p w14:paraId="38696C04" w14:textId="77777777" w:rsidR="00330E7D" w:rsidRDefault="009678B9">
      <w:pPr>
        <w:pStyle w:val="SourceCode"/>
      </w:pPr>
      <w:r>
        <w:t xml:space="preserve">    try {</w:t>
      </w:r>
    </w:p>
    <w:p w14:paraId="3F61A6C0" w14:textId="77777777" w:rsidR="00330E7D" w:rsidRDefault="009678B9">
      <w:pPr>
        <w:pStyle w:val="SourceCode"/>
      </w:pPr>
      <w:r>
        <w:t xml:space="preserve">        contactList = loadContacts(CONTACTS_FILE);</w:t>
      </w:r>
    </w:p>
    <w:p w14:paraId="2046F0AA" w14:textId="77777777" w:rsidR="00330E7D" w:rsidRDefault="009678B9">
      <w:pPr>
        <w:pStyle w:val="SourceCode"/>
      </w:pPr>
      <w:r>
        <w:t xml:space="preserve">        std::cout &lt;&lt; "Contacts loaded from " &lt;&lt; CONTACTS_FILE &lt;&lt; ": "</w:t>
      </w:r>
    </w:p>
    <w:p w14:paraId="5C8B6639" w14:textId="77777777" w:rsidR="00330E7D" w:rsidRDefault="009678B9">
      <w:pPr>
        <w:pStyle w:val="SourceCode"/>
      </w:pPr>
      <w:r>
        <w:t xml:space="preserve">                  &lt;&lt; contactList.size() &lt;&lt; '\n';</w:t>
      </w:r>
    </w:p>
    <w:p w14:paraId="6ADD88F3" w14:textId="77777777" w:rsidR="00330E7D" w:rsidRDefault="009678B9">
      <w:pPr>
        <w:pStyle w:val="SourceCode"/>
      </w:pPr>
      <w:r>
        <w:t xml:space="preserve">    } catch (const std::system_error &amp;error) {</w:t>
      </w:r>
    </w:p>
    <w:p w14:paraId="4FDBAFDD" w14:textId="77777777" w:rsidR="00330E7D" w:rsidRDefault="009678B9">
      <w:pPr>
        <w:pStyle w:val="SourceCode"/>
      </w:pPr>
      <w:r>
        <w:t xml:space="preserve">        if (error.code() != std::errc::no_such_file_or_directory) {</w:t>
      </w:r>
    </w:p>
    <w:p w14:paraId="39F6862E" w14:textId="77777777" w:rsidR="00330E7D" w:rsidRDefault="009678B9">
      <w:pPr>
        <w:pStyle w:val="SourceCode"/>
      </w:pPr>
      <w:r>
        <w:t xml:space="preserve">            reportFailure(CONTACTS_FILE, "loaded", error);</w:t>
      </w:r>
    </w:p>
    <w:p w14:paraId="418664D5" w14:textId="77777777" w:rsidR="00330E7D" w:rsidRDefault="009678B9">
      <w:pPr>
        <w:pStyle w:val="SourceCode"/>
      </w:pPr>
      <w:r>
        <w:t xml:space="preserve">            return 1;</w:t>
      </w:r>
    </w:p>
    <w:p w14:paraId="5BD71C37" w14:textId="77777777" w:rsidR="00330E7D" w:rsidRDefault="009678B9">
      <w:pPr>
        <w:pStyle w:val="SourceCode"/>
      </w:pPr>
      <w:r>
        <w:t xml:space="preserve">        }</w:t>
      </w:r>
    </w:p>
    <w:p w14:paraId="666245D7" w14:textId="77777777" w:rsidR="00330E7D" w:rsidRDefault="009678B9">
      <w:pPr>
        <w:pStyle w:val="SourceCode"/>
      </w:pPr>
      <w:r>
        <w:t xml:space="preserve">        std::cout &lt;&lt; "No contacts yet: " &lt;&lt; CONTACTS_FILE</w:t>
      </w:r>
    </w:p>
    <w:p w14:paraId="631E3D78" w14:textId="77777777" w:rsidR="00330E7D" w:rsidRDefault="009678B9">
      <w:pPr>
        <w:pStyle w:val="SourceCode"/>
      </w:pPr>
      <w:r>
        <w:t xml:space="preserve">                  &lt;&lt; " does not exist\n";</w:t>
      </w:r>
    </w:p>
    <w:p w14:paraId="1A2901CF" w14:textId="77777777" w:rsidR="00330E7D" w:rsidRDefault="009678B9">
      <w:pPr>
        <w:pStyle w:val="SourceCode"/>
      </w:pPr>
      <w:r>
        <w:t xml:space="preserve">    } catch (const std::runtime_error &amp;error) {</w:t>
      </w:r>
    </w:p>
    <w:p w14:paraId="3237142D" w14:textId="77777777" w:rsidR="00330E7D" w:rsidRDefault="009678B9">
      <w:pPr>
        <w:pStyle w:val="SourceCode"/>
      </w:pPr>
      <w:r>
        <w:t xml:space="preserve">        std::cerr &lt;&lt; "Error: " &lt;&lt; error.what() &lt;&lt; "; nothing was loaded\n";</w:t>
      </w:r>
    </w:p>
    <w:p w14:paraId="060DE21C" w14:textId="77777777" w:rsidR="00330E7D" w:rsidRDefault="009678B9">
      <w:pPr>
        <w:pStyle w:val="SourceCode"/>
      </w:pPr>
      <w:r>
        <w:t xml:space="preserve">        return 1;</w:t>
      </w:r>
    </w:p>
    <w:p w14:paraId="5DA804E4" w14:textId="77777777" w:rsidR="00330E7D" w:rsidRDefault="009678B9">
      <w:pPr>
        <w:pStyle w:val="SourceCode"/>
      </w:pPr>
      <w:r>
        <w:t xml:space="preserve">    }</w:t>
      </w:r>
    </w:p>
    <w:p w14:paraId="11D08BED" w14:textId="77777777" w:rsidR="00330E7D" w:rsidRDefault="009678B9">
      <w:pPr>
        <w:pStyle w:val="SourceCode"/>
      </w:pPr>
      <w:r>
        <w:t xml:space="preserve">    sortContacts(contactList, "name");</w:t>
      </w:r>
    </w:p>
    <w:p w14:paraId="0894C88F" w14:textId="77777777" w:rsidR="00330E7D" w:rsidRDefault="00330E7D">
      <w:pPr>
        <w:pStyle w:val="SourceCode"/>
      </w:pPr>
    </w:p>
    <w:p w14:paraId="4EDED809" w14:textId="77777777" w:rsidR="00330E7D" w:rsidRDefault="009678B9">
      <w:pPr>
        <w:pStyle w:val="SourceCode"/>
      </w:pPr>
      <w:r>
        <w:t xml:space="preserve">    // Remember, running becomes false only for quit or ended input, and</w:t>
      </w:r>
    </w:p>
    <w:p w14:paraId="5612B30D" w14:textId="77777777" w:rsidR="00330E7D" w:rsidRDefault="009678B9">
      <w:pPr>
        <w:pStyle w:val="SourceCode"/>
      </w:pPr>
      <w:r>
        <w:t xml:space="preserve">    // == compares text exactly.</w:t>
      </w:r>
    </w:p>
    <w:p w14:paraId="266BD523" w14:textId="77777777" w:rsidR="00330E7D" w:rsidRDefault="009678B9">
      <w:pPr>
        <w:pStyle w:val="SourceCode"/>
      </w:pPr>
      <w:r>
        <w:t xml:space="preserve">    bool running = true;</w:t>
      </w:r>
    </w:p>
    <w:p w14:paraId="11DC6A46" w14:textId="77777777" w:rsidR="00330E7D" w:rsidRDefault="009678B9">
      <w:pPr>
        <w:pStyle w:val="SourceCode"/>
      </w:pPr>
      <w:r>
        <w:t xml:space="preserve">    while (running) {</w:t>
      </w:r>
    </w:p>
    <w:p w14:paraId="4FE5A8A4" w14:textId="77777777" w:rsidR="00330E7D" w:rsidRDefault="009678B9">
      <w:pPr>
        <w:pStyle w:val="SourceCode"/>
      </w:pPr>
      <w:r>
        <w:t xml:space="preserve">        const std::string command = readAnswer("contacts&gt; ");</w:t>
      </w:r>
    </w:p>
    <w:p w14:paraId="388371AC" w14:textId="77777777" w:rsidR="00330E7D" w:rsidRDefault="009678B9">
      <w:pPr>
        <w:pStyle w:val="SourceCode"/>
      </w:pPr>
      <w:r>
        <w:t xml:space="preserve">        if (command == "quit" || command == "") {</w:t>
      </w:r>
    </w:p>
    <w:p w14:paraId="25ACA203" w14:textId="77777777" w:rsidR="00330E7D" w:rsidRDefault="009678B9">
      <w:pPr>
        <w:pStyle w:val="SourceCode"/>
      </w:pPr>
      <w:r>
        <w:t xml:space="preserve">            std::cout &lt;&lt; "Contact Manager closed\n";</w:t>
      </w:r>
    </w:p>
    <w:p w14:paraId="6AD00E5A" w14:textId="77777777" w:rsidR="00330E7D" w:rsidRDefault="009678B9">
      <w:pPr>
        <w:pStyle w:val="SourceCode"/>
      </w:pPr>
      <w:r>
        <w:t xml:space="preserve">            running = false;</w:t>
      </w:r>
    </w:p>
    <w:p w14:paraId="4AC3748D" w14:textId="77777777" w:rsidR="00330E7D" w:rsidRDefault="009678B9">
      <w:pPr>
        <w:pStyle w:val="SourceCode"/>
      </w:pPr>
      <w:r>
        <w:t xml:space="preserve">        } else if (command == "list") {</w:t>
      </w:r>
    </w:p>
    <w:p w14:paraId="475B27C1" w14:textId="77777777" w:rsidR="00330E7D" w:rsidRDefault="009678B9">
      <w:pPr>
        <w:pStyle w:val="SourceCode"/>
      </w:pPr>
      <w:r>
        <w:t xml:space="preserve">            runList(contactList);</w:t>
      </w:r>
    </w:p>
    <w:p w14:paraId="0F10EB7C" w14:textId="77777777" w:rsidR="00330E7D" w:rsidRDefault="009678B9">
      <w:pPr>
        <w:pStyle w:val="SourceCode"/>
      </w:pPr>
      <w:r>
        <w:t xml:space="preserve">        } else if (command == "show") {</w:t>
      </w:r>
    </w:p>
    <w:p w14:paraId="1726BBC2" w14:textId="77777777" w:rsidR="00330E7D" w:rsidRDefault="009678B9">
      <w:pPr>
        <w:pStyle w:val="SourceCode"/>
      </w:pPr>
      <w:r>
        <w:t xml:space="preserve">            runShow(contactList);</w:t>
      </w:r>
    </w:p>
    <w:p w14:paraId="43FDAE6F" w14:textId="77777777" w:rsidR="00330E7D" w:rsidRDefault="009678B9">
      <w:pPr>
        <w:pStyle w:val="SourceCode"/>
      </w:pPr>
      <w:r>
        <w:t xml:space="preserve">        } else if (command == "add") {</w:t>
      </w:r>
    </w:p>
    <w:p w14:paraId="7619B190" w14:textId="77777777" w:rsidR="00330E7D" w:rsidRDefault="009678B9">
      <w:pPr>
        <w:pStyle w:val="SourceCode"/>
      </w:pPr>
      <w:r>
        <w:t xml:space="preserve">            runAdd(contactList);</w:t>
      </w:r>
    </w:p>
    <w:p w14:paraId="52BDC7F7" w14:textId="77777777" w:rsidR="00330E7D" w:rsidRDefault="009678B9">
      <w:pPr>
        <w:pStyle w:val="SourceCode"/>
      </w:pPr>
      <w:r>
        <w:t xml:space="preserve">        } else if (command == "update") {</w:t>
      </w:r>
    </w:p>
    <w:p w14:paraId="55AD22E0" w14:textId="77777777" w:rsidR="00330E7D" w:rsidRDefault="009678B9">
      <w:pPr>
        <w:pStyle w:val="SourceCode"/>
      </w:pPr>
      <w:r>
        <w:t xml:space="preserve">            runUpdate(contactList);</w:t>
      </w:r>
    </w:p>
    <w:p w14:paraId="6E1FC48A" w14:textId="77777777" w:rsidR="00330E7D" w:rsidRDefault="009678B9">
      <w:pPr>
        <w:pStyle w:val="SourceCode"/>
      </w:pPr>
      <w:r>
        <w:t xml:space="preserve">        } else if (command == "delete") {</w:t>
      </w:r>
    </w:p>
    <w:p w14:paraId="53C3C1D1" w14:textId="77777777" w:rsidR="00330E7D" w:rsidRDefault="009678B9">
      <w:pPr>
        <w:pStyle w:val="SourceCode"/>
      </w:pPr>
      <w:r>
        <w:t xml:space="preserve">            runDelete(contactList);</w:t>
      </w:r>
    </w:p>
    <w:p w14:paraId="17EF471F" w14:textId="77777777" w:rsidR="00330E7D" w:rsidRDefault="009678B9">
      <w:pPr>
        <w:pStyle w:val="SourceCode"/>
      </w:pPr>
      <w:r>
        <w:t xml:space="preserve">        } else if (command == "find") {</w:t>
      </w:r>
    </w:p>
    <w:p w14:paraId="51881BB8" w14:textId="77777777" w:rsidR="00330E7D" w:rsidRDefault="009678B9">
      <w:pPr>
        <w:pStyle w:val="SourceCode"/>
      </w:pPr>
      <w:r>
        <w:t xml:space="preserve">            runFind(contactList);</w:t>
      </w:r>
    </w:p>
    <w:p w14:paraId="6D9C492B" w14:textId="77777777" w:rsidR="00330E7D" w:rsidRDefault="009678B9">
      <w:pPr>
        <w:pStyle w:val="SourceCode"/>
      </w:pPr>
      <w:r>
        <w:t xml:space="preserve">        } else if (command == "sort") {</w:t>
      </w:r>
    </w:p>
    <w:p w14:paraId="1FAFE2F8" w14:textId="77777777" w:rsidR="00330E7D" w:rsidRDefault="009678B9">
      <w:pPr>
        <w:pStyle w:val="SourceCode"/>
      </w:pPr>
      <w:r>
        <w:t xml:space="preserve">            runSort(contactList);</w:t>
      </w:r>
    </w:p>
    <w:p w14:paraId="39A310BF" w14:textId="77777777" w:rsidR="00330E7D" w:rsidRDefault="009678B9">
      <w:pPr>
        <w:pStyle w:val="SourceCode"/>
      </w:pPr>
      <w:r>
        <w:t xml:space="preserve">        } else {</w:t>
      </w:r>
    </w:p>
    <w:p w14:paraId="3FC64242" w14:textId="77777777" w:rsidR="00330E7D" w:rsidRDefault="009678B9">
      <w:pPr>
        <w:pStyle w:val="SourceCode"/>
      </w:pPr>
      <w:r>
        <w:t xml:space="preserve">            std::cerr &lt;&lt; "Error: unknown command: " &lt;&lt; command &lt;&lt; '\n';</w:t>
      </w:r>
    </w:p>
    <w:p w14:paraId="33E8B3C5" w14:textId="77777777" w:rsidR="00330E7D" w:rsidRDefault="009678B9">
      <w:pPr>
        <w:pStyle w:val="SourceCode"/>
      </w:pPr>
      <w:r>
        <w:t xml:space="preserve">        }</w:t>
      </w:r>
    </w:p>
    <w:p w14:paraId="01456596" w14:textId="77777777" w:rsidR="00330E7D" w:rsidRDefault="009678B9">
      <w:pPr>
        <w:pStyle w:val="SourceCode"/>
      </w:pPr>
      <w:r>
        <w:t xml:space="preserve">    }</w:t>
      </w:r>
    </w:p>
    <w:p w14:paraId="5E56D6E0" w14:textId="77777777" w:rsidR="00330E7D" w:rsidRDefault="00330E7D">
      <w:pPr>
        <w:pStyle w:val="SourceCode"/>
      </w:pPr>
    </w:p>
    <w:p w14:paraId="447E2FBC" w14:textId="77777777" w:rsidR="00330E7D" w:rsidRDefault="009678B9">
      <w:pPr>
        <w:pStyle w:val="SourceCode"/>
      </w:pPr>
      <w:r>
        <w:t xml:space="preserve">    // A refused command is reported and the loop goes on, so the run as a</w:t>
      </w:r>
    </w:p>
    <w:p w14:paraId="37FA14DE" w14:textId="77777777" w:rsidR="00330E7D" w:rsidRDefault="009678B9">
      <w:pPr>
        <w:pStyle w:val="SourceCode"/>
        <w:keepNext/>
      </w:pPr>
      <w:r>
        <w:t xml:space="preserve">    // whole succeeded.</w:t>
      </w:r>
    </w:p>
    <w:p w14:paraId="0FFF4CC3" w14:textId="77777777" w:rsidR="00330E7D" w:rsidRDefault="009678B9">
      <w:pPr>
        <w:pStyle w:val="SourceCode"/>
        <w:keepNext/>
      </w:pPr>
      <w:r>
        <w:t xml:space="preserve">    return 0;</w:t>
      </w:r>
    </w:p>
    <w:p w14:paraId="50308C96" w14:textId="77777777" w:rsidR="00330E7D" w:rsidRDefault="009678B9">
      <w:pPr>
        <w:pStyle w:val="SourceCode"/>
      </w:pPr>
      <w:r>
        <w:t>}</w:t>
      </w:r>
    </w:p>
    <w:p w14:paraId="718E35B9" w14:textId="77777777" w:rsidR="00330E7D" w:rsidRDefault="00330E7D">
      <w:pPr>
        <w:keepNext/>
      </w:pPr>
    </w:p>
    <w:p w14:paraId="77AFF53C" w14:textId="77777777" w:rsidR="00330E7D" w:rsidRDefault="009678B9">
      <w:pPr>
        <w:pStyle w:val="Heading3"/>
      </w:pPr>
      <w:r>
        <w:t>Windows PowerShell Build and Run</w:t>
      </w:r>
    </w:p>
    <w:p w14:paraId="346008E4" w14:textId="77777777" w:rsidR="00330E7D" w:rsidRDefault="009678B9">
      <w:pPr>
        <w:keepNext/>
      </w:pPr>
      <w:r>
        <w:t>Run 1 and Run 2 read run1.txt and run2.txt with &lt;, as Concept explains.</w:t>
      </w:r>
    </w:p>
    <w:p w14:paraId="6341E3AD" w14:textId="77777777" w:rsidR="00330E7D" w:rsidRDefault="00330E7D">
      <w:pPr>
        <w:keepNext/>
      </w:pPr>
    </w:p>
    <w:p w14:paraId="71C83D4F" w14:textId="77777777" w:rsidR="00330E7D" w:rsidRDefault="009678B9">
      <w:pPr>
        <w:pStyle w:val="CommandBlock"/>
        <w:keepNext/>
      </w:pPr>
      <w:r>
        <w:t>g++ -std=c++23 -Wall -Wextra -Wpedantic -Werror .\cpp\main.cpp `</w:t>
      </w:r>
    </w:p>
    <w:p w14:paraId="29E4FB42" w14:textId="77777777" w:rsidR="00330E7D" w:rsidRDefault="009678B9">
      <w:pPr>
        <w:pStyle w:val="CommandBlock"/>
        <w:keepNext/>
      </w:pPr>
      <w:r>
        <w:t xml:space="preserve">    .\cpp\contacts.cpp -o .\cpp\contacts.exe</w:t>
      </w:r>
    </w:p>
    <w:p w14:paraId="5087DAAF" w14:textId="77777777" w:rsidR="00330E7D" w:rsidRDefault="009678B9">
      <w:pPr>
        <w:pStyle w:val="CommandBlock"/>
        <w:keepNext/>
      </w:pPr>
      <w:r>
        <w:t>cmd /c ".\cpp\contacts.exe &lt; run1.txt"</w:t>
      </w:r>
    </w:p>
    <w:p w14:paraId="06DD3EE6" w14:textId="77777777" w:rsidR="00330E7D" w:rsidRDefault="009678B9">
      <w:pPr>
        <w:pStyle w:val="CommandBlock"/>
        <w:keepNext/>
      </w:pPr>
      <w:r>
        <w:t>$LASTEXITCODE</w:t>
      </w:r>
    </w:p>
    <w:p w14:paraId="70C2B06E" w14:textId="77777777" w:rsidR="00330E7D" w:rsidRDefault="009678B9">
      <w:pPr>
        <w:pStyle w:val="CommandBlock"/>
        <w:keepNext/>
      </w:pPr>
      <w:r>
        <w:t>cmd /c ".\cpp\contacts.exe &lt; run2.txt"</w:t>
      </w:r>
    </w:p>
    <w:p w14:paraId="77F7529C" w14:textId="77777777" w:rsidR="00330E7D" w:rsidRDefault="009678B9">
      <w:pPr>
        <w:pStyle w:val="CommandBlock"/>
      </w:pPr>
      <w:r>
        <w:t>$LASTEXITCODE</w:t>
      </w:r>
    </w:p>
    <w:p w14:paraId="6629252D" w14:textId="77777777" w:rsidR="00330E7D" w:rsidRDefault="00330E7D">
      <w:pPr>
        <w:keepNext/>
      </w:pPr>
    </w:p>
    <w:p w14:paraId="53842EF3" w14:textId="77777777" w:rsidR="00330E7D" w:rsidRDefault="009678B9">
      <w:pPr>
        <w:pStyle w:val="Heading3"/>
      </w:pPr>
      <w:r>
        <w:t>Linux or macOS Build and Run</w:t>
      </w:r>
    </w:p>
    <w:p w14:paraId="110A06EF" w14:textId="77777777" w:rsidR="00330E7D" w:rsidRDefault="009678B9">
      <w:pPr>
        <w:pStyle w:val="CommandBlock"/>
        <w:keepNext/>
      </w:pPr>
      <w:r>
        <w:t>g++ -std=c++23 -Wall -Wextra -Wpedantic -Werror ./cpp/main.cpp \</w:t>
      </w:r>
    </w:p>
    <w:p w14:paraId="48B8AC75" w14:textId="77777777" w:rsidR="00330E7D" w:rsidRDefault="009678B9">
      <w:pPr>
        <w:pStyle w:val="CommandBlock"/>
        <w:keepNext/>
      </w:pPr>
      <w:r>
        <w:t xml:space="preserve">    ./cpp/contacts.cpp -o ./cpp/contacts</w:t>
      </w:r>
    </w:p>
    <w:p w14:paraId="6FBCCFBB" w14:textId="77777777" w:rsidR="00330E7D" w:rsidRDefault="009678B9">
      <w:pPr>
        <w:pStyle w:val="CommandBlock"/>
        <w:keepNext/>
      </w:pPr>
      <w:r>
        <w:t>./cpp/contacts &lt; run1.txt</w:t>
      </w:r>
    </w:p>
    <w:p w14:paraId="397A20DC" w14:textId="77777777" w:rsidR="00330E7D" w:rsidRDefault="009678B9">
      <w:pPr>
        <w:pStyle w:val="CommandBlock"/>
        <w:keepNext/>
      </w:pPr>
      <w:r>
        <w:t>echo $?</w:t>
      </w:r>
    </w:p>
    <w:p w14:paraId="1D4B6F5E" w14:textId="77777777" w:rsidR="00330E7D" w:rsidRDefault="009678B9">
      <w:pPr>
        <w:pStyle w:val="CommandBlock"/>
        <w:keepNext/>
      </w:pPr>
      <w:r>
        <w:t>./cpp/contacts &lt; run2.txt</w:t>
      </w:r>
    </w:p>
    <w:p w14:paraId="71FC1BA6" w14:textId="77777777" w:rsidR="00330E7D" w:rsidRDefault="009678B9">
      <w:pPr>
        <w:pStyle w:val="CommandBlock"/>
      </w:pPr>
      <w:r>
        <w:t>echo $?</w:t>
      </w:r>
    </w:p>
    <w:p w14:paraId="6FBD997A" w14:textId="77777777" w:rsidR="00330E7D" w:rsidRDefault="00330E7D">
      <w:pPr>
        <w:keepNext/>
      </w:pPr>
    </w:p>
    <w:p w14:paraId="57B5C5FE" w14:textId="77777777" w:rsidR="00330E7D" w:rsidRDefault="009678B9">
      <w:pPr>
        <w:pStyle w:val="Heading3"/>
      </w:pPr>
      <w:r>
        <w:t>Windows PowerShell Typed Run</w:t>
      </w:r>
    </w:p>
    <w:p w14:paraId="73799808" w14:textId="77777777" w:rsidR="00330E7D" w:rsidRDefault="009678B9">
      <w:pPr>
        <w:keepNext/>
      </w:pPr>
      <w:r>
        <w:t>Type this run: Set-Content first leaves a contacts.csv.tmp behind in .\cpp, beside the program's contacts.csv, so saves fail until it is removed.</w:t>
      </w:r>
    </w:p>
    <w:p w14:paraId="1ACA674A" w14:textId="77777777" w:rsidR="00330E7D" w:rsidRDefault="00330E7D">
      <w:pPr>
        <w:keepNext/>
      </w:pPr>
    </w:p>
    <w:p w14:paraId="61E94970" w14:textId="77777777" w:rsidR="00330E7D" w:rsidRDefault="009678B9">
      <w:pPr>
        <w:pStyle w:val="CommandBlock"/>
        <w:keepNext/>
      </w:pPr>
      <w:r>
        <w:t>Set-Content .\cpp\contacts.csv.tmp "left over"</w:t>
      </w:r>
    </w:p>
    <w:p w14:paraId="4DB3396F" w14:textId="77777777" w:rsidR="00330E7D" w:rsidRDefault="009678B9">
      <w:pPr>
        <w:pStyle w:val="CommandBlock"/>
        <w:keepNext/>
      </w:pPr>
      <w:r>
        <w:t>.\cpp\contacts.exe</w:t>
      </w:r>
    </w:p>
    <w:p w14:paraId="6FAF38CE" w14:textId="77777777" w:rsidR="00330E7D" w:rsidRDefault="009678B9">
      <w:pPr>
        <w:pStyle w:val="CommandBlock"/>
        <w:keepNext/>
      </w:pPr>
      <w:r>
        <w:t>$LASTEXITCODE</w:t>
      </w:r>
    </w:p>
    <w:p w14:paraId="30231CBD" w14:textId="77777777" w:rsidR="00330E7D" w:rsidRDefault="009678B9">
      <w:pPr>
        <w:pStyle w:val="CommandBlock"/>
        <w:keepNext/>
      </w:pPr>
      <w:r>
        <w:t>Remove-Item .\cpp\contacts.csv.tmp</w:t>
      </w:r>
    </w:p>
    <w:p w14:paraId="4E1259B3" w14:textId="77777777" w:rsidR="00330E7D" w:rsidRDefault="009678B9">
      <w:pPr>
        <w:pStyle w:val="CommandBlock"/>
        <w:keepNext/>
      </w:pPr>
      <w:r>
        <w:t>Get-Content .\cpp\contacts.csv</w:t>
      </w:r>
    </w:p>
    <w:p w14:paraId="3107F61B" w14:textId="77777777" w:rsidR="00330E7D" w:rsidRDefault="009678B9">
      <w:pPr>
        <w:pStyle w:val="CommandBlock"/>
      </w:pPr>
      <w:r>
        <w:t>Remove-Item .\cpp\contacts.csv</w:t>
      </w:r>
    </w:p>
    <w:p w14:paraId="197927A1" w14:textId="77777777" w:rsidR="00330E7D" w:rsidRDefault="00330E7D">
      <w:pPr>
        <w:keepNext/>
      </w:pPr>
    </w:p>
    <w:p w14:paraId="57F1F958" w14:textId="77777777" w:rsidR="00330E7D" w:rsidRDefault="009678B9">
      <w:pPr>
        <w:pStyle w:val="Heading3"/>
      </w:pPr>
      <w:r>
        <w:t>Linux or macOS Typed Run</w:t>
      </w:r>
    </w:p>
    <w:p w14:paraId="78F78519" w14:textId="77777777" w:rsidR="00330E7D" w:rsidRDefault="009678B9">
      <w:pPr>
        <w:pStyle w:val="CommandBlock"/>
        <w:keepNext/>
      </w:pPr>
      <w:r>
        <w:t>echo "left over" &gt; ./cpp/contacts.csv.tmp</w:t>
      </w:r>
    </w:p>
    <w:p w14:paraId="4ABA1202" w14:textId="77777777" w:rsidR="00330E7D" w:rsidRDefault="009678B9">
      <w:pPr>
        <w:pStyle w:val="CommandBlock"/>
        <w:keepNext/>
      </w:pPr>
      <w:r>
        <w:t>./cpp/contacts</w:t>
      </w:r>
    </w:p>
    <w:p w14:paraId="5F51AF5D" w14:textId="77777777" w:rsidR="00330E7D" w:rsidRDefault="009678B9">
      <w:pPr>
        <w:pStyle w:val="CommandBlock"/>
        <w:keepNext/>
      </w:pPr>
      <w:r>
        <w:t>echo $?</w:t>
      </w:r>
    </w:p>
    <w:p w14:paraId="5BC17E6A" w14:textId="77777777" w:rsidR="00330E7D" w:rsidRDefault="009678B9">
      <w:pPr>
        <w:pStyle w:val="CommandBlock"/>
        <w:keepNext/>
      </w:pPr>
      <w:r>
        <w:t>rm ./cpp/contacts.csv.tmp</w:t>
      </w:r>
    </w:p>
    <w:p w14:paraId="291B9D79" w14:textId="77777777" w:rsidR="00330E7D" w:rsidRDefault="009678B9">
      <w:pPr>
        <w:pStyle w:val="CommandBlock"/>
        <w:keepNext/>
      </w:pPr>
      <w:r>
        <w:t>cat ./cpp/contacts.csv</w:t>
      </w:r>
    </w:p>
    <w:p w14:paraId="2374F331" w14:textId="77777777" w:rsidR="00330E7D" w:rsidRDefault="009678B9">
      <w:pPr>
        <w:pStyle w:val="CommandBlock"/>
      </w:pPr>
      <w:r>
        <w:t>rm ./cpp/contacts.csv</w:t>
      </w:r>
    </w:p>
    <w:p w14:paraId="58A2562C" w14:textId="77777777" w:rsidR="00330E7D" w:rsidRDefault="00330E7D">
      <w:pPr>
        <w:keepNext/>
      </w:pPr>
    </w:p>
    <w:p w14:paraId="66D0B8BD" w14:textId="77777777" w:rsidR="00330E7D" w:rsidRDefault="009678B9">
      <w:pPr>
        <w:pStyle w:val="Heading3"/>
      </w:pPr>
      <w:r>
        <w:t>Check Your Results</w:t>
      </w:r>
    </w:p>
    <w:p w14:paraId="704C13EF" w14:textId="77777777" w:rsidR="00330E7D" w:rsidRDefault="009678B9">
      <w:r>
        <w:t>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exactly as it appears after its prompt below, and press Enter after each one. After each run, $LASTEXITCODE (echo $? on Linux or macOS) prints 0. Your screen must match the three runs of the Required Clean</w:t>
      </w:r>
      <w:r>
        <w:t>-Run Output in Validation Rules, line for line, with the same spelling, spacing, and capitalization, and Get-Content (cat) must print the contacts.csv shown there. The Remove-Item (rm) lines then delete contacts.csv.tmp and contacts.csv, so both blocks can be run again from a first start.</w:t>
      </w:r>
    </w:p>
    <w:p w14:paraId="31A59988" w14:textId="77777777" w:rsidR="00330E7D" w:rsidRDefault="00330E7D">
      <w:pPr>
        <w:keepNext/>
      </w:pPr>
    </w:p>
    <w:p w14:paraId="38FFCADA" w14:textId="77777777" w:rsidR="00330E7D" w:rsidRDefault="009678B9">
      <w:pPr>
        <w:pStyle w:val="ListBullet"/>
      </w:pPr>
      <w:r>
        <w:t>Run 1 proves create, list, update, and delete: three contacts are added, list shows them in name order although they were added in another order, Hopper, Grace gets a new email, and Turing, Alan is deleted.</w:t>
      </w:r>
    </w:p>
    <w:p w14:paraId="4815DBDF" w14:textId="77777777" w:rsidR="00330E7D" w:rsidRDefault="009678B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09A0C937" w14:textId="77777777" w:rsidR="00330E7D" w:rsidRDefault="009678B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7853F63A" w14:textId="77777777" w:rsidR="00330E7D" w:rsidRDefault="009678B9">
      <w:pPr>
        <w:pStyle w:val="ListBullet"/>
      </w:pPr>
      <w:r>
        <w:t>contacts.csv proves the file: a header, then one row per contact, in name order, each name in quotes because it holds a comma, and no contacts.csv.tmp is left beside it.</w:t>
      </w:r>
    </w:p>
    <w:p w14:paraId="481A1890" w14:textId="77777777" w:rsidR="00330E7D" w:rsidRDefault="009678B9">
      <w:pPr>
        <w:pStyle w:val="ListBullet"/>
      </w:pPr>
      <w:r>
        <w:t>If Run 1 prints Error: Lovelace, Ada already exists, a contacts.csv from an earlier run is still there: delete it with Remove-Item .\cpp\contacts.csv and run the block again.</w:t>
      </w:r>
    </w:p>
    <w:p w14:paraId="2C2D3224" w14:textId="77777777" w:rsidR="00330E7D" w:rsidRDefault="009678B9">
      <w:pPr>
        <w:pStyle w:val="ListBullet"/>
      </w:pPr>
      <w:r>
        <w:t>If the typed run's list shows Babbage, Charles, the failed add was not undone: add must remove the new contact when the save returns false.</w:t>
      </w:r>
    </w:p>
    <w:p w14:paraId="5CE96325" w14:textId="77777777" w:rsidR="00330E7D" w:rsidRDefault="009678B9">
      <w:pPr>
        <w:pStyle w:val="ListBullet"/>
      </w:pPr>
      <w:r>
        <w:t>If the build fails with undefined reference to `loadContacts', the g++ command left out .\cpp\contacts.cpp. If a missing contacts.csv prints Error: ... nothing was loaded instead of No contacts yet, the catch for std::runtime_error comes before the catch for std::system_error and takes it first.</w:t>
      </w:r>
    </w:p>
    <w:p w14:paraId="008D7B01" w14:textId="77777777" w:rsidR="00330E7D" w:rsidRDefault="009678B9">
      <w:pPr>
        <w:pStyle w:val="ListBullet"/>
      </w:pPr>
      <w:r>
        <w:t>If the build fails with another message, read the first error: it names the file and line to fix.</w:t>
      </w:r>
    </w:p>
    <w:p w14:paraId="4EB492CE" w14:textId="77777777" w:rsidR="00330E7D" w:rsidRDefault="00330E7D">
      <w:pPr>
        <w:keepNext/>
      </w:pPr>
    </w:p>
    <w:p w14:paraId="0070C095" w14:textId="77777777" w:rsidR="00330E7D" w:rsidRDefault="00330E7D">
      <w:pPr>
        <w:keepNext/>
      </w:pPr>
    </w:p>
    <w:p w14:paraId="0098C79C" w14:textId="77777777" w:rsidR="00330E7D" w:rsidRDefault="009678B9">
      <w:pPr>
        <w:pStyle w:val="Heading2"/>
      </w:pPr>
      <w:r>
        <w:t>What to Notice</w:t>
      </w:r>
    </w:p>
    <w:p w14:paraId="002E56FC" w14:textId="77777777" w:rsidR="00330E7D" w:rsidRDefault="009678B9">
      <w:pPr>
        <w:pStyle w:val="ListBullet"/>
      </w:pPr>
      <w:r>
        <w:t>sortContacts gives std::sort one of two lambdas, as Lesson 2.7 did for text. New here: the items are Contact records, so each lambda compares one field, first.fullName &lt; second.fullName or first.email &lt; second.email.</w:t>
      </w:r>
    </w:p>
    <w:p w14:paraId="0CCBC013" w14:textId="77777777" w:rsidR="00330E7D" w:rsidRDefault="009678B9">
      <w:pPr>
        <w:pStyle w:val="ListBullet"/>
      </w:pPr>
      <w:r>
        <w:t>A failed save undoes the change in memory: runAdd erases the new contact, runUpdate puts the old email back, and runDelete pushes the removed record back and sorts by name.</w:t>
      </w:r>
    </w:p>
    <w:p w14:paraId="7F945EC7" w14:textId="77777777" w:rsidR="00330E7D" w:rsidRDefault="009678B9">
      <w:pPr>
        <w:pStyle w:val="ListBullet"/>
      </w:pPr>
      <w:r>
        <w:t>Every run function that changes the list takes std::vector&lt;Contact&gt; &amp;; runList, runShow, and runFind only read it, so they take const std::vector&lt;Contact&gt; &amp;.</w:t>
      </w:r>
    </w:p>
    <w:p w14:paraId="7A04FA84" w14:textId="77777777" w:rsidR="00330E7D" w:rsidRDefault="009678B9">
      <w:pPr>
        <w:pStyle w:val="ListBullet"/>
      </w:pPr>
      <w:r>
        <w:t>The static helpers in contacts.cpp stay private to the module: main.cpp cannot call parseCsv or writeContacts.</w:t>
      </w:r>
    </w:p>
    <w:p w14:paraId="2C0B8E78" w14:textId="77777777" w:rsidR="00330E7D" w:rsidRDefault="00330E7D">
      <w:pPr>
        <w:keepNext/>
      </w:pPr>
    </w:p>
    <w:p w14:paraId="52655674" w14:textId="77777777" w:rsidR="00330E7D" w:rsidRDefault="009678B9">
      <w:pPr>
        <w:pStyle w:val="Heading3"/>
      </w:pPr>
      <w:r>
        <w:t>Basic and Production-Minded Comparison</w:t>
      </w:r>
    </w:p>
    <w:p w14:paraId="14B27736" w14:textId="77777777" w:rsidR="00330E7D" w:rsidRDefault="009678B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contacts.h and contacts.cpp, keeps the loop and the questions in main.cpp, offers every command the curriculum asks for, sorts by name or email, checks every row it loads, refuses empty or taken names, and saves through safe_save's two steps.</w:t>
      </w:r>
    </w:p>
    <w:p w14:paraId="1D9408A5" w14:textId="77777777" w:rsidR="00330E7D" w:rsidRDefault="00330E7D">
      <w:pPr>
        <w:keepNext/>
      </w:pPr>
    </w:p>
    <w:p w14:paraId="531C53FE" w14:textId="77777777" w:rsidR="00330E7D" w:rsidRDefault="00330E7D">
      <w:pPr>
        <w:keepNext/>
      </w:pPr>
    </w:p>
    <w:p w14:paraId="00CF1E01" w14:textId="77777777" w:rsidR="00330E7D" w:rsidRDefault="00330E7D">
      <w:pPr>
        <w:keepNext/>
      </w:pPr>
    </w:p>
    <w:p w14:paraId="24BEC0F7" w14:textId="77777777" w:rsidR="00330E7D" w:rsidRDefault="009678B9">
      <w:pPr>
        <w:pStyle w:val="Heading1"/>
      </w:pPr>
      <w:r>
        <w:t>C# Implementation</w:t>
      </w:r>
    </w:p>
    <w:p w14:paraId="44FD8AD7" w14:textId="77777777" w:rsidR="00330E7D" w:rsidRDefault="009678B9">
      <w:r>
        <w:t>C# keeps the contacts in a List&lt;Contact&gt; and reads and writes CSV with CsvHelper, the NuGet package of Lesson 3.14; both .csproj files list it, and the first dotnet build downloads it. Console.ReadLine returns null when input has ended, so ReadAnswer returns empty text instead, and the program closes as it does for quit.</w:t>
      </w:r>
    </w:p>
    <w:p w14:paraId="4DC4278B" w14:textId="77777777" w:rsidR="00330E7D" w:rsidRDefault="00330E7D">
      <w:pPr>
        <w:keepNext/>
      </w:pPr>
    </w:p>
    <w:p w14:paraId="792DE1F3" w14:textId="77777777" w:rsidR="00330E7D" w:rsidRDefault="00330E7D">
      <w:pPr>
        <w:keepNext/>
      </w:pPr>
    </w:p>
    <w:p w14:paraId="70421B0A" w14:textId="77777777" w:rsidR="00330E7D" w:rsidRDefault="009678B9">
      <w:pPr>
        <w:pStyle w:val="Heading2"/>
      </w:pPr>
      <w:r>
        <w:t>Basic Implementation</w:t>
      </w:r>
    </w:p>
    <w:p w14:paraId="331440E6" w14:textId="77777777" w:rsidR="00330E7D" w:rsidRDefault="009678B9">
      <w:r>
        <w:t>Start with the Contact Manager's shape in one file: the command loop, a load when the program starts, a save after every add, and three commands, list, add, and quit. ReadAnswer shows each prompt, LoadContacts reads contacts.csv with a CsvParser and turns each row after the header into a Contact, and SaveContacts writes the header and every contact with a CsvWriter. Main checks whether contacts.csv exists with Path.Exists, true for a file or a folder, loads it when it does, stops with exit code 1 when it ca</w:t>
      </w:r>
      <w:r>
        <w:t>nnot be read, and runs the loop: an else-if chain picks list or add. SaveContacts returns false after its Error line, and add then takes the new contact back out. Every step is commented, so read the comments as you type it.</w:t>
      </w:r>
    </w:p>
    <w:p w14:paraId="2B0A918C" w14:textId="77777777" w:rsidR="00330E7D" w:rsidRDefault="00330E7D">
      <w:pPr>
        <w:keepNext/>
      </w:pPr>
    </w:p>
    <w:p w14:paraId="4F7E611B" w14:textId="77777777" w:rsidR="00330E7D" w:rsidRDefault="009678B9">
      <w:pPr>
        <w:pStyle w:val="Heading3"/>
      </w:pPr>
      <w:r>
        <w:t>csharp/BasicContacts/Program.cs</w:t>
      </w:r>
    </w:p>
    <w:p w14:paraId="3E6019F5" w14:textId="77777777" w:rsidR="00330E7D" w:rsidRDefault="009678B9">
      <w:pPr>
        <w:pStyle w:val="SourceCode"/>
        <w:keepNext/>
      </w:pPr>
      <w:r>
        <w:t>// The Basic Contact Manager: one file, a command loop, and three</w:t>
      </w:r>
    </w:p>
    <w:p w14:paraId="07D09AFB" w14:textId="77777777" w:rsidR="00330E7D" w:rsidRDefault="009678B9">
      <w:pPr>
        <w:pStyle w:val="SourceCode"/>
        <w:keepNext/>
      </w:pPr>
      <w:r>
        <w:t>// commands: list, add, and quit. The contacts live in contacts.csv, so</w:t>
      </w:r>
    </w:p>
    <w:p w14:paraId="68D653E4" w14:textId="77777777" w:rsidR="00330E7D" w:rsidRDefault="009678B9">
      <w:pPr>
        <w:pStyle w:val="SourceCode"/>
      </w:pPr>
      <w:r>
        <w:t>// they are still there the next time the program runs. Remember, the</w:t>
      </w:r>
    </w:p>
    <w:p w14:paraId="015D4153" w14:textId="77777777" w:rsidR="00330E7D" w:rsidRDefault="009678B9">
      <w:pPr>
        <w:pStyle w:val="SourceCode"/>
      </w:pPr>
      <w:r>
        <w:t>// using lines name the libraries the file uses: System.IO holds File and</w:t>
      </w:r>
    </w:p>
    <w:p w14:paraId="719FCB6A" w14:textId="77777777" w:rsidR="00330E7D" w:rsidRDefault="009678B9">
      <w:pPr>
        <w:pStyle w:val="SourceCode"/>
      </w:pPr>
      <w:r>
        <w:t>// the streams, System.Globalization CultureInfo, and CsvHelper reads and</w:t>
      </w:r>
    </w:p>
    <w:p w14:paraId="1A4B9F8A" w14:textId="77777777" w:rsidR="00330E7D" w:rsidRDefault="009678B9">
      <w:pPr>
        <w:pStyle w:val="SourceCode"/>
      </w:pPr>
      <w:r>
        <w:t>// writes CSV (Lesson 3.14, a NuGet package listed in the .csproj).</w:t>
      </w:r>
    </w:p>
    <w:p w14:paraId="62344414" w14:textId="77777777" w:rsidR="00330E7D" w:rsidRDefault="009678B9">
      <w:pPr>
        <w:pStyle w:val="SourceCode"/>
      </w:pPr>
      <w:r>
        <w:t>using System;</w:t>
      </w:r>
    </w:p>
    <w:p w14:paraId="0A249008" w14:textId="77777777" w:rsidR="00330E7D" w:rsidRDefault="009678B9">
      <w:pPr>
        <w:pStyle w:val="SourceCode"/>
      </w:pPr>
      <w:r>
        <w:t>using System.Collections.Generic;</w:t>
      </w:r>
    </w:p>
    <w:p w14:paraId="37B63170" w14:textId="77777777" w:rsidR="00330E7D" w:rsidRDefault="009678B9">
      <w:pPr>
        <w:pStyle w:val="SourceCode"/>
      </w:pPr>
      <w:r>
        <w:t>using System.Globalization;</w:t>
      </w:r>
    </w:p>
    <w:p w14:paraId="639367CF" w14:textId="77777777" w:rsidR="00330E7D" w:rsidRDefault="009678B9">
      <w:pPr>
        <w:pStyle w:val="SourceCode"/>
      </w:pPr>
      <w:r>
        <w:t>using System.IO;</w:t>
      </w:r>
    </w:p>
    <w:p w14:paraId="29024D09" w14:textId="77777777" w:rsidR="00330E7D" w:rsidRDefault="009678B9">
      <w:pPr>
        <w:pStyle w:val="SourceCode"/>
      </w:pPr>
      <w:r>
        <w:t>using CsvHelper;</w:t>
      </w:r>
    </w:p>
    <w:p w14:paraId="58522E21" w14:textId="77777777" w:rsidR="00330E7D" w:rsidRDefault="00330E7D">
      <w:pPr>
        <w:pStyle w:val="SourceCode"/>
      </w:pPr>
    </w:p>
    <w:p w14:paraId="63C09C5A" w14:textId="77777777" w:rsidR="00330E7D" w:rsidRDefault="009678B9">
      <w:pPr>
        <w:pStyle w:val="SourceCode"/>
      </w:pPr>
      <w:r>
        <w:t>// One contact: Lesson 3.13's Contact record, a full name, such as</w:t>
      </w:r>
    </w:p>
    <w:p w14:paraId="6F3B05E7" w14:textId="77777777" w:rsidR="00330E7D" w:rsidRDefault="009678B9">
      <w:pPr>
        <w:pStyle w:val="SourceCode"/>
      </w:pPr>
      <w:r>
        <w:t>// Lovelace, Ada, and an email address.</w:t>
      </w:r>
    </w:p>
    <w:p w14:paraId="465E6D9F" w14:textId="77777777" w:rsidR="00330E7D" w:rsidRDefault="009678B9">
      <w:pPr>
        <w:pStyle w:val="SourceCode"/>
      </w:pPr>
      <w:r>
        <w:t>// Remember, the constructor fills the new instance's fields.</w:t>
      </w:r>
    </w:p>
    <w:p w14:paraId="2FA04C99" w14:textId="77777777" w:rsidR="00330E7D" w:rsidRDefault="009678B9">
      <w:pPr>
        <w:pStyle w:val="SourceCode"/>
      </w:pPr>
      <w:r>
        <w:t>internal class Contact</w:t>
      </w:r>
    </w:p>
    <w:p w14:paraId="33A74946" w14:textId="77777777" w:rsidR="00330E7D" w:rsidRDefault="009678B9">
      <w:pPr>
        <w:pStyle w:val="SourceCode"/>
      </w:pPr>
      <w:r>
        <w:t>{</w:t>
      </w:r>
    </w:p>
    <w:p w14:paraId="33B2C50B" w14:textId="77777777" w:rsidR="00330E7D" w:rsidRDefault="009678B9">
      <w:pPr>
        <w:pStyle w:val="SourceCode"/>
      </w:pPr>
      <w:r>
        <w:t xml:space="preserve">    public string FullName;</w:t>
      </w:r>
    </w:p>
    <w:p w14:paraId="6C3DFCD4" w14:textId="77777777" w:rsidR="00330E7D" w:rsidRDefault="009678B9">
      <w:pPr>
        <w:pStyle w:val="SourceCode"/>
      </w:pPr>
      <w:r>
        <w:t xml:space="preserve">    public string Email;</w:t>
      </w:r>
    </w:p>
    <w:p w14:paraId="211935F2" w14:textId="77777777" w:rsidR="00330E7D" w:rsidRDefault="00330E7D">
      <w:pPr>
        <w:pStyle w:val="SourceCode"/>
      </w:pPr>
    </w:p>
    <w:p w14:paraId="5F37522A" w14:textId="77777777" w:rsidR="00330E7D" w:rsidRDefault="009678B9">
      <w:pPr>
        <w:pStyle w:val="SourceCode"/>
      </w:pPr>
      <w:r>
        <w:t xml:space="preserve">    public Contact(string fullName, string email)</w:t>
      </w:r>
    </w:p>
    <w:p w14:paraId="6857F982" w14:textId="77777777" w:rsidR="00330E7D" w:rsidRDefault="009678B9">
      <w:pPr>
        <w:pStyle w:val="SourceCode"/>
      </w:pPr>
      <w:r>
        <w:t xml:space="preserve">    {</w:t>
      </w:r>
    </w:p>
    <w:p w14:paraId="120BF1C8" w14:textId="77777777" w:rsidR="00330E7D" w:rsidRDefault="009678B9">
      <w:pPr>
        <w:pStyle w:val="SourceCode"/>
      </w:pPr>
      <w:r>
        <w:t xml:space="preserve">        this.FullName = fullName;</w:t>
      </w:r>
    </w:p>
    <w:p w14:paraId="6F473B4D" w14:textId="77777777" w:rsidR="00330E7D" w:rsidRDefault="009678B9">
      <w:pPr>
        <w:pStyle w:val="SourceCode"/>
      </w:pPr>
      <w:r>
        <w:t xml:space="preserve">        this.Email = email;</w:t>
      </w:r>
    </w:p>
    <w:p w14:paraId="1ABAFB47" w14:textId="77777777" w:rsidR="00330E7D" w:rsidRDefault="009678B9">
      <w:pPr>
        <w:pStyle w:val="SourceCode"/>
      </w:pPr>
      <w:r>
        <w:t xml:space="preserve">    }</w:t>
      </w:r>
    </w:p>
    <w:p w14:paraId="1246817A" w14:textId="77777777" w:rsidR="00330E7D" w:rsidRDefault="009678B9">
      <w:pPr>
        <w:pStyle w:val="SourceCode"/>
      </w:pPr>
      <w:r>
        <w:t>}</w:t>
      </w:r>
    </w:p>
    <w:p w14:paraId="35E1DF04" w14:textId="77777777" w:rsidR="00330E7D" w:rsidRDefault="00330E7D">
      <w:pPr>
        <w:pStyle w:val="SourceCode"/>
      </w:pPr>
    </w:p>
    <w:p w14:paraId="3535710C" w14:textId="77777777" w:rsidR="00330E7D" w:rsidRDefault="009678B9">
      <w:pPr>
        <w:pStyle w:val="SourceCode"/>
      </w:pPr>
      <w:r>
        <w:t>internal static class Program</w:t>
      </w:r>
    </w:p>
    <w:p w14:paraId="5E3EB5F8" w14:textId="77777777" w:rsidR="00330E7D" w:rsidRDefault="009678B9">
      <w:pPr>
        <w:pStyle w:val="SourceCode"/>
      </w:pPr>
      <w:r>
        <w:t>{</w:t>
      </w:r>
    </w:p>
    <w:p w14:paraId="26D7D86A" w14:textId="77777777" w:rsidR="00330E7D" w:rsidRDefault="009678B9">
      <w:pPr>
        <w:pStyle w:val="SourceCode"/>
      </w:pPr>
      <w:r>
        <w:t xml:space="preserve">    // The file that keeps the contacts between runs. It sits in the C#</w:t>
      </w:r>
    </w:p>
    <w:p w14:paraId="419634DF" w14:textId="77777777" w:rsidR="00330E7D" w:rsidRDefault="009678B9">
      <w:pPr>
        <w:pStyle w:val="SourceCode"/>
      </w:pPr>
      <w:r>
        <w:t xml:space="preserve">    // folder, csharp, so the C# programs write only there and never share</w:t>
      </w:r>
    </w:p>
    <w:p w14:paraId="3A772B19" w14:textId="77777777" w:rsidR="00330E7D" w:rsidRDefault="009678B9">
      <w:pPr>
        <w:pStyle w:val="SourceCode"/>
      </w:pPr>
      <w:r>
        <w:t xml:space="preserve">    // a file with another language. Remember, join builds the path with</w:t>
      </w:r>
    </w:p>
    <w:p w14:paraId="08BD40FE" w14:textId="77777777" w:rsidR="00330E7D" w:rsidRDefault="009678B9">
      <w:pPr>
        <w:pStyle w:val="SourceCode"/>
      </w:pPr>
      <w:r>
        <w:t xml:space="preserve">    // the right separator; in C# that is Path.Combine. A const must be</w:t>
      </w:r>
    </w:p>
    <w:p w14:paraId="5F72FAC2" w14:textId="77777777" w:rsidR="00330E7D" w:rsidRDefault="009678B9">
      <w:pPr>
        <w:pStyle w:val="SourceCode"/>
      </w:pPr>
      <w:r>
        <w:t xml:space="preserve">    // known before the program runs, and Path.Combine runs, so the field</w:t>
      </w:r>
    </w:p>
    <w:p w14:paraId="590ABDF1" w14:textId="77777777" w:rsidR="00330E7D" w:rsidRDefault="009678B9">
      <w:pPr>
        <w:pStyle w:val="SourceCode"/>
      </w:pPr>
      <w:r>
        <w:t xml:space="preserve">    // is static readonly instead: set once, then never changed.</w:t>
      </w:r>
    </w:p>
    <w:p w14:paraId="0C259BBF" w14:textId="77777777" w:rsidR="00330E7D" w:rsidRDefault="009678B9">
      <w:pPr>
        <w:pStyle w:val="SourceCode"/>
      </w:pPr>
      <w:r>
        <w:t xml:space="preserve">    private static readonly string ContactsFile =</w:t>
      </w:r>
    </w:p>
    <w:p w14:paraId="19D4B605" w14:textId="77777777" w:rsidR="00330E7D" w:rsidRDefault="009678B9">
      <w:pPr>
        <w:pStyle w:val="SourceCode"/>
      </w:pPr>
      <w:r>
        <w:t xml:space="preserve">        Path.Combine("csharp", "contacts.csv");</w:t>
      </w:r>
    </w:p>
    <w:p w14:paraId="1057AA2C" w14:textId="77777777" w:rsidR="00330E7D" w:rsidRDefault="00330E7D">
      <w:pPr>
        <w:pStyle w:val="SourceCode"/>
      </w:pPr>
    </w:p>
    <w:p w14:paraId="0E2810FC" w14:textId="77777777" w:rsidR="00330E7D" w:rsidRDefault="009678B9">
      <w:pPr>
        <w:pStyle w:val="SourceCode"/>
      </w:pPr>
      <w:r>
        <w:t xml:space="preserve">    // Remember, ReadAnswer shows the prompt and reads one line; it returns</w:t>
      </w:r>
    </w:p>
    <w:p w14:paraId="32205376" w14:textId="77777777" w:rsidR="00330E7D" w:rsidRDefault="009678B9">
      <w:pPr>
        <w:pStyle w:val="SourceCode"/>
      </w:pPr>
      <w:r>
        <w:t xml:space="preserve">    // empty text instead of null when input has ended.</w:t>
      </w:r>
    </w:p>
    <w:p w14:paraId="1D2EAD63" w14:textId="77777777" w:rsidR="00330E7D" w:rsidRDefault="009678B9">
      <w:pPr>
        <w:pStyle w:val="SourceCode"/>
      </w:pPr>
      <w:r>
        <w:t xml:space="preserve">    private static string ReadAnswer(string prompt)</w:t>
      </w:r>
    </w:p>
    <w:p w14:paraId="22BE6870" w14:textId="77777777" w:rsidR="00330E7D" w:rsidRDefault="009678B9">
      <w:pPr>
        <w:pStyle w:val="SourceCode"/>
      </w:pPr>
      <w:r>
        <w:t xml:space="preserve">    {</w:t>
      </w:r>
    </w:p>
    <w:p w14:paraId="7DB95060" w14:textId="77777777" w:rsidR="00330E7D" w:rsidRDefault="009678B9">
      <w:pPr>
        <w:pStyle w:val="SourceCode"/>
      </w:pPr>
      <w:r>
        <w:t xml:space="preserve">        Console.Write(prompt);</w:t>
      </w:r>
    </w:p>
    <w:p w14:paraId="494D5BD9" w14:textId="77777777" w:rsidR="00330E7D" w:rsidRDefault="009678B9">
      <w:pPr>
        <w:pStyle w:val="SourceCode"/>
      </w:pPr>
      <w:r>
        <w:t xml:space="preserve">        string? answer = Console.ReadLine();</w:t>
      </w:r>
    </w:p>
    <w:p w14:paraId="37C9801B" w14:textId="77777777" w:rsidR="00330E7D" w:rsidRDefault="009678B9">
      <w:pPr>
        <w:pStyle w:val="SourceCode"/>
      </w:pPr>
      <w:r>
        <w:t xml:space="preserve">        if (answer == null)</w:t>
      </w:r>
    </w:p>
    <w:p w14:paraId="48445158" w14:textId="77777777" w:rsidR="00330E7D" w:rsidRDefault="009678B9">
      <w:pPr>
        <w:pStyle w:val="SourceCode"/>
      </w:pPr>
      <w:r>
        <w:t xml:space="preserve">        {</w:t>
      </w:r>
    </w:p>
    <w:p w14:paraId="7FF16605" w14:textId="77777777" w:rsidR="00330E7D" w:rsidRDefault="009678B9">
      <w:pPr>
        <w:pStyle w:val="SourceCode"/>
      </w:pPr>
      <w:r>
        <w:t xml:space="preserve">            return "";</w:t>
      </w:r>
    </w:p>
    <w:p w14:paraId="6AE3D1D6" w14:textId="77777777" w:rsidR="00330E7D" w:rsidRDefault="009678B9">
      <w:pPr>
        <w:pStyle w:val="SourceCode"/>
      </w:pPr>
      <w:r>
        <w:t xml:space="preserve">        }</w:t>
      </w:r>
    </w:p>
    <w:p w14:paraId="40F6010B" w14:textId="77777777" w:rsidR="00330E7D" w:rsidRDefault="009678B9">
      <w:pPr>
        <w:pStyle w:val="SourceCode"/>
      </w:pPr>
      <w:r>
        <w:t xml:space="preserve">        return answer;</w:t>
      </w:r>
    </w:p>
    <w:p w14:paraId="3892D80A" w14:textId="77777777" w:rsidR="00330E7D" w:rsidRDefault="009678B9">
      <w:pPr>
        <w:pStyle w:val="SourceCode"/>
      </w:pPr>
      <w:r>
        <w:t xml:space="preserve">    }</w:t>
      </w:r>
    </w:p>
    <w:p w14:paraId="7476D7B0" w14:textId="77777777" w:rsidR="00330E7D" w:rsidRDefault="00330E7D">
      <w:pPr>
        <w:pStyle w:val="SourceCode"/>
      </w:pPr>
    </w:p>
    <w:p w14:paraId="0E3D75E6" w14:textId="77777777" w:rsidR="00330E7D" w:rsidRDefault="009678B9">
      <w:pPr>
        <w:pStyle w:val="SourceCode"/>
      </w:pPr>
      <w:r>
        <w:t xml:space="preserve">    // Loading, as Lesson 3.14 read a CSV file: CsvParser reads one row per</w:t>
      </w:r>
    </w:p>
    <w:p w14:paraId="66E0AEE0" w14:textId="77777777" w:rsidR="00330E7D" w:rsidRDefault="009678B9">
      <w:pPr>
        <w:pStyle w:val="SourceCode"/>
      </w:pPr>
      <w:r>
        <w:t xml:space="preserve">    // Read(), and Record holds its fields (a string[]? that may be null).</w:t>
      </w:r>
    </w:p>
    <w:p w14:paraId="54A1BBAA" w14:textId="77777777" w:rsidR="00330E7D" w:rsidRDefault="009678B9">
      <w:pPr>
        <w:pStyle w:val="SourceCode"/>
      </w:pPr>
      <w:r>
        <w:t xml:space="preserve">    // Row 0 is the header, name,email, so the contacts start at position</w:t>
      </w:r>
    </w:p>
    <w:p w14:paraId="5BA93F00" w14:textId="77777777" w:rsidR="00330E7D" w:rsidRDefault="009678B9">
      <w:pPr>
        <w:pStyle w:val="SourceCode"/>
      </w:pPr>
      <w:r>
        <w:t xml:space="preserve">    // 1. Remember, Close releases the handle. This Basic version trusts the</w:t>
      </w:r>
    </w:p>
    <w:p w14:paraId="06E2BF77" w14:textId="77777777" w:rsidR="00330E7D" w:rsidRDefault="009678B9">
      <w:pPr>
        <w:pStyle w:val="SourceCode"/>
      </w:pPr>
      <w:r>
        <w:t xml:space="preserve">    // file.</w:t>
      </w:r>
    </w:p>
    <w:p w14:paraId="43D7F140" w14:textId="77777777" w:rsidR="00330E7D" w:rsidRDefault="009678B9">
      <w:pPr>
        <w:pStyle w:val="SourceCode"/>
      </w:pPr>
      <w:r>
        <w:t xml:space="preserve">    private static List&lt;Contact&gt; LoadContacts()</w:t>
      </w:r>
    </w:p>
    <w:p w14:paraId="4E4F06DB" w14:textId="77777777" w:rsidR="00330E7D" w:rsidRDefault="009678B9">
      <w:pPr>
        <w:pStyle w:val="SourceCode"/>
      </w:pPr>
      <w:r>
        <w:t xml:space="preserve">    {</w:t>
      </w:r>
    </w:p>
    <w:p w14:paraId="48C6DAE5" w14:textId="77777777" w:rsidR="00330E7D" w:rsidRDefault="009678B9">
      <w:pPr>
        <w:pStyle w:val="SourceCode"/>
      </w:pPr>
      <w:r>
        <w:t xml:space="preserve">        StreamReader input = new StreamReader(ContactsFile);</w:t>
      </w:r>
    </w:p>
    <w:p w14:paraId="0FC86D25" w14:textId="77777777" w:rsidR="00330E7D" w:rsidRDefault="009678B9">
      <w:pPr>
        <w:pStyle w:val="SourceCode"/>
      </w:pPr>
      <w:r>
        <w:t xml:space="preserve">        CsvParser parser = new CsvParser(input,</w:t>
      </w:r>
    </w:p>
    <w:p w14:paraId="170FD1C7" w14:textId="77777777" w:rsidR="00330E7D" w:rsidRDefault="009678B9">
      <w:pPr>
        <w:pStyle w:val="SourceCode"/>
      </w:pPr>
      <w:r>
        <w:t xml:space="preserve">            CultureInfo.InvariantCulture);</w:t>
      </w:r>
    </w:p>
    <w:p w14:paraId="54EF6EA6" w14:textId="77777777" w:rsidR="00330E7D" w:rsidRDefault="009678B9">
      <w:pPr>
        <w:pStyle w:val="SourceCode"/>
      </w:pPr>
      <w:r>
        <w:t xml:space="preserve">        List&lt;string[]&gt; rows = new List&lt;string[]&gt;();</w:t>
      </w:r>
    </w:p>
    <w:p w14:paraId="0074A85B" w14:textId="77777777" w:rsidR="00330E7D" w:rsidRDefault="009678B9">
      <w:pPr>
        <w:pStyle w:val="SourceCode"/>
      </w:pPr>
      <w:r>
        <w:t xml:space="preserve">        while (parser.Read())</w:t>
      </w:r>
    </w:p>
    <w:p w14:paraId="166B5A91" w14:textId="77777777" w:rsidR="00330E7D" w:rsidRDefault="009678B9">
      <w:pPr>
        <w:pStyle w:val="SourceCode"/>
      </w:pPr>
      <w:r>
        <w:t xml:space="preserve">        {</w:t>
      </w:r>
    </w:p>
    <w:p w14:paraId="2F7E264C" w14:textId="77777777" w:rsidR="00330E7D" w:rsidRDefault="009678B9">
      <w:pPr>
        <w:pStyle w:val="SourceCode"/>
      </w:pPr>
      <w:r>
        <w:t xml:space="preserve">            string[]? row = parser.Record;</w:t>
      </w:r>
    </w:p>
    <w:p w14:paraId="15900ABD" w14:textId="77777777" w:rsidR="00330E7D" w:rsidRDefault="009678B9">
      <w:pPr>
        <w:pStyle w:val="SourceCode"/>
      </w:pPr>
      <w:r>
        <w:t xml:space="preserve">            if (row != null)</w:t>
      </w:r>
    </w:p>
    <w:p w14:paraId="51F8BDAD" w14:textId="77777777" w:rsidR="00330E7D" w:rsidRDefault="009678B9">
      <w:pPr>
        <w:pStyle w:val="SourceCode"/>
      </w:pPr>
      <w:r>
        <w:t xml:space="preserve">            {</w:t>
      </w:r>
    </w:p>
    <w:p w14:paraId="4E918334" w14:textId="77777777" w:rsidR="00330E7D" w:rsidRDefault="009678B9">
      <w:pPr>
        <w:pStyle w:val="SourceCode"/>
      </w:pPr>
      <w:r>
        <w:t xml:space="preserve">                rows.Add(row);</w:t>
      </w:r>
    </w:p>
    <w:p w14:paraId="3F6352E2" w14:textId="77777777" w:rsidR="00330E7D" w:rsidRDefault="009678B9">
      <w:pPr>
        <w:pStyle w:val="SourceCode"/>
      </w:pPr>
      <w:r>
        <w:t xml:space="preserve">            }</w:t>
      </w:r>
    </w:p>
    <w:p w14:paraId="606F7EA4" w14:textId="77777777" w:rsidR="00330E7D" w:rsidRDefault="009678B9">
      <w:pPr>
        <w:pStyle w:val="SourceCode"/>
      </w:pPr>
      <w:r>
        <w:t xml:space="preserve">        }</w:t>
      </w:r>
    </w:p>
    <w:p w14:paraId="305A51EA" w14:textId="77777777" w:rsidR="00330E7D" w:rsidRDefault="009678B9">
      <w:pPr>
        <w:pStyle w:val="SourceCode"/>
      </w:pPr>
      <w:r>
        <w:t xml:space="preserve">        input.Close();</w:t>
      </w:r>
    </w:p>
    <w:p w14:paraId="14054CE9" w14:textId="77777777" w:rsidR="00330E7D" w:rsidRDefault="009678B9">
      <w:pPr>
        <w:pStyle w:val="SourceCode"/>
      </w:pPr>
      <w:r>
        <w:t xml:space="preserve">        List&lt;Contact&gt; contacts = new List&lt;Contact&gt;();</w:t>
      </w:r>
    </w:p>
    <w:p w14:paraId="2A644463" w14:textId="77777777" w:rsidR="00330E7D" w:rsidRDefault="009678B9">
      <w:pPr>
        <w:pStyle w:val="SourceCode"/>
      </w:pPr>
      <w:r>
        <w:t xml:space="preserve">        for (int position = 1; position &lt; rows.Count; position++)</w:t>
      </w:r>
    </w:p>
    <w:p w14:paraId="63A05737" w14:textId="77777777" w:rsidR="00330E7D" w:rsidRDefault="009678B9">
      <w:pPr>
        <w:pStyle w:val="SourceCode"/>
      </w:pPr>
      <w:r>
        <w:t xml:space="preserve">        {</w:t>
      </w:r>
    </w:p>
    <w:p w14:paraId="193EBD3D" w14:textId="77777777" w:rsidR="00330E7D" w:rsidRDefault="009678B9">
      <w:pPr>
        <w:pStyle w:val="SourceCode"/>
      </w:pPr>
      <w:r>
        <w:t xml:space="preserve">            contacts.Add(new Contact(rows[position][0], rows[position][1]));</w:t>
      </w:r>
    </w:p>
    <w:p w14:paraId="16EE81FD" w14:textId="77777777" w:rsidR="00330E7D" w:rsidRDefault="009678B9">
      <w:pPr>
        <w:pStyle w:val="SourceCode"/>
      </w:pPr>
      <w:r>
        <w:t xml:space="preserve">        }</w:t>
      </w:r>
    </w:p>
    <w:p w14:paraId="56FD7C8F" w14:textId="77777777" w:rsidR="00330E7D" w:rsidRDefault="009678B9">
      <w:pPr>
        <w:pStyle w:val="SourceCode"/>
      </w:pPr>
      <w:r>
        <w:t xml:space="preserve">        return contacts;</w:t>
      </w:r>
    </w:p>
    <w:p w14:paraId="55A055E3" w14:textId="77777777" w:rsidR="00330E7D" w:rsidRDefault="009678B9">
      <w:pPr>
        <w:pStyle w:val="SourceCode"/>
      </w:pPr>
      <w:r>
        <w:t xml:space="preserve">    }</w:t>
      </w:r>
    </w:p>
    <w:p w14:paraId="030BBA70" w14:textId="77777777" w:rsidR="00330E7D" w:rsidRDefault="00330E7D">
      <w:pPr>
        <w:pStyle w:val="SourceCode"/>
      </w:pPr>
    </w:p>
    <w:p w14:paraId="73FC0D69" w14:textId="77777777" w:rsidR="00330E7D" w:rsidRDefault="009678B9">
      <w:pPr>
        <w:pStyle w:val="SourceCode"/>
      </w:pPr>
      <w:r>
        <w:t xml:space="preserve">    // Saving, as Lesson 3.14 wrote a CSV file: a StreamWriter creates the</w:t>
      </w:r>
    </w:p>
    <w:p w14:paraId="279B743A" w14:textId="77777777" w:rsidR="00330E7D" w:rsidRDefault="009678B9">
      <w:pPr>
        <w:pStyle w:val="SourceCode"/>
      </w:pPr>
      <w:r>
        <w:t xml:space="preserve">    // file or empties it, and CsvWriter writes the header and one row per</w:t>
      </w:r>
    </w:p>
    <w:p w14:paraId="11C6A206" w14:textId="77777777" w:rsidR="00330E7D" w:rsidRDefault="009678B9">
      <w:pPr>
        <w:pStyle w:val="SourceCode"/>
      </w:pPr>
      <w:r>
        <w:t xml:space="preserve">    // contact. WriteField puts quotes around a field that holds a comma,</w:t>
      </w:r>
    </w:p>
    <w:p w14:paraId="0C428890" w14:textId="77777777" w:rsidR="00330E7D" w:rsidRDefault="009678B9">
      <w:pPr>
        <w:pStyle w:val="SourceCode"/>
      </w:pPr>
      <w:r>
        <w:t xml:space="preserve">    // such as Lovelace, Ada, and NextRecord ends the row with \r\n, CSV's</w:t>
      </w:r>
    </w:p>
    <w:p w14:paraId="6F7DC19E" w14:textId="77777777" w:rsidR="00330E7D" w:rsidRDefault="009678B9">
      <w:pPr>
        <w:pStyle w:val="SourceCode"/>
      </w:pPr>
      <w:r>
        <w:t xml:space="preserve">    // line ending. Flush passes the waiting text on before Close. It</w:t>
      </w:r>
    </w:p>
    <w:p w14:paraId="4679CB46" w14:textId="77777777" w:rsidR="00330E7D" w:rsidRDefault="009678B9">
      <w:pPr>
        <w:pStyle w:val="SourceCode"/>
      </w:pPr>
      <w:r>
        <w:t xml:space="preserve">    // returns true when the file was written, or prints one Error line and</w:t>
      </w:r>
    </w:p>
    <w:p w14:paraId="49782674" w14:textId="77777777" w:rsidR="00330E7D" w:rsidRDefault="009678B9">
      <w:pPr>
        <w:pStyle w:val="SourceCode"/>
      </w:pPr>
      <w:r>
        <w:t xml:space="preserve">    // returns false. Remember, catch (Exception) catches every kind of</w:t>
      </w:r>
    </w:p>
    <w:p w14:paraId="21680ACE" w14:textId="77777777" w:rsidR="00330E7D" w:rsidRDefault="009678B9">
      <w:pPr>
        <w:pStyle w:val="SourceCode"/>
      </w:pPr>
      <w:r>
        <w:t xml:space="preserve">    // failure without naming it (Lesson 2.11).</w:t>
      </w:r>
    </w:p>
    <w:p w14:paraId="2F73526F" w14:textId="77777777" w:rsidR="00330E7D" w:rsidRDefault="009678B9">
      <w:pPr>
        <w:pStyle w:val="SourceCode"/>
      </w:pPr>
      <w:r>
        <w:t xml:space="preserve">    private static bool SaveContacts(List&lt;Contact&gt; contacts)</w:t>
      </w:r>
    </w:p>
    <w:p w14:paraId="762E3EBE" w14:textId="77777777" w:rsidR="00330E7D" w:rsidRDefault="009678B9">
      <w:pPr>
        <w:pStyle w:val="SourceCode"/>
      </w:pPr>
      <w:r>
        <w:t xml:space="preserve">    {</w:t>
      </w:r>
    </w:p>
    <w:p w14:paraId="6729F7BB" w14:textId="77777777" w:rsidR="00330E7D" w:rsidRDefault="009678B9">
      <w:pPr>
        <w:pStyle w:val="SourceCode"/>
      </w:pPr>
      <w:r>
        <w:t xml:space="preserve">        try</w:t>
      </w:r>
    </w:p>
    <w:p w14:paraId="5011B2C0" w14:textId="77777777" w:rsidR="00330E7D" w:rsidRDefault="009678B9">
      <w:pPr>
        <w:pStyle w:val="SourceCode"/>
      </w:pPr>
      <w:r>
        <w:t xml:space="preserve">        {</w:t>
      </w:r>
    </w:p>
    <w:p w14:paraId="52034637" w14:textId="77777777" w:rsidR="00330E7D" w:rsidRDefault="009678B9">
      <w:pPr>
        <w:pStyle w:val="SourceCode"/>
      </w:pPr>
      <w:r>
        <w:t xml:space="preserve">            StreamWriter output = new StreamWriter(ContactsFile);</w:t>
      </w:r>
    </w:p>
    <w:p w14:paraId="62A99D58" w14:textId="77777777" w:rsidR="00330E7D" w:rsidRDefault="009678B9">
      <w:pPr>
        <w:pStyle w:val="SourceCode"/>
      </w:pPr>
      <w:r>
        <w:t xml:space="preserve">            CsvWriter writer = new CsvWriter(output,</w:t>
      </w:r>
    </w:p>
    <w:p w14:paraId="2006325B" w14:textId="77777777" w:rsidR="00330E7D" w:rsidRDefault="009678B9">
      <w:pPr>
        <w:pStyle w:val="SourceCode"/>
      </w:pPr>
      <w:r>
        <w:t xml:space="preserve">                CultureInfo.InvariantCulture);</w:t>
      </w:r>
    </w:p>
    <w:p w14:paraId="28C68A6D" w14:textId="77777777" w:rsidR="00330E7D" w:rsidRDefault="009678B9">
      <w:pPr>
        <w:pStyle w:val="SourceCode"/>
      </w:pPr>
      <w:r>
        <w:t xml:space="preserve">            writer.WriteField("name");</w:t>
      </w:r>
    </w:p>
    <w:p w14:paraId="63B9485E" w14:textId="77777777" w:rsidR="00330E7D" w:rsidRDefault="009678B9">
      <w:pPr>
        <w:pStyle w:val="SourceCode"/>
      </w:pPr>
      <w:r>
        <w:t xml:space="preserve">            writer.WriteField("email");</w:t>
      </w:r>
    </w:p>
    <w:p w14:paraId="561A3702" w14:textId="77777777" w:rsidR="00330E7D" w:rsidRDefault="009678B9">
      <w:pPr>
        <w:pStyle w:val="SourceCode"/>
      </w:pPr>
      <w:r>
        <w:t xml:space="preserve">            writer.NextRecord();</w:t>
      </w:r>
    </w:p>
    <w:p w14:paraId="46BD210A" w14:textId="77777777" w:rsidR="00330E7D" w:rsidRDefault="009678B9">
      <w:pPr>
        <w:pStyle w:val="SourceCode"/>
      </w:pPr>
      <w:r>
        <w:t xml:space="preserve">            foreach (Contact contact in contacts)</w:t>
      </w:r>
    </w:p>
    <w:p w14:paraId="60A96A40" w14:textId="77777777" w:rsidR="00330E7D" w:rsidRDefault="009678B9">
      <w:pPr>
        <w:pStyle w:val="SourceCode"/>
      </w:pPr>
      <w:r>
        <w:t xml:space="preserve">            {</w:t>
      </w:r>
    </w:p>
    <w:p w14:paraId="5E5E0F7C" w14:textId="77777777" w:rsidR="00330E7D" w:rsidRDefault="009678B9">
      <w:pPr>
        <w:pStyle w:val="SourceCode"/>
      </w:pPr>
      <w:r>
        <w:t xml:space="preserve">                writer.WriteField(contact.FullName);</w:t>
      </w:r>
    </w:p>
    <w:p w14:paraId="5984FA03" w14:textId="77777777" w:rsidR="00330E7D" w:rsidRDefault="009678B9">
      <w:pPr>
        <w:pStyle w:val="SourceCode"/>
      </w:pPr>
      <w:r>
        <w:t xml:space="preserve">                writer.WriteField(contact.Email);</w:t>
      </w:r>
    </w:p>
    <w:p w14:paraId="5D78297E" w14:textId="77777777" w:rsidR="00330E7D" w:rsidRDefault="009678B9">
      <w:pPr>
        <w:pStyle w:val="SourceCode"/>
      </w:pPr>
      <w:r>
        <w:t xml:space="preserve">                writer.NextRecord();</w:t>
      </w:r>
    </w:p>
    <w:p w14:paraId="65DCAFE5" w14:textId="77777777" w:rsidR="00330E7D" w:rsidRDefault="009678B9">
      <w:pPr>
        <w:pStyle w:val="SourceCode"/>
      </w:pPr>
      <w:r>
        <w:t xml:space="preserve">            }</w:t>
      </w:r>
    </w:p>
    <w:p w14:paraId="5E54DE53" w14:textId="77777777" w:rsidR="00330E7D" w:rsidRDefault="009678B9">
      <w:pPr>
        <w:pStyle w:val="SourceCode"/>
      </w:pPr>
      <w:r>
        <w:t xml:space="preserve">            writer.Flush();</w:t>
      </w:r>
    </w:p>
    <w:p w14:paraId="78E1F2D6" w14:textId="77777777" w:rsidR="00330E7D" w:rsidRDefault="009678B9">
      <w:pPr>
        <w:pStyle w:val="SourceCode"/>
      </w:pPr>
      <w:r>
        <w:t xml:space="preserve">            output.Close();</w:t>
      </w:r>
    </w:p>
    <w:p w14:paraId="0F2DF009" w14:textId="77777777" w:rsidR="00330E7D" w:rsidRDefault="009678B9">
      <w:pPr>
        <w:pStyle w:val="SourceCode"/>
      </w:pPr>
      <w:r>
        <w:t xml:space="preserve">        }</w:t>
      </w:r>
    </w:p>
    <w:p w14:paraId="705E3925" w14:textId="77777777" w:rsidR="00330E7D" w:rsidRDefault="009678B9">
      <w:pPr>
        <w:pStyle w:val="SourceCode"/>
      </w:pPr>
      <w:r>
        <w:t xml:space="preserve">        catch (Exception)</w:t>
      </w:r>
    </w:p>
    <w:p w14:paraId="69C34344" w14:textId="77777777" w:rsidR="00330E7D" w:rsidRDefault="009678B9">
      <w:pPr>
        <w:pStyle w:val="SourceCode"/>
      </w:pPr>
      <w:r>
        <w:t xml:space="preserve">        {</w:t>
      </w:r>
    </w:p>
    <w:p w14:paraId="02F8673E" w14:textId="77777777" w:rsidR="00330E7D" w:rsidRDefault="009678B9">
      <w:pPr>
        <w:pStyle w:val="SourceCode"/>
      </w:pPr>
      <w:r>
        <w:t xml:space="preserve">            Console.Error.WriteLine(</w:t>
      </w:r>
    </w:p>
    <w:p w14:paraId="0E9D5958" w14:textId="77777777" w:rsidR="00330E7D" w:rsidRDefault="009678B9">
      <w:pPr>
        <w:pStyle w:val="SourceCode"/>
      </w:pPr>
      <w:r>
        <w:t xml:space="preserve">                $"Error: could not write {ContactsFile}; nothing was added");</w:t>
      </w:r>
    </w:p>
    <w:p w14:paraId="457931B4" w14:textId="77777777" w:rsidR="00330E7D" w:rsidRDefault="009678B9">
      <w:pPr>
        <w:pStyle w:val="SourceCode"/>
      </w:pPr>
      <w:r>
        <w:t xml:space="preserve">            return false;</w:t>
      </w:r>
    </w:p>
    <w:p w14:paraId="5574A1BA" w14:textId="77777777" w:rsidR="00330E7D" w:rsidRDefault="009678B9">
      <w:pPr>
        <w:pStyle w:val="SourceCode"/>
      </w:pPr>
      <w:r>
        <w:t xml:space="preserve">        }</w:t>
      </w:r>
    </w:p>
    <w:p w14:paraId="766D4684" w14:textId="77777777" w:rsidR="00330E7D" w:rsidRDefault="009678B9">
      <w:pPr>
        <w:pStyle w:val="SourceCode"/>
      </w:pPr>
      <w:r>
        <w:t xml:space="preserve">        return true;</w:t>
      </w:r>
    </w:p>
    <w:p w14:paraId="59373003" w14:textId="77777777" w:rsidR="00330E7D" w:rsidRDefault="009678B9">
      <w:pPr>
        <w:pStyle w:val="SourceCode"/>
      </w:pPr>
      <w:r>
        <w:t xml:space="preserve">    }</w:t>
      </w:r>
    </w:p>
    <w:p w14:paraId="3539B8E2" w14:textId="77777777" w:rsidR="00330E7D" w:rsidRDefault="00330E7D">
      <w:pPr>
        <w:pStyle w:val="SourceCode"/>
      </w:pPr>
    </w:p>
    <w:p w14:paraId="02768F1F" w14:textId="77777777" w:rsidR="00330E7D" w:rsidRDefault="009678B9">
      <w:pPr>
        <w:pStyle w:val="SourceCode"/>
      </w:pPr>
      <w:r>
        <w:t xml:space="preserve">    // Remember, Main starts the program; 0 = success, 1 = failure.</w:t>
      </w:r>
    </w:p>
    <w:p w14:paraId="195D43A6" w14:textId="77777777" w:rsidR="00330E7D" w:rsidRDefault="009678B9">
      <w:pPr>
        <w:pStyle w:val="SourceCode"/>
      </w:pPr>
      <w:r>
        <w:t xml:space="preserve">    private static int Main()</w:t>
      </w:r>
    </w:p>
    <w:p w14:paraId="29F8F14E" w14:textId="77777777" w:rsidR="00330E7D" w:rsidRDefault="009678B9">
      <w:pPr>
        <w:pStyle w:val="SourceCode"/>
      </w:pPr>
      <w:r>
        <w:t xml:space="preserve">    {</w:t>
      </w:r>
    </w:p>
    <w:p w14:paraId="4E4DF814" w14:textId="77777777" w:rsidR="00330E7D" w:rsidRDefault="009678B9">
      <w:pPr>
        <w:pStyle w:val="SourceCode"/>
      </w:pPr>
      <w:r>
        <w:t xml:space="preserve">        // Reload what an earlier run saved. The first run finds no file,</w:t>
      </w:r>
    </w:p>
    <w:p w14:paraId="203300B1" w14:textId="77777777" w:rsidR="00330E7D" w:rsidRDefault="009678B9">
      <w:pPr>
        <w:pStyle w:val="SourceCode"/>
      </w:pPr>
      <w:r>
        <w:t xml:space="preserve">        // and that is not an error: the list simply starts empty.</w:t>
      </w:r>
    </w:p>
    <w:p w14:paraId="5FAE4F94" w14:textId="77777777" w:rsidR="00330E7D" w:rsidRDefault="009678B9">
      <w:pPr>
        <w:pStyle w:val="SourceCode"/>
      </w:pPr>
      <w:r>
        <w:t xml:space="preserve">        // Path.Exists is true when a file or a folder has that name (Lesson</w:t>
      </w:r>
    </w:p>
    <w:p w14:paraId="3D2FD355" w14:textId="77777777" w:rsidR="00330E7D" w:rsidRDefault="009678B9">
      <w:pPr>
        <w:pStyle w:val="SourceCode"/>
      </w:pPr>
      <w:r>
        <w:t xml:space="preserve">        // 3.1's File.Exists sees files only). Anything named contacts.csv</w:t>
      </w:r>
    </w:p>
    <w:p w14:paraId="6ECB334D" w14:textId="77777777" w:rsidR="00330E7D" w:rsidRDefault="009678B9">
      <w:pPr>
        <w:pStyle w:val="SourceCode"/>
      </w:pPr>
      <w:r>
        <w:t xml:space="preserve">        // that cannot be read, even a folder, stops the program at once:</w:t>
      </w:r>
    </w:p>
    <w:p w14:paraId="047BFF7F" w14:textId="77777777" w:rsidR="00330E7D" w:rsidRDefault="009678B9">
      <w:pPr>
        <w:pStyle w:val="SourceCode"/>
      </w:pPr>
      <w:r>
        <w:t xml:space="preserve">        // carrying on with an empty list would let the next save wipe the</w:t>
      </w:r>
    </w:p>
    <w:p w14:paraId="24055B9E" w14:textId="77777777" w:rsidR="00330E7D" w:rsidRDefault="009678B9">
      <w:pPr>
        <w:pStyle w:val="SourceCode"/>
      </w:pPr>
      <w:r>
        <w:t xml:space="preserve">        // file.</w:t>
      </w:r>
    </w:p>
    <w:p w14:paraId="7C9883E0" w14:textId="77777777" w:rsidR="00330E7D" w:rsidRDefault="009678B9">
      <w:pPr>
        <w:pStyle w:val="SourceCode"/>
      </w:pPr>
      <w:r>
        <w:t xml:space="preserve">        List&lt;Contact&gt; contacts = new List&lt;Contact&gt;();</w:t>
      </w:r>
    </w:p>
    <w:p w14:paraId="02083385" w14:textId="77777777" w:rsidR="00330E7D" w:rsidRDefault="009678B9">
      <w:pPr>
        <w:pStyle w:val="SourceCode"/>
      </w:pPr>
      <w:r>
        <w:t xml:space="preserve">        if (Path.Exists(ContactsFile))</w:t>
      </w:r>
    </w:p>
    <w:p w14:paraId="0FAD34A2" w14:textId="77777777" w:rsidR="00330E7D" w:rsidRDefault="009678B9">
      <w:pPr>
        <w:pStyle w:val="SourceCode"/>
      </w:pPr>
      <w:r>
        <w:t xml:space="preserve">        {</w:t>
      </w:r>
    </w:p>
    <w:p w14:paraId="02C8F0FE" w14:textId="77777777" w:rsidR="00330E7D" w:rsidRDefault="009678B9">
      <w:pPr>
        <w:pStyle w:val="SourceCode"/>
      </w:pPr>
      <w:r>
        <w:t xml:space="preserve">            try</w:t>
      </w:r>
    </w:p>
    <w:p w14:paraId="71D1E4FC" w14:textId="77777777" w:rsidR="00330E7D" w:rsidRDefault="009678B9">
      <w:pPr>
        <w:pStyle w:val="SourceCode"/>
      </w:pPr>
      <w:r>
        <w:t xml:space="preserve">            {</w:t>
      </w:r>
    </w:p>
    <w:p w14:paraId="1C4A97E7" w14:textId="77777777" w:rsidR="00330E7D" w:rsidRDefault="009678B9">
      <w:pPr>
        <w:pStyle w:val="SourceCode"/>
      </w:pPr>
      <w:r>
        <w:t xml:space="preserve">                contacts = LoadContacts();</w:t>
      </w:r>
    </w:p>
    <w:p w14:paraId="74B2492A" w14:textId="77777777" w:rsidR="00330E7D" w:rsidRDefault="009678B9">
      <w:pPr>
        <w:pStyle w:val="SourceCode"/>
      </w:pPr>
      <w:r>
        <w:t xml:space="preserve">            }</w:t>
      </w:r>
    </w:p>
    <w:p w14:paraId="76ADBEB3" w14:textId="77777777" w:rsidR="00330E7D" w:rsidRDefault="009678B9">
      <w:pPr>
        <w:pStyle w:val="SourceCode"/>
      </w:pPr>
      <w:r>
        <w:t xml:space="preserve">            catch (Exception)</w:t>
      </w:r>
    </w:p>
    <w:p w14:paraId="0279CF58" w14:textId="77777777" w:rsidR="00330E7D" w:rsidRDefault="009678B9">
      <w:pPr>
        <w:pStyle w:val="SourceCode"/>
      </w:pPr>
      <w:r>
        <w:t xml:space="preserve">            {</w:t>
      </w:r>
    </w:p>
    <w:p w14:paraId="16140F41" w14:textId="77777777" w:rsidR="00330E7D" w:rsidRDefault="009678B9">
      <w:pPr>
        <w:pStyle w:val="SourceCode"/>
      </w:pPr>
      <w:r>
        <w:t xml:space="preserve">                Console.Error.WriteLine(</w:t>
      </w:r>
    </w:p>
    <w:p w14:paraId="1A99F182" w14:textId="77777777" w:rsidR="00330E7D" w:rsidRDefault="009678B9">
      <w:pPr>
        <w:pStyle w:val="SourceCode"/>
      </w:pPr>
      <w:r>
        <w:t xml:space="preserve">                    $"Error: could not read {ContactsFile}; nothing was loaded");</w:t>
      </w:r>
    </w:p>
    <w:p w14:paraId="1ED2B7E2" w14:textId="77777777" w:rsidR="00330E7D" w:rsidRDefault="009678B9">
      <w:pPr>
        <w:pStyle w:val="SourceCode"/>
      </w:pPr>
      <w:r>
        <w:t xml:space="preserve">                return 1;</w:t>
      </w:r>
    </w:p>
    <w:p w14:paraId="14E520A9" w14:textId="77777777" w:rsidR="00330E7D" w:rsidRDefault="009678B9">
      <w:pPr>
        <w:pStyle w:val="SourceCode"/>
      </w:pPr>
      <w:r>
        <w:t xml:space="preserve">            }</w:t>
      </w:r>
    </w:p>
    <w:p w14:paraId="3522B8C7" w14:textId="77777777" w:rsidR="00330E7D" w:rsidRDefault="009678B9">
      <w:pPr>
        <w:pStyle w:val="SourceCode"/>
      </w:pPr>
      <w:r>
        <w:t xml:space="preserve">            Console.WriteLine(</w:t>
      </w:r>
    </w:p>
    <w:p w14:paraId="10178BC7" w14:textId="77777777" w:rsidR="00330E7D" w:rsidRDefault="009678B9">
      <w:pPr>
        <w:pStyle w:val="SourceCode"/>
      </w:pPr>
      <w:r>
        <w:t xml:space="preserve">                $"Contacts loaded from {ContactsFile}: {contacts.Count}");</w:t>
      </w:r>
    </w:p>
    <w:p w14:paraId="725A10D4" w14:textId="77777777" w:rsidR="00330E7D" w:rsidRDefault="009678B9">
      <w:pPr>
        <w:pStyle w:val="SourceCode"/>
      </w:pPr>
      <w:r>
        <w:t xml:space="preserve">        }</w:t>
      </w:r>
    </w:p>
    <w:p w14:paraId="0444966C" w14:textId="77777777" w:rsidR="00330E7D" w:rsidRDefault="009678B9">
      <w:pPr>
        <w:pStyle w:val="SourceCode"/>
      </w:pPr>
      <w:r>
        <w:t xml:space="preserve">        else</w:t>
      </w:r>
    </w:p>
    <w:p w14:paraId="564B5505" w14:textId="77777777" w:rsidR="00330E7D" w:rsidRDefault="009678B9">
      <w:pPr>
        <w:pStyle w:val="SourceCode"/>
      </w:pPr>
      <w:r>
        <w:t xml:space="preserve">        {</w:t>
      </w:r>
    </w:p>
    <w:p w14:paraId="23098BF7" w14:textId="77777777" w:rsidR="00330E7D" w:rsidRDefault="009678B9">
      <w:pPr>
        <w:pStyle w:val="SourceCode"/>
      </w:pPr>
      <w:r>
        <w:t xml:space="preserve">            Console.WriteLine($"No contacts yet: {ContactsFile} does not exist");</w:t>
      </w:r>
    </w:p>
    <w:p w14:paraId="404B52D4" w14:textId="77777777" w:rsidR="00330E7D" w:rsidRDefault="009678B9">
      <w:pPr>
        <w:pStyle w:val="SourceCode"/>
      </w:pPr>
      <w:r>
        <w:t xml:space="preserve">        }</w:t>
      </w:r>
    </w:p>
    <w:p w14:paraId="24B56F86" w14:textId="77777777" w:rsidR="00330E7D" w:rsidRDefault="00330E7D">
      <w:pPr>
        <w:pStyle w:val="SourceCode"/>
      </w:pPr>
    </w:p>
    <w:p w14:paraId="5F843FB8" w14:textId="77777777" w:rsidR="00330E7D" w:rsidRDefault="009678B9">
      <w:pPr>
        <w:pStyle w:val="SourceCode"/>
      </w:pPr>
      <w:r>
        <w:t xml:space="preserve">        // The command loop, as in the Mini File Explorer: running becomes</w:t>
      </w:r>
    </w:p>
    <w:p w14:paraId="6F8D6017" w14:textId="77777777" w:rsidR="00330E7D" w:rsidRDefault="009678B9">
      <w:pPr>
        <w:pStyle w:val="SourceCode"/>
      </w:pPr>
      <w:r>
        <w:t xml:space="preserve">        // false only for quit or ended input. Remember, == compares text</w:t>
      </w:r>
    </w:p>
    <w:p w14:paraId="1DAC41ED" w14:textId="77777777" w:rsidR="00330E7D" w:rsidRDefault="009678B9">
      <w:pPr>
        <w:pStyle w:val="SourceCode"/>
      </w:pPr>
      <w:r>
        <w:t xml:space="preserve">        // exactly, so List would be an unknown command.</w:t>
      </w:r>
    </w:p>
    <w:p w14:paraId="7469E667" w14:textId="77777777" w:rsidR="00330E7D" w:rsidRDefault="009678B9">
      <w:pPr>
        <w:pStyle w:val="SourceCode"/>
      </w:pPr>
      <w:r>
        <w:t xml:space="preserve">        bool running = true;</w:t>
      </w:r>
    </w:p>
    <w:p w14:paraId="1DB8FE4C" w14:textId="77777777" w:rsidR="00330E7D" w:rsidRDefault="009678B9">
      <w:pPr>
        <w:pStyle w:val="SourceCode"/>
      </w:pPr>
      <w:r>
        <w:t xml:space="preserve">        while (running)</w:t>
      </w:r>
    </w:p>
    <w:p w14:paraId="5D006D45" w14:textId="77777777" w:rsidR="00330E7D" w:rsidRDefault="009678B9">
      <w:pPr>
        <w:pStyle w:val="SourceCode"/>
      </w:pPr>
      <w:r>
        <w:t xml:space="preserve">        {</w:t>
      </w:r>
    </w:p>
    <w:p w14:paraId="746CCABA" w14:textId="77777777" w:rsidR="00330E7D" w:rsidRDefault="009678B9">
      <w:pPr>
        <w:pStyle w:val="SourceCode"/>
      </w:pPr>
      <w:r>
        <w:t xml:space="preserve">            string command = ReadAnswer("contacts&gt; ");</w:t>
      </w:r>
    </w:p>
    <w:p w14:paraId="0CAA3989" w14:textId="77777777" w:rsidR="00330E7D" w:rsidRDefault="009678B9">
      <w:pPr>
        <w:pStyle w:val="SourceCode"/>
      </w:pPr>
      <w:r>
        <w:t xml:space="preserve">            if (command == "quit" || command == "")</w:t>
      </w:r>
    </w:p>
    <w:p w14:paraId="796DE8E6" w14:textId="77777777" w:rsidR="00330E7D" w:rsidRDefault="009678B9">
      <w:pPr>
        <w:pStyle w:val="SourceCode"/>
      </w:pPr>
      <w:r>
        <w:t xml:space="preserve">            {</w:t>
      </w:r>
    </w:p>
    <w:p w14:paraId="088CBF3C" w14:textId="77777777" w:rsidR="00330E7D" w:rsidRDefault="009678B9">
      <w:pPr>
        <w:pStyle w:val="SourceCode"/>
      </w:pPr>
      <w:r>
        <w:t xml:space="preserve">                Console.WriteLine("Contact Manager closed");</w:t>
      </w:r>
    </w:p>
    <w:p w14:paraId="1A91280E" w14:textId="77777777" w:rsidR="00330E7D" w:rsidRDefault="009678B9">
      <w:pPr>
        <w:pStyle w:val="SourceCode"/>
      </w:pPr>
      <w:r>
        <w:t xml:space="preserve">                running = false;</w:t>
      </w:r>
    </w:p>
    <w:p w14:paraId="4DBA70F6" w14:textId="77777777" w:rsidR="00330E7D" w:rsidRDefault="009678B9">
      <w:pPr>
        <w:pStyle w:val="SourceCode"/>
      </w:pPr>
      <w:r>
        <w:t xml:space="preserve">            }</w:t>
      </w:r>
    </w:p>
    <w:p w14:paraId="048C58F9" w14:textId="77777777" w:rsidR="00330E7D" w:rsidRDefault="009678B9">
      <w:pPr>
        <w:pStyle w:val="SourceCode"/>
      </w:pPr>
      <w:r>
        <w:t xml:space="preserve">            else if (command == "list")</w:t>
      </w:r>
    </w:p>
    <w:p w14:paraId="173E0680" w14:textId="77777777" w:rsidR="00330E7D" w:rsidRDefault="009678B9">
      <w:pPr>
        <w:pStyle w:val="SourceCode"/>
      </w:pPr>
      <w:r>
        <w:t xml:space="preserve">            {</w:t>
      </w:r>
    </w:p>
    <w:p w14:paraId="418C1F43" w14:textId="77777777" w:rsidR="00330E7D" w:rsidRDefault="009678B9">
      <w:pPr>
        <w:pStyle w:val="SourceCode"/>
      </w:pPr>
      <w:r>
        <w:t xml:space="preserve">                // One line per contact, the email in angle brackets, then</w:t>
      </w:r>
    </w:p>
    <w:p w14:paraId="3798211C" w14:textId="77777777" w:rsidR="00330E7D" w:rsidRDefault="009678B9">
      <w:pPr>
        <w:pStyle w:val="SourceCode"/>
      </w:pPr>
      <w:r>
        <w:t xml:space="preserve">                // the count. Remember, Count gives the number of items.</w:t>
      </w:r>
    </w:p>
    <w:p w14:paraId="623B0BDB" w14:textId="77777777" w:rsidR="00330E7D" w:rsidRDefault="009678B9">
      <w:pPr>
        <w:pStyle w:val="SourceCode"/>
      </w:pPr>
      <w:r>
        <w:t xml:space="preserve">                foreach (Contact contact in contacts)</w:t>
      </w:r>
    </w:p>
    <w:p w14:paraId="0E42C4DA" w14:textId="77777777" w:rsidR="00330E7D" w:rsidRDefault="009678B9">
      <w:pPr>
        <w:pStyle w:val="SourceCode"/>
      </w:pPr>
      <w:r>
        <w:t xml:space="preserve">                {</w:t>
      </w:r>
    </w:p>
    <w:p w14:paraId="32868F13" w14:textId="77777777" w:rsidR="00330E7D" w:rsidRDefault="009678B9">
      <w:pPr>
        <w:pStyle w:val="SourceCode"/>
      </w:pPr>
      <w:r>
        <w:t xml:space="preserve">                    Console.WriteLine($"{contact.FullName} &lt;{contact.Email}&gt;");</w:t>
      </w:r>
    </w:p>
    <w:p w14:paraId="6F2BA85C" w14:textId="77777777" w:rsidR="00330E7D" w:rsidRDefault="009678B9">
      <w:pPr>
        <w:pStyle w:val="SourceCode"/>
      </w:pPr>
      <w:r>
        <w:t xml:space="preserve">                }</w:t>
      </w:r>
    </w:p>
    <w:p w14:paraId="78E6D72A" w14:textId="77777777" w:rsidR="00330E7D" w:rsidRDefault="009678B9">
      <w:pPr>
        <w:pStyle w:val="SourceCode"/>
      </w:pPr>
      <w:r>
        <w:t xml:space="preserve">                Console.WriteLine($"Contacts: {contacts.Count}");</w:t>
      </w:r>
    </w:p>
    <w:p w14:paraId="4AD96F4D" w14:textId="77777777" w:rsidR="00330E7D" w:rsidRDefault="009678B9">
      <w:pPr>
        <w:pStyle w:val="SourceCode"/>
      </w:pPr>
      <w:r>
        <w:t xml:space="preserve">            }</w:t>
      </w:r>
    </w:p>
    <w:p w14:paraId="128FBF5B" w14:textId="77777777" w:rsidR="00330E7D" w:rsidRDefault="009678B9">
      <w:pPr>
        <w:pStyle w:val="SourceCode"/>
      </w:pPr>
      <w:r>
        <w:t xml:space="preserve">            else if (command == "add")</w:t>
      </w:r>
    </w:p>
    <w:p w14:paraId="2FACCC7E" w14:textId="77777777" w:rsidR="00330E7D" w:rsidRDefault="009678B9">
      <w:pPr>
        <w:pStyle w:val="SourceCode"/>
      </w:pPr>
      <w:r>
        <w:t xml:space="preserve">            {</w:t>
      </w:r>
    </w:p>
    <w:p w14:paraId="132DCDBA" w14:textId="77777777" w:rsidR="00330E7D" w:rsidRDefault="009678B9">
      <w:pPr>
        <w:pStyle w:val="SourceCode"/>
      </w:pPr>
      <w:r>
        <w:t xml:space="preserve">                // Add the new record at the end, then save the whole list</w:t>
      </w:r>
    </w:p>
    <w:p w14:paraId="5F3A04C7" w14:textId="77777777" w:rsidR="00330E7D" w:rsidRDefault="009678B9">
      <w:pPr>
        <w:pStyle w:val="SourceCode"/>
      </w:pPr>
      <w:r>
        <w:t xml:space="preserve">                // at once, so the file always holds every contact. If the</w:t>
      </w:r>
    </w:p>
    <w:p w14:paraId="4FD62693" w14:textId="77777777" w:rsidR="00330E7D" w:rsidRDefault="009678B9">
      <w:pPr>
        <w:pStyle w:val="SourceCode"/>
      </w:pPr>
      <w:r>
        <w:t xml:space="preserve">                // save fails, RemoveAt takes the last item out again, so</w:t>
      </w:r>
    </w:p>
    <w:p w14:paraId="6592BEE6" w14:textId="77777777" w:rsidR="00330E7D" w:rsidRDefault="009678B9">
      <w:pPr>
        <w:pStyle w:val="SourceCode"/>
      </w:pPr>
      <w:r>
        <w:t xml:space="preserve">                // the list still matches the file. Remember, Add puts an</w:t>
      </w:r>
    </w:p>
    <w:p w14:paraId="49B2742A" w14:textId="77777777" w:rsidR="00330E7D" w:rsidRDefault="009678B9">
      <w:pPr>
        <w:pStyle w:val="SourceCode"/>
      </w:pPr>
      <w:r>
        <w:t xml:space="preserve">                // item at the end (Lesson 2.7).</w:t>
      </w:r>
    </w:p>
    <w:p w14:paraId="5E1F5DB3" w14:textId="77777777" w:rsidR="00330E7D" w:rsidRDefault="009678B9">
      <w:pPr>
        <w:pStyle w:val="SourceCode"/>
      </w:pPr>
      <w:r>
        <w:t xml:space="preserve">                string fullName = ReadAnswer("Name: ");</w:t>
      </w:r>
    </w:p>
    <w:p w14:paraId="745A9230" w14:textId="77777777" w:rsidR="00330E7D" w:rsidRDefault="009678B9">
      <w:pPr>
        <w:pStyle w:val="SourceCode"/>
      </w:pPr>
      <w:r>
        <w:t xml:space="preserve">                string email = ReadAnswer("Email: ");</w:t>
      </w:r>
    </w:p>
    <w:p w14:paraId="51A7266F" w14:textId="77777777" w:rsidR="00330E7D" w:rsidRDefault="009678B9">
      <w:pPr>
        <w:pStyle w:val="SourceCode"/>
      </w:pPr>
      <w:r>
        <w:t xml:space="preserve">                contacts.Add(new Contact(fullName, email));</w:t>
      </w:r>
    </w:p>
    <w:p w14:paraId="147A58DA" w14:textId="77777777" w:rsidR="00330E7D" w:rsidRDefault="009678B9">
      <w:pPr>
        <w:pStyle w:val="SourceCode"/>
      </w:pPr>
      <w:r>
        <w:t xml:space="preserve">                if (SaveContacts(contacts))</w:t>
      </w:r>
    </w:p>
    <w:p w14:paraId="34AF6595" w14:textId="77777777" w:rsidR="00330E7D" w:rsidRDefault="009678B9">
      <w:pPr>
        <w:pStyle w:val="SourceCode"/>
      </w:pPr>
      <w:r>
        <w:t xml:space="preserve">                {</w:t>
      </w:r>
    </w:p>
    <w:p w14:paraId="47D8DC6C" w14:textId="77777777" w:rsidR="00330E7D" w:rsidRDefault="009678B9">
      <w:pPr>
        <w:pStyle w:val="SourceCode"/>
      </w:pPr>
      <w:r>
        <w:t xml:space="preserve">                    Console.WriteLine($"Added {fullName}");</w:t>
      </w:r>
    </w:p>
    <w:p w14:paraId="658CE629" w14:textId="77777777" w:rsidR="00330E7D" w:rsidRDefault="009678B9">
      <w:pPr>
        <w:pStyle w:val="SourceCode"/>
      </w:pPr>
      <w:r>
        <w:t xml:space="preserve">                }</w:t>
      </w:r>
    </w:p>
    <w:p w14:paraId="6966A54F" w14:textId="77777777" w:rsidR="00330E7D" w:rsidRDefault="009678B9">
      <w:pPr>
        <w:pStyle w:val="SourceCode"/>
      </w:pPr>
      <w:r>
        <w:t xml:space="preserve">                else</w:t>
      </w:r>
    </w:p>
    <w:p w14:paraId="21E0AF8D" w14:textId="77777777" w:rsidR="00330E7D" w:rsidRDefault="009678B9">
      <w:pPr>
        <w:pStyle w:val="SourceCode"/>
      </w:pPr>
      <w:r>
        <w:t xml:space="preserve">                {</w:t>
      </w:r>
    </w:p>
    <w:p w14:paraId="43BB849F" w14:textId="77777777" w:rsidR="00330E7D" w:rsidRDefault="009678B9">
      <w:pPr>
        <w:pStyle w:val="SourceCode"/>
      </w:pPr>
      <w:r>
        <w:t xml:space="preserve">                    contacts.RemoveAt(contacts.Count - 1);</w:t>
      </w:r>
    </w:p>
    <w:p w14:paraId="0BDB9DC8" w14:textId="77777777" w:rsidR="00330E7D" w:rsidRDefault="009678B9">
      <w:pPr>
        <w:pStyle w:val="SourceCode"/>
      </w:pPr>
      <w:r>
        <w:t xml:space="preserve">                }</w:t>
      </w:r>
    </w:p>
    <w:p w14:paraId="0340C938" w14:textId="77777777" w:rsidR="00330E7D" w:rsidRDefault="009678B9">
      <w:pPr>
        <w:pStyle w:val="SourceCode"/>
      </w:pPr>
      <w:r>
        <w:t xml:space="preserve">            }</w:t>
      </w:r>
    </w:p>
    <w:p w14:paraId="6774085D" w14:textId="77777777" w:rsidR="00330E7D" w:rsidRDefault="009678B9">
      <w:pPr>
        <w:pStyle w:val="SourceCode"/>
      </w:pPr>
      <w:r>
        <w:t xml:space="preserve">            else</w:t>
      </w:r>
    </w:p>
    <w:p w14:paraId="6971B944" w14:textId="77777777" w:rsidR="00330E7D" w:rsidRDefault="009678B9">
      <w:pPr>
        <w:pStyle w:val="SourceCode"/>
      </w:pPr>
      <w:r>
        <w:t xml:space="preserve">            {</w:t>
      </w:r>
    </w:p>
    <w:p w14:paraId="4ADD629C" w14:textId="77777777" w:rsidR="00330E7D" w:rsidRDefault="009678B9">
      <w:pPr>
        <w:pStyle w:val="SourceCode"/>
      </w:pPr>
      <w:r>
        <w:t xml:space="preserve">                // Remember, Console.Error is for errors only.</w:t>
      </w:r>
    </w:p>
    <w:p w14:paraId="2A1CCCA5" w14:textId="77777777" w:rsidR="00330E7D" w:rsidRDefault="009678B9">
      <w:pPr>
        <w:pStyle w:val="SourceCode"/>
      </w:pPr>
      <w:r>
        <w:t xml:space="preserve">                Console.Error.WriteLine($"Error: unknown command: {command}");</w:t>
      </w:r>
    </w:p>
    <w:p w14:paraId="2DE3A4D8" w14:textId="77777777" w:rsidR="00330E7D" w:rsidRDefault="009678B9">
      <w:pPr>
        <w:pStyle w:val="SourceCode"/>
      </w:pPr>
      <w:r>
        <w:t xml:space="preserve">            }</w:t>
      </w:r>
    </w:p>
    <w:p w14:paraId="1137B036" w14:textId="77777777" w:rsidR="00330E7D" w:rsidRDefault="009678B9">
      <w:pPr>
        <w:pStyle w:val="SourceCode"/>
      </w:pPr>
      <w:r>
        <w:t xml:space="preserve">        }</w:t>
      </w:r>
    </w:p>
    <w:p w14:paraId="206FD4DF" w14:textId="77777777" w:rsidR="00330E7D" w:rsidRDefault="009678B9">
      <w:pPr>
        <w:pStyle w:val="SourceCode"/>
        <w:keepNext/>
      </w:pPr>
      <w:r>
        <w:t xml:space="preserve">        return 0;</w:t>
      </w:r>
    </w:p>
    <w:p w14:paraId="7D462CE6" w14:textId="77777777" w:rsidR="00330E7D" w:rsidRDefault="009678B9">
      <w:pPr>
        <w:pStyle w:val="SourceCode"/>
        <w:keepNext/>
      </w:pPr>
      <w:r>
        <w:t xml:space="preserve">    }</w:t>
      </w:r>
    </w:p>
    <w:p w14:paraId="0835751C" w14:textId="77777777" w:rsidR="00330E7D" w:rsidRDefault="009678B9">
      <w:pPr>
        <w:pStyle w:val="SourceCode"/>
      </w:pPr>
      <w:r>
        <w:t>}</w:t>
      </w:r>
    </w:p>
    <w:p w14:paraId="05DA68E6" w14:textId="77777777" w:rsidR="00330E7D" w:rsidRDefault="00330E7D">
      <w:pPr>
        <w:keepNext/>
      </w:pPr>
    </w:p>
    <w:p w14:paraId="26F6FC19" w14:textId="77777777" w:rsidR="00330E7D" w:rsidRDefault="009678B9">
      <w:pPr>
        <w:pStyle w:val="Heading3"/>
      </w:pPr>
      <w:r>
        <w:t>Windows PowerShell Basic Build and Run</w:t>
      </w:r>
    </w:p>
    <w:p w14:paraId="6C321BED" w14:textId="77777777" w:rsidR="00330E7D" w:rsidRDefault="009678B9">
      <w:pPr>
        <w:keepNext/>
      </w:pPr>
      <w:r>
        <w:t>Run the program twice, as Check Your Results describes.</w:t>
      </w:r>
    </w:p>
    <w:p w14:paraId="596652ED" w14:textId="77777777" w:rsidR="00330E7D" w:rsidRDefault="00330E7D">
      <w:pPr>
        <w:keepNext/>
      </w:pPr>
    </w:p>
    <w:p w14:paraId="45882371" w14:textId="77777777" w:rsidR="00330E7D" w:rsidRDefault="009678B9">
      <w:pPr>
        <w:pStyle w:val="CommandBlock"/>
        <w:keepNext/>
      </w:pPr>
      <w:r>
        <w:t>dotnet build .\csharp\BasicContacts --nologo --warnaserror</w:t>
      </w:r>
    </w:p>
    <w:p w14:paraId="12C47B9F" w14:textId="77777777" w:rsidR="00330E7D" w:rsidRDefault="009678B9">
      <w:pPr>
        <w:pStyle w:val="CommandBlock"/>
        <w:keepNext/>
      </w:pPr>
      <w:r>
        <w:t>dotnet run --no-build --project .\csharp\BasicContacts</w:t>
      </w:r>
    </w:p>
    <w:p w14:paraId="16C746E0" w14:textId="77777777" w:rsidR="00330E7D" w:rsidRDefault="009678B9">
      <w:pPr>
        <w:pStyle w:val="CommandBlock"/>
        <w:keepNext/>
      </w:pPr>
      <w:r>
        <w:t>$LASTEXITCODE</w:t>
      </w:r>
    </w:p>
    <w:p w14:paraId="75F6B71E" w14:textId="77777777" w:rsidR="00330E7D" w:rsidRDefault="009678B9">
      <w:pPr>
        <w:pStyle w:val="CommandBlock"/>
        <w:keepNext/>
      </w:pPr>
      <w:r>
        <w:t>dotnet run --no-build --project .\csharp\BasicContacts</w:t>
      </w:r>
    </w:p>
    <w:p w14:paraId="14DBFF80" w14:textId="77777777" w:rsidR="00330E7D" w:rsidRDefault="009678B9">
      <w:pPr>
        <w:pStyle w:val="CommandBlock"/>
        <w:keepNext/>
      </w:pPr>
      <w:r>
        <w:t>$LASTEXITCODE</w:t>
      </w:r>
    </w:p>
    <w:p w14:paraId="56E57FE1" w14:textId="77777777" w:rsidR="00330E7D" w:rsidRDefault="009678B9">
      <w:pPr>
        <w:pStyle w:val="CommandBlock"/>
        <w:keepNext/>
      </w:pPr>
      <w:r>
        <w:t>Get-Content .\csharp\contacts.csv</w:t>
      </w:r>
    </w:p>
    <w:p w14:paraId="3D67C549" w14:textId="77777777" w:rsidR="00330E7D" w:rsidRDefault="009678B9">
      <w:pPr>
        <w:pStyle w:val="CommandBlock"/>
      </w:pPr>
      <w:r>
        <w:t>Remove-Item .\csharp\contacts.csv</w:t>
      </w:r>
    </w:p>
    <w:p w14:paraId="51086699" w14:textId="77777777" w:rsidR="00330E7D" w:rsidRDefault="00330E7D">
      <w:pPr>
        <w:keepNext/>
      </w:pPr>
    </w:p>
    <w:p w14:paraId="4A54D6B2" w14:textId="77777777" w:rsidR="00330E7D" w:rsidRDefault="009678B9">
      <w:pPr>
        <w:pStyle w:val="Heading3"/>
      </w:pPr>
      <w:r>
        <w:t>Linux or macOS Basic Build and Run</w:t>
      </w:r>
    </w:p>
    <w:p w14:paraId="33BD3FB5" w14:textId="77777777" w:rsidR="00330E7D" w:rsidRDefault="009678B9">
      <w:pPr>
        <w:pStyle w:val="CommandBlock"/>
        <w:keepNext/>
      </w:pPr>
      <w:r>
        <w:t>dotnet build ./csharp/BasicContacts --nologo --warnaserror</w:t>
      </w:r>
    </w:p>
    <w:p w14:paraId="7E41E2CF" w14:textId="77777777" w:rsidR="00330E7D" w:rsidRDefault="009678B9">
      <w:pPr>
        <w:pStyle w:val="CommandBlock"/>
        <w:keepNext/>
      </w:pPr>
      <w:r>
        <w:t>dotnet run --no-build --project ./csharp/BasicContacts</w:t>
      </w:r>
    </w:p>
    <w:p w14:paraId="40A71A28" w14:textId="77777777" w:rsidR="00330E7D" w:rsidRDefault="009678B9">
      <w:pPr>
        <w:pStyle w:val="CommandBlock"/>
        <w:keepNext/>
      </w:pPr>
      <w:r>
        <w:t>echo $?</w:t>
      </w:r>
    </w:p>
    <w:p w14:paraId="65A34D37" w14:textId="77777777" w:rsidR="00330E7D" w:rsidRDefault="009678B9">
      <w:pPr>
        <w:pStyle w:val="CommandBlock"/>
        <w:keepNext/>
      </w:pPr>
      <w:r>
        <w:t>dotnet run --no-build --project ./csharp/BasicContacts</w:t>
      </w:r>
    </w:p>
    <w:p w14:paraId="44D62B45" w14:textId="77777777" w:rsidR="00330E7D" w:rsidRDefault="009678B9">
      <w:pPr>
        <w:pStyle w:val="CommandBlock"/>
        <w:keepNext/>
      </w:pPr>
      <w:r>
        <w:t>echo $?</w:t>
      </w:r>
    </w:p>
    <w:p w14:paraId="6746CC4F" w14:textId="77777777" w:rsidR="00330E7D" w:rsidRDefault="009678B9">
      <w:pPr>
        <w:pStyle w:val="CommandBlock"/>
        <w:keepNext/>
      </w:pPr>
      <w:r>
        <w:t>cat ./csharp/contacts.csv</w:t>
      </w:r>
    </w:p>
    <w:p w14:paraId="2218CF2A" w14:textId="77777777" w:rsidR="00330E7D" w:rsidRDefault="009678B9">
      <w:pPr>
        <w:pStyle w:val="CommandBlock"/>
      </w:pPr>
      <w:r>
        <w:t>rm ./csharp/contacts.csv</w:t>
      </w:r>
    </w:p>
    <w:p w14:paraId="2CD03748" w14:textId="77777777" w:rsidR="00330E7D" w:rsidRDefault="00330E7D">
      <w:pPr>
        <w:keepNext/>
      </w:pPr>
    </w:p>
    <w:p w14:paraId="4AE58166" w14:textId="77777777" w:rsidR="00330E7D" w:rsidRDefault="009678B9">
      <w:pPr>
        <w:pStyle w:val="Heading3"/>
      </w:pPr>
      <w:r>
        <w:t>Check Your Results</w:t>
      </w:r>
    </w:p>
    <w:p w14:paraId="61A20164" w14:textId="77777777" w:rsidR="00330E7D" w:rsidRDefault="009678B9">
      <w:r>
        <w:t>dotnet build shows its progress first and ends with a line such as Build succeeded in 1.2s (your time differs); those lines are not part of the program's output. The block runs the Basic program twice, so the second run is a separate execution. Type each command and answer exactly as it appears after its prompt below, and press Enter after each one. After each run, $LASTEXITCODE (echo $? on Linux or macOS) prints 0.</w:t>
      </w:r>
    </w:p>
    <w:p w14:paraId="1F1C4347" w14:textId="77777777" w:rsidR="00330E7D" w:rsidRDefault="00330E7D">
      <w:pPr>
        <w:keepNext/>
      </w:pPr>
    </w:p>
    <w:p w14:paraId="1A4DCE7E" w14:textId="77777777" w:rsidR="00330E7D" w:rsidRDefault="009678B9">
      <w:pPr>
        <w:keepNext/>
      </w:pPr>
      <w:r>
        <w:t>Run 1: the first start adds two contacts.</w:t>
      </w:r>
    </w:p>
    <w:p w14:paraId="35F76721" w14:textId="77777777" w:rsidR="00330E7D" w:rsidRDefault="00330E7D">
      <w:pPr>
        <w:keepNext/>
      </w:pPr>
    </w:p>
    <w:p w14:paraId="6F3C2F08" w14:textId="77777777" w:rsidR="00330E7D" w:rsidRDefault="009678B9">
      <w:pPr>
        <w:pStyle w:val="RequiredOutput"/>
        <w:keepNext/>
      </w:pPr>
      <w:r>
        <w:t>No contacts yet: csharp\contacts.csv does not exist</w:t>
      </w:r>
    </w:p>
    <w:p w14:paraId="72E54222" w14:textId="77777777" w:rsidR="00330E7D" w:rsidRDefault="009678B9">
      <w:pPr>
        <w:pStyle w:val="RequiredOutput"/>
        <w:keepNext/>
      </w:pPr>
      <w:r>
        <w:t>contacts&gt; add</w:t>
      </w:r>
    </w:p>
    <w:p w14:paraId="602718D9" w14:textId="77777777" w:rsidR="00330E7D" w:rsidRDefault="009678B9">
      <w:pPr>
        <w:pStyle w:val="RequiredOutput"/>
        <w:keepNext/>
      </w:pPr>
      <w:r>
        <w:t>Name: Lovelace, Ada</w:t>
      </w:r>
    </w:p>
    <w:p w14:paraId="56F11878" w14:textId="77777777" w:rsidR="00330E7D" w:rsidRDefault="009678B9">
      <w:pPr>
        <w:pStyle w:val="RequiredOutput"/>
        <w:keepNext/>
      </w:pPr>
      <w:r>
        <w:t>Email: ada@example.com</w:t>
      </w:r>
    </w:p>
    <w:p w14:paraId="7A44930D" w14:textId="77777777" w:rsidR="00330E7D" w:rsidRDefault="009678B9">
      <w:pPr>
        <w:pStyle w:val="RequiredOutput"/>
        <w:keepNext/>
      </w:pPr>
      <w:r>
        <w:t>Added Lovelace, Ada</w:t>
      </w:r>
    </w:p>
    <w:p w14:paraId="33CA434C" w14:textId="77777777" w:rsidR="00330E7D" w:rsidRDefault="009678B9">
      <w:pPr>
        <w:pStyle w:val="RequiredOutput"/>
        <w:keepNext/>
      </w:pPr>
      <w:r>
        <w:t>contacts&gt; add</w:t>
      </w:r>
    </w:p>
    <w:p w14:paraId="718491E6" w14:textId="77777777" w:rsidR="00330E7D" w:rsidRDefault="009678B9">
      <w:pPr>
        <w:pStyle w:val="RequiredOutput"/>
        <w:keepNext/>
      </w:pPr>
      <w:r>
        <w:t>Name: Hopper, Grace</w:t>
      </w:r>
    </w:p>
    <w:p w14:paraId="05DE15DA" w14:textId="77777777" w:rsidR="00330E7D" w:rsidRDefault="009678B9">
      <w:pPr>
        <w:pStyle w:val="RequiredOutput"/>
        <w:keepNext/>
      </w:pPr>
      <w:r>
        <w:t>Email: grace@example.com</w:t>
      </w:r>
    </w:p>
    <w:p w14:paraId="33F8F1E3" w14:textId="77777777" w:rsidR="00330E7D" w:rsidRDefault="009678B9">
      <w:pPr>
        <w:pStyle w:val="RequiredOutput"/>
        <w:keepNext/>
      </w:pPr>
      <w:r>
        <w:t>Added Hopper, Grace</w:t>
      </w:r>
    </w:p>
    <w:p w14:paraId="706452F3" w14:textId="77777777" w:rsidR="00330E7D" w:rsidRDefault="009678B9">
      <w:pPr>
        <w:pStyle w:val="RequiredOutput"/>
        <w:keepNext/>
      </w:pPr>
      <w:r>
        <w:t>contacts&gt; list</w:t>
      </w:r>
    </w:p>
    <w:p w14:paraId="53CF2B0A" w14:textId="77777777" w:rsidR="00330E7D" w:rsidRDefault="009678B9">
      <w:pPr>
        <w:pStyle w:val="RequiredOutput"/>
        <w:keepNext/>
      </w:pPr>
      <w:r>
        <w:t>Lovelace, Ada &lt;ada@example.com&gt;</w:t>
      </w:r>
    </w:p>
    <w:p w14:paraId="4DB2F4BA" w14:textId="77777777" w:rsidR="00330E7D" w:rsidRDefault="009678B9">
      <w:pPr>
        <w:pStyle w:val="RequiredOutput"/>
        <w:keepNext/>
      </w:pPr>
      <w:r>
        <w:t>Hopper, Grace &lt;grace@example.com&gt;</w:t>
      </w:r>
    </w:p>
    <w:p w14:paraId="65635218" w14:textId="77777777" w:rsidR="00330E7D" w:rsidRDefault="009678B9">
      <w:pPr>
        <w:pStyle w:val="RequiredOutput"/>
        <w:keepNext/>
      </w:pPr>
      <w:r>
        <w:t>Contacts: 2</w:t>
      </w:r>
    </w:p>
    <w:p w14:paraId="2E514A59" w14:textId="77777777" w:rsidR="00330E7D" w:rsidRDefault="009678B9">
      <w:pPr>
        <w:pStyle w:val="RequiredOutput"/>
        <w:keepNext/>
      </w:pPr>
      <w:r>
        <w:t>contacts&gt; quit</w:t>
      </w:r>
    </w:p>
    <w:p w14:paraId="7F9DF3D2" w14:textId="77777777" w:rsidR="00330E7D" w:rsidRDefault="009678B9">
      <w:pPr>
        <w:pStyle w:val="RequiredOutput"/>
      </w:pPr>
      <w:r>
        <w:t>Contact Manager closed</w:t>
      </w:r>
    </w:p>
    <w:p w14:paraId="699FC808" w14:textId="77777777" w:rsidR="00330E7D" w:rsidRDefault="00330E7D">
      <w:pPr>
        <w:keepNext/>
      </w:pPr>
    </w:p>
    <w:p w14:paraId="31C9C7C7" w14:textId="77777777" w:rsidR="00330E7D" w:rsidRDefault="009678B9">
      <w:pPr>
        <w:keepNext/>
      </w:pPr>
      <w:r>
        <w:t>Run 2: a new start of the program lists them again.</w:t>
      </w:r>
    </w:p>
    <w:p w14:paraId="2501F436" w14:textId="77777777" w:rsidR="00330E7D" w:rsidRDefault="00330E7D">
      <w:pPr>
        <w:keepNext/>
      </w:pPr>
    </w:p>
    <w:p w14:paraId="57028A11" w14:textId="77777777" w:rsidR="00330E7D" w:rsidRDefault="009678B9">
      <w:pPr>
        <w:pStyle w:val="RequiredOutput"/>
        <w:keepNext/>
      </w:pPr>
      <w:r>
        <w:t>Contacts loaded from csharp\contacts.csv: 2</w:t>
      </w:r>
    </w:p>
    <w:p w14:paraId="17778ED6" w14:textId="77777777" w:rsidR="00330E7D" w:rsidRDefault="009678B9">
      <w:pPr>
        <w:pStyle w:val="RequiredOutput"/>
        <w:keepNext/>
      </w:pPr>
      <w:r>
        <w:t>contacts&gt; list</w:t>
      </w:r>
    </w:p>
    <w:p w14:paraId="60AF675B" w14:textId="77777777" w:rsidR="00330E7D" w:rsidRDefault="009678B9">
      <w:pPr>
        <w:pStyle w:val="RequiredOutput"/>
        <w:keepNext/>
      </w:pPr>
      <w:r>
        <w:t>Lovelace, Ada &lt;ada@example.com&gt;</w:t>
      </w:r>
    </w:p>
    <w:p w14:paraId="441CF011" w14:textId="77777777" w:rsidR="00330E7D" w:rsidRDefault="009678B9">
      <w:pPr>
        <w:pStyle w:val="RequiredOutput"/>
        <w:keepNext/>
      </w:pPr>
      <w:r>
        <w:t>Hopper, Grace &lt;grace@example.com&gt;</w:t>
      </w:r>
    </w:p>
    <w:p w14:paraId="25328622" w14:textId="77777777" w:rsidR="00330E7D" w:rsidRDefault="009678B9">
      <w:pPr>
        <w:pStyle w:val="RequiredOutput"/>
        <w:keepNext/>
      </w:pPr>
      <w:r>
        <w:t>Contacts: 2</w:t>
      </w:r>
    </w:p>
    <w:p w14:paraId="1E50848B" w14:textId="77777777" w:rsidR="00330E7D" w:rsidRDefault="009678B9">
      <w:pPr>
        <w:pStyle w:val="RequiredOutput"/>
        <w:keepNext/>
      </w:pPr>
      <w:r>
        <w:t>contacts&gt; quit</w:t>
      </w:r>
    </w:p>
    <w:p w14:paraId="11F99932" w14:textId="77777777" w:rsidR="00330E7D" w:rsidRDefault="009678B9">
      <w:pPr>
        <w:pStyle w:val="RequiredOutput"/>
      </w:pPr>
      <w:r>
        <w:t>Contact Manager closed</w:t>
      </w:r>
    </w:p>
    <w:p w14:paraId="2F76DEB1" w14:textId="77777777" w:rsidR="00330E7D" w:rsidRDefault="00330E7D">
      <w:pPr>
        <w:keepNext/>
      </w:pPr>
    </w:p>
    <w:p w14:paraId="7E4A09BC" w14:textId="77777777" w:rsidR="00330E7D" w:rsidRDefault="009678B9">
      <w:r>
        <w:t>Then Get-Content (cat) prints .\csharp\contacts.csv, the Basic contacts.csv of Expected Values in Validation Rules, three lines, and Remove-Item (rm) deletes it, so the next block starts with no contacts file.</w:t>
      </w:r>
    </w:p>
    <w:p w14:paraId="79645E8A" w14:textId="77777777" w:rsidR="00330E7D" w:rsidRDefault="00330E7D">
      <w:pPr>
        <w:keepNext/>
      </w:pPr>
    </w:p>
    <w:p w14:paraId="1A8BCE0B" w14:textId="77777777" w:rsidR="00330E7D" w:rsidRDefault="009678B9">
      <w:pPr>
        <w:pStyle w:val="ListBullet"/>
      </w:pPr>
      <w:r>
        <w:t>No contacts yet proves the first start: a missing contacts.csv is not an error, and the list starts empty.</w:t>
      </w:r>
    </w:p>
    <w:p w14:paraId="006C43DB" w14:textId="77777777" w:rsidR="00330E7D" w:rsidRDefault="009678B9">
      <w:pPr>
        <w:pStyle w:val="ListBullet"/>
      </w:pPr>
      <w:r>
        <w:t>Added after each add, then list, prove the list in memory: two records, in the order they were added, and the count.</w:t>
      </w:r>
    </w:p>
    <w:p w14:paraId="5473E374" w14:textId="77777777" w:rsidR="00330E7D" w:rsidRDefault="009678B9">
      <w:pPr>
        <w:pStyle w:val="ListBullet"/>
      </w:pPr>
      <w:r>
        <w:t>Run 2's Contacts loaded line, ending in : 2, proves persistence: a new execution started with nothing in memory and read both contacts back from the file Run 1 saved.</w:t>
      </w:r>
    </w:p>
    <w:p w14:paraId="7CE9AA23" w14:textId="77777777" w:rsidR="00330E7D" w:rsidRDefault="009678B9">
      <w:pPr>
        <w:pStyle w:val="ListBullet"/>
      </w:pPr>
      <w:r>
        <w:t>The file's quotes around "Lovelace, Ada" prove the CSV writer: the comma inside the name stays part of the name, and Run 2 read it back as one field.</w:t>
      </w:r>
    </w:p>
    <w:p w14:paraId="2B30F395" w14:textId="77777777" w:rsidR="00330E7D" w:rsidRDefault="009678B9">
      <w:pPr>
        <w:pStyle w:val="ListBullet"/>
      </w:pPr>
      <w:r>
        <w:t>If the build fails with a warning about a possible null reference, ReadAnswer returns the answer without checking it for null first. If it fails with The type or namespace name 'CsvHelper' could not be found, the PackageReference line is missing from BasicContacts.csproj.</w:t>
      </w:r>
    </w:p>
    <w:p w14:paraId="0FFD6024" w14:textId="77777777" w:rsidR="00330E7D" w:rsidRDefault="009678B9">
      <w:pPr>
        <w:pStyle w:val="ListBullet"/>
      </w:pPr>
      <w:r>
        <w:t>If the build fails with another message, read the first error: it names the file and line to fix.</w:t>
      </w:r>
    </w:p>
    <w:p w14:paraId="065E03B9" w14:textId="77777777" w:rsidR="00330E7D" w:rsidRDefault="00330E7D">
      <w:pPr>
        <w:keepNext/>
      </w:pPr>
    </w:p>
    <w:p w14:paraId="5FC17DFD" w14:textId="77777777" w:rsidR="00330E7D" w:rsidRDefault="00330E7D">
      <w:pPr>
        <w:keepNext/>
      </w:pPr>
    </w:p>
    <w:p w14:paraId="1D0B2C14" w14:textId="77777777" w:rsidR="00330E7D" w:rsidRDefault="009678B9">
      <w:pPr>
        <w:pStyle w:val="Heading2"/>
      </w:pPr>
      <w:r>
        <w:t>Production-Minded Implementation</w:t>
      </w:r>
    </w:p>
    <w:p w14:paraId="50A6B496" w14:textId="77777777" w:rsidR="00330E7D" w:rsidRDefault="009678B9">
      <w:r>
        <w:t>The production-minded version keeps the same loop and file and adds every other command the curriculum asks for, organized into a module and an entry file, as Lesson 2.10 did. Contacts.cs holds the Contact class and the static class ContactsModule, whose public methods are the operations on the list; ParseContact and WriteContacts are private to it. Program.cs holds ReadAnswer, PrintContact, one Run method per command, and the loop. Main keeps the List&lt;Contact&gt; and passes it to each Run method, which change</w:t>
      </w:r>
      <w:r>
        <w:t>s the same list. LoadContacts lets a FileNotFoundException pass on for a missing file and throws a FormatException for a file that is not a contacts file.</w:t>
      </w:r>
    </w:p>
    <w:p w14:paraId="266AB69C" w14:textId="77777777" w:rsidR="00330E7D" w:rsidRDefault="00330E7D">
      <w:pPr>
        <w:keepNext/>
      </w:pPr>
    </w:p>
    <w:p w14:paraId="66EC4986" w14:textId="77777777" w:rsidR="00330E7D" w:rsidRDefault="009678B9">
      <w:pPr>
        <w:pStyle w:val="Heading3"/>
      </w:pPr>
      <w:r>
        <w:t>csharp/Contacts/Contacts.cs</w:t>
      </w:r>
    </w:p>
    <w:p w14:paraId="11CD8521" w14:textId="77777777" w:rsidR="00330E7D" w:rsidRDefault="009678B9">
      <w:pPr>
        <w:pStyle w:val="SourceCode"/>
        <w:keepNext/>
      </w:pPr>
      <w:r>
        <w:t>// Remember, the using lines name the libraries the file uses: System.IO</w:t>
      </w:r>
    </w:p>
    <w:p w14:paraId="1479089A" w14:textId="77777777" w:rsidR="00330E7D" w:rsidRDefault="009678B9">
      <w:pPr>
        <w:pStyle w:val="SourceCode"/>
        <w:keepNext/>
      </w:pPr>
      <w:r>
        <w:t>// holds the streams and the file exceptions, System.Globalization</w:t>
      </w:r>
    </w:p>
    <w:p w14:paraId="024BA59C" w14:textId="77777777" w:rsidR="00330E7D" w:rsidRDefault="009678B9">
      <w:pPr>
        <w:pStyle w:val="SourceCode"/>
      </w:pPr>
      <w:r>
        <w:t>// CultureInfo, and CsvHelper reads and writes CSV (Lesson 3.14).</w:t>
      </w:r>
    </w:p>
    <w:p w14:paraId="2B1D04D9" w14:textId="77777777" w:rsidR="00330E7D" w:rsidRDefault="009678B9">
      <w:pPr>
        <w:pStyle w:val="SourceCode"/>
      </w:pPr>
      <w:r>
        <w:t>using System;</w:t>
      </w:r>
    </w:p>
    <w:p w14:paraId="134FD500" w14:textId="77777777" w:rsidR="00330E7D" w:rsidRDefault="009678B9">
      <w:pPr>
        <w:pStyle w:val="SourceCode"/>
      </w:pPr>
      <w:r>
        <w:t>using System.Collections.Generic;</w:t>
      </w:r>
    </w:p>
    <w:p w14:paraId="78AB1526" w14:textId="77777777" w:rsidR="00330E7D" w:rsidRDefault="009678B9">
      <w:pPr>
        <w:pStyle w:val="SourceCode"/>
      </w:pPr>
      <w:r>
        <w:t>using System.Globalization;</w:t>
      </w:r>
    </w:p>
    <w:p w14:paraId="56573CD4" w14:textId="77777777" w:rsidR="00330E7D" w:rsidRDefault="009678B9">
      <w:pPr>
        <w:pStyle w:val="SourceCode"/>
      </w:pPr>
      <w:r>
        <w:t>using System.IO;</w:t>
      </w:r>
    </w:p>
    <w:p w14:paraId="6BC56BC0" w14:textId="77777777" w:rsidR="00330E7D" w:rsidRDefault="009678B9">
      <w:pPr>
        <w:pStyle w:val="SourceCode"/>
      </w:pPr>
      <w:r>
        <w:t>using CsvHelper;</w:t>
      </w:r>
    </w:p>
    <w:p w14:paraId="0FC3A3AF" w14:textId="77777777" w:rsidR="00330E7D" w:rsidRDefault="00330E7D">
      <w:pPr>
        <w:pStyle w:val="SourceCode"/>
      </w:pPr>
    </w:p>
    <w:p w14:paraId="5F6B18A9" w14:textId="77777777" w:rsidR="00330E7D" w:rsidRDefault="009678B9">
      <w:pPr>
        <w:pStyle w:val="SourceCode"/>
      </w:pPr>
      <w:r>
        <w:t>// Lesson 3.13's Contact record. Remember, the constructor fills the new</w:t>
      </w:r>
    </w:p>
    <w:p w14:paraId="2A9DEC0E" w14:textId="77777777" w:rsidR="00330E7D" w:rsidRDefault="009678B9">
      <w:pPr>
        <w:pStyle w:val="SourceCode"/>
      </w:pPr>
      <w:r>
        <w:t>// instance's fields.</w:t>
      </w:r>
    </w:p>
    <w:p w14:paraId="077594B4" w14:textId="77777777" w:rsidR="00330E7D" w:rsidRDefault="009678B9">
      <w:pPr>
        <w:pStyle w:val="SourceCode"/>
      </w:pPr>
      <w:r>
        <w:t>internal class Contact</w:t>
      </w:r>
    </w:p>
    <w:p w14:paraId="44D67909" w14:textId="77777777" w:rsidR="00330E7D" w:rsidRDefault="009678B9">
      <w:pPr>
        <w:pStyle w:val="SourceCode"/>
      </w:pPr>
      <w:r>
        <w:t>{</w:t>
      </w:r>
    </w:p>
    <w:p w14:paraId="72EE1839" w14:textId="77777777" w:rsidR="00330E7D" w:rsidRDefault="009678B9">
      <w:pPr>
        <w:pStyle w:val="SourceCode"/>
      </w:pPr>
      <w:r>
        <w:t xml:space="preserve">    public string FullName;</w:t>
      </w:r>
    </w:p>
    <w:p w14:paraId="33242743" w14:textId="77777777" w:rsidR="00330E7D" w:rsidRDefault="009678B9">
      <w:pPr>
        <w:pStyle w:val="SourceCode"/>
      </w:pPr>
      <w:r>
        <w:t xml:space="preserve">    public string Email;</w:t>
      </w:r>
    </w:p>
    <w:p w14:paraId="0D030631" w14:textId="77777777" w:rsidR="00330E7D" w:rsidRDefault="00330E7D">
      <w:pPr>
        <w:pStyle w:val="SourceCode"/>
      </w:pPr>
    </w:p>
    <w:p w14:paraId="481138E7" w14:textId="77777777" w:rsidR="00330E7D" w:rsidRDefault="009678B9">
      <w:pPr>
        <w:pStyle w:val="SourceCode"/>
      </w:pPr>
      <w:r>
        <w:t xml:space="preserve">    public Contact(string fullName, string email)</w:t>
      </w:r>
    </w:p>
    <w:p w14:paraId="57C0CB1C" w14:textId="77777777" w:rsidR="00330E7D" w:rsidRDefault="009678B9">
      <w:pPr>
        <w:pStyle w:val="SourceCode"/>
      </w:pPr>
      <w:r>
        <w:t xml:space="preserve">    {</w:t>
      </w:r>
    </w:p>
    <w:p w14:paraId="1A3CDF2B" w14:textId="77777777" w:rsidR="00330E7D" w:rsidRDefault="009678B9">
      <w:pPr>
        <w:pStyle w:val="SourceCode"/>
      </w:pPr>
      <w:r>
        <w:t xml:space="preserve">        this.FullName = fullName;</w:t>
      </w:r>
    </w:p>
    <w:p w14:paraId="2C4A40F9" w14:textId="77777777" w:rsidR="00330E7D" w:rsidRDefault="009678B9">
      <w:pPr>
        <w:pStyle w:val="SourceCode"/>
      </w:pPr>
      <w:r>
        <w:t xml:space="preserve">        this.Email = email;</w:t>
      </w:r>
    </w:p>
    <w:p w14:paraId="37AB6DD2" w14:textId="77777777" w:rsidR="00330E7D" w:rsidRDefault="009678B9">
      <w:pPr>
        <w:pStyle w:val="SourceCode"/>
      </w:pPr>
      <w:r>
        <w:t xml:space="preserve">    }</w:t>
      </w:r>
    </w:p>
    <w:p w14:paraId="46A0D134" w14:textId="77777777" w:rsidR="00330E7D" w:rsidRDefault="009678B9">
      <w:pPr>
        <w:pStyle w:val="SourceCode"/>
      </w:pPr>
      <w:r>
        <w:t>}</w:t>
      </w:r>
    </w:p>
    <w:p w14:paraId="22868F69" w14:textId="77777777" w:rsidR="00330E7D" w:rsidRDefault="00330E7D">
      <w:pPr>
        <w:pStyle w:val="SourceCode"/>
      </w:pPr>
    </w:p>
    <w:p w14:paraId="1F38689E" w14:textId="77777777" w:rsidR="00330E7D" w:rsidRDefault="009678B9">
      <w:pPr>
        <w:pStyle w:val="SourceCode"/>
      </w:pPr>
      <w:r>
        <w:t>// The contacts module: every operation on the contact list, each one a</w:t>
      </w:r>
    </w:p>
    <w:p w14:paraId="52123516" w14:textId="77777777" w:rsidR="00330E7D" w:rsidRDefault="009678B9">
      <w:pPr>
        <w:pStyle w:val="SourceCode"/>
      </w:pPr>
      <w:r>
        <w:t>// piece a Chapter 3 lesson built. It reads no input; Program.cs talks to</w:t>
      </w:r>
    </w:p>
    <w:p w14:paraId="1F8B75F8" w14:textId="77777777" w:rsidR="00330E7D" w:rsidRDefault="009678B9">
      <w:pPr>
        <w:pStyle w:val="SourceCode"/>
      </w:pPr>
      <w:r>
        <w:t>// the user.</w:t>
      </w:r>
    </w:p>
    <w:p w14:paraId="443970ED" w14:textId="77777777" w:rsidR="00330E7D" w:rsidRDefault="009678B9">
      <w:pPr>
        <w:pStyle w:val="SourceCode"/>
      </w:pPr>
      <w:r>
        <w:t>internal static class ContactsModule</w:t>
      </w:r>
    </w:p>
    <w:p w14:paraId="6AAE1906" w14:textId="77777777" w:rsidR="00330E7D" w:rsidRDefault="009678B9">
      <w:pPr>
        <w:pStyle w:val="SourceCode"/>
      </w:pPr>
      <w:r>
        <w:t>{</w:t>
      </w:r>
    </w:p>
    <w:p w14:paraId="3402EEB8" w14:textId="77777777" w:rsidR="00330E7D" w:rsidRDefault="009678B9">
      <w:pPr>
        <w:pStyle w:val="SourceCode"/>
      </w:pPr>
      <w:r>
        <w:t xml:space="preserve">    // Lesson 3.19's ReportFailure. Remember, error is Type tests the kind;</w:t>
      </w:r>
    </w:p>
    <w:p w14:paraId="6F8CE620" w14:textId="77777777" w:rsidR="00330E7D" w:rsidRDefault="009678B9">
      <w:pPr>
        <w:pStyle w:val="SourceCode"/>
      </w:pPr>
      <w:r>
        <w:t xml:space="preserve">    // not found on a write means the folder is missing, and CreateNew's plain</w:t>
      </w:r>
    </w:p>
    <w:p w14:paraId="0B655F4D" w14:textId="77777777" w:rsidR="00330E7D" w:rsidRDefault="009678B9">
      <w:pPr>
        <w:pStyle w:val="SourceCode"/>
      </w:pPr>
      <w:r>
        <w:t xml:space="preserve">    // IOException means an existing file only when File.Exists confirms it.</w:t>
      </w:r>
    </w:p>
    <w:p w14:paraId="4B05C23F" w14:textId="77777777" w:rsidR="00330E7D" w:rsidRDefault="009678B9">
      <w:pPr>
        <w:pStyle w:val="SourceCode"/>
      </w:pPr>
      <w:r>
        <w:t xml:space="preserve">    public static void ReportFailure(string path, string done,</w:t>
      </w:r>
    </w:p>
    <w:p w14:paraId="36F9CA59" w14:textId="77777777" w:rsidR="00330E7D" w:rsidRDefault="009678B9">
      <w:pPr>
        <w:pStyle w:val="SourceCode"/>
      </w:pPr>
      <w:r>
        <w:t xml:space="preserve">        Exception error)</w:t>
      </w:r>
    </w:p>
    <w:p w14:paraId="27D47B8B" w14:textId="77777777" w:rsidR="00330E7D" w:rsidRDefault="009678B9">
      <w:pPr>
        <w:pStyle w:val="SourceCode"/>
      </w:pPr>
      <w:r>
        <w:t xml:space="preserve">    {</w:t>
      </w:r>
    </w:p>
    <w:p w14:paraId="1D945AB7" w14:textId="77777777" w:rsidR="00330E7D" w:rsidRDefault="009678B9">
      <w:pPr>
        <w:pStyle w:val="SourceCode"/>
      </w:pPr>
      <w:r>
        <w:t xml:space="preserve">        bool notFound = error is FileNotFoundException ||</w:t>
      </w:r>
    </w:p>
    <w:p w14:paraId="5F68E270" w14:textId="77777777" w:rsidR="00330E7D" w:rsidRDefault="009678B9">
      <w:pPr>
        <w:pStyle w:val="SourceCode"/>
      </w:pPr>
      <w:r>
        <w:t xml:space="preserve">            error is DirectoryNotFoundException;</w:t>
      </w:r>
    </w:p>
    <w:p w14:paraId="55C3D939" w14:textId="77777777" w:rsidR="00330E7D" w:rsidRDefault="009678B9">
      <w:pPr>
        <w:pStyle w:val="SourceCode"/>
      </w:pPr>
      <w:r>
        <w:t xml:space="preserve">        string reason = error.Message;</w:t>
      </w:r>
    </w:p>
    <w:p w14:paraId="5571472F" w14:textId="77777777" w:rsidR="00330E7D" w:rsidRDefault="009678B9">
      <w:pPr>
        <w:pStyle w:val="SourceCode"/>
      </w:pPr>
      <w:r>
        <w:t xml:space="preserve">        if (notFound &amp;&amp; done == "read")</w:t>
      </w:r>
    </w:p>
    <w:p w14:paraId="75C4A9FE" w14:textId="77777777" w:rsidR="00330E7D" w:rsidRDefault="009678B9">
      <w:pPr>
        <w:pStyle w:val="SourceCode"/>
      </w:pPr>
      <w:r>
        <w:t xml:space="preserve">        {</w:t>
      </w:r>
    </w:p>
    <w:p w14:paraId="14BA5FE6" w14:textId="77777777" w:rsidR="00330E7D" w:rsidRDefault="009678B9">
      <w:pPr>
        <w:pStyle w:val="SourceCode"/>
      </w:pPr>
      <w:r>
        <w:t xml:space="preserve">            reason = $"{path} does not exist";</w:t>
      </w:r>
    </w:p>
    <w:p w14:paraId="4CFDC050" w14:textId="77777777" w:rsidR="00330E7D" w:rsidRDefault="009678B9">
      <w:pPr>
        <w:pStyle w:val="SourceCode"/>
      </w:pPr>
      <w:r>
        <w:t xml:space="preserve">        }</w:t>
      </w:r>
    </w:p>
    <w:p w14:paraId="3DC79B06" w14:textId="77777777" w:rsidR="00330E7D" w:rsidRDefault="009678B9">
      <w:pPr>
        <w:pStyle w:val="SourceCode"/>
      </w:pPr>
      <w:r>
        <w:t xml:space="preserve">        else if (notFound)</w:t>
      </w:r>
    </w:p>
    <w:p w14:paraId="2D93067A" w14:textId="77777777" w:rsidR="00330E7D" w:rsidRDefault="009678B9">
      <w:pPr>
        <w:pStyle w:val="SourceCode"/>
      </w:pPr>
      <w:r>
        <w:t xml:space="preserve">        {</w:t>
      </w:r>
    </w:p>
    <w:p w14:paraId="7C6C533A" w14:textId="77777777" w:rsidR="00330E7D" w:rsidRDefault="009678B9">
      <w:pPr>
        <w:pStyle w:val="SourceCode"/>
      </w:pPr>
      <w:r>
        <w:t xml:space="preserve">            reason = $"the folder for {path} does not exist";</w:t>
      </w:r>
    </w:p>
    <w:p w14:paraId="62C1E143" w14:textId="77777777" w:rsidR="00330E7D" w:rsidRDefault="009678B9">
      <w:pPr>
        <w:pStyle w:val="SourceCode"/>
      </w:pPr>
      <w:r>
        <w:t xml:space="preserve">        }</w:t>
      </w:r>
    </w:p>
    <w:p w14:paraId="42EBB7A8" w14:textId="77777777" w:rsidR="00330E7D" w:rsidRDefault="009678B9">
      <w:pPr>
        <w:pStyle w:val="SourceCode"/>
      </w:pPr>
      <w:r>
        <w:t xml:space="preserve">        else if (error is UnauthorizedAccessException)</w:t>
      </w:r>
    </w:p>
    <w:p w14:paraId="67F18C95" w14:textId="77777777" w:rsidR="00330E7D" w:rsidRDefault="009678B9">
      <w:pPr>
        <w:pStyle w:val="SourceCode"/>
      </w:pPr>
      <w:r>
        <w:t xml:space="preserve">        {</w:t>
      </w:r>
    </w:p>
    <w:p w14:paraId="38AB2731" w14:textId="77777777" w:rsidR="00330E7D" w:rsidRDefault="009678B9">
      <w:pPr>
        <w:pStyle w:val="SourceCode"/>
      </w:pPr>
      <w:r>
        <w:t xml:space="preserve">            reason = $"permission denied for {path}";</w:t>
      </w:r>
    </w:p>
    <w:p w14:paraId="190B4E55" w14:textId="77777777" w:rsidR="00330E7D" w:rsidRDefault="009678B9">
      <w:pPr>
        <w:pStyle w:val="SourceCode"/>
      </w:pPr>
      <w:r>
        <w:t xml:space="preserve">        }</w:t>
      </w:r>
    </w:p>
    <w:p w14:paraId="61C8C9F3" w14:textId="77777777" w:rsidR="00330E7D" w:rsidRDefault="009678B9">
      <w:pPr>
        <w:pStyle w:val="SourceCode"/>
      </w:pPr>
      <w:r>
        <w:t xml:space="preserve">        else if (error is IOException &amp;&amp; done == "created" &amp;&amp;</w:t>
      </w:r>
    </w:p>
    <w:p w14:paraId="6EF85C85" w14:textId="77777777" w:rsidR="00330E7D" w:rsidRDefault="009678B9">
      <w:pPr>
        <w:pStyle w:val="SourceCode"/>
      </w:pPr>
      <w:r>
        <w:t xml:space="preserve">            File.Exists(path))</w:t>
      </w:r>
    </w:p>
    <w:p w14:paraId="49025413" w14:textId="77777777" w:rsidR="00330E7D" w:rsidRDefault="009678B9">
      <w:pPr>
        <w:pStyle w:val="SourceCode"/>
      </w:pPr>
      <w:r>
        <w:t xml:space="preserve">        {</w:t>
      </w:r>
    </w:p>
    <w:p w14:paraId="79603D2F" w14:textId="77777777" w:rsidR="00330E7D" w:rsidRDefault="009678B9">
      <w:pPr>
        <w:pStyle w:val="SourceCode"/>
      </w:pPr>
      <w:r>
        <w:t xml:space="preserve">            reason = $"{path} already exists";</w:t>
      </w:r>
    </w:p>
    <w:p w14:paraId="7C181D92" w14:textId="77777777" w:rsidR="00330E7D" w:rsidRDefault="009678B9">
      <w:pPr>
        <w:pStyle w:val="SourceCode"/>
      </w:pPr>
      <w:r>
        <w:t xml:space="preserve">        }</w:t>
      </w:r>
    </w:p>
    <w:p w14:paraId="443360A7" w14:textId="77777777" w:rsidR="00330E7D" w:rsidRDefault="009678B9">
      <w:pPr>
        <w:pStyle w:val="SourceCode"/>
      </w:pPr>
      <w:r>
        <w:t xml:space="preserve">        Console.Error.WriteLine($"Error: {reason}; nothing was {done}");</w:t>
      </w:r>
    </w:p>
    <w:p w14:paraId="020FAED4" w14:textId="77777777" w:rsidR="00330E7D" w:rsidRDefault="009678B9">
      <w:pPr>
        <w:pStyle w:val="SourceCode"/>
      </w:pPr>
      <w:r>
        <w:t xml:space="preserve">    }</w:t>
      </w:r>
    </w:p>
    <w:p w14:paraId="2EB2AB6C" w14:textId="77777777" w:rsidR="00330E7D" w:rsidRDefault="00330E7D">
      <w:pPr>
        <w:pStyle w:val="SourceCode"/>
      </w:pPr>
    </w:p>
    <w:p w14:paraId="17670EC1" w14:textId="77777777" w:rsidR="00330E7D" w:rsidRDefault="009678B9">
      <w:pPr>
        <w:pStyle w:val="SourceCode"/>
      </w:pPr>
      <w:r>
        <w:t xml:space="preserve">    // Lesson 3.13's ParseContact, for one CSV row. Remember, it never</w:t>
      </w:r>
    </w:p>
    <w:p w14:paraId="67ADB54A" w14:textId="77777777" w:rsidR="00330E7D" w:rsidRDefault="009678B9">
      <w:pPr>
        <w:pStyle w:val="SourceCode"/>
      </w:pPr>
      <w:r>
        <w:t xml:space="preserve">    // returns a bad record: a row without exactly 2 fields throws.</w:t>
      </w:r>
    </w:p>
    <w:p w14:paraId="0E10B40C" w14:textId="77777777" w:rsidR="00330E7D" w:rsidRDefault="009678B9">
      <w:pPr>
        <w:pStyle w:val="SourceCode"/>
      </w:pPr>
      <w:r>
        <w:t xml:space="preserve">    private static Contact ParseContact(string[] row)</w:t>
      </w:r>
    </w:p>
    <w:p w14:paraId="31D7F3DF" w14:textId="77777777" w:rsidR="00330E7D" w:rsidRDefault="009678B9">
      <w:pPr>
        <w:pStyle w:val="SourceCode"/>
      </w:pPr>
      <w:r>
        <w:t xml:space="preserve">    {</w:t>
      </w:r>
    </w:p>
    <w:p w14:paraId="44B37EBD" w14:textId="77777777" w:rsidR="00330E7D" w:rsidRDefault="009678B9">
      <w:pPr>
        <w:pStyle w:val="SourceCode"/>
      </w:pPr>
      <w:r>
        <w:t xml:space="preserve">        if (row.Length != 2)</w:t>
      </w:r>
    </w:p>
    <w:p w14:paraId="3511F280" w14:textId="77777777" w:rsidR="00330E7D" w:rsidRDefault="009678B9">
      <w:pPr>
        <w:pStyle w:val="SourceCode"/>
      </w:pPr>
      <w:r>
        <w:t xml:space="preserve">        {</w:t>
      </w:r>
    </w:p>
    <w:p w14:paraId="0C90EA2D" w14:textId="77777777" w:rsidR="00330E7D" w:rsidRDefault="009678B9">
      <w:pPr>
        <w:pStyle w:val="SourceCode"/>
      </w:pPr>
      <w:r>
        <w:t xml:space="preserve">            throw new FormatException(</w:t>
      </w:r>
    </w:p>
    <w:p w14:paraId="2E747360" w14:textId="77777777" w:rsidR="00330E7D" w:rsidRDefault="009678B9">
      <w:pPr>
        <w:pStyle w:val="SourceCode"/>
      </w:pPr>
      <w:r>
        <w:t xml:space="preserve">                $"expected 2 fields, found {row.Length}");</w:t>
      </w:r>
    </w:p>
    <w:p w14:paraId="447AF81A" w14:textId="77777777" w:rsidR="00330E7D" w:rsidRDefault="009678B9">
      <w:pPr>
        <w:pStyle w:val="SourceCode"/>
      </w:pPr>
      <w:r>
        <w:t xml:space="preserve">        }</w:t>
      </w:r>
    </w:p>
    <w:p w14:paraId="3C8CC933" w14:textId="77777777" w:rsidR="00330E7D" w:rsidRDefault="009678B9">
      <w:pPr>
        <w:pStyle w:val="SourceCode"/>
      </w:pPr>
      <w:r>
        <w:t xml:space="preserve">        return new Contact(row[0], row[1]);</w:t>
      </w:r>
    </w:p>
    <w:p w14:paraId="000F7582" w14:textId="77777777" w:rsidR="00330E7D" w:rsidRDefault="009678B9">
      <w:pPr>
        <w:pStyle w:val="SourceCode"/>
      </w:pPr>
      <w:r>
        <w:t xml:space="preserve">    }</w:t>
      </w:r>
    </w:p>
    <w:p w14:paraId="6C1BB6BE" w14:textId="77777777" w:rsidR="00330E7D" w:rsidRDefault="00330E7D">
      <w:pPr>
        <w:pStyle w:val="SourceCode"/>
      </w:pPr>
    </w:p>
    <w:p w14:paraId="7E3E91E7" w14:textId="77777777" w:rsidR="00330E7D" w:rsidRDefault="009678B9">
      <w:pPr>
        <w:pStyle w:val="SourceCode"/>
      </w:pPr>
      <w:r>
        <w:t xml:space="preserve">    // Lesson 3.14's load, for contacts. Remember, using closes the reader</w:t>
      </w:r>
    </w:p>
    <w:p w14:paraId="417054B6" w14:textId="77777777" w:rsidR="00330E7D" w:rsidRDefault="009678B9">
      <w:pPr>
        <w:pStyle w:val="SourceCode"/>
      </w:pPr>
      <w:r>
        <w:t xml:space="preserve">    // when the method ends; row 1 must be the header, and the first bad</w:t>
      </w:r>
    </w:p>
    <w:p w14:paraId="0D6EA575" w14:textId="77777777" w:rsidR="00330E7D" w:rsidRDefault="009678B9">
      <w:pPr>
        <w:pStyle w:val="SourceCode"/>
      </w:pPr>
      <w:r>
        <w:t xml:space="preserve">    // row throws a FormatException naming the file and the row, so</w:t>
      </w:r>
    </w:p>
    <w:p w14:paraId="68CE3D16" w14:textId="77777777" w:rsidR="00330E7D" w:rsidRDefault="009678B9">
      <w:pPr>
        <w:pStyle w:val="SourceCode"/>
      </w:pPr>
      <w:r>
        <w:t xml:space="preserve">    // nothing is loaded. A missing file throws FileNotFoundException.</w:t>
      </w:r>
    </w:p>
    <w:p w14:paraId="4B0A6F0D" w14:textId="77777777" w:rsidR="00330E7D" w:rsidRDefault="009678B9">
      <w:pPr>
        <w:pStyle w:val="SourceCode"/>
      </w:pPr>
      <w:r>
        <w:t xml:space="preserve">    public static List&lt;Contact&gt; LoadContacts(string path)</w:t>
      </w:r>
    </w:p>
    <w:p w14:paraId="6A531B70" w14:textId="77777777" w:rsidR="00330E7D" w:rsidRDefault="009678B9">
      <w:pPr>
        <w:pStyle w:val="SourceCode"/>
      </w:pPr>
      <w:r>
        <w:t xml:space="preserve">    {</w:t>
      </w:r>
    </w:p>
    <w:p w14:paraId="1150901A" w14:textId="77777777" w:rsidR="00330E7D" w:rsidRDefault="009678B9">
      <w:pPr>
        <w:pStyle w:val="SourceCode"/>
      </w:pPr>
      <w:r>
        <w:t xml:space="preserve">        using StreamReader input = new StreamReader(path);</w:t>
      </w:r>
    </w:p>
    <w:p w14:paraId="5AB4E4F3" w14:textId="77777777" w:rsidR="00330E7D" w:rsidRDefault="009678B9">
      <w:pPr>
        <w:pStyle w:val="SourceCode"/>
      </w:pPr>
      <w:r>
        <w:t xml:space="preserve">        CsvParser parser = new CsvParser(input, CultureInfo.InvariantCulture);</w:t>
      </w:r>
    </w:p>
    <w:p w14:paraId="68C01E42" w14:textId="77777777" w:rsidR="00330E7D" w:rsidRDefault="009678B9">
      <w:pPr>
        <w:pStyle w:val="SourceCode"/>
      </w:pPr>
      <w:r>
        <w:t xml:space="preserve">        List&lt;string[]&gt; rows = new List&lt;string[]&gt;();</w:t>
      </w:r>
    </w:p>
    <w:p w14:paraId="2D55BDF8" w14:textId="77777777" w:rsidR="00330E7D" w:rsidRDefault="009678B9">
      <w:pPr>
        <w:pStyle w:val="SourceCode"/>
      </w:pPr>
      <w:r>
        <w:t xml:space="preserve">        while (parser.Read())</w:t>
      </w:r>
    </w:p>
    <w:p w14:paraId="4D658D76" w14:textId="77777777" w:rsidR="00330E7D" w:rsidRDefault="009678B9">
      <w:pPr>
        <w:pStyle w:val="SourceCode"/>
      </w:pPr>
      <w:r>
        <w:t xml:space="preserve">        {</w:t>
      </w:r>
    </w:p>
    <w:p w14:paraId="4BF0D4D0" w14:textId="77777777" w:rsidR="00330E7D" w:rsidRDefault="009678B9">
      <w:pPr>
        <w:pStyle w:val="SourceCode"/>
      </w:pPr>
      <w:r>
        <w:t xml:space="preserve">            string[]? row = parser.Record;</w:t>
      </w:r>
    </w:p>
    <w:p w14:paraId="71210D72" w14:textId="77777777" w:rsidR="00330E7D" w:rsidRDefault="009678B9">
      <w:pPr>
        <w:pStyle w:val="SourceCode"/>
      </w:pPr>
      <w:r>
        <w:t xml:space="preserve">            if (row != null)</w:t>
      </w:r>
    </w:p>
    <w:p w14:paraId="1C0DBF1C" w14:textId="77777777" w:rsidR="00330E7D" w:rsidRDefault="009678B9">
      <w:pPr>
        <w:pStyle w:val="SourceCode"/>
      </w:pPr>
      <w:r>
        <w:t xml:space="preserve">            {</w:t>
      </w:r>
    </w:p>
    <w:p w14:paraId="56694FD7" w14:textId="77777777" w:rsidR="00330E7D" w:rsidRDefault="009678B9">
      <w:pPr>
        <w:pStyle w:val="SourceCode"/>
      </w:pPr>
      <w:r>
        <w:t xml:space="preserve">                rows.Add(row);</w:t>
      </w:r>
    </w:p>
    <w:p w14:paraId="2128CD90" w14:textId="77777777" w:rsidR="00330E7D" w:rsidRDefault="009678B9">
      <w:pPr>
        <w:pStyle w:val="SourceCode"/>
      </w:pPr>
      <w:r>
        <w:t xml:space="preserve">            }</w:t>
      </w:r>
    </w:p>
    <w:p w14:paraId="3562DAB7" w14:textId="77777777" w:rsidR="00330E7D" w:rsidRDefault="009678B9">
      <w:pPr>
        <w:pStyle w:val="SourceCode"/>
      </w:pPr>
      <w:r>
        <w:t xml:space="preserve">        }</w:t>
      </w:r>
    </w:p>
    <w:p w14:paraId="2C6D6A4F" w14:textId="77777777" w:rsidR="00330E7D" w:rsidRDefault="009678B9">
      <w:pPr>
        <w:pStyle w:val="SourceCode"/>
      </w:pPr>
      <w:r>
        <w:t xml:space="preserve">        if (rows.Count == 0 || rows[0].Length != 2 || rows[0][0] != "name" ||</w:t>
      </w:r>
    </w:p>
    <w:p w14:paraId="7C942BA4" w14:textId="77777777" w:rsidR="00330E7D" w:rsidRDefault="009678B9">
      <w:pPr>
        <w:pStyle w:val="SourceCode"/>
      </w:pPr>
      <w:r>
        <w:t xml:space="preserve">            rows[0][1] != "email")</w:t>
      </w:r>
    </w:p>
    <w:p w14:paraId="5B5B35B4" w14:textId="77777777" w:rsidR="00330E7D" w:rsidRDefault="009678B9">
      <w:pPr>
        <w:pStyle w:val="SourceCode"/>
      </w:pPr>
      <w:r>
        <w:t xml:space="preserve">        {</w:t>
      </w:r>
    </w:p>
    <w:p w14:paraId="55280F6F" w14:textId="77777777" w:rsidR="00330E7D" w:rsidRDefault="009678B9">
      <w:pPr>
        <w:pStyle w:val="SourceCode"/>
      </w:pPr>
      <w:r>
        <w:t xml:space="preserve">            throw new FormatException(</w:t>
      </w:r>
    </w:p>
    <w:p w14:paraId="7CE4F561" w14:textId="77777777" w:rsidR="00330E7D" w:rsidRDefault="009678B9">
      <w:pPr>
        <w:pStyle w:val="SourceCode"/>
      </w:pPr>
      <w:r>
        <w:t xml:space="preserve">                path + " row 1: header must be name,email");</w:t>
      </w:r>
    </w:p>
    <w:p w14:paraId="76A68531" w14:textId="77777777" w:rsidR="00330E7D" w:rsidRDefault="009678B9">
      <w:pPr>
        <w:pStyle w:val="SourceCode"/>
      </w:pPr>
      <w:r>
        <w:t xml:space="preserve">        }</w:t>
      </w:r>
    </w:p>
    <w:p w14:paraId="6D50ABD9" w14:textId="77777777" w:rsidR="00330E7D" w:rsidRDefault="009678B9">
      <w:pPr>
        <w:pStyle w:val="SourceCode"/>
      </w:pPr>
      <w:r>
        <w:t xml:space="preserve">        List&lt;Contact&gt; contacts = new List&lt;Contact&gt;();</w:t>
      </w:r>
    </w:p>
    <w:p w14:paraId="4ADD9832" w14:textId="77777777" w:rsidR="00330E7D" w:rsidRDefault="009678B9">
      <w:pPr>
        <w:pStyle w:val="SourceCode"/>
      </w:pPr>
      <w:r>
        <w:t xml:space="preserve">        for (int position = 1; position &lt; rows.Count; position++)</w:t>
      </w:r>
    </w:p>
    <w:p w14:paraId="32249373" w14:textId="77777777" w:rsidR="00330E7D" w:rsidRDefault="009678B9">
      <w:pPr>
        <w:pStyle w:val="SourceCode"/>
      </w:pPr>
      <w:r>
        <w:t xml:space="preserve">        {</w:t>
      </w:r>
    </w:p>
    <w:p w14:paraId="40398216" w14:textId="77777777" w:rsidR="00330E7D" w:rsidRDefault="009678B9">
      <w:pPr>
        <w:pStyle w:val="SourceCode"/>
      </w:pPr>
      <w:r>
        <w:t xml:space="preserve">            try</w:t>
      </w:r>
    </w:p>
    <w:p w14:paraId="794061A0" w14:textId="77777777" w:rsidR="00330E7D" w:rsidRDefault="009678B9">
      <w:pPr>
        <w:pStyle w:val="SourceCode"/>
      </w:pPr>
      <w:r>
        <w:t xml:space="preserve">            {</w:t>
      </w:r>
    </w:p>
    <w:p w14:paraId="35EE3CF3" w14:textId="77777777" w:rsidR="00330E7D" w:rsidRDefault="009678B9">
      <w:pPr>
        <w:pStyle w:val="SourceCode"/>
      </w:pPr>
      <w:r>
        <w:t xml:space="preserve">                contacts.Add(ParseContact(rows[position]));</w:t>
      </w:r>
    </w:p>
    <w:p w14:paraId="0FA4F9A4" w14:textId="77777777" w:rsidR="00330E7D" w:rsidRDefault="009678B9">
      <w:pPr>
        <w:pStyle w:val="SourceCode"/>
      </w:pPr>
      <w:r>
        <w:t xml:space="preserve">            }</w:t>
      </w:r>
    </w:p>
    <w:p w14:paraId="4709C75E" w14:textId="77777777" w:rsidR="00330E7D" w:rsidRDefault="009678B9">
      <w:pPr>
        <w:pStyle w:val="SourceCode"/>
      </w:pPr>
      <w:r>
        <w:t xml:space="preserve">            catch (FormatException error)</w:t>
      </w:r>
    </w:p>
    <w:p w14:paraId="5D32433A" w14:textId="77777777" w:rsidR="00330E7D" w:rsidRDefault="009678B9">
      <w:pPr>
        <w:pStyle w:val="SourceCode"/>
      </w:pPr>
      <w:r>
        <w:t xml:space="preserve">            {</w:t>
      </w:r>
    </w:p>
    <w:p w14:paraId="6C49FF5B" w14:textId="77777777" w:rsidR="00330E7D" w:rsidRDefault="009678B9">
      <w:pPr>
        <w:pStyle w:val="SourceCode"/>
      </w:pPr>
      <w:r>
        <w:t xml:space="preserve">                throw new FormatException(</w:t>
      </w:r>
    </w:p>
    <w:p w14:paraId="6DD6267D" w14:textId="77777777" w:rsidR="00330E7D" w:rsidRDefault="009678B9">
      <w:pPr>
        <w:pStyle w:val="SourceCode"/>
      </w:pPr>
      <w:r>
        <w:t xml:space="preserve">                    $"{path} row {position + 1}: {error.Message}");</w:t>
      </w:r>
    </w:p>
    <w:p w14:paraId="4B8F80EC" w14:textId="77777777" w:rsidR="00330E7D" w:rsidRDefault="009678B9">
      <w:pPr>
        <w:pStyle w:val="SourceCode"/>
      </w:pPr>
      <w:r>
        <w:t xml:space="preserve">            }</w:t>
      </w:r>
    </w:p>
    <w:p w14:paraId="5B51ACC8" w14:textId="77777777" w:rsidR="00330E7D" w:rsidRDefault="009678B9">
      <w:pPr>
        <w:pStyle w:val="SourceCode"/>
      </w:pPr>
      <w:r>
        <w:t xml:space="preserve">        }</w:t>
      </w:r>
    </w:p>
    <w:p w14:paraId="675E66B2" w14:textId="77777777" w:rsidR="00330E7D" w:rsidRDefault="009678B9">
      <w:pPr>
        <w:pStyle w:val="SourceCode"/>
      </w:pPr>
      <w:r>
        <w:t xml:space="preserve">        return contacts;</w:t>
      </w:r>
    </w:p>
    <w:p w14:paraId="2B96A60A" w14:textId="77777777" w:rsidR="00330E7D" w:rsidRDefault="009678B9">
      <w:pPr>
        <w:pStyle w:val="SourceCode"/>
      </w:pPr>
      <w:r>
        <w:t xml:space="preserve">    }</w:t>
      </w:r>
    </w:p>
    <w:p w14:paraId="4D6C8C46" w14:textId="77777777" w:rsidR="00330E7D" w:rsidRDefault="00330E7D">
      <w:pPr>
        <w:pStyle w:val="SourceCode"/>
      </w:pPr>
    </w:p>
    <w:p w14:paraId="584E2D93" w14:textId="77777777" w:rsidR="00330E7D" w:rsidRDefault="009678B9">
      <w:pPr>
        <w:pStyle w:val="SourceCode"/>
      </w:pPr>
      <w:r>
        <w:t xml:space="preserve">    // Lesson 3.14's save, into a new file only. Remember,</w:t>
      </w:r>
    </w:p>
    <w:p w14:paraId="4A373991" w14:textId="77777777" w:rsidR="00330E7D" w:rsidRDefault="009678B9">
      <w:pPr>
        <w:pStyle w:val="SourceCode"/>
      </w:pPr>
      <w:r>
        <w:t xml:space="preserve">    // FileMode.CreateNew is Lesson 3.19's exclusive create, which throws</w:t>
      </w:r>
    </w:p>
    <w:p w14:paraId="43A84F5C" w14:textId="77777777" w:rsidR="00330E7D" w:rsidRDefault="009678B9">
      <w:pPr>
        <w:pStyle w:val="SourceCode"/>
      </w:pPr>
      <w:r>
        <w:t xml:space="preserve">    // an IOException rather than empty a file, and Flush passes the</w:t>
      </w:r>
    </w:p>
    <w:p w14:paraId="2AF9548A" w14:textId="77777777" w:rsidR="00330E7D" w:rsidRDefault="009678B9">
      <w:pPr>
        <w:pStyle w:val="SourceCode"/>
      </w:pPr>
      <w:r>
        <w:t xml:space="preserve">    // writer's waiting text on before using closes the file.</w:t>
      </w:r>
    </w:p>
    <w:p w14:paraId="3A2CFCFD" w14:textId="77777777" w:rsidR="00330E7D" w:rsidRDefault="009678B9">
      <w:pPr>
        <w:pStyle w:val="SourceCode"/>
      </w:pPr>
      <w:r>
        <w:t xml:space="preserve">    private static void WriteContacts(string path, List&lt;Contact&gt; contacts)</w:t>
      </w:r>
    </w:p>
    <w:p w14:paraId="6AF23AFE" w14:textId="77777777" w:rsidR="00330E7D" w:rsidRDefault="009678B9">
      <w:pPr>
        <w:pStyle w:val="SourceCode"/>
      </w:pPr>
      <w:r>
        <w:t xml:space="preserve">    {</w:t>
      </w:r>
    </w:p>
    <w:p w14:paraId="69CE0E3E" w14:textId="77777777" w:rsidR="00330E7D" w:rsidRDefault="009678B9">
      <w:pPr>
        <w:pStyle w:val="SourceCode"/>
      </w:pPr>
      <w:r>
        <w:t xml:space="preserve">        using FileStream stream = new FileStream(path, FileMode.CreateNew);</w:t>
      </w:r>
    </w:p>
    <w:p w14:paraId="210556FD" w14:textId="77777777" w:rsidR="00330E7D" w:rsidRDefault="009678B9">
      <w:pPr>
        <w:pStyle w:val="SourceCode"/>
      </w:pPr>
      <w:r>
        <w:t xml:space="preserve">        using StreamWriter output = new StreamWriter(stream);</w:t>
      </w:r>
    </w:p>
    <w:p w14:paraId="64E6E20D" w14:textId="77777777" w:rsidR="00330E7D" w:rsidRDefault="009678B9">
      <w:pPr>
        <w:pStyle w:val="SourceCode"/>
      </w:pPr>
      <w:r>
        <w:t xml:space="preserve">        CsvWriter writer = new CsvWriter(output,</w:t>
      </w:r>
    </w:p>
    <w:p w14:paraId="087B0B21" w14:textId="77777777" w:rsidR="00330E7D" w:rsidRDefault="009678B9">
      <w:pPr>
        <w:pStyle w:val="SourceCode"/>
      </w:pPr>
      <w:r>
        <w:t xml:space="preserve">            CultureInfo.InvariantCulture);</w:t>
      </w:r>
    </w:p>
    <w:p w14:paraId="7366B4DF" w14:textId="77777777" w:rsidR="00330E7D" w:rsidRDefault="009678B9">
      <w:pPr>
        <w:pStyle w:val="SourceCode"/>
      </w:pPr>
      <w:r>
        <w:t xml:space="preserve">        writer.WriteField("name");</w:t>
      </w:r>
    </w:p>
    <w:p w14:paraId="4635BE94" w14:textId="77777777" w:rsidR="00330E7D" w:rsidRDefault="009678B9">
      <w:pPr>
        <w:pStyle w:val="SourceCode"/>
      </w:pPr>
      <w:r>
        <w:t xml:space="preserve">        writer.WriteField("email");</w:t>
      </w:r>
    </w:p>
    <w:p w14:paraId="16DD1F71" w14:textId="77777777" w:rsidR="00330E7D" w:rsidRDefault="009678B9">
      <w:pPr>
        <w:pStyle w:val="SourceCode"/>
      </w:pPr>
      <w:r>
        <w:t xml:space="preserve">        writer.NextRecord();</w:t>
      </w:r>
    </w:p>
    <w:p w14:paraId="3C0BE634" w14:textId="77777777" w:rsidR="00330E7D" w:rsidRDefault="009678B9">
      <w:pPr>
        <w:pStyle w:val="SourceCode"/>
      </w:pPr>
      <w:r>
        <w:t xml:space="preserve">        foreach (Contact contact in contacts)</w:t>
      </w:r>
    </w:p>
    <w:p w14:paraId="2F8B1C8D" w14:textId="77777777" w:rsidR="00330E7D" w:rsidRDefault="009678B9">
      <w:pPr>
        <w:pStyle w:val="SourceCode"/>
      </w:pPr>
      <w:r>
        <w:t xml:space="preserve">        {</w:t>
      </w:r>
    </w:p>
    <w:p w14:paraId="06D327E4" w14:textId="77777777" w:rsidR="00330E7D" w:rsidRDefault="009678B9">
      <w:pPr>
        <w:pStyle w:val="SourceCode"/>
      </w:pPr>
      <w:r>
        <w:t xml:space="preserve">            writer.WriteField(contact.FullName);</w:t>
      </w:r>
    </w:p>
    <w:p w14:paraId="6DAE010F" w14:textId="77777777" w:rsidR="00330E7D" w:rsidRDefault="009678B9">
      <w:pPr>
        <w:pStyle w:val="SourceCode"/>
      </w:pPr>
      <w:r>
        <w:t xml:space="preserve">            writer.WriteField(contact.Email);</w:t>
      </w:r>
    </w:p>
    <w:p w14:paraId="476B953C" w14:textId="77777777" w:rsidR="00330E7D" w:rsidRDefault="009678B9">
      <w:pPr>
        <w:pStyle w:val="SourceCode"/>
      </w:pPr>
      <w:r>
        <w:t xml:space="preserve">            writer.NextRecord();</w:t>
      </w:r>
    </w:p>
    <w:p w14:paraId="0548F126" w14:textId="77777777" w:rsidR="00330E7D" w:rsidRDefault="009678B9">
      <w:pPr>
        <w:pStyle w:val="SourceCode"/>
      </w:pPr>
      <w:r>
        <w:t xml:space="preserve">        }</w:t>
      </w:r>
    </w:p>
    <w:p w14:paraId="5A57E3D1" w14:textId="77777777" w:rsidR="00330E7D" w:rsidRDefault="009678B9">
      <w:pPr>
        <w:pStyle w:val="SourceCode"/>
      </w:pPr>
      <w:r>
        <w:t xml:space="preserve">        writer.Flush();</w:t>
      </w:r>
    </w:p>
    <w:p w14:paraId="78CBBEC9" w14:textId="77777777" w:rsidR="00330E7D" w:rsidRDefault="009678B9">
      <w:pPr>
        <w:pStyle w:val="SourceCode"/>
      </w:pPr>
      <w:r>
        <w:t xml:space="preserve">    }</w:t>
      </w:r>
    </w:p>
    <w:p w14:paraId="3B631A82" w14:textId="77777777" w:rsidR="00330E7D" w:rsidRDefault="00330E7D">
      <w:pPr>
        <w:pStyle w:val="SourceCode"/>
      </w:pPr>
    </w:p>
    <w:p w14:paraId="63FCBFDF" w14:textId="77777777" w:rsidR="00330E7D" w:rsidRDefault="009678B9">
      <w:pPr>
        <w:pStyle w:val="SourceCode"/>
      </w:pPr>
      <w:r>
        <w:t xml:space="preserve">    // Lesson 3.19's SafeSave, with WriteContacts as its first step: every</w:t>
      </w:r>
    </w:p>
    <w:p w14:paraId="7259B543" w14:textId="77777777" w:rsidR="00330E7D" w:rsidRDefault="009678B9">
      <w:pPr>
        <w:pStyle w:val="SourceCode"/>
      </w:pPr>
      <w:r>
        <w:t xml:space="preserve">    // contact goes into path.tmp, and File.Move with true replaces the</w:t>
      </w:r>
    </w:p>
    <w:p w14:paraId="768BB0B7" w14:textId="77777777" w:rsidR="00330E7D" w:rsidRDefault="009678B9">
      <w:pPr>
        <w:pStyle w:val="SourceCode"/>
      </w:pPr>
      <w:r>
        <w:t xml:space="preserve">    // original in one step, so contacts.csv is never half-written. It</w:t>
      </w:r>
    </w:p>
    <w:p w14:paraId="6807538A" w14:textId="77777777" w:rsidR="00330E7D" w:rsidRDefault="009678B9">
      <w:pPr>
        <w:pStyle w:val="SourceCode"/>
      </w:pPr>
      <w:r>
        <w:t xml:space="preserve">    // prints its own Error line and returns false when a step fails.</w:t>
      </w:r>
    </w:p>
    <w:p w14:paraId="7C1CC718" w14:textId="77777777" w:rsidR="00330E7D" w:rsidRDefault="009678B9">
      <w:pPr>
        <w:pStyle w:val="SourceCode"/>
      </w:pPr>
      <w:r>
        <w:t xml:space="preserve">    public static bool SaveContacts(string path, List&lt;Contact&gt; contacts)</w:t>
      </w:r>
    </w:p>
    <w:p w14:paraId="770EEE7C" w14:textId="77777777" w:rsidR="00330E7D" w:rsidRDefault="009678B9">
      <w:pPr>
        <w:pStyle w:val="SourceCode"/>
      </w:pPr>
      <w:r>
        <w:t xml:space="preserve">    {</w:t>
      </w:r>
    </w:p>
    <w:p w14:paraId="12DFF42D" w14:textId="77777777" w:rsidR="00330E7D" w:rsidRDefault="009678B9">
      <w:pPr>
        <w:pStyle w:val="SourceCode"/>
      </w:pPr>
      <w:r>
        <w:t xml:space="preserve">        string temporaryPath = $"{path}.tmp";</w:t>
      </w:r>
    </w:p>
    <w:p w14:paraId="34A70FD5" w14:textId="77777777" w:rsidR="00330E7D" w:rsidRDefault="009678B9">
      <w:pPr>
        <w:pStyle w:val="SourceCode"/>
      </w:pPr>
      <w:r>
        <w:t xml:space="preserve">        try</w:t>
      </w:r>
    </w:p>
    <w:p w14:paraId="08171BAD" w14:textId="77777777" w:rsidR="00330E7D" w:rsidRDefault="009678B9">
      <w:pPr>
        <w:pStyle w:val="SourceCode"/>
      </w:pPr>
      <w:r>
        <w:t xml:space="preserve">        {</w:t>
      </w:r>
    </w:p>
    <w:p w14:paraId="798D5F49" w14:textId="77777777" w:rsidR="00330E7D" w:rsidRDefault="009678B9">
      <w:pPr>
        <w:pStyle w:val="SourceCode"/>
      </w:pPr>
      <w:r>
        <w:t xml:space="preserve">            WriteContacts(temporaryPath, contacts);</w:t>
      </w:r>
    </w:p>
    <w:p w14:paraId="3F8D7080" w14:textId="77777777" w:rsidR="00330E7D" w:rsidRDefault="009678B9">
      <w:pPr>
        <w:pStyle w:val="SourceCode"/>
      </w:pPr>
      <w:r>
        <w:t xml:space="preserve">        }</w:t>
      </w:r>
    </w:p>
    <w:p w14:paraId="3021B771" w14:textId="77777777" w:rsidR="00330E7D" w:rsidRDefault="009678B9">
      <w:pPr>
        <w:pStyle w:val="SourceCode"/>
      </w:pPr>
      <w:r>
        <w:t xml:space="preserve">        catch (Exception error)</w:t>
      </w:r>
    </w:p>
    <w:p w14:paraId="188734D5" w14:textId="77777777" w:rsidR="00330E7D" w:rsidRDefault="009678B9">
      <w:pPr>
        <w:pStyle w:val="SourceCode"/>
      </w:pPr>
      <w:r>
        <w:t xml:space="preserve">        {</w:t>
      </w:r>
    </w:p>
    <w:p w14:paraId="16028D7F" w14:textId="77777777" w:rsidR="00330E7D" w:rsidRDefault="009678B9">
      <w:pPr>
        <w:pStyle w:val="SourceCode"/>
      </w:pPr>
      <w:r>
        <w:t xml:space="preserve">            ReportFailure(temporaryPath, "created", error);</w:t>
      </w:r>
    </w:p>
    <w:p w14:paraId="7AFB0ADD" w14:textId="77777777" w:rsidR="00330E7D" w:rsidRDefault="009678B9">
      <w:pPr>
        <w:pStyle w:val="SourceCode"/>
      </w:pPr>
      <w:r>
        <w:t xml:space="preserve">            return false;</w:t>
      </w:r>
    </w:p>
    <w:p w14:paraId="0BDCB64D" w14:textId="77777777" w:rsidR="00330E7D" w:rsidRDefault="009678B9">
      <w:pPr>
        <w:pStyle w:val="SourceCode"/>
      </w:pPr>
      <w:r>
        <w:t xml:space="preserve">        }</w:t>
      </w:r>
    </w:p>
    <w:p w14:paraId="2D4A5EBF" w14:textId="77777777" w:rsidR="00330E7D" w:rsidRDefault="009678B9">
      <w:pPr>
        <w:pStyle w:val="SourceCode"/>
      </w:pPr>
      <w:r>
        <w:t xml:space="preserve">        try</w:t>
      </w:r>
    </w:p>
    <w:p w14:paraId="192196C3" w14:textId="77777777" w:rsidR="00330E7D" w:rsidRDefault="009678B9">
      <w:pPr>
        <w:pStyle w:val="SourceCode"/>
      </w:pPr>
      <w:r>
        <w:t xml:space="preserve">        {</w:t>
      </w:r>
    </w:p>
    <w:p w14:paraId="38A1745B" w14:textId="77777777" w:rsidR="00330E7D" w:rsidRDefault="009678B9">
      <w:pPr>
        <w:pStyle w:val="SourceCode"/>
      </w:pPr>
      <w:r>
        <w:t xml:space="preserve">            File.Move(temporaryPath, path, true);</w:t>
      </w:r>
    </w:p>
    <w:p w14:paraId="24F9A5C5" w14:textId="77777777" w:rsidR="00330E7D" w:rsidRDefault="009678B9">
      <w:pPr>
        <w:pStyle w:val="SourceCode"/>
      </w:pPr>
      <w:r>
        <w:t xml:space="preserve">        }</w:t>
      </w:r>
    </w:p>
    <w:p w14:paraId="185940D3" w14:textId="77777777" w:rsidR="00330E7D" w:rsidRDefault="009678B9">
      <w:pPr>
        <w:pStyle w:val="SourceCode"/>
      </w:pPr>
      <w:r>
        <w:t xml:space="preserve">        catch (Exception error)</w:t>
      </w:r>
    </w:p>
    <w:p w14:paraId="3318925B" w14:textId="77777777" w:rsidR="00330E7D" w:rsidRDefault="009678B9">
      <w:pPr>
        <w:pStyle w:val="SourceCode"/>
      </w:pPr>
      <w:r>
        <w:t xml:space="preserve">        {</w:t>
      </w:r>
    </w:p>
    <w:p w14:paraId="50B36D45" w14:textId="77777777" w:rsidR="00330E7D" w:rsidRDefault="009678B9">
      <w:pPr>
        <w:pStyle w:val="SourceCode"/>
      </w:pPr>
      <w:r>
        <w:t xml:space="preserve">            ReportFailure(path, "saved", error);</w:t>
      </w:r>
    </w:p>
    <w:p w14:paraId="0E73E376" w14:textId="77777777" w:rsidR="00330E7D" w:rsidRDefault="009678B9">
      <w:pPr>
        <w:pStyle w:val="SourceCode"/>
      </w:pPr>
      <w:r>
        <w:t xml:space="preserve">            return false;</w:t>
      </w:r>
    </w:p>
    <w:p w14:paraId="0EE9CEDB" w14:textId="77777777" w:rsidR="00330E7D" w:rsidRDefault="009678B9">
      <w:pPr>
        <w:pStyle w:val="SourceCode"/>
      </w:pPr>
      <w:r>
        <w:t xml:space="preserve">        }</w:t>
      </w:r>
    </w:p>
    <w:p w14:paraId="3AB168BF" w14:textId="77777777" w:rsidR="00330E7D" w:rsidRDefault="009678B9">
      <w:pPr>
        <w:pStyle w:val="SourceCode"/>
      </w:pPr>
      <w:r>
        <w:t xml:space="preserve">        return true;</w:t>
      </w:r>
    </w:p>
    <w:p w14:paraId="430C4246" w14:textId="77777777" w:rsidR="00330E7D" w:rsidRDefault="009678B9">
      <w:pPr>
        <w:pStyle w:val="SourceCode"/>
      </w:pPr>
      <w:r>
        <w:t xml:space="preserve">    }</w:t>
      </w:r>
    </w:p>
    <w:p w14:paraId="48575DEE" w14:textId="77777777" w:rsidR="00330E7D" w:rsidRDefault="00330E7D">
      <w:pPr>
        <w:pStyle w:val="SourceCode"/>
      </w:pPr>
    </w:p>
    <w:p w14:paraId="5ABB5FE2" w14:textId="77777777" w:rsidR="00330E7D" w:rsidRDefault="009678B9">
      <w:pPr>
        <w:pStyle w:val="SourceCode"/>
      </w:pPr>
      <w:r>
        <w:t xml:space="preserve">    // Puts the contacts in order by one field, "name" or "email".</w:t>
      </w:r>
    </w:p>
    <w:p w14:paraId="615A3492" w14:textId="77777777" w:rsidR="00330E7D" w:rsidRDefault="009678B9">
      <w:pPr>
        <w:pStyle w:val="SourceCode"/>
      </w:pPr>
      <w:r>
        <w:t xml:space="preserve">    // Remember, Sort takes a comparison, a lambda that returns a negative</w:t>
      </w:r>
    </w:p>
    <w:p w14:paraId="5C9FAC37" w14:textId="77777777" w:rsidR="00330E7D" w:rsidRDefault="009678B9">
      <w:pPr>
        <w:pStyle w:val="SourceCode"/>
      </w:pPr>
      <w:r>
        <w:t xml:space="preserve">    // number when the first item belongs first (Lesson 2.7). For records,</w:t>
      </w:r>
    </w:p>
    <w:p w14:paraId="749E9863" w14:textId="77777777" w:rsidR="00330E7D" w:rsidRDefault="009678B9">
      <w:pPr>
        <w:pStyle w:val="SourceCode"/>
      </w:pPr>
      <w:r>
        <w:t xml:space="preserve">    // the lambda compares one field of each, the names or the emails, with</w:t>
      </w:r>
    </w:p>
    <w:p w14:paraId="03490913" w14:textId="77777777" w:rsidR="00330E7D" w:rsidRDefault="009678B9">
      <w:pPr>
        <w:pStyle w:val="SourceCode"/>
      </w:pPr>
      <w:r>
        <w:t xml:space="preserve">    // string.CompareOrdinal, in ordinal order (Lesson 2.6).</w:t>
      </w:r>
    </w:p>
    <w:p w14:paraId="23EDE22A" w14:textId="77777777" w:rsidR="00330E7D" w:rsidRDefault="009678B9">
      <w:pPr>
        <w:pStyle w:val="SourceCode"/>
      </w:pPr>
      <w:r>
        <w:t xml:space="preserve">    public static void SortContacts(List&lt;Contact&gt; contacts, string field)</w:t>
      </w:r>
    </w:p>
    <w:p w14:paraId="780A2AF1" w14:textId="77777777" w:rsidR="00330E7D" w:rsidRDefault="009678B9">
      <w:pPr>
        <w:pStyle w:val="SourceCode"/>
      </w:pPr>
      <w:r>
        <w:t xml:space="preserve">    {</w:t>
      </w:r>
    </w:p>
    <w:p w14:paraId="391E4D8C" w14:textId="77777777" w:rsidR="00330E7D" w:rsidRDefault="009678B9">
      <w:pPr>
        <w:pStyle w:val="SourceCode"/>
      </w:pPr>
      <w:r>
        <w:t xml:space="preserve">        if (field == "email")</w:t>
      </w:r>
    </w:p>
    <w:p w14:paraId="5A91C036" w14:textId="77777777" w:rsidR="00330E7D" w:rsidRDefault="009678B9">
      <w:pPr>
        <w:pStyle w:val="SourceCode"/>
      </w:pPr>
      <w:r>
        <w:t xml:space="preserve">        {</w:t>
      </w:r>
    </w:p>
    <w:p w14:paraId="2487B4FB" w14:textId="77777777" w:rsidR="00330E7D" w:rsidRDefault="009678B9">
      <w:pPr>
        <w:pStyle w:val="SourceCode"/>
      </w:pPr>
      <w:r>
        <w:t xml:space="preserve">            contacts.Sort((first, second) =&gt;</w:t>
      </w:r>
    </w:p>
    <w:p w14:paraId="0536C11A" w14:textId="77777777" w:rsidR="00330E7D" w:rsidRDefault="009678B9">
      <w:pPr>
        <w:pStyle w:val="SourceCode"/>
      </w:pPr>
      <w:r>
        <w:t xml:space="preserve">                string.CompareOrdinal(first.Email, second.Email));</w:t>
      </w:r>
    </w:p>
    <w:p w14:paraId="209AB39A" w14:textId="77777777" w:rsidR="00330E7D" w:rsidRDefault="009678B9">
      <w:pPr>
        <w:pStyle w:val="SourceCode"/>
      </w:pPr>
      <w:r>
        <w:t xml:space="preserve">        }</w:t>
      </w:r>
    </w:p>
    <w:p w14:paraId="69E8D46A" w14:textId="77777777" w:rsidR="00330E7D" w:rsidRDefault="009678B9">
      <w:pPr>
        <w:pStyle w:val="SourceCode"/>
      </w:pPr>
      <w:r>
        <w:t xml:space="preserve">        else</w:t>
      </w:r>
    </w:p>
    <w:p w14:paraId="2429CC90" w14:textId="77777777" w:rsidR="00330E7D" w:rsidRDefault="009678B9">
      <w:pPr>
        <w:pStyle w:val="SourceCode"/>
      </w:pPr>
      <w:r>
        <w:t xml:space="preserve">        {</w:t>
      </w:r>
    </w:p>
    <w:p w14:paraId="729972EC" w14:textId="77777777" w:rsidR="00330E7D" w:rsidRDefault="009678B9">
      <w:pPr>
        <w:pStyle w:val="SourceCode"/>
      </w:pPr>
      <w:r>
        <w:t xml:space="preserve">            contacts.Sort((first, second) =&gt;</w:t>
      </w:r>
    </w:p>
    <w:p w14:paraId="03DAB3EF" w14:textId="77777777" w:rsidR="00330E7D" w:rsidRDefault="009678B9">
      <w:pPr>
        <w:pStyle w:val="SourceCode"/>
      </w:pPr>
      <w:r>
        <w:t xml:space="preserve">                string.CompareOrdinal(first.FullName, second.FullName));</w:t>
      </w:r>
    </w:p>
    <w:p w14:paraId="78359663" w14:textId="77777777" w:rsidR="00330E7D" w:rsidRDefault="009678B9">
      <w:pPr>
        <w:pStyle w:val="SourceCode"/>
      </w:pPr>
      <w:r>
        <w:t xml:space="preserve">        }</w:t>
      </w:r>
    </w:p>
    <w:p w14:paraId="3AD74781" w14:textId="77777777" w:rsidR="00330E7D" w:rsidRDefault="009678B9">
      <w:pPr>
        <w:pStyle w:val="SourceCode"/>
      </w:pPr>
      <w:r>
        <w:t xml:space="preserve">    }</w:t>
      </w:r>
    </w:p>
    <w:p w14:paraId="6FDEFD4C" w14:textId="77777777" w:rsidR="00330E7D" w:rsidRDefault="00330E7D">
      <w:pPr>
        <w:pStyle w:val="SourceCode"/>
      </w:pPr>
    </w:p>
    <w:p w14:paraId="58A839DB" w14:textId="77777777" w:rsidR="00330E7D" w:rsidRDefault="009678B9">
      <w:pPr>
        <w:pStyle w:val="SourceCode"/>
      </w:pPr>
      <w:r>
        <w:t xml:space="preserve">    // Returns the position of the contact whose name is exactly fullName,</w:t>
      </w:r>
    </w:p>
    <w:p w14:paraId="48C05A1A" w14:textId="77777777" w:rsidR="00330E7D" w:rsidRDefault="009678B9">
      <w:pPr>
        <w:pStyle w:val="SourceCode"/>
      </w:pPr>
      <w:r>
        <w:t xml:space="preserve">    // or -1 when there is none. Remember, Count gives the number of items.</w:t>
      </w:r>
    </w:p>
    <w:p w14:paraId="164D8598" w14:textId="77777777" w:rsidR="00330E7D" w:rsidRDefault="009678B9">
      <w:pPr>
        <w:pStyle w:val="SourceCode"/>
      </w:pPr>
      <w:r>
        <w:t xml:space="preserve">    public static int FindContact(List&lt;Contact&gt; contacts, string fullName)</w:t>
      </w:r>
    </w:p>
    <w:p w14:paraId="370ACC25" w14:textId="77777777" w:rsidR="00330E7D" w:rsidRDefault="009678B9">
      <w:pPr>
        <w:pStyle w:val="SourceCode"/>
      </w:pPr>
      <w:r>
        <w:t xml:space="preserve">    {</w:t>
      </w:r>
    </w:p>
    <w:p w14:paraId="34467C90" w14:textId="77777777" w:rsidR="00330E7D" w:rsidRDefault="009678B9">
      <w:pPr>
        <w:pStyle w:val="SourceCode"/>
      </w:pPr>
      <w:r>
        <w:t xml:space="preserve">        for (int position = 0; position &lt; contacts.Count; position++)</w:t>
      </w:r>
    </w:p>
    <w:p w14:paraId="0F2560FB" w14:textId="77777777" w:rsidR="00330E7D" w:rsidRDefault="009678B9">
      <w:pPr>
        <w:pStyle w:val="SourceCode"/>
      </w:pPr>
      <w:r>
        <w:t xml:space="preserve">        {</w:t>
      </w:r>
    </w:p>
    <w:p w14:paraId="2806274C" w14:textId="77777777" w:rsidR="00330E7D" w:rsidRDefault="009678B9">
      <w:pPr>
        <w:pStyle w:val="SourceCode"/>
      </w:pPr>
      <w:r>
        <w:t xml:space="preserve">            if (contacts[position].FullName == fullName)</w:t>
      </w:r>
    </w:p>
    <w:p w14:paraId="0F1E453C" w14:textId="77777777" w:rsidR="00330E7D" w:rsidRDefault="009678B9">
      <w:pPr>
        <w:pStyle w:val="SourceCode"/>
      </w:pPr>
      <w:r>
        <w:t xml:space="preserve">            {</w:t>
      </w:r>
    </w:p>
    <w:p w14:paraId="1752D23C" w14:textId="77777777" w:rsidR="00330E7D" w:rsidRDefault="009678B9">
      <w:pPr>
        <w:pStyle w:val="SourceCode"/>
      </w:pPr>
      <w:r>
        <w:t xml:space="preserve">                return position;</w:t>
      </w:r>
    </w:p>
    <w:p w14:paraId="5F580D8E" w14:textId="77777777" w:rsidR="00330E7D" w:rsidRDefault="009678B9">
      <w:pPr>
        <w:pStyle w:val="SourceCode"/>
      </w:pPr>
      <w:r>
        <w:t xml:space="preserve">            }</w:t>
      </w:r>
    </w:p>
    <w:p w14:paraId="500CDE8C" w14:textId="77777777" w:rsidR="00330E7D" w:rsidRDefault="009678B9">
      <w:pPr>
        <w:pStyle w:val="SourceCode"/>
      </w:pPr>
      <w:r>
        <w:t xml:space="preserve">        }</w:t>
      </w:r>
    </w:p>
    <w:p w14:paraId="18C27229" w14:textId="77777777" w:rsidR="00330E7D" w:rsidRDefault="009678B9">
      <w:pPr>
        <w:pStyle w:val="SourceCode"/>
      </w:pPr>
      <w:r>
        <w:t xml:space="preserve">        return -1;</w:t>
      </w:r>
    </w:p>
    <w:p w14:paraId="76A24570" w14:textId="77777777" w:rsidR="00330E7D" w:rsidRDefault="009678B9">
      <w:pPr>
        <w:pStyle w:val="SourceCode"/>
      </w:pPr>
      <w:r>
        <w:t xml:space="preserve">    }</w:t>
      </w:r>
    </w:p>
    <w:p w14:paraId="4A4EE2E2" w14:textId="77777777" w:rsidR="00330E7D" w:rsidRDefault="00330E7D">
      <w:pPr>
        <w:pStyle w:val="SourceCode"/>
      </w:pPr>
    </w:p>
    <w:p w14:paraId="4F62C20E" w14:textId="77777777" w:rsidR="00330E7D" w:rsidRDefault="009678B9">
      <w:pPr>
        <w:pStyle w:val="SourceCode"/>
      </w:pPr>
      <w:r>
        <w:t xml:space="preserve">    // True when searchText appears in the contact's name or email, ignoring</w:t>
      </w:r>
    </w:p>
    <w:p w14:paraId="1ABB77A4" w14:textId="77777777" w:rsidR="00330E7D" w:rsidRDefault="009678B9">
      <w:pPr>
        <w:pStyle w:val="SourceCode"/>
      </w:pPr>
      <w:r>
        <w:t xml:space="preserve">    // case: both sides are lowercased first, so ada finds Ada. Remember,</w:t>
      </w:r>
    </w:p>
    <w:p w14:paraId="24E99F47" w14:textId="77777777" w:rsidR="00330E7D" w:rsidRDefault="009678B9">
      <w:pPr>
        <w:pStyle w:val="SourceCode"/>
      </w:pPr>
      <w:r>
        <w:t xml:space="preserve">    // ToLowerInvariant lowercases the same way on every computer, and</w:t>
      </w:r>
    </w:p>
    <w:p w14:paraId="31903252" w14:textId="77777777" w:rsidR="00330E7D" w:rsidRDefault="009678B9">
      <w:pPr>
        <w:pStyle w:val="SourceCode"/>
      </w:pPr>
      <w:r>
        <w:t xml:space="preserve">    // IndexOf returns -1 when the text is not found (Lesson 2.6).</w:t>
      </w:r>
    </w:p>
    <w:p w14:paraId="03E7513B" w14:textId="77777777" w:rsidR="00330E7D" w:rsidRDefault="009678B9">
      <w:pPr>
        <w:pStyle w:val="SourceCode"/>
      </w:pPr>
      <w:r>
        <w:t xml:space="preserve">    public static bool Matches(Contact contact, string searchText)</w:t>
      </w:r>
    </w:p>
    <w:p w14:paraId="5C23E4F3" w14:textId="77777777" w:rsidR="00330E7D" w:rsidRDefault="009678B9">
      <w:pPr>
        <w:pStyle w:val="SourceCode"/>
      </w:pPr>
      <w:r>
        <w:t xml:space="preserve">    {</w:t>
      </w:r>
    </w:p>
    <w:p w14:paraId="68133809" w14:textId="77777777" w:rsidR="00330E7D" w:rsidRDefault="009678B9">
      <w:pPr>
        <w:pStyle w:val="SourceCode"/>
      </w:pPr>
      <w:r>
        <w:t xml:space="preserve">        string wanted = searchText.ToLowerInvariant();</w:t>
      </w:r>
    </w:p>
    <w:p w14:paraId="4459917A" w14:textId="77777777" w:rsidR="00330E7D" w:rsidRDefault="009678B9">
      <w:pPr>
        <w:pStyle w:val="SourceCode"/>
      </w:pPr>
      <w:r>
        <w:t xml:space="preserve">        return contact.FullName.ToLowerInvariant().IndexOf(wanted,</w:t>
      </w:r>
    </w:p>
    <w:p w14:paraId="3B2ED7DA" w14:textId="77777777" w:rsidR="00330E7D" w:rsidRDefault="009678B9">
      <w:pPr>
        <w:pStyle w:val="SourceCode"/>
      </w:pPr>
      <w:r>
        <w:t xml:space="preserve">                StringComparison.Ordinal) != -1 ||</w:t>
      </w:r>
    </w:p>
    <w:p w14:paraId="0F1B9A91" w14:textId="77777777" w:rsidR="00330E7D" w:rsidRDefault="009678B9">
      <w:pPr>
        <w:pStyle w:val="SourceCode"/>
      </w:pPr>
      <w:r>
        <w:t xml:space="preserve">            contact.Email.ToLowerInvariant().IndexOf(wanted,</w:t>
      </w:r>
    </w:p>
    <w:p w14:paraId="31057462" w14:textId="77777777" w:rsidR="00330E7D" w:rsidRDefault="009678B9">
      <w:pPr>
        <w:pStyle w:val="SourceCode"/>
        <w:keepNext/>
      </w:pPr>
      <w:r>
        <w:t xml:space="preserve">                StringComparison.Ordinal) != -1;</w:t>
      </w:r>
    </w:p>
    <w:p w14:paraId="394EA6EC" w14:textId="77777777" w:rsidR="00330E7D" w:rsidRDefault="009678B9">
      <w:pPr>
        <w:pStyle w:val="SourceCode"/>
        <w:keepNext/>
      </w:pPr>
      <w:r>
        <w:t xml:space="preserve">    }</w:t>
      </w:r>
    </w:p>
    <w:p w14:paraId="196684FA" w14:textId="77777777" w:rsidR="00330E7D" w:rsidRDefault="009678B9">
      <w:pPr>
        <w:pStyle w:val="SourceCode"/>
      </w:pPr>
      <w:r>
        <w:t>}</w:t>
      </w:r>
    </w:p>
    <w:p w14:paraId="0D082B1D" w14:textId="77777777" w:rsidR="00330E7D" w:rsidRDefault="00330E7D">
      <w:pPr>
        <w:keepNext/>
      </w:pPr>
    </w:p>
    <w:p w14:paraId="0D6AA52B" w14:textId="77777777" w:rsidR="00330E7D" w:rsidRDefault="009678B9">
      <w:pPr>
        <w:pStyle w:val="Heading3"/>
      </w:pPr>
      <w:r>
        <w:t>csharp/Contacts/Program.cs</w:t>
      </w:r>
    </w:p>
    <w:p w14:paraId="4F4F2DD9" w14:textId="77777777" w:rsidR="00330E7D" w:rsidRDefault="009678B9">
      <w:pPr>
        <w:pStyle w:val="SourceCode"/>
        <w:keepNext/>
      </w:pPr>
      <w:r>
        <w:t>// Remember, using System; lets the program use Console, System.IO holds</w:t>
      </w:r>
    </w:p>
    <w:p w14:paraId="2B9EC5C2" w14:textId="77777777" w:rsidR="00330E7D" w:rsidRDefault="009678B9">
      <w:pPr>
        <w:pStyle w:val="SourceCode"/>
        <w:keepNext/>
      </w:pPr>
      <w:r>
        <w:t>// Path and FileNotFoundException, and System.Collections.Generic holds</w:t>
      </w:r>
    </w:p>
    <w:p w14:paraId="05157AD9" w14:textId="77777777" w:rsidR="00330E7D" w:rsidRDefault="009678B9">
      <w:pPr>
        <w:pStyle w:val="SourceCode"/>
      </w:pPr>
      <w:r>
        <w:t>// List.</w:t>
      </w:r>
    </w:p>
    <w:p w14:paraId="2416825E" w14:textId="77777777" w:rsidR="00330E7D" w:rsidRDefault="009678B9">
      <w:pPr>
        <w:pStyle w:val="SourceCode"/>
      </w:pPr>
      <w:r>
        <w:t>using System;</w:t>
      </w:r>
    </w:p>
    <w:p w14:paraId="0E941815" w14:textId="77777777" w:rsidR="00330E7D" w:rsidRDefault="009678B9">
      <w:pPr>
        <w:pStyle w:val="SourceCode"/>
      </w:pPr>
      <w:r>
        <w:t>using System.Collections.Generic;</w:t>
      </w:r>
    </w:p>
    <w:p w14:paraId="626C9F7D" w14:textId="77777777" w:rsidR="00330E7D" w:rsidRDefault="009678B9">
      <w:pPr>
        <w:pStyle w:val="SourceCode"/>
      </w:pPr>
      <w:r>
        <w:t>using System.IO;</w:t>
      </w:r>
    </w:p>
    <w:p w14:paraId="7C2F71A6" w14:textId="77777777" w:rsidR="00330E7D" w:rsidRDefault="00330E7D">
      <w:pPr>
        <w:pStyle w:val="SourceCode"/>
      </w:pPr>
    </w:p>
    <w:p w14:paraId="4327D515" w14:textId="77777777" w:rsidR="00330E7D" w:rsidRDefault="009678B9">
      <w:pPr>
        <w:pStyle w:val="SourceCode"/>
      </w:pPr>
      <w:r>
        <w:t>// The Contact Manager's entry file: the command loop and one small method</w:t>
      </w:r>
    </w:p>
    <w:p w14:paraId="6A265022" w14:textId="77777777" w:rsidR="00330E7D" w:rsidRDefault="009678B9">
      <w:pPr>
        <w:pStyle w:val="SourceCode"/>
      </w:pPr>
      <w:r>
        <w:t>// per command. Every operation on the contacts comes from ContactsModule;</w:t>
      </w:r>
    </w:p>
    <w:p w14:paraId="5ADD0975" w14:textId="77777777" w:rsidR="00330E7D" w:rsidRDefault="009678B9">
      <w:pPr>
        <w:pStyle w:val="SourceCode"/>
      </w:pPr>
      <w:r>
        <w:t>// dotnet build compiles Contacts.cs with this file, so no import line is</w:t>
      </w:r>
    </w:p>
    <w:p w14:paraId="6CC0B6ED" w14:textId="77777777" w:rsidR="00330E7D" w:rsidRDefault="009678B9">
      <w:pPr>
        <w:pStyle w:val="SourceCode"/>
      </w:pPr>
      <w:r>
        <w:t>// needed.</w:t>
      </w:r>
    </w:p>
    <w:p w14:paraId="383691BE" w14:textId="77777777" w:rsidR="00330E7D" w:rsidRDefault="009678B9">
      <w:pPr>
        <w:pStyle w:val="SourceCode"/>
      </w:pPr>
      <w:r>
        <w:t>internal static class Program</w:t>
      </w:r>
    </w:p>
    <w:p w14:paraId="2081F261" w14:textId="77777777" w:rsidR="00330E7D" w:rsidRDefault="009678B9">
      <w:pPr>
        <w:pStyle w:val="SourceCode"/>
      </w:pPr>
      <w:r>
        <w:t>{</w:t>
      </w:r>
    </w:p>
    <w:p w14:paraId="343C2A3D" w14:textId="77777777" w:rsidR="00330E7D" w:rsidRDefault="009678B9">
      <w:pPr>
        <w:pStyle w:val="SourceCode"/>
      </w:pPr>
      <w:r>
        <w:t xml:space="preserve">    // The file that keeps the contacts between runs, in the C# folder, so</w:t>
      </w:r>
    </w:p>
    <w:p w14:paraId="032D2614" w14:textId="77777777" w:rsidR="00330E7D" w:rsidRDefault="009678B9">
      <w:pPr>
        <w:pStyle w:val="SourceCode"/>
      </w:pPr>
      <w:r>
        <w:t xml:space="preserve">    // the C# programs write only there. Remember, Path.Combine joins path</w:t>
      </w:r>
    </w:p>
    <w:p w14:paraId="761A7E6A" w14:textId="77777777" w:rsidR="00330E7D" w:rsidRDefault="009678B9">
      <w:pPr>
        <w:pStyle w:val="SourceCode"/>
      </w:pPr>
      <w:r>
        <w:t xml:space="preserve">    // parts, and static readonly = set once, then never changed.</w:t>
      </w:r>
    </w:p>
    <w:p w14:paraId="7170AEB4" w14:textId="77777777" w:rsidR="00330E7D" w:rsidRDefault="009678B9">
      <w:pPr>
        <w:pStyle w:val="SourceCode"/>
      </w:pPr>
      <w:r>
        <w:t xml:space="preserve">    private static readonly string ContactsFile =</w:t>
      </w:r>
    </w:p>
    <w:p w14:paraId="0AEB2C73" w14:textId="77777777" w:rsidR="00330E7D" w:rsidRDefault="009678B9">
      <w:pPr>
        <w:pStyle w:val="SourceCode"/>
      </w:pPr>
      <w:r>
        <w:t xml:space="preserve">        Path.Combine("csharp", "contacts.csv");</w:t>
      </w:r>
    </w:p>
    <w:p w14:paraId="7B14F165" w14:textId="77777777" w:rsidR="00330E7D" w:rsidRDefault="00330E7D">
      <w:pPr>
        <w:pStyle w:val="SourceCode"/>
      </w:pPr>
    </w:p>
    <w:p w14:paraId="6D7DA3AE" w14:textId="77777777" w:rsidR="00330E7D" w:rsidRDefault="009678B9">
      <w:pPr>
        <w:pStyle w:val="SourceCode"/>
      </w:pPr>
      <w:r>
        <w:t xml:space="preserve">    // Remember, ReadAnswer shows the prompt and reads one line; it returns</w:t>
      </w:r>
    </w:p>
    <w:p w14:paraId="07FD2AF2" w14:textId="77777777" w:rsidR="00330E7D" w:rsidRDefault="009678B9">
      <w:pPr>
        <w:pStyle w:val="SourceCode"/>
      </w:pPr>
      <w:r>
        <w:t xml:space="preserve">    // empty text instead of null when input has ended.</w:t>
      </w:r>
    </w:p>
    <w:p w14:paraId="16654C93" w14:textId="77777777" w:rsidR="00330E7D" w:rsidRDefault="009678B9">
      <w:pPr>
        <w:pStyle w:val="SourceCode"/>
      </w:pPr>
      <w:r>
        <w:t xml:space="preserve">    private static string ReadAnswer(string prompt)</w:t>
      </w:r>
    </w:p>
    <w:p w14:paraId="473761E4" w14:textId="77777777" w:rsidR="00330E7D" w:rsidRDefault="009678B9">
      <w:pPr>
        <w:pStyle w:val="SourceCode"/>
      </w:pPr>
      <w:r>
        <w:t xml:space="preserve">    {</w:t>
      </w:r>
    </w:p>
    <w:p w14:paraId="32B35466" w14:textId="77777777" w:rsidR="00330E7D" w:rsidRDefault="009678B9">
      <w:pPr>
        <w:pStyle w:val="SourceCode"/>
      </w:pPr>
      <w:r>
        <w:t xml:space="preserve">        Console.Write(prompt);</w:t>
      </w:r>
    </w:p>
    <w:p w14:paraId="24B9AE77" w14:textId="77777777" w:rsidR="00330E7D" w:rsidRDefault="009678B9">
      <w:pPr>
        <w:pStyle w:val="SourceCode"/>
      </w:pPr>
      <w:r>
        <w:t xml:space="preserve">        string? answer = Console.ReadLine();</w:t>
      </w:r>
    </w:p>
    <w:p w14:paraId="0266C3CE" w14:textId="77777777" w:rsidR="00330E7D" w:rsidRDefault="009678B9">
      <w:pPr>
        <w:pStyle w:val="SourceCode"/>
      </w:pPr>
      <w:r>
        <w:t xml:space="preserve">        if (answer == null)</w:t>
      </w:r>
    </w:p>
    <w:p w14:paraId="3B726EA2" w14:textId="77777777" w:rsidR="00330E7D" w:rsidRDefault="009678B9">
      <w:pPr>
        <w:pStyle w:val="SourceCode"/>
      </w:pPr>
      <w:r>
        <w:t xml:space="preserve">        {</w:t>
      </w:r>
    </w:p>
    <w:p w14:paraId="300B0A8E" w14:textId="77777777" w:rsidR="00330E7D" w:rsidRDefault="009678B9">
      <w:pPr>
        <w:pStyle w:val="SourceCode"/>
      </w:pPr>
      <w:r>
        <w:t xml:space="preserve">            return "";</w:t>
      </w:r>
    </w:p>
    <w:p w14:paraId="32A0C1ED" w14:textId="77777777" w:rsidR="00330E7D" w:rsidRDefault="009678B9">
      <w:pPr>
        <w:pStyle w:val="SourceCode"/>
      </w:pPr>
      <w:r>
        <w:t xml:space="preserve">        }</w:t>
      </w:r>
    </w:p>
    <w:p w14:paraId="5C3C80DB" w14:textId="77777777" w:rsidR="00330E7D" w:rsidRDefault="009678B9">
      <w:pPr>
        <w:pStyle w:val="SourceCode"/>
      </w:pPr>
      <w:r>
        <w:t xml:space="preserve">        return answer;</w:t>
      </w:r>
    </w:p>
    <w:p w14:paraId="182830A5" w14:textId="77777777" w:rsidR="00330E7D" w:rsidRDefault="009678B9">
      <w:pPr>
        <w:pStyle w:val="SourceCode"/>
      </w:pPr>
      <w:r>
        <w:t xml:space="preserve">    }</w:t>
      </w:r>
    </w:p>
    <w:p w14:paraId="58DEF0AC" w14:textId="77777777" w:rsidR="00330E7D" w:rsidRDefault="00330E7D">
      <w:pPr>
        <w:pStyle w:val="SourceCode"/>
      </w:pPr>
    </w:p>
    <w:p w14:paraId="7BC3E24E" w14:textId="77777777" w:rsidR="00330E7D" w:rsidRDefault="009678B9">
      <w:pPr>
        <w:pStyle w:val="SourceCode"/>
      </w:pPr>
      <w:r>
        <w:t xml:space="preserve">    // One contact on one line, the email in angle brackets.</w:t>
      </w:r>
    </w:p>
    <w:p w14:paraId="24CDB2CA" w14:textId="77777777" w:rsidR="00330E7D" w:rsidRDefault="009678B9">
      <w:pPr>
        <w:pStyle w:val="SourceCode"/>
      </w:pPr>
      <w:r>
        <w:t xml:space="preserve">    private static void PrintContact(Contact contact)</w:t>
      </w:r>
    </w:p>
    <w:p w14:paraId="0250AAF4" w14:textId="77777777" w:rsidR="00330E7D" w:rsidRDefault="009678B9">
      <w:pPr>
        <w:pStyle w:val="SourceCode"/>
      </w:pPr>
      <w:r>
        <w:t xml:space="preserve">    {</w:t>
      </w:r>
    </w:p>
    <w:p w14:paraId="6BBB15A0" w14:textId="77777777" w:rsidR="00330E7D" w:rsidRDefault="009678B9">
      <w:pPr>
        <w:pStyle w:val="SourceCode"/>
      </w:pPr>
      <w:r>
        <w:t xml:space="preserve">        Console.WriteLine($"{contact.FullName} &lt;{contact.Email}&gt;");</w:t>
      </w:r>
    </w:p>
    <w:p w14:paraId="033983CE" w14:textId="77777777" w:rsidR="00330E7D" w:rsidRDefault="009678B9">
      <w:pPr>
        <w:pStyle w:val="SourceCode"/>
      </w:pPr>
      <w:r>
        <w:t xml:space="preserve">    }</w:t>
      </w:r>
    </w:p>
    <w:p w14:paraId="508236CC" w14:textId="77777777" w:rsidR="00330E7D" w:rsidRDefault="00330E7D">
      <w:pPr>
        <w:pStyle w:val="SourceCode"/>
      </w:pPr>
    </w:p>
    <w:p w14:paraId="2E7D1C76" w14:textId="77777777" w:rsidR="00330E7D" w:rsidRDefault="009678B9">
      <w:pPr>
        <w:pStyle w:val="SourceCode"/>
      </w:pPr>
      <w:r>
        <w:t xml:space="preserve">    // Each command below gets the list from Main, asks for what it needs,</w:t>
      </w:r>
    </w:p>
    <w:p w14:paraId="10B99803" w14:textId="77777777" w:rsidR="00330E7D" w:rsidRDefault="009678B9">
      <w:pPr>
        <w:pStyle w:val="SourceCode"/>
      </w:pPr>
      <w:r>
        <w:t xml:space="preserve">    // changes the list only when every answer is acceptable, and saves at</w:t>
      </w:r>
    </w:p>
    <w:p w14:paraId="3B0966F5" w14:textId="77777777" w:rsidR="00330E7D" w:rsidRDefault="009678B9">
      <w:pPr>
        <w:pStyle w:val="SourceCode"/>
      </w:pPr>
      <w:r>
        <w:t xml:space="preserve">    // once after a change. Remember, a List passed to a method is the same</w:t>
      </w:r>
    </w:p>
    <w:p w14:paraId="72BFA3DC" w14:textId="77777777" w:rsidR="00330E7D" w:rsidRDefault="009678B9">
      <w:pPr>
        <w:pStyle w:val="SourceCode"/>
      </w:pPr>
      <w:r>
        <w:t xml:space="preserve">    // list, so a change made here is seen in Main; return leaves at once,</w:t>
      </w:r>
    </w:p>
    <w:p w14:paraId="3CFE2D7A" w14:textId="77777777" w:rsidR="00330E7D" w:rsidRDefault="009678B9">
      <w:pPr>
        <w:pStyle w:val="SourceCode"/>
      </w:pPr>
      <w:r>
        <w:t xml:space="preserve">    // and Console.Error is for errors only.</w:t>
      </w:r>
    </w:p>
    <w:p w14:paraId="7E237337" w14:textId="77777777" w:rsidR="00330E7D" w:rsidRDefault="009678B9">
      <w:pPr>
        <w:pStyle w:val="SourceCode"/>
      </w:pPr>
      <w:r>
        <w:t xml:space="preserve">    private static void RunList(List&lt;Contact&gt; contactList)</w:t>
      </w:r>
    </w:p>
    <w:p w14:paraId="3107F347" w14:textId="77777777" w:rsidR="00330E7D" w:rsidRDefault="009678B9">
      <w:pPr>
        <w:pStyle w:val="SourceCode"/>
      </w:pPr>
      <w:r>
        <w:t xml:space="preserve">    {</w:t>
      </w:r>
    </w:p>
    <w:p w14:paraId="190CACA8" w14:textId="77777777" w:rsidR="00330E7D" w:rsidRDefault="009678B9">
      <w:pPr>
        <w:pStyle w:val="SourceCode"/>
      </w:pPr>
      <w:r>
        <w:t xml:space="preserve">        foreach (Contact contact in contactList)</w:t>
      </w:r>
    </w:p>
    <w:p w14:paraId="164875E9" w14:textId="77777777" w:rsidR="00330E7D" w:rsidRDefault="009678B9">
      <w:pPr>
        <w:pStyle w:val="SourceCode"/>
      </w:pPr>
      <w:r>
        <w:t xml:space="preserve">        {</w:t>
      </w:r>
    </w:p>
    <w:p w14:paraId="74E02D0E" w14:textId="77777777" w:rsidR="00330E7D" w:rsidRDefault="009678B9">
      <w:pPr>
        <w:pStyle w:val="SourceCode"/>
      </w:pPr>
      <w:r>
        <w:t xml:space="preserve">            PrintContact(contact);</w:t>
      </w:r>
    </w:p>
    <w:p w14:paraId="572D61E1" w14:textId="77777777" w:rsidR="00330E7D" w:rsidRDefault="009678B9">
      <w:pPr>
        <w:pStyle w:val="SourceCode"/>
      </w:pPr>
      <w:r>
        <w:t xml:space="preserve">        }</w:t>
      </w:r>
    </w:p>
    <w:p w14:paraId="0310CEE2" w14:textId="77777777" w:rsidR="00330E7D" w:rsidRDefault="009678B9">
      <w:pPr>
        <w:pStyle w:val="SourceCode"/>
      </w:pPr>
      <w:r>
        <w:t xml:space="preserve">        Console.WriteLine($"Contacts: {contactList.Count}");</w:t>
      </w:r>
    </w:p>
    <w:p w14:paraId="36DD54EC" w14:textId="77777777" w:rsidR="00330E7D" w:rsidRDefault="009678B9">
      <w:pPr>
        <w:pStyle w:val="SourceCode"/>
      </w:pPr>
      <w:r>
        <w:t xml:space="preserve">    }</w:t>
      </w:r>
    </w:p>
    <w:p w14:paraId="640FAAA4" w14:textId="77777777" w:rsidR="00330E7D" w:rsidRDefault="00330E7D">
      <w:pPr>
        <w:pStyle w:val="SourceCode"/>
      </w:pPr>
    </w:p>
    <w:p w14:paraId="48123C4E" w14:textId="77777777" w:rsidR="00330E7D" w:rsidRDefault="009678B9">
      <w:pPr>
        <w:pStyle w:val="SourceCode"/>
      </w:pPr>
      <w:r>
        <w:t xml:space="preserve">    private static void RunShow(List&lt;Contact&gt; contactList)</w:t>
      </w:r>
    </w:p>
    <w:p w14:paraId="7EA0574C" w14:textId="77777777" w:rsidR="00330E7D" w:rsidRDefault="009678B9">
      <w:pPr>
        <w:pStyle w:val="SourceCode"/>
      </w:pPr>
      <w:r>
        <w:t xml:space="preserve">    {</w:t>
      </w:r>
    </w:p>
    <w:p w14:paraId="6841EC14" w14:textId="77777777" w:rsidR="00330E7D" w:rsidRDefault="009678B9">
      <w:pPr>
        <w:pStyle w:val="SourceCode"/>
      </w:pPr>
      <w:r>
        <w:t xml:space="preserve">        string fullName = ReadAnswer("Name: ");</w:t>
      </w:r>
    </w:p>
    <w:p w14:paraId="440AA3A4" w14:textId="77777777" w:rsidR="00330E7D" w:rsidRDefault="009678B9">
      <w:pPr>
        <w:pStyle w:val="SourceCode"/>
      </w:pPr>
      <w:r>
        <w:t xml:space="preserve">        int position = ContactsModule.FindContact(contactList, fullName);</w:t>
      </w:r>
    </w:p>
    <w:p w14:paraId="6734A564" w14:textId="77777777" w:rsidR="00330E7D" w:rsidRDefault="009678B9">
      <w:pPr>
        <w:pStyle w:val="SourceCode"/>
      </w:pPr>
      <w:r>
        <w:t xml:space="preserve">        if (position == -1)</w:t>
      </w:r>
    </w:p>
    <w:p w14:paraId="69B9CCDC" w14:textId="77777777" w:rsidR="00330E7D" w:rsidRDefault="009678B9">
      <w:pPr>
        <w:pStyle w:val="SourceCode"/>
      </w:pPr>
      <w:r>
        <w:t xml:space="preserve">        {</w:t>
      </w:r>
    </w:p>
    <w:p w14:paraId="17F50478" w14:textId="77777777" w:rsidR="00330E7D" w:rsidRDefault="009678B9">
      <w:pPr>
        <w:pStyle w:val="SourceCode"/>
      </w:pPr>
      <w:r>
        <w:t xml:space="preserve">            Console.Error.WriteLine($"Error: no contact named {fullName}");</w:t>
      </w:r>
    </w:p>
    <w:p w14:paraId="2DB91C54" w14:textId="77777777" w:rsidR="00330E7D" w:rsidRDefault="009678B9">
      <w:pPr>
        <w:pStyle w:val="SourceCode"/>
      </w:pPr>
      <w:r>
        <w:t xml:space="preserve">            return;</w:t>
      </w:r>
    </w:p>
    <w:p w14:paraId="318086DA" w14:textId="77777777" w:rsidR="00330E7D" w:rsidRDefault="009678B9">
      <w:pPr>
        <w:pStyle w:val="SourceCode"/>
      </w:pPr>
      <w:r>
        <w:t xml:space="preserve">        }</w:t>
      </w:r>
    </w:p>
    <w:p w14:paraId="2AC225D9" w14:textId="77777777" w:rsidR="00330E7D" w:rsidRDefault="009678B9">
      <w:pPr>
        <w:pStyle w:val="SourceCode"/>
      </w:pPr>
      <w:r>
        <w:t xml:space="preserve">        PrintContact(contactList[position]);</w:t>
      </w:r>
    </w:p>
    <w:p w14:paraId="7532C8B3" w14:textId="77777777" w:rsidR="00330E7D" w:rsidRDefault="009678B9">
      <w:pPr>
        <w:pStyle w:val="SourceCode"/>
      </w:pPr>
      <w:r>
        <w:t xml:space="preserve">    }</w:t>
      </w:r>
    </w:p>
    <w:p w14:paraId="384A772F" w14:textId="77777777" w:rsidR="00330E7D" w:rsidRDefault="00330E7D">
      <w:pPr>
        <w:pStyle w:val="SourceCode"/>
      </w:pPr>
    </w:p>
    <w:p w14:paraId="1BCB1F2B" w14:textId="77777777" w:rsidR="00330E7D" w:rsidRDefault="009678B9">
      <w:pPr>
        <w:pStyle w:val="SourceCode"/>
      </w:pPr>
      <w:r>
        <w:t xml:space="preserve">    // A name is how every other command finds a contact, so it must not be</w:t>
      </w:r>
    </w:p>
    <w:p w14:paraId="5A7766F9" w14:textId="77777777" w:rsidR="00330E7D" w:rsidRDefault="009678B9">
      <w:pPr>
        <w:pStyle w:val="SourceCode"/>
      </w:pPr>
      <w:r>
        <w:t xml:space="preserve">    // empty or taken. The new record goes in, the list is sorted by name</w:t>
      </w:r>
    </w:p>
    <w:p w14:paraId="31B63AB2" w14:textId="77777777" w:rsidR="00330E7D" w:rsidRDefault="009678B9">
      <w:pPr>
        <w:pStyle w:val="SourceCode"/>
      </w:pPr>
      <w:r>
        <w:t xml:space="preserve">    // again, and the whole list is saved. If the save fails, SaveContacts</w:t>
      </w:r>
    </w:p>
    <w:p w14:paraId="36F68925" w14:textId="77777777" w:rsidR="00330E7D" w:rsidRDefault="009678B9">
      <w:pPr>
        <w:pStyle w:val="SourceCode"/>
      </w:pPr>
      <w:r>
        <w:t xml:space="preserve">    // has printed its Error line, and the new contact is removed again, so</w:t>
      </w:r>
    </w:p>
    <w:p w14:paraId="2AF8190C" w14:textId="77777777" w:rsidR="00330E7D" w:rsidRDefault="009678B9">
      <w:pPr>
        <w:pStyle w:val="SourceCode"/>
      </w:pPr>
      <w:r>
        <w:t xml:space="preserve">    // the list still matches the file.</w:t>
      </w:r>
    </w:p>
    <w:p w14:paraId="0AE5BB94" w14:textId="77777777" w:rsidR="00330E7D" w:rsidRDefault="009678B9">
      <w:pPr>
        <w:pStyle w:val="SourceCode"/>
      </w:pPr>
      <w:r>
        <w:t xml:space="preserve">    private static void RunAdd(List&lt;Contact&gt; contactList)</w:t>
      </w:r>
    </w:p>
    <w:p w14:paraId="2A59C48E" w14:textId="77777777" w:rsidR="00330E7D" w:rsidRDefault="009678B9">
      <w:pPr>
        <w:pStyle w:val="SourceCode"/>
      </w:pPr>
      <w:r>
        <w:t xml:space="preserve">    {</w:t>
      </w:r>
    </w:p>
    <w:p w14:paraId="50D6405F" w14:textId="77777777" w:rsidR="00330E7D" w:rsidRDefault="009678B9">
      <w:pPr>
        <w:pStyle w:val="SourceCode"/>
      </w:pPr>
      <w:r>
        <w:t xml:space="preserve">        string fullName = ReadAnswer("Name: ");</w:t>
      </w:r>
    </w:p>
    <w:p w14:paraId="46704C9C" w14:textId="77777777" w:rsidR="00330E7D" w:rsidRDefault="009678B9">
      <w:pPr>
        <w:pStyle w:val="SourceCode"/>
      </w:pPr>
      <w:r>
        <w:t xml:space="preserve">        if (fullName == "")</w:t>
      </w:r>
    </w:p>
    <w:p w14:paraId="5D37DD2E" w14:textId="77777777" w:rsidR="00330E7D" w:rsidRDefault="009678B9">
      <w:pPr>
        <w:pStyle w:val="SourceCode"/>
      </w:pPr>
      <w:r>
        <w:t xml:space="preserve">        {</w:t>
      </w:r>
    </w:p>
    <w:p w14:paraId="432D05C0" w14:textId="77777777" w:rsidR="00330E7D" w:rsidRDefault="009678B9">
      <w:pPr>
        <w:pStyle w:val="SourceCode"/>
      </w:pPr>
      <w:r>
        <w:t xml:space="preserve">            Console.Error.WriteLine(</w:t>
      </w:r>
    </w:p>
    <w:p w14:paraId="31428100" w14:textId="77777777" w:rsidR="00330E7D" w:rsidRDefault="009678B9">
      <w:pPr>
        <w:pStyle w:val="SourceCode"/>
      </w:pPr>
      <w:r>
        <w:t xml:space="preserve">                "Error: a name is required; nothing was added");</w:t>
      </w:r>
    </w:p>
    <w:p w14:paraId="5F5BA634" w14:textId="77777777" w:rsidR="00330E7D" w:rsidRDefault="009678B9">
      <w:pPr>
        <w:pStyle w:val="SourceCode"/>
      </w:pPr>
      <w:r>
        <w:t xml:space="preserve">            return;</w:t>
      </w:r>
    </w:p>
    <w:p w14:paraId="5A04047D" w14:textId="77777777" w:rsidR="00330E7D" w:rsidRDefault="009678B9">
      <w:pPr>
        <w:pStyle w:val="SourceCode"/>
      </w:pPr>
      <w:r>
        <w:t xml:space="preserve">        }</w:t>
      </w:r>
    </w:p>
    <w:p w14:paraId="672D02F4" w14:textId="77777777" w:rsidR="00330E7D" w:rsidRDefault="009678B9">
      <w:pPr>
        <w:pStyle w:val="SourceCode"/>
      </w:pPr>
      <w:r>
        <w:t xml:space="preserve">        if (ContactsModule.FindContact(contactList, fullName) != -1)</w:t>
      </w:r>
    </w:p>
    <w:p w14:paraId="44D738C9" w14:textId="77777777" w:rsidR="00330E7D" w:rsidRDefault="009678B9">
      <w:pPr>
        <w:pStyle w:val="SourceCode"/>
      </w:pPr>
      <w:r>
        <w:t xml:space="preserve">        {</w:t>
      </w:r>
    </w:p>
    <w:p w14:paraId="0FAA5150" w14:textId="77777777" w:rsidR="00330E7D" w:rsidRDefault="009678B9">
      <w:pPr>
        <w:pStyle w:val="SourceCode"/>
      </w:pPr>
      <w:r>
        <w:t xml:space="preserve">            Console.Error.WriteLine(</w:t>
      </w:r>
    </w:p>
    <w:p w14:paraId="13FE18D2" w14:textId="77777777" w:rsidR="00330E7D" w:rsidRDefault="009678B9">
      <w:pPr>
        <w:pStyle w:val="SourceCode"/>
      </w:pPr>
      <w:r>
        <w:t xml:space="preserve">                $"Error: {fullName} already exists; nothing was added");</w:t>
      </w:r>
    </w:p>
    <w:p w14:paraId="160AF0F4" w14:textId="77777777" w:rsidR="00330E7D" w:rsidRDefault="009678B9">
      <w:pPr>
        <w:pStyle w:val="SourceCode"/>
      </w:pPr>
      <w:r>
        <w:t xml:space="preserve">            return;</w:t>
      </w:r>
    </w:p>
    <w:p w14:paraId="3CCA911D" w14:textId="77777777" w:rsidR="00330E7D" w:rsidRDefault="009678B9">
      <w:pPr>
        <w:pStyle w:val="SourceCode"/>
      </w:pPr>
      <w:r>
        <w:t xml:space="preserve">        }</w:t>
      </w:r>
    </w:p>
    <w:p w14:paraId="422DE285" w14:textId="77777777" w:rsidR="00330E7D" w:rsidRDefault="009678B9">
      <w:pPr>
        <w:pStyle w:val="SourceCode"/>
      </w:pPr>
      <w:r>
        <w:t xml:space="preserve">        string email = ReadAnswer("Email: ");</w:t>
      </w:r>
    </w:p>
    <w:p w14:paraId="7557F21D" w14:textId="77777777" w:rsidR="00330E7D" w:rsidRDefault="009678B9">
      <w:pPr>
        <w:pStyle w:val="SourceCode"/>
      </w:pPr>
      <w:r>
        <w:t xml:space="preserve">        if (email == "")</w:t>
      </w:r>
    </w:p>
    <w:p w14:paraId="49F02EA8" w14:textId="77777777" w:rsidR="00330E7D" w:rsidRDefault="009678B9">
      <w:pPr>
        <w:pStyle w:val="SourceCode"/>
      </w:pPr>
      <w:r>
        <w:t xml:space="preserve">        {</w:t>
      </w:r>
    </w:p>
    <w:p w14:paraId="1E3AC112" w14:textId="77777777" w:rsidR="00330E7D" w:rsidRDefault="009678B9">
      <w:pPr>
        <w:pStyle w:val="SourceCode"/>
      </w:pPr>
      <w:r>
        <w:t xml:space="preserve">            Console.Error.WriteLine(</w:t>
      </w:r>
    </w:p>
    <w:p w14:paraId="4F0D8171" w14:textId="77777777" w:rsidR="00330E7D" w:rsidRDefault="009678B9">
      <w:pPr>
        <w:pStyle w:val="SourceCode"/>
      </w:pPr>
      <w:r>
        <w:t xml:space="preserve">                "Error: an email is required; nothing was added");</w:t>
      </w:r>
    </w:p>
    <w:p w14:paraId="542BA4D7" w14:textId="77777777" w:rsidR="00330E7D" w:rsidRDefault="009678B9">
      <w:pPr>
        <w:pStyle w:val="SourceCode"/>
      </w:pPr>
      <w:r>
        <w:t xml:space="preserve">            return;</w:t>
      </w:r>
    </w:p>
    <w:p w14:paraId="295FAF50" w14:textId="77777777" w:rsidR="00330E7D" w:rsidRDefault="009678B9">
      <w:pPr>
        <w:pStyle w:val="SourceCode"/>
      </w:pPr>
      <w:r>
        <w:t xml:space="preserve">        }</w:t>
      </w:r>
    </w:p>
    <w:p w14:paraId="56D5566B" w14:textId="77777777" w:rsidR="00330E7D" w:rsidRDefault="009678B9">
      <w:pPr>
        <w:pStyle w:val="SourceCode"/>
      </w:pPr>
      <w:r>
        <w:t xml:space="preserve">        contactList.Add(new Contact(fullName, email));</w:t>
      </w:r>
    </w:p>
    <w:p w14:paraId="51613637" w14:textId="77777777" w:rsidR="00330E7D" w:rsidRDefault="009678B9">
      <w:pPr>
        <w:pStyle w:val="SourceCode"/>
      </w:pPr>
      <w:r>
        <w:t xml:space="preserve">        ContactsModule.SortContacts(contactList, "name");</w:t>
      </w:r>
    </w:p>
    <w:p w14:paraId="1969B2AD" w14:textId="77777777" w:rsidR="00330E7D" w:rsidRDefault="009678B9">
      <w:pPr>
        <w:pStyle w:val="SourceCode"/>
      </w:pPr>
      <w:r>
        <w:t xml:space="preserve">        if (!ContactsModule.SaveContacts(ContactsFile, contactList))</w:t>
      </w:r>
    </w:p>
    <w:p w14:paraId="06F85065" w14:textId="77777777" w:rsidR="00330E7D" w:rsidRDefault="009678B9">
      <w:pPr>
        <w:pStyle w:val="SourceCode"/>
      </w:pPr>
      <w:r>
        <w:t xml:space="preserve">        {</w:t>
      </w:r>
    </w:p>
    <w:p w14:paraId="7F30F958" w14:textId="77777777" w:rsidR="00330E7D" w:rsidRDefault="009678B9">
      <w:pPr>
        <w:pStyle w:val="SourceCode"/>
      </w:pPr>
      <w:r>
        <w:t xml:space="preserve">            contactList.RemoveAt(</w:t>
      </w:r>
    </w:p>
    <w:p w14:paraId="14DAB030" w14:textId="77777777" w:rsidR="00330E7D" w:rsidRDefault="009678B9">
      <w:pPr>
        <w:pStyle w:val="SourceCode"/>
      </w:pPr>
      <w:r>
        <w:t xml:space="preserve">                ContactsModule.FindContact(contactList, fullName));</w:t>
      </w:r>
    </w:p>
    <w:p w14:paraId="24A5E7CC" w14:textId="77777777" w:rsidR="00330E7D" w:rsidRDefault="009678B9">
      <w:pPr>
        <w:pStyle w:val="SourceCode"/>
      </w:pPr>
      <w:r>
        <w:t xml:space="preserve">            return;</w:t>
      </w:r>
    </w:p>
    <w:p w14:paraId="0BBA4618" w14:textId="77777777" w:rsidR="00330E7D" w:rsidRDefault="009678B9">
      <w:pPr>
        <w:pStyle w:val="SourceCode"/>
      </w:pPr>
      <w:r>
        <w:t xml:space="preserve">        }</w:t>
      </w:r>
    </w:p>
    <w:p w14:paraId="041FB70D" w14:textId="77777777" w:rsidR="00330E7D" w:rsidRDefault="009678B9">
      <w:pPr>
        <w:pStyle w:val="SourceCode"/>
      </w:pPr>
      <w:r>
        <w:t xml:space="preserve">        Console.WriteLine($"Added {fullName}");</w:t>
      </w:r>
    </w:p>
    <w:p w14:paraId="4FBE2744" w14:textId="77777777" w:rsidR="00330E7D" w:rsidRDefault="009678B9">
      <w:pPr>
        <w:pStyle w:val="SourceCode"/>
      </w:pPr>
      <w:r>
        <w:t xml:space="preserve">    }</w:t>
      </w:r>
    </w:p>
    <w:p w14:paraId="4CF548B9" w14:textId="77777777" w:rsidR="00330E7D" w:rsidRDefault="00330E7D">
      <w:pPr>
        <w:pStyle w:val="SourceCode"/>
      </w:pPr>
    </w:p>
    <w:p w14:paraId="78F3C60F" w14:textId="77777777" w:rsidR="00330E7D" w:rsidRDefault="009678B9">
      <w:pPr>
        <w:pStyle w:val="SourceCode"/>
      </w:pPr>
      <w:r>
        <w:t xml:space="preserve">    // Remember, contactList[position] is the record inside the list</w:t>
      </w:r>
    </w:p>
    <w:p w14:paraId="3B021A05" w14:textId="77777777" w:rsidR="00330E7D" w:rsidRDefault="009678B9">
      <w:pPr>
        <w:pStyle w:val="SourceCode"/>
      </w:pPr>
      <w:r>
        <w:t xml:space="preserve">    // itself, so changing its Email changes the list. A failed save puts</w:t>
      </w:r>
    </w:p>
    <w:p w14:paraId="5AAD134C" w14:textId="77777777" w:rsidR="00330E7D" w:rsidRDefault="009678B9">
      <w:pPr>
        <w:pStyle w:val="SourceCode"/>
      </w:pPr>
      <w:r>
        <w:t xml:space="preserve">    // the old email back.</w:t>
      </w:r>
    </w:p>
    <w:p w14:paraId="3CCA3083" w14:textId="77777777" w:rsidR="00330E7D" w:rsidRDefault="009678B9">
      <w:pPr>
        <w:pStyle w:val="SourceCode"/>
      </w:pPr>
      <w:r>
        <w:t xml:space="preserve">    private static void RunUpdate(List&lt;Contact&gt; contactList)</w:t>
      </w:r>
    </w:p>
    <w:p w14:paraId="33B3ECA1" w14:textId="77777777" w:rsidR="00330E7D" w:rsidRDefault="009678B9">
      <w:pPr>
        <w:pStyle w:val="SourceCode"/>
      </w:pPr>
      <w:r>
        <w:t xml:space="preserve">    {</w:t>
      </w:r>
    </w:p>
    <w:p w14:paraId="1889AA91" w14:textId="77777777" w:rsidR="00330E7D" w:rsidRDefault="009678B9">
      <w:pPr>
        <w:pStyle w:val="SourceCode"/>
      </w:pPr>
      <w:r>
        <w:t xml:space="preserve">        string fullName = ReadAnswer("Name: ");</w:t>
      </w:r>
    </w:p>
    <w:p w14:paraId="74613A7D" w14:textId="77777777" w:rsidR="00330E7D" w:rsidRDefault="009678B9">
      <w:pPr>
        <w:pStyle w:val="SourceCode"/>
      </w:pPr>
      <w:r>
        <w:t xml:space="preserve">        int position = ContactsModule.FindContact(contactList, fullName);</w:t>
      </w:r>
    </w:p>
    <w:p w14:paraId="510DC7FE" w14:textId="77777777" w:rsidR="00330E7D" w:rsidRDefault="009678B9">
      <w:pPr>
        <w:pStyle w:val="SourceCode"/>
      </w:pPr>
      <w:r>
        <w:t xml:space="preserve">        if (position == -1)</w:t>
      </w:r>
    </w:p>
    <w:p w14:paraId="18BE3B69" w14:textId="77777777" w:rsidR="00330E7D" w:rsidRDefault="009678B9">
      <w:pPr>
        <w:pStyle w:val="SourceCode"/>
      </w:pPr>
      <w:r>
        <w:t xml:space="preserve">        {</w:t>
      </w:r>
    </w:p>
    <w:p w14:paraId="54F9E058" w14:textId="77777777" w:rsidR="00330E7D" w:rsidRDefault="009678B9">
      <w:pPr>
        <w:pStyle w:val="SourceCode"/>
      </w:pPr>
      <w:r>
        <w:t xml:space="preserve">            Console.Error.WriteLine(</w:t>
      </w:r>
    </w:p>
    <w:p w14:paraId="11206876" w14:textId="77777777" w:rsidR="00330E7D" w:rsidRDefault="009678B9">
      <w:pPr>
        <w:pStyle w:val="SourceCode"/>
      </w:pPr>
      <w:r>
        <w:t xml:space="preserve">                $"Error: no contact named {fullName}; nothing was updated");</w:t>
      </w:r>
    </w:p>
    <w:p w14:paraId="23543E33" w14:textId="77777777" w:rsidR="00330E7D" w:rsidRDefault="009678B9">
      <w:pPr>
        <w:pStyle w:val="SourceCode"/>
      </w:pPr>
      <w:r>
        <w:t xml:space="preserve">            return;</w:t>
      </w:r>
    </w:p>
    <w:p w14:paraId="71E3015E" w14:textId="77777777" w:rsidR="00330E7D" w:rsidRDefault="009678B9">
      <w:pPr>
        <w:pStyle w:val="SourceCode"/>
      </w:pPr>
      <w:r>
        <w:t xml:space="preserve">        }</w:t>
      </w:r>
    </w:p>
    <w:p w14:paraId="2CB860FF" w14:textId="77777777" w:rsidR="00330E7D" w:rsidRDefault="009678B9">
      <w:pPr>
        <w:pStyle w:val="SourceCode"/>
      </w:pPr>
      <w:r>
        <w:t xml:space="preserve">        string email = ReadAnswer("New email: ");</w:t>
      </w:r>
    </w:p>
    <w:p w14:paraId="386DD534" w14:textId="77777777" w:rsidR="00330E7D" w:rsidRDefault="009678B9">
      <w:pPr>
        <w:pStyle w:val="SourceCode"/>
      </w:pPr>
      <w:r>
        <w:t xml:space="preserve">        if (email == "")</w:t>
      </w:r>
    </w:p>
    <w:p w14:paraId="6898F911" w14:textId="77777777" w:rsidR="00330E7D" w:rsidRDefault="009678B9">
      <w:pPr>
        <w:pStyle w:val="SourceCode"/>
      </w:pPr>
      <w:r>
        <w:t xml:space="preserve">        {</w:t>
      </w:r>
    </w:p>
    <w:p w14:paraId="4F97DE76" w14:textId="77777777" w:rsidR="00330E7D" w:rsidRDefault="009678B9">
      <w:pPr>
        <w:pStyle w:val="SourceCode"/>
      </w:pPr>
      <w:r>
        <w:t xml:space="preserve">            Console.Error.WriteLine(</w:t>
      </w:r>
    </w:p>
    <w:p w14:paraId="103E342E" w14:textId="77777777" w:rsidR="00330E7D" w:rsidRDefault="009678B9">
      <w:pPr>
        <w:pStyle w:val="SourceCode"/>
      </w:pPr>
      <w:r>
        <w:t xml:space="preserve">                "Error: an email is required; nothing was updated");</w:t>
      </w:r>
    </w:p>
    <w:p w14:paraId="3D647DFC" w14:textId="77777777" w:rsidR="00330E7D" w:rsidRDefault="009678B9">
      <w:pPr>
        <w:pStyle w:val="SourceCode"/>
      </w:pPr>
      <w:r>
        <w:t xml:space="preserve">            return;</w:t>
      </w:r>
    </w:p>
    <w:p w14:paraId="53420C01" w14:textId="77777777" w:rsidR="00330E7D" w:rsidRDefault="009678B9">
      <w:pPr>
        <w:pStyle w:val="SourceCode"/>
      </w:pPr>
      <w:r>
        <w:t xml:space="preserve">        }</w:t>
      </w:r>
    </w:p>
    <w:p w14:paraId="27D36BF0" w14:textId="77777777" w:rsidR="00330E7D" w:rsidRDefault="009678B9">
      <w:pPr>
        <w:pStyle w:val="SourceCode"/>
      </w:pPr>
      <w:r>
        <w:t xml:space="preserve">        string oldEmail = contactList[position].Email;</w:t>
      </w:r>
    </w:p>
    <w:p w14:paraId="74E0AD67" w14:textId="77777777" w:rsidR="00330E7D" w:rsidRDefault="009678B9">
      <w:pPr>
        <w:pStyle w:val="SourceCode"/>
      </w:pPr>
      <w:r>
        <w:t xml:space="preserve">        contactList[position].Email = email;</w:t>
      </w:r>
    </w:p>
    <w:p w14:paraId="6A6932BD" w14:textId="77777777" w:rsidR="00330E7D" w:rsidRDefault="009678B9">
      <w:pPr>
        <w:pStyle w:val="SourceCode"/>
      </w:pPr>
      <w:r>
        <w:t xml:space="preserve">        if (!ContactsModule.SaveContacts(ContactsFile, contactList))</w:t>
      </w:r>
    </w:p>
    <w:p w14:paraId="60CC7345" w14:textId="77777777" w:rsidR="00330E7D" w:rsidRDefault="009678B9">
      <w:pPr>
        <w:pStyle w:val="SourceCode"/>
      </w:pPr>
      <w:r>
        <w:t xml:space="preserve">        {</w:t>
      </w:r>
    </w:p>
    <w:p w14:paraId="1E6F0C83" w14:textId="77777777" w:rsidR="00330E7D" w:rsidRDefault="009678B9">
      <w:pPr>
        <w:pStyle w:val="SourceCode"/>
      </w:pPr>
      <w:r>
        <w:t xml:space="preserve">            contactList[position].Email = oldEmail;</w:t>
      </w:r>
    </w:p>
    <w:p w14:paraId="253FCD64" w14:textId="77777777" w:rsidR="00330E7D" w:rsidRDefault="009678B9">
      <w:pPr>
        <w:pStyle w:val="SourceCode"/>
      </w:pPr>
      <w:r>
        <w:t xml:space="preserve">            return;</w:t>
      </w:r>
    </w:p>
    <w:p w14:paraId="1BB739F7" w14:textId="77777777" w:rsidR="00330E7D" w:rsidRDefault="009678B9">
      <w:pPr>
        <w:pStyle w:val="SourceCode"/>
      </w:pPr>
      <w:r>
        <w:t xml:space="preserve">        }</w:t>
      </w:r>
    </w:p>
    <w:p w14:paraId="5F377AE4" w14:textId="77777777" w:rsidR="00330E7D" w:rsidRDefault="009678B9">
      <w:pPr>
        <w:pStyle w:val="SourceCode"/>
      </w:pPr>
      <w:r>
        <w:t xml:space="preserve">        Console.WriteLine($"Updated {fullName}");</w:t>
      </w:r>
    </w:p>
    <w:p w14:paraId="6E726593" w14:textId="77777777" w:rsidR="00330E7D" w:rsidRDefault="009678B9">
      <w:pPr>
        <w:pStyle w:val="SourceCode"/>
      </w:pPr>
      <w:r>
        <w:t xml:space="preserve">    }</w:t>
      </w:r>
    </w:p>
    <w:p w14:paraId="35AFB60F" w14:textId="77777777" w:rsidR="00330E7D" w:rsidRDefault="00330E7D">
      <w:pPr>
        <w:pStyle w:val="SourceCode"/>
      </w:pPr>
    </w:p>
    <w:p w14:paraId="30E82874" w14:textId="77777777" w:rsidR="00330E7D" w:rsidRDefault="009678B9">
      <w:pPr>
        <w:pStyle w:val="SourceCode"/>
      </w:pPr>
      <w:r>
        <w:t xml:space="preserve">    // Remember, RemoveAt removes the item at a position, and later items</w:t>
      </w:r>
    </w:p>
    <w:p w14:paraId="5564BD29" w14:textId="77777777" w:rsidR="00330E7D" w:rsidRDefault="009678B9">
      <w:pPr>
        <w:pStyle w:val="SourceCode"/>
      </w:pPr>
      <w:r>
        <w:t xml:space="preserve">    // move down (Lesson 2.7). A failed save adds the removed contact back</w:t>
      </w:r>
    </w:p>
    <w:p w14:paraId="14B9B1A1" w14:textId="77777777" w:rsidR="00330E7D" w:rsidRDefault="009678B9">
      <w:pPr>
        <w:pStyle w:val="SourceCode"/>
      </w:pPr>
      <w:r>
        <w:t xml:space="preserve">    // and sorts the list by name again.</w:t>
      </w:r>
    </w:p>
    <w:p w14:paraId="32E017E6" w14:textId="77777777" w:rsidR="00330E7D" w:rsidRDefault="009678B9">
      <w:pPr>
        <w:pStyle w:val="SourceCode"/>
      </w:pPr>
      <w:r>
        <w:t xml:space="preserve">    private static void RunDelete(List&lt;Contact&gt; contactList)</w:t>
      </w:r>
    </w:p>
    <w:p w14:paraId="5A01A50D" w14:textId="77777777" w:rsidR="00330E7D" w:rsidRDefault="009678B9">
      <w:pPr>
        <w:pStyle w:val="SourceCode"/>
      </w:pPr>
      <w:r>
        <w:t xml:space="preserve">    {</w:t>
      </w:r>
    </w:p>
    <w:p w14:paraId="0C25BD0A" w14:textId="77777777" w:rsidR="00330E7D" w:rsidRDefault="009678B9">
      <w:pPr>
        <w:pStyle w:val="SourceCode"/>
      </w:pPr>
      <w:r>
        <w:t xml:space="preserve">        string fullName = ReadAnswer("Name: ");</w:t>
      </w:r>
    </w:p>
    <w:p w14:paraId="1ED1EFE4" w14:textId="77777777" w:rsidR="00330E7D" w:rsidRDefault="009678B9">
      <w:pPr>
        <w:pStyle w:val="SourceCode"/>
      </w:pPr>
      <w:r>
        <w:t xml:space="preserve">        int position = ContactsModule.FindContact(contactList, fullName);</w:t>
      </w:r>
    </w:p>
    <w:p w14:paraId="76ECCDB3" w14:textId="77777777" w:rsidR="00330E7D" w:rsidRDefault="009678B9">
      <w:pPr>
        <w:pStyle w:val="SourceCode"/>
      </w:pPr>
      <w:r>
        <w:t xml:space="preserve">        if (position == -1)</w:t>
      </w:r>
    </w:p>
    <w:p w14:paraId="759C3DFE" w14:textId="77777777" w:rsidR="00330E7D" w:rsidRDefault="009678B9">
      <w:pPr>
        <w:pStyle w:val="SourceCode"/>
      </w:pPr>
      <w:r>
        <w:t xml:space="preserve">        {</w:t>
      </w:r>
    </w:p>
    <w:p w14:paraId="06031DC2" w14:textId="77777777" w:rsidR="00330E7D" w:rsidRDefault="009678B9">
      <w:pPr>
        <w:pStyle w:val="SourceCode"/>
      </w:pPr>
      <w:r>
        <w:t xml:space="preserve">            Console.Error.WriteLine(</w:t>
      </w:r>
    </w:p>
    <w:p w14:paraId="40993EEB" w14:textId="77777777" w:rsidR="00330E7D" w:rsidRDefault="009678B9">
      <w:pPr>
        <w:pStyle w:val="SourceCode"/>
      </w:pPr>
      <w:r>
        <w:t xml:space="preserve">                $"Error: no contact named {fullName}; nothing was deleted");</w:t>
      </w:r>
    </w:p>
    <w:p w14:paraId="520F93FD" w14:textId="77777777" w:rsidR="00330E7D" w:rsidRDefault="009678B9">
      <w:pPr>
        <w:pStyle w:val="SourceCode"/>
      </w:pPr>
      <w:r>
        <w:t xml:space="preserve">            return;</w:t>
      </w:r>
    </w:p>
    <w:p w14:paraId="3AAD29DA" w14:textId="77777777" w:rsidR="00330E7D" w:rsidRDefault="009678B9">
      <w:pPr>
        <w:pStyle w:val="SourceCode"/>
      </w:pPr>
      <w:r>
        <w:t xml:space="preserve">        }</w:t>
      </w:r>
    </w:p>
    <w:p w14:paraId="202B5AFA" w14:textId="77777777" w:rsidR="00330E7D" w:rsidRDefault="009678B9">
      <w:pPr>
        <w:pStyle w:val="SourceCode"/>
      </w:pPr>
      <w:r>
        <w:t xml:space="preserve">        Contact removed = contactList[position];</w:t>
      </w:r>
    </w:p>
    <w:p w14:paraId="3A4DE6F0" w14:textId="77777777" w:rsidR="00330E7D" w:rsidRDefault="009678B9">
      <w:pPr>
        <w:pStyle w:val="SourceCode"/>
      </w:pPr>
      <w:r>
        <w:t xml:space="preserve">        contactList.RemoveAt(position);</w:t>
      </w:r>
    </w:p>
    <w:p w14:paraId="59A14EEA" w14:textId="77777777" w:rsidR="00330E7D" w:rsidRDefault="009678B9">
      <w:pPr>
        <w:pStyle w:val="SourceCode"/>
      </w:pPr>
      <w:r>
        <w:t xml:space="preserve">        if (!ContactsModule.SaveContacts(ContactsFile, contactList))</w:t>
      </w:r>
    </w:p>
    <w:p w14:paraId="1C5D5D06" w14:textId="77777777" w:rsidR="00330E7D" w:rsidRDefault="009678B9">
      <w:pPr>
        <w:pStyle w:val="SourceCode"/>
      </w:pPr>
      <w:r>
        <w:t xml:space="preserve">        {</w:t>
      </w:r>
    </w:p>
    <w:p w14:paraId="44C665E1" w14:textId="77777777" w:rsidR="00330E7D" w:rsidRDefault="009678B9">
      <w:pPr>
        <w:pStyle w:val="SourceCode"/>
      </w:pPr>
      <w:r>
        <w:t xml:space="preserve">            contactList.Add(removed);</w:t>
      </w:r>
    </w:p>
    <w:p w14:paraId="0A3F3325" w14:textId="77777777" w:rsidR="00330E7D" w:rsidRDefault="009678B9">
      <w:pPr>
        <w:pStyle w:val="SourceCode"/>
      </w:pPr>
      <w:r>
        <w:t xml:space="preserve">            ContactsModule.SortContacts(contactList, "name");</w:t>
      </w:r>
    </w:p>
    <w:p w14:paraId="3599D414" w14:textId="77777777" w:rsidR="00330E7D" w:rsidRDefault="009678B9">
      <w:pPr>
        <w:pStyle w:val="SourceCode"/>
      </w:pPr>
      <w:r>
        <w:t xml:space="preserve">            return;</w:t>
      </w:r>
    </w:p>
    <w:p w14:paraId="6969E199" w14:textId="77777777" w:rsidR="00330E7D" w:rsidRDefault="009678B9">
      <w:pPr>
        <w:pStyle w:val="SourceCode"/>
      </w:pPr>
      <w:r>
        <w:t xml:space="preserve">        }</w:t>
      </w:r>
    </w:p>
    <w:p w14:paraId="1E009EB9" w14:textId="77777777" w:rsidR="00330E7D" w:rsidRDefault="009678B9">
      <w:pPr>
        <w:pStyle w:val="SourceCode"/>
      </w:pPr>
      <w:r>
        <w:t xml:space="preserve">        Console.WriteLine($"Deleted {fullName}");</w:t>
      </w:r>
    </w:p>
    <w:p w14:paraId="18D5E784" w14:textId="77777777" w:rsidR="00330E7D" w:rsidRDefault="009678B9">
      <w:pPr>
        <w:pStyle w:val="SourceCode"/>
      </w:pPr>
      <w:r>
        <w:t xml:space="preserve">    }</w:t>
      </w:r>
    </w:p>
    <w:p w14:paraId="611F714B" w14:textId="77777777" w:rsidR="00330E7D" w:rsidRDefault="00330E7D">
      <w:pPr>
        <w:pStyle w:val="SourceCode"/>
      </w:pPr>
    </w:p>
    <w:p w14:paraId="0E4A28E2" w14:textId="77777777" w:rsidR="00330E7D" w:rsidRDefault="009678B9">
      <w:pPr>
        <w:pStyle w:val="SourceCode"/>
      </w:pPr>
      <w:r>
        <w:t xml:space="preserve">    // The matches print in the list's order: by name, unless sort changed</w:t>
      </w:r>
    </w:p>
    <w:p w14:paraId="4E0F2963" w14:textId="77777777" w:rsidR="00330E7D" w:rsidRDefault="009678B9">
      <w:pPr>
        <w:pStyle w:val="SourceCode"/>
      </w:pPr>
      <w:r>
        <w:t xml:space="preserve">    // it.</w:t>
      </w:r>
    </w:p>
    <w:p w14:paraId="36B39927" w14:textId="77777777" w:rsidR="00330E7D" w:rsidRDefault="009678B9">
      <w:pPr>
        <w:pStyle w:val="SourceCode"/>
      </w:pPr>
      <w:r>
        <w:t xml:space="preserve">    private static void RunFind(List&lt;Contact&gt; contactList)</w:t>
      </w:r>
    </w:p>
    <w:p w14:paraId="23072D02" w14:textId="77777777" w:rsidR="00330E7D" w:rsidRDefault="009678B9">
      <w:pPr>
        <w:pStyle w:val="SourceCode"/>
      </w:pPr>
      <w:r>
        <w:t xml:space="preserve">    {</w:t>
      </w:r>
    </w:p>
    <w:p w14:paraId="65567646" w14:textId="77777777" w:rsidR="00330E7D" w:rsidRDefault="009678B9">
      <w:pPr>
        <w:pStyle w:val="SourceCode"/>
      </w:pPr>
      <w:r>
        <w:t xml:space="preserve">        string searchText = ReadAnswer("Contains: ");</w:t>
      </w:r>
    </w:p>
    <w:p w14:paraId="41043F62" w14:textId="77777777" w:rsidR="00330E7D" w:rsidRDefault="009678B9">
      <w:pPr>
        <w:pStyle w:val="SourceCode"/>
      </w:pPr>
      <w:r>
        <w:t xml:space="preserve">        int found = 0;</w:t>
      </w:r>
    </w:p>
    <w:p w14:paraId="5B007847" w14:textId="77777777" w:rsidR="00330E7D" w:rsidRDefault="009678B9">
      <w:pPr>
        <w:pStyle w:val="SourceCode"/>
      </w:pPr>
      <w:r>
        <w:t xml:space="preserve">        foreach (Contact contact in contactList)</w:t>
      </w:r>
    </w:p>
    <w:p w14:paraId="3C13284A" w14:textId="77777777" w:rsidR="00330E7D" w:rsidRDefault="009678B9">
      <w:pPr>
        <w:pStyle w:val="SourceCode"/>
      </w:pPr>
      <w:r>
        <w:t xml:space="preserve">        {</w:t>
      </w:r>
    </w:p>
    <w:p w14:paraId="45FD7952" w14:textId="77777777" w:rsidR="00330E7D" w:rsidRDefault="009678B9">
      <w:pPr>
        <w:pStyle w:val="SourceCode"/>
      </w:pPr>
      <w:r>
        <w:t xml:space="preserve">            if (ContactsModule.Matches(contact, searchText))</w:t>
      </w:r>
    </w:p>
    <w:p w14:paraId="282421D9" w14:textId="77777777" w:rsidR="00330E7D" w:rsidRDefault="009678B9">
      <w:pPr>
        <w:pStyle w:val="SourceCode"/>
      </w:pPr>
      <w:r>
        <w:t xml:space="preserve">            {</w:t>
      </w:r>
    </w:p>
    <w:p w14:paraId="0D333A42" w14:textId="77777777" w:rsidR="00330E7D" w:rsidRDefault="009678B9">
      <w:pPr>
        <w:pStyle w:val="SourceCode"/>
      </w:pPr>
      <w:r>
        <w:t xml:space="preserve">                PrintContact(contact);</w:t>
      </w:r>
    </w:p>
    <w:p w14:paraId="014EA0D7" w14:textId="77777777" w:rsidR="00330E7D" w:rsidRDefault="009678B9">
      <w:pPr>
        <w:pStyle w:val="SourceCode"/>
      </w:pPr>
      <w:r>
        <w:t xml:space="preserve">                found++;</w:t>
      </w:r>
    </w:p>
    <w:p w14:paraId="407D07AF" w14:textId="77777777" w:rsidR="00330E7D" w:rsidRDefault="009678B9">
      <w:pPr>
        <w:pStyle w:val="SourceCode"/>
      </w:pPr>
      <w:r>
        <w:t xml:space="preserve">            }</w:t>
      </w:r>
    </w:p>
    <w:p w14:paraId="179CAB88" w14:textId="77777777" w:rsidR="00330E7D" w:rsidRDefault="009678B9">
      <w:pPr>
        <w:pStyle w:val="SourceCode"/>
      </w:pPr>
      <w:r>
        <w:t xml:space="preserve">        }</w:t>
      </w:r>
    </w:p>
    <w:p w14:paraId="706D2F02" w14:textId="77777777" w:rsidR="00330E7D" w:rsidRDefault="009678B9">
      <w:pPr>
        <w:pStyle w:val="SourceCode"/>
      </w:pPr>
      <w:r>
        <w:t xml:space="preserve">        Console.WriteLine($"Found: {found}");</w:t>
      </w:r>
    </w:p>
    <w:p w14:paraId="27B15F2E" w14:textId="77777777" w:rsidR="00330E7D" w:rsidRDefault="009678B9">
      <w:pPr>
        <w:pStyle w:val="SourceCode"/>
      </w:pPr>
      <w:r>
        <w:t xml:space="preserve">    }</w:t>
      </w:r>
    </w:p>
    <w:p w14:paraId="5A9D4080" w14:textId="77777777" w:rsidR="00330E7D" w:rsidRDefault="00330E7D">
      <w:pPr>
        <w:pStyle w:val="SourceCode"/>
      </w:pPr>
    </w:p>
    <w:p w14:paraId="5DC051B4" w14:textId="77777777" w:rsidR="00330E7D" w:rsidRDefault="009678B9">
      <w:pPr>
        <w:pStyle w:val="SourceCode"/>
      </w:pPr>
      <w:r>
        <w:t xml:space="preserve">    // Sorts the list by the field the person names, name or email. list</w:t>
      </w:r>
    </w:p>
    <w:p w14:paraId="360B531D" w14:textId="77777777" w:rsidR="00330E7D" w:rsidRDefault="009678B9">
      <w:pPr>
        <w:pStyle w:val="SourceCode"/>
      </w:pPr>
      <w:r>
        <w:t xml:space="preserve">    // and find show that order until the next add, which sorts by name</w:t>
      </w:r>
    </w:p>
    <w:p w14:paraId="6B804883" w14:textId="77777777" w:rsidR="00330E7D" w:rsidRDefault="009678B9">
      <w:pPr>
        <w:pStyle w:val="SourceCode"/>
      </w:pPr>
      <w:r>
        <w:t xml:space="preserve">    // again, as every start does.</w:t>
      </w:r>
    </w:p>
    <w:p w14:paraId="336AC6A5" w14:textId="77777777" w:rsidR="00330E7D" w:rsidRDefault="009678B9">
      <w:pPr>
        <w:pStyle w:val="SourceCode"/>
      </w:pPr>
      <w:r>
        <w:t xml:space="preserve">    private static void RunSort(List&lt;Contact&gt; contactList)</w:t>
      </w:r>
    </w:p>
    <w:p w14:paraId="225387ED" w14:textId="77777777" w:rsidR="00330E7D" w:rsidRDefault="009678B9">
      <w:pPr>
        <w:pStyle w:val="SourceCode"/>
      </w:pPr>
      <w:r>
        <w:t xml:space="preserve">    {</w:t>
      </w:r>
    </w:p>
    <w:p w14:paraId="79925CB8" w14:textId="77777777" w:rsidR="00330E7D" w:rsidRDefault="009678B9">
      <w:pPr>
        <w:pStyle w:val="SourceCode"/>
      </w:pPr>
      <w:r>
        <w:t xml:space="preserve">        string field = ReadAnswer("Sort by: ");</w:t>
      </w:r>
    </w:p>
    <w:p w14:paraId="7EFC05F0" w14:textId="77777777" w:rsidR="00330E7D" w:rsidRDefault="009678B9">
      <w:pPr>
        <w:pStyle w:val="SourceCode"/>
      </w:pPr>
      <w:r>
        <w:t xml:space="preserve">        if (field != "name" &amp;&amp; field != "email")</w:t>
      </w:r>
    </w:p>
    <w:p w14:paraId="257CB536" w14:textId="77777777" w:rsidR="00330E7D" w:rsidRDefault="009678B9">
      <w:pPr>
        <w:pStyle w:val="SourceCode"/>
      </w:pPr>
      <w:r>
        <w:t xml:space="preserve">        {</w:t>
      </w:r>
    </w:p>
    <w:p w14:paraId="3C40972F" w14:textId="77777777" w:rsidR="00330E7D" w:rsidRDefault="009678B9">
      <w:pPr>
        <w:pStyle w:val="SourceCode"/>
      </w:pPr>
      <w:r>
        <w:t xml:space="preserve">            Console.Error.WriteLine(</w:t>
      </w:r>
    </w:p>
    <w:p w14:paraId="14F4B341" w14:textId="77777777" w:rsidR="00330E7D" w:rsidRDefault="009678B9">
      <w:pPr>
        <w:pStyle w:val="SourceCode"/>
      </w:pPr>
      <w:r>
        <w:t xml:space="preserve">                "Error: sort by name or email; nothing was sorted");</w:t>
      </w:r>
    </w:p>
    <w:p w14:paraId="0A8D7B8A" w14:textId="77777777" w:rsidR="00330E7D" w:rsidRDefault="009678B9">
      <w:pPr>
        <w:pStyle w:val="SourceCode"/>
      </w:pPr>
      <w:r>
        <w:t xml:space="preserve">            return;</w:t>
      </w:r>
    </w:p>
    <w:p w14:paraId="70C91613" w14:textId="77777777" w:rsidR="00330E7D" w:rsidRDefault="009678B9">
      <w:pPr>
        <w:pStyle w:val="SourceCode"/>
      </w:pPr>
      <w:r>
        <w:t xml:space="preserve">        }</w:t>
      </w:r>
    </w:p>
    <w:p w14:paraId="6D60D8E7" w14:textId="77777777" w:rsidR="00330E7D" w:rsidRDefault="009678B9">
      <w:pPr>
        <w:pStyle w:val="SourceCode"/>
      </w:pPr>
      <w:r>
        <w:t xml:space="preserve">        ContactsModule.SortContacts(contactList, field);</w:t>
      </w:r>
    </w:p>
    <w:p w14:paraId="376DF574" w14:textId="77777777" w:rsidR="00330E7D" w:rsidRDefault="009678B9">
      <w:pPr>
        <w:pStyle w:val="SourceCode"/>
      </w:pPr>
      <w:r>
        <w:t xml:space="preserve">        Console.WriteLine($"Sorted by {field}");</w:t>
      </w:r>
    </w:p>
    <w:p w14:paraId="106E2D66" w14:textId="77777777" w:rsidR="00330E7D" w:rsidRDefault="009678B9">
      <w:pPr>
        <w:pStyle w:val="SourceCode"/>
      </w:pPr>
      <w:r>
        <w:t xml:space="preserve">    }</w:t>
      </w:r>
    </w:p>
    <w:p w14:paraId="6DD055C1" w14:textId="77777777" w:rsidR="00330E7D" w:rsidRDefault="00330E7D">
      <w:pPr>
        <w:pStyle w:val="SourceCode"/>
      </w:pPr>
    </w:p>
    <w:p w14:paraId="6C76B3B0" w14:textId="77777777" w:rsidR="00330E7D" w:rsidRDefault="009678B9">
      <w:pPr>
        <w:pStyle w:val="SourceCode"/>
      </w:pPr>
      <w:r>
        <w:t xml:space="preserve">    // Remember, Main starts the program; 0 = success, 1 = failure.</w:t>
      </w:r>
    </w:p>
    <w:p w14:paraId="20D85A67" w14:textId="77777777" w:rsidR="00330E7D" w:rsidRDefault="009678B9">
      <w:pPr>
        <w:pStyle w:val="SourceCode"/>
      </w:pPr>
      <w:r>
        <w:t xml:space="preserve">    private static int Main()</w:t>
      </w:r>
    </w:p>
    <w:p w14:paraId="2710F7D0" w14:textId="77777777" w:rsidR="00330E7D" w:rsidRDefault="009678B9">
      <w:pPr>
        <w:pStyle w:val="SourceCode"/>
      </w:pPr>
      <w:r>
        <w:t xml:space="preserve">    {</w:t>
      </w:r>
    </w:p>
    <w:p w14:paraId="50FFAA99" w14:textId="77777777" w:rsidR="00330E7D" w:rsidRDefault="009678B9">
      <w:pPr>
        <w:pStyle w:val="SourceCode"/>
      </w:pPr>
      <w:r>
        <w:t xml:space="preserve">        // Reload what an earlier run saved. A missing file is a normal</w:t>
      </w:r>
    </w:p>
    <w:p w14:paraId="7B4086B8" w14:textId="77777777" w:rsidR="00330E7D" w:rsidRDefault="009678B9">
      <w:pPr>
        <w:pStyle w:val="SourceCode"/>
      </w:pPr>
      <w:r>
        <w:t xml:space="preserve">        // first start, as in Lesson 3.19's Challenge, so</w:t>
      </w:r>
    </w:p>
    <w:p w14:paraId="757D4A8F" w14:textId="77777777" w:rsidR="00330E7D" w:rsidRDefault="009678B9">
      <w:pPr>
        <w:pStyle w:val="SourceCode"/>
      </w:pPr>
      <w:r>
        <w:t xml:space="preserve">        // FileNotFoundException is caught before Exception. A file that</w:t>
      </w:r>
    </w:p>
    <w:p w14:paraId="62A24AC1" w14:textId="77777777" w:rsidR="00330E7D" w:rsidRDefault="009678B9">
      <w:pPr>
        <w:pStyle w:val="SourceCode"/>
      </w:pPr>
      <w:r>
        <w:t xml:space="preserve">        // cannot be read or holds a bad row stops the program before any</w:t>
      </w:r>
    </w:p>
    <w:p w14:paraId="071AC33B" w14:textId="77777777" w:rsidR="00330E7D" w:rsidRDefault="009678B9">
      <w:pPr>
        <w:pStyle w:val="SourceCode"/>
      </w:pPr>
      <w:r>
        <w:t xml:space="preserve">        // command, so a later save can never replace contacts it did not</w:t>
      </w:r>
    </w:p>
    <w:p w14:paraId="28C05E3D" w14:textId="77777777" w:rsidR="00330E7D" w:rsidRDefault="009678B9">
      <w:pPr>
        <w:pStyle w:val="SourceCode"/>
      </w:pPr>
      <w:r>
        <w:t xml:space="preserve">        // load.</w:t>
      </w:r>
    </w:p>
    <w:p w14:paraId="76EC1FA6" w14:textId="77777777" w:rsidR="00330E7D" w:rsidRDefault="009678B9">
      <w:pPr>
        <w:pStyle w:val="SourceCode"/>
      </w:pPr>
      <w:r>
        <w:t xml:space="preserve">        List&lt;Contact&gt; contactList;</w:t>
      </w:r>
    </w:p>
    <w:p w14:paraId="5B872D2C" w14:textId="77777777" w:rsidR="00330E7D" w:rsidRDefault="009678B9">
      <w:pPr>
        <w:pStyle w:val="SourceCode"/>
      </w:pPr>
      <w:r>
        <w:t xml:space="preserve">        try</w:t>
      </w:r>
    </w:p>
    <w:p w14:paraId="6BDCD337" w14:textId="77777777" w:rsidR="00330E7D" w:rsidRDefault="009678B9">
      <w:pPr>
        <w:pStyle w:val="SourceCode"/>
      </w:pPr>
      <w:r>
        <w:t xml:space="preserve">        {</w:t>
      </w:r>
    </w:p>
    <w:p w14:paraId="119FC3D8" w14:textId="77777777" w:rsidR="00330E7D" w:rsidRDefault="009678B9">
      <w:pPr>
        <w:pStyle w:val="SourceCode"/>
      </w:pPr>
      <w:r>
        <w:t xml:space="preserve">            contactList = ContactsModule.LoadContacts(ContactsFile);</w:t>
      </w:r>
    </w:p>
    <w:p w14:paraId="3928E772" w14:textId="77777777" w:rsidR="00330E7D" w:rsidRDefault="009678B9">
      <w:pPr>
        <w:pStyle w:val="SourceCode"/>
      </w:pPr>
      <w:r>
        <w:t xml:space="preserve">            Console.WriteLine(</w:t>
      </w:r>
    </w:p>
    <w:p w14:paraId="7143E02B" w14:textId="77777777" w:rsidR="00330E7D" w:rsidRDefault="009678B9">
      <w:pPr>
        <w:pStyle w:val="SourceCode"/>
      </w:pPr>
      <w:r>
        <w:t xml:space="preserve">                $"Contacts loaded from {ContactsFile}: {contactList.Count}");</w:t>
      </w:r>
    </w:p>
    <w:p w14:paraId="53FBD711" w14:textId="77777777" w:rsidR="00330E7D" w:rsidRDefault="009678B9">
      <w:pPr>
        <w:pStyle w:val="SourceCode"/>
      </w:pPr>
      <w:r>
        <w:t xml:space="preserve">        }</w:t>
      </w:r>
    </w:p>
    <w:p w14:paraId="7F769458" w14:textId="77777777" w:rsidR="00330E7D" w:rsidRDefault="009678B9">
      <w:pPr>
        <w:pStyle w:val="SourceCode"/>
      </w:pPr>
      <w:r>
        <w:t xml:space="preserve">        catch (FileNotFoundException)</w:t>
      </w:r>
    </w:p>
    <w:p w14:paraId="0325E6C3" w14:textId="77777777" w:rsidR="00330E7D" w:rsidRDefault="009678B9">
      <w:pPr>
        <w:pStyle w:val="SourceCode"/>
      </w:pPr>
      <w:r>
        <w:t xml:space="preserve">        {</w:t>
      </w:r>
    </w:p>
    <w:p w14:paraId="601284CE" w14:textId="77777777" w:rsidR="00330E7D" w:rsidRDefault="009678B9">
      <w:pPr>
        <w:pStyle w:val="SourceCode"/>
      </w:pPr>
      <w:r>
        <w:t xml:space="preserve">            contactList = new List&lt;Contact&gt;();</w:t>
      </w:r>
    </w:p>
    <w:p w14:paraId="417DB4FF" w14:textId="77777777" w:rsidR="00330E7D" w:rsidRDefault="009678B9">
      <w:pPr>
        <w:pStyle w:val="SourceCode"/>
      </w:pPr>
      <w:r>
        <w:t xml:space="preserve">            Console.WriteLine($"No contacts yet: {ContactsFile} does not exist");</w:t>
      </w:r>
    </w:p>
    <w:p w14:paraId="0E95632C" w14:textId="77777777" w:rsidR="00330E7D" w:rsidRDefault="009678B9">
      <w:pPr>
        <w:pStyle w:val="SourceCode"/>
      </w:pPr>
      <w:r>
        <w:t xml:space="preserve">        }</w:t>
      </w:r>
    </w:p>
    <w:p w14:paraId="140A3BDF" w14:textId="77777777" w:rsidR="00330E7D" w:rsidRDefault="009678B9">
      <w:pPr>
        <w:pStyle w:val="SourceCode"/>
      </w:pPr>
      <w:r>
        <w:t xml:space="preserve">        catch (FormatException error)</w:t>
      </w:r>
    </w:p>
    <w:p w14:paraId="67A785EB" w14:textId="77777777" w:rsidR="00330E7D" w:rsidRDefault="009678B9">
      <w:pPr>
        <w:pStyle w:val="SourceCode"/>
      </w:pPr>
      <w:r>
        <w:t xml:space="preserve">        {</w:t>
      </w:r>
    </w:p>
    <w:p w14:paraId="20C97325" w14:textId="77777777" w:rsidR="00330E7D" w:rsidRDefault="009678B9">
      <w:pPr>
        <w:pStyle w:val="SourceCode"/>
      </w:pPr>
      <w:r>
        <w:t xml:space="preserve">            Console.Error.WriteLine(</w:t>
      </w:r>
    </w:p>
    <w:p w14:paraId="6B53260F" w14:textId="77777777" w:rsidR="00330E7D" w:rsidRDefault="009678B9">
      <w:pPr>
        <w:pStyle w:val="SourceCode"/>
      </w:pPr>
      <w:r>
        <w:t xml:space="preserve">                $"Error: {error.Message}; nothing was loaded");</w:t>
      </w:r>
    </w:p>
    <w:p w14:paraId="6FE8028F" w14:textId="77777777" w:rsidR="00330E7D" w:rsidRDefault="009678B9">
      <w:pPr>
        <w:pStyle w:val="SourceCode"/>
      </w:pPr>
      <w:r>
        <w:t xml:space="preserve">            return 1;</w:t>
      </w:r>
    </w:p>
    <w:p w14:paraId="32B7248E" w14:textId="77777777" w:rsidR="00330E7D" w:rsidRDefault="009678B9">
      <w:pPr>
        <w:pStyle w:val="SourceCode"/>
      </w:pPr>
      <w:r>
        <w:t xml:space="preserve">        }</w:t>
      </w:r>
    </w:p>
    <w:p w14:paraId="37023820" w14:textId="77777777" w:rsidR="00330E7D" w:rsidRDefault="009678B9">
      <w:pPr>
        <w:pStyle w:val="SourceCode"/>
      </w:pPr>
      <w:r>
        <w:t xml:space="preserve">        catch (Exception error)</w:t>
      </w:r>
    </w:p>
    <w:p w14:paraId="6B2FE39D" w14:textId="77777777" w:rsidR="00330E7D" w:rsidRDefault="009678B9">
      <w:pPr>
        <w:pStyle w:val="SourceCode"/>
      </w:pPr>
      <w:r>
        <w:t xml:space="preserve">        {</w:t>
      </w:r>
    </w:p>
    <w:p w14:paraId="273BDC86" w14:textId="77777777" w:rsidR="00330E7D" w:rsidRDefault="009678B9">
      <w:pPr>
        <w:pStyle w:val="SourceCode"/>
      </w:pPr>
      <w:r>
        <w:t xml:space="preserve">            ContactsModule.ReportFailure(ContactsFile, "loaded", error);</w:t>
      </w:r>
    </w:p>
    <w:p w14:paraId="3E87B61B" w14:textId="77777777" w:rsidR="00330E7D" w:rsidRDefault="009678B9">
      <w:pPr>
        <w:pStyle w:val="SourceCode"/>
      </w:pPr>
      <w:r>
        <w:t xml:space="preserve">            return 1;</w:t>
      </w:r>
    </w:p>
    <w:p w14:paraId="7761F0D6" w14:textId="77777777" w:rsidR="00330E7D" w:rsidRDefault="009678B9">
      <w:pPr>
        <w:pStyle w:val="SourceCode"/>
      </w:pPr>
      <w:r>
        <w:t xml:space="preserve">        }</w:t>
      </w:r>
    </w:p>
    <w:p w14:paraId="03614971" w14:textId="77777777" w:rsidR="00330E7D" w:rsidRDefault="009678B9">
      <w:pPr>
        <w:pStyle w:val="SourceCode"/>
      </w:pPr>
      <w:r>
        <w:t xml:space="preserve">        ContactsModule.SortContacts(contactList, "name");</w:t>
      </w:r>
    </w:p>
    <w:p w14:paraId="464B25BA" w14:textId="77777777" w:rsidR="00330E7D" w:rsidRDefault="00330E7D">
      <w:pPr>
        <w:pStyle w:val="SourceCode"/>
      </w:pPr>
    </w:p>
    <w:p w14:paraId="4BF33AD1" w14:textId="77777777" w:rsidR="00330E7D" w:rsidRDefault="009678B9">
      <w:pPr>
        <w:pStyle w:val="SourceCode"/>
      </w:pPr>
      <w:r>
        <w:t xml:space="preserve">        // Remember, running becomes false only for quit or ended input,</w:t>
      </w:r>
    </w:p>
    <w:p w14:paraId="4D24537E" w14:textId="77777777" w:rsidR="00330E7D" w:rsidRDefault="009678B9">
      <w:pPr>
        <w:pStyle w:val="SourceCode"/>
      </w:pPr>
      <w:r>
        <w:t xml:space="preserve">        // and == compares text exactly.</w:t>
      </w:r>
    </w:p>
    <w:p w14:paraId="05A3F460" w14:textId="77777777" w:rsidR="00330E7D" w:rsidRDefault="009678B9">
      <w:pPr>
        <w:pStyle w:val="SourceCode"/>
      </w:pPr>
      <w:r>
        <w:t xml:space="preserve">        bool running = true;</w:t>
      </w:r>
    </w:p>
    <w:p w14:paraId="7DE2B40E" w14:textId="77777777" w:rsidR="00330E7D" w:rsidRDefault="009678B9">
      <w:pPr>
        <w:pStyle w:val="SourceCode"/>
      </w:pPr>
      <w:r>
        <w:t xml:space="preserve">        while (running)</w:t>
      </w:r>
    </w:p>
    <w:p w14:paraId="7D226B3A" w14:textId="77777777" w:rsidR="00330E7D" w:rsidRDefault="009678B9">
      <w:pPr>
        <w:pStyle w:val="SourceCode"/>
      </w:pPr>
      <w:r>
        <w:t xml:space="preserve">        {</w:t>
      </w:r>
    </w:p>
    <w:p w14:paraId="2C7890E0" w14:textId="77777777" w:rsidR="00330E7D" w:rsidRDefault="009678B9">
      <w:pPr>
        <w:pStyle w:val="SourceCode"/>
      </w:pPr>
      <w:r>
        <w:t xml:space="preserve">            string command = ReadAnswer("contacts&gt; ");</w:t>
      </w:r>
    </w:p>
    <w:p w14:paraId="285A9E25" w14:textId="77777777" w:rsidR="00330E7D" w:rsidRDefault="009678B9">
      <w:pPr>
        <w:pStyle w:val="SourceCode"/>
      </w:pPr>
      <w:r>
        <w:t xml:space="preserve">            if (command == "quit" || command == "")</w:t>
      </w:r>
    </w:p>
    <w:p w14:paraId="3771B0D5" w14:textId="77777777" w:rsidR="00330E7D" w:rsidRDefault="009678B9">
      <w:pPr>
        <w:pStyle w:val="SourceCode"/>
      </w:pPr>
      <w:r>
        <w:t xml:space="preserve">            {</w:t>
      </w:r>
    </w:p>
    <w:p w14:paraId="1F99A87C" w14:textId="77777777" w:rsidR="00330E7D" w:rsidRDefault="009678B9">
      <w:pPr>
        <w:pStyle w:val="SourceCode"/>
      </w:pPr>
      <w:r>
        <w:t xml:space="preserve">                Console.WriteLine("Contact Manager closed");</w:t>
      </w:r>
    </w:p>
    <w:p w14:paraId="64E14D00" w14:textId="77777777" w:rsidR="00330E7D" w:rsidRDefault="009678B9">
      <w:pPr>
        <w:pStyle w:val="SourceCode"/>
      </w:pPr>
      <w:r>
        <w:t xml:space="preserve">                running = false;</w:t>
      </w:r>
    </w:p>
    <w:p w14:paraId="3253DC6E" w14:textId="77777777" w:rsidR="00330E7D" w:rsidRDefault="009678B9">
      <w:pPr>
        <w:pStyle w:val="SourceCode"/>
      </w:pPr>
      <w:r>
        <w:t xml:space="preserve">            }</w:t>
      </w:r>
    </w:p>
    <w:p w14:paraId="563C4339" w14:textId="77777777" w:rsidR="00330E7D" w:rsidRDefault="009678B9">
      <w:pPr>
        <w:pStyle w:val="SourceCode"/>
      </w:pPr>
      <w:r>
        <w:t xml:space="preserve">            else if (command == "list")</w:t>
      </w:r>
    </w:p>
    <w:p w14:paraId="60EBC4B0" w14:textId="77777777" w:rsidR="00330E7D" w:rsidRDefault="009678B9">
      <w:pPr>
        <w:pStyle w:val="SourceCode"/>
      </w:pPr>
      <w:r>
        <w:t xml:space="preserve">            {</w:t>
      </w:r>
    </w:p>
    <w:p w14:paraId="4FE56BC1" w14:textId="77777777" w:rsidR="00330E7D" w:rsidRDefault="009678B9">
      <w:pPr>
        <w:pStyle w:val="SourceCode"/>
      </w:pPr>
      <w:r>
        <w:t xml:space="preserve">                RunList(contactList);</w:t>
      </w:r>
    </w:p>
    <w:p w14:paraId="2F63A075" w14:textId="77777777" w:rsidR="00330E7D" w:rsidRDefault="009678B9">
      <w:pPr>
        <w:pStyle w:val="SourceCode"/>
      </w:pPr>
      <w:r>
        <w:t xml:space="preserve">            }</w:t>
      </w:r>
    </w:p>
    <w:p w14:paraId="1C0F7E13" w14:textId="77777777" w:rsidR="00330E7D" w:rsidRDefault="009678B9">
      <w:pPr>
        <w:pStyle w:val="SourceCode"/>
      </w:pPr>
      <w:r>
        <w:t xml:space="preserve">            else if (command == "show")</w:t>
      </w:r>
    </w:p>
    <w:p w14:paraId="19646304" w14:textId="77777777" w:rsidR="00330E7D" w:rsidRDefault="009678B9">
      <w:pPr>
        <w:pStyle w:val="SourceCode"/>
      </w:pPr>
      <w:r>
        <w:t xml:space="preserve">            {</w:t>
      </w:r>
    </w:p>
    <w:p w14:paraId="3B374833" w14:textId="77777777" w:rsidR="00330E7D" w:rsidRDefault="009678B9">
      <w:pPr>
        <w:pStyle w:val="SourceCode"/>
      </w:pPr>
      <w:r>
        <w:t xml:space="preserve">                RunShow(contactList);</w:t>
      </w:r>
    </w:p>
    <w:p w14:paraId="52D9ABC3" w14:textId="77777777" w:rsidR="00330E7D" w:rsidRDefault="009678B9">
      <w:pPr>
        <w:pStyle w:val="SourceCode"/>
      </w:pPr>
      <w:r>
        <w:t xml:space="preserve">            }</w:t>
      </w:r>
    </w:p>
    <w:p w14:paraId="039F2C83" w14:textId="77777777" w:rsidR="00330E7D" w:rsidRDefault="009678B9">
      <w:pPr>
        <w:pStyle w:val="SourceCode"/>
      </w:pPr>
      <w:r>
        <w:t xml:space="preserve">            else if (command == "add")</w:t>
      </w:r>
    </w:p>
    <w:p w14:paraId="0C7B5ACF" w14:textId="77777777" w:rsidR="00330E7D" w:rsidRDefault="009678B9">
      <w:pPr>
        <w:pStyle w:val="SourceCode"/>
      </w:pPr>
      <w:r>
        <w:t xml:space="preserve">            {</w:t>
      </w:r>
    </w:p>
    <w:p w14:paraId="73577A08" w14:textId="77777777" w:rsidR="00330E7D" w:rsidRDefault="009678B9">
      <w:pPr>
        <w:pStyle w:val="SourceCode"/>
      </w:pPr>
      <w:r>
        <w:t xml:space="preserve">                RunAdd(contactList);</w:t>
      </w:r>
    </w:p>
    <w:p w14:paraId="7DF18601" w14:textId="77777777" w:rsidR="00330E7D" w:rsidRDefault="009678B9">
      <w:pPr>
        <w:pStyle w:val="SourceCode"/>
      </w:pPr>
      <w:r>
        <w:t xml:space="preserve">            }</w:t>
      </w:r>
    </w:p>
    <w:p w14:paraId="35AED35E" w14:textId="77777777" w:rsidR="00330E7D" w:rsidRDefault="009678B9">
      <w:pPr>
        <w:pStyle w:val="SourceCode"/>
      </w:pPr>
      <w:r>
        <w:t xml:space="preserve">            else if (command == "update")</w:t>
      </w:r>
    </w:p>
    <w:p w14:paraId="0EEF927F" w14:textId="77777777" w:rsidR="00330E7D" w:rsidRDefault="009678B9">
      <w:pPr>
        <w:pStyle w:val="SourceCode"/>
      </w:pPr>
      <w:r>
        <w:t xml:space="preserve">            {</w:t>
      </w:r>
    </w:p>
    <w:p w14:paraId="17D3C158" w14:textId="77777777" w:rsidR="00330E7D" w:rsidRDefault="009678B9">
      <w:pPr>
        <w:pStyle w:val="SourceCode"/>
      </w:pPr>
      <w:r>
        <w:t xml:space="preserve">                RunUpdate(contactList);</w:t>
      </w:r>
    </w:p>
    <w:p w14:paraId="31AD1114" w14:textId="77777777" w:rsidR="00330E7D" w:rsidRDefault="009678B9">
      <w:pPr>
        <w:pStyle w:val="SourceCode"/>
      </w:pPr>
      <w:r>
        <w:t xml:space="preserve">            }</w:t>
      </w:r>
    </w:p>
    <w:p w14:paraId="57750A60" w14:textId="77777777" w:rsidR="00330E7D" w:rsidRDefault="009678B9">
      <w:pPr>
        <w:pStyle w:val="SourceCode"/>
      </w:pPr>
      <w:r>
        <w:t xml:space="preserve">            else if (command == "delete")</w:t>
      </w:r>
    </w:p>
    <w:p w14:paraId="401BE41C" w14:textId="77777777" w:rsidR="00330E7D" w:rsidRDefault="009678B9">
      <w:pPr>
        <w:pStyle w:val="SourceCode"/>
      </w:pPr>
      <w:r>
        <w:t xml:space="preserve">            {</w:t>
      </w:r>
    </w:p>
    <w:p w14:paraId="090ADAD8" w14:textId="77777777" w:rsidR="00330E7D" w:rsidRDefault="009678B9">
      <w:pPr>
        <w:pStyle w:val="SourceCode"/>
      </w:pPr>
      <w:r>
        <w:t xml:space="preserve">                RunDelete(contactList);</w:t>
      </w:r>
    </w:p>
    <w:p w14:paraId="007A4DB0" w14:textId="77777777" w:rsidR="00330E7D" w:rsidRDefault="009678B9">
      <w:pPr>
        <w:pStyle w:val="SourceCode"/>
      </w:pPr>
      <w:r>
        <w:t xml:space="preserve">            }</w:t>
      </w:r>
    </w:p>
    <w:p w14:paraId="6F031BC5" w14:textId="77777777" w:rsidR="00330E7D" w:rsidRDefault="009678B9">
      <w:pPr>
        <w:pStyle w:val="SourceCode"/>
      </w:pPr>
      <w:r>
        <w:t xml:space="preserve">            else if (command == "find")</w:t>
      </w:r>
    </w:p>
    <w:p w14:paraId="654D55AB" w14:textId="77777777" w:rsidR="00330E7D" w:rsidRDefault="009678B9">
      <w:pPr>
        <w:pStyle w:val="SourceCode"/>
      </w:pPr>
      <w:r>
        <w:t xml:space="preserve">            {</w:t>
      </w:r>
    </w:p>
    <w:p w14:paraId="62DC654C" w14:textId="77777777" w:rsidR="00330E7D" w:rsidRDefault="009678B9">
      <w:pPr>
        <w:pStyle w:val="SourceCode"/>
      </w:pPr>
      <w:r>
        <w:t xml:space="preserve">                RunFind(contactList);</w:t>
      </w:r>
    </w:p>
    <w:p w14:paraId="3C270F31" w14:textId="77777777" w:rsidR="00330E7D" w:rsidRDefault="009678B9">
      <w:pPr>
        <w:pStyle w:val="SourceCode"/>
      </w:pPr>
      <w:r>
        <w:t xml:space="preserve">            }</w:t>
      </w:r>
    </w:p>
    <w:p w14:paraId="417EAAEF" w14:textId="77777777" w:rsidR="00330E7D" w:rsidRDefault="009678B9">
      <w:pPr>
        <w:pStyle w:val="SourceCode"/>
      </w:pPr>
      <w:r>
        <w:t xml:space="preserve">            else if (command == "sort")</w:t>
      </w:r>
    </w:p>
    <w:p w14:paraId="33706E63" w14:textId="77777777" w:rsidR="00330E7D" w:rsidRDefault="009678B9">
      <w:pPr>
        <w:pStyle w:val="SourceCode"/>
      </w:pPr>
      <w:r>
        <w:t xml:space="preserve">            {</w:t>
      </w:r>
    </w:p>
    <w:p w14:paraId="7B47A474" w14:textId="77777777" w:rsidR="00330E7D" w:rsidRDefault="009678B9">
      <w:pPr>
        <w:pStyle w:val="SourceCode"/>
      </w:pPr>
      <w:r>
        <w:t xml:space="preserve">                RunSort(contactList);</w:t>
      </w:r>
    </w:p>
    <w:p w14:paraId="067CE3D7" w14:textId="77777777" w:rsidR="00330E7D" w:rsidRDefault="009678B9">
      <w:pPr>
        <w:pStyle w:val="SourceCode"/>
      </w:pPr>
      <w:r>
        <w:t xml:space="preserve">            }</w:t>
      </w:r>
    </w:p>
    <w:p w14:paraId="003D5F97" w14:textId="77777777" w:rsidR="00330E7D" w:rsidRDefault="009678B9">
      <w:pPr>
        <w:pStyle w:val="SourceCode"/>
      </w:pPr>
      <w:r>
        <w:t xml:space="preserve">            else</w:t>
      </w:r>
    </w:p>
    <w:p w14:paraId="4D88C4F9" w14:textId="77777777" w:rsidR="00330E7D" w:rsidRDefault="009678B9">
      <w:pPr>
        <w:pStyle w:val="SourceCode"/>
      </w:pPr>
      <w:r>
        <w:t xml:space="preserve">            {</w:t>
      </w:r>
    </w:p>
    <w:p w14:paraId="12F9693D" w14:textId="77777777" w:rsidR="00330E7D" w:rsidRDefault="009678B9">
      <w:pPr>
        <w:pStyle w:val="SourceCode"/>
      </w:pPr>
      <w:r>
        <w:t xml:space="preserve">                Console.Error.WriteLine($"Error: unknown command: {command}");</w:t>
      </w:r>
    </w:p>
    <w:p w14:paraId="054716CA" w14:textId="77777777" w:rsidR="00330E7D" w:rsidRDefault="009678B9">
      <w:pPr>
        <w:pStyle w:val="SourceCode"/>
      </w:pPr>
      <w:r>
        <w:t xml:space="preserve">            }</w:t>
      </w:r>
    </w:p>
    <w:p w14:paraId="1341FDC1" w14:textId="77777777" w:rsidR="00330E7D" w:rsidRDefault="009678B9">
      <w:pPr>
        <w:pStyle w:val="SourceCode"/>
      </w:pPr>
      <w:r>
        <w:t xml:space="preserve">        }</w:t>
      </w:r>
    </w:p>
    <w:p w14:paraId="65B09BB2" w14:textId="77777777" w:rsidR="00330E7D" w:rsidRDefault="00330E7D">
      <w:pPr>
        <w:pStyle w:val="SourceCode"/>
      </w:pPr>
    </w:p>
    <w:p w14:paraId="4351D98D" w14:textId="77777777" w:rsidR="00330E7D" w:rsidRDefault="009678B9">
      <w:pPr>
        <w:pStyle w:val="SourceCode"/>
      </w:pPr>
      <w:r>
        <w:t xml:space="preserve">        // A refused command is reported and the loop goes on, so the run</w:t>
      </w:r>
    </w:p>
    <w:p w14:paraId="3613C08D" w14:textId="77777777" w:rsidR="00330E7D" w:rsidRDefault="009678B9">
      <w:pPr>
        <w:pStyle w:val="SourceCode"/>
      </w:pPr>
      <w:r>
        <w:t xml:space="preserve">        // as a whole succeeded.</w:t>
      </w:r>
    </w:p>
    <w:p w14:paraId="2ECEC242" w14:textId="77777777" w:rsidR="00330E7D" w:rsidRDefault="009678B9">
      <w:pPr>
        <w:pStyle w:val="SourceCode"/>
        <w:keepNext/>
      </w:pPr>
      <w:r>
        <w:t xml:space="preserve">        return 0;</w:t>
      </w:r>
    </w:p>
    <w:p w14:paraId="4CFF1A12" w14:textId="77777777" w:rsidR="00330E7D" w:rsidRDefault="009678B9">
      <w:pPr>
        <w:pStyle w:val="SourceCode"/>
        <w:keepNext/>
      </w:pPr>
      <w:r>
        <w:t xml:space="preserve">    }</w:t>
      </w:r>
    </w:p>
    <w:p w14:paraId="7197F1F0" w14:textId="77777777" w:rsidR="00330E7D" w:rsidRDefault="009678B9">
      <w:pPr>
        <w:pStyle w:val="SourceCode"/>
      </w:pPr>
      <w:r>
        <w:t>}</w:t>
      </w:r>
    </w:p>
    <w:p w14:paraId="6D297660" w14:textId="77777777" w:rsidR="00330E7D" w:rsidRDefault="00330E7D">
      <w:pPr>
        <w:keepNext/>
      </w:pPr>
    </w:p>
    <w:p w14:paraId="6AAF3A2E" w14:textId="77777777" w:rsidR="00330E7D" w:rsidRDefault="009678B9">
      <w:pPr>
        <w:pStyle w:val="Heading3"/>
      </w:pPr>
      <w:r>
        <w:t>Windows PowerShell Build and Run</w:t>
      </w:r>
    </w:p>
    <w:p w14:paraId="5F57F9E9" w14:textId="77777777" w:rsidR="00330E7D" w:rsidRDefault="009678B9">
      <w:pPr>
        <w:keepNext/>
      </w:pPr>
      <w:r>
        <w:t>Run 1 and Run 2 read run1.txt and run2.txt with &lt;, as Concept explains.</w:t>
      </w:r>
    </w:p>
    <w:p w14:paraId="4D1B3B82" w14:textId="77777777" w:rsidR="00330E7D" w:rsidRDefault="00330E7D">
      <w:pPr>
        <w:keepNext/>
      </w:pPr>
    </w:p>
    <w:p w14:paraId="28C6B83B" w14:textId="77777777" w:rsidR="00330E7D" w:rsidRDefault="009678B9">
      <w:pPr>
        <w:pStyle w:val="CommandBlock"/>
        <w:keepNext/>
      </w:pPr>
      <w:r>
        <w:t>dotnet build .\csharp\Contacts --nologo --warnaserror</w:t>
      </w:r>
    </w:p>
    <w:p w14:paraId="6A966647" w14:textId="77777777" w:rsidR="00330E7D" w:rsidRDefault="009678B9">
      <w:pPr>
        <w:pStyle w:val="CommandBlock"/>
        <w:keepNext/>
      </w:pPr>
      <w:r>
        <w:t>cmd /c "dotnet run --no-build --project .\csharp\Contacts &lt; run1.txt"</w:t>
      </w:r>
    </w:p>
    <w:p w14:paraId="26DEB080" w14:textId="77777777" w:rsidR="00330E7D" w:rsidRDefault="009678B9">
      <w:pPr>
        <w:pStyle w:val="CommandBlock"/>
        <w:keepNext/>
      </w:pPr>
      <w:r>
        <w:t>$LASTEXITCODE</w:t>
      </w:r>
    </w:p>
    <w:p w14:paraId="4825D7E5" w14:textId="77777777" w:rsidR="00330E7D" w:rsidRDefault="009678B9">
      <w:pPr>
        <w:pStyle w:val="CommandBlock"/>
        <w:keepNext/>
      </w:pPr>
      <w:r>
        <w:t>cmd /c "dotnet run --no-build --project .\csharp\Contacts &lt; run2.txt"</w:t>
      </w:r>
    </w:p>
    <w:p w14:paraId="6ED84B46" w14:textId="77777777" w:rsidR="00330E7D" w:rsidRDefault="009678B9">
      <w:pPr>
        <w:pStyle w:val="CommandBlock"/>
      </w:pPr>
      <w:r>
        <w:t>$LASTEXITCODE</w:t>
      </w:r>
    </w:p>
    <w:p w14:paraId="7ACCA986" w14:textId="77777777" w:rsidR="00330E7D" w:rsidRDefault="00330E7D">
      <w:pPr>
        <w:keepNext/>
      </w:pPr>
    </w:p>
    <w:p w14:paraId="18906581" w14:textId="77777777" w:rsidR="00330E7D" w:rsidRDefault="009678B9">
      <w:pPr>
        <w:pStyle w:val="Heading3"/>
      </w:pPr>
      <w:r>
        <w:t>Linux or macOS Build and Run</w:t>
      </w:r>
    </w:p>
    <w:p w14:paraId="7692C806" w14:textId="77777777" w:rsidR="00330E7D" w:rsidRDefault="009678B9">
      <w:pPr>
        <w:pStyle w:val="CommandBlock"/>
        <w:keepNext/>
      </w:pPr>
      <w:r>
        <w:t>dotnet build ./csharp/Contacts --nologo --warnaserror</w:t>
      </w:r>
    </w:p>
    <w:p w14:paraId="781076ED" w14:textId="77777777" w:rsidR="00330E7D" w:rsidRDefault="009678B9">
      <w:pPr>
        <w:pStyle w:val="CommandBlock"/>
        <w:keepNext/>
      </w:pPr>
      <w:r>
        <w:t>dotnet run --no-build --project ./csharp/Contacts &lt; run1.txt</w:t>
      </w:r>
    </w:p>
    <w:p w14:paraId="2AAF5FE7" w14:textId="77777777" w:rsidR="00330E7D" w:rsidRDefault="009678B9">
      <w:pPr>
        <w:pStyle w:val="CommandBlock"/>
        <w:keepNext/>
      </w:pPr>
      <w:r>
        <w:t>echo $?</w:t>
      </w:r>
    </w:p>
    <w:p w14:paraId="24FEF9DC" w14:textId="77777777" w:rsidR="00330E7D" w:rsidRDefault="009678B9">
      <w:pPr>
        <w:pStyle w:val="CommandBlock"/>
        <w:keepNext/>
      </w:pPr>
      <w:r>
        <w:t>dotnet run --no-build --project ./csharp/Contacts &lt; run2.txt</w:t>
      </w:r>
    </w:p>
    <w:p w14:paraId="64C437B3" w14:textId="77777777" w:rsidR="00330E7D" w:rsidRDefault="009678B9">
      <w:pPr>
        <w:pStyle w:val="CommandBlock"/>
      </w:pPr>
      <w:r>
        <w:t>echo $?</w:t>
      </w:r>
    </w:p>
    <w:p w14:paraId="5699B281" w14:textId="77777777" w:rsidR="00330E7D" w:rsidRDefault="00330E7D">
      <w:pPr>
        <w:keepNext/>
      </w:pPr>
    </w:p>
    <w:p w14:paraId="6161EEF4" w14:textId="77777777" w:rsidR="00330E7D" w:rsidRDefault="009678B9">
      <w:pPr>
        <w:pStyle w:val="Heading3"/>
      </w:pPr>
      <w:r>
        <w:t>Windows PowerShell Typed Run</w:t>
      </w:r>
    </w:p>
    <w:p w14:paraId="0518FCA8" w14:textId="77777777" w:rsidR="00330E7D" w:rsidRDefault="009678B9">
      <w:pPr>
        <w:keepNext/>
      </w:pPr>
      <w:r>
        <w:t>Type this run: Set-Content first leaves a contacts.csv.tmp behind in .\csharp, beside the program's contacts.csv, so saves fail until it is removed.</w:t>
      </w:r>
    </w:p>
    <w:p w14:paraId="2AA16FBB" w14:textId="77777777" w:rsidR="00330E7D" w:rsidRDefault="00330E7D">
      <w:pPr>
        <w:keepNext/>
      </w:pPr>
    </w:p>
    <w:p w14:paraId="0E482357" w14:textId="77777777" w:rsidR="00330E7D" w:rsidRDefault="009678B9">
      <w:pPr>
        <w:pStyle w:val="CommandBlock"/>
        <w:keepNext/>
      </w:pPr>
      <w:r>
        <w:t>Set-Content .\csharp\contacts.csv.tmp "left over"</w:t>
      </w:r>
    </w:p>
    <w:p w14:paraId="0080823F" w14:textId="77777777" w:rsidR="00330E7D" w:rsidRDefault="009678B9">
      <w:pPr>
        <w:pStyle w:val="CommandBlock"/>
        <w:keepNext/>
      </w:pPr>
      <w:r>
        <w:t>dotnet run --no-build --project .\csharp\Contacts</w:t>
      </w:r>
    </w:p>
    <w:p w14:paraId="5D1162DB" w14:textId="77777777" w:rsidR="00330E7D" w:rsidRDefault="009678B9">
      <w:pPr>
        <w:pStyle w:val="CommandBlock"/>
        <w:keepNext/>
      </w:pPr>
      <w:r>
        <w:t>$LASTEXITCODE</w:t>
      </w:r>
    </w:p>
    <w:p w14:paraId="7F0A5FB2" w14:textId="77777777" w:rsidR="00330E7D" w:rsidRDefault="009678B9">
      <w:pPr>
        <w:pStyle w:val="CommandBlock"/>
        <w:keepNext/>
      </w:pPr>
      <w:r>
        <w:t>Remove-Item .\csharp\contacts.csv.tmp</w:t>
      </w:r>
    </w:p>
    <w:p w14:paraId="4C0629CC" w14:textId="77777777" w:rsidR="00330E7D" w:rsidRDefault="009678B9">
      <w:pPr>
        <w:pStyle w:val="CommandBlock"/>
        <w:keepNext/>
      </w:pPr>
      <w:r>
        <w:t>Get-Content .\csharp\contacts.csv</w:t>
      </w:r>
    </w:p>
    <w:p w14:paraId="237E53F3" w14:textId="77777777" w:rsidR="00330E7D" w:rsidRDefault="009678B9">
      <w:pPr>
        <w:pStyle w:val="CommandBlock"/>
      </w:pPr>
      <w:r>
        <w:t>Remove-Item .\csharp\contacts.csv</w:t>
      </w:r>
    </w:p>
    <w:p w14:paraId="406746C7" w14:textId="77777777" w:rsidR="00330E7D" w:rsidRDefault="00330E7D">
      <w:pPr>
        <w:keepNext/>
      </w:pPr>
    </w:p>
    <w:p w14:paraId="55130E4B" w14:textId="77777777" w:rsidR="00330E7D" w:rsidRDefault="009678B9">
      <w:pPr>
        <w:pStyle w:val="Heading3"/>
      </w:pPr>
      <w:r>
        <w:t>Linux or macOS Typed Run</w:t>
      </w:r>
    </w:p>
    <w:p w14:paraId="57183075" w14:textId="77777777" w:rsidR="00330E7D" w:rsidRDefault="009678B9">
      <w:pPr>
        <w:pStyle w:val="CommandBlock"/>
        <w:keepNext/>
      </w:pPr>
      <w:r>
        <w:t>echo "left over" &gt; ./csharp/contacts.csv.tmp</w:t>
      </w:r>
    </w:p>
    <w:p w14:paraId="5607D0D8" w14:textId="77777777" w:rsidR="00330E7D" w:rsidRDefault="009678B9">
      <w:pPr>
        <w:pStyle w:val="CommandBlock"/>
        <w:keepNext/>
      </w:pPr>
      <w:r>
        <w:t>dotnet run --no-build --project ./csharp/Contacts</w:t>
      </w:r>
    </w:p>
    <w:p w14:paraId="04E3CE3B" w14:textId="77777777" w:rsidR="00330E7D" w:rsidRDefault="009678B9">
      <w:pPr>
        <w:pStyle w:val="CommandBlock"/>
        <w:keepNext/>
      </w:pPr>
      <w:r>
        <w:t>echo $?</w:t>
      </w:r>
    </w:p>
    <w:p w14:paraId="326B6628" w14:textId="77777777" w:rsidR="00330E7D" w:rsidRDefault="009678B9">
      <w:pPr>
        <w:pStyle w:val="CommandBlock"/>
        <w:keepNext/>
      </w:pPr>
      <w:r>
        <w:t>rm ./csharp/contacts.csv.tmp</w:t>
      </w:r>
    </w:p>
    <w:p w14:paraId="5D3AD343" w14:textId="77777777" w:rsidR="00330E7D" w:rsidRDefault="009678B9">
      <w:pPr>
        <w:pStyle w:val="CommandBlock"/>
        <w:keepNext/>
      </w:pPr>
      <w:r>
        <w:t>cat ./csharp/contacts.csv</w:t>
      </w:r>
    </w:p>
    <w:p w14:paraId="34C79D2A" w14:textId="77777777" w:rsidR="00330E7D" w:rsidRDefault="009678B9">
      <w:pPr>
        <w:pStyle w:val="CommandBlock"/>
      </w:pPr>
      <w:r>
        <w:t>rm ./csharp/contacts.csv</w:t>
      </w:r>
    </w:p>
    <w:p w14:paraId="68E51658" w14:textId="77777777" w:rsidR="00330E7D" w:rsidRDefault="00330E7D">
      <w:pPr>
        <w:keepNext/>
      </w:pPr>
    </w:p>
    <w:p w14:paraId="37970FC0" w14:textId="77777777" w:rsidR="00330E7D" w:rsidRDefault="009678B9">
      <w:pPr>
        <w:pStyle w:val="Heading3"/>
      </w:pPr>
      <w:r>
        <w:t>Check Your Results</w:t>
      </w:r>
    </w:p>
    <w:p w14:paraId="3944142A" w14:textId="77777777" w:rsidR="00330E7D" w:rsidRDefault="009678B9">
      <w:r>
        <w:t>dotnet build shows its progress first and ends with a line such as Build succeeded in 1.2s (your time differs); those lines are not part of the program's output. 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exactly as it appears after its prompt belo</w:t>
      </w:r>
      <w:r>
        <w:t>w, and press Enter after each one. After each run, $LASTEXITCODE (echo $? on Linux or macOS) prints 0. Your screen must match the three runs of the Required Clean-Run Output in Validation Rules, line for line, with the same spelling, spacing, and capitalization, and Get-Content (cat) must print the contacts.csv shown there. The Remove-Item (rm) lines then delete contacts.csv.tmp and contacts.csv, so both blocks can be run again from a first start.</w:t>
      </w:r>
    </w:p>
    <w:p w14:paraId="03C659D1" w14:textId="77777777" w:rsidR="00330E7D" w:rsidRDefault="00330E7D">
      <w:pPr>
        <w:keepNext/>
      </w:pPr>
    </w:p>
    <w:p w14:paraId="6B705022" w14:textId="77777777" w:rsidR="00330E7D" w:rsidRDefault="009678B9">
      <w:pPr>
        <w:pStyle w:val="ListBullet"/>
      </w:pPr>
      <w:r>
        <w:t>Run 1 proves create, list, update, and delete: three contacts are added, list shows them in name order although they were added in another order, Hopper, Grace gets a new email, and Turing, Alan is deleted.</w:t>
      </w:r>
    </w:p>
    <w:p w14:paraId="4EBF24CF" w14:textId="77777777" w:rsidR="00330E7D" w:rsidRDefault="009678B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15F3E7CD" w14:textId="77777777" w:rsidR="00330E7D" w:rsidRDefault="009678B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49106BB4" w14:textId="77777777" w:rsidR="00330E7D" w:rsidRDefault="009678B9">
      <w:pPr>
        <w:pStyle w:val="ListBullet"/>
      </w:pPr>
      <w:r>
        <w:t>contacts.csv proves the file: a header, then one row per contact, in name order, each name in quotes because it holds a comma, and no contacts.csv.tmp is left beside it.</w:t>
      </w:r>
    </w:p>
    <w:p w14:paraId="1600B621" w14:textId="77777777" w:rsidR="00330E7D" w:rsidRDefault="009678B9">
      <w:pPr>
        <w:pStyle w:val="ListBullet"/>
      </w:pPr>
      <w:r>
        <w:t>If Run 1 prints Error: Lovelace, Ada already exists, a contacts.csv from an earlier run is still there: delete it with Remove-Item .\csharp\contacts.csv and run the block again.</w:t>
      </w:r>
    </w:p>
    <w:p w14:paraId="3457CC62" w14:textId="77777777" w:rsidR="00330E7D" w:rsidRDefault="009678B9">
      <w:pPr>
        <w:pStyle w:val="ListBullet"/>
      </w:pPr>
      <w:r>
        <w:t>If the typed run's list shows Babbage, Charles, the failed add was not undone: add must remove the new contact when the save returns false.</w:t>
      </w:r>
    </w:p>
    <w:p w14:paraId="27488E84" w14:textId="77777777" w:rsidR="00330E7D" w:rsidRDefault="009678B9">
      <w:pPr>
        <w:pStyle w:val="ListBullet"/>
      </w:pPr>
      <w:r>
        <w:t>If the build fails with The name 'ContactsModule' does not exist in the current context, Contacts.cs is not in the .\csharp\Contacts folder. If a missing contacts.csv prints Error: ... nothing was loaded instead of No contacts yet, the catch for Exception comes before the catch for FileNotFoundException and takes it first.</w:t>
      </w:r>
    </w:p>
    <w:p w14:paraId="2590194C" w14:textId="77777777" w:rsidR="00330E7D" w:rsidRDefault="009678B9">
      <w:pPr>
        <w:pStyle w:val="ListBullet"/>
      </w:pPr>
      <w:r>
        <w:t>If the build fails with another message, read the first error: it names the file and line to fix.</w:t>
      </w:r>
    </w:p>
    <w:p w14:paraId="24274D0E" w14:textId="77777777" w:rsidR="00330E7D" w:rsidRDefault="00330E7D">
      <w:pPr>
        <w:keepNext/>
      </w:pPr>
    </w:p>
    <w:p w14:paraId="12C3E0C4" w14:textId="77777777" w:rsidR="00330E7D" w:rsidRDefault="00330E7D">
      <w:pPr>
        <w:keepNext/>
      </w:pPr>
    </w:p>
    <w:p w14:paraId="7F926809" w14:textId="77777777" w:rsidR="00330E7D" w:rsidRDefault="009678B9">
      <w:pPr>
        <w:pStyle w:val="Heading2"/>
      </w:pPr>
      <w:r>
        <w:t>What to Notice</w:t>
      </w:r>
    </w:p>
    <w:p w14:paraId="2EAE2140" w14:textId="77777777" w:rsidR="00330E7D" w:rsidRDefault="009678B9">
      <w:pPr>
        <w:pStyle w:val="ListBullet"/>
      </w:pPr>
      <w:r>
        <w:t>SortContacts gives Sort one of two lambdas, as Lesson 2.7 did for text. New here: the items are Contact records, so each lambda hands string.CompareOrdinal one field of each, the names or the emails.</w:t>
      </w:r>
    </w:p>
    <w:p w14:paraId="693E5104" w14:textId="77777777" w:rsidR="00330E7D" w:rsidRDefault="009678B9">
      <w:pPr>
        <w:pStyle w:val="ListBullet"/>
      </w:pPr>
      <w:r>
        <w:t>A failed save undoes the change in memory: RunAdd removes the new contact, RunUpdate puts the old email back, and RunDelete adds the removed record back and sorts by name.</w:t>
      </w:r>
    </w:p>
    <w:p w14:paraId="16B6EC35" w14:textId="77777777" w:rsidR="00330E7D" w:rsidRDefault="009678B9">
      <w:pPr>
        <w:pStyle w:val="ListBullet"/>
      </w:pPr>
      <w:r>
        <w:t>Matches uses ToLowerInvariant, which lowercases the same way on every computer, as Lesson 2.6 did.</w:t>
      </w:r>
    </w:p>
    <w:p w14:paraId="02907A5C" w14:textId="77777777" w:rsidR="00330E7D" w:rsidRDefault="009678B9">
      <w:pPr>
        <w:pStyle w:val="ListBullet"/>
      </w:pPr>
      <w:r>
        <w:t>dotnet build compiles Contacts.cs and Program.cs together, so Program.cs needs no import line.</w:t>
      </w:r>
    </w:p>
    <w:p w14:paraId="7BB2CB5F" w14:textId="77777777" w:rsidR="00330E7D" w:rsidRDefault="009678B9">
      <w:pPr>
        <w:pStyle w:val="ListBullet"/>
      </w:pPr>
      <w:r>
        <w:t>ParseContact and WriteContacts are private to ContactsModule, so Program.cs cannot call them.</w:t>
      </w:r>
    </w:p>
    <w:p w14:paraId="1531054F" w14:textId="77777777" w:rsidR="00330E7D" w:rsidRDefault="00330E7D">
      <w:pPr>
        <w:keepNext/>
      </w:pPr>
    </w:p>
    <w:p w14:paraId="14A5739B" w14:textId="77777777" w:rsidR="00330E7D" w:rsidRDefault="009678B9">
      <w:pPr>
        <w:pStyle w:val="Heading3"/>
      </w:pPr>
      <w:r>
        <w:t>Basic and Production-Minded Comparison</w:t>
      </w:r>
    </w:p>
    <w:p w14:paraId="2A50B4DC" w14:textId="77777777" w:rsidR="00330E7D" w:rsidRDefault="009678B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Contacts.cs, keeps the loop and the questions in Program.cs, offers every command the curriculum asks for, sorts by name or email, checks every row it loads, refuses empty or taken names, and saves through safe_save's two steps.</w:t>
      </w:r>
    </w:p>
    <w:p w14:paraId="7537348F" w14:textId="77777777" w:rsidR="00330E7D" w:rsidRDefault="00330E7D">
      <w:pPr>
        <w:keepNext/>
      </w:pPr>
    </w:p>
    <w:p w14:paraId="61E84D94" w14:textId="77777777" w:rsidR="00330E7D" w:rsidRDefault="00330E7D">
      <w:pPr>
        <w:keepNext/>
      </w:pPr>
    </w:p>
    <w:p w14:paraId="27F51BE1" w14:textId="77777777" w:rsidR="00330E7D" w:rsidRDefault="00330E7D">
      <w:pPr>
        <w:keepNext/>
      </w:pPr>
    </w:p>
    <w:p w14:paraId="013B5CE9" w14:textId="77777777" w:rsidR="00330E7D" w:rsidRDefault="009678B9">
      <w:pPr>
        <w:pStyle w:val="Heading1"/>
      </w:pPr>
      <w:r>
        <w:t>Go Implementation</w:t>
      </w:r>
    </w:p>
    <w:p w14:paraId="5D6805C6" w14:textId="77777777" w:rsidR="00330E7D" w:rsidRDefault="009678B9">
      <w:r>
        <w:t>Go keeps the contacts in a slice of Contact records and reads and writes CSV with encoding/csv from its standard library, as Lesson 3.14 did. One scanner reads every line and is passed to each function that asks a question; when input has ended, Text returns empty text, and the program closes as it does for quit. Go has no while keyword, so the command loop is for running { }.</w:t>
      </w:r>
    </w:p>
    <w:p w14:paraId="7AB2606F" w14:textId="77777777" w:rsidR="00330E7D" w:rsidRDefault="00330E7D">
      <w:pPr>
        <w:keepNext/>
      </w:pPr>
    </w:p>
    <w:p w14:paraId="282A7005" w14:textId="77777777" w:rsidR="00330E7D" w:rsidRDefault="00330E7D">
      <w:pPr>
        <w:keepNext/>
      </w:pPr>
    </w:p>
    <w:p w14:paraId="7F1846A8" w14:textId="77777777" w:rsidR="00330E7D" w:rsidRDefault="009678B9">
      <w:pPr>
        <w:pStyle w:val="Heading2"/>
      </w:pPr>
      <w:r>
        <w:t>Basic Implementation</w:t>
      </w:r>
    </w:p>
    <w:p w14:paraId="615B88E0" w14:textId="77777777" w:rsidR="00330E7D" w:rsidRDefault="009678B9">
      <w:r>
        <w:t xml:space="preserve">Start with the Contact Manager's shape in one file: the command loop, a load when the program starts, a save after every add, and three commands, list, add, and quit. readAnswer shows each prompt, loadContacts reads contacts.csv with ReadAll and turns each row after the header into a Contact, and saveContacts writes the header and every contact with a csv.Writer. main checks whether contacts.csv exists with os.Stat, loads it when it does, stops with exit code 1 when it cannot be read, and runs the loop: an </w:t>
      </w:r>
      <w:r>
        <w:t>else-if chain picks list or add. loadContacts and saveContacts return error values, which main checks; after a failed save, contacts[:len(contacts)-1] drops the new contact again. Every step is commented, so read the comments as you type it.</w:t>
      </w:r>
    </w:p>
    <w:p w14:paraId="0F9EDE4F" w14:textId="77777777" w:rsidR="00330E7D" w:rsidRDefault="00330E7D">
      <w:pPr>
        <w:keepNext/>
      </w:pPr>
    </w:p>
    <w:p w14:paraId="5CC32383" w14:textId="77777777" w:rsidR="00330E7D" w:rsidRDefault="009678B9">
      <w:pPr>
        <w:pStyle w:val="Heading3"/>
      </w:pPr>
      <w:r>
        <w:t>go/basic/main.go</w:t>
      </w:r>
    </w:p>
    <w:p w14:paraId="453635E0" w14:textId="77777777" w:rsidR="00330E7D" w:rsidRDefault="009678B9">
      <w:pPr>
        <w:pStyle w:val="SourceCode"/>
        <w:keepNext/>
      </w:pPr>
      <w:r>
        <w:t>// The Basic Contact Manager: one file, a command loop, and three</w:t>
      </w:r>
    </w:p>
    <w:p w14:paraId="4BBDB1AF" w14:textId="77777777" w:rsidR="00330E7D" w:rsidRDefault="009678B9">
      <w:pPr>
        <w:pStyle w:val="SourceCode"/>
        <w:keepNext/>
      </w:pPr>
      <w:r>
        <w:t>// commands: list, add, and quit. The contacts live in contacts.csv, so</w:t>
      </w:r>
    </w:p>
    <w:p w14:paraId="47566236" w14:textId="77777777" w:rsidR="00330E7D" w:rsidRDefault="009678B9">
      <w:pPr>
        <w:pStyle w:val="SourceCode"/>
      </w:pPr>
      <w:r>
        <w:t>// they are still there the next time the program runs.</w:t>
      </w:r>
    </w:p>
    <w:p w14:paraId="58029113" w14:textId="77777777" w:rsidR="00330E7D" w:rsidRDefault="009678B9">
      <w:pPr>
        <w:pStyle w:val="SourceCode"/>
      </w:pPr>
      <w:r>
        <w:t>package main</w:t>
      </w:r>
    </w:p>
    <w:p w14:paraId="75846F79" w14:textId="77777777" w:rsidR="00330E7D" w:rsidRDefault="00330E7D">
      <w:pPr>
        <w:pStyle w:val="SourceCode"/>
      </w:pPr>
    </w:p>
    <w:p w14:paraId="74B57289" w14:textId="77777777" w:rsidR="00330E7D" w:rsidRDefault="009678B9">
      <w:pPr>
        <w:pStyle w:val="SourceCode"/>
      </w:pPr>
      <w:r>
        <w:t>// Remember, import brings in ready-made packages: bufio for the scanner,</w:t>
      </w:r>
    </w:p>
    <w:p w14:paraId="6FF7DC17" w14:textId="77777777" w:rsidR="00330E7D" w:rsidRDefault="009678B9">
      <w:pPr>
        <w:pStyle w:val="SourceCode"/>
      </w:pPr>
      <w:r>
        <w:t>// encoding/csv to read and write CSV with its quoting rules, fmt for</w:t>
      </w:r>
    </w:p>
    <w:p w14:paraId="12C354F8" w14:textId="77777777" w:rsidR="00330E7D" w:rsidRDefault="009678B9">
      <w:pPr>
        <w:pStyle w:val="SourceCode"/>
      </w:pPr>
      <w:r>
        <w:t>// printing, os for files, stdin, and stderr, and path/filepath joins</w:t>
      </w:r>
    </w:p>
    <w:p w14:paraId="6A9F763F" w14:textId="77777777" w:rsidR="00330E7D" w:rsidRDefault="009678B9">
      <w:pPr>
        <w:pStyle w:val="SourceCode"/>
      </w:pPr>
      <w:r>
        <w:t>// paths.</w:t>
      </w:r>
    </w:p>
    <w:p w14:paraId="02884C05" w14:textId="77777777" w:rsidR="00330E7D" w:rsidRDefault="009678B9">
      <w:pPr>
        <w:pStyle w:val="SourceCode"/>
      </w:pPr>
      <w:r>
        <w:t>import (</w:t>
      </w:r>
    </w:p>
    <w:p w14:paraId="41D91C54" w14:textId="77777777" w:rsidR="00330E7D" w:rsidRDefault="009678B9">
      <w:pPr>
        <w:pStyle w:val="SourceCode"/>
      </w:pPr>
      <w:r>
        <w:t xml:space="preserve">    "bufio"</w:t>
      </w:r>
    </w:p>
    <w:p w14:paraId="4120AB6B" w14:textId="77777777" w:rsidR="00330E7D" w:rsidRDefault="009678B9">
      <w:pPr>
        <w:pStyle w:val="SourceCode"/>
      </w:pPr>
      <w:r>
        <w:t xml:space="preserve">    "encoding/csv"</w:t>
      </w:r>
    </w:p>
    <w:p w14:paraId="1D5CFDBE" w14:textId="77777777" w:rsidR="00330E7D" w:rsidRDefault="009678B9">
      <w:pPr>
        <w:pStyle w:val="SourceCode"/>
      </w:pPr>
      <w:r>
        <w:t xml:space="preserve">    "fmt"</w:t>
      </w:r>
    </w:p>
    <w:p w14:paraId="137F1BA5" w14:textId="77777777" w:rsidR="00330E7D" w:rsidRDefault="009678B9">
      <w:pPr>
        <w:pStyle w:val="SourceCode"/>
      </w:pPr>
      <w:r>
        <w:t xml:space="preserve">    "os"</w:t>
      </w:r>
    </w:p>
    <w:p w14:paraId="0E545692" w14:textId="77777777" w:rsidR="00330E7D" w:rsidRDefault="009678B9">
      <w:pPr>
        <w:pStyle w:val="SourceCode"/>
      </w:pPr>
      <w:r>
        <w:t xml:space="preserve">    "path/filepath"</w:t>
      </w:r>
    </w:p>
    <w:p w14:paraId="5489D968" w14:textId="77777777" w:rsidR="00330E7D" w:rsidRDefault="009678B9">
      <w:pPr>
        <w:pStyle w:val="SourceCode"/>
      </w:pPr>
      <w:r>
        <w:t>)</w:t>
      </w:r>
    </w:p>
    <w:p w14:paraId="476657BA" w14:textId="77777777" w:rsidR="00330E7D" w:rsidRDefault="00330E7D">
      <w:pPr>
        <w:pStyle w:val="SourceCode"/>
      </w:pPr>
    </w:p>
    <w:p w14:paraId="3C405875" w14:textId="77777777" w:rsidR="00330E7D" w:rsidRDefault="009678B9">
      <w:pPr>
        <w:pStyle w:val="SourceCode"/>
      </w:pPr>
      <w:r>
        <w:t>// The file that keeps the contacts between runs. It sits in the Go</w:t>
      </w:r>
    </w:p>
    <w:p w14:paraId="0B8E4AD6" w14:textId="77777777" w:rsidR="00330E7D" w:rsidRDefault="009678B9">
      <w:pPr>
        <w:pStyle w:val="SourceCode"/>
      </w:pPr>
      <w:r>
        <w:t>// folder, go, so the Go programs write only there and never share a file</w:t>
      </w:r>
    </w:p>
    <w:p w14:paraId="6CD9AE69" w14:textId="77777777" w:rsidR="00330E7D" w:rsidRDefault="009678B9">
      <w:pPr>
        <w:pStyle w:val="SourceCode"/>
      </w:pPr>
      <w:r>
        <w:t>// with another language. Remember, join builds the path with the right</w:t>
      </w:r>
    </w:p>
    <w:p w14:paraId="7604D499" w14:textId="77777777" w:rsidR="00330E7D" w:rsidRDefault="009678B9">
      <w:pPr>
        <w:pStyle w:val="SourceCode"/>
      </w:pPr>
      <w:r>
        <w:t>// separator; in Go that is filepath.Join. A const must be known before</w:t>
      </w:r>
    </w:p>
    <w:p w14:paraId="325CE57F" w14:textId="77777777" w:rsidR="00330E7D" w:rsidRDefault="009678B9">
      <w:pPr>
        <w:pStyle w:val="SourceCode"/>
      </w:pPr>
      <w:r>
        <w:t>// the program runs, and filepath.Join runs, so this is a var.</w:t>
      </w:r>
    </w:p>
    <w:p w14:paraId="30DD12FA" w14:textId="77777777" w:rsidR="00330E7D" w:rsidRDefault="009678B9">
      <w:pPr>
        <w:pStyle w:val="SourceCode"/>
      </w:pPr>
      <w:r>
        <w:t>var contactsFile string = filepath.Join("go", "contacts.csv")</w:t>
      </w:r>
    </w:p>
    <w:p w14:paraId="2C2DD27E" w14:textId="77777777" w:rsidR="00330E7D" w:rsidRDefault="00330E7D">
      <w:pPr>
        <w:pStyle w:val="SourceCode"/>
      </w:pPr>
    </w:p>
    <w:p w14:paraId="74F10529" w14:textId="77777777" w:rsidR="00330E7D" w:rsidRDefault="009678B9">
      <w:pPr>
        <w:pStyle w:val="SourceCode"/>
      </w:pPr>
      <w:r>
        <w:t>// One contact: Lesson 3.13's Contact record, a full name, such as</w:t>
      </w:r>
    </w:p>
    <w:p w14:paraId="5D5FEA7B" w14:textId="77777777" w:rsidR="00330E7D" w:rsidRDefault="009678B9">
      <w:pPr>
        <w:pStyle w:val="SourceCode"/>
      </w:pPr>
      <w:r>
        <w:t>// Lovelace, Ada, and an email address.</w:t>
      </w:r>
    </w:p>
    <w:p w14:paraId="43B362CD" w14:textId="77777777" w:rsidR="00330E7D" w:rsidRDefault="009678B9">
      <w:pPr>
        <w:pStyle w:val="SourceCode"/>
      </w:pPr>
      <w:r>
        <w:t>// Remember, a record keeps related values together.</w:t>
      </w:r>
    </w:p>
    <w:p w14:paraId="53E21E73" w14:textId="77777777" w:rsidR="00330E7D" w:rsidRDefault="009678B9">
      <w:pPr>
        <w:pStyle w:val="SourceCode"/>
      </w:pPr>
      <w:r>
        <w:t>type Contact struct {</w:t>
      </w:r>
    </w:p>
    <w:p w14:paraId="24B702A9" w14:textId="77777777" w:rsidR="00330E7D" w:rsidRDefault="009678B9">
      <w:pPr>
        <w:pStyle w:val="SourceCode"/>
      </w:pPr>
      <w:r>
        <w:t xml:space="preserve">    fullName string</w:t>
      </w:r>
    </w:p>
    <w:p w14:paraId="1BEDE1EB" w14:textId="77777777" w:rsidR="00330E7D" w:rsidRDefault="009678B9">
      <w:pPr>
        <w:pStyle w:val="SourceCode"/>
      </w:pPr>
      <w:r>
        <w:t xml:space="preserve">    email    string</w:t>
      </w:r>
    </w:p>
    <w:p w14:paraId="1000A3A7" w14:textId="77777777" w:rsidR="00330E7D" w:rsidRDefault="009678B9">
      <w:pPr>
        <w:pStyle w:val="SourceCode"/>
      </w:pPr>
      <w:r>
        <w:t>}</w:t>
      </w:r>
    </w:p>
    <w:p w14:paraId="039308C0" w14:textId="77777777" w:rsidR="00330E7D" w:rsidRDefault="00330E7D">
      <w:pPr>
        <w:pStyle w:val="SourceCode"/>
      </w:pPr>
    </w:p>
    <w:p w14:paraId="3AC36160" w14:textId="77777777" w:rsidR="00330E7D" w:rsidRDefault="009678B9">
      <w:pPr>
        <w:pStyle w:val="SourceCode"/>
      </w:pPr>
      <w:r>
        <w:t>// Remember, readAnswer shows the prompt, and Scan then Text reads one</w:t>
      </w:r>
    </w:p>
    <w:p w14:paraId="747B7F7B" w14:textId="77777777" w:rsidR="00330E7D" w:rsidRDefault="009678B9">
      <w:pPr>
        <w:pStyle w:val="SourceCode"/>
      </w:pPr>
      <w:r>
        <w:t>// line from the one shared scanner. When input has ended, Scan finds no</w:t>
      </w:r>
    </w:p>
    <w:p w14:paraId="40D68932" w14:textId="77777777" w:rsidR="00330E7D" w:rsidRDefault="009678B9">
      <w:pPr>
        <w:pStyle w:val="SourceCode"/>
      </w:pPr>
      <w:r>
        <w:t>// line and Text returns empty text.</w:t>
      </w:r>
    </w:p>
    <w:p w14:paraId="015A1238" w14:textId="77777777" w:rsidR="00330E7D" w:rsidRDefault="009678B9">
      <w:pPr>
        <w:pStyle w:val="SourceCode"/>
      </w:pPr>
      <w:r>
        <w:t>func readAnswer(scanner *bufio.Scanner, prompt string) string {</w:t>
      </w:r>
    </w:p>
    <w:p w14:paraId="777993A8" w14:textId="77777777" w:rsidR="00330E7D" w:rsidRDefault="009678B9">
      <w:pPr>
        <w:pStyle w:val="SourceCode"/>
      </w:pPr>
      <w:r>
        <w:t xml:space="preserve">    fmt.Print(prompt)</w:t>
      </w:r>
    </w:p>
    <w:p w14:paraId="0E227F68" w14:textId="77777777" w:rsidR="00330E7D" w:rsidRDefault="009678B9">
      <w:pPr>
        <w:pStyle w:val="SourceCode"/>
      </w:pPr>
      <w:r>
        <w:t xml:space="preserve">    scanner.Scan()</w:t>
      </w:r>
    </w:p>
    <w:p w14:paraId="5C7E8309" w14:textId="77777777" w:rsidR="00330E7D" w:rsidRDefault="009678B9">
      <w:pPr>
        <w:pStyle w:val="SourceCode"/>
      </w:pPr>
      <w:r>
        <w:t xml:space="preserve">    return scanner.Text()</w:t>
      </w:r>
    </w:p>
    <w:p w14:paraId="7C75CA54" w14:textId="77777777" w:rsidR="00330E7D" w:rsidRDefault="009678B9">
      <w:pPr>
        <w:pStyle w:val="SourceCode"/>
      </w:pPr>
      <w:r>
        <w:t>}</w:t>
      </w:r>
    </w:p>
    <w:p w14:paraId="4DE00575" w14:textId="77777777" w:rsidR="00330E7D" w:rsidRDefault="00330E7D">
      <w:pPr>
        <w:pStyle w:val="SourceCode"/>
      </w:pPr>
    </w:p>
    <w:p w14:paraId="263E269B" w14:textId="77777777" w:rsidR="00330E7D" w:rsidRDefault="009678B9">
      <w:pPr>
        <w:pStyle w:val="SourceCode"/>
      </w:pPr>
      <w:r>
        <w:t>// Loading, as Lesson 3.14 read a CSV file: ReadAll returns every row, each</w:t>
      </w:r>
    </w:p>
    <w:p w14:paraId="395BDEA0" w14:textId="77777777" w:rsidR="00330E7D" w:rsidRDefault="009678B9">
      <w:pPr>
        <w:pStyle w:val="SourceCode"/>
      </w:pPr>
      <w:r>
        <w:t>// a slice of its fields; row 0 is the header, name,email, so contacts</w:t>
      </w:r>
    </w:p>
    <w:p w14:paraId="1478838F" w14:textId="77777777" w:rsidR="00330E7D" w:rsidRDefault="009678B9">
      <w:pPr>
        <w:pStyle w:val="SourceCode"/>
      </w:pPr>
      <w:r>
        <w:t>// start at position 1. It returns them and an error value, nil on success.</w:t>
      </w:r>
    </w:p>
    <w:p w14:paraId="6E5BB9D9" w14:textId="77777777" w:rsidR="00330E7D" w:rsidRDefault="009678B9">
      <w:pPr>
        <w:pStyle w:val="SourceCode"/>
      </w:pPr>
      <w:r>
        <w:t>// Remember, := needs one new name. This Basic version trusts the rows it reads.</w:t>
      </w:r>
    </w:p>
    <w:p w14:paraId="4FF59CD0" w14:textId="77777777" w:rsidR="00330E7D" w:rsidRDefault="009678B9">
      <w:pPr>
        <w:pStyle w:val="SourceCode"/>
      </w:pPr>
      <w:r>
        <w:t>func loadContacts() ([]Contact, error) {</w:t>
      </w:r>
    </w:p>
    <w:p w14:paraId="1C8DAF75" w14:textId="77777777" w:rsidR="00330E7D" w:rsidRDefault="009678B9">
      <w:pPr>
        <w:pStyle w:val="SourceCode"/>
      </w:pPr>
      <w:r>
        <w:t xml:space="preserve">    input, err := os.Open(contactsFile)</w:t>
      </w:r>
    </w:p>
    <w:p w14:paraId="0290D175" w14:textId="77777777" w:rsidR="00330E7D" w:rsidRDefault="009678B9">
      <w:pPr>
        <w:pStyle w:val="SourceCode"/>
      </w:pPr>
      <w:r>
        <w:t xml:space="preserve">    if err != nil {</w:t>
      </w:r>
    </w:p>
    <w:p w14:paraId="08C02097" w14:textId="77777777" w:rsidR="00330E7D" w:rsidRDefault="009678B9">
      <w:pPr>
        <w:pStyle w:val="SourceCode"/>
      </w:pPr>
      <w:r>
        <w:t xml:space="preserve">        return nil, err</w:t>
      </w:r>
    </w:p>
    <w:p w14:paraId="4DAF0557" w14:textId="77777777" w:rsidR="00330E7D" w:rsidRDefault="009678B9">
      <w:pPr>
        <w:pStyle w:val="SourceCode"/>
      </w:pPr>
      <w:r>
        <w:t xml:space="preserve">    }</w:t>
      </w:r>
    </w:p>
    <w:p w14:paraId="4E6CCC30" w14:textId="77777777" w:rsidR="00330E7D" w:rsidRDefault="009678B9">
      <w:pPr>
        <w:pStyle w:val="SourceCode"/>
      </w:pPr>
      <w:r>
        <w:t xml:space="preserve">    rows, err := csv.NewReader(input).ReadAll()</w:t>
      </w:r>
    </w:p>
    <w:p w14:paraId="3EE22614" w14:textId="77777777" w:rsidR="00330E7D" w:rsidRDefault="009678B9">
      <w:pPr>
        <w:pStyle w:val="SourceCode"/>
      </w:pPr>
      <w:r>
        <w:t xml:space="preserve">    input.Close()</w:t>
      </w:r>
    </w:p>
    <w:p w14:paraId="04DBA28A" w14:textId="77777777" w:rsidR="00330E7D" w:rsidRDefault="009678B9">
      <w:pPr>
        <w:pStyle w:val="SourceCode"/>
      </w:pPr>
      <w:r>
        <w:t xml:space="preserve">    if err != nil {</w:t>
      </w:r>
    </w:p>
    <w:p w14:paraId="78F7305E" w14:textId="77777777" w:rsidR="00330E7D" w:rsidRDefault="009678B9">
      <w:pPr>
        <w:pStyle w:val="SourceCode"/>
      </w:pPr>
      <w:r>
        <w:t xml:space="preserve">        return nil, err</w:t>
      </w:r>
    </w:p>
    <w:p w14:paraId="3E0774BE" w14:textId="77777777" w:rsidR="00330E7D" w:rsidRDefault="009678B9">
      <w:pPr>
        <w:pStyle w:val="SourceCode"/>
      </w:pPr>
      <w:r>
        <w:t xml:space="preserve">    }</w:t>
      </w:r>
    </w:p>
    <w:p w14:paraId="3F167AC2" w14:textId="77777777" w:rsidR="00330E7D" w:rsidRDefault="009678B9">
      <w:pPr>
        <w:pStyle w:val="SourceCode"/>
      </w:pPr>
      <w:r>
        <w:t xml:space="preserve">    var contacts []Contact</w:t>
      </w:r>
    </w:p>
    <w:p w14:paraId="5C70473B" w14:textId="77777777" w:rsidR="00330E7D" w:rsidRDefault="009678B9">
      <w:pPr>
        <w:pStyle w:val="SourceCode"/>
      </w:pPr>
      <w:r>
        <w:t xml:space="preserve">    for position := 1; position &lt; len(rows); position++ {</w:t>
      </w:r>
    </w:p>
    <w:p w14:paraId="5A698BB5" w14:textId="77777777" w:rsidR="00330E7D" w:rsidRDefault="009678B9">
      <w:pPr>
        <w:pStyle w:val="SourceCode"/>
      </w:pPr>
      <w:r>
        <w:t xml:space="preserve">        contact := Contact{fullName: rows[position][0], email: rows[position][1]}</w:t>
      </w:r>
    </w:p>
    <w:p w14:paraId="1E218076" w14:textId="77777777" w:rsidR="00330E7D" w:rsidRDefault="009678B9">
      <w:pPr>
        <w:pStyle w:val="SourceCode"/>
      </w:pPr>
      <w:r>
        <w:t xml:space="preserve">        contacts = append(contacts, contact)</w:t>
      </w:r>
    </w:p>
    <w:p w14:paraId="064A0351" w14:textId="77777777" w:rsidR="00330E7D" w:rsidRDefault="009678B9">
      <w:pPr>
        <w:pStyle w:val="SourceCode"/>
      </w:pPr>
      <w:r>
        <w:t xml:space="preserve">    }</w:t>
      </w:r>
    </w:p>
    <w:p w14:paraId="606DE2BC" w14:textId="77777777" w:rsidR="00330E7D" w:rsidRDefault="009678B9">
      <w:pPr>
        <w:pStyle w:val="SourceCode"/>
      </w:pPr>
      <w:r>
        <w:t xml:space="preserve">    return contacts, nil</w:t>
      </w:r>
    </w:p>
    <w:p w14:paraId="72A03BDB" w14:textId="77777777" w:rsidR="00330E7D" w:rsidRDefault="009678B9">
      <w:pPr>
        <w:pStyle w:val="SourceCode"/>
      </w:pPr>
      <w:r>
        <w:t>}</w:t>
      </w:r>
    </w:p>
    <w:p w14:paraId="0825408A" w14:textId="77777777" w:rsidR="00330E7D" w:rsidRDefault="00330E7D">
      <w:pPr>
        <w:pStyle w:val="SourceCode"/>
      </w:pPr>
    </w:p>
    <w:p w14:paraId="1829AAE7" w14:textId="77777777" w:rsidR="00330E7D" w:rsidRDefault="009678B9">
      <w:pPr>
        <w:pStyle w:val="SourceCode"/>
      </w:pPr>
      <w:r>
        <w:t>// Saving, as Lesson 3.14 wrote a CSV file: os.Create creates the file or</w:t>
      </w:r>
    </w:p>
    <w:p w14:paraId="118E1F4F" w14:textId="77777777" w:rsidR="00330E7D" w:rsidRDefault="009678B9">
      <w:pPr>
        <w:pStyle w:val="SourceCode"/>
      </w:pPr>
      <w:r>
        <w:t>// empties it, then the header and one row per contact are written. The</w:t>
      </w:r>
    </w:p>
    <w:p w14:paraId="1453E6CE" w14:textId="77777777" w:rsidR="00330E7D" w:rsidRDefault="009678B9">
      <w:pPr>
        <w:pStyle w:val="SourceCode"/>
      </w:pPr>
      <w:r>
        <w:t>// writer quotes a field that holds a comma, such as Lovelace, Ada, and</w:t>
      </w:r>
    </w:p>
    <w:p w14:paraId="71CA1CCA" w14:textId="77777777" w:rsidR="00330E7D" w:rsidRDefault="009678B9">
      <w:pPr>
        <w:pStyle w:val="SourceCode"/>
      </w:pPr>
      <w:r>
        <w:t>// UseCRLF ends every row with \r\n, CSV's line ending. It returns an error</w:t>
      </w:r>
    </w:p>
    <w:p w14:paraId="71BF54CF" w14:textId="77777777" w:rsidR="00330E7D" w:rsidRDefault="009678B9">
      <w:pPr>
        <w:pStyle w:val="SourceCode"/>
      </w:pPr>
      <w:r>
        <w:t>// value that is nil when the file was written.</w:t>
      </w:r>
    </w:p>
    <w:p w14:paraId="54258AE6" w14:textId="77777777" w:rsidR="00330E7D" w:rsidRDefault="009678B9">
      <w:pPr>
        <w:pStyle w:val="SourceCode"/>
      </w:pPr>
      <w:r>
        <w:t>func saveContacts(contacts []Contact) error {</w:t>
      </w:r>
    </w:p>
    <w:p w14:paraId="3F4E8394" w14:textId="77777777" w:rsidR="00330E7D" w:rsidRDefault="009678B9">
      <w:pPr>
        <w:pStyle w:val="SourceCode"/>
      </w:pPr>
      <w:r>
        <w:t xml:space="preserve">    header := []string{"name", "email"}</w:t>
      </w:r>
    </w:p>
    <w:p w14:paraId="421A9F6E" w14:textId="77777777" w:rsidR="00330E7D" w:rsidRDefault="009678B9">
      <w:pPr>
        <w:pStyle w:val="SourceCode"/>
      </w:pPr>
      <w:r>
        <w:t xml:space="preserve">    rows := [][]string{header}</w:t>
      </w:r>
    </w:p>
    <w:p w14:paraId="12631090" w14:textId="77777777" w:rsidR="00330E7D" w:rsidRDefault="009678B9">
      <w:pPr>
        <w:pStyle w:val="SourceCode"/>
      </w:pPr>
      <w:r>
        <w:t xml:space="preserve">    for _, contact := range contacts {</w:t>
      </w:r>
    </w:p>
    <w:p w14:paraId="7D7F105E" w14:textId="77777777" w:rsidR="00330E7D" w:rsidRDefault="009678B9">
      <w:pPr>
        <w:pStyle w:val="SourceCode"/>
      </w:pPr>
      <w:r>
        <w:t xml:space="preserve">        rows = append(rows, []string{contact.fullName, contact.email})</w:t>
      </w:r>
    </w:p>
    <w:p w14:paraId="0EA3DEDC" w14:textId="77777777" w:rsidR="00330E7D" w:rsidRDefault="009678B9">
      <w:pPr>
        <w:pStyle w:val="SourceCode"/>
      </w:pPr>
      <w:r>
        <w:t xml:space="preserve">    }</w:t>
      </w:r>
    </w:p>
    <w:p w14:paraId="3FA96960" w14:textId="77777777" w:rsidR="00330E7D" w:rsidRDefault="009678B9">
      <w:pPr>
        <w:pStyle w:val="SourceCode"/>
      </w:pPr>
      <w:r>
        <w:t xml:space="preserve">    output, err := os.Create(contactsFile)</w:t>
      </w:r>
    </w:p>
    <w:p w14:paraId="613C5E57" w14:textId="77777777" w:rsidR="00330E7D" w:rsidRDefault="009678B9">
      <w:pPr>
        <w:pStyle w:val="SourceCode"/>
      </w:pPr>
      <w:r>
        <w:t xml:space="preserve">    if err != nil {</w:t>
      </w:r>
    </w:p>
    <w:p w14:paraId="63FC20F8" w14:textId="77777777" w:rsidR="00330E7D" w:rsidRDefault="009678B9">
      <w:pPr>
        <w:pStyle w:val="SourceCode"/>
      </w:pPr>
      <w:r>
        <w:t xml:space="preserve">        return err</w:t>
      </w:r>
    </w:p>
    <w:p w14:paraId="5A89C37A" w14:textId="77777777" w:rsidR="00330E7D" w:rsidRDefault="009678B9">
      <w:pPr>
        <w:pStyle w:val="SourceCode"/>
      </w:pPr>
      <w:r>
        <w:t xml:space="preserve">    }</w:t>
      </w:r>
    </w:p>
    <w:p w14:paraId="721D030C" w14:textId="77777777" w:rsidR="00330E7D" w:rsidRDefault="009678B9">
      <w:pPr>
        <w:pStyle w:val="SourceCode"/>
      </w:pPr>
      <w:r>
        <w:t xml:space="preserve">    writer := csv.NewWriter(output)</w:t>
      </w:r>
    </w:p>
    <w:p w14:paraId="5E0ADA7E" w14:textId="77777777" w:rsidR="00330E7D" w:rsidRDefault="009678B9">
      <w:pPr>
        <w:pStyle w:val="SourceCode"/>
      </w:pPr>
      <w:r>
        <w:t xml:space="preserve">    writer.UseCRLF = true</w:t>
      </w:r>
    </w:p>
    <w:p w14:paraId="616D0CC8" w14:textId="77777777" w:rsidR="00330E7D" w:rsidRDefault="009678B9">
      <w:pPr>
        <w:pStyle w:val="SourceCode"/>
      </w:pPr>
      <w:r>
        <w:t xml:space="preserve">    err = writer.WriteAll(rows)</w:t>
      </w:r>
    </w:p>
    <w:p w14:paraId="2F903BE9" w14:textId="77777777" w:rsidR="00330E7D" w:rsidRDefault="009678B9">
      <w:pPr>
        <w:pStyle w:val="SourceCode"/>
      </w:pPr>
      <w:r>
        <w:t xml:space="preserve">    if err != nil {</w:t>
      </w:r>
    </w:p>
    <w:p w14:paraId="4B5718A9" w14:textId="77777777" w:rsidR="00330E7D" w:rsidRDefault="009678B9">
      <w:pPr>
        <w:pStyle w:val="SourceCode"/>
      </w:pPr>
      <w:r>
        <w:t xml:space="preserve">        output.Close()</w:t>
      </w:r>
    </w:p>
    <w:p w14:paraId="6759DC04" w14:textId="77777777" w:rsidR="00330E7D" w:rsidRDefault="009678B9">
      <w:pPr>
        <w:pStyle w:val="SourceCode"/>
      </w:pPr>
      <w:r>
        <w:t xml:space="preserve">        return err</w:t>
      </w:r>
    </w:p>
    <w:p w14:paraId="7D5A705F" w14:textId="77777777" w:rsidR="00330E7D" w:rsidRDefault="009678B9">
      <w:pPr>
        <w:pStyle w:val="SourceCode"/>
      </w:pPr>
      <w:r>
        <w:t xml:space="preserve">    }</w:t>
      </w:r>
    </w:p>
    <w:p w14:paraId="1195F46F" w14:textId="77777777" w:rsidR="00330E7D" w:rsidRDefault="009678B9">
      <w:pPr>
        <w:pStyle w:val="SourceCode"/>
      </w:pPr>
      <w:r>
        <w:t xml:space="preserve">    return output.Close()</w:t>
      </w:r>
    </w:p>
    <w:p w14:paraId="40CF0CFB" w14:textId="77777777" w:rsidR="00330E7D" w:rsidRDefault="009678B9">
      <w:pPr>
        <w:pStyle w:val="SourceCode"/>
      </w:pPr>
      <w:r>
        <w:t>}</w:t>
      </w:r>
    </w:p>
    <w:p w14:paraId="6231DE09" w14:textId="77777777" w:rsidR="00330E7D" w:rsidRDefault="00330E7D">
      <w:pPr>
        <w:pStyle w:val="SourceCode"/>
      </w:pPr>
    </w:p>
    <w:p w14:paraId="2E1FEBD8" w14:textId="77777777" w:rsidR="00330E7D" w:rsidRDefault="009678B9">
      <w:pPr>
        <w:pStyle w:val="SourceCode"/>
      </w:pPr>
      <w:r>
        <w:t>// Remember, main starts the program; os.Exit(1) reports a failure.</w:t>
      </w:r>
    </w:p>
    <w:p w14:paraId="19A77884" w14:textId="77777777" w:rsidR="00330E7D" w:rsidRDefault="009678B9">
      <w:pPr>
        <w:pStyle w:val="SourceCode"/>
      </w:pPr>
      <w:r>
        <w:t>func main() {</w:t>
      </w:r>
    </w:p>
    <w:p w14:paraId="48C71886" w14:textId="77777777" w:rsidR="00330E7D" w:rsidRDefault="009678B9">
      <w:pPr>
        <w:pStyle w:val="SourceCode"/>
      </w:pPr>
      <w:r>
        <w:t xml:space="preserve">    scanner := bufio.NewScanner(os.Stdin)</w:t>
      </w:r>
    </w:p>
    <w:p w14:paraId="1904ABD7" w14:textId="77777777" w:rsidR="00330E7D" w:rsidRDefault="00330E7D">
      <w:pPr>
        <w:pStyle w:val="SourceCode"/>
      </w:pPr>
    </w:p>
    <w:p w14:paraId="634124CE" w14:textId="77777777" w:rsidR="00330E7D" w:rsidRDefault="009678B9">
      <w:pPr>
        <w:pStyle w:val="SourceCode"/>
      </w:pPr>
      <w:r>
        <w:t xml:space="preserve">    // Reload what an earlier run saved. The first run finds no file, and</w:t>
      </w:r>
    </w:p>
    <w:p w14:paraId="552DDA89" w14:textId="77777777" w:rsidR="00330E7D" w:rsidRDefault="009678B9">
      <w:pPr>
        <w:pStyle w:val="SourceCode"/>
      </w:pPr>
      <w:r>
        <w:t xml:space="preserve">    // that is not an error: the list simply starts empty. Remember,</w:t>
      </w:r>
    </w:p>
    <w:p w14:paraId="5B25A298" w14:textId="77777777" w:rsidR="00330E7D" w:rsidRDefault="009678B9">
      <w:pPr>
        <w:pStyle w:val="SourceCode"/>
      </w:pPr>
      <w:r>
        <w:t xml:space="preserve">    // os.Stat returns a nil error value when the path exists (Lesson 3.1).</w:t>
      </w:r>
    </w:p>
    <w:p w14:paraId="4DDB7F7A" w14:textId="77777777" w:rsidR="00330E7D" w:rsidRDefault="009678B9">
      <w:pPr>
        <w:pStyle w:val="SourceCode"/>
      </w:pPr>
      <w:r>
        <w:t xml:space="preserve">    // A file that exists but cannot be read stops the program at once:</w:t>
      </w:r>
    </w:p>
    <w:p w14:paraId="78B6587D" w14:textId="77777777" w:rsidR="00330E7D" w:rsidRDefault="009678B9">
      <w:pPr>
        <w:pStyle w:val="SourceCode"/>
      </w:pPr>
      <w:r>
        <w:t xml:space="preserve">    // carrying on with an empty list would let the next save wipe the file.</w:t>
      </w:r>
    </w:p>
    <w:p w14:paraId="066DA634" w14:textId="77777777" w:rsidR="00330E7D" w:rsidRDefault="009678B9">
      <w:pPr>
        <w:pStyle w:val="SourceCode"/>
      </w:pPr>
      <w:r>
        <w:t xml:space="preserve">    var contacts []Contact</w:t>
      </w:r>
    </w:p>
    <w:p w14:paraId="378DD6DB" w14:textId="77777777" w:rsidR="00330E7D" w:rsidRDefault="009678B9">
      <w:pPr>
        <w:pStyle w:val="SourceCode"/>
      </w:pPr>
      <w:r>
        <w:t xml:space="preserve">    _, err := os.Stat(contactsFile)</w:t>
      </w:r>
    </w:p>
    <w:p w14:paraId="577871B7" w14:textId="77777777" w:rsidR="00330E7D" w:rsidRDefault="009678B9">
      <w:pPr>
        <w:pStyle w:val="SourceCode"/>
      </w:pPr>
      <w:r>
        <w:t xml:space="preserve">    if err == nil {</w:t>
      </w:r>
    </w:p>
    <w:p w14:paraId="42AF515F" w14:textId="77777777" w:rsidR="00330E7D" w:rsidRDefault="009678B9">
      <w:pPr>
        <w:pStyle w:val="SourceCode"/>
      </w:pPr>
      <w:r>
        <w:t xml:space="preserve">        contacts, err = loadContacts()</w:t>
      </w:r>
    </w:p>
    <w:p w14:paraId="5AD185D2" w14:textId="77777777" w:rsidR="00330E7D" w:rsidRDefault="009678B9">
      <w:pPr>
        <w:pStyle w:val="SourceCode"/>
      </w:pPr>
      <w:r>
        <w:t xml:space="preserve">        if err != nil {</w:t>
      </w:r>
    </w:p>
    <w:p w14:paraId="3307C11A" w14:textId="77777777" w:rsidR="00330E7D" w:rsidRDefault="009678B9">
      <w:pPr>
        <w:pStyle w:val="SourceCode"/>
      </w:pPr>
      <w:r>
        <w:t xml:space="preserve">            fmt.Fprintf(os.Stderr, "Error: could not read %s; nothing was "+</w:t>
      </w:r>
    </w:p>
    <w:p w14:paraId="4B87C6EE" w14:textId="77777777" w:rsidR="00330E7D" w:rsidRDefault="009678B9">
      <w:pPr>
        <w:pStyle w:val="SourceCode"/>
      </w:pPr>
      <w:r>
        <w:t xml:space="preserve">                "loaded\n", contactsFile)</w:t>
      </w:r>
    </w:p>
    <w:p w14:paraId="32E7730D" w14:textId="77777777" w:rsidR="00330E7D" w:rsidRDefault="009678B9">
      <w:pPr>
        <w:pStyle w:val="SourceCode"/>
      </w:pPr>
      <w:r>
        <w:t xml:space="preserve">            os.Exit(1)</w:t>
      </w:r>
    </w:p>
    <w:p w14:paraId="74358459" w14:textId="77777777" w:rsidR="00330E7D" w:rsidRDefault="009678B9">
      <w:pPr>
        <w:pStyle w:val="SourceCode"/>
      </w:pPr>
      <w:r>
        <w:t xml:space="preserve">        }</w:t>
      </w:r>
    </w:p>
    <w:p w14:paraId="4423473D" w14:textId="77777777" w:rsidR="00330E7D" w:rsidRDefault="009678B9">
      <w:pPr>
        <w:pStyle w:val="SourceCode"/>
      </w:pPr>
      <w:r>
        <w:t xml:space="preserve">        fmt.Printf("Contacts loaded from %s: %d\n", contactsFile,</w:t>
      </w:r>
    </w:p>
    <w:p w14:paraId="1870C136" w14:textId="77777777" w:rsidR="00330E7D" w:rsidRDefault="009678B9">
      <w:pPr>
        <w:pStyle w:val="SourceCode"/>
      </w:pPr>
      <w:r>
        <w:t xml:space="preserve">            len(contacts))</w:t>
      </w:r>
    </w:p>
    <w:p w14:paraId="38B0E41F" w14:textId="77777777" w:rsidR="00330E7D" w:rsidRDefault="009678B9">
      <w:pPr>
        <w:pStyle w:val="SourceCode"/>
      </w:pPr>
      <w:r>
        <w:t xml:space="preserve">    } else {</w:t>
      </w:r>
    </w:p>
    <w:p w14:paraId="752C593E" w14:textId="77777777" w:rsidR="00330E7D" w:rsidRDefault="009678B9">
      <w:pPr>
        <w:pStyle w:val="SourceCode"/>
      </w:pPr>
      <w:r>
        <w:t xml:space="preserve">        fmt.Printf("No contacts yet: %s does not exist\n", contactsFile)</w:t>
      </w:r>
    </w:p>
    <w:p w14:paraId="41689383" w14:textId="77777777" w:rsidR="00330E7D" w:rsidRDefault="009678B9">
      <w:pPr>
        <w:pStyle w:val="SourceCode"/>
      </w:pPr>
      <w:r>
        <w:t xml:space="preserve">    }</w:t>
      </w:r>
    </w:p>
    <w:p w14:paraId="63EFE952" w14:textId="77777777" w:rsidR="00330E7D" w:rsidRDefault="00330E7D">
      <w:pPr>
        <w:pStyle w:val="SourceCode"/>
      </w:pPr>
    </w:p>
    <w:p w14:paraId="05D6DBBD" w14:textId="77777777" w:rsidR="00330E7D" w:rsidRDefault="009678B9">
      <w:pPr>
        <w:pStyle w:val="SourceCode"/>
      </w:pPr>
      <w:r>
        <w:t xml:space="preserve">    // The command loop, as in the Mini File Explorer: running becomes</w:t>
      </w:r>
    </w:p>
    <w:p w14:paraId="1EB8992F" w14:textId="77777777" w:rsidR="00330E7D" w:rsidRDefault="009678B9">
      <w:pPr>
        <w:pStyle w:val="SourceCode"/>
      </w:pPr>
      <w:r>
        <w:t xml:space="preserve">    // false only for quit or ended input. Remember, for with only a</w:t>
      </w:r>
    </w:p>
    <w:p w14:paraId="2AD96A68" w14:textId="77777777" w:rsidR="00330E7D" w:rsidRDefault="009678B9">
      <w:pPr>
        <w:pStyle w:val="SourceCode"/>
      </w:pPr>
      <w:r>
        <w:t xml:space="preserve">    // condition is Go's while loop, and == compares text exactly, so List</w:t>
      </w:r>
    </w:p>
    <w:p w14:paraId="71D3D273" w14:textId="77777777" w:rsidR="00330E7D" w:rsidRDefault="009678B9">
      <w:pPr>
        <w:pStyle w:val="SourceCode"/>
      </w:pPr>
      <w:r>
        <w:t xml:space="preserve">    // would be an unknown command.</w:t>
      </w:r>
    </w:p>
    <w:p w14:paraId="663D683B" w14:textId="77777777" w:rsidR="00330E7D" w:rsidRDefault="009678B9">
      <w:pPr>
        <w:pStyle w:val="SourceCode"/>
      </w:pPr>
      <w:r>
        <w:t xml:space="preserve">    running := true</w:t>
      </w:r>
    </w:p>
    <w:p w14:paraId="5CD49359" w14:textId="77777777" w:rsidR="00330E7D" w:rsidRDefault="009678B9">
      <w:pPr>
        <w:pStyle w:val="SourceCode"/>
      </w:pPr>
      <w:r>
        <w:t xml:space="preserve">    for running {</w:t>
      </w:r>
    </w:p>
    <w:p w14:paraId="62259718" w14:textId="77777777" w:rsidR="00330E7D" w:rsidRDefault="009678B9">
      <w:pPr>
        <w:pStyle w:val="SourceCode"/>
      </w:pPr>
      <w:r>
        <w:t xml:space="preserve">        command := readAnswer(scanner, "contacts&gt; ")</w:t>
      </w:r>
    </w:p>
    <w:p w14:paraId="572264C9" w14:textId="77777777" w:rsidR="00330E7D" w:rsidRDefault="009678B9">
      <w:pPr>
        <w:pStyle w:val="SourceCode"/>
      </w:pPr>
      <w:r>
        <w:t xml:space="preserve">        if command == "quit" || command == "" {</w:t>
      </w:r>
    </w:p>
    <w:p w14:paraId="5D815087" w14:textId="77777777" w:rsidR="00330E7D" w:rsidRDefault="009678B9">
      <w:pPr>
        <w:pStyle w:val="SourceCode"/>
      </w:pPr>
      <w:r>
        <w:t xml:space="preserve">            fmt.Println("Contact Manager closed")</w:t>
      </w:r>
    </w:p>
    <w:p w14:paraId="44FB3F42" w14:textId="77777777" w:rsidR="00330E7D" w:rsidRDefault="009678B9">
      <w:pPr>
        <w:pStyle w:val="SourceCode"/>
      </w:pPr>
      <w:r>
        <w:t xml:space="preserve">            running = false</w:t>
      </w:r>
    </w:p>
    <w:p w14:paraId="75B6963F" w14:textId="77777777" w:rsidR="00330E7D" w:rsidRDefault="009678B9">
      <w:pPr>
        <w:pStyle w:val="SourceCode"/>
      </w:pPr>
      <w:r>
        <w:t xml:space="preserve">        } else if command == "list" {</w:t>
      </w:r>
    </w:p>
    <w:p w14:paraId="78AEF5D4" w14:textId="77777777" w:rsidR="00330E7D" w:rsidRDefault="009678B9">
      <w:pPr>
        <w:pStyle w:val="SourceCode"/>
      </w:pPr>
      <w:r>
        <w:t xml:space="preserve">            // One line per contact, the email in angle brackets, then the</w:t>
      </w:r>
    </w:p>
    <w:p w14:paraId="6B19CB76" w14:textId="77777777" w:rsidR="00330E7D" w:rsidRDefault="009678B9">
      <w:pPr>
        <w:pStyle w:val="SourceCode"/>
      </w:pPr>
      <w:r>
        <w:t xml:space="preserve">            // count. Remember, len gives the number of items.</w:t>
      </w:r>
    </w:p>
    <w:p w14:paraId="579F5B09" w14:textId="77777777" w:rsidR="00330E7D" w:rsidRDefault="009678B9">
      <w:pPr>
        <w:pStyle w:val="SourceCode"/>
      </w:pPr>
      <w:r>
        <w:t xml:space="preserve">            for _, contact := range contacts {</w:t>
      </w:r>
    </w:p>
    <w:p w14:paraId="17745B23" w14:textId="77777777" w:rsidR="00330E7D" w:rsidRDefault="009678B9">
      <w:pPr>
        <w:pStyle w:val="SourceCode"/>
      </w:pPr>
      <w:r>
        <w:t xml:space="preserve">                fmt.Printf("%s &lt;%s&gt;\n", contact.fullName, contact.email)</w:t>
      </w:r>
    </w:p>
    <w:p w14:paraId="65D912A6" w14:textId="77777777" w:rsidR="00330E7D" w:rsidRDefault="009678B9">
      <w:pPr>
        <w:pStyle w:val="SourceCode"/>
      </w:pPr>
      <w:r>
        <w:t xml:space="preserve">            }</w:t>
      </w:r>
    </w:p>
    <w:p w14:paraId="53AD4857" w14:textId="77777777" w:rsidR="00330E7D" w:rsidRDefault="009678B9">
      <w:pPr>
        <w:pStyle w:val="SourceCode"/>
      </w:pPr>
      <w:r>
        <w:t xml:space="preserve">            fmt.Printf("Contacts: %d\n", len(contacts))</w:t>
      </w:r>
    </w:p>
    <w:p w14:paraId="39BD09DF" w14:textId="77777777" w:rsidR="00330E7D" w:rsidRDefault="009678B9">
      <w:pPr>
        <w:pStyle w:val="SourceCode"/>
      </w:pPr>
      <w:r>
        <w:t xml:space="preserve">        } else if command == "add" {</w:t>
      </w:r>
    </w:p>
    <w:p w14:paraId="243088CE" w14:textId="77777777" w:rsidR="00330E7D" w:rsidRDefault="009678B9">
      <w:pPr>
        <w:pStyle w:val="SourceCode"/>
      </w:pPr>
      <w:r>
        <w:t xml:space="preserve">            // Add the new record at the end, then save the whole list at</w:t>
      </w:r>
    </w:p>
    <w:p w14:paraId="74FD03AD" w14:textId="77777777" w:rsidR="00330E7D" w:rsidRDefault="009678B9">
      <w:pPr>
        <w:pStyle w:val="SourceCode"/>
      </w:pPr>
      <w:r>
        <w:t xml:space="preserve">            // once, so the file always holds every contact. If the save</w:t>
      </w:r>
    </w:p>
    <w:p w14:paraId="2982F092" w14:textId="77777777" w:rsidR="00330E7D" w:rsidRDefault="009678B9">
      <w:pPr>
        <w:pStyle w:val="SourceCode"/>
      </w:pPr>
      <w:r>
        <w:t xml:space="preserve">            // fails, contacts[:len(contacts)-1] keeps every item but the</w:t>
      </w:r>
    </w:p>
    <w:p w14:paraId="1F53DA19" w14:textId="77777777" w:rsidR="00330E7D" w:rsidRDefault="009678B9">
      <w:pPr>
        <w:pStyle w:val="SourceCode"/>
      </w:pPr>
      <w:r>
        <w:t xml:space="preserve">            // last (Lesson 2.6's slicing), so the list still matches the</w:t>
      </w:r>
    </w:p>
    <w:p w14:paraId="6EE2A860" w14:textId="77777777" w:rsidR="00330E7D" w:rsidRDefault="009678B9">
      <w:pPr>
        <w:pStyle w:val="SourceCode"/>
      </w:pPr>
      <w:r>
        <w:t xml:space="preserve">            // file. Remember, append returns the grown slice, stored back</w:t>
      </w:r>
    </w:p>
    <w:p w14:paraId="08626D07" w14:textId="77777777" w:rsidR="00330E7D" w:rsidRDefault="009678B9">
      <w:pPr>
        <w:pStyle w:val="SourceCode"/>
      </w:pPr>
      <w:r>
        <w:t xml:space="preserve">            // (Lesson 2.7).</w:t>
      </w:r>
    </w:p>
    <w:p w14:paraId="42FD6CA6" w14:textId="77777777" w:rsidR="00330E7D" w:rsidRDefault="009678B9">
      <w:pPr>
        <w:pStyle w:val="SourceCode"/>
      </w:pPr>
      <w:r>
        <w:t xml:space="preserve">            fullName := readAnswer(scanner, "Name: ")</w:t>
      </w:r>
    </w:p>
    <w:p w14:paraId="0F3E049C" w14:textId="77777777" w:rsidR="00330E7D" w:rsidRDefault="009678B9">
      <w:pPr>
        <w:pStyle w:val="SourceCode"/>
      </w:pPr>
      <w:r>
        <w:t xml:space="preserve">            email := readAnswer(scanner, "Email: ")</w:t>
      </w:r>
    </w:p>
    <w:p w14:paraId="59438227" w14:textId="77777777" w:rsidR="00330E7D" w:rsidRDefault="009678B9">
      <w:pPr>
        <w:pStyle w:val="SourceCode"/>
      </w:pPr>
      <w:r>
        <w:t xml:space="preserve">            contact := Contact{fullName: fullName, email: email}</w:t>
      </w:r>
    </w:p>
    <w:p w14:paraId="0DE4F5D3" w14:textId="77777777" w:rsidR="00330E7D" w:rsidRDefault="009678B9">
      <w:pPr>
        <w:pStyle w:val="SourceCode"/>
      </w:pPr>
      <w:r>
        <w:t xml:space="preserve">            contacts = append(contacts, contact)</w:t>
      </w:r>
    </w:p>
    <w:p w14:paraId="23B76975" w14:textId="77777777" w:rsidR="00330E7D" w:rsidRDefault="009678B9">
      <w:pPr>
        <w:pStyle w:val="SourceCode"/>
      </w:pPr>
      <w:r>
        <w:t xml:space="preserve">            err := saveContacts(contacts)</w:t>
      </w:r>
    </w:p>
    <w:p w14:paraId="4E55841F" w14:textId="77777777" w:rsidR="00330E7D" w:rsidRDefault="009678B9">
      <w:pPr>
        <w:pStyle w:val="SourceCode"/>
      </w:pPr>
      <w:r>
        <w:t xml:space="preserve">            if err != nil {</w:t>
      </w:r>
    </w:p>
    <w:p w14:paraId="41BA7234" w14:textId="77777777" w:rsidR="00330E7D" w:rsidRDefault="009678B9">
      <w:pPr>
        <w:pStyle w:val="SourceCode"/>
      </w:pPr>
      <w:r>
        <w:t xml:space="preserve">                fmt.Fprintf(os.Stderr, "Error: could not write %s; nothing "+</w:t>
      </w:r>
    </w:p>
    <w:p w14:paraId="28BBFFAC" w14:textId="77777777" w:rsidR="00330E7D" w:rsidRDefault="009678B9">
      <w:pPr>
        <w:pStyle w:val="SourceCode"/>
      </w:pPr>
      <w:r>
        <w:t xml:space="preserve">                    "was added\n", contactsFile)</w:t>
      </w:r>
    </w:p>
    <w:p w14:paraId="4F4C2799" w14:textId="77777777" w:rsidR="00330E7D" w:rsidRDefault="009678B9">
      <w:pPr>
        <w:pStyle w:val="SourceCode"/>
      </w:pPr>
      <w:r>
        <w:t xml:space="preserve">                contacts = contacts[:len(contacts)-1]</w:t>
      </w:r>
    </w:p>
    <w:p w14:paraId="379808AD" w14:textId="77777777" w:rsidR="00330E7D" w:rsidRDefault="009678B9">
      <w:pPr>
        <w:pStyle w:val="SourceCode"/>
      </w:pPr>
      <w:r>
        <w:t xml:space="preserve">            } else {</w:t>
      </w:r>
    </w:p>
    <w:p w14:paraId="5E91A47F" w14:textId="77777777" w:rsidR="00330E7D" w:rsidRDefault="009678B9">
      <w:pPr>
        <w:pStyle w:val="SourceCode"/>
      </w:pPr>
      <w:r>
        <w:t xml:space="preserve">                fmt.Printf("Added %s\n", fullName)</w:t>
      </w:r>
    </w:p>
    <w:p w14:paraId="14607933" w14:textId="77777777" w:rsidR="00330E7D" w:rsidRDefault="009678B9">
      <w:pPr>
        <w:pStyle w:val="SourceCode"/>
      </w:pPr>
      <w:r>
        <w:t xml:space="preserve">            }</w:t>
      </w:r>
    </w:p>
    <w:p w14:paraId="541663EE" w14:textId="77777777" w:rsidR="00330E7D" w:rsidRDefault="009678B9">
      <w:pPr>
        <w:pStyle w:val="SourceCode"/>
      </w:pPr>
      <w:r>
        <w:t xml:space="preserve">        } else {</w:t>
      </w:r>
    </w:p>
    <w:p w14:paraId="7A048975" w14:textId="77777777" w:rsidR="00330E7D" w:rsidRDefault="009678B9">
      <w:pPr>
        <w:pStyle w:val="SourceCode"/>
      </w:pPr>
      <w:r>
        <w:t xml:space="preserve">            // Remember, os.Stderr is for errors only.</w:t>
      </w:r>
    </w:p>
    <w:p w14:paraId="1B1A5234" w14:textId="77777777" w:rsidR="00330E7D" w:rsidRDefault="009678B9">
      <w:pPr>
        <w:pStyle w:val="SourceCode"/>
      </w:pPr>
      <w:r>
        <w:t xml:space="preserve">            fmt.Fprintln(os.Stderr, "Error: unknown command:", command)</w:t>
      </w:r>
    </w:p>
    <w:p w14:paraId="5BD062BD" w14:textId="77777777" w:rsidR="00330E7D" w:rsidRDefault="009678B9">
      <w:pPr>
        <w:pStyle w:val="SourceCode"/>
        <w:keepNext/>
      </w:pPr>
      <w:r>
        <w:t xml:space="preserve">        }</w:t>
      </w:r>
    </w:p>
    <w:p w14:paraId="6468E24C" w14:textId="77777777" w:rsidR="00330E7D" w:rsidRDefault="009678B9">
      <w:pPr>
        <w:pStyle w:val="SourceCode"/>
        <w:keepNext/>
      </w:pPr>
      <w:r>
        <w:t xml:space="preserve">    }</w:t>
      </w:r>
    </w:p>
    <w:p w14:paraId="26BE5E32" w14:textId="77777777" w:rsidR="00330E7D" w:rsidRDefault="009678B9">
      <w:pPr>
        <w:pStyle w:val="SourceCode"/>
      </w:pPr>
      <w:r>
        <w:t>}</w:t>
      </w:r>
    </w:p>
    <w:p w14:paraId="70305CCF" w14:textId="77777777" w:rsidR="00330E7D" w:rsidRDefault="00330E7D">
      <w:pPr>
        <w:keepNext/>
      </w:pPr>
    </w:p>
    <w:p w14:paraId="0A655755" w14:textId="77777777" w:rsidR="00330E7D" w:rsidRDefault="009678B9">
      <w:pPr>
        <w:pStyle w:val="Heading3"/>
      </w:pPr>
      <w:r>
        <w:t>Windows PowerShell Basic Build and Run</w:t>
      </w:r>
    </w:p>
    <w:p w14:paraId="6CD3FB2B" w14:textId="77777777" w:rsidR="00330E7D" w:rsidRDefault="009678B9">
      <w:pPr>
        <w:keepNext/>
      </w:pPr>
      <w:r>
        <w:t>Run the program twice, as Check Your Results describes.</w:t>
      </w:r>
    </w:p>
    <w:p w14:paraId="1B578FAB" w14:textId="77777777" w:rsidR="00330E7D" w:rsidRDefault="00330E7D">
      <w:pPr>
        <w:keepNext/>
      </w:pPr>
    </w:p>
    <w:p w14:paraId="092F4E18" w14:textId="77777777" w:rsidR="00330E7D" w:rsidRDefault="009678B9">
      <w:pPr>
        <w:pStyle w:val="CommandBlock"/>
        <w:keepNext/>
      </w:pPr>
      <w:r>
        <w:t>go -C .\go build -o basic-contacts.exe .\basic</w:t>
      </w:r>
    </w:p>
    <w:p w14:paraId="76D3A051" w14:textId="77777777" w:rsidR="00330E7D" w:rsidRDefault="009678B9">
      <w:pPr>
        <w:pStyle w:val="CommandBlock"/>
        <w:keepNext/>
      </w:pPr>
      <w:r>
        <w:t>.\go\basic-contacts.exe</w:t>
      </w:r>
    </w:p>
    <w:p w14:paraId="2FBA4D12" w14:textId="77777777" w:rsidR="00330E7D" w:rsidRDefault="009678B9">
      <w:pPr>
        <w:pStyle w:val="CommandBlock"/>
        <w:keepNext/>
      </w:pPr>
      <w:r>
        <w:t>$LASTEXITCODE</w:t>
      </w:r>
    </w:p>
    <w:p w14:paraId="192B78F1" w14:textId="77777777" w:rsidR="00330E7D" w:rsidRDefault="009678B9">
      <w:pPr>
        <w:pStyle w:val="CommandBlock"/>
        <w:keepNext/>
      </w:pPr>
      <w:r>
        <w:t>.\go\basic-contacts.exe</w:t>
      </w:r>
    </w:p>
    <w:p w14:paraId="33CB8161" w14:textId="77777777" w:rsidR="00330E7D" w:rsidRDefault="009678B9">
      <w:pPr>
        <w:pStyle w:val="CommandBlock"/>
        <w:keepNext/>
      </w:pPr>
      <w:r>
        <w:t>$LASTEXITCODE</w:t>
      </w:r>
    </w:p>
    <w:p w14:paraId="212F3930" w14:textId="77777777" w:rsidR="00330E7D" w:rsidRDefault="009678B9">
      <w:pPr>
        <w:pStyle w:val="CommandBlock"/>
        <w:keepNext/>
      </w:pPr>
      <w:r>
        <w:t>Get-Content .\go\contacts.csv</w:t>
      </w:r>
    </w:p>
    <w:p w14:paraId="2BB19CD6" w14:textId="77777777" w:rsidR="00330E7D" w:rsidRDefault="009678B9">
      <w:pPr>
        <w:pStyle w:val="CommandBlock"/>
      </w:pPr>
      <w:r>
        <w:t>Remove-Item .\go\contacts.csv</w:t>
      </w:r>
    </w:p>
    <w:p w14:paraId="57DA92A3" w14:textId="77777777" w:rsidR="00330E7D" w:rsidRDefault="00330E7D">
      <w:pPr>
        <w:keepNext/>
      </w:pPr>
    </w:p>
    <w:p w14:paraId="77384955" w14:textId="77777777" w:rsidR="00330E7D" w:rsidRDefault="009678B9">
      <w:pPr>
        <w:pStyle w:val="Heading3"/>
      </w:pPr>
      <w:r>
        <w:t>Linux or macOS Basic Build and Run</w:t>
      </w:r>
    </w:p>
    <w:p w14:paraId="45624514" w14:textId="77777777" w:rsidR="00330E7D" w:rsidRDefault="009678B9">
      <w:pPr>
        <w:pStyle w:val="CommandBlock"/>
        <w:keepNext/>
      </w:pPr>
      <w:r>
        <w:t>go -C ./go build -o basic-contacts ./basic</w:t>
      </w:r>
    </w:p>
    <w:p w14:paraId="6600EC33" w14:textId="77777777" w:rsidR="00330E7D" w:rsidRDefault="009678B9">
      <w:pPr>
        <w:pStyle w:val="CommandBlock"/>
        <w:keepNext/>
      </w:pPr>
      <w:r>
        <w:t>./go/basic-contacts</w:t>
      </w:r>
    </w:p>
    <w:p w14:paraId="4C725BDC" w14:textId="77777777" w:rsidR="00330E7D" w:rsidRDefault="009678B9">
      <w:pPr>
        <w:pStyle w:val="CommandBlock"/>
        <w:keepNext/>
      </w:pPr>
      <w:r>
        <w:t>echo $?</w:t>
      </w:r>
    </w:p>
    <w:p w14:paraId="5A3AE003" w14:textId="77777777" w:rsidR="00330E7D" w:rsidRDefault="009678B9">
      <w:pPr>
        <w:pStyle w:val="CommandBlock"/>
        <w:keepNext/>
      </w:pPr>
      <w:r>
        <w:t>./go/basic-contacts</w:t>
      </w:r>
    </w:p>
    <w:p w14:paraId="1FB0ABCF" w14:textId="77777777" w:rsidR="00330E7D" w:rsidRDefault="009678B9">
      <w:pPr>
        <w:pStyle w:val="CommandBlock"/>
        <w:keepNext/>
      </w:pPr>
      <w:r>
        <w:t>echo $?</w:t>
      </w:r>
    </w:p>
    <w:p w14:paraId="57BBDA12" w14:textId="77777777" w:rsidR="00330E7D" w:rsidRDefault="009678B9">
      <w:pPr>
        <w:pStyle w:val="CommandBlock"/>
        <w:keepNext/>
      </w:pPr>
      <w:r>
        <w:t>cat ./go/contacts.csv</w:t>
      </w:r>
    </w:p>
    <w:p w14:paraId="5CA9D561" w14:textId="77777777" w:rsidR="00330E7D" w:rsidRDefault="009678B9">
      <w:pPr>
        <w:pStyle w:val="CommandBlock"/>
      </w:pPr>
      <w:r>
        <w:t>rm ./go/contacts.csv</w:t>
      </w:r>
    </w:p>
    <w:p w14:paraId="7A6BD934" w14:textId="77777777" w:rsidR="00330E7D" w:rsidRDefault="00330E7D">
      <w:pPr>
        <w:keepNext/>
      </w:pPr>
    </w:p>
    <w:p w14:paraId="1678A078" w14:textId="77777777" w:rsidR="00330E7D" w:rsidRDefault="009678B9">
      <w:pPr>
        <w:pStyle w:val="Heading3"/>
      </w:pPr>
      <w:r>
        <w:t>Check Your Results</w:t>
      </w:r>
    </w:p>
    <w:p w14:paraId="2CB0E9BF" w14:textId="77777777" w:rsidR="00330E7D" w:rsidRDefault="009678B9">
      <w:r>
        <w:t>The block runs the Basic program twice, so the second run is a separate execution. Type each command and answer exactly as it appears after its prompt below, and press Enter after each one. After each run, $LASTEXITCODE (echo $? on Linux or macOS) prints 0.</w:t>
      </w:r>
    </w:p>
    <w:p w14:paraId="1A04092C" w14:textId="77777777" w:rsidR="00330E7D" w:rsidRDefault="00330E7D">
      <w:pPr>
        <w:keepNext/>
      </w:pPr>
    </w:p>
    <w:p w14:paraId="27E0AD16" w14:textId="77777777" w:rsidR="00330E7D" w:rsidRDefault="009678B9">
      <w:pPr>
        <w:keepNext/>
      </w:pPr>
      <w:r>
        <w:t>Run 1: the first start adds two contacts.</w:t>
      </w:r>
    </w:p>
    <w:p w14:paraId="715CDF22" w14:textId="77777777" w:rsidR="00330E7D" w:rsidRDefault="00330E7D">
      <w:pPr>
        <w:keepNext/>
      </w:pPr>
    </w:p>
    <w:p w14:paraId="12E919C2" w14:textId="77777777" w:rsidR="00330E7D" w:rsidRDefault="009678B9">
      <w:pPr>
        <w:pStyle w:val="RequiredOutput"/>
        <w:keepNext/>
      </w:pPr>
      <w:r>
        <w:t>No contacts yet: go\contacts.csv does not exist</w:t>
      </w:r>
    </w:p>
    <w:p w14:paraId="138DEB71" w14:textId="77777777" w:rsidR="00330E7D" w:rsidRDefault="009678B9">
      <w:pPr>
        <w:pStyle w:val="RequiredOutput"/>
        <w:keepNext/>
      </w:pPr>
      <w:r>
        <w:t>contacts&gt; add</w:t>
      </w:r>
    </w:p>
    <w:p w14:paraId="468DF7DC" w14:textId="77777777" w:rsidR="00330E7D" w:rsidRDefault="009678B9">
      <w:pPr>
        <w:pStyle w:val="RequiredOutput"/>
        <w:keepNext/>
      </w:pPr>
      <w:r>
        <w:t>Name: Lovelace, Ada</w:t>
      </w:r>
    </w:p>
    <w:p w14:paraId="4F6A9A66" w14:textId="77777777" w:rsidR="00330E7D" w:rsidRDefault="009678B9">
      <w:pPr>
        <w:pStyle w:val="RequiredOutput"/>
        <w:keepNext/>
      </w:pPr>
      <w:r>
        <w:t>Email: ada@example.com</w:t>
      </w:r>
    </w:p>
    <w:p w14:paraId="47B20EF9" w14:textId="77777777" w:rsidR="00330E7D" w:rsidRDefault="009678B9">
      <w:pPr>
        <w:pStyle w:val="RequiredOutput"/>
        <w:keepNext/>
      </w:pPr>
      <w:r>
        <w:t>Added Lovelace, Ada</w:t>
      </w:r>
    </w:p>
    <w:p w14:paraId="14F55115" w14:textId="77777777" w:rsidR="00330E7D" w:rsidRDefault="009678B9">
      <w:pPr>
        <w:pStyle w:val="RequiredOutput"/>
        <w:keepNext/>
      </w:pPr>
      <w:r>
        <w:t>contacts&gt; add</w:t>
      </w:r>
    </w:p>
    <w:p w14:paraId="22345850" w14:textId="77777777" w:rsidR="00330E7D" w:rsidRDefault="009678B9">
      <w:pPr>
        <w:pStyle w:val="RequiredOutput"/>
        <w:keepNext/>
      </w:pPr>
      <w:r>
        <w:t>Name: Hopper, Grace</w:t>
      </w:r>
    </w:p>
    <w:p w14:paraId="4D2CCC0E" w14:textId="77777777" w:rsidR="00330E7D" w:rsidRDefault="009678B9">
      <w:pPr>
        <w:pStyle w:val="RequiredOutput"/>
        <w:keepNext/>
      </w:pPr>
      <w:r>
        <w:t>Email: grace@example.com</w:t>
      </w:r>
    </w:p>
    <w:p w14:paraId="4A9D0A81" w14:textId="77777777" w:rsidR="00330E7D" w:rsidRDefault="009678B9">
      <w:pPr>
        <w:pStyle w:val="RequiredOutput"/>
        <w:keepNext/>
      </w:pPr>
      <w:r>
        <w:t>Added Hopper, Grace</w:t>
      </w:r>
    </w:p>
    <w:p w14:paraId="05A8D367" w14:textId="77777777" w:rsidR="00330E7D" w:rsidRDefault="009678B9">
      <w:pPr>
        <w:pStyle w:val="RequiredOutput"/>
        <w:keepNext/>
      </w:pPr>
      <w:r>
        <w:t>contacts&gt; list</w:t>
      </w:r>
    </w:p>
    <w:p w14:paraId="38C2D668" w14:textId="77777777" w:rsidR="00330E7D" w:rsidRDefault="009678B9">
      <w:pPr>
        <w:pStyle w:val="RequiredOutput"/>
        <w:keepNext/>
      </w:pPr>
      <w:r>
        <w:t>Lovelace, Ada &lt;ada@example.com&gt;</w:t>
      </w:r>
    </w:p>
    <w:p w14:paraId="25A83245" w14:textId="77777777" w:rsidR="00330E7D" w:rsidRDefault="009678B9">
      <w:pPr>
        <w:pStyle w:val="RequiredOutput"/>
        <w:keepNext/>
      </w:pPr>
      <w:r>
        <w:t>Hopper, Grace &lt;grace@example.com&gt;</w:t>
      </w:r>
    </w:p>
    <w:p w14:paraId="409D366A" w14:textId="77777777" w:rsidR="00330E7D" w:rsidRDefault="009678B9">
      <w:pPr>
        <w:pStyle w:val="RequiredOutput"/>
        <w:keepNext/>
      </w:pPr>
      <w:r>
        <w:t>Contacts: 2</w:t>
      </w:r>
    </w:p>
    <w:p w14:paraId="6A3D66EF" w14:textId="77777777" w:rsidR="00330E7D" w:rsidRDefault="009678B9">
      <w:pPr>
        <w:pStyle w:val="RequiredOutput"/>
        <w:keepNext/>
      </w:pPr>
      <w:r>
        <w:t>contacts&gt; quit</w:t>
      </w:r>
    </w:p>
    <w:p w14:paraId="50A2C447" w14:textId="77777777" w:rsidR="00330E7D" w:rsidRDefault="009678B9">
      <w:pPr>
        <w:pStyle w:val="RequiredOutput"/>
      </w:pPr>
      <w:r>
        <w:t>Contact Manager closed</w:t>
      </w:r>
    </w:p>
    <w:p w14:paraId="0F50AF63" w14:textId="77777777" w:rsidR="00330E7D" w:rsidRDefault="00330E7D">
      <w:pPr>
        <w:keepNext/>
      </w:pPr>
    </w:p>
    <w:p w14:paraId="25652968" w14:textId="77777777" w:rsidR="00330E7D" w:rsidRDefault="009678B9">
      <w:pPr>
        <w:keepNext/>
      </w:pPr>
      <w:r>
        <w:t>Run 2: a new start of the program lists them again.</w:t>
      </w:r>
    </w:p>
    <w:p w14:paraId="34F2365A" w14:textId="77777777" w:rsidR="00330E7D" w:rsidRDefault="00330E7D">
      <w:pPr>
        <w:keepNext/>
      </w:pPr>
    </w:p>
    <w:p w14:paraId="4B1BDDAE" w14:textId="77777777" w:rsidR="00330E7D" w:rsidRDefault="009678B9">
      <w:pPr>
        <w:pStyle w:val="RequiredOutput"/>
        <w:keepNext/>
      </w:pPr>
      <w:r>
        <w:t>Contacts loaded from go\contacts.csv: 2</w:t>
      </w:r>
    </w:p>
    <w:p w14:paraId="071444E4" w14:textId="77777777" w:rsidR="00330E7D" w:rsidRDefault="009678B9">
      <w:pPr>
        <w:pStyle w:val="RequiredOutput"/>
        <w:keepNext/>
      </w:pPr>
      <w:r>
        <w:t>contacts&gt; list</w:t>
      </w:r>
    </w:p>
    <w:p w14:paraId="2FA388CA" w14:textId="77777777" w:rsidR="00330E7D" w:rsidRDefault="009678B9">
      <w:pPr>
        <w:pStyle w:val="RequiredOutput"/>
        <w:keepNext/>
      </w:pPr>
      <w:r>
        <w:t>Lovelace, Ada &lt;ada@example.com&gt;</w:t>
      </w:r>
    </w:p>
    <w:p w14:paraId="2FC37C6F" w14:textId="77777777" w:rsidR="00330E7D" w:rsidRDefault="009678B9">
      <w:pPr>
        <w:pStyle w:val="RequiredOutput"/>
        <w:keepNext/>
      </w:pPr>
      <w:r>
        <w:t>Hopper, Grace &lt;grace@example.com&gt;</w:t>
      </w:r>
    </w:p>
    <w:p w14:paraId="79897A00" w14:textId="77777777" w:rsidR="00330E7D" w:rsidRDefault="009678B9">
      <w:pPr>
        <w:pStyle w:val="RequiredOutput"/>
        <w:keepNext/>
      </w:pPr>
      <w:r>
        <w:t>Contacts: 2</w:t>
      </w:r>
    </w:p>
    <w:p w14:paraId="2A1A3D60" w14:textId="77777777" w:rsidR="00330E7D" w:rsidRDefault="009678B9">
      <w:pPr>
        <w:pStyle w:val="RequiredOutput"/>
        <w:keepNext/>
      </w:pPr>
      <w:r>
        <w:t>contacts&gt; quit</w:t>
      </w:r>
    </w:p>
    <w:p w14:paraId="4BB14A97" w14:textId="77777777" w:rsidR="00330E7D" w:rsidRDefault="009678B9">
      <w:pPr>
        <w:pStyle w:val="RequiredOutput"/>
      </w:pPr>
      <w:r>
        <w:t>Contact Manager closed</w:t>
      </w:r>
    </w:p>
    <w:p w14:paraId="6B875DF7" w14:textId="77777777" w:rsidR="00330E7D" w:rsidRDefault="00330E7D">
      <w:pPr>
        <w:keepNext/>
      </w:pPr>
    </w:p>
    <w:p w14:paraId="432CC823" w14:textId="77777777" w:rsidR="00330E7D" w:rsidRDefault="009678B9">
      <w:r>
        <w:t>Then Get-Content (cat) prints .\go\contacts.csv, the Basic contacts.csv of Expected Values in Validation Rules, three lines, and Remove-Item (rm) deletes it, so the next block starts with no contacts file.</w:t>
      </w:r>
    </w:p>
    <w:p w14:paraId="2806C6DA" w14:textId="77777777" w:rsidR="00330E7D" w:rsidRDefault="00330E7D">
      <w:pPr>
        <w:keepNext/>
      </w:pPr>
    </w:p>
    <w:p w14:paraId="27074E65" w14:textId="77777777" w:rsidR="00330E7D" w:rsidRDefault="009678B9">
      <w:pPr>
        <w:pStyle w:val="ListBullet"/>
      </w:pPr>
      <w:r>
        <w:t>No contacts yet proves the first start: a missing contacts.csv is not an error, and the list starts empty.</w:t>
      </w:r>
    </w:p>
    <w:p w14:paraId="5E57512E" w14:textId="77777777" w:rsidR="00330E7D" w:rsidRDefault="009678B9">
      <w:pPr>
        <w:pStyle w:val="ListBullet"/>
      </w:pPr>
      <w:r>
        <w:t>Added after each add, then list, prove the list in memory: two records, in the order they were added, and the count.</w:t>
      </w:r>
    </w:p>
    <w:p w14:paraId="56D23F68" w14:textId="77777777" w:rsidR="00330E7D" w:rsidRDefault="009678B9">
      <w:pPr>
        <w:pStyle w:val="ListBullet"/>
      </w:pPr>
      <w:r>
        <w:t>Run 2's Contacts loaded line, ending in : 2, proves persistence: a new execution started with nothing in memory and read both contacts back from the file Run 1 saved.</w:t>
      </w:r>
    </w:p>
    <w:p w14:paraId="5AD74F9F" w14:textId="77777777" w:rsidR="00330E7D" w:rsidRDefault="009678B9">
      <w:pPr>
        <w:pStyle w:val="ListBullet"/>
      </w:pPr>
      <w:r>
        <w:t>The file's quotes around "Lovelace, Ada" prove the CSV writer: the comma inside the name stays part of the name, and Run 2 read it back as one field.</w:t>
      </w:r>
    </w:p>
    <w:p w14:paraId="1116749C" w14:textId="77777777" w:rsidR="00330E7D" w:rsidRDefault="009678B9">
      <w:pPr>
        <w:pStyle w:val="ListBullet"/>
      </w:pPr>
      <w:r>
        <w:t>If the build fails with declared and not used, a variable such as err is created but never checked: Go refuses it. If Run 2 prints No contacts yet, saveContacts did not write the file: check the name given to os.Create.</w:t>
      </w:r>
    </w:p>
    <w:p w14:paraId="25844317" w14:textId="77777777" w:rsidR="00330E7D" w:rsidRDefault="009678B9">
      <w:pPr>
        <w:pStyle w:val="ListBullet"/>
      </w:pPr>
      <w:r>
        <w:t>If the build fails with another message, read the first error: it names the file and line to fix.</w:t>
      </w:r>
    </w:p>
    <w:p w14:paraId="5E0E8898" w14:textId="77777777" w:rsidR="00330E7D" w:rsidRDefault="00330E7D">
      <w:pPr>
        <w:keepNext/>
      </w:pPr>
    </w:p>
    <w:p w14:paraId="6E9B14BE" w14:textId="77777777" w:rsidR="00330E7D" w:rsidRDefault="00330E7D">
      <w:pPr>
        <w:keepNext/>
      </w:pPr>
    </w:p>
    <w:p w14:paraId="4E77C1F2" w14:textId="77777777" w:rsidR="00330E7D" w:rsidRDefault="009678B9">
      <w:pPr>
        <w:pStyle w:val="Heading2"/>
      </w:pPr>
      <w:r>
        <w:t>Production-Minded Implementation</w:t>
      </w:r>
    </w:p>
    <w:p w14:paraId="635843BE" w14:textId="77777777" w:rsidR="00330E7D" w:rsidRDefault="009678B9">
      <w:r>
        <w:t>The production-minded version keeps the same loop and file and adds every other command the curriculum asks for, organized into a module and an entry file, as Lesson 2.10 did. .\go\contacts\contacts.go is the contacts package: the Contact record, with capitalized fields, and the exported functions are the operations on the list; parseContact and writeContacts are lowercase, so they stay inside the package. .\go\main.go holds readAnswer, printContact, one run function per command, and the loop. runAdd and ru</w:t>
      </w:r>
      <w:r>
        <w:t>nDelete get the slice's address, *[]contacts.Contact, because append and slices.Delete return a new slice that main must keep; the others get the slice itself, whose records they share with main. LoadContacts returns os.Open's error value for a missing file, which main tests with errors.Is.</w:t>
      </w:r>
    </w:p>
    <w:p w14:paraId="4C2BC044" w14:textId="77777777" w:rsidR="00330E7D" w:rsidRDefault="00330E7D">
      <w:pPr>
        <w:keepNext/>
      </w:pPr>
    </w:p>
    <w:p w14:paraId="457BCE4A" w14:textId="77777777" w:rsidR="00330E7D" w:rsidRDefault="009678B9">
      <w:pPr>
        <w:pStyle w:val="Heading3"/>
      </w:pPr>
      <w:r>
        <w:t>go/contacts/contacts.go</w:t>
      </w:r>
    </w:p>
    <w:p w14:paraId="39A5C1B4" w14:textId="77777777" w:rsidR="00330E7D" w:rsidRDefault="009678B9">
      <w:pPr>
        <w:pStyle w:val="SourceCode"/>
        <w:keepNext/>
      </w:pPr>
      <w:r>
        <w:t>// Package contacts is the contacts module: the Contact record and every</w:t>
      </w:r>
    </w:p>
    <w:p w14:paraId="2704E18C" w14:textId="77777777" w:rsidR="00330E7D" w:rsidRDefault="009678B9">
      <w:pPr>
        <w:pStyle w:val="SourceCode"/>
        <w:keepNext/>
      </w:pPr>
      <w:r>
        <w:t>// operation on the contact list, each one a piece a Chapter 3 lesson</w:t>
      </w:r>
    </w:p>
    <w:p w14:paraId="014D7275" w14:textId="77777777" w:rsidR="00330E7D" w:rsidRDefault="009678B9">
      <w:pPr>
        <w:pStyle w:val="SourceCode"/>
      </w:pPr>
      <w:r>
        <w:t>// built. It reads no input; main.go talks to the user. Remember, a name</w:t>
      </w:r>
    </w:p>
    <w:p w14:paraId="132CA7A2" w14:textId="77777777" w:rsidR="00330E7D" w:rsidRDefault="009678B9">
      <w:pPr>
        <w:pStyle w:val="SourceCode"/>
      </w:pPr>
      <w:r>
        <w:t>// that starts with a capital letter is exported: main.go can use it.</w:t>
      </w:r>
    </w:p>
    <w:p w14:paraId="33279D03" w14:textId="77777777" w:rsidR="00330E7D" w:rsidRDefault="009678B9">
      <w:pPr>
        <w:pStyle w:val="SourceCode"/>
      </w:pPr>
      <w:r>
        <w:t>package contacts</w:t>
      </w:r>
    </w:p>
    <w:p w14:paraId="11BF530C" w14:textId="77777777" w:rsidR="00330E7D" w:rsidRDefault="00330E7D">
      <w:pPr>
        <w:pStyle w:val="SourceCode"/>
      </w:pPr>
    </w:p>
    <w:p w14:paraId="73E1B21C" w14:textId="77777777" w:rsidR="00330E7D" w:rsidRDefault="009678B9">
      <w:pPr>
        <w:pStyle w:val="SourceCode"/>
      </w:pPr>
      <w:r>
        <w:t>// Remember, import brings in ready-made packages: encoding/csv reads and</w:t>
      </w:r>
    </w:p>
    <w:p w14:paraId="347ACDF4" w14:textId="77777777" w:rsidR="00330E7D" w:rsidRDefault="009678B9">
      <w:pPr>
        <w:pStyle w:val="SourceCode"/>
      </w:pPr>
      <w:r>
        <w:t>// writes CSV, errors tests error values, fmt builds error values and</w:t>
      </w:r>
    </w:p>
    <w:p w14:paraId="663BC98D" w14:textId="77777777" w:rsidR="00330E7D" w:rsidRDefault="009678B9">
      <w:pPr>
        <w:pStyle w:val="SourceCode"/>
      </w:pPr>
      <w:r>
        <w:t>// prints, os opens files, slices sorts, and strings compares and</w:t>
      </w:r>
    </w:p>
    <w:p w14:paraId="1EB0241B" w14:textId="77777777" w:rsidR="00330E7D" w:rsidRDefault="009678B9">
      <w:pPr>
        <w:pStyle w:val="SourceCode"/>
      </w:pPr>
      <w:r>
        <w:t>// lowercases text.</w:t>
      </w:r>
    </w:p>
    <w:p w14:paraId="6665D947" w14:textId="77777777" w:rsidR="00330E7D" w:rsidRDefault="009678B9">
      <w:pPr>
        <w:pStyle w:val="SourceCode"/>
      </w:pPr>
      <w:r>
        <w:t>import (</w:t>
      </w:r>
    </w:p>
    <w:p w14:paraId="6C4D5ED8" w14:textId="77777777" w:rsidR="00330E7D" w:rsidRDefault="009678B9">
      <w:pPr>
        <w:pStyle w:val="SourceCode"/>
      </w:pPr>
      <w:r>
        <w:t xml:space="preserve">    "encoding/csv"</w:t>
      </w:r>
    </w:p>
    <w:p w14:paraId="6F3C6D71" w14:textId="77777777" w:rsidR="00330E7D" w:rsidRDefault="009678B9">
      <w:pPr>
        <w:pStyle w:val="SourceCode"/>
      </w:pPr>
      <w:r>
        <w:t xml:space="preserve">    "errors"</w:t>
      </w:r>
    </w:p>
    <w:p w14:paraId="7C3F7452" w14:textId="77777777" w:rsidR="00330E7D" w:rsidRDefault="009678B9">
      <w:pPr>
        <w:pStyle w:val="SourceCode"/>
      </w:pPr>
      <w:r>
        <w:t xml:space="preserve">    "fmt"</w:t>
      </w:r>
    </w:p>
    <w:p w14:paraId="295E59C3" w14:textId="77777777" w:rsidR="00330E7D" w:rsidRDefault="009678B9">
      <w:pPr>
        <w:pStyle w:val="SourceCode"/>
      </w:pPr>
      <w:r>
        <w:t xml:space="preserve">    "os"</w:t>
      </w:r>
    </w:p>
    <w:p w14:paraId="23A65DF1" w14:textId="77777777" w:rsidR="00330E7D" w:rsidRDefault="009678B9">
      <w:pPr>
        <w:pStyle w:val="SourceCode"/>
      </w:pPr>
      <w:r>
        <w:t xml:space="preserve">    "slices"</w:t>
      </w:r>
    </w:p>
    <w:p w14:paraId="406EA0B2" w14:textId="77777777" w:rsidR="00330E7D" w:rsidRDefault="009678B9">
      <w:pPr>
        <w:pStyle w:val="SourceCode"/>
      </w:pPr>
      <w:r>
        <w:t xml:space="preserve">    "strings"</w:t>
      </w:r>
    </w:p>
    <w:p w14:paraId="6F17A4B4" w14:textId="77777777" w:rsidR="00330E7D" w:rsidRDefault="009678B9">
      <w:pPr>
        <w:pStyle w:val="SourceCode"/>
      </w:pPr>
      <w:r>
        <w:t>)</w:t>
      </w:r>
    </w:p>
    <w:p w14:paraId="791677A3" w14:textId="77777777" w:rsidR="00330E7D" w:rsidRDefault="00330E7D">
      <w:pPr>
        <w:pStyle w:val="SourceCode"/>
      </w:pPr>
    </w:p>
    <w:p w14:paraId="6DF897EE" w14:textId="77777777" w:rsidR="00330E7D" w:rsidRDefault="009678B9">
      <w:pPr>
        <w:pStyle w:val="SourceCode"/>
      </w:pPr>
      <w:r>
        <w:t>// Lesson 3.13's Contact record. Its fields are capitalized, so main.go</w:t>
      </w:r>
    </w:p>
    <w:p w14:paraId="74E97F11" w14:textId="77777777" w:rsidR="00330E7D" w:rsidRDefault="009678B9">
      <w:pPr>
        <w:pStyle w:val="SourceCode"/>
      </w:pPr>
      <w:r>
        <w:t>// can read and set them.</w:t>
      </w:r>
    </w:p>
    <w:p w14:paraId="3CBCA7E3" w14:textId="77777777" w:rsidR="00330E7D" w:rsidRDefault="009678B9">
      <w:pPr>
        <w:pStyle w:val="SourceCode"/>
      </w:pPr>
      <w:r>
        <w:t>type Contact struct {</w:t>
      </w:r>
    </w:p>
    <w:p w14:paraId="2C817AEB" w14:textId="77777777" w:rsidR="00330E7D" w:rsidRDefault="009678B9">
      <w:pPr>
        <w:pStyle w:val="SourceCode"/>
      </w:pPr>
      <w:r>
        <w:t xml:space="preserve">    FullName string</w:t>
      </w:r>
    </w:p>
    <w:p w14:paraId="7E555FD6" w14:textId="77777777" w:rsidR="00330E7D" w:rsidRDefault="009678B9">
      <w:pPr>
        <w:pStyle w:val="SourceCode"/>
      </w:pPr>
      <w:r>
        <w:t xml:space="preserve">    Email    string</w:t>
      </w:r>
    </w:p>
    <w:p w14:paraId="2C4A861C" w14:textId="77777777" w:rsidR="00330E7D" w:rsidRDefault="009678B9">
      <w:pPr>
        <w:pStyle w:val="SourceCode"/>
      </w:pPr>
      <w:r>
        <w:t>}</w:t>
      </w:r>
    </w:p>
    <w:p w14:paraId="4207B344" w14:textId="77777777" w:rsidR="00330E7D" w:rsidRDefault="00330E7D">
      <w:pPr>
        <w:pStyle w:val="SourceCode"/>
      </w:pPr>
    </w:p>
    <w:p w14:paraId="3C752267" w14:textId="77777777" w:rsidR="00330E7D" w:rsidRDefault="009678B9">
      <w:pPr>
        <w:pStyle w:val="SourceCode"/>
      </w:pPr>
      <w:r>
        <w:t>// The header of contacts.csv, in order: a variable, since a slice cannot be</w:t>
      </w:r>
    </w:p>
    <w:p w14:paraId="74B59611" w14:textId="77777777" w:rsidR="00330E7D" w:rsidRDefault="009678B9">
      <w:pPr>
        <w:pStyle w:val="SourceCode"/>
      </w:pPr>
      <w:r>
        <w:t>// a constant. Remember, slices.Equal compares every item, in order.</w:t>
      </w:r>
    </w:p>
    <w:p w14:paraId="754B0368" w14:textId="77777777" w:rsidR="00330E7D" w:rsidRDefault="009678B9">
      <w:pPr>
        <w:pStyle w:val="SourceCode"/>
      </w:pPr>
      <w:r>
        <w:t>var columns = []string{"name", "email"}</w:t>
      </w:r>
    </w:p>
    <w:p w14:paraId="59CEA916" w14:textId="77777777" w:rsidR="00330E7D" w:rsidRDefault="00330E7D">
      <w:pPr>
        <w:pStyle w:val="SourceCode"/>
      </w:pPr>
    </w:p>
    <w:p w14:paraId="68399804" w14:textId="77777777" w:rsidR="00330E7D" w:rsidRDefault="009678B9">
      <w:pPr>
        <w:pStyle w:val="SourceCode"/>
      </w:pPr>
      <w:r>
        <w:t>// ReportFailure is Lesson 3.19's reportFailure. Remember, errors.Is asks</w:t>
      </w:r>
    </w:p>
    <w:p w14:paraId="0489C84B" w14:textId="77777777" w:rsidR="00330E7D" w:rsidRDefault="009678B9">
      <w:pPr>
        <w:pStyle w:val="SourceCode"/>
      </w:pPr>
      <w:r>
        <w:t>// whether err holds that kind of failure; not found on a write means the</w:t>
      </w:r>
    </w:p>
    <w:p w14:paraId="34D59BDF" w14:textId="77777777" w:rsidR="00330E7D" w:rsidRDefault="009678B9">
      <w:pPr>
        <w:pStyle w:val="SourceCode"/>
      </w:pPr>
      <w:r>
        <w:t>// folder is missing.</w:t>
      </w:r>
    </w:p>
    <w:p w14:paraId="01C97D74" w14:textId="77777777" w:rsidR="00330E7D" w:rsidRDefault="009678B9">
      <w:pPr>
        <w:pStyle w:val="SourceCode"/>
      </w:pPr>
      <w:r>
        <w:t>func ReportFailure(path string, done string, err error) {</w:t>
      </w:r>
    </w:p>
    <w:p w14:paraId="29DE6A8A" w14:textId="77777777" w:rsidR="00330E7D" w:rsidRDefault="009678B9">
      <w:pPr>
        <w:pStyle w:val="SourceCode"/>
      </w:pPr>
      <w:r>
        <w:t xml:space="preserve">    reason := err.Error()</w:t>
      </w:r>
    </w:p>
    <w:p w14:paraId="54A9E7BB" w14:textId="77777777" w:rsidR="00330E7D" w:rsidRDefault="009678B9">
      <w:pPr>
        <w:pStyle w:val="SourceCode"/>
      </w:pPr>
      <w:r>
        <w:t xml:space="preserve">    if errors.Is(err, os.ErrNotExist) &amp;&amp; done == "read" {</w:t>
      </w:r>
    </w:p>
    <w:p w14:paraId="152BD93D" w14:textId="77777777" w:rsidR="00330E7D" w:rsidRDefault="009678B9">
      <w:pPr>
        <w:pStyle w:val="SourceCode"/>
      </w:pPr>
      <w:r>
        <w:t xml:space="preserve">        reason = path + " does not exist"</w:t>
      </w:r>
    </w:p>
    <w:p w14:paraId="4E39A6A4" w14:textId="77777777" w:rsidR="00330E7D" w:rsidRDefault="009678B9">
      <w:pPr>
        <w:pStyle w:val="SourceCode"/>
      </w:pPr>
      <w:r>
        <w:t xml:space="preserve">    } else if errors.Is(err, os.ErrNotExist) {</w:t>
      </w:r>
    </w:p>
    <w:p w14:paraId="14BAC53C" w14:textId="77777777" w:rsidR="00330E7D" w:rsidRDefault="009678B9">
      <w:pPr>
        <w:pStyle w:val="SourceCode"/>
      </w:pPr>
      <w:r>
        <w:t xml:space="preserve">        reason = "the folder for " + path + " does not exist"</w:t>
      </w:r>
    </w:p>
    <w:p w14:paraId="5C2D589A" w14:textId="77777777" w:rsidR="00330E7D" w:rsidRDefault="009678B9">
      <w:pPr>
        <w:pStyle w:val="SourceCode"/>
      </w:pPr>
      <w:r>
        <w:t xml:space="preserve">    } else if errors.Is(err, os.ErrPermission) {</w:t>
      </w:r>
    </w:p>
    <w:p w14:paraId="52ACE290" w14:textId="77777777" w:rsidR="00330E7D" w:rsidRDefault="009678B9">
      <w:pPr>
        <w:pStyle w:val="SourceCode"/>
      </w:pPr>
      <w:r>
        <w:t xml:space="preserve">        reason = "permission denied for " + path</w:t>
      </w:r>
    </w:p>
    <w:p w14:paraId="4D7C8740" w14:textId="77777777" w:rsidR="00330E7D" w:rsidRDefault="009678B9">
      <w:pPr>
        <w:pStyle w:val="SourceCode"/>
      </w:pPr>
      <w:r>
        <w:t xml:space="preserve">    } else if errors.Is(err, os.ErrExist) {</w:t>
      </w:r>
    </w:p>
    <w:p w14:paraId="3D5D9364" w14:textId="77777777" w:rsidR="00330E7D" w:rsidRDefault="009678B9">
      <w:pPr>
        <w:pStyle w:val="SourceCode"/>
      </w:pPr>
      <w:r>
        <w:t xml:space="preserve">        reason = path + " already exists"</w:t>
      </w:r>
    </w:p>
    <w:p w14:paraId="49EC47CF" w14:textId="77777777" w:rsidR="00330E7D" w:rsidRDefault="009678B9">
      <w:pPr>
        <w:pStyle w:val="SourceCode"/>
      </w:pPr>
      <w:r>
        <w:t xml:space="preserve">    }</w:t>
      </w:r>
    </w:p>
    <w:p w14:paraId="088B99EF" w14:textId="77777777" w:rsidR="00330E7D" w:rsidRDefault="009678B9">
      <w:pPr>
        <w:pStyle w:val="SourceCode"/>
      </w:pPr>
      <w:r>
        <w:t xml:space="preserve">    fmt.Fprintf(os.Stderr, "Error: %s; nothing was %s\n", reason, done)</w:t>
      </w:r>
    </w:p>
    <w:p w14:paraId="6E9D0F1B" w14:textId="77777777" w:rsidR="00330E7D" w:rsidRDefault="009678B9">
      <w:pPr>
        <w:pStyle w:val="SourceCode"/>
      </w:pPr>
      <w:r>
        <w:t>}</w:t>
      </w:r>
    </w:p>
    <w:p w14:paraId="1A59823C" w14:textId="77777777" w:rsidR="00330E7D" w:rsidRDefault="00330E7D">
      <w:pPr>
        <w:pStyle w:val="SourceCode"/>
      </w:pPr>
    </w:p>
    <w:p w14:paraId="76E60259" w14:textId="77777777" w:rsidR="00330E7D" w:rsidRDefault="009678B9">
      <w:pPr>
        <w:pStyle w:val="SourceCode"/>
      </w:pPr>
      <w:r>
        <w:t>// Lesson 3.13's parseContact, for one CSV row. Remember, it never returns</w:t>
      </w:r>
    </w:p>
    <w:p w14:paraId="70F50644" w14:textId="77777777" w:rsidR="00330E7D" w:rsidRDefault="009678B9">
      <w:pPr>
        <w:pStyle w:val="SourceCode"/>
      </w:pPr>
      <w:r>
        <w:t>// a bad record: a row without exactly 2 fields returns an error value.</w:t>
      </w:r>
    </w:p>
    <w:p w14:paraId="02FE5B50" w14:textId="77777777" w:rsidR="00330E7D" w:rsidRDefault="009678B9">
      <w:pPr>
        <w:pStyle w:val="SourceCode"/>
      </w:pPr>
      <w:r>
        <w:t>func parseContact(row []string) (Contact, error) {</w:t>
      </w:r>
    </w:p>
    <w:p w14:paraId="7301C23C" w14:textId="77777777" w:rsidR="00330E7D" w:rsidRDefault="009678B9">
      <w:pPr>
        <w:pStyle w:val="SourceCode"/>
      </w:pPr>
      <w:r>
        <w:t xml:space="preserve">    if len(row) != 2 {</w:t>
      </w:r>
    </w:p>
    <w:p w14:paraId="25855E27" w14:textId="77777777" w:rsidR="00330E7D" w:rsidRDefault="009678B9">
      <w:pPr>
        <w:pStyle w:val="SourceCode"/>
      </w:pPr>
      <w:r>
        <w:t xml:space="preserve">        return Contact{}, fmt.Errorf("expected 2 fields, found %d", len(row))</w:t>
      </w:r>
    </w:p>
    <w:p w14:paraId="0879CD5F" w14:textId="77777777" w:rsidR="00330E7D" w:rsidRDefault="009678B9">
      <w:pPr>
        <w:pStyle w:val="SourceCode"/>
      </w:pPr>
      <w:r>
        <w:t xml:space="preserve">    }</w:t>
      </w:r>
    </w:p>
    <w:p w14:paraId="43C868C3" w14:textId="77777777" w:rsidR="00330E7D" w:rsidRDefault="009678B9">
      <w:pPr>
        <w:pStyle w:val="SourceCode"/>
      </w:pPr>
      <w:r>
        <w:t xml:space="preserve">    return Contact{FullName: row[0], Email: row[1]}, nil</w:t>
      </w:r>
    </w:p>
    <w:p w14:paraId="7A67E3F7" w14:textId="77777777" w:rsidR="00330E7D" w:rsidRDefault="009678B9">
      <w:pPr>
        <w:pStyle w:val="SourceCode"/>
      </w:pPr>
      <w:r>
        <w:t>}</w:t>
      </w:r>
    </w:p>
    <w:p w14:paraId="7EA186D8" w14:textId="77777777" w:rsidR="00330E7D" w:rsidRDefault="00330E7D">
      <w:pPr>
        <w:pStyle w:val="SourceCode"/>
      </w:pPr>
    </w:p>
    <w:p w14:paraId="15BF0016" w14:textId="77777777" w:rsidR="00330E7D" w:rsidRDefault="009678B9">
      <w:pPr>
        <w:pStyle w:val="SourceCode"/>
      </w:pPr>
      <w:r>
        <w:t>// LoadContacts is Lesson 3.14's load, for contacts. Remember, row 1 must</w:t>
      </w:r>
    </w:p>
    <w:p w14:paraId="5B7309F5" w14:textId="77777777" w:rsidR="00330E7D" w:rsidRDefault="009678B9">
      <w:pPr>
        <w:pStyle w:val="SourceCode"/>
      </w:pPr>
      <w:r>
        <w:t>// be the header, and the first bad row returns an error value naming the</w:t>
      </w:r>
    </w:p>
    <w:p w14:paraId="6751DE28" w14:textId="77777777" w:rsidR="00330E7D" w:rsidRDefault="009678B9">
      <w:pPr>
        <w:pStyle w:val="SourceCode"/>
      </w:pPr>
      <w:r>
        <w:t>// file and the row, and no records. FieldsPerRecord = -1 lets</w:t>
      </w:r>
    </w:p>
    <w:p w14:paraId="4AC4A2C9" w14:textId="77777777" w:rsidR="00330E7D" w:rsidRDefault="009678B9">
      <w:pPr>
        <w:pStyle w:val="SourceCode"/>
      </w:pPr>
      <w:r>
        <w:t>// parseContact count the fields. A missing file returns os.Open's error.</w:t>
      </w:r>
    </w:p>
    <w:p w14:paraId="74A5D554" w14:textId="77777777" w:rsidR="00330E7D" w:rsidRDefault="009678B9">
      <w:pPr>
        <w:pStyle w:val="SourceCode"/>
      </w:pPr>
      <w:r>
        <w:t>func LoadContacts(path string) ([]Contact, error) {</w:t>
      </w:r>
    </w:p>
    <w:p w14:paraId="18F5EF54" w14:textId="77777777" w:rsidR="00330E7D" w:rsidRDefault="009678B9">
      <w:pPr>
        <w:pStyle w:val="SourceCode"/>
      </w:pPr>
      <w:r>
        <w:t xml:space="preserve">    input, err := os.Open(path)</w:t>
      </w:r>
    </w:p>
    <w:p w14:paraId="2DEB2E14" w14:textId="77777777" w:rsidR="00330E7D" w:rsidRDefault="009678B9">
      <w:pPr>
        <w:pStyle w:val="SourceCode"/>
      </w:pPr>
      <w:r>
        <w:t xml:space="preserve">    if err != nil {</w:t>
      </w:r>
    </w:p>
    <w:p w14:paraId="32537076" w14:textId="77777777" w:rsidR="00330E7D" w:rsidRDefault="009678B9">
      <w:pPr>
        <w:pStyle w:val="SourceCode"/>
      </w:pPr>
      <w:r>
        <w:t xml:space="preserve">        return nil, err</w:t>
      </w:r>
    </w:p>
    <w:p w14:paraId="460E2560" w14:textId="77777777" w:rsidR="00330E7D" w:rsidRDefault="009678B9">
      <w:pPr>
        <w:pStyle w:val="SourceCode"/>
      </w:pPr>
      <w:r>
        <w:t xml:space="preserve">    }</w:t>
      </w:r>
    </w:p>
    <w:p w14:paraId="27BCAACB" w14:textId="77777777" w:rsidR="00330E7D" w:rsidRDefault="009678B9">
      <w:pPr>
        <w:pStyle w:val="SourceCode"/>
      </w:pPr>
      <w:r>
        <w:t xml:space="preserve">    // Remember, defer runs input.Close() when the function returns,</w:t>
      </w:r>
    </w:p>
    <w:p w14:paraId="0BF0FC33" w14:textId="77777777" w:rsidR="00330E7D" w:rsidRDefault="009678B9">
      <w:pPr>
        <w:pStyle w:val="SourceCode"/>
      </w:pPr>
      <w:r>
        <w:t xml:space="preserve">    // whichever return it takes (Lesson 3.2).</w:t>
      </w:r>
    </w:p>
    <w:p w14:paraId="3707EAD3" w14:textId="77777777" w:rsidR="00330E7D" w:rsidRDefault="009678B9">
      <w:pPr>
        <w:pStyle w:val="SourceCode"/>
      </w:pPr>
      <w:r>
        <w:t xml:space="preserve">    defer input.Close()</w:t>
      </w:r>
    </w:p>
    <w:p w14:paraId="45C86044" w14:textId="77777777" w:rsidR="00330E7D" w:rsidRDefault="009678B9">
      <w:pPr>
        <w:pStyle w:val="SourceCode"/>
      </w:pPr>
      <w:r>
        <w:t xml:space="preserve">    reader := csv.NewReader(input)</w:t>
      </w:r>
    </w:p>
    <w:p w14:paraId="3321F2B6" w14:textId="77777777" w:rsidR="00330E7D" w:rsidRDefault="009678B9">
      <w:pPr>
        <w:pStyle w:val="SourceCode"/>
      </w:pPr>
      <w:r>
        <w:t xml:space="preserve">    reader.FieldsPerRecord = -1</w:t>
      </w:r>
    </w:p>
    <w:p w14:paraId="3868FA12" w14:textId="77777777" w:rsidR="00330E7D" w:rsidRDefault="009678B9">
      <w:pPr>
        <w:pStyle w:val="SourceCode"/>
      </w:pPr>
      <w:r>
        <w:t xml:space="preserve">    rows, err := reader.ReadAll()</w:t>
      </w:r>
    </w:p>
    <w:p w14:paraId="2E4E6918" w14:textId="77777777" w:rsidR="00330E7D" w:rsidRDefault="009678B9">
      <w:pPr>
        <w:pStyle w:val="SourceCode"/>
      </w:pPr>
      <w:r>
        <w:t xml:space="preserve">    if err != nil {</w:t>
      </w:r>
    </w:p>
    <w:p w14:paraId="11228E6B" w14:textId="77777777" w:rsidR="00330E7D" w:rsidRDefault="009678B9">
      <w:pPr>
        <w:pStyle w:val="SourceCode"/>
      </w:pPr>
      <w:r>
        <w:t xml:space="preserve">        return nil, err</w:t>
      </w:r>
    </w:p>
    <w:p w14:paraId="75BE6A65" w14:textId="77777777" w:rsidR="00330E7D" w:rsidRDefault="009678B9">
      <w:pPr>
        <w:pStyle w:val="SourceCode"/>
      </w:pPr>
      <w:r>
        <w:t xml:space="preserve">    }</w:t>
      </w:r>
    </w:p>
    <w:p w14:paraId="2504A87E" w14:textId="77777777" w:rsidR="00330E7D" w:rsidRDefault="009678B9">
      <w:pPr>
        <w:pStyle w:val="SourceCode"/>
      </w:pPr>
      <w:r>
        <w:t xml:space="preserve">    if len(rows) == 0 || !slices.Equal(rows[0], columns) {</w:t>
      </w:r>
    </w:p>
    <w:p w14:paraId="3EC0B0BB" w14:textId="77777777" w:rsidR="00330E7D" w:rsidRDefault="009678B9">
      <w:pPr>
        <w:pStyle w:val="SourceCode"/>
      </w:pPr>
      <w:r>
        <w:t xml:space="preserve">        return nil, fmt.Errorf("%s row 1: header must be name,email", path)</w:t>
      </w:r>
    </w:p>
    <w:p w14:paraId="0148D04D" w14:textId="77777777" w:rsidR="00330E7D" w:rsidRDefault="009678B9">
      <w:pPr>
        <w:pStyle w:val="SourceCode"/>
      </w:pPr>
      <w:r>
        <w:t xml:space="preserve">    }</w:t>
      </w:r>
    </w:p>
    <w:p w14:paraId="616BCFB2" w14:textId="77777777" w:rsidR="00330E7D" w:rsidRDefault="009678B9">
      <w:pPr>
        <w:pStyle w:val="SourceCode"/>
      </w:pPr>
      <w:r>
        <w:t xml:space="preserve">    var contacts []Contact</w:t>
      </w:r>
    </w:p>
    <w:p w14:paraId="000BC293" w14:textId="77777777" w:rsidR="00330E7D" w:rsidRDefault="009678B9">
      <w:pPr>
        <w:pStyle w:val="SourceCode"/>
      </w:pPr>
      <w:r>
        <w:t xml:space="preserve">    for position := 1; position &lt; len(rows); position++ {</w:t>
      </w:r>
    </w:p>
    <w:p w14:paraId="5E343759" w14:textId="77777777" w:rsidR="00330E7D" w:rsidRDefault="009678B9">
      <w:pPr>
        <w:pStyle w:val="SourceCode"/>
      </w:pPr>
      <w:r>
        <w:t xml:space="preserve">        contact, err := parseContact(rows[position])</w:t>
      </w:r>
    </w:p>
    <w:p w14:paraId="143C4926" w14:textId="77777777" w:rsidR="00330E7D" w:rsidRDefault="009678B9">
      <w:pPr>
        <w:pStyle w:val="SourceCode"/>
      </w:pPr>
      <w:r>
        <w:t xml:space="preserve">        if err != nil {</w:t>
      </w:r>
    </w:p>
    <w:p w14:paraId="67CEE290" w14:textId="77777777" w:rsidR="00330E7D" w:rsidRDefault="009678B9">
      <w:pPr>
        <w:pStyle w:val="SourceCode"/>
      </w:pPr>
      <w:r>
        <w:t xml:space="preserve">            return nil, fmt.Errorf("%s row %d: %v", path, position+1, err)</w:t>
      </w:r>
    </w:p>
    <w:p w14:paraId="06D68B27" w14:textId="77777777" w:rsidR="00330E7D" w:rsidRDefault="009678B9">
      <w:pPr>
        <w:pStyle w:val="SourceCode"/>
      </w:pPr>
      <w:r>
        <w:t xml:space="preserve">        }</w:t>
      </w:r>
    </w:p>
    <w:p w14:paraId="6FA50CAA" w14:textId="77777777" w:rsidR="00330E7D" w:rsidRDefault="009678B9">
      <w:pPr>
        <w:pStyle w:val="SourceCode"/>
      </w:pPr>
      <w:r>
        <w:t xml:space="preserve">        contacts = append(contacts, contact)</w:t>
      </w:r>
    </w:p>
    <w:p w14:paraId="29E3CA20" w14:textId="77777777" w:rsidR="00330E7D" w:rsidRDefault="009678B9">
      <w:pPr>
        <w:pStyle w:val="SourceCode"/>
      </w:pPr>
      <w:r>
        <w:t xml:space="preserve">    }</w:t>
      </w:r>
    </w:p>
    <w:p w14:paraId="22CDE48D" w14:textId="77777777" w:rsidR="00330E7D" w:rsidRDefault="009678B9">
      <w:pPr>
        <w:pStyle w:val="SourceCode"/>
      </w:pPr>
      <w:r>
        <w:t xml:space="preserve">    return contacts, nil</w:t>
      </w:r>
    </w:p>
    <w:p w14:paraId="4FC5AE2B" w14:textId="77777777" w:rsidR="00330E7D" w:rsidRDefault="009678B9">
      <w:pPr>
        <w:pStyle w:val="SourceCode"/>
      </w:pPr>
      <w:r>
        <w:t>}</w:t>
      </w:r>
    </w:p>
    <w:p w14:paraId="6DB78342" w14:textId="77777777" w:rsidR="00330E7D" w:rsidRDefault="00330E7D">
      <w:pPr>
        <w:pStyle w:val="SourceCode"/>
      </w:pPr>
    </w:p>
    <w:p w14:paraId="34335A70" w14:textId="77777777" w:rsidR="00330E7D" w:rsidRDefault="009678B9">
      <w:pPr>
        <w:pStyle w:val="SourceCode"/>
      </w:pPr>
      <w:r>
        <w:t>// Lesson 3.14's save, into a new file only. Remember, O_EXCL is Lesson</w:t>
      </w:r>
    </w:p>
    <w:p w14:paraId="31213E0D" w14:textId="77777777" w:rsidR="00330E7D" w:rsidRDefault="009678B9">
      <w:pPr>
        <w:pStyle w:val="SourceCode"/>
      </w:pPr>
      <w:r>
        <w:t>// 3.19's exclusive create, which fails rather than empty a file (0644 sets</w:t>
      </w:r>
    </w:p>
    <w:p w14:paraId="63563783" w14:textId="77777777" w:rsidR="00330E7D" w:rsidRDefault="009678B9">
      <w:pPr>
        <w:pStyle w:val="SourceCode"/>
      </w:pPr>
      <w:r>
        <w:t>// the Linux and macOS permissions Windows ignores); UseCRLF ends rows with</w:t>
      </w:r>
    </w:p>
    <w:p w14:paraId="7D9C7EAB" w14:textId="77777777" w:rsidR="00330E7D" w:rsidRDefault="009678B9">
      <w:pPr>
        <w:pStyle w:val="SourceCode"/>
      </w:pPr>
      <w:r>
        <w:t>// \r\n, and Close is called by hand so its error value can be returned.</w:t>
      </w:r>
    </w:p>
    <w:p w14:paraId="77B45D67" w14:textId="77777777" w:rsidR="00330E7D" w:rsidRDefault="009678B9">
      <w:pPr>
        <w:pStyle w:val="SourceCode"/>
      </w:pPr>
      <w:r>
        <w:t>func writeContacts(path string, contacts []Contact) error {</w:t>
      </w:r>
    </w:p>
    <w:p w14:paraId="5D703F36" w14:textId="77777777" w:rsidR="00330E7D" w:rsidRDefault="009678B9">
      <w:pPr>
        <w:pStyle w:val="SourceCode"/>
      </w:pPr>
      <w:r>
        <w:t xml:space="preserve">    rows := [][]string{columns}</w:t>
      </w:r>
    </w:p>
    <w:p w14:paraId="3635F221" w14:textId="77777777" w:rsidR="00330E7D" w:rsidRDefault="009678B9">
      <w:pPr>
        <w:pStyle w:val="SourceCode"/>
      </w:pPr>
      <w:r>
        <w:t xml:space="preserve">    for _, contact := range contacts {</w:t>
      </w:r>
    </w:p>
    <w:p w14:paraId="4E96AAF6" w14:textId="77777777" w:rsidR="00330E7D" w:rsidRDefault="009678B9">
      <w:pPr>
        <w:pStyle w:val="SourceCode"/>
      </w:pPr>
      <w:r>
        <w:t xml:space="preserve">        rows = append(rows, []string{contact.FullName, contact.Email})</w:t>
      </w:r>
    </w:p>
    <w:p w14:paraId="05298A72" w14:textId="77777777" w:rsidR="00330E7D" w:rsidRDefault="009678B9">
      <w:pPr>
        <w:pStyle w:val="SourceCode"/>
      </w:pPr>
      <w:r>
        <w:t xml:space="preserve">    }</w:t>
      </w:r>
    </w:p>
    <w:p w14:paraId="25B0DA2F" w14:textId="77777777" w:rsidR="00330E7D" w:rsidRDefault="009678B9">
      <w:pPr>
        <w:pStyle w:val="SourceCode"/>
      </w:pPr>
      <w:r>
        <w:t xml:space="preserve">    output, err := os.OpenFile(path, os.O_WRONLY|os.O_CREATE|os.O_EXCL, 0644)</w:t>
      </w:r>
    </w:p>
    <w:p w14:paraId="0CAEFB58" w14:textId="77777777" w:rsidR="00330E7D" w:rsidRDefault="009678B9">
      <w:pPr>
        <w:pStyle w:val="SourceCode"/>
      </w:pPr>
      <w:r>
        <w:t xml:space="preserve">    if err != nil {</w:t>
      </w:r>
    </w:p>
    <w:p w14:paraId="2FED1046" w14:textId="77777777" w:rsidR="00330E7D" w:rsidRDefault="009678B9">
      <w:pPr>
        <w:pStyle w:val="SourceCode"/>
      </w:pPr>
      <w:r>
        <w:t xml:space="preserve">        return err</w:t>
      </w:r>
    </w:p>
    <w:p w14:paraId="349614D6" w14:textId="77777777" w:rsidR="00330E7D" w:rsidRDefault="009678B9">
      <w:pPr>
        <w:pStyle w:val="SourceCode"/>
      </w:pPr>
      <w:r>
        <w:t xml:space="preserve">    }</w:t>
      </w:r>
    </w:p>
    <w:p w14:paraId="7CAA338D" w14:textId="77777777" w:rsidR="00330E7D" w:rsidRDefault="009678B9">
      <w:pPr>
        <w:pStyle w:val="SourceCode"/>
      </w:pPr>
      <w:r>
        <w:t xml:space="preserve">    writer := csv.NewWriter(output)</w:t>
      </w:r>
    </w:p>
    <w:p w14:paraId="288891F3" w14:textId="77777777" w:rsidR="00330E7D" w:rsidRDefault="009678B9">
      <w:pPr>
        <w:pStyle w:val="SourceCode"/>
      </w:pPr>
      <w:r>
        <w:t xml:space="preserve">    writer.UseCRLF = true</w:t>
      </w:r>
    </w:p>
    <w:p w14:paraId="1A53D625" w14:textId="77777777" w:rsidR="00330E7D" w:rsidRDefault="009678B9">
      <w:pPr>
        <w:pStyle w:val="SourceCode"/>
      </w:pPr>
      <w:r>
        <w:t xml:space="preserve">    err = writer.WriteAll(rows)</w:t>
      </w:r>
    </w:p>
    <w:p w14:paraId="1D4B0C21" w14:textId="77777777" w:rsidR="00330E7D" w:rsidRDefault="009678B9">
      <w:pPr>
        <w:pStyle w:val="SourceCode"/>
      </w:pPr>
      <w:r>
        <w:t xml:space="preserve">    if err != nil {</w:t>
      </w:r>
    </w:p>
    <w:p w14:paraId="631D1ACA" w14:textId="77777777" w:rsidR="00330E7D" w:rsidRDefault="009678B9">
      <w:pPr>
        <w:pStyle w:val="SourceCode"/>
      </w:pPr>
      <w:r>
        <w:t xml:space="preserve">        output.Close()</w:t>
      </w:r>
    </w:p>
    <w:p w14:paraId="6E999830" w14:textId="77777777" w:rsidR="00330E7D" w:rsidRDefault="009678B9">
      <w:pPr>
        <w:pStyle w:val="SourceCode"/>
      </w:pPr>
      <w:r>
        <w:t xml:space="preserve">        return err</w:t>
      </w:r>
    </w:p>
    <w:p w14:paraId="15705D5B" w14:textId="77777777" w:rsidR="00330E7D" w:rsidRDefault="009678B9">
      <w:pPr>
        <w:pStyle w:val="SourceCode"/>
      </w:pPr>
      <w:r>
        <w:t xml:space="preserve">    }</w:t>
      </w:r>
    </w:p>
    <w:p w14:paraId="12BA1F8A" w14:textId="77777777" w:rsidR="00330E7D" w:rsidRDefault="009678B9">
      <w:pPr>
        <w:pStyle w:val="SourceCode"/>
      </w:pPr>
      <w:r>
        <w:t xml:space="preserve">    return output.Close()</w:t>
      </w:r>
    </w:p>
    <w:p w14:paraId="09589C72" w14:textId="77777777" w:rsidR="00330E7D" w:rsidRDefault="009678B9">
      <w:pPr>
        <w:pStyle w:val="SourceCode"/>
      </w:pPr>
      <w:r>
        <w:t>}</w:t>
      </w:r>
    </w:p>
    <w:p w14:paraId="27767471" w14:textId="77777777" w:rsidR="00330E7D" w:rsidRDefault="00330E7D">
      <w:pPr>
        <w:pStyle w:val="SourceCode"/>
      </w:pPr>
    </w:p>
    <w:p w14:paraId="065DE148" w14:textId="77777777" w:rsidR="00330E7D" w:rsidRDefault="009678B9">
      <w:pPr>
        <w:pStyle w:val="SourceCode"/>
      </w:pPr>
      <w:r>
        <w:t>// SaveContacts is Lesson 3.19's safeSave, with writeContacts as its first</w:t>
      </w:r>
    </w:p>
    <w:p w14:paraId="5A982C8B" w14:textId="77777777" w:rsidR="00330E7D" w:rsidRDefault="009678B9">
      <w:pPr>
        <w:pStyle w:val="SourceCode"/>
      </w:pPr>
      <w:r>
        <w:t>// step: every contact goes into path.tmp, and os.Rename replaces the</w:t>
      </w:r>
    </w:p>
    <w:p w14:paraId="1AF1C2D7" w14:textId="77777777" w:rsidR="00330E7D" w:rsidRDefault="009678B9">
      <w:pPr>
        <w:pStyle w:val="SourceCode"/>
      </w:pPr>
      <w:r>
        <w:t>// original in one step, so contacts.csv is never half-written. It prints</w:t>
      </w:r>
    </w:p>
    <w:p w14:paraId="47CC6CA0" w14:textId="77777777" w:rsidR="00330E7D" w:rsidRDefault="009678B9">
      <w:pPr>
        <w:pStyle w:val="SourceCode"/>
      </w:pPr>
      <w:r>
        <w:t>// its own Error line and returns false when a step fails.</w:t>
      </w:r>
    </w:p>
    <w:p w14:paraId="08700AA6" w14:textId="77777777" w:rsidR="00330E7D" w:rsidRDefault="009678B9">
      <w:pPr>
        <w:pStyle w:val="SourceCode"/>
      </w:pPr>
      <w:r>
        <w:t>func SaveContacts(path string, contacts []Contact) bool {</w:t>
      </w:r>
    </w:p>
    <w:p w14:paraId="4D553195" w14:textId="77777777" w:rsidR="00330E7D" w:rsidRDefault="009678B9">
      <w:pPr>
        <w:pStyle w:val="SourceCode"/>
      </w:pPr>
      <w:r>
        <w:t xml:space="preserve">    temporaryPath := path + ".tmp"</w:t>
      </w:r>
    </w:p>
    <w:p w14:paraId="585C1292" w14:textId="77777777" w:rsidR="00330E7D" w:rsidRDefault="009678B9">
      <w:pPr>
        <w:pStyle w:val="SourceCode"/>
      </w:pPr>
      <w:r>
        <w:t xml:space="preserve">    err := writeContacts(temporaryPath, contacts)</w:t>
      </w:r>
    </w:p>
    <w:p w14:paraId="5F414507" w14:textId="77777777" w:rsidR="00330E7D" w:rsidRDefault="009678B9">
      <w:pPr>
        <w:pStyle w:val="SourceCode"/>
      </w:pPr>
      <w:r>
        <w:t xml:space="preserve">    if err != nil {</w:t>
      </w:r>
    </w:p>
    <w:p w14:paraId="6601FD26" w14:textId="77777777" w:rsidR="00330E7D" w:rsidRDefault="009678B9">
      <w:pPr>
        <w:pStyle w:val="SourceCode"/>
      </w:pPr>
      <w:r>
        <w:t xml:space="preserve">        ReportFailure(temporaryPath, "created", err)</w:t>
      </w:r>
    </w:p>
    <w:p w14:paraId="75599250" w14:textId="77777777" w:rsidR="00330E7D" w:rsidRDefault="009678B9">
      <w:pPr>
        <w:pStyle w:val="SourceCode"/>
      </w:pPr>
      <w:r>
        <w:t xml:space="preserve">        return false</w:t>
      </w:r>
    </w:p>
    <w:p w14:paraId="084EFC67" w14:textId="77777777" w:rsidR="00330E7D" w:rsidRDefault="009678B9">
      <w:pPr>
        <w:pStyle w:val="SourceCode"/>
      </w:pPr>
      <w:r>
        <w:t xml:space="preserve">    }</w:t>
      </w:r>
    </w:p>
    <w:p w14:paraId="5935C047" w14:textId="77777777" w:rsidR="00330E7D" w:rsidRDefault="009678B9">
      <w:pPr>
        <w:pStyle w:val="SourceCode"/>
      </w:pPr>
      <w:r>
        <w:t xml:space="preserve">    err = os.Rename(temporaryPath, path)</w:t>
      </w:r>
    </w:p>
    <w:p w14:paraId="7E1E3ADB" w14:textId="77777777" w:rsidR="00330E7D" w:rsidRDefault="009678B9">
      <w:pPr>
        <w:pStyle w:val="SourceCode"/>
      </w:pPr>
      <w:r>
        <w:t xml:space="preserve">    if err != nil {</w:t>
      </w:r>
    </w:p>
    <w:p w14:paraId="68C4E64E" w14:textId="77777777" w:rsidR="00330E7D" w:rsidRDefault="009678B9">
      <w:pPr>
        <w:pStyle w:val="SourceCode"/>
      </w:pPr>
      <w:r>
        <w:t xml:space="preserve">        ReportFailure(path, "saved", err)</w:t>
      </w:r>
    </w:p>
    <w:p w14:paraId="64C43D30" w14:textId="77777777" w:rsidR="00330E7D" w:rsidRDefault="009678B9">
      <w:pPr>
        <w:pStyle w:val="SourceCode"/>
      </w:pPr>
      <w:r>
        <w:t xml:space="preserve">        return false</w:t>
      </w:r>
    </w:p>
    <w:p w14:paraId="576C4822" w14:textId="77777777" w:rsidR="00330E7D" w:rsidRDefault="009678B9">
      <w:pPr>
        <w:pStyle w:val="SourceCode"/>
      </w:pPr>
      <w:r>
        <w:t xml:space="preserve">    }</w:t>
      </w:r>
    </w:p>
    <w:p w14:paraId="70181731" w14:textId="77777777" w:rsidR="00330E7D" w:rsidRDefault="009678B9">
      <w:pPr>
        <w:pStyle w:val="SourceCode"/>
      </w:pPr>
      <w:r>
        <w:t xml:space="preserve">    return true</w:t>
      </w:r>
    </w:p>
    <w:p w14:paraId="673EA0A5" w14:textId="77777777" w:rsidR="00330E7D" w:rsidRDefault="009678B9">
      <w:pPr>
        <w:pStyle w:val="SourceCode"/>
      </w:pPr>
      <w:r>
        <w:t>}</w:t>
      </w:r>
    </w:p>
    <w:p w14:paraId="68A5BEDE" w14:textId="77777777" w:rsidR="00330E7D" w:rsidRDefault="00330E7D">
      <w:pPr>
        <w:pStyle w:val="SourceCode"/>
      </w:pPr>
    </w:p>
    <w:p w14:paraId="39983E30" w14:textId="77777777" w:rsidR="00330E7D" w:rsidRDefault="009678B9">
      <w:pPr>
        <w:pStyle w:val="SourceCode"/>
      </w:pPr>
      <w:r>
        <w:t>// SortContacts puts the contacts in order by one field, "name" or</w:t>
      </w:r>
    </w:p>
    <w:p w14:paraId="209694BA" w14:textId="77777777" w:rsidR="00330E7D" w:rsidRDefault="009678B9">
      <w:pPr>
        <w:pStyle w:val="SourceCode"/>
      </w:pPr>
      <w:r>
        <w:t>// "email". Remember, slices.SortFunc takes a comparison, a function</w:t>
      </w:r>
    </w:p>
    <w:p w14:paraId="4BD45C84" w14:textId="77777777" w:rsidR="00330E7D" w:rsidRDefault="009678B9">
      <w:pPr>
        <w:pStyle w:val="SourceCode"/>
      </w:pPr>
      <w:r>
        <w:t>// literal that returns a negative number when the first item belongs</w:t>
      </w:r>
    </w:p>
    <w:p w14:paraId="2CEE0F98" w14:textId="77777777" w:rsidR="00330E7D" w:rsidRDefault="009678B9">
      <w:pPr>
        <w:pStyle w:val="SourceCode"/>
      </w:pPr>
      <w:r>
        <w:t>// first (Lesson 2.7). For records, it compares one field of each, the</w:t>
      </w:r>
    </w:p>
    <w:p w14:paraId="43D8F350" w14:textId="77777777" w:rsidR="00330E7D" w:rsidRDefault="009678B9">
      <w:pPr>
        <w:pStyle w:val="SourceCode"/>
      </w:pPr>
      <w:r>
        <w:t>// names or the emails, with strings.Compare, in ordinal order (Lesson 2.6).</w:t>
      </w:r>
    </w:p>
    <w:p w14:paraId="74FB2DA2" w14:textId="77777777" w:rsidR="00330E7D" w:rsidRDefault="009678B9">
      <w:pPr>
        <w:pStyle w:val="SourceCode"/>
      </w:pPr>
      <w:r>
        <w:t>func SortContacts(contacts []Contact, field string) {</w:t>
      </w:r>
    </w:p>
    <w:p w14:paraId="63129D6E" w14:textId="77777777" w:rsidR="00330E7D" w:rsidRDefault="009678B9">
      <w:pPr>
        <w:pStyle w:val="SourceCode"/>
      </w:pPr>
      <w:r>
        <w:t xml:space="preserve">    if field == "email" {</w:t>
      </w:r>
    </w:p>
    <w:p w14:paraId="5C2E6F48" w14:textId="77777777" w:rsidR="00330E7D" w:rsidRDefault="009678B9">
      <w:pPr>
        <w:pStyle w:val="SourceCode"/>
      </w:pPr>
      <w:r>
        <w:t xml:space="preserve">        slices.SortFunc(contacts, func(first Contact, second Contact) int {</w:t>
      </w:r>
    </w:p>
    <w:p w14:paraId="7C7013B0" w14:textId="77777777" w:rsidR="00330E7D" w:rsidRDefault="009678B9">
      <w:pPr>
        <w:pStyle w:val="SourceCode"/>
      </w:pPr>
      <w:r>
        <w:t xml:space="preserve">            return strings.Compare(first.Email, second.Email)</w:t>
      </w:r>
    </w:p>
    <w:p w14:paraId="72B054C6" w14:textId="77777777" w:rsidR="00330E7D" w:rsidRDefault="009678B9">
      <w:pPr>
        <w:pStyle w:val="SourceCode"/>
      </w:pPr>
      <w:r>
        <w:t xml:space="preserve">        })</w:t>
      </w:r>
    </w:p>
    <w:p w14:paraId="71B12A49" w14:textId="77777777" w:rsidR="00330E7D" w:rsidRDefault="009678B9">
      <w:pPr>
        <w:pStyle w:val="SourceCode"/>
      </w:pPr>
      <w:r>
        <w:t xml:space="preserve">    } else {</w:t>
      </w:r>
    </w:p>
    <w:p w14:paraId="34B02430" w14:textId="77777777" w:rsidR="00330E7D" w:rsidRDefault="009678B9">
      <w:pPr>
        <w:pStyle w:val="SourceCode"/>
      </w:pPr>
      <w:r>
        <w:t xml:space="preserve">        slices.SortFunc(contacts, func(first Contact, second Contact) int {</w:t>
      </w:r>
    </w:p>
    <w:p w14:paraId="64690E0B" w14:textId="77777777" w:rsidR="00330E7D" w:rsidRDefault="009678B9">
      <w:pPr>
        <w:pStyle w:val="SourceCode"/>
      </w:pPr>
      <w:r>
        <w:t xml:space="preserve">            return strings.Compare(first.FullName, second.FullName)</w:t>
      </w:r>
    </w:p>
    <w:p w14:paraId="2D4C9636" w14:textId="77777777" w:rsidR="00330E7D" w:rsidRDefault="009678B9">
      <w:pPr>
        <w:pStyle w:val="SourceCode"/>
      </w:pPr>
      <w:r>
        <w:t xml:space="preserve">        })</w:t>
      </w:r>
    </w:p>
    <w:p w14:paraId="6E2B63C4" w14:textId="77777777" w:rsidR="00330E7D" w:rsidRDefault="009678B9">
      <w:pPr>
        <w:pStyle w:val="SourceCode"/>
      </w:pPr>
      <w:r>
        <w:t xml:space="preserve">    }</w:t>
      </w:r>
    </w:p>
    <w:p w14:paraId="119F415B" w14:textId="77777777" w:rsidR="00330E7D" w:rsidRDefault="009678B9">
      <w:pPr>
        <w:pStyle w:val="SourceCode"/>
      </w:pPr>
      <w:r>
        <w:t>}</w:t>
      </w:r>
    </w:p>
    <w:p w14:paraId="259AE9F2" w14:textId="77777777" w:rsidR="00330E7D" w:rsidRDefault="00330E7D">
      <w:pPr>
        <w:pStyle w:val="SourceCode"/>
      </w:pPr>
    </w:p>
    <w:p w14:paraId="430DB0FF" w14:textId="77777777" w:rsidR="00330E7D" w:rsidRDefault="009678B9">
      <w:pPr>
        <w:pStyle w:val="SourceCode"/>
      </w:pPr>
      <w:r>
        <w:t>// FindContact returns the position of the contact whose name is exactly</w:t>
      </w:r>
    </w:p>
    <w:p w14:paraId="7F4BF66F" w14:textId="77777777" w:rsidR="00330E7D" w:rsidRDefault="009678B9">
      <w:pPr>
        <w:pStyle w:val="SourceCode"/>
      </w:pPr>
      <w:r>
        <w:t>// fullName, or -1 when there is none.</w:t>
      </w:r>
    </w:p>
    <w:p w14:paraId="2039EB53" w14:textId="77777777" w:rsidR="00330E7D" w:rsidRDefault="009678B9">
      <w:pPr>
        <w:pStyle w:val="SourceCode"/>
      </w:pPr>
      <w:r>
        <w:t>func FindContact(contacts []Contact, fullName string) int {</w:t>
      </w:r>
    </w:p>
    <w:p w14:paraId="69059150" w14:textId="77777777" w:rsidR="00330E7D" w:rsidRDefault="009678B9">
      <w:pPr>
        <w:pStyle w:val="SourceCode"/>
      </w:pPr>
      <w:r>
        <w:t xml:space="preserve">    for position := 0; position &lt; len(contacts); position++ {</w:t>
      </w:r>
    </w:p>
    <w:p w14:paraId="15A492D1" w14:textId="77777777" w:rsidR="00330E7D" w:rsidRDefault="009678B9">
      <w:pPr>
        <w:pStyle w:val="SourceCode"/>
      </w:pPr>
      <w:r>
        <w:t xml:space="preserve">        if contacts[position].FullName == fullName {</w:t>
      </w:r>
    </w:p>
    <w:p w14:paraId="65A10CDA" w14:textId="77777777" w:rsidR="00330E7D" w:rsidRDefault="009678B9">
      <w:pPr>
        <w:pStyle w:val="SourceCode"/>
      </w:pPr>
      <w:r>
        <w:t xml:space="preserve">            return position</w:t>
      </w:r>
    </w:p>
    <w:p w14:paraId="6E76F87C" w14:textId="77777777" w:rsidR="00330E7D" w:rsidRDefault="009678B9">
      <w:pPr>
        <w:pStyle w:val="SourceCode"/>
      </w:pPr>
      <w:r>
        <w:t xml:space="preserve">        }</w:t>
      </w:r>
    </w:p>
    <w:p w14:paraId="65279F76" w14:textId="77777777" w:rsidR="00330E7D" w:rsidRDefault="009678B9">
      <w:pPr>
        <w:pStyle w:val="SourceCode"/>
      </w:pPr>
      <w:r>
        <w:t xml:space="preserve">    }</w:t>
      </w:r>
    </w:p>
    <w:p w14:paraId="3C1D59CB" w14:textId="77777777" w:rsidR="00330E7D" w:rsidRDefault="009678B9">
      <w:pPr>
        <w:pStyle w:val="SourceCode"/>
      </w:pPr>
      <w:r>
        <w:t xml:space="preserve">    return -1</w:t>
      </w:r>
    </w:p>
    <w:p w14:paraId="4D0A981D" w14:textId="77777777" w:rsidR="00330E7D" w:rsidRDefault="009678B9">
      <w:pPr>
        <w:pStyle w:val="SourceCode"/>
      </w:pPr>
      <w:r>
        <w:t>}</w:t>
      </w:r>
    </w:p>
    <w:p w14:paraId="2A7A626F" w14:textId="77777777" w:rsidR="00330E7D" w:rsidRDefault="00330E7D">
      <w:pPr>
        <w:pStyle w:val="SourceCode"/>
      </w:pPr>
    </w:p>
    <w:p w14:paraId="341F0442" w14:textId="77777777" w:rsidR="00330E7D" w:rsidRDefault="009678B9">
      <w:pPr>
        <w:pStyle w:val="SourceCode"/>
      </w:pPr>
      <w:r>
        <w:t>// Matches is true when searchText appears in the contact's name or email,</w:t>
      </w:r>
    </w:p>
    <w:p w14:paraId="24F319D7" w14:textId="77777777" w:rsidR="00330E7D" w:rsidRDefault="009678B9">
      <w:pPr>
        <w:pStyle w:val="SourceCode"/>
      </w:pPr>
      <w:r>
        <w:t>// ignoring case: both sides are lowercased first, so ada finds Ada.</w:t>
      </w:r>
    </w:p>
    <w:p w14:paraId="1D3319FC" w14:textId="77777777" w:rsidR="00330E7D" w:rsidRDefault="009678B9">
      <w:pPr>
        <w:pStyle w:val="SourceCode"/>
      </w:pPr>
      <w:r>
        <w:t>// Remember, strings.Index returns -1 when the text is not found.</w:t>
      </w:r>
    </w:p>
    <w:p w14:paraId="4C7899F5" w14:textId="77777777" w:rsidR="00330E7D" w:rsidRDefault="009678B9">
      <w:pPr>
        <w:pStyle w:val="SourceCode"/>
      </w:pPr>
      <w:r>
        <w:t>func Matches(contact Contact, searchText string) bool {</w:t>
      </w:r>
    </w:p>
    <w:p w14:paraId="49B73BCC" w14:textId="77777777" w:rsidR="00330E7D" w:rsidRDefault="009678B9">
      <w:pPr>
        <w:pStyle w:val="SourceCode"/>
      </w:pPr>
      <w:r>
        <w:t xml:space="preserve">    wanted := strings.ToLower(searchText)</w:t>
      </w:r>
    </w:p>
    <w:p w14:paraId="157DDB40" w14:textId="77777777" w:rsidR="00330E7D" w:rsidRDefault="009678B9">
      <w:pPr>
        <w:pStyle w:val="SourceCode"/>
        <w:keepNext/>
      </w:pPr>
      <w:r>
        <w:t xml:space="preserve">    return strings.Index(strings.ToLower(contact.FullName), wanted) != -1 ||</w:t>
      </w:r>
    </w:p>
    <w:p w14:paraId="1850ED6F" w14:textId="77777777" w:rsidR="00330E7D" w:rsidRDefault="009678B9">
      <w:pPr>
        <w:pStyle w:val="SourceCode"/>
        <w:keepNext/>
      </w:pPr>
      <w:r>
        <w:t xml:space="preserve">        strings.Index(strings.ToLower(contact.Email), wanted) != -1</w:t>
      </w:r>
    </w:p>
    <w:p w14:paraId="73B1843A" w14:textId="77777777" w:rsidR="00330E7D" w:rsidRDefault="009678B9">
      <w:pPr>
        <w:pStyle w:val="SourceCode"/>
      </w:pPr>
      <w:r>
        <w:t>}</w:t>
      </w:r>
    </w:p>
    <w:p w14:paraId="7C2A9B27" w14:textId="77777777" w:rsidR="00330E7D" w:rsidRDefault="00330E7D">
      <w:pPr>
        <w:keepNext/>
      </w:pPr>
    </w:p>
    <w:p w14:paraId="098F3190" w14:textId="77777777" w:rsidR="00330E7D" w:rsidRDefault="009678B9">
      <w:pPr>
        <w:pStyle w:val="Heading3"/>
      </w:pPr>
      <w:r>
        <w:t>go/main.go</w:t>
      </w:r>
    </w:p>
    <w:p w14:paraId="556D27AB" w14:textId="77777777" w:rsidR="00330E7D" w:rsidRDefault="009678B9">
      <w:pPr>
        <w:pStyle w:val="SourceCode"/>
        <w:keepNext/>
      </w:pPr>
      <w:r>
        <w:t>// The Contact Manager's entry file: the command loop and one small</w:t>
      </w:r>
    </w:p>
    <w:p w14:paraId="5797BA77" w14:textId="77777777" w:rsidR="00330E7D" w:rsidRDefault="009678B9">
      <w:pPr>
        <w:pStyle w:val="SourceCode"/>
        <w:keepNext/>
      </w:pPr>
      <w:r>
        <w:t>// function per command. Every operation on the contacts comes from the</w:t>
      </w:r>
    </w:p>
    <w:p w14:paraId="72D93DEB" w14:textId="77777777" w:rsidR="00330E7D" w:rsidRDefault="009678B9">
      <w:pPr>
        <w:pStyle w:val="SourceCode"/>
      </w:pPr>
      <w:r>
        <w:t>// contacts package.</w:t>
      </w:r>
    </w:p>
    <w:p w14:paraId="132966A5" w14:textId="77777777" w:rsidR="00330E7D" w:rsidRDefault="009678B9">
      <w:pPr>
        <w:pStyle w:val="SourceCode"/>
      </w:pPr>
      <w:r>
        <w:t>package main</w:t>
      </w:r>
    </w:p>
    <w:p w14:paraId="36538E9A" w14:textId="77777777" w:rsidR="00330E7D" w:rsidRDefault="00330E7D">
      <w:pPr>
        <w:pStyle w:val="SourceCode"/>
      </w:pPr>
    </w:p>
    <w:p w14:paraId="3E926870" w14:textId="77777777" w:rsidR="00330E7D" w:rsidRDefault="009678B9">
      <w:pPr>
        <w:pStyle w:val="SourceCode"/>
      </w:pPr>
      <w:r>
        <w:t>// Remember, import brings in ready-made packages: bufio for the scanner,</w:t>
      </w:r>
    </w:p>
    <w:p w14:paraId="11BD56E6" w14:textId="77777777" w:rsidR="00330E7D" w:rsidRDefault="009678B9">
      <w:pPr>
        <w:pStyle w:val="SourceCode"/>
      </w:pPr>
      <w:r>
        <w:t>// errors for errors.Is, fmt for printing, os for stdin, stderr, and the</w:t>
      </w:r>
    </w:p>
    <w:p w14:paraId="27BB709A" w14:textId="77777777" w:rsidR="00330E7D" w:rsidRDefault="009678B9">
      <w:pPr>
        <w:pStyle w:val="SourceCode"/>
      </w:pPr>
      <w:r>
        <w:t>// exit code, path/filepath for filepath.Join, and slices for</w:t>
      </w:r>
    </w:p>
    <w:p w14:paraId="5CDB7C84" w14:textId="77777777" w:rsidR="00330E7D" w:rsidRDefault="009678B9">
      <w:pPr>
        <w:pStyle w:val="SourceCode"/>
      </w:pPr>
      <w:r>
        <w:t>// slices.Delete. The import path is go.mod's module name plus the folder.</w:t>
      </w:r>
    </w:p>
    <w:p w14:paraId="6B44B31C" w14:textId="77777777" w:rsidR="00330E7D" w:rsidRDefault="009678B9">
      <w:pPr>
        <w:pStyle w:val="SourceCode"/>
      </w:pPr>
      <w:r>
        <w:t>import (</w:t>
      </w:r>
    </w:p>
    <w:p w14:paraId="45982D3C" w14:textId="77777777" w:rsidR="00330E7D" w:rsidRDefault="009678B9">
      <w:pPr>
        <w:pStyle w:val="SourceCode"/>
      </w:pPr>
      <w:r>
        <w:t xml:space="preserve">    "bufio"</w:t>
      </w:r>
    </w:p>
    <w:p w14:paraId="7A0C3E92" w14:textId="77777777" w:rsidR="00330E7D" w:rsidRDefault="009678B9">
      <w:pPr>
        <w:pStyle w:val="SourceCode"/>
      </w:pPr>
      <w:r>
        <w:t xml:space="preserve">    "errors"</w:t>
      </w:r>
    </w:p>
    <w:p w14:paraId="42C956D5" w14:textId="77777777" w:rsidR="00330E7D" w:rsidRDefault="009678B9">
      <w:pPr>
        <w:pStyle w:val="SourceCode"/>
      </w:pPr>
      <w:r>
        <w:t xml:space="preserve">    "fmt"</w:t>
      </w:r>
    </w:p>
    <w:p w14:paraId="41150385" w14:textId="77777777" w:rsidR="00330E7D" w:rsidRDefault="009678B9">
      <w:pPr>
        <w:pStyle w:val="SourceCode"/>
      </w:pPr>
      <w:r>
        <w:t xml:space="preserve">    "os"</w:t>
      </w:r>
    </w:p>
    <w:p w14:paraId="5E34CC7F" w14:textId="77777777" w:rsidR="00330E7D" w:rsidRDefault="009678B9">
      <w:pPr>
        <w:pStyle w:val="SourceCode"/>
      </w:pPr>
      <w:r>
        <w:t xml:space="preserve">    "path/filepath"</w:t>
      </w:r>
    </w:p>
    <w:p w14:paraId="2A961368" w14:textId="77777777" w:rsidR="00330E7D" w:rsidRDefault="009678B9">
      <w:pPr>
        <w:pStyle w:val="SourceCode"/>
      </w:pPr>
      <w:r>
        <w:t xml:space="preserve">    "slices"</w:t>
      </w:r>
    </w:p>
    <w:p w14:paraId="5A734C81" w14:textId="77777777" w:rsidR="00330E7D" w:rsidRDefault="00330E7D">
      <w:pPr>
        <w:pStyle w:val="SourceCode"/>
      </w:pPr>
    </w:p>
    <w:p w14:paraId="144AD4E5" w14:textId="77777777" w:rsidR="00330E7D" w:rsidRDefault="009678B9">
      <w:pPr>
        <w:pStyle w:val="SourceCode"/>
      </w:pPr>
      <w:r>
        <w:t xml:space="preserve">    "example.com/contactmanager/contacts"</w:t>
      </w:r>
    </w:p>
    <w:p w14:paraId="15D61B7A" w14:textId="77777777" w:rsidR="00330E7D" w:rsidRDefault="009678B9">
      <w:pPr>
        <w:pStyle w:val="SourceCode"/>
      </w:pPr>
      <w:r>
        <w:t>)</w:t>
      </w:r>
    </w:p>
    <w:p w14:paraId="51E8D955" w14:textId="77777777" w:rsidR="00330E7D" w:rsidRDefault="00330E7D">
      <w:pPr>
        <w:pStyle w:val="SourceCode"/>
      </w:pPr>
    </w:p>
    <w:p w14:paraId="6CE66CB1" w14:textId="77777777" w:rsidR="00330E7D" w:rsidRDefault="009678B9">
      <w:pPr>
        <w:pStyle w:val="SourceCode"/>
      </w:pPr>
      <w:r>
        <w:t>// The file that keeps the contacts between runs, in the Go folder, so</w:t>
      </w:r>
    </w:p>
    <w:p w14:paraId="5EE4A1D5" w14:textId="77777777" w:rsidR="00330E7D" w:rsidRDefault="009678B9">
      <w:pPr>
        <w:pStyle w:val="SourceCode"/>
      </w:pPr>
      <w:r>
        <w:t>// the Go programs write only there. Remember, filepath.Join joins path</w:t>
      </w:r>
    </w:p>
    <w:p w14:paraId="04215900" w14:textId="77777777" w:rsidR="00330E7D" w:rsidRDefault="009678B9">
      <w:pPr>
        <w:pStyle w:val="SourceCode"/>
      </w:pPr>
      <w:r>
        <w:t>// parts; it runs when the program starts, so this is a var, not a const.</w:t>
      </w:r>
    </w:p>
    <w:p w14:paraId="0E6008B4" w14:textId="77777777" w:rsidR="00330E7D" w:rsidRDefault="009678B9">
      <w:pPr>
        <w:pStyle w:val="SourceCode"/>
      </w:pPr>
      <w:r>
        <w:t>var contactsFile string = filepath.Join("go", "contacts.csv")</w:t>
      </w:r>
    </w:p>
    <w:p w14:paraId="153AA19B" w14:textId="77777777" w:rsidR="00330E7D" w:rsidRDefault="00330E7D">
      <w:pPr>
        <w:pStyle w:val="SourceCode"/>
      </w:pPr>
    </w:p>
    <w:p w14:paraId="05568457" w14:textId="77777777" w:rsidR="00330E7D" w:rsidRDefault="009678B9">
      <w:pPr>
        <w:pStyle w:val="SourceCode"/>
      </w:pPr>
      <w:r>
        <w:t>// Remember, readAnswer shows the prompt, and Scan then Text reads one</w:t>
      </w:r>
    </w:p>
    <w:p w14:paraId="631FA697" w14:textId="77777777" w:rsidR="00330E7D" w:rsidRDefault="009678B9">
      <w:pPr>
        <w:pStyle w:val="SourceCode"/>
      </w:pPr>
      <w:r>
        <w:t>// line from the one shared scanner. When input has ended, Scan finds no</w:t>
      </w:r>
    </w:p>
    <w:p w14:paraId="5046D668" w14:textId="77777777" w:rsidR="00330E7D" w:rsidRDefault="009678B9">
      <w:pPr>
        <w:pStyle w:val="SourceCode"/>
      </w:pPr>
      <w:r>
        <w:t>// line and Text returns empty text.</w:t>
      </w:r>
    </w:p>
    <w:p w14:paraId="489C2EAB" w14:textId="77777777" w:rsidR="00330E7D" w:rsidRDefault="009678B9">
      <w:pPr>
        <w:pStyle w:val="SourceCode"/>
      </w:pPr>
      <w:r>
        <w:t>func readAnswer(scanner *bufio.Scanner, prompt string) string {</w:t>
      </w:r>
    </w:p>
    <w:p w14:paraId="2AB73CA0" w14:textId="77777777" w:rsidR="00330E7D" w:rsidRDefault="009678B9">
      <w:pPr>
        <w:pStyle w:val="SourceCode"/>
      </w:pPr>
      <w:r>
        <w:t xml:space="preserve">    fmt.Print(prompt)</w:t>
      </w:r>
    </w:p>
    <w:p w14:paraId="529D8C2F" w14:textId="77777777" w:rsidR="00330E7D" w:rsidRDefault="009678B9">
      <w:pPr>
        <w:pStyle w:val="SourceCode"/>
      </w:pPr>
      <w:r>
        <w:t xml:space="preserve">    scanner.Scan()</w:t>
      </w:r>
    </w:p>
    <w:p w14:paraId="0117BA8C" w14:textId="77777777" w:rsidR="00330E7D" w:rsidRDefault="009678B9">
      <w:pPr>
        <w:pStyle w:val="SourceCode"/>
      </w:pPr>
      <w:r>
        <w:t xml:space="preserve">    return scanner.Text()</w:t>
      </w:r>
    </w:p>
    <w:p w14:paraId="065C4DAD" w14:textId="77777777" w:rsidR="00330E7D" w:rsidRDefault="009678B9">
      <w:pPr>
        <w:pStyle w:val="SourceCode"/>
      </w:pPr>
      <w:r>
        <w:t>}</w:t>
      </w:r>
    </w:p>
    <w:p w14:paraId="1E1C9DE6" w14:textId="77777777" w:rsidR="00330E7D" w:rsidRDefault="00330E7D">
      <w:pPr>
        <w:pStyle w:val="SourceCode"/>
      </w:pPr>
    </w:p>
    <w:p w14:paraId="4AE23A6F" w14:textId="77777777" w:rsidR="00330E7D" w:rsidRDefault="009678B9">
      <w:pPr>
        <w:pStyle w:val="SourceCode"/>
      </w:pPr>
      <w:r>
        <w:t>// One contact on one line, the email in angle brackets.</w:t>
      </w:r>
    </w:p>
    <w:p w14:paraId="63E87F83" w14:textId="77777777" w:rsidR="00330E7D" w:rsidRDefault="009678B9">
      <w:pPr>
        <w:pStyle w:val="SourceCode"/>
      </w:pPr>
      <w:r>
        <w:t>func printContact(contact contacts.Contact) {</w:t>
      </w:r>
    </w:p>
    <w:p w14:paraId="6970BC2C" w14:textId="77777777" w:rsidR="00330E7D" w:rsidRDefault="009678B9">
      <w:pPr>
        <w:pStyle w:val="SourceCode"/>
      </w:pPr>
      <w:r>
        <w:t xml:space="preserve">    fmt.Printf("%s &lt;%s&gt;\n", contact.FullName, contact.Email)</w:t>
      </w:r>
    </w:p>
    <w:p w14:paraId="24EFE04B" w14:textId="77777777" w:rsidR="00330E7D" w:rsidRDefault="009678B9">
      <w:pPr>
        <w:pStyle w:val="SourceCode"/>
      </w:pPr>
      <w:r>
        <w:t>}</w:t>
      </w:r>
    </w:p>
    <w:p w14:paraId="217C5DD6" w14:textId="77777777" w:rsidR="00330E7D" w:rsidRDefault="00330E7D">
      <w:pPr>
        <w:pStyle w:val="SourceCode"/>
      </w:pPr>
    </w:p>
    <w:p w14:paraId="3B28A43F" w14:textId="77777777" w:rsidR="00330E7D" w:rsidRDefault="009678B9">
      <w:pPr>
        <w:pStyle w:val="SourceCode"/>
      </w:pPr>
      <w:r>
        <w:t>// Each command below gets the list from main, asks for what it needs,</w:t>
      </w:r>
    </w:p>
    <w:p w14:paraId="2131E5FF" w14:textId="77777777" w:rsidR="00330E7D" w:rsidRDefault="009678B9">
      <w:pPr>
        <w:pStyle w:val="SourceCode"/>
      </w:pPr>
      <w:r>
        <w:t>// changes the list only when every answer is acceptable, and saves at</w:t>
      </w:r>
    </w:p>
    <w:p w14:paraId="12512AB3" w14:textId="77777777" w:rsidR="00330E7D" w:rsidRDefault="009678B9">
      <w:pPr>
        <w:pStyle w:val="SourceCode"/>
      </w:pPr>
      <w:r>
        <w:t>// once after a change. A command that adds or removes gets the list's</w:t>
      </w:r>
    </w:p>
    <w:p w14:paraId="4EDFDE4E" w14:textId="77777777" w:rsidR="00330E7D" w:rsidRDefault="009678B9">
      <w:pPr>
        <w:pStyle w:val="SourceCode"/>
      </w:pPr>
      <w:r>
        <w:t>// address, *[]contacts.Contact (Lesson 2.7), because append and</w:t>
      </w:r>
    </w:p>
    <w:p w14:paraId="7D6048E6" w14:textId="77777777" w:rsidR="00330E7D" w:rsidRDefault="009678B9">
      <w:pPr>
        <w:pStyle w:val="SourceCode"/>
      </w:pPr>
      <w:r>
        <w:t>// slices.Delete return a new slice that main must see. Remember, return</w:t>
      </w:r>
    </w:p>
    <w:p w14:paraId="71D99557" w14:textId="77777777" w:rsidR="00330E7D" w:rsidRDefault="009678B9">
      <w:pPr>
        <w:pStyle w:val="SourceCode"/>
      </w:pPr>
      <w:r>
        <w:t>// leaves at once, and os.Stderr is for errors only.</w:t>
      </w:r>
    </w:p>
    <w:p w14:paraId="43431920" w14:textId="77777777" w:rsidR="00330E7D" w:rsidRDefault="009678B9">
      <w:pPr>
        <w:pStyle w:val="SourceCode"/>
      </w:pPr>
      <w:r>
        <w:t>func runList(contactList []contacts.Contact) {</w:t>
      </w:r>
    </w:p>
    <w:p w14:paraId="0027B779" w14:textId="77777777" w:rsidR="00330E7D" w:rsidRDefault="009678B9">
      <w:pPr>
        <w:pStyle w:val="SourceCode"/>
      </w:pPr>
      <w:r>
        <w:t xml:space="preserve">    for _, contact := range contactList {</w:t>
      </w:r>
    </w:p>
    <w:p w14:paraId="0EB63E14" w14:textId="77777777" w:rsidR="00330E7D" w:rsidRDefault="009678B9">
      <w:pPr>
        <w:pStyle w:val="SourceCode"/>
      </w:pPr>
      <w:r>
        <w:t xml:space="preserve">        printContact(contact)</w:t>
      </w:r>
    </w:p>
    <w:p w14:paraId="007843B0" w14:textId="77777777" w:rsidR="00330E7D" w:rsidRDefault="009678B9">
      <w:pPr>
        <w:pStyle w:val="SourceCode"/>
      </w:pPr>
      <w:r>
        <w:t xml:space="preserve">    }</w:t>
      </w:r>
    </w:p>
    <w:p w14:paraId="20C95E2F" w14:textId="77777777" w:rsidR="00330E7D" w:rsidRDefault="009678B9">
      <w:pPr>
        <w:pStyle w:val="SourceCode"/>
      </w:pPr>
      <w:r>
        <w:t xml:space="preserve">    fmt.Printf("Contacts: %d\n", len(contactList))</w:t>
      </w:r>
    </w:p>
    <w:p w14:paraId="682EF34B" w14:textId="77777777" w:rsidR="00330E7D" w:rsidRDefault="009678B9">
      <w:pPr>
        <w:pStyle w:val="SourceCode"/>
      </w:pPr>
      <w:r>
        <w:t>}</w:t>
      </w:r>
    </w:p>
    <w:p w14:paraId="6C3860EE" w14:textId="77777777" w:rsidR="00330E7D" w:rsidRDefault="00330E7D">
      <w:pPr>
        <w:pStyle w:val="SourceCode"/>
      </w:pPr>
    </w:p>
    <w:p w14:paraId="49EB7EC0" w14:textId="77777777" w:rsidR="00330E7D" w:rsidRDefault="009678B9">
      <w:pPr>
        <w:pStyle w:val="SourceCode"/>
      </w:pPr>
      <w:r>
        <w:t>func runShow(scanner *bufio.Scanner, contactList []contacts.Contact) {</w:t>
      </w:r>
    </w:p>
    <w:p w14:paraId="6A6A61FD" w14:textId="77777777" w:rsidR="00330E7D" w:rsidRDefault="009678B9">
      <w:pPr>
        <w:pStyle w:val="SourceCode"/>
      </w:pPr>
      <w:r>
        <w:t xml:space="preserve">    fullName := readAnswer(scanner, "Name: ")</w:t>
      </w:r>
    </w:p>
    <w:p w14:paraId="0E3E29BD" w14:textId="77777777" w:rsidR="00330E7D" w:rsidRDefault="009678B9">
      <w:pPr>
        <w:pStyle w:val="SourceCode"/>
      </w:pPr>
      <w:r>
        <w:t xml:space="preserve">    position := contacts.FindContact(contactList, fullName)</w:t>
      </w:r>
    </w:p>
    <w:p w14:paraId="01D3F0AF" w14:textId="77777777" w:rsidR="00330E7D" w:rsidRDefault="009678B9">
      <w:pPr>
        <w:pStyle w:val="SourceCode"/>
      </w:pPr>
      <w:r>
        <w:t xml:space="preserve">    if position == -1 {</w:t>
      </w:r>
    </w:p>
    <w:p w14:paraId="3AC525D1" w14:textId="77777777" w:rsidR="00330E7D" w:rsidRDefault="009678B9">
      <w:pPr>
        <w:pStyle w:val="SourceCode"/>
      </w:pPr>
      <w:r>
        <w:t xml:space="preserve">        fmt.Fprintln(os.Stderr, "Error: no contact named "+fullName)</w:t>
      </w:r>
    </w:p>
    <w:p w14:paraId="38489E44" w14:textId="77777777" w:rsidR="00330E7D" w:rsidRDefault="009678B9">
      <w:pPr>
        <w:pStyle w:val="SourceCode"/>
      </w:pPr>
      <w:r>
        <w:t xml:space="preserve">        return</w:t>
      </w:r>
    </w:p>
    <w:p w14:paraId="54EC714A" w14:textId="77777777" w:rsidR="00330E7D" w:rsidRDefault="009678B9">
      <w:pPr>
        <w:pStyle w:val="SourceCode"/>
      </w:pPr>
      <w:r>
        <w:t xml:space="preserve">    }</w:t>
      </w:r>
    </w:p>
    <w:p w14:paraId="0DC314E1" w14:textId="77777777" w:rsidR="00330E7D" w:rsidRDefault="009678B9">
      <w:pPr>
        <w:pStyle w:val="SourceCode"/>
      </w:pPr>
      <w:r>
        <w:t xml:space="preserve">    printContact(contactList[position])</w:t>
      </w:r>
    </w:p>
    <w:p w14:paraId="1004ABEC" w14:textId="77777777" w:rsidR="00330E7D" w:rsidRDefault="009678B9">
      <w:pPr>
        <w:pStyle w:val="SourceCode"/>
      </w:pPr>
      <w:r>
        <w:t>}</w:t>
      </w:r>
    </w:p>
    <w:p w14:paraId="1E442858" w14:textId="77777777" w:rsidR="00330E7D" w:rsidRDefault="00330E7D">
      <w:pPr>
        <w:pStyle w:val="SourceCode"/>
      </w:pPr>
    </w:p>
    <w:p w14:paraId="37CC86DE" w14:textId="77777777" w:rsidR="00330E7D" w:rsidRDefault="009678B9">
      <w:pPr>
        <w:pStyle w:val="SourceCode"/>
      </w:pPr>
      <w:r>
        <w:t>// A name is how every other command finds a contact, so it must not be</w:t>
      </w:r>
    </w:p>
    <w:p w14:paraId="3C5ED6C1" w14:textId="77777777" w:rsidR="00330E7D" w:rsidRDefault="009678B9">
      <w:pPr>
        <w:pStyle w:val="SourceCode"/>
      </w:pPr>
      <w:r>
        <w:t>// empty or taken. The new record goes in, the list is sorted by name, and</w:t>
      </w:r>
    </w:p>
    <w:p w14:paraId="1D61775E" w14:textId="77777777" w:rsidR="00330E7D" w:rsidRDefault="009678B9">
      <w:pPr>
        <w:pStyle w:val="SourceCode"/>
      </w:pPr>
      <w:r>
        <w:t>// the whole list is saved. If the save fails (SaveContacts printed the</w:t>
      </w:r>
    </w:p>
    <w:p w14:paraId="3F2D0F0A" w14:textId="77777777" w:rsidR="00330E7D" w:rsidRDefault="009678B9">
      <w:pPr>
        <w:pStyle w:val="SourceCode"/>
      </w:pPr>
      <w:r>
        <w:t>// Error line), the new contact is removed so the list matches the file:</w:t>
      </w:r>
    </w:p>
    <w:p w14:paraId="3EA6CDD2" w14:textId="77777777" w:rsidR="00330E7D" w:rsidRDefault="009678B9">
      <w:pPr>
        <w:pStyle w:val="SourceCode"/>
      </w:pPr>
      <w:r>
        <w:t>// slices.Delete(s, i, i+1) removes the item at i. Remember, *contactList</w:t>
      </w:r>
    </w:p>
    <w:p w14:paraId="2032CD4E" w14:textId="77777777" w:rsidR="00330E7D" w:rsidRDefault="009678B9">
      <w:pPr>
        <w:pStyle w:val="SourceCode"/>
      </w:pPr>
      <w:r>
        <w:t>// reads or changes the slice at that address.</w:t>
      </w:r>
    </w:p>
    <w:p w14:paraId="57FADEE9" w14:textId="77777777" w:rsidR="00330E7D" w:rsidRDefault="009678B9">
      <w:pPr>
        <w:pStyle w:val="SourceCode"/>
      </w:pPr>
      <w:r>
        <w:t>func runAdd(scanner *bufio.Scanner, contactList *[]contacts.Contact) {</w:t>
      </w:r>
    </w:p>
    <w:p w14:paraId="4E46659D" w14:textId="77777777" w:rsidR="00330E7D" w:rsidRDefault="009678B9">
      <w:pPr>
        <w:pStyle w:val="SourceCode"/>
      </w:pPr>
      <w:r>
        <w:t xml:space="preserve">    fullName := readAnswer(scanner, "Name: ")</w:t>
      </w:r>
    </w:p>
    <w:p w14:paraId="7DB5111F" w14:textId="77777777" w:rsidR="00330E7D" w:rsidRDefault="009678B9">
      <w:pPr>
        <w:pStyle w:val="SourceCode"/>
      </w:pPr>
      <w:r>
        <w:t xml:space="preserve">    if fullName == "" {</w:t>
      </w:r>
    </w:p>
    <w:p w14:paraId="265ED158" w14:textId="77777777" w:rsidR="00330E7D" w:rsidRDefault="009678B9">
      <w:pPr>
        <w:pStyle w:val="SourceCode"/>
      </w:pPr>
      <w:r>
        <w:t xml:space="preserve">        fmt.Fprintln(os.Stderr, "Error: a name is required; nothing was added")</w:t>
      </w:r>
    </w:p>
    <w:p w14:paraId="1E91D2D8" w14:textId="77777777" w:rsidR="00330E7D" w:rsidRDefault="009678B9">
      <w:pPr>
        <w:pStyle w:val="SourceCode"/>
      </w:pPr>
      <w:r>
        <w:t xml:space="preserve">        return</w:t>
      </w:r>
    </w:p>
    <w:p w14:paraId="5B5272F2" w14:textId="77777777" w:rsidR="00330E7D" w:rsidRDefault="009678B9">
      <w:pPr>
        <w:pStyle w:val="SourceCode"/>
      </w:pPr>
      <w:r>
        <w:t xml:space="preserve">    }</w:t>
      </w:r>
    </w:p>
    <w:p w14:paraId="05109CE3" w14:textId="77777777" w:rsidR="00330E7D" w:rsidRDefault="009678B9">
      <w:pPr>
        <w:pStyle w:val="SourceCode"/>
      </w:pPr>
      <w:r>
        <w:t xml:space="preserve">    if contacts.FindContact(*contactList, fullName) != -1 {</w:t>
      </w:r>
    </w:p>
    <w:p w14:paraId="695F6450" w14:textId="77777777" w:rsidR="00330E7D" w:rsidRDefault="009678B9">
      <w:pPr>
        <w:pStyle w:val="SourceCode"/>
      </w:pPr>
      <w:r>
        <w:t xml:space="preserve">        fmt.Fprintln(os.Stderr, "Error: "+fullName+</w:t>
      </w:r>
    </w:p>
    <w:p w14:paraId="0B984594" w14:textId="77777777" w:rsidR="00330E7D" w:rsidRDefault="009678B9">
      <w:pPr>
        <w:pStyle w:val="SourceCode"/>
      </w:pPr>
      <w:r>
        <w:t xml:space="preserve">            " already exists; nothing was added")</w:t>
      </w:r>
    </w:p>
    <w:p w14:paraId="6BB2038C" w14:textId="77777777" w:rsidR="00330E7D" w:rsidRDefault="009678B9">
      <w:pPr>
        <w:pStyle w:val="SourceCode"/>
      </w:pPr>
      <w:r>
        <w:t xml:space="preserve">        return</w:t>
      </w:r>
    </w:p>
    <w:p w14:paraId="273F0853" w14:textId="77777777" w:rsidR="00330E7D" w:rsidRDefault="009678B9">
      <w:pPr>
        <w:pStyle w:val="SourceCode"/>
      </w:pPr>
      <w:r>
        <w:t xml:space="preserve">    }</w:t>
      </w:r>
    </w:p>
    <w:p w14:paraId="382F125F" w14:textId="77777777" w:rsidR="00330E7D" w:rsidRDefault="009678B9">
      <w:pPr>
        <w:pStyle w:val="SourceCode"/>
      </w:pPr>
      <w:r>
        <w:t xml:space="preserve">    email := readAnswer(scanner, "Email: ")</w:t>
      </w:r>
    </w:p>
    <w:p w14:paraId="00E0A586" w14:textId="77777777" w:rsidR="00330E7D" w:rsidRDefault="009678B9">
      <w:pPr>
        <w:pStyle w:val="SourceCode"/>
      </w:pPr>
      <w:r>
        <w:t xml:space="preserve">    if email == "" {</w:t>
      </w:r>
    </w:p>
    <w:p w14:paraId="453AC572" w14:textId="77777777" w:rsidR="00330E7D" w:rsidRDefault="009678B9">
      <w:pPr>
        <w:pStyle w:val="SourceCode"/>
      </w:pPr>
      <w:r>
        <w:t xml:space="preserve">        fmt.Fprintln(os.Stderr,</w:t>
      </w:r>
    </w:p>
    <w:p w14:paraId="7AB56FFE" w14:textId="77777777" w:rsidR="00330E7D" w:rsidRDefault="009678B9">
      <w:pPr>
        <w:pStyle w:val="SourceCode"/>
      </w:pPr>
      <w:r>
        <w:t xml:space="preserve">            "Error: an email is required; nothing was added")</w:t>
      </w:r>
    </w:p>
    <w:p w14:paraId="1D9656D1" w14:textId="77777777" w:rsidR="00330E7D" w:rsidRDefault="009678B9">
      <w:pPr>
        <w:pStyle w:val="SourceCode"/>
      </w:pPr>
      <w:r>
        <w:t xml:space="preserve">        return</w:t>
      </w:r>
    </w:p>
    <w:p w14:paraId="2B8D4700" w14:textId="77777777" w:rsidR="00330E7D" w:rsidRDefault="009678B9">
      <w:pPr>
        <w:pStyle w:val="SourceCode"/>
      </w:pPr>
      <w:r>
        <w:t xml:space="preserve">    }</w:t>
      </w:r>
    </w:p>
    <w:p w14:paraId="65E991E1" w14:textId="77777777" w:rsidR="00330E7D" w:rsidRDefault="009678B9">
      <w:pPr>
        <w:pStyle w:val="SourceCode"/>
      </w:pPr>
      <w:r>
        <w:t xml:space="preserve">    contact := contacts.Contact{FullName: fullName, Email: email}</w:t>
      </w:r>
    </w:p>
    <w:p w14:paraId="4C8E5E7F" w14:textId="77777777" w:rsidR="00330E7D" w:rsidRDefault="009678B9">
      <w:pPr>
        <w:pStyle w:val="SourceCode"/>
      </w:pPr>
      <w:r>
        <w:t xml:space="preserve">    *contactList = append(*contactList, contact)</w:t>
      </w:r>
    </w:p>
    <w:p w14:paraId="0CCC0E59" w14:textId="77777777" w:rsidR="00330E7D" w:rsidRDefault="009678B9">
      <w:pPr>
        <w:pStyle w:val="SourceCode"/>
      </w:pPr>
      <w:r>
        <w:t xml:space="preserve">    contacts.SortContacts(*contactList, "name")</w:t>
      </w:r>
    </w:p>
    <w:p w14:paraId="0B4F2881" w14:textId="77777777" w:rsidR="00330E7D" w:rsidRDefault="009678B9">
      <w:pPr>
        <w:pStyle w:val="SourceCode"/>
      </w:pPr>
      <w:r>
        <w:t xml:space="preserve">    if !contacts.SaveContacts(contactsFile, *contactList) {</w:t>
      </w:r>
    </w:p>
    <w:p w14:paraId="76D18ADE" w14:textId="77777777" w:rsidR="00330E7D" w:rsidRDefault="009678B9">
      <w:pPr>
        <w:pStyle w:val="SourceCode"/>
      </w:pPr>
      <w:r>
        <w:t xml:space="preserve">        position := contacts.FindContact(*contactList, fullName)</w:t>
      </w:r>
    </w:p>
    <w:p w14:paraId="5FC954B7" w14:textId="77777777" w:rsidR="00330E7D" w:rsidRDefault="009678B9">
      <w:pPr>
        <w:pStyle w:val="SourceCode"/>
      </w:pPr>
      <w:r>
        <w:t xml:space="preserve">        *contactList = slices.Delete(*contactList, position, position+1)</w:t>
      </w:r>
    </w:p>
    <w:p w14:paraId="49C3EA3D" w14:textId="77777777" w:rsidR="00330E7D" w:rsidRDefault="009678B9">
      <w:pPr>
        <w:pStyle w:val="SourceCode"/>
      </w:pPr>
      <w:r>
        <w:t xml:space="preserve">        return</w:t>
      </w:r>
    </w:p>
    <w:p w14:paraId="7BFE065D" w14:textId="77777777" w:rsidR="00330E7D" w:rsidRDefault="009678B9">
      <w:pPr>
        <w:pStyle w:val="SourceCode"/>
      </w:pPr>
      <w:r>
        <w:t xml:space="preserve">    }</w:t>
      </w:r>
    </w:p>
    <w:p w14:paraId="5B4726AE" w14:textId="77777777" w:rsidR="00330E7D" w:rsidRDefault="009678B9">
      <w:pPr>
        <w:pStyle w:val="SourceCode"/>
      </w:pPr>
      <w:r>
        <w:t xml:space="preserve">    fmt.Println("Added " + fullName)</w:t>
      </w:r>
    </w:p>
    <w:p w14:paraId="53A3B5A7" w14:textId="77777777" w:rsidR="00330E7D" w:rsidRDefault="009678B9">
      <w:pPr>
        <w:pStyle w:val="SourceCode"/>
      </w:pPr>
      <w:r>
        <w:t>}</w:t>
      </w:r>
    </w:p>
    <w:p w14:paraId="4A7CBCB5" w14:textId="77777777" w:rsidR="00330E7D" w:rsidRDefault="00330E7D">
      <w:pPr>
        <w:pStyle w:val="SourceCode"/>
      </w:pPr>
    </w:p>
    <w:p w14:paraId="2E603AF4" w14:textId="77777777" w:rsidR="00330E7D" w:rsidRDefault="009678B9">
      <w:pPr>
        <w:pStyle w:val="SourceCode"/>
      </w:pPr>
      <w:r>
        <w:t>// Remember, contactList[position] is the record inside the slice itself,</w:t>
      </w:r>
    </w:p>
    <w:p w14:paraId="3CC27C41" w14:textId="77777777" w:rsidR="00330E7D" w:rsidRDefault="009678B9">
      <w:pPr>
        <w:pStyle w:val="SourceCode"/>
      </w:pPr>
      <w:r>
        <w:t>// so changing its Email changes the list. A failed save puts the old</w:t>
      </w:r>
    </w:p>
    <w:p w14:paraId="0C25ACBF" w14:textId="77777777" w:rsidR="00330E7D" w:rsidRDefault="009678B9">
      <w:pPr>
        <w:pStyle w:val="SourceCode"/>
      </w:pPr>
      <w:r>
        <w:t>// email back.</w:t>
      </w:r>
    </w:p>
    <w:p w14:paraId="1C60DAC7" w14:textId="77777777" w:rsidR="00330E7D" w:rsidRDefault="009678B9">
      <w:pPr>
        <w:pStyle w:val="SourceCode"/>
      </w:pPr>
      <w:r>
        <w:t>func runUpdate(scanner *bufio.Scanner, contactList []contacts.Contact) {</w:t>
      </w:r>
    </w:p>
    <w:p w14:paraId="4AB5D165" w14:textId="77777777" w:rsidR="00330E7D" w:rsidRDefault="009678B9">
      <w:pPr>
        <w:pStyle w:val="SourceCode"/>
      </w:pPr>
      <w:r>
        <w:t xml:space="preserve">    fullName := readAnswer(scanner, "Name: ")</w:t>
      </w:r>
    </w:p>
    <w:p w14:paraId="3C2EE602" w14:textId="77777777" w:rsidR="00330E7D" w:rsidRDefault="009678B9">
      <w:pPr>
        <w:pStyle w:val="SourceCode"/>
      </w:pPr>
      <w:r>
        <w:t xml:space="preserve">    position := contacts.FindContact(contactList, fullName)</w:t>
      </w:r>
    </w:p>
    <w:p w14:paraId="6E3ABE27" w14:textId="77777777" w:rsidR="00330E7D" w:rsidRDefault="009678B9">
      <w:pPr>
        <w:pStyle w:val="SourceCode"/>
      </w:pPr>
      <w:r>
        <w:t xml:space="preserve">    if position == -1 {</w:t>
      </w:r>
    </w:p>
    <w:p w14:paraId="5E9DDFCB" w14:textId="77777777" w:rsidR="00330E7D" w:rsidRDefault="009678B9">
      <w:pPr>
        <w:pStyle w:val="SourceCode"/>
      </w:pPr>
      <w:r>
        <w:t xml:space="preserve">        fmt.Fprintln(os.Stderr, "Error: no contact named "+fullName+</w:t>
      </w:r>
    </w:p>
    <w:p w14:paraId="699F51E0" w14:textId="77777777" w:rsidR="00330E7D" w:rsidRDefault="009678B9">
      <w:pPr>
        <w:pStyle w:val="SourceCode"/>
      </w:pPr>
      <w:r>
        <w:t xml:space="preserve">            "; nothing was updated")</w:t>
      </w:r>
    </w:p>
    <w:p w14:paraId="2014E421" w14:textId="77777777" w:rsidR="00330E7D" w:rsidRDefault="009678B9">
      <w:pPr>
        <w:pStyle w:val="SourceCode"/>
      </w:pPr>
      <w:r>
        <w:t xml:space="preserve">        return</w:t>
      </w:r>
    </w:p>
    <w:p w14:paraId="5C809317" w14:textId="77777777" w:rsidR="00330E7D" w:rsidRDefault="009678B9">
      <w:pPr>
        <w:pStyle w:val="SourceCode"/>
      </w:pPr>
      <w:r>
        <w:t xml:space="preserve">    }</w:t>
      </w:r>
    </w:p>
    <w:p w14:paraId="4B97AFAC" w14:textId="77777777" w:rsidR="00330E7D" w:rsidRDefault="009678B9">
      <w:pPr>
        <w:pStyle w:val="SourceCode"/>
      </w:pPr>
      <w:r>
        <w:t xml:space="preserve">    email := readAnswer(scanner, "New email: ")</w:t>
      </w:r>
    </w:p>
    <w:p w14:paraId="153B3CEB" w14:textId="77777777" w:rsidR="00330E7D" w:rsidRDefault="009678B9">
      <w:pPr>
        <w:pStyle w:val="SourceCode"/>
      </w:pPr>
      <w:r>
        <w:t xml:space="preserve">    if email == "" {</w:t>
      </w:r>
    </w:p>
    <w:p w14:paraId="1C9CB846" w14:textId="77777777" w:rsidR="00330E7D" w:rsidRDefault="009678B9">
      <w:pPr>
        <w:pStyle w:val="SourceCode"/>
      </w:pPr>
      <w:r>
        <w:t xml:space="preserve">        fmt.Fprintln(os.Stderr,</w:t>
      </w:r>
    </w:p>
    <w:p w14:paraId="4356120C" w14:textId="77777777" w:rsidR="00330E7D" w:rsidRDefault="009678B9">
      <w:pPr>
        <w:pStyle w:val="SourceCode"/>
      </w:pPr>
      <w:r>
        <w:t xml:space="preserve">            "Error: an email is required; nothing was updated")</w:t>
      </w:r>
    </w:p>
    <w:p w14:paraId="57FF2E2D" w14:textId="77777777" w:rsidR="00330E7D" w:rsidRDefault="009678B9">
      <w:pPr>
        <w:pStyle w:val="SourceCode"/>
      </w:pPr>
      <w:r>
        <w:t xml:space="preserve">        return</w:t>
      </w:r>
    </w:p>
    <w:p w14:paraId="739B49B0" w14:textId="77777777" w:rsidR="00330E7D" w:rsidRDefault="009678B9">
      <w:pPr>
        <w:pStyle w:val="SourceCode"/>
      </w:pPr>
      <w:r>
        <w:t xml:space="preserve">    }</w:t>
      </w:r>
    </w:p>
    <w:p w14:paraId="2766E0DF" w14:textId="77777777" w:rsidR="00330E7D" w:rsidRDefault="009678B9">
      <w:pPr>
        <w:pStyle w:val="SourceCode"/>
      </w:pPr>
      <w:r>
        <w:t xml:space="preserve">    oldEmail := contactList[position].Email</w:t>
      </w:r>
    </w:p>
    <w:p w14:paraId="30CD8F46" w14:textId="77777777" w:rsidR="00330E7D" w:rsidRDefault="009678B9">
      <w:pPr>
        <w:pStyle w:val="SourceCode"/>
      </w:pPr>
      <w:r>
        <w:t xml:space="preserve">    contactList[position].Email = email</w:t>
      </w:r>
    </w:p>
    <w:p w14:paraId="58FE361D" w14:textId="77777777" w:rsidR="00330E7D" w:rsidRDefault="009678B9">
      <w:pPr>
        <w:pStyle w:val="SourceCode"/>
      </w:pPr>
      <w:r>
        <w:t xml:space="preserve">    if !contacts.SaveContacts(contactsFile, contactList) {</w:t>
      </w:r>
    </w:p>
    <w:p w14:paraId="2B6ECD87" w14:textId="77777777" w:rsidR="00330E7D" w:rsidRDefault="009678B9">
      <w:pPr>
        <w:pStyle w:val="SourceCode"/>
      </w:pPr>
      <w:r>
        <w:t xml:space="preserve">        contactList[position].Email = oldEmail</w:t>
      </w:r>
    </w:p>
    <w:p w14:paraId="54CF8976" w14:textId="77777777" w:rsidR="00330E7D" w:rsidRDefault="009678B9">
      <w:pPr>
        <w:pStyle w:val="SourceCode"/>
      </w:pPr>
      <w:r>
        <w:t xml:space="preserve">        return</w:t>
      </w:r>
    </w:p>
    <w:p w14:paraId="38D95068" w14:textId="77777777" w:rsidR="00330E7D" w:rsidRDefault="009678B9">
      <w:pPr>
        <w:pStyle w:val="SourceCode"/>
      </w:pPr>
      <w:r>
        <w:t xml:space="preserve">    }</w:t>
      </w:r>
    </w:p>
    <w:p w14:paraId="03EE65C6" w14:textId="77777777" w:rsidR="00330E7D" w:rsidRDefault="009678B9">
      <w:pPr>
        <w:pStyle w:val="SourceCode"/>
      </w:pPr>
      <w:r>
        <w:t xml:space="preserve">    fmt.Println("Updated " + fullName)</w:t>
      </w:r>
    </w:p>
    <w:p w14:paraId="6BC3150C" w14:textId="77777777" w:rsidR="00330E7D" w:rsidRDefault="009678B9">
      <w:pPr>
        <w:pStyle w:val="SourceCode"/>
      </w:pPr>
      <w:r>
        <w:t>}</w:t>
      </w:r>
    </w:p>
    <w:p w14:paraId="360B6F70" w14:textId="77777777" w:rsidR="00330E7D" w:rsidRDefault="00330E7D">
      <w:pPr>
        <w:pStyle w:val="SourceCode"/>
      </w:pPr>
    </w:p>
    <w:p w14:paraId="6FBEDBC0" w14:textId="77777777" w:rsidR="00330E7D" w:rsidRDefault="009678B9">
      <w:pPr>
        <w:pStyle w:val="SourceCode"/>
      </w:pPr>
      <w:r>
        <w:t>// Remember, slices.Delete(s, i, i+1) removes the item at position i, and</w:t>
      </w:r>
    </w:p>
    <w:p w14:paraId="08013A35" w14:textId="77777777" w:rsidR="00330E7D" w:rsidRDefault="009678B9">
      <w:pPr>
        <w:pStyle w:val="SourceCode"/>
      </w:pPr>
      <w:r>
        <w:t>// later items move down (Lesson 2.7). A failed save adds the removed</w:t>
      </w:r>
    </w:p>
    <w:p w14:paraId="3222B4A2" w14:textId="77777777" w:rsidR="00330E7D" w:rsidRDefault="009678B9">
      <w:pPr>
        <w:pStyle w:val="SourceCode"/>
      </w:pPr>
      <w:r>
        <w:t>// contact back and sorts the list by name again.</w:t>
      </w:r>
    </w:p>
    <w:p w14:paraId="78787939" w14:textId="77777777" w:rsidR="00330E7D" w:rsidRDefault="009678B9">
      <w:pPr>
        <w:pStyle w:val="SourceCode"/>
      </w:pPr>
      <w:r>
        <w:t>func runDelete(scanner *bufio.Scanner, contactList *[]contacts.Contact) {</w:t>
      </w:r>
    </w:p>
    <w:p w14:paraId="40CF7FC2" w14:textId="77777777" w:rsidR="00330E7D" w:rsidRDefault="009678B9">
      <w:pPr>
        <w:pStyle w:val="SourceCode"/>
      </w:pPr>
      <w:r>
        <w:t xml:space="preserve">    fullName := readAnswer(scanner, "Name: ")</w:t>
      </w:r>
    </w:p>
    <w:p w14:paraId="73651FA6" w14:textId="77777777" w:rsidR="00330E7D" w:rsidRDefault="009678B9">
      <w:pPr>
        <w:pStyle w:val="SourceCode"/>
      </w:pPr>
      <w:r>
        <w:t xml:space="preserve">    position := contacts.FindContact(*contactList, fullName)</w:t>
      </w:r>
    </w:p>
    <w:p w14:paraId="097C0BE9" w14:textId="77777777" w:rsidR="00330E7D" w:rsidRDefault="009678B9">
      <w:pPr>
        <w:pStyle w:val="SourceCode"/>
      </w:pPr>
      <w:r>
        <w:t xml:space="preserve">    if position == -1 {</w:t>
      </w:r>
    </w:p>
    <w:p w14:paraId="76E18CA2" w14:textId="77777777" w:rsidR="00330E7D" w:rsidRDefault="009678B9">
      <w:pPr>
        <w:pStyle w:val="SourceCode"/>
      </w:pPr>
      <w:r>
        <w:t xml:space="preserve">        fmt.Fprintln(os.Stderr, "Error: no contact named "+fullName+</w:t>
      </w:r>
    </w:p>
    <w:p w14:paraId="45DD1C63" w14:textId="77777777" w:rsidR="00330E7D" w:rsidRDefault="009678B9">
      <w:pPr>
        <w:pStyle w:val="SourceCode"/>
      </w:pPr>
      <w:r>
        <w:t xml:space="preserve">            "; nothing was deleted")</w:t>
      </w:r>
    </w:p>
    <w:p w14:paraId="4E96CD6B" w14:textId="77777777" w:rsidR="00330E7D" w:rsidRDefault="009678B9">
      <w:pPr>
        <w:pStyle w:val="SourceCode"/>
      </w:pPr>
      <w:r>
        <w:t xml:space="preserve">        return</w:t>
      </w:r>
    </w:p>
    <w:p w14:paraId="0A535858" w14:textId="77777777" w:rsidR="00330E7D" w:rsidRDefault="009678B9">
      <w:pPr>
        <w:pStyle w:val="SourceCode"/>
      </w:pPr>
      <w:r>
        <w:t xml:space="preserve">    }</w:t>
      </w:r>
    </w:p>
    <w:p w14:paraId="3A70CC9C" w14:textId="77777777" w:rsidR="00330E7D" w:rsidRDefault="009678B9">
      <w:pPr>
        <w:pStyle w:val="SourceCode"/>
      </w:pPr>
      <w:r>
        <w:t xml:space="preserve">    removed := (*contactList)[position]</w:t>
      </w:r>
    </w:p>
    <w:p w14:paraId="14664FB2" w14:textId="77777777" w:rsidR="00330E7D" w:rsidRDefault="009678B9">
      <w:pPr>
        <w:pStyle w:val="SourceCode"/>
      </w:pPr>
      <w:r>
        <w:t xml:space="preserve">    *contactList = slices.Delete(*contactList, position, position+1)</w:t>
      </w:r>
    </w:p>
    <w:p w14:paraId="340C1D08" w14:textId="77777777" w:rsidR="00330E7D" w:rsidRDefault="009678B9">
      <w:pPr>
        <w:pStyle w:val="SourceCode"/>
      </w:pPr>
      <w:r>
        <w:t xml:space="preserve">    if !contacts.SaveContacts(contactsFile, *contactList) {</w:t>
      </w:r>
    </w:p>
    <w:p w14:paraId="4FC28CAE" w14:textId="77777777" w:rsidR="00330E7D" w:rsidRDefault="009678B9">
      <w:pPr>
        <w:pStyle w:val="SourceCode"/>
      </w:pPr>
      <w:r>
        <w:t xml:space="preserve">        *contactList = append(*contactList, removed)</w:t>
      </w:r>
    </w:p>
    <w:p w14:paraId="759BC1B4" w14:textId="77777777" w:rsidR="00330E7D" w:rsidRDefault="009678B9">
      <w:pPr>
        <w:pStyle w:val="SourceCode"/>
      </w:pPr>
      <w:r>
        <w:t xml:space="preserve">        contacts.SortContacts(*contactList, "name")</w:t>
      </w:r>
    </w:p>
    <w:p w14:paraId="73631611" w14:textId="77777777" w:rsidR="00330E7D" w:rsidRDefault="009678B9">
      <w:pPr>
        <w:pStyle w:val="SourceCode"/>
      </w:pPr>
      <w:r>
        <w:t xml:space="preserve">        return</w:t>
      </w:r>
    </w:p>
    <w:p w14:paraId="3B5277CC" w14:textId="77777777" w:rsidR="00330E7D" w:rsidRDefault="009678B9">
      <w:pPr>
        <w:pStyle w:val="SourceCode"/>
      </w:pPr>
      <w:r>
        <w:t xml:space="preserve">    }</w:t>
      </w:r>
    </w:p>
    <w:p w14:paraId="65CA9D0E" w14:textId="77777777" w:rsidR="00330E7D" w:rsidRDefault="009678B9">
      <w:pPr>
        <w:pStyle w:val="SourceCode"/>
      </w:pPr>
      <w:r>
        <w:t xml:space="preserve">    fmt.Println("Deleted " + fullName)</w:t>
      </w:r>
    </w:p>
    <w:p w14:paraId="28F81B06" w14:textId="77777777" w:rsidR="00330E7D" w:rsidRDefault="009678B9">
      <w:pPr>
        <w:pStyle w:val="SourceCode"/>
      </w:pPr>
      <w:r>
        <w:t>}</w:t>
      </w:r>
    </w:p>
    <w:p w14:paraId="51316F19" w14:textId="77777777" w:rsidR="00330E7D" w:rsidRDefault="00330E7D">
      <w:pPr>
        <w:pStyle w:val="SourceCode"/>
      </w:pPr>
    </w:p>
    <w:p w14:paraId="707FFB94" w14:textId="77777777" w:rsidR="00330E7D" w:rsidRDefault="009678B9">
      <w:pPr>
        <w:pStyle w:val="SourceCode"/>
      </w:pPr>
      <w:r>
        <w:t>// The matches print in the list's order: by name, unless sort changed it.</w:t>
      </w:r>
    </w:p>
    <w:p w14:paraId="78E35360" w14:textId="77777777" w:rsidR="00330E7D" w:rsidRDefault="009678B9">
      <w:pPr>
        <w:pStyle w:val="SourceCode"/>
      </w:pPr>
      <w:r>
        <w:t>func runFind(scanner *bufio.Scanner, contactList []contacts.Contact) {</w:t>
      </w:r>
    </w:p>
    <w:p w14:paraId="44027865" w14:textId="77777777" w:rsidR="00330E7D" w:rsidRDefault="009678B9">
      <w:pPr>
        <w:pStyle w:val="SourceCode"/>
      </w:pPr>
      <w:r>
        <w:t xml:space="preserve">    searchText := readAnswer(scanner, "Contains: ")</w:t>
      </w:r>
    </w:p>
    <w:p w14:paraId="2DD19189" w14:textId="77777777" w:rsidR="00330E7D" w:rsidRDefault="009678B9">
      <w:pPr>
        <w:pStyle w:val="SourceCode"/>
      </w:pPr>
      <w:r>
        <w:t xml:space="preserve">    found := 0</w:t>
      </w:r>
    </w:p>
    <w:p w14:paraId="5BC8FC40" w14:textId="77777777" w:rsidR="00330E7D" w:rsidRDefault="009678B9">
      <w:pPr>
        <w:pStyle w:val="SourceCode"/>
      </w:pPr>
      <w:r>
        <w:t xml:space="preserve">    for _, contact := range contactList {</w:t>
      </w:r>
    </w:p>
    <w:p w14:paraId="48820807" w14:textId="77777777" w:rsidR="00330E7D" w:rsidRDefault="009678B9">
      <w:pPr>
        <w:pStyle w:val="SourceCode"/>
      </w:pPr>
      <w:r>
        <w:t xml:space="preserve">        if contacts.Matches(contact, searchText) {</w:t>
      </w:r>
    </w:p>
    <w:p w14:paraId="3F7ADA25" w14:textId="77777777" w:rsidR="00330E7D" w:rsidRDefault="009678B9">
      <w:pPr>
        <w:pStyle w:val="SourceCode"/>
      </w:pPr>
      <w:r>
        <w:t xml:space="preserve">            printContact(contact)</w:t>
      </w:r>
    </w:p>
    <w:p w14:paraId="670FA2F8" w14:textId="77777777" w:rsidR="00330E7D" w:rsidRDefault="009678B9">
      <w:pPr>
        <w:pStyle w:val="SourceCode"/>
      </w:pPr>
      <w:r>
        <w:t xml:space="preserve">            found++</w:t>
      </w:r>
    </w:p>
    <w:p w14:paraId="5DEBE2A7" w14:textId="77777777" w:rsidR="00330E7D" w:rsidRDefault="009678B9">
      <w:pPr>
        <w:pStyle w:val="SourceCode"/>
      </w:pPr>
      <w:r>
        <w:t xml:space="preserve">        }</w:t>
      </w:r>
    </w:p>
    <w:p w14:paraId="3D630359" w14:textId="77777777" w:rsidR="00330E7D" w:rsidRDefault="009678B9">
      <w:pPr>
        <w:pStyle w:val="SourceCode"/>
      </w:pPr>
      <w:r>
        <w:t xml:space="preserve">    }</w:t>
      </w:r>
    </w:p>
    <w:p w14:paraId="1A844FA4" w14:textId="77777777" w:rsidR="00330E7D" w:rsidRDefault="009678B9">
      <w:pPr>
        <w:pStyle w:val="SourceCode"/>
      </w:pPr>
      <w:r>
        <w:t xml:space="preserve">    fmt.Printf("Found: %d\n", found)</w:t>
      </w:r>
    </w:p>
    <w:p w14:paraId="60F0060A" w14:textId="77777777" w:rsidR="00330E7D" w:rsidRDefault="009678B9">
      <w:pPr>
        <w:pStyle w:val="SourceCode"/>
      </w:pPr>
      <w:r>
        <w:t>}</w:t>
      </w:r>
    </w:p>
    <w:p w14:paraId="7324A810" w14:textId="77777777" w:rsidR="00330E7D" w:rsidRDefault="00330E7D">
      <w:pPr>
        <w:pStyle w:val="SourceCode"/>
      </w:pPr>
    </w:p>
    <w:p w14:paraId="6050665F" w14:textId="77777777" w:rsidR="00330E7D" w:rsidRDefault="009678B9">
      <w:pPr>
        <w:pStyle w:val="SourceCode"/>
      </w:pPr>
      <w:r>
        <w:t>// Sorts the list by the field the person names, name or email. list and</w:t>
      </w:r>
    </w:p>
    <w:p w14:paraId="07742E65" w14:textId="77777777" w:rsidR="00330E7D" w:rsidRDefault="009678B9">
      <w:pPr>
        <w:pStyle w:val="SourceCode"/>
      </w:pPr>
      <w:r>
        <w:t>// find show that order until the next add, which sorts by name again, as</w:t>
      </w:r>
    </w:p>
    <w:p w14:paraId="0F24910A" w14:textId="77777777" w:rsidR="00330E7D" w:rsidRDefault="009678B9">
      <w:pPr>
        <w:pStyle w:val="SourceCode"/>
      </w:pPr>
      <w:r>
        <w:t>// every start does.</w:t>
      </w:r>
    </w:p>
    <w:p w14:paraId="08DCF6E4" w14:textId="77777777" w:rsidR="00330E7D" w:rsidRDefault="009678B9">
      <w:pPr>
        <w:pStyle w:val="SourceCode"/>
      </w:pPr>
      <w:r>
        <w:t>func runSort(scanner *bufio.Scanner, contactList []contacts.Contact) {</w:t>
      </w:r>
    </w:p>
    <w:p w14:paraId="1FF83C88" w14:textId="77777777" w:rsidR="00330E7D" w:rsidRDefault="009678B9">
      <w:pPr>
        <w:pStyle w:val="SourceCode"/>
      </w:pPr>
      <w:r>
        <w:t xml:space="preserve">    field := readAnswer(scanner, "Sort by: ")</w:t>
      </w:r>
    </w:p>
    <w:p w14:paraId="1136ED9F" w14:textId="77777777" w:rsidR="00330E7D" w:rsidRDefault="009678B9">
      <w:pPr>
        <w:pStyle w:val="SourceCode"/>
      </w:pPr>
      <w:r>
        <w:t xml:space="preserve">    if field != "name" &amp;&amp; field != "email" {</w:t>
      </w:r>
    </w:p>
    <w:p w14:paraId="0346B9CB" w14:textId="77777777" w:rsidR="00330E7D" w:rsidRDefault="009678B9">
      <w:pPr>
        <w:pStyle w:val="SourceCode"/>
      </w:pPr>
      <w:r>
        <w:t xml:space="preserve">        fmt.Fprintln(os.Stderr,</w:t>
      </w:r>
    </w:p>
    <w:p w14:paraId="4B5249BB" w14:textId="77777777" w:rsidR="00330E7D" w:rsidRDefault="009678B9">
      <w:pPr>
        <w:pStyle w:val="SourceCode"/>
      </w:pPr>
      <w:r>
        <w:t xml:space="preserve">            "Error: sort by name or email; nothing was sorted")</w:t>
      </w:r>
    </w:p>
    <w:p w14:paraId="2EE3727D" w14:textId="77777777" w:rsidR="00330E7D" w:rsidRDefault="009678B9">
      <w:pPr>
        <w:pStyle w:val="SourceCode"/>
      </w:pPr>
      <w:r>
        <w:t xml:space="preserve">        return</w:t>
      </w:r>
    </w:p>
    <w:p w14:paraId="66ABF0F0" w14:textId="77777777" w:rsidR="00330E7D" w:rsidRDefault="009678B9">
      <w:pPr>
        <w:pStyle w:val="SourceCode"/>
      </w:pPr>
      <w:r>
        <w:t xml:space="preserve">    }</w:t>
      </w:r>
    </w:p>
    <w:p w14:paraId="6D47049F" w14:textId="77777777" w:rsidR="00330E7D" w:rsidRDefault="009678B9">
      <w:pPr>
        <w:pStyle w:val="SourceCode"/>
      </w:pPr>
      <w:r>
        <w:t xml:space="preserve">    contacts.SortContacts(contactList, field)</w:t>
      </w:r>
    </w:p>
    <w:p w14:paraId="58893502" w14:textId="77777777" w:rsidR="00330E7D" w:rsidRDefault="009678B9">
      <w:pPr>
        <w:pStyle w:val="SourceCode"/>
      </w:pPr>
      <w:r>
        <w:t xml:space="preserve">    fmt.Println("Sorted by " + field)</w:t>
      </w:r>
    </w:p>
    <w:p w14:paraId="22C36146" w14:textId="77777777" w:rsidR="00330E7D" w:rsidRDefault="009678B9">
      <w:pPr>
        <w:pStyle w:val="SourceCode"/>
      </w:pPr>
      <w:r>
        <w:t>}</w:t>
      </w:r>
    </w:p>
    <w:p w14:paraId="3C778236" w14:textId="77777777" w:rsidR="00330E7D" w:rsidRDefault="00330E7D">
      <w:pPr>
        <w:pStyle w:val="SourceCode"/>
      </w:pPr>
    </w:p>
    <w:p w14:paraId="4FCB2BE8" w14:textId="77777777" w:rsidR="00330E7D" w:rsidRDefault="009678B9">
      <w:pPr>
        <w:pStyle w:val="SourceCode"/>
      </w:pPr>
      <w:r>
        <w:t>// Remember, main starts the program; os.Exit(1) reports a failure.</w:t>
      </w:r>
    </w:p>
    <w:p w14:paraId="40603866" w14:textId="77777777" w:rsidR="00330E7D" w:rsidRDefault="009678B9">
      <w:pPr>
        <w:pStyle w:val="SourceCode"/>
      </w:pPr>
      <w:r>
        <w:t>func main() {</w:t>
      </w:r>
    </w:p>
    <w:p w14:paraId="46608815" w14:textId="77777777" w:rsidR="00330E7D" w:rsidRDefault="009678B9">
      <w:pPr>
        <w:pStyle w:val="SourceCode"/>
      </w:pPr>
      <w:r>
        <w:t xml:space="preserve">    scanner := bufio.NewScanner(os.Stdin)</w:t>
      </w:r>
    </w:p>
    <w:p w14:paraId="00515E1B" w14:textId="77777777" w:rsidR="00330E7D" w:rsidRDefault="00330E7D">
      <w:pPr>
        <w:pStyle w:val="SourceCode"/>
      </w:pPr>
    </w:p>
    <w:p w14:paraId="4C93E86E" w14:textId="77777777" w:rsidR="00330E7D" w:rsidRDefault="009678B9">
      <w:pPr>
        <w:pStyle w:val="SourceCode"/>
      </w:pPr>
      <w:r>
        <w:t xml:space="preserve">    // Reload what an earlier run saved. A missing file is a normal first</w:t>
      </w:r>
    </w:p>
    <w:p w14:paraId="6148ADC2" w14:textId="77777777" w:rsidR="00330E7D" w:rsidRDefault="009678B9">
      <w:pPr>
        <w:pStyle w:val="SourceCode"/>
      </w:pPr>
      <w:r>
        <w:t xml:space="preserve">    // start, as in Lesson 3.19's Challenge, so errors.Is tests for it</w:t>
      </w:r>
    </w:p>
    <w:p w14:paraId="3C3EE5FC" w14:textId="77777777" w:rsidR="00330E7D" w:rsidRDefault="009678B9">
      <w:pPr>
        <w:pStyle w:val="SourceCode"/>
      </w:pPr>
      <w:r>
        <w:t xml:space="preserve">    // first. A file that cannot be read or holds a bad row stops the</w:t>
      </w:r>
    </w:p>
    <w:p w14:paraId="5409CDB6" w14:textId="77777777" w:rsidR="00330E7D" w:rsidRDefault="009678B9">
      <w:pPr>
        <w:pStyle w:val="SourceCode"/>
      </w:pPr>
      <w:r>
        <w:t xml:space="preserve">    // program before any command, so a later save can never replace</w:t>
      </w:r>
    </w:p>
    <w:p w14:paraId="17259ECE" w14:textId="77777777" w:rsidR="00330E7D" w:rsidRDefault="009678B9">
      <w:pPr>
        <w:pStyle w:val="SourceCode"/>
      </w:pPr>
      <w:r>
        <w:t xml:space="preserve">    // contacts it did not load.</w:t>
      </w:r>
    </w:p>
    <w:p w14:paraId="1949F697" w14:textId="77777777" w:rsidR="00330E7D" w:rsidRDefault="009678B9">
      <w:pPr>
        <w:pStyle w:val="SourceCode"/>
      </w:pPr>
      <w:r>
        <w:t xml:space="preserve">    contactList, err := contacts.LoadContacts(contactsFile)</w:t>
      </w:r>
    </w:p>
    <w:p w14:paraId="4585C9B5" w14:textId="77777777" w:rsidR="00330E7D" w:rsidRDefault="009678B9">
      <w:pPr>
        <w:pStyle w:val="SourceCode"/>
      </w:pPr>
      <w:r>
        <w:t xml:space="preserve">    if errors.Is(err, os.ErrNotExist) {</w:t>
      </w:r>
    </w:p>
    <w:p w14:paraId="38981034" w14:textId="77777777" w:rsidR="00330E7D" w:rsidRDefault="009678B9">
      <w:pPr>
        <w:pStyle w:val="SourceCode"/>
      </w:pPr>
      <w:r>
        <w:t xml:space="preserve">        fmt.Printf("No contacts yet: %s does not exist\n", contactsFile)</w:t>
      </w:r>
    </w:p>
    <w:p w14:paraId="3CB26080" w14:textId="77777777" w:rsidR="00330E7D" w:rsidRDefault="009678B9">
      <w:pPr>
        <w:pStyle w:val="SourceCode"/>
      </w:pPr>
      <w:r>
        <w:t xml:space="preserve">    } else if err != nil {</w:t>
      </w:r>
    </w:p>
    <w:p w14:paraId="222CDE87" w14:textId="77777777" w:rsidR="00330E7D" w:rsidRDefault="009678B9">
      <w:pPr>
        <w:pStyle w:val="SourceCode"/>
      </w:pPr>
      <w:r>
        <w:t xml:space="preserve">        contacts.ReportFailure(contactsFile, "loaded", err)</w:t>
      </w:r>
    </w:p>
    <w:p w14:paraId="2E619438" w14:textId="77777777" w:rsidR="00330E7D" w:rsidRDefault="009678B9">
      <w:pPr>
        <w:pStyle w:val="SourceCode"/>
      </w:pPr>
      <w:r>
        <w:t xml:space="preserve">        os.Exit(1)</w:t>
      </w:r>
    </w:p>
    <w:p w14:paraId="70800481" w14:textId="77777777" w:rsidR="00330E7D" w:rsidRDefault="009678B9">
      <w:pPr>
        <w:pStyle w:val="SourceCode"/>
      </w:pPr>
      <w:r>
        <w:t xml:space="preserve">    } else {</w:t>
      </w:r>
    </w:p>
    <w:p w14:paraId="7A39B2BC" w14:textId="77777777" w:rsidR="00330E7D" w:rsidRDefault="009678B9">
      <w:pPr>
        <w:pStyle w:val="SourceCode"/>
      </w:pPr>
      <w:r>
        <w:t xml:space="preserve">        fmt.Printf("Contacts loaded from %s: %d\n", contactsFile,</w:t>
      </w:r>
    </w:p>
    <w:p w14:paraId="128AC977" w14:textId="77777777" w:rsidR="00330E7D" w:rsidRDefault="009678B9">
      <w:pPr>
        <w:pStyle w:val="SourceCode"/>
      </w:pPr>
      <w:r>
        <w:t xml:space="preserve">            len(contactList))</w:t>
      </w:r>
    </w:p>
    <w:p w14:paraId="715F94BF" w14:textId="77777777" w:rsidR="00330E7D" w:rsidRDefault="009678B9">
      <w:pPr>
        <w:pStyle w:val="SourceCode"/>
      </w:pPr>
      <w:r>
        <w:t xml:space="preserve">    }</w:t>
      </w:r>
    </w:p>
    <w:p w14:paraId="7ADA5E44" w14:textId="77777777" w:rsidR="00330E7D" w:rsidRDefault="009678B9">
      <w:pPr>
        <w:pStyle w:val="SourceCode"/>
      </w:pPr>
      <w:r>
        <w:t xml:space="preserve">    contacts.SortContacts(contactList, "name")</w:t>
      </w:r>
    </w:p>
    <w:p w14:paraId="265F52B6" w14:textId="77777777" w:rsidR="00330E7D" w:rsidRDefault="00330E7D">
      <w:pPr>
        <w:pStyle w:val="SourceCode"/>
      </w:pPr>
    </w:p>
    <w:p w14:paraId="31F4DB45" w14:textId="77777777" w:rsidR="00330E7D" w:rsidRDefault="009678B9">
      <w:pPr>
        <w:pStyle w:val="SourceCode"/>
      </w:pPr>
      <w:r>
        <w:t xml:space="preserve">    // Remember, for with only a condition is Go's while loop, running</w:t>
      </w:r>
    </w:p>
    <w:p w14:paraId="198CC707" w14:textId="77777777" w:rsidR="00330E7D" w:rsidRDefault="009678B9">
      <w:pPr>
        <w:pStyle w:val="SourceCode"/>
      </w:pPr>
      <w:r>
        <w:t xml:space="preserve">    // becomes false only for quit or ended input, and == compares text</w:t>
      </w:r>
    </w:p>
    <w:p w14:paraId="48BC0CAB" w14:textId="77777777" w:rsidR="00330E7D" w:rsidRDefault="009678B9">
      <w:pPr>
        <w:pStyle w:val="SourceCode"/>
      </w:pPr>
      <w:r>
        <w:t xml:space="preserve">    // exactly; &amp;contactList gives runAdd and runDelete the slice's address.</w:t>
      </w:r>
    </w:p>
    <w:p w14:paraId="713ECDA4" w14:textId="77777777" w:rsidR="00330E7D" w:rsidRDefault="009678B9">
      <w:pPr>
        <w:pStyle w:val="SourceCode"/>
      </w:pPr>
      <w:r>
        <w:t xml:space="preserve">    running := true</w:t>
      </w:r>
    </w:p>
    <w:p w14:paraId="1163FE66" w14:textId="77777777" w:rsidR="00330E7D" w:rsidRDefault="009678B9">
      <w:pPr>
        <w:pStyle w:val="SourceCode"/>
      </w:pPr>
      <w:r>
        <w:t xml:space="preserve">    for running {</w:t>
      </w:r>
    </w:p>
    <w:p w14:paraId="44233F3C" w14:textId="77777777" w:rsidR="00330E7D" w:rsidRDefault="009678B9">
      <w:pPr>
        <w:pStyle w:val="SourceCode"/>
      </w:pPr>
      <w:r>
        <w:t xml:space="preserve">        command := readAnswer(scanner, "contacts&gt; ")</w:t>
      </w:r>
    </w:p>
    <w:p w14:paraId="173DB2C5" w14:textId="77777777" w:rsidR="00330E7D" w:rsidRDefault="009678B9">
      <w:pPr>
        <w:pStyle w:val="SourceCode"/>
      </w:pPr>
      <w:r>
        <w:t xml:space="preserve">        if command == "quit" || command == "" {</w:t>
      </w:r>
    </w:p>
    <w:p w14:paraId="34FFFE78" w14:textId="77777777" w:rsidR="00330E7D" w:rsidRDefault="009678B9">
      <w:pPr>
        <w:pStyle w:val="SourceCode"/>
      </w:pPr>
      <w:r>
        <w:t xml:space="preserve">            fmt.Println("Contact Manager closed")</w:t>
      </w:r>
    </w:p>
    <w:p w14:paraId="5BD1FF55" w14:textId="77777777" w:rsidR="00330E7D" w:rsidRDefault="009678B9">
      <w:pPr>
        <w:pStyle w:val="SourceCode"/>
      </w:pPr>
      <w:r>
        <w:t xml:space="preserve">            running = false</w:t>
      </w:r>
    </w:p>
    <w:p w14:paraId="223D537F" w14:textId="77777777" w:rsidR="00330E7D" w:rsidRDefault="009678B9">
      <w:pPr>
        <w:pStyle w:val="SourceCode"/>
      </w:pPr>
      <w:r>
        <w:t xml:space="preserve">        } else if command == "list" {</w:t>
      </w:r>
    </w:p>
    <w:p w14:paraId="25B8ED08" w14:textId="77777777" w:rsidR="00330E7D" w:rsidRDefault="009678B9">
      <w:pPr>
        <w:pStyle w:val="SourceCode"/>
      </w:pPr>
      <w:r>
        <w:t xml:space="preserve">            runList(contactList)</w:t>
      </w:r>
    </w:p>
    <w:p w14:paraId="426A00BB" w14:textId="77777777" w:rsidR="00330E7D" w:rsidRDefault="009678B9">
      <w:pPr>
        <w:pStyle w:val="SourceCode"/>
      </w:pPr>
      <w:r>
        <w:t xml:space="preserve">        } else if command == "show" {</w:t>
      </w:r>
    </w:p>
    <w:p w14:paraId="77AAE1F1" w14:textId="77777777" w:rsidR="00330E7D" w:rsidRDefault="009678B9">
      <w:pPr>
        <w:pStyle w:val="SourceCode"/>
      </w:pPr>
      <w:r>
        <w:t xml:space="preserve">            runShow(scanner, contactList)</w:t>
      </w:r>
    </w:p>
    <w:p w14:paraId="71AADCD9" w14:textId="77777777" w:rsidR="00330E7D" w:rsidRDefault="009678B9">
      <w:pPr>
        <w:pStyle w:val="SourceCode"/>
      </w:pPr>
      <w:r>
        <w:t xml:space="preserve">        } else if command == "add" {</w:t>
      </w:r>
    </w:p>
    <w:p w14:paraId="42E76C3D" w14:textId="77777777" w:rsidR="00330E7D" w:rsidRDefault="009678B9">
      <w:pPr>
        <w:pStyle w:val="SourceCode"/>
      </w:pPr>
      <w:r>
        <w:t xml:space="preserve">            runAdd(scanner, &amp;contactList)</w:t>
      </w:r>
    </w:p>
    <w:p w14:paraId="4330404B" w14:textId="77777777" w:rsidR="00330E7D" w:rsidRDefault="009678B9">
      <w:pPr>
        <w:pStyle w:val="SourceCode"/>
      </w:pPr>
      <w:r>
        <w:t xml:space="preserve">        } else if command == "update" {</w:t>
      </w:r>
    </w:p>
    <w:p w14:paraId="2D1F58CF" w14:textId="77777777" w:rsidR="00330E7D" w:rsidRDefault="009678B9">
      <w:pPr>
        <w:pStyle w:val="SourceCode"/>
      </w:pPr>
      <w:r>
        <w:t xml:space="preserve">            runUpdate(scanner, contactList)</w:t>
      </w:r>
    </w:p>
    <w:p w14:paraId="269ED5B1" w14:textId="77777777" w:rsidR="00330E7D" w:rsidRDefault="009678B9">
      <w:pPr>
        <w:pStyle w:val="SourceCode"/>
      </w:pPr>
      <w:r>
        <w:t xml:space="preserve">        } else if command == "delete" {</w:t>
      </w:r>
    </w:p>
    <w:p w14:paraId="3678AEA2" w14:textId="77777777" w:rsidR="00330E7D" w:rsidRDefault="009678B9">
      <w:pPr>
        <w:pStyle w:val="SourceCode"/>
      </w:pPr>
      <w:r>
        <w:t xml:space="preserve">            runDelete(scanner, &amp;contactList)</w:t>
      </w:r>
    </w:p>
    <w:p w14:paraId="4ED053B1" w14:textId="77777777" w:rsidR="00330E7D" w:rsidRDefault="009678B9">
      <w:pPr>
        <w:pStyle w:val="SourceCode"/>
      </w:pPr>
      <w:r>
        <w:t xml:space="preserve">        } else if command == "find" {</w:t>
      </w:r>
    </w:p>
    <w:p w14:paraId="29279B26" w14:textId="77777777" w:rsidR="00330E7D" w:rsidRDefault="009678B9">
      <w:pPr>
        <w:pStyle w:val="SourceCode"/>
      </w:pPr>
      <w:r>
        <w:t xml:space="preserve">            runFind(scanner, contactList)</w:t>
      </w:r>
    </w:p>
    <w:p w14:paraId="6F77BF38" w14:textId="77777777" w:rsidR="00330E7D" w:rsidRDefault="009678B9">
      <w:pPr>
        <w:pStyle w:val="SourceCode"/>
      </w:pPr>
      <w:r>
        <w:t xml:space="preserve">        } else if command == "sort" {</w:t>
      </w:r>
    </w:p>
    <w:p w14:paraId="5FEFACF2" w14:textId="77777777" w:rsidR="00330E7D" w:rsidRDefault="009678B9">
      <w:pPr>
        <w:pStyle w:val="SourceCode"/>
      </w:pPr>
      <w:r>
        <w:t xml:space="preserve">            runSort(scanner, contactList)</w:t>
      </w:r>
    </w:p>
    <w:p w14:paraId="08CAA572" w14:textId="77777777" w:rsidR="00330E7D" w:rsidRDefault="009678B9">
      <w:pPr>
        <w:pStyle w:val="SourceCode"/>
      </w:pPr>
      <w:r>
        <w:t xml:space="preserve">        } else {</w:t>
      </w:r>
    </w:p>
    <w:p w14:paraId="6139BE9C" w14:textId="77777777" w:rsidR="00330E7D" w:rsidRDefault="009678B9">
      <w:pPr>
        <w:pStyle w:val="SourceCode"/>
      </w:pPr>
      <w:r>
        <w:t xml:space="preserve">            fmt.Fprintln(os.Stderr, "Error: unknown command:", command)</w:t>
      </w:r>
    </w:p>
    <w:p w14:paraId="7F524959" w14:textId="77777777" w:rsidR="00330E7D" w:rsidRDefault="009678B9">
      <w:pPr>
        <w:pStyle w:val="SourceCode"/>
      </w:pPr>
      <w:r>
        <w:t xml:space="preserve">        }</w:t>
      </w:r>
    </w:p>
    <w:p w14:paraId="12D4E401" w14:textId="77777777" w:rsidR="00330E7D" w:rsidRDefault="009678B9">
      <w:pPr>
        <w:pStyle w:val="SourceCode"/>
      </w:pPr>
      <w:r>
        <w:t xml:space="preserve">    }</w:t>
      </w:r>
    </w:p>
    <w:p w14:paraId="0C3BB9D5" w14:textId="77777777" w:rsidR="00330E7D" w:rsidRDefault="00330E7D">
      <w:pPr>
        <w:pStyle w:val="SourceCode"/>
      </w:pPr>
    </w:p>
    <w:p w14:paraId="6A54CE15" w14:textId="77777777" w:rsidR="00330E7D" w:rsidRDefault="009678B9">
      <w:pPr>
        <w:pStyle w:val="SourceCode"/>
        <w:keepNext/>
      </w:pPr>
      <w:r>
        <w:t xml:space="preserve">    // A refused command is reported and the loop goes on, so the run as a</w:t>
      </w:r>
    </w:p>
    <w:p w14:paraId="5272F430" w14:textId="77777777" w:rsidR="00330E7D" w:rsidRDefault="009678B9">
      <w:pPr>
        <w:pStyle w:val="SourceCode"/>
        <w:keepNext/>
      </w:pPr>
      <w:r>
        <w:t xml:space="preserve">    // whole succeeded: main returns normally, with exit code 0.</w:t>
      </w:r>
    </w:p>
    <w:p w14:paraId="1F0EB93F" w14:textId="77777777" w:rsidR="00330E7D" w:rsidRDefault="009678B9">
      <w:pPr>
        <w:pStyle w:val="SourceCode"/>
      </w:pPr>
      <w:r>
        <w:t>}</w:t>
      </w:r>
    </w:p>
    <w:p w14:paraId="12E55744" w14:textId="77777777" w:rsidR="00330E7D" w:rsidRDefault="00330E7D">
      <w:pPr>
        <w:keepNext/>
      </w:pPr>
    </w:p>
    <w:p w14:paraId="03519A15" w14:textId="77777777" w:rsidR="00330E7D" w:rsidRDefault="009678B9">
      <w:pPr>
        <w:pStyle w:val="Heading3"/>
      </w:pPr>
      <w:r>
        <w:t>Windows PowerShell Build and Run</w:t>
      </w:r>
    </w:p>
    <w:p w14:paraId="6C90CAF4" w14:textId="77777777" w:rsidR="00330E7D" w:rsidRDefault="009678B9">
      <w:pPr>
        <w:keepNext/>
      </w:pPr>
      <w:r>
        <w:t>Run 1 and Run 2 read run1.txt and run2.txt with &lt;, as Concept explains.</w:t>
      </w:r>
    </w:p>
    <w:p w14:paraId="09C6DCBF" w14:textId="77777777" w:rsidR="00330E7D" w:rsidRDefault="00330E7D">
      <w:pPr>
        <w:keepNext/>
      </w:pPr>
    </w:p>
    <w:p w14:paraId="2D0F375F" w14:textId="77777777" w:rsidR="00330E7D" w:rsidRDefault="009678B9">
      <w:pPr>
        <w:pStyle w:val="CommandBlock"/>
        <w:keepNext/>
      </w:pPr>
      <w:r>
        <w:t>go -C .\go build -o contacts.exe .</w:t>
      </w:r>
    </w:p>
    <w:p w14:paraId="3BCC02E4" w14:textId="77777777" w:rsidR="00330E7D" w:rsidRDefault="009678B9">
      <w:pPr>
        <w:pStyle w:val="CommandBlock"/>
        <w:keepNext/>
      </w:pPr>
      <w:r>
        <w:t>cmd /c ".\go\contacts.exe &lt; run1.txt"</w:t>
      </w:r>
    </w:p>
    <w:p w14:paraId="1C97B454" w14:textId="77777777" w:rsidR="00330E7D" w:rsidRDefault="009678B9">
      <w:pPr>
        <w:pStyle w:val="CommandBlock"/>
        <w:keepNext/>
      </w:pPr>
      <w:r>
        <w:t>$LASTEXITCODE</w:t>
      </w:r>
    </w:p>
    <w:p w14:paraId="02EDC9A5" w14:textId="77777777" w:rsidR="00330E7D" w:rsidRDefault="009678B9">
      <w:pPr>
        <w:pStyle w:val="CommandBlock"/>
        <w:keepNext/>
      </w:pPr>
      <w:r>
        <w:t>cmd /c ".\go\contacts.exe &lt; run2.txt"</w:t>
      </w:r>
    </w:p>
    <w:p w14:paraId="775D6B39" w14:textId="77777777" w:rsidR="00330E7D" w:rsidRDefault="009678B9">
      <w:pPr>
        <w:pStyle w:val="CommandBlock"/>
      </w:pPr>
      <w:r>
        <w:t>$LASTEXITCODE</w:t>
      </w:r>
    </w:p>
    <w:p w14:paraId="55E750F6" w14:textId="77777777" w:rsidR="00330E7D" w:rsidRDefault="00330E7D">
      <w:pPr>
        <w:keepNext/>
      </w:pPr>
    </w:p>
    <w:p w14:paraId="2619C376" w14:textId="77777777" w:rsidR="00330E7D" w:rsidRDefault="009678B9">
      <w:pPr>
        <w:pStyle w:val="Heading3"/>
      </w:pPr>
      <w:r>
        <w:t>Linux or macOS Build and Run</w:t>
      </w:r>
    </w:p>
    <w:p w14:paraId="456C5464" w14:textId="77777777" w:rsidR="00330E7D" w:rsidRDefault="009678B9">
      <w:pPr>
        <w:pStyle w:val="CommandBlock"/>
        <w:keepNext/>
      </w:pPr>
      <w:r>
        <w:t>go -C ./go build -o contacts .</w:t>
      </w:r>
    </w:p>
    <w:p w14:paraId="67EE67F4" w14:textId="77777777" w:rsidR="00330E7D" w:rsidRDefault="009678B9">
      <w:pPr>
        <w:pStyle w:val="CommandBlock"/>
        <w:keepNext/>
      </w:pPr>
      <w:r>
        <w:t>./go/contacts &lt; run1.txt</w:t>
      </w:r>
    </w:p>
    <w:p w14:paraId="4016DD7F" w14:textId="77777777" w:rsidR="00330E7D" w:rsidRDefault="009678B9">
      <w:pPr>
        <w:pStyle w:val="CommandBlock"/>
        <w:keepNext/>
      </w:pPr>
      <w:r>
        <w:t>echo $?</w:t>
      </w:r>
    </w:p>
    <w:p w14:paraId="483C3384" w14:textId="77777777" w:rsidR="00330E7D" w:rsidRDefault="009678B9">
      <w:pPr>
        <w:pStyle w:val="CommandBlock"/>
        <w:keepNext/>
      </w:pPr>
      <w:r>
        <w:t>./go/contacts &lt; run2.txt</w:t>
      </w:r>
    </w:p>
    <w:p w14:paraId="48913BC0" w14:textId="77777777" w:rsidR="00330E7D" w:rsidRDefault="009678B9">
      <w:pPr>
        <w:pStyle w:val="CommandBlock"/>
      </w:pPr>
      <w:r>
        <w:t>echo $?</w:t>
      </w:r>
    </w:p>
    <w:p w14:paraId="06AE04B4" w14:textId="77777777" w:rsidR="00330E7D" w:rsidRDefault="00330E7D">
      <w:pPr>
        <w:keepNext/>
      </w:pPr>
    </w:p>
    <w:p w14:paraId="5CF71999" w14:textId="77777777" w:rsidR="00330E7D" w:rsidRDefault="009678B9">
      <w:pPr>
        <w:pStyle w:val="Heading3"/>
      </w:pPr>
      <w:r>
        <w:t>Windows PowerShell Typed Run</w:t>
      </w:r>
    </w:p>
    <w:p w14:paraId="0E9DE2DE" w14:textId="77777777" w:rsidR="00330E7D" w:rsidRDefault="009678B9">
      <w:pPr>
        <w:keepNext/>
      </w:pPr>
      <w:r>
        <w:t>Type this run: Set-Content first leaves a contacts.csv.tmp behind in .\go, beside the program's contacts.csv, so saves fail until it is removed.</w:t>
      </w:r>
    </w:p>
    <w:p w14:paraId="5A1521C8" w14:textId="77777777" w:rsidR="00330E7D" w:rsidRDefault="00330E7D">
      <w:pPr>
        <w:keepNext/>
      </w:pPr>
    </w:p>
    <w:p w14:paraId="77BDEC44" w14:textId="77777777" w:rsidR="00330E7D" w:rsidRDefault="009678B9">
      <w:pPr>
        <w:pStyle w:val="CommandBlock"/>
        <w:keepNext/>
      </w:pPr>
      <w:r>
        <w:t>Set-Content .\go\contacts.csv.tmp "left over"</w:t>
      </w:r>
    </w:p>
    <w:p w14:paraId="4C1DDB26" w14:textId="77777777" w:rsidR="00330E7D" w:rsidRDefault="009678B9">
      <w:pPr>
        <w:pStyle w:val="CommandBlock"/>
        <w:keepNext/>
      </w:pPr>
      <w:r>
        <w:t>.\go\contacts.exe</w:t>
      </w:r>
    </w:p>
    <w:p w14:paraId="306D10C1" w14:textId="77777777" w:rsidR="00330E7D" w:rsidRDefault="009678B9">
      <w:pPr>
        <w:pStyle w:val="CommandBlock"/>
        <w:keepNext/>
      </w:pPr>
      <w:r>
        <w:t>$LASTEXITCODE</w:t>
      </w:r>
    </w:p>
    <w:p w14:paraId="63288EAF" w14:textId="77777777" w:rsidR="00330E7D" w:rsidRDefault="009678B9">
      <w:pPr>
        <w:pStyle w:val="CommandBlock"/>
        <w:keepNext/>
      </w:pPr>
      <w:r>
        <w:t>Remove-Item .\go\contacts.csv.tmp</w:t>
      </w:r>
    </w:p>
    <w:p w14:paraId="25F6AFDC" w14:textId="77777777" w:rsidR="00330E7D" w:rsidRDefault="009678B9">
      <w:pPr>
        <w:pStyle w:val="CommandBlock"/>
        <w:keepNext/>
      </w:pPr>
      <w:r>
        <w:t>Get-Content .\go\contacts.csv</w:t>
      </w:r>
    </w:p>
    <w:p w14:paraId="03C54E10" w14:textId="77777777" w:rsidR="00330E7D" w:rsidRDefault="009678B9">
      <w:pPr>
        <w:pStyle w:val="CommandBlock"/>
      </w:pPr>
      <w:r>
        <w:t>Remove-Item .\go\contacts.csv</w:t>
      </w:r>
    </w:p>
    <w:p w14:paraId="435065B3" w14:textId="77777777" w:rsidR="00330E7D" w:rsidRDefault="00330E7D">
      <w:pPr>
        <w:keepNext/>
      </w:pPr>
    </w:p>
    <w:p w14:paraId="7E5A4C1B" w14:textId="77777777" w:rsidR="00330E7D" w:rsidRDefault="009678B9">
      <w:pPr>
        <w:pStyle w:val="Heading3"/>
      </w:pPr>
      <w:r>
        <w:t>Linux or macOS Typed Run</w:t>
      </w:r>
    </w:p>
    <w:p w14:paraId="69269DF8" w14:textId="77777777" w:rsidR="00330E7D" w:rsidRDefault="009678B9">
      <w:pPr>
        <w:pStyle w:val="CommandBlock"/>
        <w:keepNext/>
      </w:pPr>
      <w:r>
        <w:t>echo "left over" &gt; ./go/contacts.csv.tmp</w:t>
      </w:r>
    </w:p>
    <w:p w14:paraId="09871E2C" w14:textId="77777777" w:rsidR="00330E7D" w:rsidRDefault="009678B9">
      <w:pPr>
        <w:pStyle w:val="CommandBlock"/>
        <w:keepNext/>
      </w:pPr>
      <w:r>
        <w:t>./go/contacts</w:t>
      </w:r>
    </w:p>
    <w:p w14:paraId="1F9D20C1" w14:textId="77777777" w:rsidR="00330E7D" w:rsidRDefault="009678B9">
      <w:pPr>
        <w:pStyle w:val="CommandBlock"/>
        <w:keepNext/>
      </w:pPr>
      <w:r>
        <w:t>echo $?</w:t>
      </w:r>
    </w:p>
    <w:p w14:paraId="69FE4A60" w14:textId="77777777" w:rsidR="00330E7D" w:rsidRDefault="009678B9">
      <w:pPr>
        <w:pStyle w:val="CommandBlock"/>
        <w:keepNext/>
      </w:pPr>
      <w:r>
        <w:t>rm ./go/contacts.csv.tmp</w:t>
      </w:r>
    </w:p>
    <w:p w14:paraId="5B7842E7" w14:textId="77777777" w:rsidR="00330E7D" w:rsidRDefault="009678B9">
      <w:pPr>
        <w:pStyle w:val="CommandBlock"/>
        <w:keepNext/>
      </w:pPr>
      <w:r>
        <w:t>cat ./go/contacts.csv</w:t>
      </w:r>
    </w:p>
    <w:p w14:paraId="2FAB85B0" w14:textId="77777777" w:rsidR="00330E7D" w:rsidRDefault="009678B9">
      <w:pPr>
        <w:pStyle w:val="CommandBlock"/>
      </w:pPr>
      <w:r>
        <w:t>rm ./go/contacts.csv</w:t>
      </w:r>
    </w:p>
    <w:p w14:paraId="62348EBF" w14:textId="77777777" w:rsidR="00330E7D" w:rsidRDefault="00330E7D">
      <w:pPr>
        <w:keepNext/>
      </w:pPr>
    </w:p>
    <w:p w14:paraId="15551F1D" w14:textId="77777777" w:rsidR="00330E7D" w:rsidRDefault="009678B9">
      <w:pPr>
        <w:pStyle w:val="Heading3"/>
      </w:pPr>
      <w:r>
        <w:t>Check Your Results</w:t>
      </w:r>
    </w:p>
    <w:p w14:paraId="7D975A52" w14:textId="77777777" w:rsidR="00330E7D" w:rsidRDefault="009678B9">
      <w:r>
        <w:t>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exactly as it appears after its prompt below, and press Enter after each one. After each run, $LASTEXITCODE (echo $? on Linux or macOS) prints 0. Your screen must match the three runs of the Required Clean</w:t>
      </w:r>
      <w:r>
        <w:t>-Run Output in Validation Rules, line for line, with the same spelling, spacing, and capitalization, and Get-Content (cat) must print the contacts.csv shown there. The Remove-Item (rm) lines then delete contacts.csv.tmp and contacts.csv, so both blocks can be run again from a first start.</w:t>
      </w:r>
    </w:p>
    <w:p w14:paraId="3271043C" w14:textId="77777777" w:rsidR="00330E7D" w:rsidRDefault="00330E7D">
      <w:pPr>
        <w:keepNext/>
      </w:pPr>
    </w:p>
    <w:p w14:paraId="34BC42CC" w14:textId="77777777" w:rsidR="00330E7D" w:rsidRDefault="009678B9">
      <w:pPr>
        <w:pStyle w:val="ListBullet"/>
      </w:pPr>
      <w:r>
        <w:t>Run 1 proves create, list, update, and delete: three contacts are added, list shows them in name order although they were added in another order, Hopper, Grace gets a new email, and Turing, Alan is deleted.</w:t>
      </w:r>
    </w:p>
    <w:p w14:paraId="355B4D26" w14:textId="77777777" w:rsidR="00330E7D" w:rsidRDefault="009678B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0AAB77C2" w14:textId="77777777" w:rsidR="00330E7D" w:rsidRDefault="009678B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6F1E15DB" w14:textId="77777777" w:rsidR="00330E7D" w:rsidRDefault="009678B9">
      <w:pPr>
        <w:pStyle w:val="ListBullet"/>
      </w:pPr>
      <w:r>
        <w:t>contacts.csv proves the file: a header, then one row per contact, in name order, each name in quotes because it holds a comma, and no contacts.csv.tmp is left beside it.</w:t>
      </w:r>
    </w:p>
    <w:p w14:paraId="70395E3A" w14:textId="77777777" w:rsidR="00330E7D" w:rsidRDefault="009678B9">
      <w:pPr>
        <w:pStyle w:val="ListBullet"/>
      </w:pPr>
      <w:r>
        <w:t>If Run 1 prints Error: Lovelace, Ada already exists, a contacts.csv from an earlier run is still there: delete it with Remove-Item .\go\contacts.csv and run the block again.</w:t>
      </w:r>
    </w:p>
    <w:p w14:paraId="63E0D805" w14:textId="77777777" w:rsidR="00330E7D" w:rsidRDefault="009678B9">
      <w:pPr>
        <w:pStyle w:val="ListBullet"/>
      </w:pPr>
      <w:r>
        <w:t>If the typed run's list shows Babbage, Charles, the failed add was not undone: add must remove the new contact when the save returns false.</w:t>
      </w:r>
    </w:p>
    <w:p w14:paraId="43CC28E2" w14:textId="77777777" w:rsidR="00330E7D" w:rsidRDefault="009678B9">
      <w:pPr>
        <w:pStyle w:val="ListBullet"/>
      </w:pPr>
      <w:r>
        <w:t>If the build fails with undefined: contacts.loadContacts, main.go used a lowercase name, which the package does not export. If it fails with package example.com/contactmanager/contacts is not in std, go.mod's module line is not example.com/contactmanager or the folder is not .\go\contacts.</w:t>
      </w:r>
    </w:p>
    <w:p w14:paraId="0A49439E" w14:textId="77777777" w:rsidR="00330E7D" w:rsidRDefault="009678B9">
      <w:pPr>
        <w:pStyle w:val="ListBullet"/>
      </w:pPr>
      <w:r>
        <w:t>If the build fails with another message, read the first error: it names the file and line to fix.</w:t>
      </w:r>
    </w:p>
    <w:p w14:paraId="37B3ABE3" w14:textId="77777777" w:rsidR="00330E7D" w:rsidRDefault="00330E7D">
      <w:pPr>
        <w:keepNext/>
      </w:pPr>
    </w:p>
    <w:p w14:paraId="02D5F2BE" w14:textId="77777777" w:rsidR="00330E7D" w:rsidRDefault="00330E7D">
      <w:pPr>
        <w:keepNext/>
      </w:pPr>
    </w:p>
    <w:p w14:paraId="64CE1D3E" w14:textId="77777777" w:rsidR="00330E7D" w:rsidRDefault="009678B9">
      <w:pPr>
        <w:pStyle w:val="Heading2"/>
      </w:pPr>
      <w:r>
        <w:t>What to Notice</w:t>
      </w:r>
    </w:p>
    <w:p w14:paraId="5244B289" w14:textId="77777777" w:rsidR="00330E7D" w:rsidRDefault="009678B9">
      <w:pPr>
        <w:pStyle w:val="ListBullet"/>
      </w:pPr>
      <w:r>
        <w:t>SortContacts gives slices.SortFunc one of two function literals, as Lesson 2.7 did for text. New here: the items are Contact records, so each one hands strings.Compare one field of each, the names or the emails.</w:t>
      </w:r>
    </w:p>
    <w:p w14:paraId="3082088A" w14:textId="77777777" w:rsidR="00330E7D" w:rsidRDefault="009678B9">
      <w:pPr>
        <w:pStyle w:val="ListBullet"/>
      </w:pPr>
      <w:r>
        <w:t>A failed save undoes the change in memory: runAdd deletes the new contact again, runUpdate puts the old email back, and runDelete appends the removed record and sorts by name.</w:t>
      </w:r>
    </w:p>
    <w:p w14:paraId="078E56A6" w14:textId="77777777" w:rsidR="00330E7D" w:rsidRDefault="009678B9">
      <w:pPr>
        <w:pStyle w:val="ListBullet"/>
      </w:pPr>
      <w:r>
        <w:t>The Contact fields are FullName and Email, capitalized, because main.go reads them; lowercase fields would stay inside the package.</w:t>
      </w:r>
    </w:p>
    <w:p w14:paraId="7A9EE0D6" w14:textId="77777777" w:rsidR="00330E7D" w:rsidRDefault="009678B9">
      <w:pPr>
        <w:pStyle w:val="ListBullet"/>
      </w:pPr>
      <w:r>
        <w:t>The import path example.com/contactmanager/contacts is go.mod's module name plus the folder.</w:t>
      </w:r>
    </w:p>
    <w:p w14:paraId="3C247D56" w14:textId="77777777" w:rsidR="00330E7D" w:rsidRDefault="009678B9">
      <w:pPr>
        <w:pStyle w:val="ListBullet"/>
      </w:pPr>
      <w:r>
        <w:t>LoadContacts closes the file with defer, Lesson 3.2's cleanup form, on every way out of the function.</w:t>
      </w:r>
    </w:p>
    <w:p w14:paraId="5EE90F00" w14:textId="77777777" w:rsidR="00330E7D" w:rsidRDefault="00330E7D">
      <w:pPr>
        <w:keepNext/>
      </w:pPr>
    </w:p>
    <w:p w14:paraId="2DF16D22" w14:textId="77777777" w:rsidR="00330E7D" w:rsidRDefault="009678B9">
      <w:pPr>
        <w:pStyle w:val="Heading3"/>
      </w:pPr>
      <w:r>
        <w:t>Basic and Production-Minded Comparison</w:t>
      </w:r>
    </w:p>
    <w:p w14:paraId="21F48E0A" w14:textId="77777777" w:rsidR="00330E7D" w:rsidRDefault="009678B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contacts.go, keeps the loop and the questions in main.go, offers every command the curriculum asks for, sorts by name or email, checks every row it loads, refuses empty or taken names, and saves through safe_save's two steps.</w:t>
      </w:r>
    </w:p>
    <w:p w14:paraId="3DF9E38F" w14:textId="77777777" w:rsidR="00330E7D" w:rsidRDefault="00330E7D">
      <w:pPr>
        <w:keepNext/>
      </w:pPr>
    </w:p>
    <w:p w14:paraId="369BBB31" w14:textId="77777777" w:rsidR="00330E7D" w:rsidRDefault="00330E7D">
      <w:pPr>
        <w:keepNext/>
      </w:pPr>
    </w:p>
    <w:p w14:paraId="0F692344" w14:textId="77777777" w:rsidR="00330E7D" w:rsidRDefault="00330E7D">
      <w:pPr>
        <w:keepNext/>
      </w:pPr>
    </w:p>
    <w:p w14:paraId="4F7AA0B9" w14:textId="77777777" w:rsidR="00330E7D" w:rsidRDefault="009678B9">
      <w:pPr>
        <w:pStyle w:val="Heading1"/>
      </w:pPr>
      <w:r>
        <w:t>Python Implementation</w:t>
      </w:r>
    </w:p>
    <w:p w14:paraId="2E74BBD0" w14:textId="77777777" w:rsidR="00330E7D" w:rsidRDefault="009678B9">
      <w:r>
        <w:t>Python keeps the contacts in a list of Contact records and reads and writes CSV with the csv module from its standard library, as Lesson 3.14 did. input raises EOFError when input has ended, so read_answer catches it and returns empty text, and the program closes as it does for quit.</w:t>
      </w:r>
    </w:p>
    <w:p w14:paraId="4F55F5E6" w14:textId="77777777" w:rsidR="00330E7D" w:rsidRDefault="00330E7D">
      <w:pPr>
        <w:keepNext/>
      </w:pPr>
    </w:p>
    <w:p w14:paraId="2FC76281" w14:textId="77777777" w:rsidR="00330E7D" w:rsidRDefault="00330E7D">
      <w:pPr>
        <w:keepNext/>
      </w:pPr>
    </w:p>
    <w:p w14:paraId="0F1AC290" w14:textId="77777777" w:rsidR="00330E7D" w:rsidRDefault="009678B9">
      <w:pPr>
        <w:pStyle w:val="Heading2"/>
      </w:pPr>
      <w:r>
        <w:t>Basic Implementation</w:t>
      </w:r>
    </w:p>
    <w:p w14:paraId="10A6BDAC" w14:textId="77777777" w:rsidR="00330E7D" w:rsidRDefault="009678B9">
      <w:r>
        <w:t>Start with the Contact Manager's shape in one file: the command loop, a load when the program starts, a save after every add, and three commands, list, add, and quit. read_answer shows each prompt, load_contacts reads contacts.csv with csv.reader and turns each row after the header into a Contact, and save_contacts writes the header and every contact with csv.writer. main checks whether contacts.csv exists with os.path.exists, loads it when it does, stops with exit code 1 when it cannot be read, and runs th</w:t>
      </w:r>
      <w:r>
        <w:t>e loop: an if and elif chain picks list or add. save_contacts returns False after its Error line, and add then pops the new contact again. Every step is commented, so read the comments as you type it.</w:t>
      </w:r>
    </w:p>
    <w:p w14:paraId="67C71B2A" w14:textId="77777777" w:rsidR="00330E7D" w:rsidRDefault="00330E7D">
      <w:pPr>
        <w:keepNext/>
      </w:pPr>
    </w:p>
    <w:p w14:paraId="5C6A167D" w14:textId="77777777" w:rsidR="00330E7D" w:rsidRDefault="009678B9">
      <w:pPr>
        <w:pStyle w:val="Heading3"/>
      </w:pPr>
      <w:r>
        <w:t>python/basic_contacts.py</w:t>
      </w:r>
    </w:p>
    <w:p w14:paraId="6CED9964" w14:textId="77777777" w:rsidR="00330E7D" w:rsidRDefault="009678B9">
      <w:pPr>
        <w:pStyle w:val="SourceCode"/>
        <w:keepNext/>
      </w:pPr>
      <w:r>
        <w:t># The Basic Contact Manager: one file, a command loop, and three</w:t>
      </w:r>
    </w:p>
    <w:p w14:paraId="72228550" w14:textId="77777777" w:rsidR="00330E7D" w:rsidRDefault="009678B9">
      <w:pPr>
        <w:pStyle w:val="SourceCode"/>
        <w:keepNext/>
      </w:pPr>
      <w:r>
        <w:t># commands: list, add, and quit. The contacts live in contacts.csv, so</w:t>
      </w:r>
    </w:p>
    <w:p w14:paraId="31615529" w14:textId="77777777" w:rsidR="00330E7D" w:rsidRDefault="009678B9">
      <w:pPr>
        <w:pStyle w:val="SourceCode"/>
      </w:pPr>
      <w:r>
        <w:t># they are still there the next time the program runs. Remember, import</w:t>
      </w:r>
    </w:p>
    <w:p w14:paraId="7E0CCC8C" w14:textId="77777777" w:rsidR="00330E7D" w:rsidRDefault="009678B9">
      <w:pPr>
        <w:pStyle w:val="SourceCode"/>
      </w:pPr>
      <w:r>
        <w:t># makes a module usable under its name: csv reads and writes CSV with its</w:t>
      </w:r>
    </w:p>
    <w:p w14:paraId="4C102213" w14:textId="77777777" w:rsidR="00330E7D" w:rsidRDefault="009678B9">
      <w:pPr>
        <w:pStyle w:val="SourceCode"/>
      </w:pPr>
      <w:r>
        <w:t># quoting rules, os holds os.path.exists and os.path.join, and sys holds</w:t>
      </w:r>
    </w:p>
    <w:p w14:paraId="21F81FA0" w14:textId="77777777" w:rsidR="00330E7D" w:rsidRDefault="009678B9">
      <w:pPr>
        <w:pStyle w:val="SourceCode"/>
      </w:pPr>
      <w:r>
        <w:t># the exit code.</w:t>
      </w:r>
    </w:p>
    <w:p w14:paraId="46E2061B" w14:textId="77777777" w:rsidR="00330E7D" w:rsidRDefault="009678B9">
      <w:pPr>
        <w:pStyle w:val="SourceCode"/>
      </w:pPr>
      <w:r>
        <w:t>import csv</w:t>
      </w:r>
    </w:p>
    <w:p w14:paraId="68111080" w14:textId="77777777" w:rsidR="00330E7D" w:rsidRDefault="009678B9">
      <w:pPr>
        <w:pStyle w:val="SourceCode"/>
      </w:pPr>
      <w:r>
        <w:t>import os</w:t>
      </w:r>
    </w:p>
    <w:p w14:paraId="71B2DE68" w14:textId="77777777" w:rsidR="00330E7D" w:rsidRDefault="009678B9">
      <w:pPr>
        <w:pStyle w:val="SourceCode"/>
      </w:pPr>
      <w:r>
        <w:t>import sys</w:t>
      </w:r>
    </w:p>
    <w:p w14:paraId="760B28CD" w14:textId="77777777" w:rsidR="00330E7D" w:rsidRDefault="00330E7D">
      <w:pPr>
        <w:pStyle w:val="SourceCode"/>
      </w:pPr>
    </w:p>
    <w:p w14:paraId="25292567" w14:textId="77777777" w:rsidR="00330E7D" w:rsidRDefault="009678B9">
      <w:pPr>
        <w:pStyle w:val="SourceCode"/>
      </w:pPr>
      <w:r>
        <w:t># The file that keeps the contacts between runs. It sits in the Python</w:t>
      </w:r>
    </w:p>
    <w:p w14:paraId="368CADAC" w14:textId="77777777" w:rsidR="00330E7D" w:rsidRDefault="009678B9">
      <w:pPr>
        <w:pStyle w:val="SourceCode"/>
      </w:pPr>
      <w:r>
        <w:t># folder, python, so the Python programs write only there and never share</w:t>
      </w:r>
    </w:p>
    <w:p w14:paraId="4DEF5D60" w14:textId="77777777" w:rsidR="00330E7D" w:rsidRDefault="009678B9">
      <w:pPr>
        <w:pStyle w:val="SourceCode"/>
      </w:pPr>
      <w:r>
        <w:t># a file with another language. Remember, join builds the path with the</w:t>
      </w:r>
    </w:p>
    <w:p w14:paraId="72DE070F" w14:textId="77777777" w:rsidR="00330E7D" w:rsidRDefault="009678B9">
      <w:pPr>
        <w:pStyle w:val="SourceCode"/>
      </w:pPr>
      <w:r>
        <w:t># right separator; in Python that is os.path.join. Remember, ALL_CAPS</w:t>
      </w:r>
    </w:p>
    <w:p w14:paraId="4AC1CCD3" w14:textId="77777777" w:rsidR="00330E7D" w:rsidRDefault="009678B9">
      <w:pPr>
        <w:pStyle w:val="SourceCode"/>
      </w:pPr>
      <w:r>
        <w:t># marks a constant.</w:t>
      </w:r>
    </w:p>
    <w:p w14:paraId="07DB9698" w14:textId="77777777" w:rsidR="00330E7D" w:rsidRDefault="009678B9">
      <w:pPr>
        <w:pStyle w:val="SourceCode"/>
      </w:pPr>
      <w:r>
        <w:t>CONTACTS_FILE = os.path.join("python", "contacts.csv")</w:t>
      </w:r>
    </w:p>
    <w:p w14:paraId="0E2CF3D4" w14:textId="77777777" w:rsidR="00330E7D" w:rsidRDefault="00330E7D">
      <w:pPr>
        <w:pStyle w:val="SourceCode"/>
      </w:pPr>
    </w:p>
    <w:p w14:paraId="6D92BEBD" w14:textId="77777777" w:rsidR="00330E7D" w:rsidRDefault="00330E7D">
      <w:pPr>
        <w:pStyle w:val="SourceCode"/>
      </w:pPr>
    </w:p>
    <w:p w14:paraId="31AC57BD" w14:textId="77777777" w:rsidR="00330E7D" w:rsidRDefault="009678B9">
      <w:pPr>
        <w:pStyle w:val="SourceCode"/>
      </w:pPr>
      <w:r>
        <w:t># One contact: Lesson 3.13's Contact record, a full name, such as</w:t>
      </w:r>
    </w:p>
    <w:p w14:paraId="3BAEC9E6" w14:textId="77777777" w:rsidR="00330E7D" w:rsidRDefault="009678B9">
      <w:pPr>
        <w:pStyle w:val="SourceCode"/>
      </w:pPr>
      <w:r>
        <w:t># Lovelace, Ada, and an email address.</w:t>
      </w:r>
    </w:p>
    <w:p w14:paraId="3B844709" w14:textId="77777777" w:rsidR="00330E7D" w:rsidRDefault="009678B9">
      <w:pPr>
        <w:pStyle w:val="SourceCode"/>
      </w:pPr>
      <w:r>
        <w:t># Remember, the constructor fills the new instance's fields.</w:t>
      </w:r>
    </w:p>
    <w:p w14:paraId="5CA5ECE0" w14:textId="77777777" w:rsidR="00330E7D" w:rsidRDefault="009678B9">
      <w:pPr>
        <w:pStyle w:val="SourceCode"/>
      </w:pPr>
      <w:r>
        <w:t>class Contact:</w:t>
      </w:r>
    </w:p>
    <w:p w14:paraId="647D2796" w14:textId="77777777" w:rsidR="00330E7D" w:rsidRDefault="009678B9">
      <w:pPr>
        <w:pStyle w:val="SourceCode"/>
      </w:pPr>
      <w:r>
        <w:t xml:space="preserve">    def __init__(self, full_name: str, email: str) -&gt; None:</w:t>
      </w:r>
    </w:p>
    <w:p w14:paraId="30649A02" w14:textId="77777777" w:rsidR="00330E7D" w:rsidRDefault="009678B9">
      <w:pPr>
        <w:pStyle w:val="SourceCode"/>
      </w:pPr>
      <w:r>
        <w:t xml:space="preserve">        self.full_name = full_name</w:t>
      </w:r>
    </w:p>
    <w:p w14:paraId="1E750383" w14:textId="77777777" w:rsidR="00330E7D" w:rsidRDefault="009678B9">
      <w:pPr>
        <w:pStyle w:val="SourceCode"/>
      </w:pPr>
      <w:r>
        <w:t xml:space="preserve">        self.email = email</w:t>
      </w:r>
    </w:p>
    <w:p w14:paraId="0A1488B1" w14:textId="77777777" w:rsidR="00330E7D" w:rsidRDefault="00330E7D">
      <w:pPr>
        <w:pStyle w:val="SourceCode"/>
      </w:pPr>
    </w:p>
    <w:p w14:paraId="50CCA872" w14:textId="77777777" w:rsidR="00330E7D" w:rsidRDefault="00330E7D">
      <w:pPr>
        <w:pStyle w:val="SourceCode"/>
      </w:pPr>
    </w:p>
    <w:p w14:paraId="5666F574" w14:textId="77777777" w:rsidR="00330E7D" w:rsidRDefault="009678B9">
      <w:pPr>
        <w:pStyle w:val="SourceCode"/>
      </w:pPr>
      <w:r>
        <w:t># Remember, input shows the prompt and returns the typed line. When input</w:t>
      </w:r>
    </w:p>
    <w:p w14:paraId="46E34D64" w14:textId="77777777" w:rsidR="00330E7D" w:rsidRDefault="009678B9">
      <w:pPr>
        <w:pStyle w:val="SourceCode"/>
      </w:pPr>
      <w:r>
        <w:t># has ended, input raises EOFError, the exception for "no more input", so</w:t>
      </w:r>
    </w:p>
    <w:p w14:paraId="191CBE89" w14:textId="77777777" w:rsidR="00330E7D" w:rsidRDefault="009678B9">
      <w:pPr>
        <w:pStyle w:val="SourceCode"/>
      </w:pPr>
      <w:r>
        <w:t># read_answer returns empty text instead, and the loop closes the program.</w:t>
      </w:r>
    </w:p>
    <w:p w14:paraId="7EC65300" w14:textId="77777777" w:rsidR="00330E7D" w:rsidRDefault="009678B9">
      <w:pPr>
        <w:pStyle w:val="SourceCode"/>
      </w:pPr>
      <w:r>
        <w:t>def read_answer(prompt: str) -&gt; str:</w:t>
      </w:r>
    </w:p>
    <w:p w14:paraId="196B20E9" w14:textId="77777777" w:rsidR="00330E7D" w:rsidRDefault="009678B9">
      <w:pPr>
        <w:pStyle w:val="SourceCode"/>
      </w:pPr>
      <w:r>
        <w:t xml:space="preserve">    try:</w:t>
      </w:r>
    </w:p>
    <w:p w14:paraId="3DDA5280" w14:textId="77777777" w:rsidR="00330E7D" w:rsidRDefault="009678B9">
      <w:pPr>
        <w:pStyle w:val="SourceCode"/>
      </w:pPr>
      <w:r>
        <w:t xml:space="preserve">        return input(prompt)</w:t>
      </w:r>
    </w:p>
    <w:p w14:paraId="7B9BD9C1" w14:textId="77777777" w:rsidR="00330E7D" w:rsidRDefault="009678B9">
      <w:pPr>
        <w:pStyle w:val="SourceCode"/>
      </w:pPr>
      <w:r>
        <w:t xml:space="preserve">    except EOFError:</w:t>
      </w:r>
    </w:p>
    <w:p w14:paraId="24FDB87A" w14:textId="77777777" w:rsidR="00330E7D" w:rsidRDefault="009678B9">
      <w:pPr>
        <w:pStyle w:val="SourceCode"/>
      </w:pPr>
      <w:r>
        <w:t xml:space="preserve">        return ""</w:t>
      </w:r>
    </w:p>
    <w:p w14:paraId="349AE16F" w14:textId="77777777" w:rsidR="00330E7D" w:rsidRDefault="00330E7D">
      <w:pPr>
        <w:pStyle w:val="SourceCode"/>
      </w:pPr>
    </w:p>
    <w:p w14:paraId="34C7333F" w14:textId="77777777" w:rsidR="00330E7D" w:rsidRDefault="00330E7D">
      <w:pPr>
        <w:pStyle w:val="SourceCode"/>
      </w:pPr>
    </w:p>
    <w:p w14:paraId="5905BC25" w14:textId="77777777" w:rsidR="00330E7D" w:rsidRDefault="009678B9">
      <w:pPr>
        <w:pStyle w:val="SourceCode"/>
      </w:pPr>
      <w:r>
        <w:t># Loading, as Lesson 3.14 read a CSV file: csv.reader turns the text into</w:t>
      </w:r>
    </w:p>
    <w:p w14:paraId="4C0FC37D" w14:textId="77777777" w:rsidR="00330E7D" w:rsidRDefault="009678B9">
      <w:pPr>
        <w:pStyle w:val="SourceCode"/>
      </w:pPr>
      <w:r>
        <w:t># rows, each a list of its fields, and list(...) collects them. Row 0 is</w:t>
      </w:r>
    </w:p>
    <w:p w14:paraId="13CB6968" w14:textId="77777777" w:rsidR="00330E7D" w:rsidRDefault="009678B9">
      <w:pPr>
        <w:pStyle w:val="SourceCode"/>
      </w:pPr>
      <w:r>
        <w:t># the header, name,email, so the contacts start at position 1. Remember,</w:t>
      </w:r>
    </w:p>
    <w:p w14:paraId="7D9769D5" w14:textId="77777777" w:rsidR="00330E7D" w:rsidRDefault="009678B9">
      <w:pPr>
        <w:pStyle w:val="SourceCode"/>
      </w:pPr>
      <w:r>
        <w:t># newline="" hands the line endings to the csv module, and with closes</w:t>
      </w:r>
    </w:p>
    <w:p w14:paraId="34C41348" w14:textId="77777777" w:rsidR="00330E7D" w:rsidRDefault="009678B9">
      <w:pPr>
        <w:pStyle w:val="SourceCode"/>
      </w:pPr>
      <w:r>
        <w:t># the file. This Basic version trusts the rows it reads, but a file that</w:t>
      </w:r>
    </w:p>
    <w:p w14:paraId="61247138" w14:textId="77777777" w:rsidR="00330E7D" w:rsidRDefault="009678B9">
      <w:pPr>
        <w:pStyle w:val="SourceCode"/>
      </w:pPr>
      <w:r>
        <w:t># cannot be opened raises an OSError, which main catches.</w:t>
      </w:r>
    </w:p>
    <w:p w14:paraId="4E1856CC" w14:textId="77777777" w:rsidR="00330E7D" w:rsidRDefault="009678B9">
      <w:pPr>
        <w:pStyle w:val="SourceCode"/>
      </w:pPr>
      <w:r>
        <w:t>def load_contacts() -&gt; list[Contact]:</w:t>
      </w:r>
    </w:p>
    <w:p w14:paraId="16C6A7B4" w14:textId="77777777" w:rsidR="00330E7D" w:rsidRDefault="009678B9">
      <w:pPr>
        <w:pStyle w:val="SourceCode"/>
      </w:pPr>
      <w:r>
        <w:t xml:space="preserve">    with open(CONTACTS_FILE, encoding="utf-8", newline="") as file:</w:t>
      </w:r>
    </w:p>
    <w:p w14:paraId="5E1C64D4" w14:textId="77777777" w:rsidR="00330E7D" w:rsidRDefault="009678B9">
      <w:pPr>
        <w:pStyle w:val="SourceCode"/>
      </w:pPr>
      <w:r>
        <w:t xml:space="preserve">        rows = list(csv.reader(file))</w:t>
      </w:r>
    </w:p>
    <w:p w14:paraId="0254FAF3" w14:textId="77777777" w:rsidR="00330E7D" w:rsidRDefault="009678B9">
      <w:pPr>
        <w:pStyle w:val="SourceCode"/>
      </w:pPr>
      <w:r>
        <w:t xml:space="preserve">    contacts: list[Contact] = []</w:t>
      </w:r>
    </w:p>
    <w:p w14:paraId="112BFF44" w14:textId="77777777" w:rsidR="00330E7D" w:rsidRDefault="009678B9">
      <w:pPr>
        <w:pStyle w:val="SourceCode"/>
      </w:pPr>
      <w:r>
        <w:t xml:space="preserve">    for position in range(1, len(rows)):</w:t>
      </w:r>
    </w:p>
    <w:p w14:paraId="5FEC9604" w14:textId="77777777" w:rsidR="00330E7D" w:rsidRDefault="009678B9">
      <w:pPr>
        <w:pStyle w:val="SourceCode"/>
      </w:pPr>
      <w:r>
        <w:t xml:space="preserve">        contacts.append(Contact(rows[position][0], rows[position][1]))</w:t>
      </w:r>
    </w:p>
    <w:p w14:paraId="1243FEC8" w14:textId="77777777" w:rsidR="00330E7D" w:rsidRDefault="009678B9">
      <w:pPr>
        <w:pStyle w:val="SourceCode"/>
      </w:pPr>
      <w:r>
        <w:t xml:space="preserve">    return contacts</w:t>
      </w:r>
    </w:p>
    <w:p w14:paraId="559204A3" w14:textId="77777777" w:rsidR="00330E7D" w:rsidRDefault="00330E7D">
      <w:pPr>
        <w:pStyle w:val="SourceCode"/>
      </w:pPr>
    </w:p>
    <w:p w14:paraId="5DC8D414" w14:textId="77777777" w:rsidR="00330E7D" w:rsidRDefault="00330E7D">
      <w:pPr>
        <w:pStyle w:val="SourceCode"/>
      </w:pPr>
    </w:p>
    <w:p w14:paraId="7C7CEE8F" w14:textId="77777777" w:rsidR="00330E7D" w:rsidRDefault="009678B9">
      <w:pPr>
        <w:pStyle w:val="SourceCode"/>
      </w:pPr>
      <w:r>
        <w:t># Saving, as Lesson 3.14 wrote a CSV file: "w" creates the file or</w:t>
      </w:r>
    </w:p>
    <w:p w14:paraId="5FD8E859" w14:textId="77777777" w:rsidR="00330E7D" w:rsidRDefault="009678B9">
      <w:pPr>
        <w:pStyle w:val="SourceCode"/>
      </w:pPr>
      <w:r>
        <w:t># empties it, then the header and one row per contact are written. The</w:t>
      </w:r>
    </w:p>
    <w:p w14:paraId="1F5676AD" w14:textId="77777777" w:rsidR="00330E7D" w:rsidRDefault="009678B9">
      <w:pPr>
        <w:pStyle w:val="SourceCode"/>
      </w:pPr>
      <w:r>
        <w:t># writer puts quotes around a field that holds a comma, such as</w:t>
      </w:r>
    </w:p>
    <w:p w14:paraId="5313843E" w14:textId="77777777" w:rsidR="00330E7D" w:rsidRDefault="009678B9">
      <w:pPr>
        <w:pStyle w:val="SourceCode"/>
      </w:pPr>
      <w:r>
        <w:t># Lovelace, Ada, and ends every row with \r\n, CSV's line ending. It</w:t>
      </w:r>
    </w:p>
    <w:p w14:paraId="2EC51D9C" w14:textId="77777777" w:rsidR="00330E7D" w:rsidRDefault="009678B9">
      <w:pPr>
        <w:pStyle w:val="SourceCode"/>
      </w:pPr>
      <w:r>
        <w:t># returns True when the file was written, or prints one Error line and</w:t>
      </w:r>
    </w:p>
    <w:p w14:paraId="5B0DB067" w14:textId="77777777" w:rsidR="00330E7D" w:rsidRDefault="009678B9">
      <w:pPr>
        <w:pStyle w:val="SourceCode"/>
      </w:pPr>
      <w:r>
        <w:t># returns False. Remember, try and except catch the OSError of a failed</w:t>
      </w:r>
    </w:p>
    <w:p w14:paraId="37354B3E" w14:textId="77777777" w:rsidR="00330E7D" w:rsidRDefault="009678B9">
      <w:pPr>
        <w:pStyle w:val="SourceCode"/>
      </w:pPr>
      <w:r>
        <w:t># open or write (Lesson 2.11).</w:t>
      </w:r>
    </w:p>
    <w:p w14:paraId="12944B9D" w14:textId="77777777" w:rsidR="00330E7D" w:rsidRDefault="009678B9">
      <w:pPr>
        <w:pStyle w:val="SourceCode"/>
      </w:pPr>
      <w:r>
        <w:t>def save_contacts(contacts: list[Contact]) -&gt; bool:</w:t>
      </w:r>
    </w:p>
    <w:p w14:paraId="5E258174" w14:textId="77777777" w:rsidR="00330E7D" w:rsidRDefault="009678B9">
      <w:pPr>
        <w:pStyle w:val="SourceCode"/>
      </w:pPr>
      <w:r>
        <w:t xml:space="preserve">    try:</w:t>
      </w:r>
    </w:p>
    <w:p w14:paraId="5FE41A8D" w14:textId="77777777" w:rsidR="00330E7D" w:rsidRDefault="009678B9">
      <w:pPr>
        <w:pStyle w:val="SourceCode"/>
      </w:pPr>
      <w:r>
        <w:t xml:space="preserve">        with open(CONTACTS_FILE, "w", encoding="utf-8", newline="") as file:</w:t>
      </w:r>
    </w:p>
    <w:p w14:paraId="4CDB8424" w14:textId="77777777" w:rsidR="00330E7D" w:rsidRDefault="009678B9">
      <w:pPr>
        <w:pStyle w:val="SourceCode"/>
      </w:pPr>
      <w:r>
        <w:t xml:space="preserve">            writer = csv.writer(file)</w:t>
      </w:r>
    </w:p>
    <w:p w14:paraId="1C6928A8" w14:textId="77777777" w:rsidR="00330E7D" w:rsidRDefault="009678B9">
      <w:pPr>
        <w:pStyle w:val="SourceCode"/>
      </w:pPr>
      <w:r>
        <w:t xml:space="preserve">            writer.writerow(["name", "email"])</w:t>
      </w:r>
    </w:p>
    <w:p w14:paraId="094964C4" w14:textId="77777777" w:rsidR="00330E7D" w:rsidRDefault="009678B9">
      <w:pPr>
        <w:pStyle w:val="SourceCode"/>
      </w:pPr>
      <w:r>
        <w:t xml:space="preserve">            for contact in contacts:</w:t>
      </w:r>
    </w:p>
    <w:p w14:paraId="5FAB5B5D" w14:textId="77777777" w:rsidR="00330E7D" w:rsidRDefault="009678B9">
      <w:pPr>
        <w:pStyle w:val="SourceCode"/>
      </w:pPr>
      <w:r>
        <w:t xml:space="preserve">                writer.writerow([contact.full_name, contact.email])</w:t>
      </w:r>
    </w:p>
    <w:p w14:paraId="4BDCE669" w14:textId="77777777" w:rsidR="00330E7D" w:rsidRDefault="009678B9">
      <w:pPr>
        <w:pStyle w:val="SourceCode"/>
      </w:pPr>
      <w:r>
        <w:t xml:space="preserve">    except OSError:</w:t>
      </w:r>
    </w:p>
    <w:p w14:paraId="74802BFF" w14:textId="77777777" w:rsidR="00330E7D" w:rsidRDefault="009678B9">
      <w:pPr>
        <w:pStyle w:val="SourceCode"/>
      </w:pPr>
      <w:r>
        <w:t xml:space="preserve">        print(f"Error: could not write {CONTACTS_FILE}; nothing was added",</w:t>
      </w:r>
    </w:p>
    <w:p w14:paraId="7424DE61" w14:textId="77777777" w:rsidR="00330E7D" w:rsidRDefault="009678B9">
      <w:pPr>
        <w:pStyle w:val="SourceCode"/>
      </w:pPr>
      <w:r>
        <w:t xml:space="preserve">              file=sys.stderr)</w:t>
      </w:r>
    </w:p>
    <w:p w14:paraId="45741C1C" w14:textId="77777777" w:rsidR="00330E7D" w:rsidRDefault="009678B9">
      <w:pPr>
        <w:pStyle w:val="SourceCode"/>
      </w:pPr>
      <w:r>
        <w:t xml:space="preserve">        return False</w:t>
      </w:r>
    </w:p>
    <w:p w14:paraId="1267352B" w14:textId="77777777" w:rsidR="00330E7D" w:rsidRDefault="009678B9">
      <w:pPr>
        <w:pStyle w:val="SourceCode"/>
      </w:pPr>
      <w:r>
        <w:t xml:space="preserve">    return True</w:t>
      </w:r>
    </w:p>
    <w:p w14:paraId="1C6F61AE" w14:textId="77777777" w:rsidR="00330E7D" w:rsidRDefault="00330E7D">
      <w:pPr>
        <w:pStyle w:val="SourceCode"/>
      </w:pPr>
    </w:p>
    <w:p w14:paraId="78030662" w14:textId="77777777" w:rsidR="00330E7D" w:rsidRDefault="00330E7D">
      <w:pPr>
        <w:pStyle w:val="SourceCode"/>
      </w:pPr>
    </w:p>
    <w:p w14:paraId="2718C3F5" w14:textId="77777777" w:rsidR="00330E7D" w:rsidRDefault="009678B9">
      <w:pPr>
        <w:pStyle w:val="SourceCode"/>
      </w:pPr>
      <w:r>
        <w:t># Remember, main returns the exit code: 0 for success, 1 for failure.</w:t>
      </w:r>
    </w:p>
    <w:p w14:paraId="7C224646" w14:textId="77777777" w:rsidR="00330E7D" w:rsidRDefault="009678B9">
      <w:pPr>
        <w:pStyle w:val="SourceCode"/>
      </w:pPr>
      <w:r>
        <w:t>def main() -&gt; int:</w:t>
      </w:r>
    </w:p>
    <w:p w14:paraId="49EED514" w14:textId="77777777" w:rsidR="00330E7D" w:rsidRDefault="009678B9">
      <w:pPr>
        <w:pStyle w:val="SourceCode"/>
      </w:pPr>
      <w:r>
        <w:t xml:space="preserve">    # Reload what an earlier run saved. The first run finds no file, and</w:t>
      </w:r>
    </w:p>
    <w:p w14:paraId="6A713E99" w14:textId="77777777" w:rsidR="00330E7D" w:rsidRDefault="009678B9">
      <w:pPr>
        <w:pStyle w:val="SourceCode"/>
      </w:pPr>
      <w:r>
        <w:t xml:space="preserve">    # that is not an error: the list simply starts empty. Remember,</w:t>
      </w:r>
    </w:p>
    <w:p w14:paraId="157B67B9" w14:textId="77777777" w:rsidR="00330E7D" w:rsidRDefault="009678B9">
      <w:pPr>
        <w:pStyle w:val="SourceCode"/>
      </w:pPr>
      <w:r>
        <w:t xml:space="preserve">    # os.path.exists is True when the path exists (Lesson 3.1). A file</w:t>
      </w:r>
    </w:p>
    <w:p w14:paraId="3A46EC83" w14:textId="77777777" w:rsidR="00330E7D" w:rsidRDefault="009678B9">
      <w:pPr>
        <w:pStyle w:val="SourceCode"/>
      </w:pPr>
      <w:r>
        <w:t xml:space="preserve">    # that exists but cannot be read stops the program at once: carrying</w:t>
      </w:r>
    </w:p>
    <w:p w14:paraId="4DEC424B" w14:textId="77777777" w:rsidR="00330E7D" w:rsidRDefault="009678B9">
      <w:pPr>
        <w:pStyle w:val="SourceCode"/>
      </w:pPr>
      <w:r>
        <w:t xml:space="preserve">    # on with an empty list would let the next save wipe the file.</w:t>
      </w:r>
    </w:p>
    <w:p w14:paraId="7BB815E1" w14:textId="77777777" w:rsidR="00330E7D" w:rsidRDefault="009678B9">
      <w:pPr>
        <w:pStyle w:val="SourceCode"/>
      </w:pPr>
      <w:r>
        <w:t xml:space="preserve">    if os.path.exists(CONTACTS_FILE):</w:t>
      </w:r>
    </w:p>
    <w:p w14:paraId="602C4263" w14:textId="77777777" w:rsidR="00330E7D" w:rsidRDefault="009678B9">
      <w:pPr>
        <w:pStyle w:val="SourceCode"/>
      </w:pPr>
      <w:r>
        <w:t xml:space="preserve">        try:</w:t>
      </w:r>
    </w:p>
    <w:p w14:paraId="1CFBAE4D" w14:textId="77777777" w:rsidR="00330E7D" w:rsidRDefault="009678B9">
      <w:pPr>
        <w:pStyle w:val="SourceCode"/>
      </w:pPr>
      <w:r>
        <w:t xml:space="preserve">            contacts = load_contacts()</w:t>
      </w:r>
    </w:p>
    <w:p w14:paraId="7E5A8DBF" w14:textId="77777777" w:rsidR="00330E7D" w:rsidRDefault="009678B9">
      <w:pPr>
        <w:pStyle w:val="SourceCode"/>
      </w:pPr>
      <w:r>
        <w:t xml:space="preserve">        except OSError:</w:t>
      </w:r>
    </w:p>
    <w:p w14:paraId="72FCC70E" w14:textId="77777777" w:rsidR="00330E7D" w:rsidRDefault="009678B9">
      <w:pPr>
        <w:pStyle w:val="SourceCode"/>
      </w:pPr>
      <w:r>
        <w:t xml:space="preserve">            print(f"Error: could not read {CONTACTS_FILE}; nothing was loaded",</w:t>
      </w:r>
    </w:p>
    <w:p w14:paraId="666D48DD" w14:textId="77777777" w:rsidR="00330E7D" w:rsidRDefault="009678B9">
      <w:pPr>
        <w:pStyle w:val="SourceCode"/>
      </w:pPr>
      <w:r>
        <w:t xml:space="preserve">                  file=sys.stderr)</w:t>
      </w:r>
    </w:p>
    <w:p w14:paraId="09912BF7" w14:textId="77777777" w:rsidR="00330E7D" w:rsidRDefault="009678B9">
      <w:pPr>
        <w:pStyle w:val="SourceCode"/>
      </w:pPr>
      <w:r>
        <w:t xml:space="preserve">            return 1</w:t>
      </w:r>
    </w:p>
    <w:p w14:paraId="215068DE" w14:textId="77777777" w:rsidR="00330E7D" w:rsidRDefault="009678B9">
      <w:pPr>
        <w:pStyle w:val="SourceCode"/>
      </w:pPr>
      <w:r>
        <w:t xml:space="preserve">        print(f"Contacts loaded from {CONTACTS_FILE}: {len(contacts)}")</w:t>
      </w:r>
    </w:p>
    <w:p w14:paraId="24D3C0BA" w14:textId="77777777" w:rsidR="00330E7D" w:rsidRDefault="009678B9">
      <w:pPr>
        <w:pStyle w:val="SourceCode"/>
      </w:pPr>
      <w:r>
        <w:t xml:space="preserve">    else:</w:t>
      </w:r>
    </w:p>
    <w:p w14:paraId="6A955C43" w14:textId="77777777" w:rsidR="00330E7D" w:rsidRDefault="009678B9">
      <w:pPr>
        <w:pStyle w:val="SourceCode"/>
      </w:pPr>
      <w:r>
        <w:t xml:space="preserve">        contacts = []</w:t>
      </w:r>
    </w:p>
    <w:p w14:paraId="7F01551F" w14:textId="77777777" w:rsidR="00330E7D" w:rsidRDefault="009678B9">
      <w:pPr>
        <w:pStyle w:val="SourceCode"/>
      </w:pPr>
      <w:r>
        <w:t xml:space="preserve">        print(f"No contacts yet: {CONTACTS_FILE} does not exist")</w:t>
      </w:r>
    </w:p>
    <w:p w14:paraId="712B7DD8" w14:textId="77777777" w:rsidR="00330E7D" w:rsidRDefault="00330E7D">
      <w:pPr>
        <w:pStyle w:val="SourceCode"/>
      </w:pPr>
    </w:p>
    <w:p w14:paraId="2C87C3C7" w14:textId="77777777" w:rsidR="00330E7D" w:rsidRDefault="009678B9">
      <w:pPr>
        <w:pStyle w:val="SourceCode"/>
      </w:pPr>
      <w:r>
        <w:t xml:space="preserve">    # The command loop, as in the Mini File Explorer: running becomes</w:t>
      </w:r>
    </w:p>
    <w:p w14:paraId="6F6E69F4" w14:textId="77777777" w:rsidR="00330E7D" w:rsidRDefault="009678B9">
      <w:pPr>
        <w:pStyle w:val="SourceCode"/>
      </w:pPr>
      <w:r>
        <w:t xml:space="preserve">    # False only for quit or ended input. Remember, == compares text</w:t>
      </w:r>
    </w:p>
    <w:p w14:paraId="79E3AC79" w14:textId="77777777" w:rsidR="00330E7D" w:rsidRDefault="009678B9">
      <w:pPr>
        <w:pStyle w:val="SourceCode"/>
      </w:pPr>
      <w:r>
        <w:t xml:space="preserve">    # exactly, so List would be an unknown command.</w:t>
      </w:r>
    </w:p>
    <w:p w14:paraId="2E5CA175" w14:textId="77777777" w:rsidR="00330E7D" w:rsidRDefault="009678B9">
      <w:pPr>
        <w:pStyle w:val="SourceCode"/>
      </w:pPr>
      <w:r>
        <w:t xml:space="preserve">    running = True</w:t>
      </w:r>
    </w:p>
    <w:p w14:paraId="32AAD6F4" w14:textId="77777777" w:rsidR="00330E7D" w:rsidRDefault="009678B9">
      <w:pPr>
        <w:pStyle w:val="SourceCode"/>
      </w:pPr>
      <w:r>
        <w:t xml:space="preserve">    while running:</w:t>
      </w:r>
    </w:p>
    <w:p w14:paraId="5F051320" w14:textId="77777777" w:rsidR="00330E7D" w:rsidRDefault="009678B9">
      <w:pPr>
        <w:pStyle w:val="SourceCode"/>
      </w:pPr>
      <w:r>
        <w:t xml:space="preserve">        command = read_answer("contacts&gt; ")</w:t>
      </w:r>
    </w:p>
    <w:p w14:paraId="60BB8D36" w14:textId="77777777" w:rsidR="00330E7D" w:rsidRDefault="009678B9">
      <w:pPr>
        <w:pStyle w:val="SourceCode"/>
      </w:pPr>
      <w:r>
        <w:t xml:space="preserve">        if command == "quit" or command == "":</w:t>
      </w:r>
    </w:p>
    <w:p w14:paraId="1625419D" w14:textId="77777777" w:rsidR="00330E7D" w:rsidRDefault="009678B9">
      <w:pPr>
        <w:pStyle w:val="SourceCode"/>
      </w:pPr>
      <w:r>
        <w:t xml:space="preserve">            print("Contact Manager closed")</w:t>
      </w:r>
    </w:p>
    <w:p w14:paraId="2E52D437" w14:textId="77777777" w:rsidR="00330E7D" w:rsidRDefault="009678B9">
      <w:pPr>
        <w:pStyle w:val="SourceCode"/>
      </w:pPr>
      <w:r>
        <w:t xml:space="preserve">            running = False</w:t>
      </w:r>
    </w:p>
    <w:p w14:paraId="3AA413F4" w14:textId="77777777" w:rsidR="00330E7D" w:rsidRDefault="009678B9">
      <w:pPr>
        <w:pStyle w:val="SourceCode"/>
      </w:pPr>
      <w:r>
        <w:t xml:space="preserve">        elif command == "list":</w:t>
      </w:r>
    </w:p>
    <w:p w14:paraId="439E468A" w14:textId="77777777" w:rsidR="00330E7D" w:rsidRDefault="009678B9">
      <w:pPr>
        <w:pStyle w:val="SourceCode"/>
      </w:pPr>
      <w:r>
        <w:t xml:space="preserve">            # One line per contact, the email in angle brackets, then the</w:t>
      </w:r>
    </w:p>
    <w:p w14:paraId="2A05003D" w14:textId="77777777" w:rsidR="00330E7D" w:rsidRDefault="009678B9">
      <w:pPr>
        <w:pStyle w:val="SourceCode"/>
      </w:pPr>
      <w:r>
        <w:t xml:space="preserve">            # count. Remember, len gives the number of items.</w:t>
      </w:r>
    </w:p>
    <w:p w14:paraId="1CE6F16A" w14:textId="77777777" w:rsidR="00330E7D" w:rsidRDefault="009678B9">
      <w:pPr>
        <w:pStyle w:val="SourceCode"/>
      </w:pPr>
      <w:r>
        <w:t xml:space="preserve">            for contact in contacts:</w:t>
      </w:r>
    </w:p>
    <w:p w14:paraId="62C82D66" w14:textId="77777777" w:rsidR="00330E7D" w:rsidRDefault="009678B9">
      <w:pPr>
        <w:pStyle w:val="SourceCode"/>
      </w:pPr>
      <w:r>
        <w:t xml:space="preserve">                print(f"{contact.full_name} &lt;{contact.email}&gt;")</w:t>
      </w:r>
    </w:p>
    <w:p w14:paraId="34827D3E" w14:textId="77777777" w:rsidR="00330E7D" w:rsidRDefault="009678B9">
      <w:pPr>
        <w:pStyle w:val="SourceCode"/>
      </w:pPr>
      <w:r>
        <w:t xml:space="preserve">            print(f"Contacts: {len(contacts)}")</w:t>
      </w:r>
    </w:p>
    <w:p w14:paraId="0D0B8F8A" w14:textId="77777777" w:rsidR="00330E7D" w:rsidRDefault="009678B9">
      <w:pPr>
        <w:pStyle w:val="SourceCode"/>
      </w:pPr>
      <w:r>
        <w:t xml:space="preserve">        elif command == "add":</w:t>
      </w:r>
    </w:p>
    <w:p w14:paraId="0F8E56B6" w14:textId="77777777" w:rsidR="00330E7D" w:rsidRDefault="009678B9">
      <w:pPr>
        <w:pStyle w:val="SourceCode"/>
      </w:pPr>
      <w:r>
        <w:t xml:space="preserve">            # Add the new record at the end, then save the whole list at</w:t>
      </w:r>
    </w:p>
    <w:p w14:paraId="62A132B9" w14:textId="77777777" w:rsidR="00330E7D" w:rsidRDefault="009678B9">
      <w:pPr>
        <w:pStyle w:val="SourceCode"/>
      </w:pPr>
      <w:r>
        <w:t xml:space="preserve">            # once, so the file always holds every contact. If the save</w:t>
      </w:r>
    </w:p>
    <w:p w14:paraId="5D23BC4C" w14:textId="77777777" w:rsidR="00330E7D" w:rsidRDefault="009678B9">
      <w:pPr>
        <w:pStyle w:val="SourceCode"/>
      </w:pPr>
      <w:r>
        <w:t xml:space="preserve">            # fails, pop() removes the last item again, so the list still</w:t>
      </w:r>
    </w:p>
    <w:p w14:paraId="3EFB8853" w14:textId="77777777" w:rsidR="00330E7D" w:rsidRDefault="009678B9">
      <w:pPr>
        <w:pStyle w:val="SourceCode"/>
      </w:pPr>
      <w:r>
        <w:t xml:space="preserve">            # matches the file. Remember, append adds an item at the end</w:t>
      </w:r>
    </w:p>
    <w:p w14:paraId="52A9B463" w14:textId="77777777" w:rsidR="00330E7D" w:rsidRDefault="009678B9">
      <w:pPr>
        <w:pStyle w:val="SourceCode"/>
      </w:pPr>
      <w:r>
        <w:t xml:space="preserve">            # (Lesson 2.7).</w:t>
      </w:r>
    </w:p>
    <w:p w14:paraId="537A2ACE" w14:textId="77777777" w:rsidR="00330E7D" w:rsidRDefault="009678B9">
      <w:pPr>
        <w:pStyle w:val="SourceCode"/>
      </w:pPr>
      <w:r>
        <w:t xml:space="preserve">            full_name = read_answer("Name: ")</w:t>
      </w:r>
    </w:p>
    <w:p w14:paraId="10C90FCF" w14:textId="77777777" w:rsidR="00330E7D" w:rsidRDefault="009678B9">
      <w:pPr>
        <w:pStyle w:val="SourceCode"/>
      </w:pPr>
      <w:r>
        <w:t xml:space="preserve">            email = read_answer("Email: ")</w:t>
      </w:r>
    </w:p>
    <w:p w14:paraId="0C702C0E" w14:textId="77777777" w:rsidR="00330E7D" w:rsidRDefault="009678B9">
      <w:pPr>
        <w:pStyle w:val="SourceCode"/>
      </w:pPr>
      <w:r>
        <w:t xml:space="preserve">            contacts.append(Contact(full_name, email))</w:t>
      </w:r>
    </w:p>
    <w:p w14:paraId="4656BCDF" w14:textId="77777777" w:rsidR="00330E7D" w:rsidRDefault="009678B9">
      <w:pPr>
        <w:pStyle w:val="SourceCode"/>
      </w:pPr>
      <w:r>
        <w:t xml:space="preserve">            if save_contacts(contacts):</w:t>
      </w:r>
    </w:p>
    <w:p w14:paraId="0898A22A" w14:textId="77777777" w:rsidR="00330E7D" w:rsidRDefault="009678B9">
      <w:pPr>
        <w:pStyle w:val="SourceCode"/>
      </w:pPr>
      <w:r>
        <w:t xml:space="preserve">                print(f"Added {full_name}")</w:t>
      </w:r>
    </w:p>
    <w:p w14:paraId="6291CEFE" w14:textId="77777777" w:rsidR="00330E7D" w:rsidRDefault="009678B9">
      <w:pPr>
        <w:pStyle w:val="SourceCode"/>
      </w:pPr>
      <w:r>
        <w:t xml:space="preserve">            else:</w:t>
      </w:r>
    </w:p>
    <w:p w14:paraId="0EBEC6C9" w14:textId="77777777" w:rsidR="00330E7D" w:rsidRDefault="009678B9">
      <w:pPr>
        <w:pStyle w:val="SourceCode"/>
      </w:pPr>
      <w:r>
        <w:t xml:space="preserve">                contacts.pop()</w:t>
      </w:r>
    </w:p>
    <w:p w14:paraId="47DCBEB2" w14:textId="77777777" w:rsidR="00330E7D" w:rsidRDefault="009678B9">
      <w:pPr>
        <w:pStyle w:val="SourceCode"/>
      </w:pPr>
      <w:r>
        <w:t xml:space="preserve">        else:</w:t>
      </w:r>
    </w:p>
    <w:p w14:paraId="7A8C9CE9" w14:textId="77777777" w:rsidR="00330E7D" w:rsidRDefault="009678B9">
      <w:pPr>
        <w:pStyle w:val="SourceCode"/>
      </w:pPr>
      <w:r>
        <w:t xml:space="preserve">            # Remember, stderr is for errors only.</w:t>
      </w:r>
    </w:p>
    <w:p w14:paraId="7F6C8636" w14:textId="77777777" w:rsidR="00330E7D" w:rsidRDefault="009678B9">
      <w:pPr>
        <w:pStyle w:val="SourceCode"/>
      </w:pPr>
      <w:r>
        <w:t xml:space="preserve">            print(f"Error: unknown command: {command}", file=sys.stderr)</w:t>
      </w:r>
    </w:p>
    <w:p w14:paraId="0165B14B" w14:textId="77777777" w:rsidR="00330E7D" w:rsidRDefault="009678B9">
      <w:pPr>
        <w:pStyle w:val="SourceCode"/>
      </w:pPr>
      <w:r>
        <w:t xml:space="preserve">    return 0</w:t>
      </w:r>
    </w:p>
    <w:p w14:paraId="354F3E79" w14:textId="77777777" w:rsidR="00330E7D" w:rsidRDefault="00330E7D">
      <w:pPr>
        <w:pStyle w:val="SourceCode"/>
      </w:pPr>
    </w:p>
    <w:p w14:paraId="3C1C7296" w14:textId="77777777" w:rsidR="00330E7D" w:rsidRDefault="00330E7D">
      <w:pPr>
        <w:pStyle w:val="SourceCode"/>
      </w:pPr>
    </w:p>
    <w:p w14:paraId="2A64C68A" w14:textId="77777777" w:rsidR="00330E7D" w:rsidRDefault="009678B9">
      <w:pPr>
        <w:pStyle w:val="SourceCode"/>
        <w:keepNext/>
      </w:pPr>
      <w:r>
        <w:t># Remember, sys.exit turns main's return value into the exit code.</w:t>
      </w:r>
    </w:p>
    <w:p w14:paraId="7721566D" w14:textId="77777777" w:rsidR="00330E7D" w:rsidRDefault="009678B9">
      <w:pPr>
        <w:pStyle w:val="SourceCode"/>
        <w:keepNext/>
      </w:pPr>
      <w:r>
        <w:t>if __name__ == "__main__":</w:t>
      </w:r>
    </w:p>
    <w:p w14:paraId="54FD7993" w14:textId="77777777" w:rsidR="00330E7D" w:rsidRDefault="009678B9">
      <w:pPr>
        <w:pStyle w:val="SourceCode"/>
      </w:pPr>
      <w:r>
        <w:t xml:space="preserve">    sys.exit(main())</w:t>
      </w:r>
    </w:p>
    <w:p w14:paraId="1B2DDE7C" w14:textId="77777777" w:rsidR="00330E7D" w:rsidRDefault="00330E7D">
      <w:pPr>
        <w:keepNext/>
      </w:pPr>
    </w:p>
    <w:p w14:paraId="49BD0BF8" w14:textId="77777777" w:rsidR="00330E7D" w:rsidRDefault="009678B9">
      <w:pPr>
        <w:pStyle w:val="Heading3"/>
      </w:pPr>
      <w:r>
        <w:t>Windows PowerShell Basic Build and Run</w:t>
      </w:r>
    </w:p>
    <w:p w14:paraId="74810986" w14:textId="77777777" w:rsidR="00330E7D" w:rsidRDefault="009678B9">
      <w:pPr>
        <w:keepNext/>
      </w:pPr>
      <w:r>
        <w:t>Run the program twice, as Check Your Results describes. Python has no build step.</w:t>
      </w:r>
    </w:p>
    <w:p w14:paraId="1557511E" w14:textId="77777777" w:rsidR="00330E7D" w:rsidRDefault="00330E7D">
      <w:pPr>
        <w:keepNext/>
      </w:pPr>
    </w:p>
    <w:p w14:paraId="51CFB40E" w14:textId="77777777" w:rsidR="00330E7D" w:rsidRDefault="009678B9">
      <w:pPr>
        <w:pStyle w:val="CommandBlock"/>
        <w:keepNext/>
      </w:pPr>
      <w:r>
        <w:t>py .\python\basic_contacts.py</w:t>
      </w:r>
    </w:p>
    <w:p w14:paraId="283B53DB" w14:textId="77777777" w:rsidR="00330E7D" w:rsidRDefault="009678B9">
      <w:pPr>
        <w:pStyle w:val="CommandBlock"/>
        <w:keepNext/>
      </w:pPr>
      <w:r>
        <w:t>$LASTEXITCODE</w:t>
      </w:r>
    </w:p>
    <w:p w14:paraId="070CB913" w14:textId="77777777" w:rsidR="00330E7D" w:rsidRDefault="009678B9">
      <w:pPr>
        <w:pStyle w:val="CommandBlock"/>
        <w:keepNext/>
      </w:pPr>
      <w:r>
        <w:t>py .\python\basic_contacts.py</w:t>
      </w:r>
    </w:p>
    <w:p w14:paraId="0E24D071" w14:textId="77777777" w:rsidR="00330E7D" w:rsidRDefault="009678B9">
      <w:pPr>
        <w:pStyle w:val="CommandBlock"/>
        <w:keepNext/>
      </w:pPr>
      <w:r>
        <w:t>$LASTEXITCODE</w:t>
      </w:r>
    </w:p>
    <w:p w14:paraId="355D3DEB" w14:textId="77777777" w:rsidR="00330E7D" w:rsidRDefault="009678B9">
      <w:pPr>
        <w:pStyle w:val="CommandBlock"/>
        <w:keepNext/>
      </w:pPr>
      <w:r>
        <w:t>Get-Content .\python\contacts.csv</w:t>
      </w:r>
    </w:p>
    <w:p w14:paraId="551D230E" w14:textId="77777777" w:rsidR="00330E7D" w:rsidRDefault="009678B9">
      <w:pPr>
        <w:pStyle w:val="CommandBlock"/>
      </w:pPr>
      <w:r>
        <w:t>Remove-Item .\python\contacts.csv</w:t>
      </w:r>
    </w:p>
    <w:p w14:paraId="59D6C340" w14:textId="77777777" w:rsidR="00330E7D" w:rsidRDefault="00330E7D">
      <w:pPr>
        <w:keepNext/>
      </w:pPr>
    </w:p>
    <w:p w14:paraId="1F0D4F0F" w14:textId="77777777" w:rsidR="00330E7D" w:rsidRDefault="009678B9">
      <w:pPr>
        <w:pStyle w:val="Heading3"/>
      </w:pPr>
      <w:r>
        <w:t>Linux or macOS Basic Build and Run</w:t>
      </w:r>
    </w:p>
    <w:p w14:paraId="5C9EC000" w14:textId="77777777" w:rsidR="00330E7D" w:rsidRDefault="009678B9">
      <w:pPr>
        <w:pStyle w:val="CommandBlock"/>
        <w:keepNext/>
      </w:pPr>
      <w:r>
        <w:t>python3 ./python/basic_contacts.py</w:t>
      </w:r>
    </w:p>
    <w:p w14:paraId="513899C3" w14:textId="77777777" w:rsidR="00330E7D" w:rsidRDefault="009678B9">
      <w:pPr>
        <w:pStyle w:val="CommandBlock"/>
        <w:keepNext/>
      </w:pPr>
      <w:r>
        <w:t>echo $?</w:t>
      </w:r>
    </w:p>
    <w:p w14:paraId="036FBEE9" w14:textId="77777777" w:rsidR="00330E7D" w:rsidRDefault="009678B9">
      <w:pPr>
        <w:pStyle w:val="CommandBlock"/>
        <w:keepNext/>
      </w:pPr>
      <w:r>
        <w:t>python3 ./python/basic_contacts.py</w:t>
      </w:r>
    </w:p>
    <w:p w14:paraId="70FBA7CA" w14:textId="77777777" w:rsidR="00330E7D" w:rsidRDefault="009678B9">
      <w:pPr>
        <w:pStyle w:val="CommandBlock"/>
        <w:keepNext/>
      </w:pPr>
      <w:r>
        <w:t>echo $?</w:t>
      </w:r>
    </w:p>
    <w:p w14:paraId="0160E49A" w14:textId="77777777" w:rsidR="00330E7D" w:rsidRDefault="009678B9">
      <w:pPr>
        <w:pStyle w:val="CommandBlock"/>
        <w:keepNext/>
      </w:pPr>
      <w:r>
        <w:t>cat ./python/contacts.csv</w:t>
      </w:r>
    </w:p>
    <w:p w14:paraId="7D2E90ED" w14:textId="77777777" w:rsidR="00330E7D" w:rsidRDefault="009678B9">
      <w:pPr>
        <w:pStyle w:val="CommandBlock"/>
      </w:pPr>
      <w:r>
        <w:t>rm ./python/contacts.csv</w:t>
      </w:r>
    </w:p>
    <w:p w14:paraId="7E7AE202" w14:textId="77777777" w:rsidR="00330E7D" w:rsidRDefault="00330E7D">
      <w:pPr>
        <w:keepNext/>
      </w:pPr>
    </w:p>
    <w:p w14:paraId="4B3D7384" w14:textId="77777777" w:rsidR="00330E7D" w:rsidRDefault="009678B9">
      <w:pPr>
        <w:pStyle w:val="Heading3"/>
      </w:pPr>
      <w:r>
        <w:t>Check Your Results</w:t>
      </w:r>
    </w:p>
    <w:p w14:paraId="0F85747C" w14:textId="77777777" w:rsidR="00330E7D" w:rsidRDefault="009678B9">
      <w:r>
        <w:t>The block runs the Basic program twice, so the second run is a separate execution. Type each command and answer exactly as it appears after its prompt below, and press Enter after each one. After each run, $LASTEXITCODE (echo $? on Linux or macOS) prints 0.</w:t>
      </w:r>
    </w:p>
    <w:p w14:paraId="0DD2713F" w14:textId="77777777" w:rsidR="00330E7D" w:rsidRDefault="00330E7D">
      <w:pPr>
        <w:keepNext/>
      </w:pPr>
    </w:p>
    <w:p w14:paraId="5D4F3A34" w14:textId="77777777" w:rsidR="00330E7D" w:rsidRDefault="009678B9">
      <w:pPr>
        <w:keepNext/>
      </w:pPr>
      <w:r>
        <w:t>Run 1: the first start adds two contacts.</w:t>
      </w:r>
    </w:p>
    <w:p w14:paraId="4378BF32" w14:textId="77777777" w:rsidR="00330E7D" w:rsidRDefault="00330E7D">
      <w:pPr>
        <w:keepNext/>
      </w:pPr>
    </w:p>
    <w:p w14:paraId="0A4BC6FF" w14:textId="77777777" w:rsidR="00330E7D" w:rsidRDefault="009678B9">
      <w:pPr>
        <w:pStyle w:val="RequiredOutput"/>
        <w:keepNext/>
      </w:pPr>
      <w:r>
        <w:t>No contacts yet: python\contacts.csv does not exist</w:t>
      </w:r>
    </w:p>
    <w:p w14:paraId="181DD259" w14:textId="77777777" w:rsidR="00330E7D" w:rsidRDefault="009678B9">
      <w:pPr>
        <w:pStyle w:val="RequiredOutput"/>
        <w:keepNext/>
      </w:pPr>
      <w:r>
        <w:t>contacts&gt; add</w:t>
      </w:r>
    </w:p>
    <w:p w14:paraId="4B1B4C2A" w14:textId="77777777" w:rsidR="00330E7D" w:rsidRDefault="009678B9">
      <w:pPr>
        <w:pStyle w:val="RequiredOutput"/>
        <w:keepNext/>
      </w:pPr>
      <w:r>
        <w:t>Name: Lovelace, Ada</w:t>
      </w:r>
    </w:p>
    <w:p w14:paraId="7145CB0F" w14:textId="77777777" w:rsidR="00330E7D" w:rsidRDefault="009678B9">
      <w:pPr>
        <w:pStyle w:val="RequiredOutput"/>
        <w:keepNext/>
      </w:pPr>
      <w:r>
        <w:t>Email: ada@example.com</w:t>
      </w:r>
    </w:p>
    <w:p w14:paraId="1D8BFC8E" w14:textId="77777777" w:rsidR="00330E7D" w:rsidRDefault="009678B9">
      <w:pPr>
        <w:pStyle w:val="RequiredOutput"/>
        <w:keepNext/>
      </w:pPr>
      <w:r>
        <w:t>Added Lovelace, Ada</w:t>
      </w:r>
    </w:p>
    <w:p w14:paraId="1E64A20A" w14:textId="77777777" w:rsidR="00330E7D" w:rsidRDefault="009678B9">
      <w:pPr>
        <w:pStyle w:val="RequiredOutput"/>
        <w:keepNext/>
      </w:pPr>
      <w:r>
        <w:t>contacts&gt; add</w:t>
      </w:r>
    </w:p>
    <w:p w14:paraId="15A913EE" w14:textId="77777777" w:rsidR="00330E7D" w:rsidRDefault="009678B9">
      <w:pPr>
        <w:pStyle w:val="RequiredOutput"/>
        <w:keepNext/>
      </w:pPr>
      <w:r>
        <w:t>Name: Hopper, Grace</w:t>
      </w:r>
    </w:p>
    <w:p w14:paraId="126E5114" w14:textId="77777777" w:rsidR="00330E7D" w:rsidRDefault="009678B9">
      <w:pPr>
        <w:pStyle w:val="RequiredOutput"/>
        <w:keepNext/>
      </w:pPr>
      <w:r>
        <w:t>Email: grace@example.com</w:t>
      </w:r>
    </w:p>
    <w:p w14:paraId="2D2927E9" w14:textId="77777777" w:rsidR="00330E7D" w:rsidRDefault="009678B9">
      <w:pPr>
        <w:pStyle w:val="RequiredOutput"/>
        <w:keepNext/>
      </w:pPr>
      <w:r>
        <w:t>Added Hopper, Grace</w:t>
      </w:r>
    </w:p>
    <w:p w14:paraId="1EECDF9A" w14:textId="77777777" w:rsidR="00330E7D" w:rsidRDefault="009678B9">
      <w:pPr>
        <w:pStyle w:val="RequiredOutput"/>
        <w:keepNext/>
      </w:pPr>
      <w:r>
        <w:t>contacts&gt; list</w:t>
      </w:r>
    </w:p>
    <w:p w14:paraId="004AD524" w14:textId="77777777" w:rsidR="00330E7D" w:rsidRDefault="009678B9">
      <w:pPr>
        <w:pStyle w:val="RequiredOutput"/>
        <w:keepNext/>
      </w:pPr>
      <w:r>
        <w:t>Lovelace, Ada &lt;ada@example.com&gt;</w:t>
      </w:r>
    </w:p>
    <w:p w14:paraId="51DF7069" w14:textId="77777777" w:rsidR="00330E7D" w:rsidRDefault="009678B9">
      <w:pPr>
        <w:pStyle w:val="RequiredOutput"/>
        <w:keepNext/>
      </w:pPr>
      <w:r>
        <w:t>Hopper, Grace &lt;grace@example.com&gt;</w:t>
      </w:r>
    </w:p>
    <w:p w14:paraId="03E85E0A" w14:textId="77777777" w:rsidR="00330E7D" w:rsidRDefault="009678B9">
      <w:pPr>
        <w:pStyle w:val="RequiredOutput"/>
        <w:keepNext/>
      </w:pPr>
      <w:r>
        <w:t>Contacts: 2</w:t>
      </w:r>
    </w:p>
    <w:p w14:paraId="046C6B18" w14:textId="77777777" w:rsidR="00330E7D" w:rsidRDefault="009678B9">
      <w:pPr>
        <w:pStyle w:val="RequiredOutput"/>
        <w:keepNext/>
      </w:pPr>
      <w:r>
        <w:t>contacts&gt; quit</w:t>
      </w:r>
    </w:p>
    <w:p w14:paraId="4E5539CE" w14:textId="77777777" w:rsidR="00330E7D" w:rsidRDefault="009678B9">
      <w:pPr>
        <w:pStyle w:val="RequiredOutput"/>
      </w:pPr>
      <w:r>
        <w:t>Contact Manager closed</w:t>
      </w:r>
    </w:p>
    <w:p w14:paraId="3697759E" w14:textId="77777777" w:rsidR="00330E7D" w:rsidRDefault="00330E7D">
      <w:pPr>
        <w:keepNext/>
      </w:pPr>
    </w:p>
    <w:p w14:paraId="6B8809CF" w14:textId="77777777" w:rsidR="00330E7D" w:rsidRDefault="009678B9">
      <w:pPr>
        <w:keepNext/>
      </w:pPr>
      <w:r>
        <w:t>Run 2: a new start of the program lists them again.</w:t>
      </w:r>
    </w:p>
    <w:p w14:paraId="5CED3B1D" w14:textId="77777777" w:rsidR="00330E7D" w:rsidRDefault="00330E7D">
      <w:pPr>
        <w:keepNext/>
      </w:pPr>
    </w:p>
    <w:p w14:paraId="1401BD8D" w14:textId="77777777" w:rsidR="00330E7D" w:rsidRDefault="009678B9">
      <w:pPr>
        <w:pStyle w:val="RequiredOutput"/>
        <w:keepNext/>
      </w:pPr>
      <w:r>
        <w:t>Contacts loaded from python\contacts.csv: 2</w:t>
      </w:r>
    </w:p>
    <w:p w14:paraId="21D180EC" w14:textId="77777777" w:rsidR="00330E7D" w:rsidRDefault="009678B9">
      <w:pPr>
        <w:pStyle w:val="RequiredOutput"/>
        <w:keepNext/>
      </w:pPr>
      <w:r>
        <w:t>contacts&gt; list</w:t>
      </w:r>
    </w:p>
    <w:p w14:paraId="7D4BA822" w14:textId="77777777" w:rsidR="00330E7D" w:rsidRDefault="009678B9">
      <w:pPr>
        <w:pStyle w:val="RequiredOutput"/>
        <w:keepNext/>
      </w:pPr>
      <w:r>
        <w:t>Lovelace, Ada &lt;ada@example.com&gt;</w:t>
      </w:r>
    </w:p>
    <w:p w14:paraId="5A7E2EB7" w14:textId="77777777" w:rsidR="00330E7D" w:rsidRDefault="009678B9">
      <w:pPr>
        <w:pStyle w:val="RequiredOutput"/>
        <w:keepNext/>
      </w:pPr>
      <w:r>
        <w:t>Hopper, Grace &lt;grace@example.com&gt;</w:t>
      </w:r>
    </w:p>
    <w:p w14:paraId="35D300D1" w14:textId="77777777" w:rsidR="00330E7D" w:rsidRDefault="009678B9">
      <w:pPr>
        <w:pStyle w:val="RequiredOutput"/>
        <w:keepNext/>
      </w:pPr>
      <w:r>
        <w:t>Contacts: 2</w:t>
      </w:r>
    </w:p>
    <w:p w14:paraId="7AD31FB3" w14:textId="77777777" w:rsidR="00330E7D" w:rsidRDefault="009678B9">
      <w:pPr>
        <w:pStyle w:val="RequiredOutput"/>
        <w:keepNext/>
      </w:pPr>
      <w:r>
        <w:t>contacts&gt; quit</w:t>
      </w:r>
    </w:p>
    <w:p w14:paraId="107404B3" w14:textId="77777777" w:rsidR="00330E7D" w:rsidRDefault="009678B9">
      <w:pPr>
        <w:pStyle w:val="RequiredOutput"/>
      </w:pPr>
      <w:r>
        <w:t>Contact Manager closed</w:t>
      </w:r>
    </w:p>
    <w:p w14:paraId="4DE50571" w14:textId="77777777" w:rsidR="00330E7D" w:rsidRDefault="00330E7D">
      <w:pPr>
        <w:keepNext/>
      </w:pPr>
    </w:p>
    <w:p w14:paraId="660EA5A7" w14:textId="77777777" w:rsidR="00330E7D" w:rsidRDefault="009678B9">
      <w:r>
        <w:t>Then Get-Content (cat) prints .\python\contacts.csv, the Basic contacts.csv of Expected Values in Validation Rules, three lines, and Remove-Item (rm) deletes it, so the next block starts with no contacts file.</w:t>
      </w:r>
    </w:p>
    <w:p w14:paraId="5AF5DD32" w14:textId="77777777" w:rsidR="00330E7D" w:rsidRDefault="00330E7D">
      <w:pPr>
        <w:keepNext/>
      </w:pPr>
    </w:p>
    <w:p w14:paraId="2533A5BA" w14:textId="77777777" w:rsidR="00330E7D" w:rsidRDefault="009678B9">
      <w:pPr>
        <w:pStyle w:val="ListBullet"/>
      </w:pPr>
      <w:r>
        <w:t>No contacts yet proves the first start: a missing contacts.csv is not an error, and the list starts empty.</w:t>
      </w:r>
    </w:p>
    <w:p w14:paraId="49698CE3" w14:textId="77777777" w:rsidR="00330E7D" w:rsidRDefault="009678B9">
      <w:pPr>
        <w:pStyle w:val="ListBullet"/>
      </w:pPr>
      <w:r>
        <w:t>Added after each add, then list, prove the list in memory: two records, in the order they were added, and the count.</w:t>
      </w:r>
    </w:p>
    <w:p w14:paraId="714EC2C5" w14:textId="77777777" w:rsidR="00330E7D" w:rsidRDefault="009678B9">
      <w:pPr>
        <w:pStyle w:val="ListBullet"/>
      </w:pPr>
      <w:r>
        <w:t>Run 2's Contacts loaded line, ending in : 2, proves persistence: a new execution started with nothing in memory and read both contacts back from the file Run 1 saved.</w:t>
      </w:r>
    </w:p>
    <w:p w14:paraId="7592E564" w14:textId="77777777" w:rsidR="00330E7D" w:rsidRDefault="009678B9">
      <w:pPr>
        <w:pStyle w:val="ListBullet"/>
      </w:pPr>
      <w:r>
        <w:t>The file's quotes around "Lovelace, Ada" prove the CSV writer: the comma inside the name stays part of the name, and Run 2 read it back as one field.</w:t>
      </w:r>
    </w:p>
    <w:p w14:paraId="1F7727D7" w14:textId="77777777" w:rsidR="00330E7D" w:rsidRDefault="009678B9">
      <w:pPr>
        <w:pStyle w:val="ListBullet"/>
      </w:pPr>
      <w:r>
        <w:t>If a run ends with a Traceback and EOFError, read_answer is missing its try and except. If the saved file has an empty line after every row, the open for writing is missing newline="".</w:t>
      </w:r>
    </w:p>
    <w:p w14:paraId="394015FC" w14:textId="77777777" w:rsidR="00330E7D" w:rsidRDefault="009678B9">
      <w:pPr>
        <w:pStyle w:val="ListBullet"/>
      </w:pPr>
      <w:r>
        <w:t>If Python stops with another error, read the last line of the message: it names the problem, and the line above it names the file and line.</w:t>
      </w:r>
    </w:p>
    <w:p w14:paraId="6A9824D5" w14:textId="77777777" w:rsidR="00330E7D" w:rsidRDefault="00330E7D">
      <w:pPr>
        <w:keepNext/>
      </w:pPr>
    </w:p>
    <w:p w14:paraId="69C9F9BC" w14:textId="77777777" w:rsidR="00330E7D" w:rsidRDefault="00330E7D">
      <w:pPr>
        <w:keepNext/>
      </w:pPr>
    </w:p>
    <w:p w14:paraId="047E92E4" w14:textId="77777777" w:rsidR="00330E7D" w:rsidRDefault="009678B9">
      <w:pPr>
        <w:pStyle w:val="Heading2"/>
      </w:pPr>
      <w:r>
        <w:t>Production-Minded Implementation</w:t>
      </w:r>
    </w:p>
    <w:p w14:paraId="06D5F665" w14:textId="77777777" w:rsidR="00330E7D" w:rsidRDefault="009678B9">
      <w:r>
        <w:t>The production-minded version keeps the same loop and file and adds every other command the curriculum asks for, organized into a module and an entry file, as Lesson 2.10 did. contacts.py holds the Contact class and the operations on the list; main.py holds read_answer, print_contact, one run_ function per command, and the loop. main.py writes import contacts, so every module name is written contacts.name, and the list itself is named contact_list so that it does not hide the module's name. load_contacts le</w:t>
      </w:r>
      <w:r>
        <w:t>ts FileNotFoundError pass on for a missing file and raises a ValueError for a file that is not a contacts file.</w:t>
      </w:r>
    </w:p>
    <w:p w14:paraId="595A31B1" w14:textId="77777777" w:rsidR="00330E7D" w:rsidRDefault="00330E7D">
      <w:pPr>
        <w:keepNext/>
      </w:pPr>
    </w:p>
    <w:p w14:paraId="74314B8F" w14:textId="77777777" w:rsidR="00330E7D" w:rsidRDefault="009678B9">
      <w:pPr>
        <w:pStyle w:val="Heading3"/>
      </w:pPr>
      <w:r>
        <w:t>python/contacts.py</w:t>
      </w:r>
    </w:p>
    <w:p w14:paraId="222C9B3F" w14:textId="77777777" w:rsidR="00330E7D" w:rsidRDefault="009678B9">
      <w:pPr>
        <w:pStyle w:val="SourceCode"/>
        <w:keepNext/>
      </w:pPr>
      <w:r>
        <w:t># The contacts module: the Contact record and every operation on the</w:t>
      </w:r>
    </w:p>
    <w:p w14:paraId="244C81C0" w14:textId="77777777" w:rsidR="00330E7D" w:rsidRDefault="009678B9">
      <w:pPr>
        <w:pStyle w:val="SourceCode"/>
        <w:keepNext/>
      </w:pPr>
      <w:r>
        <w:t># contact list, each one a piece a Chapter 3 lesson built. It reads no</w:t>
      </w:r>
    </w:p>
    <w:p w14:paraId="261A6FA1" w14:textId="77777777" w:rsidR="00330E7D" w:rsidRDefault="009678B9">
      <w:pPr>
        <w:pStyle w:val="SourceCode"/>
      </w:pPr>
      <w:r>
        <w:t># input; main.py talks to the user. Remember, import makes a module usable</w:t>
      </w:r>
    </w:p>
    <w:p w14:paraId="5F3934E6" w14:textId="77777777" w:rsidR="00330E7D" w:rsidRDefault="009678B9">
      <w:pPr>
        <w:pStyle w:val="SourceCode"/>
      </w:pPr>
      <w:r>
        <w:t># under its name: csv reads and writes CSV, os holds os.replace, and sys</w:t>
      </w:r>
    </w:p>
    <w:p w14:paraId="30AF4B59" w14:textId="77777777" w:rsidR="00330E7D" w:rsidRDefault="009678B9">
      <w:pPr>
        <w:pStyle w:val="SourceCode"/>
      </w:pPr>
      <w:r>
        <w:t># holds stderr.</w:t>
      </w:r>
    </w:p>
    <w:p w14:paraId="4FEA6F78" w14:textId="77777777" w:rsidR="00330E7D" w:rsidRDefault="009678B9">
      <w:pPr>
        <w:pStyle w:val="SourceCode"/>
      </w:pPr>
      <w:r>
        <w:t>import csv</w:t>
      </w:r>
    </w:p>
    <w:p w14:paraId="6FC33C23" w14:textId="77777777" w:rsidR="00330E7D" w:rsidRDefault="009678B9">
      <w:pPr>
        <w:pStyle w:val="SourceCode"/>
      </w:pPr>
      <w:r>
        <w:t>import os</w:t>
      </w:r>
    </w:p>
    <w:p w14:paraId="2FE6F9FC" w14:textId="77777777" w:rsidR="00330E7D" w:rsidRDefault="009678B9">
      <w:pPr>
        <w:pStyle w:val="SourceCode"/>
      </w:pPr>
      <w:r>
        <w:t>import sys</w:t>
      </w:r>
    </w:p>
    <w:p w14:paraId="4B110858" w14:textId="77777777" w:rsidR="00330E7D" w:rsidRDefault="00330E7D">
      <w:pPr>
        <w:pStyle w:val="SourceCode"/>
      </w:pPr>
    </w:p>
    <w:p w14:paraId="677A02F7" w14:textId="77777777" w:rsidR="00330E7D" w:rsidRDefault="009678B9">
      <w:pPr>
        <w:pStyle w:val="SourceCode"/>
      </w:pPr>
      <w:r>
        <w:t># The header of contacts.csv, in this order. Remember, ALL_CAPS marks a</w:t>
      </w:r>
    </w:p>
    <w:p w14:paraId="4ED0A641" w14:textId="77777777" w:rsidR="00330E7D" w:rsidRDefault="009678B9">
      <w:pPr>
        <w:pStyle w:val="SourceCode"/>
      </w:pPr>
      <w:r>
        <w:t># constant, and != compares two lists item by item, in order.</w:t>
      </w:r>
    </w:p>
    <w:p w14:paraId="3586F45D" w14:textId="77777777" w:rsidR="00330E7D" w:rsidRDefault="009678B9">
      <w:pPr>
        <w:pStyle w:val="SourceCode"/>
      </w:pPr>
      <w:r>
        <w:t>COLUMNS = ["name", "email"]</w:t>
      </w:r>
    </w:p>
    <w:p w14:paraId="15596B14" w14:textId="77777777" w:rsidR="00330E7D" w:rsidRDefault="00330E7D">
      <w:pPr>
        <w:pStyle w:val="SourceCode"/>
      </w:pPr>
    </w:p>
    <w:p w14:paraId="226DA932" w14:textId="77777777" w:rsidR="00330E7D" w:rsidRDefault="00330E7D">
      <w:pPr>
        <w:pStyle w:val="SourceCode"/>
      </w:pPr>
    </w:p>
    <w:p w14:paraId="6400AF37" w14:textId="77777777" w:rsidR="00330E7D" w:rsidRDefault="009678B9">
      <w:pPr>
        <w:pStyle w:val="SourceCode"/>
      </w:pPr>
      <w:r>
        <w:t># Lesson 3.13's Contact record. Remember, the constructor fills the new</w:t>
      </w:r>
    </w:p>
    <w:p w14:paraId="094EB8D6" w14:textId="77777777" w:rsidR="00330E7D" w:rsidRDefault="009678B9">
      <w:pPr>
        <w:pStyle w:val="SourceCode"/>
      </w:pPr>
      <w:r>
        <w:t># instance's fields.</w:t>
      </w:r>
    </w:p>
    <w:p w14:paraId="2C1593C7" w14:textId="77777777" w:rsidR="00330E7D" w:rsidRDefault="009678B9">
      <w:pPr>
        <w:pStyle w:val="SourceCode"/>
      </w:pPr>
      <w:r>
        <w:t>class Contact:</w:t>
      </w:r>
    </w:p>
    <w:p w14:paraId="52D30F4F" w14:textId="77777777" w:rsidR="00330E7D" w:rsidRDefault="009678B9">
      <w:pPr>
        <w:pStyle w:val="SourceCode"/>
      </w:pPr>
      <w:r>
        <w:t xml:space="preserve">    def __init__(self, full_name: str, email: str) -&gt; None:</w:t>
      </w:r>
    </w:p>
    <w:p w14:paraId="05FF379F" w14:textId="77777777" w:rsidR="00330E7D" w:rsidRDefault="009678B9">
      <w:pPr>
        <w:pStyle w:val="SourceCode"/>
      </w:pPr>
      <w:r>
        <w:t xml:space="preserve">        self.full_name = full_name</w:t>
      </w:r>
    </w:p>
    <w:p w14:paraId="2B059426" w14:textId="77777777" w:rsidR="00330E7D" w:rsidRDefault="009678B9">
      <w:pPr>
        <w:pStyle w:val="SourceCode"/>
      </w:pPr>
      <w:r>
        <w:t xml:space="preserve">        self.email = email</w:t>
      </w:r>
    </w:p>
    <w:p w14:paraId="101130ED" w14:textId="77777777" w:rsidR="00330E7D" w:rsidRDefault="00330E7D">
      <w:pPr>
        <w:pStyle w:val="SourceCode"/>
      </w:pPr>
    </w:p>
    <w:p w14:paraId="7E8EB3A2" w14:textId="77777777" w:rsidR="00330E7D" w:rsidRDefault="00330E7D">
      <w:pPr>
        <w:pStyle w:val="SourceCode"/>
      </w:pPr>
    </w:p>
    <w:p w14:paraId="438E4F41" w14:textId="77777777" w:rsidR="00330E7D" w:rsidRDefault="009678B9">
      <w:pPr>
        <w:pStyle w:val="SourceCode"/>
      </w:pPr>
      <w:r>
        <w:t># Lesson 3.19's report_failure. Remember, each kind of OSError has its own</w:t>
      </w:r>
    </w:p>
    <w:p w14:paraId="45833EC3" w14:textId="77777777" w:rsidR="00330E7D" w:rsidRDefault="009678B9">
      <w:pPr>
        <w:pStyle w:val="SourceCode"/>
      </w:pPr>
      <w:r>
        <w:t># class, and isinstance tests it; not found on a write means the folder is</w:t>
      </w:r>
    </w:p>
    <w:p w14:paraId="570BA9FC" w14:textId="77777777" w:rsidR="00330E7D" w:rsidRDefault="009678B9">
      <w:pPr>
        <w:pStyle w:val="SourceCode"/>
      </w:pPr>
      <w:r>
        <w:t># missing.</w:t>
      </w:r>
    </w:p>
    <w:p w14:paraId="75851F01" w14:textId="77777777" w:rsidR="00330E7D" w:rsidRDefault="009678B9">
      <w:pPr>
        <w:pStyle w:val="SourceCode"/>
      </w:pPr>
      <w:r>
        <w:t>def report_failure(path: str, done: str, error: OSError) -&gt; None:</w:t>
      </w:r>
    </w:p>
    <w:p w14:paraId="0F03703D" w14:textId="77777777" w:rsidR="00330E7D" w:rsidRDefault="009678B9">
      <w:pPr>
        <w:pStyle w:val="SourceCode"/>
      </w:pPr>
      <w:r>
        <w:t xml:space="preserve">    reason = str(error)</w:t>
      </w:r>
    </w:p>
    <w:p w14:paraId="11F585D7" w14:textId="77777777" w:rsidR="00330E7D" w:rsidRDefault="009678B9">
      <w:pPr>
        <w:pStyle w:val="SourceCode"/>
      </w:pPr>
      <w:r>
        <w:t xml:space="preserve">    if isinstance(error, FileNotFoundError) and done == "read":</w:t>
      </w:r>
    </w:p>
    <w:p w14:paraId="131C4CFE" w14:textId="77777777" w:rsidR="00330E7D" w:rsidRDefault="009678B9">
      <w:pPr>
        <w:pStyle w:val="SourceCode"/>
      </w:pPr>
      <w:r>
        <w:t xml:space="preserve">        reason = f"{path} does not exist"</w:t>
      </w:r>
    </w:p>
    <w:p w14:paraId="3FC2757B" w14:textId="77777777" w:rsidR="00330E7D" w:rsidRDefault="009678B9">
      <w:pPr>
        <w:pStyle w:val="SourceCode"/>
      </w:pPr>
      <w:r>
        <w:t xml:space="preserve">    elif isinstance(error, FileNotFoundError):</w:t>
      </w:r>
    </w:p>
    <w:p w14:paraId="2221B4EB" w14:textId="77777777" w:rsidR="00330E7D" w:rsidRDefault="009678B9">
      <w:pPr>
        <w:pStyle w:val="SourceCode"/>
      </w:pPr>
      <w:r>
        <w:t xml:space="preserve">        reason = f"the folder for {path} does not exist"</w:t>
      </w:r>
    </w:p>
    <w:p w14:paraId="02266EEC" w14:textId="77777777" w:rsidR="00330E7D" w:rsidRDefault="009678B9">
      <w:pPr>
        <w:pStyle w:val="SourceCode"/>
      </w:pPr>
      <w:r>
        <w:t xml:space="preserve">    elif isinstance(error, PermissionError):</w:t>
      </w:r>
    </w:p>
    <w:p w14:paraId="1779F528" w14:textId="77777777" w:rsidR="00330E7D" w:rsidRDefault="009678B9">
      <w:pPr>
        <w:pStyle w:val="SourceCode"/>
      </w:pPr>
      <w:r>
        <w:t xml:space="preserve">        reason = f"permission denied for {path}"</w:t>
      </w:r>
    </w:p>
    <w:p w14:paraId="3CBEB376" w14:textId="77777777" w:rsidR="00330E7D" w:rsidRDefault="009678B9">
      <w:pPr>
        <w:pStyle w:val="SourceCode"/>
      </w:pPr>
      <w:r>
        <w:t xml:space="preserve">    elif isinstance(error, FileExistsError):</w:t>
      </w:r>
    </w:p>
    <w:p w14:paraId="7AF77B9F" w14:textId="77777777" w:rsidR="00330E7D" w:rsidRDefault="009678B9">
      <w:pPr>
        <w:pStyle w:val="SourceCode"/>
      </w:pPr>
      <w:r>
        <w:t xml:space="preserve">        reason = f"{path} already exists"</w:t>
      </w:r>
    </w:p>
    <w:p w14:paraId="034E8717" w14:textId="77777777" w:rsidR="00330E7D" w:rsidRDefault="009678B9">
      <w:pPr>
        <w:pStyle w:val="SourceCode"/>
      </w:pPr>
      <w:r>
        <w:t xml:space="preserve">    print(f"Error: {reason}; nothing was {done}", file=sys.stderr)</w:t>
      </w:r>
    </w:p>
    <w:p w14:paraId="76A12870" w14:textId="77777777" w:rsidR="00330E7D" w:rsidRDefault="00330E7D">
      <w:pPr>
        <w:pStyle w:val="SourceCode"/>
      </w:pPr>
    </w:p>
    <w:p w14:paraId="1F993B8A" w14:textId="77777777" w:rsidR="00330E7D" w:rsidRDefault="00330E7D">
      <w:pPr>
        <w:pStyle w:val="SourceCode"/>
      </w:pPr>
    </w:p>
    <w:p w14:paraId="548DE86F" w14:textId="77777777" w:rsidR="00330E7D" w:rsidRDefault="009678B9">
      <w:pPr>
        <w:pStyle w:val="SourceCode"/>
      </w:pPr>
      <w:r>
        <w:t># Lesson 3.13's parse_contact, for one CSV row. Remember, it never returns</w:t>
      </w:r>
    </w:p>
    <w:p w14:paraId="631AD937" w14:textId="77777777" w:rsidR="00330E7D" w:rsidRDefault="009678B9">
      <w:pPr>
        <w:pStyle w:val="SourceCode"/>
      </w:pPr>
      <w:r>
        <w:t># a bad record: a row without exactly 2 fields raises a ValueError.</w:t>
      </w:r>
    </w:p>
    <w:p w14:paraId="180C0C98" w14:textId="77777777" w:rsidR="00330E7D" w:rsidRDefault="009678B9">
      <w:pPr>
        <w:pStyle w:val="SourceCode"/>
      </w:pPr>
      <w:r>
        <w:t>def parse_contact(row: list[str]) -&gt; Contact:</w:t>
      </w:r>
    </w:p>
    <w:p w14:paraId="214BCF21" w14:textId="77777777" w:rsidR="00330E7D" w:rsidRDefault="009678B9">
      <w:pPr>
        <w:pStyle w:val="SourceCode"/>
      </w:pPr>
      <w:r>
        <w:t xml:space="preserve">    if len(row) != 2:</w:t>
      </w:r>
    </w:p>
    <w:p w14:paraId="7455E965" w14:textId="77777777" w:rsidR="00330E7D" w:rsidRDefault="009678B9">
      <w:pPr>
        <w:pStyle w:val="SourceCode"/>
      </w:pPr>
      <w:r>
        <w:t xml:space="preserve">        raise ValueError(f"expected 2 fields, found {len(row)}")</w:t>
      </w:r>
    </w:p>
    <w:p w14:paraId="1EE7C1AD" w14:textId="77777777" w:rsidR="00330E7D" w:rsidRDefault="009678B9">
      <w:pPr>
        <w:pStyle w:val="SourceCode"/>
      </w:pPr>
      <w:r>
        <w:t xml:space="preserve">    return Contact(row[0], row[1])</w:t>
      </w:r>
    </w:p>
    <w:p w14:paraId="3BFDD899" w14:textId="77777777" w:rsidR="00330E7D" w:rsidRDefault="00330E7D">
      <w:pPr>
        <w:pStyle w:val="SourceCode"/>
      </w:pPr>
    </w:p>
    <w:p w14:paraId="146B3BC1" w14:textId="77777777" w:rsidR="00330E7D" w:rsidRDefault="00330E7D">
      <w:pPr>
        <w:pStyle w:val="SourceCode"/>
      </w:pPr>
    </w:p>
    <w:p w14:paraId="70E00A3E" w14:textId="77777777" w:rsidR="00330E7D" w:rsidRDefault="009678B9">
      <w:pPr>
        <w:pStyle w:val="SourceCode"/>
      </w:pPr>
      <w:r>
        <w:t># Lesson 3.14's load, for contacts. Remember, row 1 must be the header, and</w:t>
      </w:r>
    </w:p>
    <w:p w14:paraId="5DF5D007" w14:textId="77777777" w:rsidR="00330E7D" w:rsidRDefault="009678B9">
      <w:pPr>
        <w:pStyle w:val="SourceCode"/>
      </w:pPr>
      <w:r>
        <w:t># the first bad row raises a ValueError naming the file and the row, so</w:t>
      </w:r>
    </w:p>
    <w:p w14:paraId="3A3A7EC6" w14:textId="77777777" w:rsidR="00330E7D" w:rsidRDefault="009678B9">
      <w:pPr>
        <w:pStyle w:val="SourceCode"/>
      </w:pPr>
      <w:r>
        <w:t># nothing is loaded. A missing file raises FileNotFoundError.</w:t>
      </w:r>
    </w:p>
    <w:p w14:paraId="711E50C9" w14:textId="77777777" w:rsidR="00330E7D" w:rsidRDefault="009678B9">
      <w:pPr>
        <w:pStyle w:val="SourceCode"/>
      </w:pPr>
      <w:r>
        <w:t>def load_contacts(path: str) -&gt; list[Contact]:</w:t>
      </w:r>
    </w:p>
    <w:p w14:paraId="330E2D93" w14:textId="77777777" w:rsidR="00330E7D" w:rsidRDefault="009678B9">
      <w:pPr>
        <w:pStyle w:val="SourceCode"/>
      </w:pPr>
      <w:r>
        <w:t xml:space="preserve">    with open(path, encoding="utf-8", newline="") as file:</w:t>
      </w:r>
    </w:p>
    <w:p w14:paraId="41F7324D" w14:textId="77777777" w:rsidR="00330E7D" w:rsidRDefault="009678B9">
      <w:pPr>
        <w:pStyle w:val="SourceCode"/>
      </w:pPr>
      <w:r>
        <w:t xml:space="preserve">        rows = list(csv.reader(file))</w:t>
      </w:r>
    </w:p>
    <w:p w14:paraId="43517BE7" w14:textId="77777777" w:rsidR="00330E7D" w:rsidRDefault="009678B9">
      <w:pPr>
        <w:pStyle w:val="SourceCode"/>
      </w:pPr>
      <w:r>
        <w:t xml:space="preserve">    if len(rows) == 0 or rows[0] != COLUMNS:</w:t>
      </w:r>
    </w:p>
    <w:p w14:paraId="280B3525" w14:textId="77777777" w:rsidR="00330E7D" w:rsidRDefault="009678B9">
      <w:pPr>
        <w:pStyle w:val="SourceCode"/>
      </w:pPr>
      <w:r>
        <w:t xml:space="preserve">        raise ValueError(f"{path} row 1: header must be name,email")</w:t>
      </w:r>
    </w:p>
    <w:p w14:paraId="51029951" w14:textId="77777777" w:rsidR="00330E7D" w:rsidRDefault="009678B9">
      <w:pPr>
        <w:pStyle w:val="SourceCode"/>
      </w:pPr>
      <w:r>
        <w:t xml:space="preserve">    contacts: list[Contact] = []</w:t>
      </w:r>
    </w:p>
    <w:p w14:paraId="6BC0A033" w14:textId="77777777" w:rsidR="00330E7D" w:rsidRDefault="009678B9">
      <w:pPr>
        <w:pStyle w:val="SourceCode"/>
      </w:pPr>
      <w:r>
        <w:t xml:space="preserve">    for position in range(1, len(rows)):</w:t>
      </w:r>
    </w:p>
    <w:p w14:paraId="57CEB452" w14:textId="77777777" w:rsidR="00330E7D" w:rsidRDefault="009678B9">
      <w:pPr>
        <w:pStyle w:val="SourceCode"/>
      </w:pPr>
      <w:r>
        <w:t xml:space="preserve">        try:</w:t>
      </w:r>
    </w:p>
    <w:p w14:paraId="2FE887EE" w14:textId="77777777" w:rsidR="00330E7D" w:rsidRDefault="009678B9">
      <w:pPr>
        <w:pStyle w:val="SourceCode"/>
      </w:pPr>
      <w:r>
        <w:t xml:space="preserve">            contacts.append(parse_contact(rows[position]))</w:t>
      </w:r>
    </w:p>
    <w:p w14:paraId="06B37CA6" w14:textId="77777777" w:rsidR="00330E7D" w:rsidRDefault="009678B9">
      <w:pPr>
        <w:pStyle w:val="SourceCode"/>
      </w:pPr>
      <w:r>
        <w:t xml:space="preserve">        except ValueError as error:</w:t>
      </w:r>
    </w:p>
    <w:p w14:paraId="2EC18ED9" w14:textId="77777777" w:rsidR="00330E7D" w:rsidRDefault="009678B9">
      <w:pPr>
        <w:pStyle w:val="SourceCode"/>
      </w:pPr>
      <w:r>
        <w:t xml:space="preserve">            raise ValueError(f"{path} row {position + 1}: {error}")</w:t>
      </w:r>
    </w:p>
    <w:p w14:paraId="5291EA8E" w14:textId="77777777" w:rsidR="00330E7D" w:rsidRDefault="009678B9">
      <w:pPr>
        <w:pStyle w:val="SourceCode"/>
      </w:pPr>
      <w:r>
        <w:t xml:space="preserve">    return contacts</w:t>
      </w:r>
    </w:p>
    <w:p w14:paraId="42E02D9E" w14:textId="77777777" w:rsidR="00330E7D" w:rsidRDefault="00330E7D">
      <w:pPr>
        <w:pStyle w:val="SourceCode"/>
      </w:pPr>
    </w:p>
    <w:p w14:paraId="2D42CCAF" w14:textId="77777777" w:rsidR="00330E7D" w:rsidRDefault="00330E7D">
      <w:pPr>
        <w:pStyle w:val="SourceCode"/>
      </w:pPr>
    </w:p>
    <w:p w14:paraId="76B31795" w14:textId="77777777" w:rsidR="00330E7D" w:rsidRDefault="009678B9">
      <w:pPr>
        <w:pStyle w:val="SourceCode"/>
      </w:pPr>
      <w:r>
        <w:t># Lesson 3.14's save, into a new file only. Remember, mode "x" is Lesson</w:t>
      </w:r>
    </w:p>
    <w:p w14:paraId="4F9CB04E" w14:textId="77777777" w:rsidR="00330E7D" w:rsidRDefault="009678B9">
      <w:pPr>
        <w:pStyle w:val="SourceCode"/>
      </w:pPr>
      <w:r>
        <w:t># 3.19's exclusive create: it raises FileExistsError rather than empty a</w:t>
      </w:r>
    </w:p>
    <w:p w14:paraId="49247FDF" w14:textId="77777777" w:rsidR="00330E7D" w:rsidRDefault="009678B9">
      <w:pPr>
        <w:pStyle w:val="SourceCode"/>
      </w:pPr>
      <w:r>
        <w:t># file, and the writer quotes a field that holds a comma.</w:t>
      </w:r>
    </w:p>
    <w:p w14:paraId="184A5832" w14:textId="77777777" w:rsidR="00330E7D" w:rsidRDefault="009678B9">
      <w:pPr>
        <w:pStyle w:val="SourceCode"/>
      </w:pPr>
      <w:r>
        <w:t>def write_contacts(path: str, contacts: list[Contact]) -&gt; None:</w:t>
      </w:r>
    </w:p>
    <w:p w14:paraId="772622E5" w14:textId="77777777" w:rsidR="00330E7D" w:rsidRDefault="009678B9">
      <w:pPr>
        <w:pStyle w:val="SourceCode"/>
      </w:pPr>
      <w:r>
        <w:t xml:space="preserve">    with open(path, "x", encoding="utf-8", newline="") as file:</w:t>
      </w:r>
    </w:p>
    <w:p w14:paraId="0D1595E5" w14:textId="77777777" w:rsidR="00330E7D" w:rsidRDefault="009678B9">
      <w:pPr>
        <w:pStyle w:val="SourceCode"/>
      </w:pPr>
      <w:r>
        <w:t xml:space="preserve">        writer = csv.writer(file)</w:t>
      </w:r>
    </w:p>
    <w:p w14:paraId="1024187C" w14:textId="77777777" w:rsidR="00330E7D" w:rsidRDefault="009678B9">
      <w:pPr>
        <w:pStyle w:val="SourceCode"/>
      </w:pPr>
      <w:r>
        <w:t xml:space="preserve">        writer.writerow(COLUMNS)</w:t>
      </w:r>
    </w:p>
    <w:p w14:paraId="53CBF98E" w14:textId="77777777" w:rsidR="00330E7D" w:rsidRDefault="009678B9">
      <w:pPr>
        <w:pStyle w:val="SourceCode"/>
      </w:pPr>
      <w:r>
        <w:t xml:space="preserve">        for contact in contacts:</w:t>
      </w:r>
    </w:p>
    <w:p w14:paraId="53319261" w14:textId="77777777" w:rsidR="00330E7D" w:rsidRDefault="009678B9">
      <w:pPr>
        <w:pStyle w:val="SourceCode"/>
      </w:pPr>
      <w:r>
        <w:t xml:space="preserve">            writer.writerow([contact.full_name, contact.email])</w:t>
      </w:r>
    </w:p>
    <w:p w14:paraId="2FC96C41" w14:textId="77777777" w:rsidR="00330E7D" w:rsidRDefault="00330E7D">
      <w:pPr>
        <w:pStyle w:val="SourceCode"/>
      </w:pPr>
    </w:p>
    <w:p w14:paraId="5D4ACB5C" w14:textId="77777777" w:rsidR="00330E7D" w:rsidRDefault="00330E7D">
      <w:pPr>
        <w:pStyle w:val="SourceCode"/>
      </w:pPr>
    </w:p>
    <w:p w14:paraId="196868C8" w14:textId="77777777" w:rsidR="00330E7D" w:rsidRDefault="009678B9">
      <w:pPr>
        <w:pStyle w:val="SourceCode"/>
      </w:pPr>
      <w:r>
        <w:t># Lesson 3.19's safe_save, with write_contacts as its first step: every</w:t>
      </w:r>
    </w:p>
    <w:p w14:paraId="55888AC2" w14:textId="77777777" w:rsidR="00330E7D" w:rsidRDefault="009678B9">
      <w:pPr>
        <w:pStyle w:val="SourceCode"/>
      </w:pPr>
      <w:r>
        <w:t># contact goes into path.tmp, and os.replace swaps the finished file in,</w:t>
      </w:r>
    </w:p>
    <w:p w14:paraId="724026F7" w14:textId="77777777" w:rsidR="00330E7D" w:rsidRDefault="009678B9">
      <w:pPr>
        <w:pStyle w:val="SourceCode"/>
      </w:pPr>
      <w:r>
        <w:t># so contacts.csv is never half-written. It prints its own Error line and</w:t>
      </w:r>
    </w:p>
    <w:p w14:paraId="2223C08D" w14:textId="77777777" w:rsidR="00330E7D" w:rsidRDefault="009678B9">
      <w:pPr>
        <w:pStyle w:val="SourceCode"/>
      </w:pPr>
      <w:r>
        <w:t># returns False when a step fails.</w:t>
      </w:r>
    </w:p>
    <w:p w14:paraId="509EAD93" w14:textId="77777777" w:rsidR="00330E7D" w:rsidRDefault="009678B9">
      <w:pPr>
        <w:pStyle w:val="SourceCode"/>
      </w:pPr>
      <w:r>
        <w:t>def save_contacts(path: str, contacts: list[Contact]) -&gt; bool:</w:t>
      </w:r>
    </w:p>
    <w:p w14:paraId="7275BDC3" w14:textId="77777777" w:rsidR="00330E7D" w:rsidRDefault="009678B9">
      <w:pPr>
        <w:pStyle w:val="SourceCode"/>
      </w:pPr>
      <w:r>
        <w:t xml:space="preserve">    temporary_path = f"{path}.tmp"</w:t>
      </w:r>
    </w:p>
    <w:p w14:paraId="29FDC81E" w14:textId="77777777" w:rsidR="00330E7D" w:rsidRDefault="009678B9">
      <w:pPr>
        <w:pStyle w:val="SourceCode"/>
      </w:pPr>
      <w:r>
        <w:t xml:space="preserve">    try:</w:t>
      </w:r>
    </w:p>
    <w:p w14:paraId="07F2FE7E" w14:textId="77777777" w:rsidR="00330E7D" w:rsidRDefault="009678B9">
      <w:pPr>
        <w:pStyle w:val="SourceCode"/>
      </w:pPr>
      <w:r>
        <w:t xml:space="preserve">        write_contacts(temporary_path, contacts)</w:t>
      </w:r>
    </w:p>
    <w:p w14:paraId="1019E837" w14:textId="77777777" w:rsidR="00330E7D" w:rsidRDefault="009678B9">
      <w:pPr>
        <w:pStyle w:val="SourceCode"/>
      </w:pPr>
      <w:r>
        <w:t xml:space="preserve">    except OSError as error:</w:t>
      </w:r>
    </w:p>
    <w:p w14:paraId="4CEE418C" w14:textId="77777777" w:rsidR="00330E7D" w:rsidRDefault="009678B9">
      <w:pPr>
        <w:pStyle w:val="SourceCode"/>
      </w:pPr>
      <w:r>
        <w:t xml:space="preserve">        report_failure(temporary_path, "created", error)</w:t>
      </w:r>
    </w:p>
    <w:p w14:paraId="6B558135" w14:textId="77777777" w:rsidR="00330E7D" w:rsidRDefault="009678B9">
      <w:pPr>
        <w:pStyle w:val="SourceCode"/>
      </w:pPr>
      <w:r>
        <w:t xml:space="preserve">        return False</w:t>
      </w:r>
    </w:p>
    <w:p w14:paraId="4A4AB6EE" w14:textId="77777777" w:rsidR="00330E7D" w:rsidRDefault="009678B9">
      <w:pPr>
        <w:pStyle w:val="SourceCode"/>
      </w:pPr>
      <w:r>
        <w:t xml:space="preserve">    try:</w:t>
      </w:r>
    </w:p>
    <w:p w14:paraId="2F5898DC" w14:textId="77777777" w:rsidR="00330E7D" w:rsidRDefault="009678B9">
      <w:pPr>
        <w:pStyle w:val="SourceCode"/>
      </w:pPr>
      <w:r>
        <w:t xml:space="preserve">        os.replace(temporary_path, path)</w:t>
      </w:r>
    </w:p>
    <w:p w14:paraId="74ED05F0" w14:textId="77777777" w:rsidR="00330E7D" w:rsidRDefault="009678B9">
      <w:pPr>
        <w:pStyle w:val="SourceCode"/>
      </w:pPr>
      <w:r>
        <w:t xml:space="preserve">    except OSError as error:</w:t>
      </w:r>
    </w:p>
    <w:p w14:paraId="4409B61B" w14:textId="77777777" w:rsidR="00330E7D" w:rsidRDefault="009678B9">
      <w:pPr>
        <w:pStyle w:val="SourceCode"/>
      </w:pPr>
      <w:r>
        <w:t xml:space="preserve">        report_failure(path, "saved", error)</w:t>
      </w:r>
    </w:p>
    <w:p w14:paraId="439C15A1" w14:textId="77777777" w:rsidR="00330E7D" w:rsidRDefault="009678B9">
      <w:pPr>
        <w:pStyle w:val="SourceCode"/>
      </w:pPr>
      <w:r>
        <w:t xml:space="preserve">        return False</w:t>
      </w:r>
    </w:p>
    <w:p w14:paraId="55F6A9F0" w14:textId="77777777" w:rsidR="00330E7D" w:rsidRDefault="009678B9">
      <w:pPr>
        <w:pStyle w:val="SourceCode"/>
      </w:pPr>
      <w:r>
        <w:t xml:space="preserve">    return True</w:t>
      </w:r>
    </w:p>
    <w:p w14:paraId="72E23DF7" w14:textId="77777777" w:rsidR="00330E7D" w:rsidRDefault="00330E7D">
      <w:pPr>
        <w:pStyle w:val="SourceCode"/>
      </w:pPr>
    </w:p>
    <w:p w14:paraId="6C702E81" w14:textId="77777777" w:rsidR="00330E7D" w:rsidRDefault="00330E7D">
      <w:pPr>
        <w:pStyle w:val="SourceCode"/>
      </w:pPr>
    </w:p>
    <w:p w14:paraId="26B4FBC8" w14:textId="77777777" w:rsidR="00330E7D" w:rsidRDefault="009678B9">
      <w:pPr>
        <w:pStyle w:val="SourceCode"/>
      </w:pPr>
      <w:r>
        <w:t># Puts the contacts in order by one field, "name" or "email". Remember,</w:t>
      </w:r>
    </w:p>
    <w:p w14:paraId="082BF74F" w14:textId="77777777" w:rsidR="00330E7D" w:rsidRDefault="009678B9">
      <w:pPr>
        <w:pStyle w:val="SourceCode"/>
      </w:pPr>
      <w:r>
        <w:t># sort changes the list itself, and key is a lambda that gives the value</w:t>
      </w:r>
    </w:p>
    <w:p w14:paraId="19BB4866" w14:textId="77777777" w:rsidR="00330E7D" w:rsidRDefault="009678B9">
      <w:pPr>
        <w:pStyle w:val="SourceCode"/>
      </w:pPr>
      <w:r>
        <w:t># to compare for each item (Lesson 2.7). For a record, the key picks the</w:t>
      </w:r>
    </w:p>
    <w:p w14:paraId="40D53B75" w14:textId="77777777" w:rsidR="00330E7D" w:rsidRDefault="009678B9">
      <w:pPr>
        <w:pStyle w:val="SourceCode"/>
      </w:pPr>
      <w:r>
        <w:t># field to compare by: contact.full_name or contact.email, compared in</w:t>
      </w:r>
    </w:p>
    <w:p w14:paraId="4F56DF81" w14:textId="77777777" w:rsidR="00330E7D" w:rsidRDefault="009678B9">
      <w:pPr>
        <w:pStyle w:val="SourceCode"/>
      </w:pPr>
      <w:r>
        <w:t># ordinal order (Lesson 2.6).</w:t>
      </w:r>
    </w:p>
    <w:p w14:paraId="52C93632" w14:textId="77777777" w:rsidR="00330E7D" w:rsidRDefault="009678B9">
      <w:pPr>
        <w:pStyle w:val="SourceCode"/>
      </w:pPr>
      <w:r>
        <w:t>def sort_contacts(contacts: list[Contact], field: str) -&gt; None:</w:t>
      </w:r>
    </w:p>
    <w:p w14:paraId="0C31104E" w14:textId="77777777" w:rsidR="00330E7D" w:rsidRDefault="009678B9">
      <w:pPr>
        <w:pStyle w:val="SourceCode"/>
      </w:pPr>
      <w:r>
        <w:t xml:space="preserve">    if field == "email":</w:t>
      </w:r>
    </w:p>
    <w:p w14:paraId="514B48A4" w14:textId="77777777" w:rsidR="00330E7D" w:rsidRDefault="009678B9">
      <w:pPr>
        <w:pStyle w:val="SourceCode"/>
      </w:pPr>
      <w:r>
        <w:t xml:space="preserve">        contacts.sort(key=lambda contact: contact.email)</w:t>
      </w:r>
    </w:p>
    <w:p w14:paraId="502EA048" w14:textId="77777777" w:rsidR="00330E7D" w:rsidRDefault="009678B9">
      <w:pPr>
        <w:pStyle w:val="SourceCode"/>
      </w:pPr>
      <w:r>
        <w:t xml:space="preserve">    else:</w:t>
      </w:r>
    </w:p>
    <w:p w14:paraId="27C7C8CB" w14:textId="77777777" w:rsidR="00330E7D" w:rsidRDefault="009678B9">
      <w:pPr>
        <w:pStyle w:val="SourceCode"/>
      </w:pPr>
      <w:r>
        <w:t xml:space="preserve">        contacts.sort(key=lambda contact: contact.full_name)</w:t>
      </w:r>
    </w:p>
    <w:p w14:paraId="366ED708" w14:textId="77777777" w:rsidR="00330E7D" w:rsidRDefault="00330E7D">
      <w:pPr>
        <w:pStyle w:val="SourceCode"/>
      </w:pPr>
    </w:p>
    <w:p w14:paraId="553C2C17" w14:textId="77777777" w:rsidR="00330E7D" w:rsidRDefault="00330E7D">
      <w:pPr>
        <w:pStyle w:val="SourceCode"/>
      </w:pPr>
    </w:p>
    <w:p w14:paraId="00745490" w14:textId="77777777" w:rsidR="00330E7D" w:rsidRDefault="009678B9">
      <w:pPr>
        <w:pStyle w:val="SourceCode"/>
      </w:pPr>
      <w:r>
        <w:t># Returns the position of the contact whose name is exactly full_name, or</w:t>
      </w:r>
    </w:p>
    <w:p w14:paraId="09DCC280" w14:textId="77777777" w:rsidR="00330E7D" w:rsidRDefault="009678B9">
      <w:pPr>
        <w:pStyle w:val="SourceCode"/>
      </w:pPr>
      <w:r>
        <w:t># -1 when there is none. Remember, range(len(...)) gives every position.</w:t>
      </w:r>
    </w:p>
    <w:p w14:paraId="751E6617" w14:textId="77777777" w:rsidR="00330E7D" w:rsidRDefault="009678B9">
      <w:pPr>
        <w:pStyle w:val="SourceCode"/>
      </w:pPr>
      <w:r>
        <w:t>def find_contact(contacts: list[Contact], full_name: str) -&gt; int:</w:t>
      </w:r>
    </w:p>
    <w:p w14:paraId="2A3F7189" w14:textId="77777777" w:rsidR="00330E7D" w:rsidRDefault="009678B9">
      <w:pPr>
        <w:pStyle w:val="SourceCode"/>
      </w:pPr>
      <w:r>
        <w:t xml:space="preserve">    for position in range(len(contacts)):</w:t>
      </w:r>
    </w:p>
    <w:p w14:paraId="5EF369A9" w14:textId="77777777" w:rsidR="00330E7D" w:rsidRDefault="009678B9">
      <w:pPr>
        <w:pStyle w:val="SourceCode"/>
      </w:pPr>
      <w:r>
        <w:t xml:space="preserve">        if contacts[position].full_name == full_name:</w:t>
      </w:r>
    </w:p>
    <w:p w14:paraId="3B2970E1" w14:textId="77777777" w:rsidR="00330E7D" w:rsidRDefault="009678B9">
      <w:pPr>
        <w:pStyle w:val="SourceCode"/>
      </w:pPr>
      <w:r>
        <w:t xml:space="preserve">            return position</w:t>
      </w:r>
    </w:p>
    <w:p w14:paraId="3FDC4493" w14:textId="77777777" w:rsidR="00330E7D" w:rsidRDefault="009678B9">
      <w:pPr>
        <w:pStyle w:val="SourceCode"/>
      </w:pPr>
      <w:r>
        <w:t xml:space="preserve">    return -1</w:t>
      </w:r>
    </w:p>
    <w:p w14:paraId="003F9745" w14:textId="77777777" w:rsidR="00330E7D" w:rsidRDefault="00330E7D">
      <w:pPr>
        <w:pStyle w:val="SourceCode"/>
      </w:pPr>
    </w:p>
    <w:p w14:paraId="229AD9B5" w14:textId="77777777" w:rsidR="00330E7D" w:rsidRDefault="00330E7D">
      <w:pPr>
        <w:pStyle w:val="SourceCode"/>
      </w:pPr>
    </w:p>
    <w:p w14:paraId="299EAB9B" w14:textId="77777777" w:rsidR="00330E7D" w:rsidRDefault="009678B9">
      <w:pPr>
        <w:pStyle w:val="SourceCode"/>
      </w:pPr>
      <w:r>
        <w:t># True when search_text appears in the contact's name or email, ignoring case.</w:t>
      </w:r>
    </w:p>
    <w:p w14:paraId="472A19AC" w14:textId="77777777" w:rsidR="00330E7D" w:rsidRDefault="009678B9">
      <w:pPr>
        <w:pStyle w:val="SourceCode"/>
      </w:pPr>
      <w:r>
        <w:t># Remember, lower() makes both sides lowercase first, so ada finds Ada,</w:t>
      </w:r>
    </w:p>
    <w:p w14:paraId="3527B673" w14:textId="77777777" w:rsidR="00330E7D" w:rsidRDefault="009678B9">
      <w:pPr>
        <w:pStyle w:val="SourceCode"/>
      </w:pPr>
      <w:r>
        <w:t># and find returns -1 when the text is not there.</w:t>
      </w:r>
    </w:p>
    <w:p w14:paraId="4F8F20E2" w14:textId="77777777" w:rsidR="00330E7D" w:rsidRDefault="009678B9">
      <w:pPr>
        <w:pStyle w:val="SourceCode"/>
      </w:pPr>
      <w:r>
        <w:t>def matches(contact: Contact, search_text: str) -&gt; bool:</w:t>
      </w:r>
    </w:p>
    <w:p w14:paraId="40ED6667" w14:textId="77777777" w:rsidR="00330E7D" w:rsidRDefault="009678B9">
      <w:pPr>
        <w:pStyle w:val="SourceCode"/>
        <w:keepNext/>
      </w:pPr>
      <w:r>
        <w:t xml:space="preserve">    wanted = search_text.lower()</w:t>
      </w:r>
    </w:p>
    <w:p w14:paraId="6E7E5143" w14:textId="77777777" w:rsidR="00330E7D" w:rsidRDefault="009678B9">
      <w:pPr>
        <w:pStyle w:val="SourceCode"/>
        <w:keepNext/>
      </w:pPr>
      <w:r>
        <w:t xml:space="preserve">    return (contact.full_name.lower().find(wanted) != -1 or</w:t>
      </w:r>
    </w:p>
    <w:p w14:paraId="7F005AFE" w14:textId="77777777" w:rsidR="00330E7D" w:rsidRDefault="009678B9">
      <w:pPr>
        <w:pStyle w:val="SourceCode"/>
      </w:pPr>
      <w:r>
        <w:t xml:space="preserve">            contact.email.lower().find(wanted) != -1)</w:t>
      </w:r>
    </w:p>
    <w:p w14:paraId="4BAFB297" w14:textId="77777777" w:rsidR="00330E7D" w:rsidRDefault="00330E7D">
      <w:pPr>
        <w:keepNext/>
      </w:pPr>
    </w:p>
    <w:p w14:paraId="2E632F7C" w14:textId="77777777" w:rsidR="00330E7D" w:rsidRDefault="009678B9">
      <w:pPr>
        <w:pStyle w:val="Heading3"/>
      </w:pPr>
      <w:r>
        <w:t>python/main.py</w:t>
      </w:r>
    </w:p>
    <w:p w14:paraId="2E217FB7" w14:textId="77777777" w:rsidR="00330E7D" w:rsidRDefault="009678B9">
      <w:pPr>
        <w:pStyle w:val="SourceCode"/>
        <w:keepNext/>
      </w:pPr>
      <w:r>
        <w:t># The Contact Manager's entry file: the command loop and one small</w:t>
      </w:r>
    </w:p>
    <w:p w14:paraId="562D56E3" w14:textId="77777777" w:rsidR="00330E7D" w:rsidRDefault="009678B9">
      <w:pPr>
        <w:pStyle w:val="SourceCode"/>
        <w:keepNext/>
      </w:pPr>
      <w:r>
        <w:t># function per command. Every operation on the contacts comes from the</w:t>
      </w:r>
    </w:p>
    <w:p w14:paraId="246B2047" w14:textId="77777777" w:rsidR="00330E7D" w:rsidRDefault="009678B9">
      <w:pPr>
        <w:pStyle w:val="SourceCode"/>
      </w:pPr>
      <w:r>
        <w:t># contacts module. Remember, import makes a module usable under its name,</w:t>
      </w:r>
    </w:p>
    <w:p w14:paraId="3CC20727" w14:textId="77777777" w:rsidR="00330E7D" w:rsidRDefault="009678B9">
      <w:pPr>
        <w:pStyle w:val="SourceCode"/>
      </w:pPr>
      <w:r>
        <w:t># so its members are written contacts.name; os holds os.path.join, and</w:t>
      </w:r>
    </w:p>
    <w:p w14:paraId="7A994851" w14:textId="77777777" w:rsidR="00330E7D" w:rsidRDefault="009678B9">
      <w:pPr>
        <w:pStyle w:val="SourceCode"/>
      </w:pPr>
      <w:r>
        <w:t># sys holds stderr.</w:t>
      </w:r>
    </w:p>
    <w:p w14:paraId="657853DE" w14:textId="77777777" w:rsidR="00330E7D" w:rsidRDefault="009678B9">
      <w:pPr>
        <w:pStyle w:val="SourceCode"/>
      </w:pPr>
      <w:r>
        <w:t>import os</w:t>
      </w:r>
    </w:p>
    <w:p w14:paraId="54366302" w14:textId="77777777" w:rsidR="00330E7D" w:rsidRDefault="009678B9">
      <w:pPr>
        <w:pStyle w:val="SourceCode"/>
      </w:pPr>
      <w:r>
        <w:t>import sys</w:t>
      </w:r>
    </w:p>
    <w:p w14:paraId="45812B21" w14:textId="77777777" w:rsidR="00330E7D" w:rsidRDefault="00330E7D">
      <w:pPr>
        <w:pStyle w:val="SourceCode"/>
      </w:pPr>
    </w:p>
    <w:p w14:paraId="07605DF2" w14:textId="77777777" w:rsidR="00330E7D" w:rsidRDefault="009678B9">
      <w:pPr>
        <w:pStyle w:val="SourceCode"/>
      </w:pPr>
      <w:r>
        <w:t>import contacts</w:t>
      </w:r>
    </w:p>
    <w:p w14:paraId="1700AEEF" w14:textId="77777777" w:rsidR="00330E7D" w:rsidRDefault="00330E7D">
      <w:pPr>
        <w:pStyle w:val="SourceCode"/>
      </w:pPr>
    </w:p>
    <w:p w14:paraId="1043CC23" w14:textId="77777777" w:rsidR="00330E7D" w:rsidRDefault="009678B9">
      <w:pPr>
        <w:pStyle w:val="SourceCode"/>
      </w:pPr>
      <w:r>
        <w:t># The file that keeps the contacts between runs, in the Python folder, so</w:t>
      </w:r>
    </w:p>
    <w:p w14:paraId="13FB0EDE" w14:textId="77777777" w:rsidR="00330E7D" w:rsidRDefault="009678B9">
      <w:pPr>
        <w:pStyle w:val="SourceCode"/>
      </w:pPr>
      <w:r>
        <w:t># the Python programs write only there. Remember, os.path.join joins path</w:t>
      </w:r>
    </w:p>
    <w:p w14:paraId="21761E50" w14:textId="77777777" w:rsidR="00330E7D" w:rsidRDefault="009678B9">
      <w:pPr>
        <w:pStyle w:val="SourceCode"/>
      </w:pPr>
      <w:r>
        <w:t># parts, and ALL_CAPS marks a constant.</w:t>
      </w:r>
    </w:p>
    <w:p w14:paraId="4B75975D" w14:textId="77777777" w:rsidR="00330E7D" w:rsidRDefault="009678B9">
      <w:pPr>
        <w:pStyle w:val="SourceCode"/>
      </w:pPr>
      <w:r>
        <w:t>CONTACTS_FILE = os.path.join("python", "contacts.csv")</w:t>
      </w:r>
    </w:p>
    <w:p w14:paraId="793C9C61" w14:textId="77777777" w:rsidR="00330E7D" w:rsidRDefault="00330E7D">
      <w:pPr>
        <w:pStyle w:val="SourceCode"/>
      </w:pPr>
    </w:p>
    <w:p w14:paraId="25482E06" w14:textId="77777777" w:rsidR="00330E7D" w:rsidRDefault="00330E7D">
      <w:pPr>
        <w:pStyle w:val="SourceCode"/>
      </w:pPr>
    </w:p>
    <w:p w14:paraId="5D1A6E86" w14:textId="77777777" w:rsidR="00330E7D" w:rsidRDefault="009678B9">
      <w:pPr>
        <w:pStyle w:val="SourceCode"/>
      </w:pPr>
      <w:r>
        <w:t># Remember, input shows the prompt and returns the typed line; when input</w:t>
      </w:r>
    </w:p>
    <w:p w14:paraId="5A0EFC6B" w14:textId="77777777" w:rsidR="00330E7D" w:rsidRDefault="009678B9">
      <w:pPr>
        <w:pStyle w:val="SourceCode"/>
      </w:pPr>
      <w:r>
        <w:t># has ended it raises EOFError, and read_answer returns empty text.</w:t>
      </w:r>
    </w:p>
    <w:p w14:paraId="0BF68ABD" w14:textId="77777777" w:rsidR="00330E7D" w:rsidRDefault="009678B9">
      <w:pPr>
        <w:pStyle w:val="SourceCode"/>
      </w:pPr>
      <w:r>
        <w:t>def read_answer(prompt: str) -&gt; str:</w:t>
      </w:r>
    </w:p>
    <w:p w14:paraId="0C351D6D" w14:textId="77777777" w:rsidR="00330E7D" w:rsidRDefault="009678B9">
      <w:pPr>
        <w:pStyle w:val="SourceCode"/>
      </w:pPr>
      <w:r>
        <w:t xml:space="preserve">    try:</w:t>
      </w:r>
    </w:p>
    <w:p w14:paraId="6CB68AE1" w14:textId="77777777" w:rsidR="00330E7D" w:rsidRDefault="009678B9">
      <w:pPr>
        <w:pStyle w:val="SourceCode"/>
      </w:pPr>
      <w:r>
        <w:t xml:space="preserve">        return input(prompt)</w:t>
      </w:r>
    </w:p>
    <w:p w14:paraId="31FAC0FE" w14:textId="77777777" w:rsidR="00330E7D" w:rsidRDefault="009678B9">
      <w:pPr>
        <w:pStyle w:val="SourceCode"/>
      </w:pPr>
      <w:r>
        <w:t xml:space="preserve">    except EOFError:</w:t>
      </w:r>
    </w:p>
    <w:p w14:paraId="7BCA8F6F" w14:textId="77777777" w:rsidR="00330E7D" w:rsidRDefault="009678B9">
      <w:pPr>
        <w:pStyle w:val="SourceCode"/>
      </w:pPr>
      <w:r>
        <w:t xml:space="preserve">        return ""</w:t>
      </w:r>
    </w:p>
    <w:p w14:paraId="24ED9A40" w14:textId="77777777" w:rsidR="00330E7D" w:rsidRDefault="00330E7D">
      <w:pPr>
        <w:pStyle w:val="SourceCode"/>
      </w:pPr>
    </w:p>
    <w:p w14:paraId="4A4345B8" w14:textId="77777777" w:rsidR="00330E7D" w:rsidRDefault="00330E7D">
      <w:pPr>
        <w:pStyle w:val="SourceCode"/>
      </w:pPr>
    </w:p>
    <w:p w14:paraId="11D66DBA" w14:textId="77777777" w:rsidR="00330E7D" w:rsidRDefault="009678B9">
      <w:pPr>
        <w:pStyle w:val="SourceCode"/>
      </w:pPr>
      <w:r>
        <w:t># One contact on one line, the email in angle brackets.</w:t>
      </w:r>
    </w:p>
    <w:p w14:paraId="6A3C2FCA" w14:textId="77777777" w:rsidR="00330E7D" w:rsidRDefault="009678B9">
      <w:pPr>
        <w:pStyle w:val="SourceCode"/>
      </w:pPr>
      <w:r>
        <w:t>def print_contact(contact: contacts.Contact) -&gt; None:</w:t>
      </w:r>
    </w:p>
    <w:p w14:paraId="22025391" w14:textId="77777777" w:rsidR="00330E7D" w:rsidRDefault="009678B9">
      <w:pPr>
        <w:pStyle w:val="SourceCode"/>
      </w:pPr>
      <w:r>
        <w:t xml:space="preserve">    print(f"{contact.full_name} &lt;{contact.email}&gt;")</w:t>
      </w:r>
    </w:p>
    <w:p w14:paraId="4E4CACD4" w14:textId="77777777" w:rsidR="00330E7D" w:rsidRDefault="00330E7D">
      <w:pPr>
        <w:pStyle w:val="SourceCode"/>
      </w:pPr>
    </w:p>
    <w:p w14:paraId="6E8F21F8" w14:textId="77777777" w:rsidR="00330E7D" w:rsidRDefault="00330E7D">
      <w:pPr>
        <w:pStyle w:val="SourceCode"/>
      </w:pPr>
    </w:p>
    <w:p w14:paraId="041728F3" w14:textId="77777777" w:rsidR="00330E7D" w:rsidRDefault="009678B9">
      <w:pPr>
        <w:pStyle w:val="SourceCode"/>
      </w:pPr>
      <w:r>
        <w:t># Each command below asks for what it needs, changes the list only when</w:t>
      </w:r>
    </w:p>
    <w:p w14:paraId="078A9D84" w14:textId="77777777" w:rsidR="00330E7D" w:rsidRDefault="009678B9">
      <w:pPr>
        <w:pStyle w:val="SourceCode"/>
      </w:pPr>
      <w:r>
        <w:t># every answer is acceptable, and saves at once after a change. Remember,</w:t>
      </w:r>
    </w:p>
    <w:p w14:paraId="6BC97D02" w14:textId="77777777" w:rsidR="00330E7D" w:rsidRDefault="009678B9">
      <w:pPr>
        <w:pStyle w:val="SourceCode"/>
      </w:pPr>
      <w:r>
        <w:t># return ends the function at once, and stderr is for errors only.</w:t>
      </w:r>
    </w:p>
    <w:p w14:paraId="2BCDAE70" w14:textId="77777777" w:rsidR="00330E7D" w:rsidRDefault="009678B9">
      <w:pPr>
        <w:pStyle w:val="SourceCode"/>
      </w:pPr>
      <w:r>
        <w:t>def run_list(contact_list: list[contacts.Contact]) -&gt; None:</w:t>
      </w:r>
    </w:p>
    <w:p w14:paraId="0CA9CA25" w14:textId="77777777" w:rsidR="00330E7D" w:rsidRDefault="009678B9">
      <w:pPr>
        <w:pStyle w:val="SourceCode"/>
      </w:pPr>
      <w:r>
        <w:t xml:space="preserve">    for contact in contact_list:</w:t>
      </w:r>
    </w:p>
    <w:p w14:paraId="68BC9D8B" w14:textId="77777777" w:rsidR="00330E7D" w:rsidRDefault="009678B9">
      <w:pPr>
        <w:pStyle w:val="SourceCode"/>
      </w:pPr>
      <w:r>
        <w:t xml:space="preserve">        print_contact(contact)</w:t>
      </w:r>
    </w:p>
    <w:p w14:paraId="26F4CEDD" w14:textId="77777777" w:rsidR="00330E7D" w:rsidRDefault="009678B9">
      <w:pPr>
        <w:pStyle w:val="SourceCode"/>
      </w:pPr>
      <w:r>
        <w:t xml:space="preserve">    print(f"Contacts: {len(contact_list)}")</w:t>
      </w:r>
    </w:p>
    <w:p w14:paraId="18B0C74F" w14:textId="77777777" w:rsidR="00330E7D" w:rsidRDefault="00330E7D">
      <w:pPr>
        <w:pStyle w:val="SourceCode"/>
      </w:pPr>
    </w:p>
    <w:p w14:paraId="50DADF11" w14:textId="77777777" w:rsidR="00330E7D" w:rsidRDefault="00330E7D">
      <w:pPr>
        <w:pStyle w:val="SourceCode"/>
      </w:pPr>
    </w:p>
    <w:p w14:paraId="77AC5FF2" w14:textId="77777777" w:rsidR="00330E7D" w:rsidRDefault="009678B9">
      <w:pPr>
        <w:pStyle w:val="SourceCode"/>
      </w:pPr>
      <w:r>
        <w:t>def run_show(contact_list: list[contacts.Contact]) -&gt; None:</w:t>
      </w:r>
    </w:p>
    <w:p w14:paraId="2AE9BFC6" w14:textId="77777777" w:rsidR="00330E7D" w:rsidRDefault="009678B9">
      <w:pPr>
        <w:pStyle w:val="SourceCode"/>
      </w:pPr>
      <w:r>
        <w:t xml:space="preserve">    full_name = read_answer("Name: ")</w:t>
      </w:r>
    </w:p>
    <w:p w14:paraId="646EE851" w14:textId="77777777" w:rsidR="00330E7D" w:rsidRDefault="009678B9">
      <w:pPr>
        <w:pStyle w:val="SourceCode"/>
      </w:pPr>
      <w:r>
        <w:t xml:space="preserve">    position = contacts.find_contact(contact_list, full_name)</w:t>
      </w:r>
    </w:p>
    <w:p w14:paraId="0DD36005" w14:textId="77777777" w:rsidR="00330E7D" w:rsidRDefault="009678B9">
      <w:pPr>
        <w:pStyle w:val="SourceCode"/>
      </w:pPr>
      <w:r>
        <w:t xml:space="preserve">    if position == -1:</w:t>
      </w:r>
    </w:p>
    <w:p w14:paraId="01174536" w14:textId="77777777" w:rsidR="00330E7D" w:rsidRDefault="009678B9">
      <w:pPr>
        <w:pStyle w:val="SourceCode"/>
      </w:pPr>
      <w:r>
        <w:t xml:space="preserve">        print(f"Error: no contact named {full_name}", file=sys.stderr)</w:t>
      </w:r>
    </w:p>
    <w:p w14:paraId="74C6CE3A" w14:textId="77777777" w:rsidR="00330E7D" w:rsidRDefault="009678B9">
      <w:pPr>
        <w:pStyle w:val="SourceCode"/>
      </w:pPr>
      <w:r>
        <w:t xml:space="preserve">        return</w:t>
      </w:r>
    </w:p>
    <w:p w14:paraId="09E28E52" w14:textId="77777777" w:rsidR="00330E7D" w:rsidRDefault="009678B9">
      <w:pPr>
        <w:pStyle w:val="SourceCode"/>
      </w:pPr>
      <w:r>
        <w:t xml:space="preserve">    print_contact(contact_list[position])</w:t>
      </w:r>
    </w:p>
    <w:p w14:paraId="537A998F" w14:textId="77777777" w:rsidR="00330E7D" w:rsidRDefault="00330E7D">
      <w:pPr>
        <w:pStyle w:val="SourceCode"/>
      </w:pPr>
    </w:p>
    <w:p w14:paraId="2161DE84" w14:textId="77777777" w:rsidR="00330E7D" w:rsidRDefault="00330E7D">
      <w:pPr>
        <w:pStyle w:val="SourceCode"/>
      </w:pPr>
    </w:p>
    <w:p w14:paraId="42A22015" w14:textId="77777777" w:rsidR="00330E7D" w:rsidRDefault="009678B9">
      <w:pPr>
        <w:pStyle w:val="SourceCode"/>
      </w:pPr>
      <w:r>
        <w:t># A name is how every other command finds a contact, so it must not be</w:t>
      </w:r>
    </w:p>
    <w:p w14:paraId="60B58CF5" w14:textId="77777777" w:rsidR="00330E7D" w:rsidRDefault="009678B9">
      <w:pPr>
        <w:pStyle w:val="SourceCode"/>
      </w:pPr>
      <w:r>
        <w:t># empty or taken. The new record goes in, the list is sorted by name</w:t>
      </w:r>
    </w:p>
    <w:p w14:paraId="2FED9036" w14:textId="77777777" w:rsidR="00330E7D" w:rsidRDefault="009678B9">
      <w:pPr>
        <w:pStyle w:val="SourceCode"/>
      </w:pPr>
      <w:r>
        <w:t># again, and the whole list is saved. If the save fails, save_contacts has</w:t>
      </w:r>
    </w:p>
    <w:p w14:paraId="47C22F19" w14:textId="77777777" w:rsidR="00330E7D" w:rsidRDefault="009678B9">
      <w:pPr>
        <w:pStyle w:val="SourceCode"/>
      </w:pPr>
      <w:r>
        <w:t># printed its Error line, and the new contact is removed again, so the</w:t>
      </w:r>
    </w:p>
    <w:p w14:paraId="7F95B6DB" w14:textId="77777777" w:rsidR="00330E7D" w:rsidRDefault="009678B9">
      <w:pPr>
        <w:pStyle w:val="SourceCode"/>
      </w:pPr>
      <w:r>
        <w:t># list still matches the file. Remember, not flips True and False.</w:t>
      </w:r>
    </w:p>
    <w:p w14:paraId="2D94FB87" w14:textId="77777777" w:rsidR="00330E7D" w:rsidRDefault="009678B9">
      <w:pPr>
        <w:pStyle w:val="SourceCode"/>
      </w:pPr>
      <w:r>
        <w:t>def run_add(contact_list: list[contacts.Contact]) -&gt; None:</w:t>
      </w:r>
    </w:p>
    <w:p w14:paraId="47822935" w14:textId="77777777" w:rsidR="00330E7D" w:rsidRDefault="009678B9">
      <w:pPr>
        <w:pStyle w:val="SourceCode"/>
      </w:pPr>
      <w:r>
        <w:t xml:space="preserve">    full_name = read_answer("Name: ")</w:t>
      </w:r>
    </w:p>
    <w:p w14:paraId="6773B4D0" w14:textId="77777777" w:rsidR="00330E7D" w:rsidRDefault="009678B9">
      <w:pPr>
        <w:pStyle w:val="SourceCode"/>
      </w:pPr>
      <w:r>
        <w:t xml:space="preserve">    if full_name == "":</w:t>
      </w:r>
    </w:p>
    <w:p w14:paraId="5CEC723E" w14:textId="77777777" w:rsidR="00330E7D" w:rsidRDefault="009678B9">
      <w:pPr>
        <w:pStyle w:val="SourceCode"/>
      </w:pPr>
      <w:r>
        <w:t xml:space="preserve">        print("Error: a name is required; nothing was added",</w:t>
      </w:r>
    </w:p>
    <w:p w14:paraId="75E796D4" w14:textId="77777777" w:rsidR="00330E7D" w:rsidRDefault="009678B9">
      <w:pPr>
        <w:pStyle w:val="SourceCode"/>
      </w:pPr>
      <w:r>
        <w:t xml:space="preserve">              file=sys.stderr)</w:t>
      </w:r>
    </w:p>
    <w:p w14:paraId="509228D8" w14:textId="77777777" w:rsidR="00330E7D" w:rsidRDefault="009678B9">
      <w:pPr>
        <w:pStyle w:val="SourceCode"/>
      </w:pPr>
      <w:r>
        <w:t xml:space="preserve">        return</w:t>
      </w:r>
    </w:p>
    <w:p w14:paraId="1235BA9E" w14:textId="77777777" w:rsidR="00330E7D" w:rsidRDefault="009678B9">
      <w:pPr>
        <w:pStyle w:val="SourceCode"/>
      </w:pPr>
      <w:r>
        <w:t xml:space="preserve">    if contacts.find_contact(contact_list, full_name) != -1:</w:t>
      </w:r>
    </w:p>
    <w:p w14:paraId="3244F233" w14:textId="77777777" w:rsidR="00330E7D" w:rsidRDefault="009678B9">
      <w:pPr>
        <w:pStyle w:val="SourceCode"/>
      </w:pPr>
      <w:r>
        <w:t xml:space="preserve">        print(f"Error: {full_name} already exists; nothing was added",</w:t>
      </w:r>
    </w:p>
    <w:p w14:paraId="1A0C6E37" w14:textId="77777777" w:rsidR="00330E7D" w:rsidRDefault="009678B9">
      <w:pPr>
        <w:pStyle w:val="SourceCode"/>
      </w:pPr>
      <w:r>
        <w:t xml:space="preserve">              file=sys.stderr)</w:t>
      </w:r>
    </w:p>
    <w:p w14:paraId="69ECE5BB" w14:textId="77777777" w:rsidR="00330E7D" w:rsidRDefault="009678B9">
      <w:pPr>
        <w:pStyle w:val="SourceCode"/>
      </w:pPr>
      <w:r>
        <w:t xml:space="preserve">        return</w:t>
      </w:r>
    </w:p>
    <w:p w14:paraId="40362827" w14:textId="77777777" w:rsidR="00330E7D" w:rsidRDefault="009678B9">
      <w:pPr>
        <w:pStyle w:val="SourceCode"/>
      </w:pPr>
      <w:r>
        <w:t xml:space="preserve">    email = read_answer("Email: ")</w:t>
      </w:r>
    </w:p>
    <w:p w14:paraId="78AF2540" w14:textId="77777777" w:rsidR="00330E7D" w:rsidRDefault="009678B9">
      <w:pPr>
        <w:pStyle w:val="SourceCode"/>
      </w:pPr>
      <w:r>
        <w:t xml:space="preserve">    if email == "":</w:t>
      </w:r>
    </w:p>
    <w:p w14:paraId="7234F438" w14:textId="77777777" w:rsidR="00330E7D" w:rsidRDefault="009678B9">
      <w:pPr>
        <w:pStyle w:val="SourceCode"/>
      </w:pPr>
      <w:r>
        <w:t xml:space="preserve">        print("Error: an email is required; nothing was added",</w:t>
      </w:r>
    </w:p>
    <w:p w14:paraId="7489FECD" w14:textId="77777777" w:rsidR="00330E7D" w:rsidRDefault="009678B9">
      <w:pPr>
        <w:pStyle w:val="SourceCode"/>
      </w:pPr>
      <w:r>
        <w:t xml:space="preserve">              file=sys.stderr)</w:t>
      </w:r>
    </w:p>
    <w:p w14:paraId="6D01056B" w14:textId="77777777" w:rsidR="00330E7D" w:rsidRDefault="009678B9">
      <w:pPr>
        <w:pStyle w:val="SourceCode"/>
      </w:pPr>
      <w:r>
        <w:t xml:space="preserve">        return</w:t>
      </w:r>
    </w:p>
    <w:p w14:paraId="5B39B8F4" w14:textId="77777777" w:rsidR="00330E7D" w:rsidRDefault="009678B9">
      <w:pPr>
        <w:pStyle w:val="SourceCode"/>
      </w:pPr>
      <w:r>
        <w:t xml:space="preserve">    contact_list.append(contacts.Contact(full_name, email))</w:t>
      </w:r>
    </w:p>
    <w:p w14:paraId="507955CF" w14:textId="77777777" w:rsidR="00330E7D" w:rsidRDefault="009678B9">
      <w:pPr>
        <w:pStyle w:val="SourceCode"/>
      </w:pPr>
      <w:r>
        <w:t xml:space="preserve">    contacts.sort_contacts(contact_list, "name")</w:t>
      </w:r>
    </w:p>
    <w:p w14:paraId="59DDD8FD" w14:textId="77777777" w:rsidR="00330E7D" w:rsidRDefault="009678B9">
      <w:pPr>
        <w:pStyle w:val="SourceCode"/>
      </w:pPr>
      <w:r>
        <w:t xml:space="preserve">    if not contacts.save_contacts(CONTACTS_FILE, contact_list):</w:t>
      </w:r>
    </w:p>
    <w:p w14:paraId="2EDA463E" w14:textId="77777777" w:rsidR="00330E7D" w:rsidRDefault="009678B9">
      <w:pPr>
        <w:pStyle w:val="SourceCode"/>
      </w:pPr>
      <w:r>
        <w:t xml:space="preserve">        contact_list.pop(contacts.find_contact(contact_list, full_name))</w:t>
      </w:r>
    </w:p>
    <w:p w14:paraId="06C57452" w14:textId="77777777" w:rsidR="00330E7D" w:rsidRDefault="009678B9">
      <w:pPr>
        <w:pStyle w:val="SourceCode"/>
      </w:pPr>
      <w:r>
        <w:t xml:space="preserve">        return</w:t>
      </w:r>
    </w:p>
    <w:p w14:paraId="600C1F51" w14:textId="77777777" w:rsidR="00330E7D" w:rsidRDefault="009678B9">
      <w:pPr>
        <w:pStyle w:val="SourceCode"/>
      </w:pPr>
      <w:r>
        <w:t xml:space="preserve">    print(f"Added {full_name}")</w:t>
      </w:r>
    </w:p>
    <w:p w14:paraId="4C1A42BD" w14:textId="77777777" w:rsidR="00330E7D" w:rsidRDefault="00330E7D">
      <w:pPr>
        <w:pStyle w:val="SourceCode"/>
      </w:pPr>
    </w:p>
    <w:p w14:paraId="267F1E1C" w14:textId="77777777" w:rsidR="00330E7D" w:rsidRDefault="00330E7D">
      <w:pPr>
        <w:pStyle w:val="SourceCode"/>
      </w:pPr>
    </w:p>
    <w:p w14:paraId="75B2DCA7" w14:textId="77777777" w:rsidR="00330E7D" w:rsidRDefault="009678B9">
      <w:pPr>
        <w:pStyle w:val="SourceCode"/>
      </w:pPr>
      <w:r>
        <w:t># Remember, contact_list[position] is the record inside the list itself,</w:t>
      </w:r>
    </w:p>
    <w:p w14:paraId="69C7F39E" w14:textId="77777777" w:rsidR="00330E7D" w:rsidRDefault="009678B9">
      <w:pPr>
        <w:pStyle w:val="SourceCode"/>
      </w:pPr>
      <w:r>
        <w:t># so changing its email changes the list. A failed save puts the old</w:t>
      </w:r>
    </w:p>
    <w:p w14:paraId="36D9E577" w14:textId="77777777" w:rsidR="00330E7D" w:rsidRDefault="009678B9">
      <w:pPr>
        <w:pStyle w:val="SourceCode"/>
      </w:pPr>
      <w:r>
        <w:t># email back.</w:t>
      </w:r>
    </w:p>
    <w:p w14:paraId="6044E3BD" w14:textId="77777777" w:rsidR="00330E7D" w:rsidRDefault="009678B9">
      <w:pPr>
        <w:pStyle w:val="SourceCode"/>
      </w:pPr>
      <w:r>
        <w:t>def run_update(contact_list: list[contacts.Contact]) -&gt; None:</w:t>
      </w:r>
    </w:p>
    <w:p w14:paraId="4DE1BDE0" w14:textId="77777777" w:rsidR="00330E7D" w:rsidRDefault="009678B9">
      <w:pPr>
        <w:pStyle w:val="SourceCode"/>
      </w:pPr>
      <w:r>
        <w:t xml:space="preserve">    full_name = read_answer("Name: ")</w:t>
      </w:r>
    </w:p>
    <w:p w14:paraId="683E09A6" w14:textId="77777777" w:rsidR="00330E7D" w:rsidRDefault="009678B9">
      <w:pPr>
        <w:pStyle w:val="SourceCode"/>
      </w:pPr>
      <w:r>
        <w:t xml:space="preserve">    position = contacts.find_contact(contact_list, full_name)</w:t>
      </w:r>
    </w:p>
    <w:p w14:paraId="2F0505E3" w14:textId="77777777" w:rsidR="00330E7D" w:rsidRDefault="009678B9">
      <w:pPr>
        <w:pStyle w:val="SourceCode"/>
      </w:pPr>
      <w:r>
        <w:t xml:space="preserve">    if position == -1:</w:t>
      </w:r>
    </w:p>
    <w:p w14:paraId="6EBFB479" w14:textId="77777777" w:rsidR="00330E7D" w:rsidRDefault="009678B9">
      <w:pPr>
        <w:pStyle w:val="SourceCode"/>
      </w:pPr>
      <w:r>
        <w:t xml:space="preserve">        print(f"Error: no contact named {full_name}; nothing was updated",</w:t>
      </w:r>
    </w:p>
    <w:p w14:paraId="4B7B6C15" w14:textId="77777777" w:rsidR="00330E7D" w:rsidRDefault="009678B9">
      <w:pPr>
        <w:pStyle w:val="SourceCode"/>
      </w:pPr>
      <w:r>
        <w:t xml:space="preserve">              file=sys.stderr)</w:t>
      </w:r>
    </w:p>
    <w:p w14:paraId="58EE51A5" w14:textId="77777777" w:rsidR="00330E7D" w:rsidRDefault="009678B9">
      <w:pPr>
        <w:pStyle w:val="SourceCode"/>
      </w:pPr>
      <w:r>
        <w:t xml:space="preserve">        return</w:t>
      </w:r>
    </w:p>
    <w:p w14:paraId="49BF15FC" w14:textId="77777777" w:rsidR="00330E7D" w:rsidRDefault="009678B9">
      <w:pPr>
        <w:pStyle w:val="SourceCode"/>
      </w:pPr>
      <w:r>
        <w:t xml:space="preserve">    email = read_answer("New email: ")</w:t>
      </w:r>
    </w:p>
    <w:p w14:paraId="42BB45BB" w14:textId="77777777" w:rsidR="00330E7D" w:rsidRDefault="009678B9">
      <w:pPr>
        <w:pStyle w:val="SourceCode"/>
      </w:pPr>
      <w:r>
        <w:t xml:space="preserve">    if email == "":</w:t>
      </w:r>
    </w:p>
    <w:p w14:paraId="256EE0F7" w14:textId="77777777" w:rsidR="00330E7D" w:rsidRDefault="009678B9">
      <w:pPr>
        <w:pStyle w:val="SourceCode"/>
      </w:pPr>
      <w:r>
        <w:t xml:space="preserve">        print("Error: an email is required; nothing was updated",</w:t>
      </w:r>
    </w:p>
    <w:p w14:paraId="29B928E4" w14:textId="77777777" w:rsidR="00330E7D" w:rsidRDefault="009678B9">
      <w:pPr>
        <w:pStyle w:val="SourceCode"/>
      </w:pPr>
      <w:r>
        <w:t xml:space="preserve">              file=sys.stderr)</w:t>
      </w:r>
    </w:p>
    <w:p w14:paraId="3F627F68" w14:textId="77777777" w:rsidR="00330E7D" w:rsidRDefault="009678B9">
      <w:pPr>
        <w:pStyle w:val="SourceCode"/>
      </w:pPr>
      <w:r>
        <w:t xml:space="preserve">        return</w:t>
      </w:r>
    </w:p>
    <w:p w14:paraId="40BE84AF" w14:textId="77777777" w:rsidR="00330E7D" w:rsidRDefault="009678B9">
      <w:pPr>
        <w:pStyle w:val="SourceCode"/>
      </w:pPr>
      <w:r>
        <w:t xml:space="preserve">    old_email = contact_list[position].email</w:t>
      </w:r>
    </w:p>
    <w:p w14:paraId="67F5077C" w14:textId="77777777" w:rsidR="00330E7D" w:rsidRDefault="009678B9">
      <w:pPr>
        <w:pStyle w:val="SourceCode"/>
      </w:pPr>
      <w:r>
        <w:t xml:space="preserve">    contact_list[position].email = email</w:t>
      </w:r>
    </w:p>
    <w:p w14:paraId="3E2D1F0D" w14:textId="77777777" w:rsidR="00330E7D" w:rsidRDefault="009678B9">
      <w:pPr>
        <w:pStyle w:val="SourceCode"/>
      </w:pPr>
      <w:r>
        <w:t xml:space="preserve">    if not contacts.save_contacts(CONTACTS_FILE, contact_list):</w:t>
      </w:r>
    </w:p>
    <w:p w14:paraId="640D0AFD" w14:textId="77777777" w:rsidR="00330E7D" w:rsidRDefault="009678B9">
      <w:pPr>
        <w:pStyle w:val="SourceCode"/>
      </w:pPr>
      <w:r>
        <w:t xml:space="preserve">        contact_list[position].email = old_email</w:t>
      </w:r>
    </w:p>
    <w:p w14:paraId="636B80DF" w14:textId="77777777" w:rsidR="00330E7D" w:rsidRDefault="009678B9">
      <w:pPr>
        <w:pStyle w:val="SourceCode"/>
      </w:pPr>
      <w:r>
        <w:t xml:space="preserve">        return</w:t>
      </w:r>
    </w:p>
    <w:p w14:paraId="2E3BD99B" w14:textId="77777777" w:rsidR="00330E7D" w:rsidRDefault="009678B9">
      <w:pPr>
        <w:pStyle w:val="SourceCode"/>
      </w:pPr>
      <w:r>
        <w:t xml:space="preserve">    print(f"Updated {full_name}")</w:t>
      </w:r>
    </w:p>
    <w:p w14:paraId="4917ED0B" w14:textId="77777777" w:rsidR="00330E7D" w:rsidRDefault="00330E7D">
      <w:pPr>
        <w:pStyle w:val="SourceCode"/>
      </w:pPr>
    </w:p>
    <w:p w14:paraId="35EDA1C1" w14:textId="77777777" w:rsidR="00330E7D" w:rsidRDefault="00330E7D">
      <w:pPr>
        <w:pStyle w:val="SourceCode"/>
      </w:pPr>
    </w:p>
    <w:p w14:paraId="78632C05" w14:textId="77777777" w:rsidR="00330E7D" w:rsidRDefault="009678B9">
      <w:pPr>
        <w:pStyle w:val="SourceCode"/>
      </w:pPr>
      <w:r>
        <w:t># Remember, pop(position) removes the item there and returns it, and</w:t>
      </w:r>
    </w:p>
    <w:p w14:paraId="0F9CC3E4" w14:textId="77777777" w:rsidR="00330E7D" w:rsidRDefault="009678B9">
      <w:pPr>
        <w:pStyle w:val="SourceCode"/>
      </w:pPr>
      <w:r>
        <w:t># later items move down (Lesson 2.7). A failed save adds the contact back</w:t>
      </w:r>
    </w:p>
    <w:p w14:paraId="0C13AFEA" w14:textId="77777777" w:rsidR="00330E7D" w:rsidRDefault="009678B9">
      <w:pPr>
        <w:pStyle w:val="SourceCode"/>
      </w:pPr>
      <w:r>
        <w:t># and sorts the list by name again.</w:t>
      </w:r>
    </w:p>
    <w:p w14:paraId="6A504C51" w14:textId="77777777" w:rsidR="00330E7D" w:rsidRDefault="009678B9">
      <w:pPr>
        <w:pStyle w:val="SourceCode"/>
      </w:pPr>
      <w:r>
        <w:t>def run_delete(contact_list: list[contacts.Contact]) -&gt; None:</w:t>
      </w:r>
    </w:p>
    <w:p w14:paraId="258CB4FD" w14:textId="77777777" w:rsidR="00330E7D" w:rsidRDefault="009678B9">
      <w:pPr>
        <w:pStyle w:val="SourceCode"/>
      </w:pPr>
      <w:r>
        <w:t xml:space="preserve">    full_name = read_answer("Name: ")</w:t>
      </w:r>
    </w:p>
    <w:p w14:paraId="22082787" w14:textId="77777777" w:rsidR="00330E7D" w:rsidRDefault="009678B9">
      <w:pPr>
        <w:pStyle w:val="SourceCode"/>
      </w:pPr>
      <w:r>
        <w:t xml:space="preserve">    position = contacts.find_contact(contact_list, full_name)</w:t>
      </w:r>
    </w:p>
    <w:p w14:paraId="2DE122D0" w14:textId="77777777" w:rsidR="00330E7D" w:rsidRDefault="009678B9">
      <w:pPr>
        <w:pStyle w:val="SourceCode"/>
      </w:pPr>
      <w:r>
        <w:t xml:space="preserve">    if position == -1:</w:t>
      </w:r>
    </w:p>
    <w:p w14:paraId="310144F4" w14:textId="77777777" w:rsidR="00330E7D" w:rsidRDefault="009678B9">
      <w:pPr>
        <w:pStyle w:val="SourceCode"/>
      </w:pPr>
      <w:r>
        <w:t xml:space="preserve">        print(f"Error: no contact named {full_name}; nothing was deleted",</w:t>
      </w:r>
    </w:p>
    <w:p w14:paraId="18BF11BF" w14:textId="77777777" w:rsidR="00330E7D" w:rsidRDefault="009678B9">
      <w:pPr>
        <w:pStyle w:val="SourceCode"/>
      </w:pPr>
      <w:r>
        <w:t xml:space="preserve">              file=sys.stderr)</w:t>
      </w:r>
    </w:p>
    <w:p w14:paraId="75187C57" w14:textId="77777777" w:rsidR="00330E7D" w:rsidRDefault="009678B9">
      <w:pPr>
        <w:pStyle w:val="SourceCode"/>
      </w:pPr>
      <w:r>
        <w:t xml:space="preserve">        return</w:t>
      </w:r>
    </w:p>
    <w:p w14:paraId="4766F909" w14:textId="77777777" w:rsidR="00330E7D" w:rsidRDefault="009678B9">
      <w:pPr>
        <w:pStyle w:val="SourceCode"/>
      </w:pPr>
      <w:r>
        <w:t xml:space="preserve">    removed = contact_list.pop(position)</w:t>
      </w:r>
    </w:p>
    <w:p w14:paraId="546CA99B" w14:textId="77777777" w:rsidR="00330E7D" w:rsidRDefault="009678B9">
      <w:pPr>
        <w:pStyle w:val="SourceCode"/>
      </w:pPr>
      <w:r>
        <w:t xml:space="preserve">    if not contacts.save_contacts(CONTACTS_FILE, contact_list):</w:t>
      </w:r>
    </w:p>
    <w:p w14:paraId="67B38941" w14:textId="77777777" w:rsidR="00330E7D" w:rsidRDefault="009678B9">
      <w:pPr>
        <w:pStyle w:val="SourceCode"/>
      </w:pPr>
      <w:r>
        <w:t xml:space="preserve">        contact_list.append(removed)</w:t>
      </w:r>
    </w:p>
    <w:p w14:paraId="6DA57CAB" w14:textId="77777777" w:rsidR="00330E7D" w:rsidRDefault="009678B9">
      <w:pPr>
        <w:pStyle w:val="SourceCode"/>
      </w:pPr>
      <w:r>
        <w:t xml:space="preserve">        contacts.sort_contacts(contact_list, "name")</w:t>
      </w:r>
    </w:p>
    <w:p w14:paraId="00ACA835" w14:textId="77777777" w:rsidR="00330E7D" w:rsidRDefault="009678B9">
      <w:pPr>
        <w:pStyle w:val="SourceCode"/>
      </w:pPr>
      <w:r>
        <w:t xml:space="preserve">        return</w:t>
      </w:r>
    </w:p>
    <w:p w14:paraId="7ABDA4EF" w14:textId="77777777" w:rsidR="00330E7D" w:rsidRDefault="009678B9">
      <w:pPr>
        <w:pStyle w:val="SourceCode"/>
      </w:pPr>
      <w:r>
        <w:t xml:space="preserve">    print(f"Deleted {full_name}")</w:t>
      </w:r>
    </w:p>
    <w:p w14:paraId="586D610E" w14:textId="77777777" w:rsidR="00330E7D" w:rsidRDefault="00330E7D">
      <w:pPr>
        <w:pStyle w:val="SourceCode"/>
      </w:pPr>
    </w:p>
    <w:p w14:paraId="7731419B" w14:textId="77777777" w:rsidR="00330E7D" w:rsidRDefault="00330E7D">
      <w:pPr>
        <w:pStyle w:val="SourceCode"/>
      </w:pPr>
    </w:p>
    <w:p w14:paraId="37AECA40" w14:textId="77777777" w:rsidR="00330E7D" w:rsidRDefault="009678B9">
      <w:pPr>
        <w:pStyle w:val="SourceCode"/>
      </w:pPr>
      <w:r>
        <w:t># The matches print in the list's order: by name, unless sort changed it.</w:t>
      </w:r>
    </w:p>
    <w:p w14:paraId="4791C54D" w14:textId="77777777" w:rsidR="00330E7D" w:rsidRDefault="009678B9">
      <w:pPr>
        <w:pStyle w:val="SourceCode"/>
      </w:pPr>
      <w:r>
        <w:t>def run_find(contact_list: list[contacts.Contact]) -&gt; None:</w:t>
      </w:r>
    </w:p>
    <w:p w14:paraId="3E4B02D3" w14:textId="77777777" w:rsidR="00330E7D" w:rsidRDefault="009678B9">
      <w:pPr>
        <w:pStyle w:val="SourceCode"/>
      </w:pPr>
      <w:r>
        <w:t xml:space="preserve">    search_text = read_answer("Contains: ")</w:t>
      </w:r>
    </w:p>
    <w:p w14:paraId="5EB8290D" w14:textId="77777777" w:rsidR="00330E7D" w:rsidRDefault="009678B9">
      <w:pPr>
        <w:pStyle w:val="SourceCode"/>
      </w:pPr>
      <w:r>
        <w:t xml:space="preserve">    found = 0</w:t>
      </w:r>
    </w:p>
    <w:p w14:paraId="5A0BADBD" w14:textId="77777777" w:rsidR="00330E7D" w:rsidRDefault="009678B9">
      <w:pPr>
        <w:pStyle w:val="SourceCode"/>
      </w:pPr>
      <w:r>
        <w:t xml:space="preserve">    for contact in contact_list:</w:t>
      </w:r>
    </w:p>
    <w:p w14:paraId="0D151995" w14:textId="77777777" w:rsidR="00330E7D" w:rsidRDefault="009678B9">
      <w:pPr>
        <w:pStyle w:val="SourceCode"/>
      </w:pPr>
      <w:r>
        <w:t xml:space="preserve">        if contacts.matches(contact, search_text):</w:t>
      </w:r>
    </w:p>
    <w:p w14:paraId="7D832E82" w14:textId="77777777" w:rsidR="00330E7D" w:rsidRDefault="009678B9">
      <w:pPr>
        <w:pStyle w:val="SourceCode"/>
      </w:pPr>
      <w:r>
        <w:t xml:space="preserve">            print_contact(contact)</w:t>
      </w:r>
    </w:p>
    <w:p w14:paraId="2C9C3913" w14:textId="77777777" w:rsidR="00330E7D" w:rsidRDefault="009678B9">
      <w:pPr>
        <w:pStyle w:val="SourceCode"/>
      </w:pPr>
      <w:r>
        <w:t xml:space="preserve">            found += 1</w:t>
      </w:r>
    </w:p>
    <w:p w14:paraId="00464D85" w14:textId="77777777" w:rsidR="00330E7D" w:rsidRDefault="009678B9">
      <w:pPr>
        <w:pStyle w:val="SourceCode"/>
      </w:pPr>
      <w:r>
        <w:t xml:space="preserve">    print(f"Found: {found}")</w:t>
      </w:r>
    </w:p>
    <w:p w14:paraId="2418A2F6" w14:textId="77777777" w:rsidR="00330E7D" w:rsidRDefault="00330E7D">
      <w:pPr>
        <w:pStyle w:val="SourceCode"/>
      </w:pPr>
    </w:p>
    <w:p w14:paraId="60308152" w14:textId="77777777" w:rsidR="00330E7D" w:rsidRDefault="00330E7D">
      <w:pPr>
        <w:pStyle w:val="SourceCode"/>
      </w:pPr>
    </w:p>
    <w:p w14:paraId="3FDE19BB" w14:textId="77777777" w:rsidR="00330E7D" w:rsidRDefault="009678B9">
      <w:pPr>
        <w:pStyle w:val="SourceCode"/>
      </w:pPr>
      <w:r>
        <w:t># Sorts the list by the field the person names, name or email. list and</w:t>
      </w:r>
    </w:p>
    <w:p w14:paraId="468DE6D6" w14:textId="77777777" w:rsidR="00330E7D" w:rsidRDefault="009678B9">
      <w:pPr>
        <w:pStyle w:val="SourceCode"/>
      </w:pPr>
      <w:r>
        <w:t># find show that order until the next add, which sorts by name again, as</w:t>
      </w:r>
    </w:p>
    <w:p w14:paraId="4CDD79A8" w14:textId="77777777" w:rsidR="00330E7D" w:rsidRDefault="009678B9">
      <w:pPr>
        <w:pStyle w:val="SourceCode"/>
      </w:pPr>
      <w:r>
        <w:t># every start does.</w:t>
      </w:r>
    </w:p>
    <w:p w14:paraId="6790FAAB" w14:textId="77777777" w:rsidR="00330E7D" w:rsidRDefault="009678B9">
      <w:pPr>
        <w:pStyle w:val="SourceCode"/>
      </w:pPr>
      <w:r>
        <w:t>def run_sort(contact_list: list[contacts.Contact]) -&gt; None:</w:t>
      </w:r>
    </w:p>
    <w:p w14:paraId="3FED6DC1" w14:textId="77777777" w:rsidR="00330E7D" w:rsidRDefault="009678B9">
      <w:pPr>
        <w:pStyle w:val="SourceCode"/>
      </w:pPr>
      <w:r>
        <w:t xml:space="preserve">    field = read_answer("Sort by: ")</w:t>
      </w:r>
    </w:p>
    <w:p w14:paraId="129853B7" w14:textId="77777777" w:rsidR="00330E7D" w:rsidRDefault="009678B9">
      <w:pPr>
        <w:pStyle w:val="SourceCode"/>
      </w:pPr>
      <w:r>
        <w:t xml:space="preserve">    if field != "name" and field != "email":</w:t>
      </w:r>
    </w:p>
    <w:p w14:paraId="78D05BB5" w14:textId="77777777" w:rsidR="00330E7D" w:rsidRDefault="009678B9">
      <w:pPr>
        <w:pStyle w:val="SourceCode"/>
      </w:pPr>
      <w:r>
        <w:t xml:space="preserve">        print("Error: sort by name or email; nothing was sorted",</w:t>
      </w:r>
    </w:p>
    <w:p w14:paraId="6C5B32DA" w14:textId="77777777" w:rsidR="00330E7D" w:rsidRDefault="009678B9">
      <w:pPr>
        <w:pStyle w:val="SourceCode"/>
      </w:pPr>
      <w:r>
        <w:t xml:space="preserve">              file=sys.stderr)</w:t>
      </w:r>
    </w:p>
    <w:p w14:paraId="01BAB808" w14:textId="77777777" w:rsidR="00330E7D" w:rsidRDefault="009678B9">
      <w:pPr>
        <w:pStyle w:val="SourceCode"/>
      </w:pPr>
      <w:r>
        <w:t xml:space="preserve">        return</w:t>
      </w:r>
    </w:p>
    <w:p w14:paraId="7332AE7F" w14:textId="77777777" w:rsidR="00330E7D" w:rsidRDefault="009678B9">
      <w:pPr>
        <w:pStyle w:val="SourceCode"/>
      </w:pPr>
      <w:r>
        <w:t xml:space="preserve">    contacts.sort_contacts(contact_list, field)</w:t>
      </w:r>
    </w:p>
    <w:p w14:paraId="7A5D22B1" w14:textId="77777777" w:rsidR="00330E7D" w:rsidRDefault="009678B9">
      <w:pPr>
        <w:pStyle w:val="SourceCode"/>
      </w:pPr>
      <w:r>
        <w:t xml:space="preserve">    print(f"Sorted by {field}")</w:t>
      </w:r>
    </w:p>
    <w:p w14:paraId="6208C813" w14:textId="77777777" w:rsidR="00330E7D" w:rsidRDefault="00330E7D">
      <w:pPr>
        <w:pStyle w:val="SourceCode"/>
      </w:pPr>
    </w:p>
    <w:p w14:paraId="05F070C6" w14:textId="77777777" w:rsidR="00330E7D" w:rsidRDefault="00330E7D">
      <w:pPr>
        <w:pStyle w:val="SourceCode"/>
      </w:pPr>
    </w:p>
    <w:p w14:paraId="742316AC" w14:textId="77777777" w:rsidR="00330E7D" w:rsidRDefault="009678B9">
      <w:pPr>
        <w:pStyle w:val="SourceCode"/>
      </w:pPr>
      <w:r>
        <w:t># Remember, main returns the exit code: 0 for success, 1 for failure.</w:t>
      </w:r>
    </w:p>
    <w:p w14:paraId="0129ADEA" w14:textId="77777777" w:rsidR="00330E7D" w:rsidRDefault="009678B9">
      <w:pPr>
        <w:pStyle w:val="SourceCode"/>
      </w:pPr>
      <w:r>
        <w:t>def main() -&gt; int:</w:t>
      </w:r>
    </w:p>
    <w:p w14:paraId="37018D00" w14:textId="77777777" w:rsidR="00330E7D" w:rsidRDefault="009678B9">
      <w:pPr>
        <w:pStyle w:val="SourceCode"/>
      </w:pPr>
      <w:r>
        <w:t xml:space="preserve">    # Reload what an earlier run saved. A missing file is a normal first</w:t>
      </w:r>
    </w:p>
    <w:p w14:paraId="518B0C2C" w14:textId="77777777" w:rsidR="00330E7D" w:rsidRDefault="009678B9">
      <w:pPr>
        <w:pStyle w:val="SourceCode"/>
      </w:pPr>
      <w:r>
        <w:t xml:space="preserve">    # start, as in Lesson 3.19's Challenge, so FileNotFoundError is caught</w:t>
      </w:r>
    </w:p>
    <w:p w14:paraId="5E5ECAC0" w14:textId="77777777" w:rsidR="00330E7D" w:rsidRDefault="009678B9">
      <w:pPr>
        <w:pStyle w:val="SourceCode"/>
      </w:pPr>
      <w:r>
        <w:t xml:space="preserve">    # before every other OSError. A file that cannot be read or holds a</w:t>
      </w:r>
    </w:p>
    <w:p w14:paraId="75950EA0" w14:textId="77777777" w:rsidR="00330E7D" w:rsidRDefault="009678B9">
      <w:pPr>
        <w:pStyle w:val="SourceCode"/>
      </w:pPr>
      <w:r>
        <w:t xml:space="preserve">    # bad row stops the program before any command, so a later save can</w:t>
      </w:r>
    </w:p>
    <w:p w14:paraId="725EF906" w14:textId="77777777" w:rsidR="00330E7D" w:rsidRDefault="009678B9">
      <w:pPr>
        <w:pStyle w:val="SourceCode"/>
      </w:pPr>
      <w:r>
        <w:t xml:space="preserve">    # never replace contacts it did not load.</w:t>
      </w:r>
    </w:p>
    <w:p w14:paraId="40844068" w14:textId="77777777" w:rsidR="00330E7D" w:rsidRDefault="009678B9">
      <w:pPr>
        <w:pStyle w:val="SourceCode"/>
      </w:pPr>
      <w:r>
        <w:t xml:space="preserve">    try:</w:t>
      </w:r>
    </w:p>
    <w:p w14:paraId="2CA7BEE8" w14:textId="77777777" w:rsidR="00330E7D" w:rsidRDefault="009678B9">
      <w:pPr>
        <w:pStyle w:val="SourceCode"/>
      </w:pPr>
      <w:r>
        <w:t xml:space="preserve">        contact_list = contacts.load_contacts(CONTACTS_FILE)</w:t>
      </w:r>
    </w:p>
    <w:p w14:paraId="3A539E0D" w14:textId="77777777" w:rsidR="00330E7D" w:rsidRDefault="009678B9">
      <w:pPr>
        <w:pStyle w:val="SourceCode"/>
      </w:pPr>
      <w:r>
        <w:t xml:space="preserve">        print(f"Contacts loaded from {CONTACTS_FILE}: {len(contact_list)}")</w:t>
      </w:r>
    </w:p>
    <w:p w14:paraId="34E33569" w14:textId="77777777" w:rsidR="00330E7D" w:rsidRDefault="009678B9">
      <w:pPr>
        <w:pStyle w:val="SourceCode"/>
      </w:pPr>
      <w:r>
        <w:t xml:space="preserve">    except FileNotFoundError:</w:t>
      </w:r>
    </w:p>
    <w:p w14:paraId="0B84CB13" w14:textId="77777777" w:rsidR="00330E7D" w:rsidRDefault="009678B9">
      <w:pPr>
        <w:pStyle w:val="SourceCode"/>
      </w:pPr>
      <w:r>
        <w:t xml:space="preserve">        contact_list = []</w:t>
      </w:r>
    </w:p>
    <w:p w14:paraId="006F47C9" w14:textId="77777777" w:rsidR="00330E7D" w:rsidRDefault="009678B9">
      <w:pPr>
        <w:pStyle w:val="SourceCode"/>
      </w:pPr>
      <w:r>
        <w:t xml:space="preserve">        print(f"No contacts yet: {CONTACTS_FILE} does not exist")</w:t>
      </w:r>
    </w:p>
    <w:p w14:paraId="4821A01E" w14:textId="77777777" w:rsidR="00330E7D" w:rsidRDefault="009678B9">
      <w:pPr>
        <w:pStyle w:val="SourceCode"/>
      </w:pPr>
      <w:r>
        <w:t xml:space="preserve">    except OSError as error:</w:t>
      </w:r>
    </w:p>
    <w:p w14:paraId="4D087E48" w14:textId="77777777" w:rsidR="00330E7D" w:rsidRDefault="009678B9">
      <w:pPr>
        <w:pStyle w:val="SourceCode"/>
      </w:pPr>
      <w:r>
        <w:t xml:space="preserve">        contacts.report_failure(CONTACTS_FILE, "loaded", error)</w:t>
      </w:r>
    </w:p>
    <w:p w14:paraId="59E17E3A" w14:textId="77777777" w:rsidR="00330E7D" w:rsidRDefault="009678B9">
      <w:pPr>
        <w:pStyle w:val="SourceCode"/>
      </w:pPr>
      <w:r>
        <w:t xml:space="preserve">        return 1</w:t>
      </w:r>
    </w:p>
    <w:p w14:paraId="3AB44A64" w14:textId="77777777" w:rsidR="00330E7D" w:rsidRDefault="009678B9">
      <w:pPr>
        <w:pStyle w:val="SourceCode"/>
      </w:pPr>
      <w:r>
        <w:t xml:space="preserve">    except ValueError as error:</w:t>
      </w:r>
    </w:p>
    <w:p w14:paraId="3196B792" w14:textId="77777777" w:rsidR="00330E7D" w:rsidRDefault="009678B9">
      <w:pPr>
        <w:pStyle w:val="SourceCode"/>
      </w:pPr>
      <w:r>
        <w:t xml:space="preserve">        print(f"Error: {error}; nothing was loaded", file=sys.stderr)</w:t>
      </w:r>
    </w:p>
    <w:p w14:paraId="7E0D1C53" w14:textId="77777777" w:rsidR="00330E7D" w:rsidRDefault="009678B9">
      <w:pPr>
        <w:pStyle w:val="SourceCode"/>
      </w:pPr>
      <w:r>
        <w:t xml:space="preserve">        return 1</w:t>
      </w:r>
    </w:p>
    <w:p w14:paraId="58049682" w14:textId="77777777" w:rsidR="00330E7D" w:rsidRDefault="009678B9">
      <w:pPr>
        <w:pStyle w:val="SourceCode"/>
      </w:pPr>
      <w:r>
        <w:t xml:space="preserve">    contacts.sort_contacts(contact_list, "name")</w:t>
      </w:r>
    </w:p>
    <w:p w14:paraId="430EEAE5" w14:textId="77777777" w:rsidR="00330E7D" w:rsidRDefault="00330E7D">
      <w:pPr>
        <w:pStyle w:val="SourceCode"/>
      </w:pPr>
    </w:p>
    <w:p w14:paraId="2E561BB9" w14:textId="77777777" w:rsidR="00330E7D" w:rsidRDefault="009678B9">
      <w:pPr>
        <w:pStyle w:val="SourceCode"/>
      </w:pPr>
      <w:r>
        <w:t xml:space="preserve">    # Remember, running becomes False only for quit or ended input, and</w:t>
      </w:r>
    </w:p>
    <w:p w14:paraId="38725B74" w14:textId="77777777" w:rsidR="00330E7D" w:rsidRDefault="009678B9">
      <w:pPr>
        <w:pStyle w:val="SourceCode"/>
      </w:pPr>
      <w:r>
        <w:t xml:space="preserve">    # == compares text exactly.</w:t>
      </w:r>
    </w:p>
    <w:p w14:paraId="162B436A" w14:textId="77777777" w:rsidR="00330E7D" w:rsidRDefault="009678B9">
      <w:pPr>
        <w:pStyle w:val="SourceCode"/>
      </w:pPr>
      <w:r>
        <w:t xml:space="preserve">    running = True</w:t>
      </w:r>
    </w:p>
    <w:p w14:paraId="14C5FDEC" w14:textId="77777777" w:rsidR="00330E7D" w:rsidRDefault="009678B9">
      <w:pPr>
        <w:pStyle w:val="SourceCode"/>
      </w:pPr>
      <w:r>
        <w:t xml:space="preserve">    while running:</w:t>
      </w:r>
    </w:p>
    <w:p w14:paraId="0AAAF3FF" w14:textId="77777777" w:rsidR="00330E7D" w:rsidRDefault="009678B9">
      <w:pPr>
        <w:pStyle w:val="SourceCode"/>
      </w:pPr>
      <w:r>
        <w:t xml:space="preserve">        command = read_answer("contacts&gt; ")</w:t>
      </w:r>
    </w:p>
    <w:p w14:paraId="5B5F2606" w14:textId="77777777" w:rsidR="00330E7D" w:rsidRDefault="009678B9">
      <w:pPr>
        <w:pStyle w:val="SourceCode"/>
      </w:pPr>
      <w:r>
        <w:t xml:space="preserve">        if command == "quit" or command == "":</w:t>
      </w:r>
    </w:p>
    <w:p w14:paraId="6C428A58" w14:textId="77777777" w:rsidR="00330E7D" w:rsidRDefault="009678B9">
      <w:pPr>
        <w:pStyle w:val="SourceCode"/>
      </w:pPr>
      <w:r>
        <w:t xml:space="preserve">            print("Contact Manager closed")</w:t>
      </w:r>
    </w:p>
    <w:p w14:paraId="4FC24DD3" w14:textId="77777777" w:rsidR="00330E7D" w:rsidRDefault="009678B9">
      <w:pPr>
        <w:pStyle w:val="SourceCode"/>
      </w:pPr>
      <w:r>
        <w:t xml:space="preserve">            running = False</w:t>
      </w:r>
    </w:p>
    <w:p w14:paraId="6C307B3B" w14:textId="77777777" w:rsidR="00330E7D" w:rsidRDefault="009678B9">
      <w:pPr>
        <w:pStyle w:val="SourceCode"/>
      </w:pPr>
      <w:r>
        <w:t xml:space="preserve">        elif command == "list":</w:t>
      </w:r>
    </w:p>
    <w:p w14:paraId="1AF46FA3" w14:textId="77777777" w:rsidR="00330E7D" w:rsidRDefault="009678B9">
      <w:pPr>
        <w:pStyle w:val="SourceCode"/>
      </w:pPr>
      <w:r>
        <w:t xml:space="preserve">            run_list(contact_list)</w:t>
      </w:r>
    </w:p>
    <w:p w14:paraId="2E6B7497" w14:textId="77777777" w:rsidR="00330E7D" w:rsidRDefault="009678B9">
      <w:pPr>
        <w:pStyle w:val="SourceCode"/>
      </w:pPr>
      <w:r>
        <w:t xml:space="preserve">        elif command == "show":</w:t>
      </w:r>
    </w:p>
    <w:p w14:paraId="6B649D6B" w14:textId="77777777" w:rsidR="00330E7D" w:rsidRDefault="009678B9">
      <w:pPr>
        <w:pStyle w:val="SourceCode"/>
      </w:pPr>
      <w:r>
        <w:t xml:space="preserve">            run_show(contact_list)</w:t>
      </w:r>
    </w:p>
    <w:p w14:paraId="0DF8068A" w14:textId="77777777" w:rsidR="00330E7D" w:rsidRDefault="009678B9">
      <w:pPr>
        <w:pStyle w:val="SourceCode"/>
      </w:pPr>
      <w:r>
        <w:t xml:space="preserve">        elif command == "add":</w:t>
      </w:r>
    </w:p>
    <w:p w14:paraId="7F1F8890" w14:textId="77777777" w:rsidR="00330E7D" w:rsidRDefault="009678B9">
      <w:pPr>
        <w:pStyle w:val="SourceCode"/>
      </w:pPr>
      <w:r>
        <w:t xml:space="preserve">            run_add(contact_list)</w:t>
      </w:r>
    </w:p>
    <w:p w14:paraId="77C6F17F" w14:textId="77777777" w:rsidR="00330E7D" w:rsidRDefault="009678B9">
      <w:pPr>
        <w:pStyle w:val="SourceCode"/>
      </w:pPr>
      <w:r>
        <w:t xml:space="preserve">        elif command == "update":</w:t>
      </w:r>
    </w:p>
    <w:p w14:paraId="262B98A3" w14:textId="77777777" w:rsidR="00330E7D" w:rsidRDefault="009678B9">
      <w:pPr>
        <w:pStyle w:val="SourceCode"/>
      </w:pPr>
      <w:r>
        <w:t xml:space="preserve">            run_update(contact_list)</w:t>
      </w:r>
    </w:p>
    <w:p w14:paraId="718B76A9" w14:textId="77777777" w:rsidR="00330E7D" w:rsidRDefault="009678B9">
      <w:pPr>
        <w:pStyle w:val="SourceCode"/>
      </w:pPr>
      <w:r>
        <w:t xml:space="preserve">        elif command == "delete":</w:t>
      </w:r>
    </w:p>
    <w:p w14:paraId="0E541C3F" w14:textId="77777777" w:rsidR="00330E7D" w:rsidRDefault="009678B9">
      <w:pPr>
        <w:pStyle w:val="SourceCode"/>
      </w:pPr>
      <w:r>
        <w:t xml:space="preserve">            run_delete(contact_list)</w:t>
      </w:r>
    </w:p>
    <w:p w14:paraId="4BCC5143" w14:textId="77777777" w:rsidR="00330E7D" w:rsidRDefault="009678B9">
      <w:pPr>
        <w:pStyle w:val="SourceCode"/>
      </w:pPr>
      <w:r>
        <w:t xml:space="preserve">        elif command == "find":</w:t>
      </w:r>
    </w:p>
    <w:p w14:paraId="78564FE7" w14:textId="77777777" w:rsidR="00330E7D" w:rsidRDefault="009678B9">
      <w:pPr>
        <w:pStyle w:val="SourceCode"/>
      </w:pPr>
      <w:r>
        <w:t xml:space="preserve">            run_find(contact_list)</w:t>
      </w:r>
    </w:p>
    <w:p w14:paraId="22444595" w14:textId="77777777" w:rsidR="00330E7D" w:rsidRDefault="009678B9">
      <w:pPr>
        <w:pStyle w:val="SourceCode"/>
      </w:pPr>
      <w:r>
        <w:t xml:space="preserve">        elif command == "sort":</w:t>
      </w:r>
    </w:p>
    <w:p w14:paraId="302E37ED" w14:textId="77777777" w:rsidR="00330E7D" w:rsidRDefault="009678B9">
      <w:pPr>
        <w:pStyle w:val="SourceCode"/>
      </w:pPr>
      <w:r>
        <w:t xml:space="preserve">            run_sort(contact_list)</w:t>
      </w:r>
    </w:p>
    <w:p w14:paraId="78244DEB" w14:textId="77777777" w:rsidR="00330E7D" w:rsidRDefault="009678B9">
      <w:pPr>
        <w:pStyle w:val="SourceCode"/>
      </w:pPr>
      <w:r>
        <w:t xml:space="preserve">        else:</w:t>
      </w:r>
    </w:p>
    <w:p w14:paraId="23CE33DF" w14:textId="77777777" w:rsidR="00330E7D" w:rsidRDefault="009678B9">
      <w:pPr>
        <w:pStyle w:val="SourceCode"/>
      </w:pPr>
      <w:r>
        <w:t xml:space="preserve">            print(f"Error: unknown command: {command}", file=sys.stderr)</w:t>
      </w:r>
    </w:p>
    <w:p w14:paraId="38A8C376" w14:textId="77777777" w:rsidR="00330E7D" w:rsidRDefault="00330E7D">
      <w:pPr>
        <w:pStyle w:val="SourceCode"/>
      </w:pPr>
    </w:p>
    <w:p w14:paraId="3D5F4A5A" w14:textId="77777777" w:rsidR="00330E7D" w:rsidRDefault="009678B9">
      <w:pPr>
        <w:pStyle w:val="SourceCode"/>
      </w:pPr>
      <w:r>
        <w:t xml:space="preserve">    # A refused command is reported and the loop goes on, so the run as a</w:t>
      </w:r>
    </w:p>
    <w:p w14:paraId="0BB4394A" w14:textId="77777777" w:rsidR="00330E7D" w:rsidRDefault="009678B9">
      <w:pPr>
        <w:pStyle w:val="SourceCode"/>
      </w:pPr>
      <w:r>
        <w:t xml:space="preserve">    # whole succeeded.</w:t>
      </w:r>
    </w:p>
    <w:p w14:paraId="1C067027" w14:textId="77777777" w:rsidR="00330E7D" w:rsidRDefault="009678B9">
      <w:pPr>
        <w:pStyle w:val="SourceCode"/>
      </w:pPr>
      <w:r>
        <w:t xml:space="preserve">    return 0</w:t>
      </w:r>
    </w:p>
    <w:p w14:paraId="3E093859" w14:textId="77777777" w:rsidR="00330E7D" w:rsidRDefault="00330E7D">
      <w:pPr>
        <w:pStyle w:val="SourceCode"/>
      </w:pPr>
    </w:p>
    <w:p w14:paraId="02C3804F" w14:textId="77777777" w:rsidR="00330E7D" w:rsidRDefault="00330E7D">
      <w:pPr>
        <w:pStyle w:val="SourceCode"/>
      </w:pPr>
    </w:p>
    <w:p w14:paraId="211DFF3D" w14:textId="77777777" w:rsidR="00330E7D" w:rsidRDefault="009678B9">
      <w:pPr>
        <w:pStyle w:val="SourceCode"/>
        <w:keepNext/>
      </w:pPr>
      <w:r>
        <w:t># Remember, sys.exit turns main's return value into the exit code.</w:t>
      </w:r>
    </w:p>
    <w:p w14:paraId="16D584E8" w14:textId="77777777" w:rsidR="00330E7D" w:rsidRDefault="009678B9">
      <w:pPr>
        <w:pStyle w:val="SourceCode"/>
        <w:keepNext/>
      </w:pPr>
      <w:r>
        <w:t>if __name__ == "__main__":</w:t>
      </w:r>
    </w:p>
    <w:p w14:paraId="1858762D" w14:textId="77777777" w:rsidR="00330E7D" w:rsidRDefault="009678B9">
      <w:pPr>
        <w:pStyle w:val="SourceCode"/>
      </w:pPr>
      <w:r>
        <w:t xml:space="preserve">    sys.exit(main())</w:t>
      </w:r>
    </w:p>
    <w:p w14:paraId="14BA512D" w14:textId="77777777" w:rsidR="00330E7D" w:rsidRDefault="00330E7D">
      <w:pPr>
        <w:keepNext/>
      </w:pPr>
    </w:p>
    <w:p w14:paraId="4AC8E0FF" w14:textId="77777777" w:rsidR="00330E7D" w:rsidRDefault="009678B9">
      <w:pPr>
        <w:pStyle w:val="Heading3"/>
      </w:pPr>
      <w:r>
        <w:t>Windows PowerShell Build and Run</w:t>
      </w:r>
    </w:p>
    <w:p w14:paraId="176C7294" w14:textId="77777777" w:rsidR="00330E7D" w:rsidRDefault="009678B9">
      <w:pPr>
        <w:keepNext/>
      </w:pPr>
      <w:r>
        <w:t>Run 1 and Run 2 read run1.txt and run2.txt with &lt;, as Concept explains. Python has no build step.</w:t>
      </w:r>
    </w:p>
    <w:p w14:paraId="3674465F" w14:textId="77777777" w:rsidR="00330E7D" w:rsidRDefault="00330E7D">
      <w:pPr>
        <w:keepNext/>
      </w:pPr>
    </w:p>
    <w:p w14:paraId="25BC839A" w14:textId="77777777" w:rsidR="00330E7D" w:rsidRDefault="009678B9">
      <w:pPr>
        <w:pStyle w:val="CommandBlock"/>
        <w:keepNext/>
      </w:pPr>
      <w:r>
        <w:t>cmd /c "py .\python\main.py &lt; run1.txt"</w:t>
      </w:r>
    </w:p>
    <w:p w14:paraId="4C1183A9" w14:textId="77777777" w:rsidR="00330E7D" w:rsidRDefault="009678B9">
      <w:pPr>
        <w:pStyle w:val="CommandBlock"/>
        <w:keepNext/>
      </w:pPr>
      <w:r>
        <w:t>$LASTEXITCODE</w:t>
      </w:r>
    </w:p>
    <w:p w14:paraId="56F4C6A1" w14:textId="77777777" w:rsidR="00330E7D" w:rsidRDefault="009678B9">
      <w:pPr>
        <w:pStyle w:val="CommandBlock"/>
        <w:keepNext/>
      </w:pPr>
      <w:r>
        <w:t>cmd /c "py .\python\main.py &lt; run2.txt"</w:t>
      </w:r>
    </w:p>
    <w:p w14:paraId="0774FF56" w14:textId="77777777" w:rsidR="00330E7D" w:rsidRDefault="009678B9">
      <w:pPr>
        <w:pStyle w:val="CommandBlock"/>
      </w:pPr>
      <w:r>
        <w:t>$LASTEXITCODE</w:t>
      </w:r>
    </w:p>
    <w:p w14:paraId="2E74287C" w14:textId="77777777" w:rsidR="00330E7D" w:rsidRDefault="00330E7D">
      <w:pPr>
        <w:keepNext/>
      </w:pPr>
    </w:p>
    <w:p w14:paraId="3941F743" w14:textId="77777777" w:rsidR="00330E7D" w:rsidRDefault="009678B9">
      <w:pPr>
        <w:pStyle w:val="Heading3"/>
      </w:pPr>
      <w:r>
        <w:t>Linux or macOS Build and Run</w:t>
      </w:r>
    </w:p>
    <w:p w14:paraId="32B7937E" w14:textId="77777777" w:rsidR="00330E7D" w:rsidRDefault="009678B9">
      <w:pPr>
        <w:pStyle w:val="CommandBlock"/>
        <w:keepNext/>
      </w:pPr>
      <w:r>
        <w:t>python3 ./python/main.py &lt; run1.txt</w:t>
      </w:r>
    </w:p>
    <w:p w14:paraId="47A20D8F" w14:textId="77777777" w:rsidR="00330E7D" w:rsidRDefault="009678B9">
      <w:pPr>
        <w:pStyle w:val="CommandBlock"/>
        <w:keepNext/>
      </w:pPr>
      <w:r>
        <w:t>echo $?</w:t>
      </w:r>
    </w:p>
    <w:p w14:paraId="2EEEF70D" w14:textId="77777777" w:rsidR="00330E7D" w:rsidRDefault="009678B9">
      <w:pPr>
        <w:pStyle w:val="CommandBlock"/>
        <w:keepNext/>
      </w:pPr>
      <w:r>
        <w:t>python3 ./python/main.py &lt; run2.txt</w:t>
      </w:r>
    </w:p>
    <w:p w14:paraId="208867DF" w14:textId="77777777" w:rsidR="00330E7D" w:rsidRDefault="009678B9">
      <w:pPr>
        <w:pStyle w:val="CommandBlock"/>
      </w:pPr>
      <w:r>
        <w:t>echo $?</w:t>
      </w:r>
    </w:p>
    <w:p w14:paraId="2C0587B1" w14:textId="77777777" w:rsidR="00330E7D" w:rsidRDefault="00330E7D">
      <w:pPr>
        <w:keepNext/>
      </w:pPr>
    </w:p>
    <w:p w14:paraId="6B33552F" w14:textId="77777777" w:rsidR="00330E7D" w:rsidRDefault="009678B9">
      <w:pPr>
        <w:pStyle w:val="Heading3"/>
      </w:pPr>
      <w:r>
        <w:t>Windows PowerShell Typed Run</w:t>
      </w:r>
    </w:p>
    <w:p w14:paraId="2B57DBA5" w14:textId="77777777" w:rsidR="00330E7D" w:rsidRDefault="009678B9">
      <w:pPr>
        <w:keepNext/>
      </w:pPr>
      <w:r>
        <w:t>Type this run: Set-Content first leaves a contacts.csv.tmp behind in .\python, beside the program's contacts.csv, so saves fail until it is removed.</w:t>
      </w:r>
    </w:p>
    <w:p w14:paraId="64920E40" w14:textId="77777777" w:rsidR="00330E7D" w:rsidRDefault="00330E7D">
      <w:pPr>
        <w:keepNext/>
      </w:pPr>
    </w:p>
    <w:p w14:paraId="523987C3" w14:textId="77777777" w:rsidR="00330E7D" w:rsidRDefault="009678B9">
      <w:pPr>
        <w:pStyle w:val="CommandBlock"/>
        <w:keepNext/>
      </w:pPr>
      <w:r>
        <w:t>Set-Content .\python\contacts.csv.tmp "left over"</w:t>
      </w:r>
    </w:p>
    <w:p w14:paraId="041A2DDE" w14:textId="77777777" w:rsidR="00330E7D" w:rsidRDefault="009678B9">
      <w:pPr>
        <w:pStyle w:val="CommandBlock"/>
        <w:keepNext/>
      </w:pPr>
      <w:r>
        <w:t>py .\python\main.py</w:t>
      </w:r>
    </w:p>
    <w:p w14:paraId="7B5E51F2" w14:textId="77777777" w:rsidR="00330E7D" w:rsidRDefault="009678B9">
      <w:pPr>
        <w:pStyle w:val="CommandBlock"/>
        <w:keepNext/>
      </w:pPr>
      <w:r>
        <w:t>$LASTEXITCODE</w:t>
      </w:r>
    </w:p>
    <w:p w14:paraId="6C7AA8DF" w14:textId="77777777" w:rsidR="00330E7D" w:rsidRDefault="009678B9">
      <w:pPr>
        <w:pStyle w:val="CommandBlock"/>
        <w:keepNext/>
      </w:pPr>
      <w:r>
        <w:t>Remove-Item .\python\contacts.csv.tmp</w:t>
      </w:r>
    </w:p>
    <w:p w14:paraId="38AD6BDF" w14:textId="77777777" w:rsidR="00330E7D" w:rsidRDefault="009678B9">
      <w:pPr>
        <w:pStyle w:val="CommandBlock"/>
        <w:keepNext/>
      </w:pPr>
      <w:r>
        <w:t>Get-Content .\python\contacts.csv</w:t>
      </w:r>
    </w:p>
    <w:p w14:paraId="70102366" w14:textId="77777777" w:rsidR="00330E7D" w:rsidRDefault="009678B9">
      <w:pPr>
        <w:pStyle w:val="CommandBlock"/>
      </w:pPr>
      <w:r>
        <w:t>Remove-Item .\python\contacts.csv</w:t>
      </w:r>
    </w:p>
    <w:p w14:paraId="362AF4A5" w14:textId="77777777" w:rsidR="00330E7D" w:rsidRDefault="00330E7D">
      <w:pPr>
        <w:keepNext/>
      </w:pPr>
    </w:p>
    <w:p w14:paraId="28F829B2" w14:textId="77777777" w:rsidR="00330E7D" w:rsidRDefault="009678B9">
      <w:pPr>
        <w:pStyle w:val="Heading3"/>
      </w:pPr>
      <w:r>
        <w:t>Linux or macOS Typed Run</w:t>
      </w:r>
    </w:p>
    <w:p w14:paraId="53645DA4" w14:textId="77777777" w:rsidR="00330E7D" w:rsidRDefault="009678B9">
      <w:pPr>
        <w:pStyle w:val="CommandBlock"/>
        <w:keepNext/>
      </w:pPr>
      <w:r>
        <w:t>echo "left over" &gt; ./python/contacts.csv.tmp</w:t>
      </w:r>
    </w:p>
    <w:p w14:paraId="4C693D76" w14:textId="77777777" w:rsidR="00330E7D" w:rsidRDefault="009678B9">
      <w:pPr>
        <w:pStyle w:val="CommandBlock"/>
        <w:keepNext/>
      </w:pPr>
      <w:r>
        <w:t>python3 ./python/main.py</w:t>
      </w:r>
    </w:p>
    <w:p w14:paraId="7C67AC62" w14:textId="77777777" w:rsidR="00330E7D" w:rsidRDefault="009678B9">
      <w:pPr>
        <w:pStyle w:val="CommandBlock"/>
        <w:keepNext/>
      </w:pPr>
      <w:r>
        <w:t>echo $?</w:t>
      </w:r>
    </w:p>
    <w:p w14:paraId="304D279C" w14:textId="77777777" w:rsidR="00330E7D" w:rsidRDefault="009678B9">
      <w:pPr>
        <w:pStyle w:val="CommandBlock"/>
        <w:keepNext/>
      </w:pPr>
      <w:r>
        <w:t>rm ./python/contacts.csv.tmp</w:t>
      </w:r>
    </w:p>
    <w:p w14:paraId="1AF556D4" w14:textId="77777777" w:rsidR="00330E7D" w:rsidRDefault="009678B9">
      <w:pPr>
        <w:pStyle w:val="CommandBlock"/>
        <w:keepNext/>
      </w:pPr>
      <w:r>
        <w:t>cat ./python/contacts.csv</w:t>
      </w:r>
    </w:p>
    <w:p w14:paraId="5110BD9C" w14:textId="77777777" w:rsidR="00330E7D" w:rsidRDefault="009678B9">
      <w:pPr>
        <w:pStyle w:val="CommandBlock"/>
      </w:pPr>
      <w:r>
        <w:t>rm ./python/contacts.csv</w:t>
      </w:r>
    </w:p>
    <w:p w14:paraId="0A46E52A" w14:textId="77777777" w:rsidR="00330E7D" w:rsidRDefault="00330E7D">
      <w:pPr>
        <w:keepNext/>
      </w:pPr>
    </w:p>
    <w:p w14:paraId="5CD2276A" w14:textId="77777777" w:rsidR="00330E7D" w:rsidRDefault="009678B9">
      <w:pPr>
        <w:pStyle w:val="Heading3"/>
      </w:pPr>
      <w:r>
        <w:t>Check Your Results</w:t>
      </w:r>
    </w:p>
    <w:p w14:paraId="053EFF54" w14:textId="77777777" w:rsidR="00330E7D" w:rsidRDefault="009678B9">
      <w:r>
        <w:t>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exactly as it appears after its prompt below, and press Enter after each one. After each run, $LASTEXITCODE (echo $? on Linux or macOS) prints 0. Your screen must match the three runs of the Required Clean</w:t>
      </w:r>
      <w:r>
        <w:t>-Run Output in Validation Rules, line for line, with the same spelling, spacing, and capitalization, and Get-Content (cat) must print the contacts.csv shown there. The Remove-Item (rm) lines then delete contacts.csv.tmp and contacts.csv, so both blocks can be run again from a first start.</w:t>
      </w:r>
    </w:p>
    <w:p w14:paraId="5CD5E99E" w14:textId="77777777" w:rsidR="00330E7D" w:rsidRDefault="00330E7D">
      <w:pPr>
        <w:keepNext/>
      </w:pPr>
    </w:p>
    <w:p w14:paraId="157043C5" w14:textId="77777777" w:rsidR="00330E7D" w:rsidRDefault="009678B9">
      <w:pPr>
        <w:pStyle w:val="ListBullet"/>
      </w:pPr>
      <w:r>
        <w:t>Run 1 proves create, list, update, and delete: three contacts are added, list shows them in name order although they were added in another order, Hopper, Grace gets a new email, and Turing, Alan is deleted.</w:t>
      </w:r>
    </w:p>
    <w:p w14:paraId="0EE4893A" w14:textId="77777777" w:rsidR="00330E7D" w:rsidRDefault="009678B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7071336F" w14:textId="77777777" w:rsidR="00330E7D" w:rsidRDefault="009678B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41CF2076" w14:textId="77777777" w:rsidR="00330E7D" w:rsidRDefault="009678B9">
      <w:pPr>
        <w:pStyle w:val="ListBullet"/>
      </w:pPr>
      <w:r>
        <w:t>contacts.csv proves the file: a header, then one row per contact, in name order, each name in quotes because it holds a comma, and no contacts.csv.tmp is left beside it.</w:t>
      </w:r>
    </w:p>
    <w:p w14:paraId="421D2183" w14:textId="77777777" w:rsidR="00330E7D" w:rsidRDefault="009678B9">
      <w:pPr>
        <w:pStyle w:val="ListBullet"/>
      </w:pPr>
      <w:r>
        <w:t>If Run 1 prints Error: Lovelace, Ada already exists, a contacts.csv from an earlier run is still there: delete it with Remove-Item .\python\contacts.csv and run the block again.</w:t>
      </w:r>
    </w:p>
    <w:p w14:paraId="729B85D7" w14:textId="77777777" w:rsidR="00330E7D" w:rsidRDefault="009678B9">
      <w:pPr>
        <w:pStyle w:val="ListBullet"/>
      </w:pPr>
      <w:r>
        <w:t>If the typed run's list shows Babbage, Charles, the failed add was not undone: add must remove the new contact when the save returns false.</w:t>
      </w:r>
    </w:p>
    <w:p w14:paraId="536A6E7C" w14:textId="77777777" w:rsidR="00330E7D" w:rsidRDefault="009678B9">
      <w:pPr>
        <w:pStyle w:val="ListBullet"/>
      </w:pPr>
      <w:r>
        <w:t>If the program stops with ModuleNotFoundError: No module named 'contacts', contacts.py is not in the python folder beside main.py. If it stops with AttributeError: 'list' object has no attribute, a variable named contacts hides the module: name the list contact_list.</w:t>
      </w:r>
    </w:p>
    <w:p w14:paraId="351D5BBF" w14:textId="77777777" w:rsidR="00330E7D" w:rsidRDefault="009678B9">
      <w:pPr>
        <w:pStyle w:val="ListBullet"/>
      </w:pPr>
      <w:r>
        <w:t>If Python stops with another error, read the last line of the message: it names the problem, and the line above it names the file and line.</w:t>
      </w:r>
    </w:p>
    <w:p w14:paraId="425579EA" w14:textId="77777777" w:rsidR="00330E7D" w:rsidRDefault="00330E7D">
      <w:pPr>
        <w:keepNext/>
      </w:pPr>
    </w:p>
    <w:p w14:paraId="6432E371" w14:textId="77777777" w:rsidR="00330E7D" w:rsidRDefault="00330E7D">
      <w:pPr>
        <w:keepNext/>
      </w:pPr>
    </w:p>
    <w:p w14:paraId="0F4C534D" w14:textId="77777777" w:rsidR="00330E7D" w:rsidRDefault="009678B9">
      <w:pPr>
        <w:pStyle w:val="Heading2"/>
      </w:pPr>
      <w:r>
        <w:t>What to Notice</w:t>
      </w:r>
    </w:p>
    <w:p w14:paraId="7E245E00" w14:textId="77777777" w:rsidR="00330E7D" w:rsidRDefault="009678B9">
      <w:pPr>
        <w:pStyle w:val="ListBullet"/>
      </w:pPr>
      <w:r>
        <w:t>Python's sort takes a key rather than a comparison, as Lesson 2.7 showed. New here: for a record, the key picks the field, lambda contact: contact.full_name or lambda contact: contact.email.</w:t>
      </w:r>
    </w:p>
    <w:p w14:paraId="54372C92" w14:textId="77777777" w:rsidR="00330E7D" w:rsidRDefault="009678B9">
      <w:pPr>
        <w:pStyle w:val="ListBullet"/>
      </w:pPr>
      <w:r>
        <w:t>A failed save undoes the change in memory: run_add pops the new contact, run_update puts the old email back, and run_delete appends the removed record and sorts by name.</w:t>
      </w:r>
    </w:p>
    <w:p w14:paraId="63B5BF91" w14:textId="77777777" w:rsidR="00330E7D" w:rsidRDefault="009678B9">
      <w:pPr>
        <w:pStyle w:val="ListBullet"/>
      </w:pPr>
      <w:r>
        <w:t>Every except for a file failure names OSError or one of its kinds; FileNotFoundError comes first, because it is itself a kind of OSError.</w:t>
      </w:r>
    </w:p>
    <w:p w14:paraId="4E831868" w14:textId="77777777" w:rsidR="00330E7D" w:rsidRDefault="009678B9">
      <w:pPr>
        <w:pStyle w:val="ListBullet"/>
      </w:pPr>
      <w:r>
        <w:t>Python's match (Lesson 2.4) could replace the elif chain, but C and C++ cannot switch on text, so every language keeps the same chain.</w:t>
      </w:r>
    </w:p>
    <w:p w14:paraId="164C3BDB" w14:textId="77777777" w:rsidR="00330E7D" w:rsidRDefault="00330E7D">
      <w:pPr>
        <w:keepNext/>
      </w:pPr>
    </w:p>
    <w:p w14:paraId="05A0ED85" w14:textId="77777777" w:rsidR="00330E7D" w:rsidRDefault="009678B9">
      <w:pPr>
        <w:pStyle w:val="Heading3"/>
      </w:pPr>
      <w:r>
        <w:t>Basic and Production-Minded Comparison</w:t>
      </w:r>
    </w:p>
    <w:p w14:paraId="09C4BA32" w14:textId="77777777" w:rsidR="00330E7D" w:rsidRDefault="009678B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contacts.py, keeps the loop and the questions in main.py, offers every command the curriculum asks for, sorts by name or email, checks every row it loads, refuses empty or taken names, and saves through safe_save's two steps.</w:t>
      </w:r>
    </w:p>
    <w:p w14:paraId="5B27D074" w14:textId="77777777" w:rsidR="00330E7D" w:rsidRDefault="00330E7D">
      <w:pPr>
        <w:keepNext/>
      </w:pPr>
    </w:p>
    <w:p w14:paraId="2174C623" w14:textId="77777777" w:rsidR="00330E7D" w:rsidRDefault="00330E7D">
      <w:pPr>
        <w:keepNext/>
      </w:pPr>
    </w:p>
    <w:p w14:paraId="17E1F7F2" w14:textId="77777777" w:rsidR="00330E7D" w:rsidRDefault="00330E7D">
      <w:pPr>
        <w:keepNext/>
      </w:pPr>
    </w:p>
    <w:p w14:paraId="52F1C07A" w14:textId="77777777" w:rsidR="00330E7D" w:rsidRDefault="009678B9">
      <w:pPr>
        <w:pStyle w:val="Heading1"/>
      </w:pPr>
      <w:r>
        <w:t>TypeScript Implementation</w:t>
      </w:r>
    </w:p>
    <w:p w14:paraId="1F71DFB0" w14:textId="77777777" w:rsidR="00330E7D" w:rsidRDefault="009678B9">
      <w:r>
        <w:t>TypeScript keeps the contacts in an array of Contact records and reads and writes CSV with csv-parse and csv-stringify, the npm packages of Lesson 3.14, which Project Setup installed. Every question awaits the next line, so every function that asks one is async, and the loop awaits it; the next line is undefined when input has ended, so readAnswer returns empty text instead. The reader is closed after the loop so the program can end.</w:t>
      </w:r>
    </w:p>
    <w:p w14:paraId="6E9F34D5" w14:textId="77777777" w:rsidR="00330E7D" w:rsidRDefault="00330E7D">
      <w:pPr>
        <w:keepNext/>
      </w:pPr>
    </w:p>
    <w:p w14:paraId="6CBABDAC" w14:textId="77777777" w:rsidR="00330E7D" w:rsidRDefault="00330E7D">
      <w:pPr>
        <w:keepNext/>
      </w:pPr>
    </w:p>
    <w:p w14:paraId="530B57B5" w14:textId="77777777" w:rsidR="00330E7D" w:rsidRDefault="009678B9">
      <w:pPr>
        <w:pStyle w:val="Heading2"/>
      </w:pPr>
      <w:r>
        <w:t>Basic Implementation</w:t>
      </w:r>
    </w:p>
    <w:p w14:paraId="7530AE11" w14:textId="77777777" w:rsidR="00330E7D" w:rsidRDefault="009678B9">
      <w:r>
        <w:t>Start with the Contact Manager's shape in one file: the command loop, a load when the program starts, a save after every add, and three commands, list, add, and quit. readAnswer shows each prompt, loadContacts reads contacts.csv with parse and turns each row after the header into a Contact, and saveContacts writes the header and every contact with stringify. main checks whether contacts.csv exists with existsSync, loads it when it does, stops with exit code 1 when it cannot be read, and runs the loop: an el</w:t>
      </w:r>
      <w:r>
        <w:t>se-if chain picks list or add. saveContacts returns false after its Error line, and add then pops the new contact again. Every step is commented, so read the comments as you type it.</w:t>
      </w:r>
    </w:p>
    <w:p w14:paraId="6792B0EB" w14:textId="77777777" w:rsidR="00330E7D" w:rsidRDefault="00330E7D">
      <w:pPr>
        <w:keepNext/>
      </w:pPr>
    </w:p>
    <w:p w14:paraId="019A1332" w14:textId="77777777" w:rsidR="00330E7D" w:rsidRDefault="009678B9">
      <w:pPr>
        <w:pStyle w:val="Heading3"/>
      </w:pPr>
      <w:r>
        <w:t>typescript/src/basic.ts</w:t>
      </w:r>
    </w:p>
    <w:p w14:paraId="0EDF2741" w14:textId="77777777" w:rsidR="00330E7D" w:rsidRDefault="009678B9">
      <w:pPr>
        <w:pStyle w:val="SourceCode"/>
        <w:keepNext/>
      </w:pPr>
      <w:r>
        <w:t>// The Basic Contact Manager: one file, a command loop, and three</w:t>
      </w:r>
    </w:p>
    <w:p w14:paraId="21F1A409" w14:textId="77777777" w:rsidR="00330E7D" w:rsidRDefault="009678B9">
      <w:pPr>
        <w:pStyle w:val="SourceCode"/>
        <w:keepNext/>
      </w:pPr>
      <w:r>
        <w:t>// commands: list, add, and quit. The contacts live in contacts.csv, so</w:t>
      </w:r>
    </w:p>
    <w:p w14:paraId="4E2EADD2" w14:textId="77777777" w:rsidR="00330E7D" w:rsidRDefault="009678B9">
      <w:pPr>
        <w:pStyle w:val="SourceCode"/>
      </w:pPr>
      <w:r>
        <w:t>// they are still there the next time the program runs. Remember,</w:t>
      </w:r>
    </w:p>
    <w:p w14:paraId="6FCF2A7D" w14:textId="77777777" w:rsidR="00330E7D" w:rsidRDefault="009678B9">
      <w:pPr>
        <w:pStyle w:val="SourceCode"/>
      </w:pPr>
      <w:r>
        <w:t>// import { ... } from names what this file uses: node:fs holds Node's</w:t>
      </w:r>
    </w:p>
    <w:p w14:paraId="799DF3CB" w14:textId="77777777" w:rsidR="00330E7D" w:rsidRDefault="009678B9">
      <w:pPr>
        <w:pStyle w:val="SourceCode"/>
      </w:pPr>
      <w:r>
        <w:t>// tools for files, join from node:path joins paths, node:readline reads</w:t>
      </w:r>
    </w:p>
    <w:p w14:paraId="3B9EB2A6" w14:textId="77777777" w:rsidR="00330E7D" w:rsidRDefault="009678B9">
      <w:pPr>
        <w:pStyle w:val="SourceCode"/>
      </w:pPr>
      <w:r>
        <w:t>// lines, and csv-parse and</w:t>
      </w:r>
    </w:p>
    <w:p w14:paraId="5238668A" w14:textId="77777777" w:rsidR="00330E7D" w:rsidRDefault="009678B9">
      <w:pPr>
        <w:pStyle w:val="SourceCode"/>
      </w:pPr>
      <w:r>
        <w:t>// csv-stringify read and write CSV (Lesson 3.14, npm packages listed in</w:t>
      </w:r>
    </w:p>
    <w:p w14:paraId="58C2ACF9" w14:textId="77777777" w:rsidR="00330E7D" w:rsidRDefault="009678B9">
      <w:pPr>
        <w:pStyle w:val="SourceCode"/>
      </w:pPr>
      <w:r>
        <w:t>// package.json).</w:t>
      </w:r>
    </w:p>
    <w:p w14:paraId="3F72BB6D" w14:textId="77777777" w:rsidR="00330E7D" w:rsidRDefault="009678B9">
      <w:pPr>
        <w:pStyle w:val="SourceCode"/>
      </w:pPr>
      <w:r>
        <w:t>import { existsSync, readFileSync, writeFileSync } from "node:fs";</w:t>
      </w:r>
    </w:p>
    <w:p w14:paraId="2F8D1ED0" w14:textId="77777777" w:rsidR="00330E7D" w:rsidRDefault="009678B9">
      <w:pPr>
        <w:pStyle w:val="SourceCode"/>
      </w:pPr>
      <w:r>
        <w:t>import { join } from "node:path";</w:t>
      </w:r>
    </w:p>
    <w:p w14:paraId="53E3DFB6" w14:textId="77777777" w:rsidR="00330E7D" w:rsidRDefault="009678B9">
      <w:pPr>
        <w:pStyle w:val="SourceCode"/>
      </w:pPr>
      <w:r>
        <w:t>import * as readline from "node:readline";</w:t>
      </w:r>
    </w:p>
    <w:p w14:paraId="680A3443" w14:textId="77777777" w:rsidR="00330E7D" w:rsidRDefault="009678B9">
      <w:pPr>
        <w:pStyle w:val="SourceCode"/>
      </w:pPr>
      <w:r>
        <w:t>import { parse } from "csv-parse/sync";</w:t>
      </w:r>
    </w:p>
    <w:p w14:paraId="6A83E4CD" w14:textId="77777777" w:rsidR="00330E7D" w:rsidRDefault="009678B9">
      <w:pPr>
        <w:pStyle w:val="SourceCode"/>
      </w:pPr>
      <w:r>
        <w:t>import { stringify } from "csv-stringify/sync";</w:t>
      </w:r>
    </w:p>
    <w:p w14:paraId="60ED6CFB" w14:textId="77777777" w:rsidR="00330E7D" w:rsidRDefault="00330E7D">
      <w:pPr>
        <w:pStyle w:val="SourceCode"/>
      </w:pPr>
    </w:p>
    <w:p w14:paraId="0F7AB13A" w14:textId="77777777" w:rsidR="00330E7D" w:rsidRDefault="009678B9">
      <w:pPr>
        <w:pStyle w:val="SourceCode"/>
      </w:pPr>
      <w:r>
        <w:t>// The file that keeps the contacts between runs. It sits in the</w:t>
      </w:r>
    </w:p>
    <w:p w14:paraId="70EDC1F4" w14:textId="77777777" w:rsidR="00330E7D" w:rsidRDefault="009678B9">
      <w:pPr>
        <w:pStyle w:val="SourceCode"/>
      </w:pPr>
      <w:r>
        <w:t>// TypeScript folder, typescript, so the TypeScript programs write only</w:t>
      </w:r>
    </w:p>
    <w:p w14:paraId="6C369D35" w14:textId="77777777" w:rsidR="00330E7D" w:rsidRDefault="009678B9">
      <w:pPr>
        <w:pStyle w:val="SourceCode"/>
      </w:pPr>
      <w:r>
        <w:t>// there and never share a file with another language. Remember, join</w:t>
      </w:r>
    </w:p>
    <w:p w14:paraId="0639E5EE" w14:textId="77777777" w:rsidR="00330E7D" w:rsidRDefault="009678B9">
      <w:pPr>
        <w:pStyle w:val="SourceCode"/>
      </w:pPr>
      <w:r>
        <w:t>// builds the path with the right separator. Remember, const = never</w:t>
      </w:r>
    </w:p>
    <w:p w14:paraId="76368FAF" w14:textId="77777777" w:rsidR="00330E7D" w:rsidRDefault="009678B9">
      <w:pPr>
        <w:pStyle w:val="SourceCode"/>
      </w:pPr>
      <w:r>
        <w:t>// changes.</w:t>
      </w:r>
    </w:p>
    <w:p w14:paraId="26331D91" w14:textId="77777777" w:rsidR="00330E7D" w:rsidRDefault="009678B9">
      <w:pPr>
        <w:pStyle w:val="SourceCode"/>
      </w:pPr>
      <w:r>
        <w:t>const CONTACTS_FILE: string = join("typescript", "contacts.csv");</w:t>
      </w:r>
    </w:p>
    <w:p w14:paraId="12021A39" w14:textId="77777777" w:rsidR="00330E7D" w:rsidRDefault="00330E7D">
      <w:pPr>
        <w:pStyle w:val="SourceCode"/>
      </w:pPr>
    </w:p>
    <w:p w14:paraId="75B4A850" w14:textId="77777777" w:rsidR="00330E7D" w:rsidRDefault="009678B9">
      <w:pPr>
        <w:pStyle w:val="SourceCode"/>
      </w:pPr>
      <w:r>
        <w:t>// One contact: Lesson 3.13's Contact record, a full name, such as</w:t>
      </w:r>
    </w:p>
    <w:p w14:paraId="2EA9FA54" w14:textId="77777777" w:rsidR="00330E7D" w:rsidRDefault="009678B9">
      <w:pPr>
        <w:pStyle w:val="SourceCode"/>
      </w:pPr>
      <w:r>
        <w:t>// Lovelace, Ada, and an email address.</w:t>
      </w:r>
    </w:p>
    <w:p w14:paraId="49F52655" w14:textId="77777777" w:rsidR="00330E7D" w:rsidRDefault="009678B9">
      <w:pPr>
        <w:pStyle w:val="SourceCode"/>
      </w:pPr>
      <w:r>
        <w:t>// Remember, the constructor fills the new instance's fields.</w:t>
      </w:r>
    </w:p>
    <w:p w14:paraId="5CCC5F19" w14:textId="77777777" w:rsidR="00330E7D" w:rsidRDefault="009678B9">
      <w:pPr>
        <w:pStyle w:val="SourceCode"/>
      </w:pPr>
      <w:r>
        <w:t>class Contact {</w:t>
      </w:r>
    </w:p>
    <w:p w14:paraId="27692238" w14:textId="77777777" w:rsidR="00330E7D" w:rsidRDefault="009678B9">
      <w:pPr>
        <w:pStyle w:val="SourceCode"/>
      </w:pPr>
      <w:r>
        <w:t xml:space="preserve">    fullName: string;</w:t>
      </w:r>
    </w:p>
    <w:p w14:paraId="0752738C" w14:textId="77777777" w:rsidR="00330E7D" w:rsidRDefault="009678B9">
      <w:pPr>
        <w:pStyle w:val="SourceCode"/>
      </w:pPr>
      <w:r>
        <w:t xml:space="preserve">    email: string;</w:t>
      </w:r>
    </w:p>
    <w:p w14:paraId="012773FE" w14:textId="77777777" w:rsidR="00330E7D" w:rsidRDefault="00330E7D">
      <w:pPr>
        <w:pStyle w:val="SourceCode"/>
      </w:pPr>
    </w:p>
    <w:p w14:paraId="6199783D" w14:textId="77777777" w:rsidR="00330E7D" w:rsidRDefault="009678B9">
      <w:pPr>
        <w:pStyle w:val="SourceCode"/>
      </w:pPr>
      <w:r>
        <w:t xml:space="preserve">    constructor(fullName: string, email: string) {</w:t>
      </w:r>
    </w:p>
    <w:p w14:paraId="57A6B95E" w14:textId="77777777" w:rsidR="00330E7D" w:rsidRDefault="009678B9">
      <w:pPr>
        <w:pStyle w:val="SourceCode"/>
      </w:pPr>
      <w:r>
        <w:t xml:space="preserve">        this.fullName = fullName;</w:t>
      </w:r>
    </w:p>
    <w:p w14:paraId="32221E18" w14:textId="77777777" w:rsidR="00330E7D" w:rsidRDefault="009678B9">
      <w:pPr>
        <w:pStyle w:val="SourceCode"/>
      </w:pPr>
      <w:r>
        <w:t xml:space="preserve">        this.email = email;</w:t>
      </w:r>
    </w:p>
    <w:p w14:paraId="61E95B7A" w14:textId="77777777" w:rsidR="00330E7D" w:rsidRDefault="009678B9">
      <w:pPr>
        <w:pStyle w:val="SourceCode"/>
      </w:pPr>
      <w:r>
        <w:t xml:space="preserve">    }</w:t>
      </w:r>
    </w:p>
    <w:p w14:paraId="50675294" w14:textId="77777777" w:rsidR="00330E7D" w:rsidRDefault="009678B9">
      <w:pPr>
        <w:pStyle w:val="SourceCode"/>
      </w:pPr>
      <w:r>
        <w:t>}</w:t>
      </w:r>
    </w:p>
    <w:p w14:paraId="26D7C9E4" w14:textId="77777777" w:rsidR="00330E7D" w:rsidRDefault="00330E7D">
      <w:pPr>
        <w:pStyle w:val="SourceCode"/>
      </w:pPr>
    </w:p>
    <w:p w14:paraId="3F68E64D" w14:textId="77777777" w:rsidR="00330E7D" w:rsidRDefault="009678B9">
      <w:pPr>
        <w:pStyle w:val="SourceCode"/>
      </w:pPr>
      <w:r>
        <w:t>// Remember, readAnswer shows the prompt and awaits the next line; it</w:t>
      </w:r>
    </w:p>
    <w:p w14:paraId="3657F3D6" w14:textId="77777777" w:rsidR="00330E7D" w:rsidRDefault="009678B9">
      <w:pPr>
        <w:pStyle w:val="SourceCode"/>
      </w:pPr>
      <w:r>
        <w:t>// returns empty text instead of undefined when input has ended.</w:t>
      </w:r>
    </w:p>
    <w:p w14:paraId="673226BE" w14:textId="77777777" w:rsidR="00330E7D" w:rsidRDefault="009678B9">
      <w:pPr>
        <w:pStyle w:val="SourceCode"/>
      </w:pPr>
      <w:r>
        <w:t>async function readAnswer(lines: AsyncIterator&lt;string&gt;,</w:t>
      </w:r>
    </w:p>
    <w:p w14:paraId="0A05243D" w14:textId="77777777" w:rsidR="00330E7D" w:rsidRDefault="009678B9">
      <w:pPr>
        <w:pStyle w:val="SourceCode"/>
      </w:pPr>
      <w:r>
        <w:t xml:space="preserve">    prompt: string): Promise&lt;string&gt; {</w:t>
      </w:r>
    </w:p>
    <w:p w14:paraId="024BEA24" w14:textId="77777777" w:rsidR="00330E7D" w:rsidRDefault="009678B9">
      <w:pPr>
        <w:pStyle w:val="SourceCode"/>
      </w:pPr>
      <w:r>
        <w:t xml:space="preserve">    process.stdout.write(prompt);</w:t>
      </w:r>
    </w:p>
    <w:p w14:paraId="35622079" w14:textId="77777777" w:rsidR="00330E7D" w:rsidRDefault="009678B9">
      <w:pPr>
        <w:pStyle w:val="SourceCode"/>
      </w:pPr>
      <w:r>
        <w:t xml:space="preserve">    const answer: string | undefined = (await lines.next()).value;</w:t>
      </w:r>
    </w:p>
    <w:p w14:paraId="1084A10C" w14:textId="77777777" w:rsidR="00330E7D" w:rsidRDefault="009678B9">
      <w:pPr>
        <w:pStyle w:val="SourceCode"/>
      </w:pPr>
      <w:r>
        <w:t xml:space="preserve">    if (answer === undefined) {</w:t>
      </w:r>
    </w:p>
    <w:p w14:paraId="4B2300BB" w14:textId="77777777" w:rsidR="00330E7D" w:rsidRDefault="009678B9">
      <w:pPr>
        <w:pStyle w:val="SourceCode"/>
      </w:pPr>
      <w:r>
        <w:t xml:space="preserve">        return "";</w:t>
      </w:r>
    </w:p>
    <w:p w14:paraId="18DFE8B1" w14:textId="77777777" w:rsidR="00330E7D" w:rsidRDefault="009678B9">
      <w:pPr>
        <w:pStyle w:val="SourceCode"/>
      </w:pPr>
      <w:r>
        <w:t xml:space="preserve">    }</w:t>
      </w:r>
    </w:p>
    <w:p w14:paraId="60EE9136" w14:textId="77777777" w:rsidR="00330E7D" w:rsidRDefault="009678B9">
      <w:pPr>
        <w:pStyle w:val="SourceCode"/>
      </w:pPr>
      <w:r>
        <w:t xml:space="preserve">    return answer;</w:t>
      </w:r>
    </w:p>
    <w:p w14:paraId="3B45A653" w14:textId="77777777" w:rsidR="00330E7D" w:rsidRDefault="009678B9">
      <w:pPr>
        <w:pStyle w:val="SourceCode"/>
      </w:pPr>
      <w:r>
        <w:t>}</w:t>
      </w:r>
    </w:p>
    <w:p w14:paraId="7A0A9298" w14:textId="77777777" w:rsidR="00330E7D" w:rsidRDefault="00330E7D">
      <w:pPr>
        <w:pStyle w:val="SourceCode"/>
      </w:pPr>
    </w:p>
    <w:p w14:paraId="02A6C643" w14:textId="77777777" w:rsidR="00330E7D" w:rsidRDefault="009678B9">
      <w:pPr>
        <w:pStyle w:val="SourceCode"/>
      </w:pPr>
      <w:r>
        <w:t>// Loading, as Lesson 3.14 read a CSV file: parse turns the text into rows,</w:t>
      </w:r>
    </w:p>
    <w:p w14:paraId="5310A153" w14:textId="77777777" w:rsidR="00330E7D" w:rsidRDefault="009678B9">
      <w:pPr>
        <w:pStyle w:val="SourceCode"/>
      </w:pPr>
      <w:r>
        <w:t>// each an array of its fields. Row 0 is the header, name,email, so the</w:t>
      </w:r>
    </w:p>
    <w:p w14:paraId="4009D4B5" w14:textId="77777777" w:rsidR="00330E7D" w:rsidRDefault="009678B9">
      <w:pPr>
        <w:pStyle w:val="SourceCode"/>
      </w:pPr>
      <w:r>
        <w:t>// contacts start at position 1. This Basic version trusts the rows it</w:t>
      </w:r>
    </w:p>
    <w:p w14:paraId="5431EF48" w14:textId="77777777" w:rsidR="00330E7D" w:rsidRDefault="009678B9">
      <w:pPr>
        <w:pStyle w:val="SourceCode"/>
      </w:pPr>
      <w:r>
        <w:t>// reads; a file that cannot be read throws readFileSync's Error, which</w:t>
      </w:r>
    </w:p>
    <w:p w14:paraId="1AB57A98" w14:textId="77777777" w:rsidR="00330E7D" w:rsidRDefault="009678B9">
      <w:pPr>
        <w:pStyle w:val="SourceCode"/>
      </w:pPr>
      <w:r>
        <w:t>// main catches.</w:t>
      </w:r>
    </w:p>
    <w:p w14:paraId="3F2CE01A" w14:textId="77777777" w:rsidR="00330E7D" w:rsidRDefault="009678B9">
      <w:pPr>
        <w:pStyle w:val="SourceCode"/>
      </w:pPr>
      <w:r>
        <w:t>function loadContacts(): Contact[] {</w:t>
      </w:r>
    </w:p>
    <w:p w14:paraId="379E18D7" w14:textId="77777777" w:rsidR="00330E7D" w:rsidRDefault="009678B9">
      <w:pPr>
        <w:pStyle w:val="SourceCode"/>
      </w:pPr>
      <w:r>
        <w:t xml:space="preserve">    const csvContents: string = readFileSync(CONTACTS_FILE, "utf-8");</w:t>
      </w:r>
    </w:p>
    <w:p w14:paraId="472BD050" w14:textId="77777777" w:rsidR="00330E7D" w:rsidRDefault="009678B9">
      <w:pPr>
        <w:pStyle w:val="SourceCode"/>
      </w:pPr>
      <w:r>
        <w:t xml:space="preserve">    const rows: string[][] = parse(csvContents);</w:t>
      </w:r>
    </w:p>
    <w:p w14:paraId="76E36F97" w14:textId="77777777" w:rsidR="00330E7D" w:rsidRDefault="009678B9">
      <w:pPr>
        <w:pStyle w:val="SourceCode"/>
      </w:pPr>
      <w:r>
        <w:t xml:space="preserve">    const contacts: Contact[] = [];</w:t>
      </w:r>
    </w:p>
    <w:p w14:paraId="0E3CEE97" w14:textId="77777777" w:rsidR="00330E7D" w:rsidRDefault="009678B9">
      <w:pPr>
        <w:pStyle w:val="SourceCode"/>
      </w:pPr>
      <w:r>
        <w:t xml:space="preserve">    for (let position: number = 1; position &lt; rows.length; position++) {</w:t>
      </w:r>
    </w:p>
    <w:p w14:paraId="5299DEB6" w14:textId="77777777" w:rsidR="00330E7D" w:rsidRDefault="009678B9">
      <w:pPr>
        <w:pStyle w:val="SourceCode"/>
      </w:pPr>
      <w:r>
        <w:t xml:space="preserve">        contacts.push(new Contact(rows[position][0], rows[position][1]));</w:t>
      </w:r>
    </w:p>
    <w:p w14:paraId="7401CD5F" w14:textId="77777777" w:rsidR="00330E7D" w:rsidRDefault="009678B9">
      <w:pPr>
        <w:pStyle w:val="SourceCode"/>
      </w:pPr>
      <w:r>
        <w:t xml:space="preserve">    }</w:t>
      </w:r>
    </w:p>
    <w:p w14:paraId="0430ACE0" w14:textId="77777777" w:rsidR="00330E7D" w:rsidRDefault="009678B9">
      <w:pPr>
        <w:pStyle w:val="SourceCode"/>
      </w:pPr>
      <w:r>
        <w:t xml:space="preserve">    return contacts;</w:t>
      </w:r>
    </w:p>
    <w:p w14:paraId="5A64CE7D" w14:textId="77777777" w:rsidR="00330E7D" w:rsidRDefault="009678B9">
      <w:pPr>
        <w:pStyle w:val="SourceCode"/>
      </w:pPr>
      <w:r>
        <w:t>}</w:t>
      </w:r>
    </w:p>
    <w:p w14:paraId="68526554" w14:textId="77777777" w:rsidR="00330E7D" w:rsidRDefault="00330E7D">
      <w:pPr>
        <w:pStyle w:val="SourceCode"/>
      </w:pPr>
    </w:p>
    <w:p w14:paraId="3C063224" w14:textId="77777777" w:rsidR="00330E7D" w:rsidRDefault="009678B9">
      <w:pPr>
        <w:pStyle w:val="SourceCode"/>
      </w:pPr>
      <w:r>
        <w:t>// Saving, as Lesson 3.14 wrote a CSV file: stringify turns the header and</w:t>
      </w:r>
    </w:p>
    <w:p w14:paraId="54BE54C3" w14:textId="77777777" w:rsidR="00330E7D" w:rsidRDefault="009678B9">
      <w:pPr>
        <w:pStyle w:val="SourceCode"/>
      </w:pPr>
      <w:r>
        <w:t>// one row per contact into CSV text, quoting a field that holds a comma,</w:t>
      </w:r>
    </w:p>
    <w:p w14:paraId="24C693D5" w14:textId="77777777" w:rsidR="00330E7D" w:rsidRDefault="009678B9">
      <w:pPr>
        <w:pStyle w:val="SourceCode"/>
      </w:pPr>
      <w:r>
        <w:t>// such as Lovelace, Ada; record_delimiter "windows" ends every row with</w:t>
      </w:r>
    </w:p>
    <w:p w14:paraId="712227CB" w14:textId="77777777" w:rsidR="00330E7D" w:rsidRDefault="009678B9">
      <w:pPr>
        <w:pStyle w:val="SourceCode"/>
      </w:pPr>
      <w:r>
        <w:t>// \r\n, CSV's line ending. Remember, writeFileSync creates or empties the</w:t>
      </w:r>
    </w:p>
    <w:p w14:paraId="465D99A5" w14:textId="77777777" w:rsidR="00330E7D" w:rsidRDefault="009678B9">
      <w:pPr>
        <w:pStyle w:val="SourceCode"/>
      </w:pPr>
      <w:r>
        <w:t>// file. It returns true when the file was written, or prints one Error</w:t>
      </w:r>
    </w:p>
    <w:p w14:paraId="0FDC355F" w14:textId="77777777" w:rsidR="00330E7D" w:rsidRDefault="009678B9">
      <w:pPr>
        <w:pStyle w:val="SourceCode"/>
      </w:pPr>
      <w:r>
        <w:t>// line and returns false; a catch without a name catches any failure.</w:t>
      </w:r>
    </w:p>
    <w:p w14:paraId="0DF83C9B" w14:textId="77777777" w:rsidR="00330E7D" w:rsidRDefault="009678B9">
      <w:pPr>
        <w:pStyle w:val="SourceCode"/>
      </w:pPr>
      <w:r>
        <w:t>function saveContacts(contacts: Contact[]): boolean {</w:t>
      </w:r>
    </w:p>
    <w:p w14:paraId="0739B78A" w14:textId="77777777" w:rsidR="00330E7D" w:rsidRDefault="009678B9">
      <w:pPr>
        <w:pStyle w:val="SourceCode"/>
      </w:pPr>
      <w:r>
        <w:t xml:space="preserve">    const rows: string[][] = [["name", "email"]];</w:t>
      </w:r>
    </w:p>
    <w:p w14:paraId="4C42E992" w14:textId="77777777" w:rsidR="00330E7D" w:rsidRDefault="009678B9">
      <w:pPr>
        <w:pStyle w:val="SourceCode"/>
      </w:pPr>
      <w:r>
        <w:t xml:space="preserve">    for (const contact of contacts) {</w:t>
      </w:r>
    </w:p>
    <w:p w14:paraId="3E0767F9" w14:textId="77777777" w:rsidR="00330E7D" w:rsidRDefault="009678B9">
      <w:pPr>
        <w:pStyle w:val="SourceCode"/>
      </w:pPr>
      <w:r>
        <w:t xml:space="preserve">        rows.push([contact.fullName, contact.email]);</w:t>
      </w:r>
    </w:p>
    <w:p w14:paraId="3D2C7E72" w14:textId="77777777" w:rsidR="00330E7D" w:rsidRDefault="009678B9">
      <w:pPr>
        <w:pStyle w:val="SourceCode"/>
      </w:pPr>
      <w:r>
        <w:t xml:space="preserve">    }</w:t>
      </w:r>
    </w:p>
    <w:p w14:paraId="6EFB9DB9" w14:textId="77777777" w:rsidR="00330E7D" w:rsidRDefault="009678B9">
      <w:pPr>
        <w:pStyle w:val="SourceCode"/>
      </w:pPr>
      <w:r>
        <w:t xml:space="preserve">    const csvContents: string = stringify(rows, { record_delimiter: "windows" });</w:t>
      </w:r>
    </w:p>
    <w:p w14:paraId="45DEB8E5" w14:textId="77777777" w:rsidR="00330E7D" w:rsidRDefault="009678B9">
      <w:pPr>
        <w:pStyle w:val="SourceCode"/>
      </w:pPr>
      <w:r>
        <w:t xml:space="preserve">    try {</w:t>
      </w:r>
    </w:p>
    <w:p w14:paraId="0C67F83F" w14:textId="77777777" w:rsidR="00330E7D" w:rsidRDefault="009678B9">
      <w:pPr>
        <w:pStyle w:val="SourceCode"/>
      </w:pPr>
      <w:r>
        <w:t xml:space="preserve">        writeFileSync(CONTACTS_FILE, csvContents, "utf-8");</w:t>
      </w:r>
    </w:p>
    <w:p w14:paraId="0BAB2E34" w14:textId="77777777" w:rsidR="00330E7D" w:rsidRDefault="009678B9">
      <w:pPr>
        <w:pStyle w:val="SourceCode"/>
      </w:pPr>
      <w:r>
        <w:t xml:space="preserve">    } catch {</w:t>
      </w:r>
    </w:p>
    <w:p w14:paraId="411845E6" w14:textId="77777777" w:rsidR="00330E7D" w:rsidRDefault="009678B9">
      <w:pPr>
        <w:pStyle w:val="SourceCode"/>
      </w:pPr>
      <w:r>
        <w:t xml:space="preserve">        console.error(`Error: could not write ${CONTACTS_FILE}; ` +</w:t>
      </w:r>
    </w:p>
    <w:p w14:paraId="5B3E6D8F" w14:textId="77777777" w:rsidR="00330E7D" w:rsidRDefault="009678B9">
      <w:pPr>
        <w:pStyle w:val="SourceCode"/>
      </w:pPr>
      <w:r>
        <w:t xml:space="preserve">            "nothing was added");</w:t>
      </w:r>
    </w:p>
    <w:p w14:paraId="04FDDB19" w14:textId="77777777" w:rsidR="00330E7D" w:rsidRDefault="009678B9">
      <w:pPr>
        <w:pStyle w:val="SourceCode"/>
      </w:pPr>
      <w:r>
        <w:t xml:space="preserve">        return false;</w:t>
      </w:r>
    </w:p>
    <w:p w14:paraId="19CB00E3" w14:textId="77777777" w:rsidR="00330E7D" w:rsidRDefault="009678B9">
      <w:pPr>
        <w:pStyle w:val="SourceCode"/>
      </w:pPr>
      <w:r>
        <w:t xml:space="preserve">    }</w:t>
      </w:r>
    </w:p>
    <w:p w14:paraId="1BEDBDCA" w14:textId="77777777" w:rsidR="00330E7D" w:rsidRDefault="009678B9">
      <w:pPr>
        <w:pStyle w:val="SourceCode"/>
      </w:pPr>
      <w:r>
        <w:t xml:space="preserve">    return true;</w:t>
      </w:r>
    </w:p>
    <w:p w14:paraId="0A96A024" w14:textId="77777777" w:rsidR="00330E7D" w:rsidRDefault="009678B9">
      <w:pPr>
        <w:pStyle w:val="SourceCode"/>
      </w:pPr>
      <w:r>
        <w:t>}</w:t>
      </w:r>
    </w:p>
    <w:p w14:paraId="4F8A2991" w14:textId="77777777" w:rsidR="00330E7D" w:rsidRDefault="00330E7D">
      <w:pPr>
        <w:pStyle w:val="SourceCode"/>
      </w:pPr>
    </w:p>
    <w:p w14:paraId="02698B21" w14:textId="77777777" w:rsidR="00330E7D" w:rsidRDefault="009678B9">
      <w:pPr>
        <w:pStyle w:val="SourceCode"/>
      </w:pPr>
      <w:r>
        <w:t>// Remember, await the next line, so main is async.</w:t>
      </w:r>
    </w:p>
    <w:p w14:paraId="260B103C" w14:textId="77777777" w:rsidR="00330E7D" w:rsidRDefault="009678B9">
      <w:pPr>
        <w:pStyle w:val="SourceCode"/>
      </w:pPr>
      <w:r>
        <w:t>async function main(): Promise&lt;void&gt; {</w:t>
      </w:r>
    </w:p>
    <w:p w14:paraId="117A9DD3" w14:textId="77777777" w:rsidR="00330E7D" w:rsidRDefault="009678B9">
      <w:pPr>
        <w:pStyle w:val="SourceCode"/>
      </w:pPr>
      <w:r>
        <w:t xml:space="preserve">    const reader = readline.createInterface({ input: process.stdin });</w:t>
      </w:r>
    </w:p>
    <w:p w14:paraId="280571D5" w14:textId="77777777" w:rsidR="00330E7D" w:rsidRDefault="009678B9">
      <w:pPr>
        <w:pStyle w:val="SourceCode"/>
      </w:pPr>
      <w:r>
        <w:t xml:space="preserve">    const lines = reader[Symbol.asyncIterator]();</w:t>
      </w:r>
    </w:p>
    <w:p w14:paraId="73ECCB79" w14:textId="77777777" w:rsidR="00330E7D" w:rsidRDefault="00330E7D">
      <w:pPr>
        <w:pStyle w:val="SourceCode"/>
      </w:pPr>
    </w:p>
    <w:p w14:paraId="5E46CBA7" w14:textId="77777777" w:rsidR="00330E7D" w:rsidRDefault="009678B9">
      <w:pPr>
        <w:pStyle w:val="SourceCode"/>
      </w:pPr>
      <w:r>
        <w:t xml:space="preserve">    // Reload what an earlier run saved. The first run finds no file, and</w:t>
      </w:r>
    </w:p>
    <w:p w14:paraId="5CFFB8AE" w14:textId="77777777" w:rsidR="00330E7D" w:rsidRDefault="009678B9">
      <w:pPr>
        <w:pStyle w:val="SourceCode"/>
      </w:pPr>
      <w:r>
        <w:t xml:space="preserve">    // that is not an error: the list simply starts empty. Remember,</w:t>
      </w:r>
    </w:p>
    <w:p w14:paraId="595CE472" w14:textId="77777777" w:rsidR="00330E7D" w:rsidRDefault="009678B9">
      <w:pPr>
        <w:pStyle w:val="SourceCode"/>
      </w:pPr>
      <w:r>
        <w:t xml:space="preserve">    // existsSync is true when the path exists (Lesson 3.1), and let</w:t>
      </w:r>
    </w:p>
    <w:p w14:paraId="5BB4BF35" w14:textId="77777777" w:rsidR="00330E7D" w:rsidRDefault="009678B9">
      <w:pPr>
        <w:pStyle w:val="SourceCode"/>
      </w:pPr>
      <w:r>
        <w:t xml:space="preserve">    // allows a new value later. A file that exists but cannot be read</w:t>
      </w:r>
    </w:p>
    <w:p w14:paraId="40182D45" w14:textId="77777777" w:rsidR="00330E7D" w:rsidRDefault="009678B9">
      <w:pPr>
        <w:pStyle w:val="SourceCode"/>
      </w:pPr>
      <w:r>
        <w:t xml:space="preserve">    // stops the program at once, with exit code 1: carrying on with an</w:t>
      </w:r>
    </w:p>
    <w:p w14:paraId="7A8D81CF" w14:textId="77777777" w:rsidR="00330E7D" w:rsidRDefault="009678B9">
      <w:pPr>
        <w:pStyle w:val="SourceCode"/>
      </w:pPr>
      <w:r>
        <w:t xml:space="preserve">    // empty list would let the next save wipe the file.</w:t>
      </w:r>
    </w:p>
    <w:p w14:paraId="21B9E8EC" w14:textId="77777777" w:rsidR="00330E7D" w:rsidRDefault="009678B9">
      <w:pPr>
        <w:pStyle w:val="SourceCode"/>
      </w:pPr>
      <w:r>
        <w:t xml:space="preserve">    let contacts: Contact[] = [];</w:t>
      </w:r>
    </w:p>
    <w:p w14:paraId="74296FFC" w14:textId="77777777" w:rsidR="00330E7D" w:rsidRDefault="009678B9">
      <w:pPr>
        <w:pStyle w:val="SourceCode"/>
      </w:pPr>
      <w:r>
        <w:t xml:space="preserve">    if (existsSync(CONTACTS_FILE)) {</w:t>
      </w:r>
    </w:p>
    <w:p w14:paraId="74BA16F9" w14:textId="77777777" w:rsidR="00330E7D" w:rsidRDefault="009678B9">
      <w:pPr>
        <w:pStyle w:val="SourceCode"/>
      </w:pPr>
      <w:r>
        <w:t xml:space="preserve">        try {</w:t>
      </w:r>
    </w:p>
    <w:p w14:paraId="22103530" w14:textId="77777777" w:rsidR="00330E7D" w:rsidRDefault="009678B9">
      <w:pPr>
        <w:pStyle w:val="SourceCode"/>
      </w:pPr>
      <w:r>
        <w:t xml:space="preserve">            contacts = loadContacts();</w:t>
      </w:r>
    </w:p>
    <w:p w14:paraId="62D5271C" w14:textId="77777777" w:rsidR="00330E7D" w:rsidRDefault="009678B9">
      <w:pPr>
        <w:pStyle w:val="SourceCode"/>
      </w:pPr>
      <w:r>
        <w:t xml:space="preserve">        } catch {</w:t>
      </w:r>
    </w:p>
    <w:p w14:paraId="264A519D" w14:textId="77777777" w:rsidR="00330E7D" w:rsidRDefault="009678B9">
      <w:pPr>
        <w:pStyle w:val="SourceCode"/>
      </w:pPr>
      <w:r>
        <w:t xml:space="preserve">            console.error(`Error: could not read ${CONTACTS_FILE}; ` +</w:t>
      </w:r>
    </w:p>
    <w:p w14:paraId="0C29B1DB" w14:textId="77777777" w:rsidR="00330E7D" w:rsidRDefault="009678B9">
      <w:pPr>
        <w:pStyle w:val="SourceCode"/>
      </w:pPr>
      <w:r>
        <w:t xml:space="preserve">                "nothing was loaded");</w:t>
      </w:r>
    </w:p>
    <w:p w14:paraId="3698CC6A" w14:textId="77777777" w:rsidR="00330E7D" w:rsidRDefault="009678B9">
      <w:pPr>
        <w:pStyle w:val="SourceCode"/>
      </w:pPr>
      <w:r>
        <w:t xml:space="preserve">            reader.close();</w:t>
      </w:r>
    </w:p>
    <w:p w14:paraId="1EE6DEA5" w14:textId="77777777" w:rsidR="00330E7D" w:rsidRDefault="009678B9">
      <w:pPr>
        <w:pStyle w:val="SourceCode"/>
      </w:pPr>
      <w:r>
        <w:t xml:space="preserve">            process.exitCode = 1;</w:t>
      </w:r>
    </w:p>
    <w:p w14:paraId="19F81525" w14:textId="77777777" w:rsidR="00330E7D" w:rsidRDefault="009678B9">
      <w:pPr>
        <w:pStyle w:val="SourceCode"/>
      </w:pPr>
      <w:r>
        <w:t xml:space="preserve">            return;</w:t>
      </w:r>
    </w:p>
    <w:p w14:paraId="5D4FDE91" w14:textId="77777777" w:rsidR="00330E7D" w:rsidRDefault="009678B9">
      <w:pPr>
        <w:pStyle w:val="SourceCode"/>
      </w:pPr>
      <w:r>
        <w:t xml:space="preserve">        }</w:t>
      </w:r>
    </w:p>
    <w:p w14:paraId="5C1A4E5F" w14:textId="77777777" w:rsidR="00330E7D" w:rsidRDefault="009678B9">
      <w:pPr>
        <w:pStyle w:val="SourceCode"/>
      </w:pPr>
      <w:r>
        <w:t xml:space="preserve">        console.log(`Contacts loaded from ${CONTACTS_FILE}: ${contacts.length}`);</w:t>
      </w:r>
    </w:p>
    <w:p w14:paraId="783D695A" w14:textId="77777777" w:rsidR="00330E7D" w:rsidRDefault="009678B9">
      <w:pPr>
        <w:pStyle w:val="SourceCode"/>
      </w:pPr>
      <w:r>
        <w:t xml:space="preserve">    } else {</w:t>
      </w:r>
    </w:p>
    <w:p w14:paraId="66FF8F8A" w14:textId="77777777" w:rsidR="00330E7D" w:rsidRDefault="009678B9">
      <w:pPr>
        <w:pStyle w:val="SourceCode"/>
      </w:pPr>
      <w:r>
        <w:t xml:space="preserve">        console.log(`No contacts yet: ${CONTACTS_FILE} does not exist`);</w:t>
      </w:r>
    </w:p>
    <w:p w14:paraId="7532860F" w14:textId="77777777" w:rsidR="00330E7D" w:rsidRDefault="009678B9">
      <w:pPr>
        <w:pStyle w:val="SourceCode"/>
      </w:pPr>
      <w:r>
        <w:t xml:space="preserve">    }</w:t>
      </w:r>
    </w:p>
    <w:p w14:paraId="2E4DE0FD" w14:textId="77777777" w:rsidR="00330E7D" w:rsidRDefault="00330E7D">
      <w:pPr>
        <w:pStyle w:val="SourceCode"/>
      </w:pPr>
    </w:p>
    <w:p w14:paraId="7CBD2758" w14:textId="77777777" w:rsidR="00330E7D" w:rsidRDefault="009678B9">
      <w:pPr>
        <w:pStyle w:val="SourceCode"/>
      </w:pPr>
      <w:r>
        <w:t xml:space="preserve">    // The command loop, as in the Mini File Explorer: running becomes</w:t>
      </w:r>
    </w:p>
    <w:p w14:paraId="7F9B4836" w14:textId="77777777" w:rsidR="00330E7D" w:rsidRDefault="009678B9">
      <w:pPr>
        <w:pStyle w:val="SourceCode"/>
      </w:pPr>
      <w:r>
        <w:t xml:space="preserve">    // false only for quit or ended input. Remember, === compares text</w:t>
      </w:r>
    </w:p>
    <w:p w14:paraId="032E3988" w14:textId="77777777" w:rsidR="00330E7D" w:rsidRDefault="009678B9">
      <w:pPr>
        <w:pStyle w:val="SourceCode"/>
      </w:pPr>
      <w:r>
        <w:t xml:space="preserve">    // exactly, so List would be an unknown command.</w:t>
      </w:r>
    </w:p>
    <w:p w14:paraId="1F61B7E7" w14:textId="77777777" w:rsidR="00330E7D" w:rsidRDefault="009678B9">
      <w:pPr>
        <w:pStyle w:val="SourceCode"/>
      </w:pPr>
      <w:r>
        <w:t xml:space="preserve">    let running: boolean = true;</w:t>
      </w:r>
    </w:p>
    <w:p w14:paraId="02D8D3D1" w14:textId="77777777" w:rsidR="00330E7D" w:rsidRDefault="009678B9">
      <w:pPr>
        <w:pStyle w:val="SourceCode"/>
      </w:pPr>
      <w:r>
        <w:t xml:space="preserve">    while (running) {</w:t>
      </w:r>
    </w:p>
    <w:p w14:paraId="5342BA90" w14:textId="77777777" w:rsidR="00330E7D" w:rsidRDefault="009678B9">
      <w:pPr>
        <w:pStyle w:val="SourceCode"/>
      </w:pPr>
      <w:r>
        <w:t xml:space="preserve">        const command: string = await readAnswer(lines, "contacts&gt; ");</w:t>
      </w:r>
    </w:p>
    <w:p w14:paraId="41FC04A6" w14:textId="77777777" w:rsidR="00330E7D" w:rsidRDefault="009678B9">
      <w:pPr>
        <w:pStyle w:val="SourceCode"/>
      </w:pPr>
      <w:r>
        <w:t xml:space="preserve">        if (command === "quit" || command === "") {</w:t>
      </w:r>
    </w:p>
    <w:p w14:paraId="7C4B3914" w14:textId="77777777" w:rsidR="00330E7D" w:rsidRDefault="009678B9">
      <w:pPr>
        <w:pStyle w:val="SourceCode"/>
      </w:pPr>
      <w:r>
        <w:t xml:space="preserve">            console.log("Contact Manager closed");</w:t>
      </w:r>
    </w:p>
    <w:p w14:paraId="6CD9C03B" w14:textId="77777777" w:rsidR="00330E7D" w:rsidRDefault="009678B9">
      <w:pPr>
        <w:pStyle w:val="SourceCode"/>
      </w:pPr>
      <w:r>
        <w:t xml:space="preserve">            running = false;</w:t>
      </w:r>
    </w:p>
    <w:p w14:paraId="78B07CF5" w14:textId="77777777" w:rsidR="00330E7D" w:rsidRDefault="009678B9">
      <w:pPr>
        <w:pStyle w:val="SourceCode"/>
      </w:pPr>
      <w:r>
        <w:t xml:space="preserve">        } else if (command === "list") {</w:t>
      </w:r>
    </w:p>
    <w:p w14:paraId="25B6C801" w14:textId="77777777" w:rsidR="00330E7D" w:rsidRDefault="009678B9">
      <w:pPr>
        <w:pStyle w:val="SourceCode"/>
      </w:pPr>
      <w:r>
        <w:t xml:space="preserve">            // One line per contact, the email in angle brackets, then the</w:t>
      </w:r>
    </w:p>
    <w:p w14:paraId="702391B9" w14:textId="77777777" w:rsidR="00330E7D" w:rsidRDefault="009678B9">
      <w:pPr>
        <w:pStyle w:val="SourceCode"/>
      </w:pPr>
      <w:r>
        <w:t xml:space="preserve">            // count. Remember, length gives the number of items.</w:t>
      </w:r>
    </w:p>
    <w:p w14:paraId="1F9A4B5D" w14:textId="77777777" w:rsidR="00330E7D" w:rsidRDefault="009678B9">
      <w:pPr>
        <w:pStyle w:val="SourceCode"/>
      </w:pPr>
      <w:r>
        <w:t xml:space="preserve">            for (const contact of contacts) {</w:t>
      </w:r>
    </w:p>
    <w:p w14:paraId="7D49EAA6" w14:textId="77777777" w:rsidR="00330E7D" w:rsidRDefault="009678B9">
      <w:pPr>
        <w:pStyle w:val="SourceCode"/>
      </w:pPr>
      <w:r>
        <w:t xml:space="preserve">                console.log(`${contact.fullName} &lt;${contact.email}&gt;`);</w:t>
      </w:r>
    </w:p>
    <w:p w14:paraId="17BBE788" w14:textId="77777777" w:rsidR="00330E7D" w:rsidRDefault="009678B9">
      <w:pPr>
        <w:pStyle w:val="SourceCode"/>
      </w:pPr>
      <w:r>
        <w:t xml:space="preserve">            }</w:t>
      </w:r>
    </w:p>
    <w:p w14:paraId="1EADFE63" w14:textId="77777777" w:rsidR="00330E7D" w:rsidRDefault="009678B9">
      <w:pPr>
        <w:pStyle w:val="SourceCode"/>
      </w:pPr>
      <w:r>
        <w:t xml:space="preserve">            console.log(`Contacts: ${contacts.length}`);</w:t>
      </w:r>
    </w:p>
    <w:p w14:paraId="1404D55D" w14:textId="77777777" w:rsidR="00330E7D" w:rsidRDefault="009678B9">
      <w:pPr>
        <w:pStyle w:val="SourceCode"/>
      </w:pPr>
      <w:r>
        <w:t xml:space="preserve">        } else if (command === "add") {</w:t>
      </w:r>
    </w:p>
    <w:p w14:paraId="187A0982" w14:textId="77777777" w:rsidR="00330E7D" w:rsidRDefault="009678B9">
      <w:pPr>
        <w:pStyle w:val="SourceCode"/>
      </w:pPr>
      <w:r>
        <w:t xml:space="preserve">            // Add the new record at the end, then save the whole list at</w:t>
      </w:r>
    </w:p>
    <w:p w14:paraId="1CCB86F6" w14:textId="77777777" w:rsidR="00330E7D" w:rsidRDefault="009678B9">
      <w:pPr>
        <w:pStyle w:val="SourceCode"/>
      </w:pPr>
      <w:r>
        <w:t xml:space="preserve">            // once, so the file always holds every contact. If the save</w:t>
      </w:r>
    </w:p>
    <w:p w14:paraId="470550D3" w14:textId="77777777" w:rsidR="00330E7D" w:rsidRDefault="009678B9">
      <w:pPr>
        <w:pStyle w:val="SourceCode"/>
      </w:pPr>
      <w:r>
        <w:t xml:space="preserve">            // fails, pop() removes the last item again, so the list still</w:t>
      </w:r>
    </w:p>
    <w:p w14:paraId="31FA971B" w14:textId="77777777" w:rsidR="00330E7D" w:rsidRDefault="009678B9">
      <w:pPr>
        <w:pStyle w:val="SourceCode"/>
      </w:pPr>
      <w:r>
        <w:t xml:space="preserve">            // matches the file. Remember, push adds an item at the end</w:t>
      </w:r>
    </w:p>
    <w:p w14:paraId="7583A239" w14:textId="77777777" w:rsidR="00330E7D" w:rsidRDefault="009678B9">
      <w:pPr>
        <w:pStyle w:val="SourceCode"/>
      </w:pPr>
      <w:r>
        <w:t xml:space="preserve">            // (Lesson 2.7).</w:t>
      </w:r>
    </w:p>
    <w:p w14:paraId="55F3667B" w14:textId="77777777" w:rsidR="00330E7D" w:rsidRDefault="009678B9">
      <w:pPr>
        <w:pStyle w:val="SourceCode"/>
      </w:pPr>
      <w:r>
        <w:t xml:space="preserve">            const fullName: string = await readAnswer(lines, "Name: ");</w:t>
      </w:r>
    </w:p>
    <w:p w14:paraId="75AF6D99" w14:textId="77777777" w:rsidR="00330E7D" w:rsidRDefault="009678B9">
      <w:pPr>
        <w:pStyle w:val="SourceCode"/>
      </w:pPr>
      <w:r>
        <w:t xml:space="preserve">            const email: string = await readAnswer(lines, "Email: ");</w:t>
      </w:r>
    </w:p>
    <w:p w14:paraId="660C7C84" w14:textId="77777777" w:rsidR="00330E7D" w:rsidRDefault="009678B9">
      <w:pPr>
        <w:pStyle w:val="SourceCode"/>
      </w:pPr>
      <w:r>
        <w:t xml:space="preserve">            contacts.push(new Contact(fullName, email));</w:t>
      </w:r>
    </w:p>
    <w:p w14:paraId="0811D090" w14:textId="77777777" w:rsidR="00330E7D" w:rsidRDefault="009678B9">
      <w:pPr>
        <w:pStyle w:val="SourceCode"/>
      </w:pPr>
      <w:r>
        <w:t xml:space="preserve">            if (saveContacts(contacts)) {</w:t>
      </w:r>
    </w:p>
    <w:p w14:paraId="2E7ADA6A" w14:textId="77777777" w:rsidR="00330E7D" w:rsidRDefault="009678B9">
      <w:pPr>
        <w:pStyle w:val="SourceCode"/>
      </w:pPr>
      <w:r>
        <w:t xml:space="preserve">                console.log(`Added ${fullName}`);</w:t>
      </w:r>
    </w:p>
    <w:p w14:paraId="3A19CD87" w14:textId="77777777" w:rsidR="00330E7D" w:rsidRDefault="009678B9">
      <w:pPr>
        <w:pStyle w:val="SourceCode"/>
      </w:pPr>
      <w:r>
        <w:t xml:space="preserve">            } else {</w:t>
      </w:r>
    </w:p>
    <w:p w14:paraId="0AEE96A7" w14:textId="77777777" w:rsidR="00330E7D" w:rsidRDefault="009678B9">
      <w:pPr>
        <w:pStyle w:val="SourceCode"/>
      </w:pPr>
      <w:r>
        <w:t xml:space="preserve">                contacts.pop();</w:t>
      </w:r>
    </w:p>
    <w:p w14:paraId="7E1639A4" w14:textId="77777777" w:rsidR="00330E7D" w:rsidRDefault="009678B9">
      <w:pPr>
        <w:pStyle w:val="SourceCode"/>
      </w:pPr>
      <w:r>
        <w:t xml:space="preserve">            }</w:t>
      </w:r>
    </w:p>
    <w:p w14:paraId="35AE3287" w14:textId="77777777" w:rsidR="00330E7D" w:rsidRDefault="009678B9">
      <w:pPr>
        <w:pStyle w:val="SourceCode"/>
      </w:pPr>
      <w:r>
        <w:t xml:space="preserve">        } else {</w:t>
      </w:r>
    </w:p>
    <w:p w14:paraId="76D538E2" w14:textId="77777777" w:rsidR="00330E7D" w:rsidRDefault="009678B9">
      <w:pPr>
        <w:pStyle w:val="SourceCode"/>
      </w:pPr>
      <w:r>
        <w:t xml:space="preserve">            // Remember, console.error is for errors only.</w:t>
      </w:r>
    </w:p>
    <w:p w14:paraId="6CF4401E" w14:textId="77777777" w:rsidR="00330E7D" w:rsidRDefault="009678B9">
      <w:pPr>
        <w:pStyle w:val="SourceCode"/>
      </w:pPr>
      <w:r>
        <w:t xml:space="preserve">            console.error(`Error: unknown command: ${command}`);</w:t>
      </w:r>
    </w:p>
    <w:p w14:paraId="714CAF37" w14:textId="77777777" w:rsidR="00330E7D" w:rsidRDefault="009678B9">
      <w:pPr>
        <w:pStyle w:val="SourceCode"/>
      </w:pPr>
      <w:r>
        <w:t xml:space="preserve">        }</w:t>
      </w:r>
    </w:p>
    <w:p w14:paraId="25EAB59C" w14:textId="77777777" w:rsidR="00330E7D" w:rsidRDefault="009678B9">
      <w:pPr>
        <w:pStyle w:val="SourceCode"/>
      </w:pPr>
      <w:r>
        <w:t xml:space="preserve">    }</w:t>
      </w:r>
    </w:p>
    <w:p w14:paraId="3845F96A" w14:textId="77777777" w:rsidR="00330E7D" w:rsidRDefault="00330E7D">
      <w:pPr>
        <w:pStyle w:val="SourceCode"/>
      </w:pPr>
    </w:p>
    <w:p w14:paraId="6F7E25E1" w14:textId="77777777" w:rsidR="00330E7D" w:rsidRDefault="009678B9">
      <w:pPr>
        <w:pStyle w:val="SourceCode"/>
      </w:pPr>
      <w:r>
        <w:t xml:space="preserve">    // Remember, close the reader so the program can end.</w:t>
      </w:r>
    </w:p>
    <w:p w14:paraId="558028CA" w14:textId="77777777" w:rsidR="00330E7D" w:rsidRDefault="009678B9">
      <w:pPr>
        <w:pStyle w:val="SourceCode"/>
      </w:pPr>
      <w:r>
        <w:t xml:space="preserve">    reader.close();</w:t>
      </w:r>
    </w:p>
    <w:p w14:paraId="30A9B78F" w14:textId="77777777" w:rsidR="00330E7D" w:rsidRDefault="009678B9">
      <w:pPr>
        <w:pStyle w:val="SourceCode"/>
        <w:keepNext/>
      </w:pPr>
      <w:r>
        <w:t>}</w:t>
      </w:r>
    </w:p>
    <w:p w14:paraId="79F3AB2F" w14:textId="77777777" w:rsidR="00330E7D" w:rsidRDefault="00330E7D">
      <w:pPr>
        <w:pStyle w:val="SourceCode"/>
        <w:keepNext/>
      </w:pPr>
    </w:p>
    <w:p w14:paraId="13FB19CC" w14:textId="77777777" w:rsidR="00330E7D" w:rsidRDefault="009678B9">
      <w:pPr>
        <w:pStyle w:val="SourceCode"/>
        <w:keepNext/>
      </w:pPr>
      <w:r>
        <w:t>// Remember, calling main runs the program.</w:t>
      </w:r>
    </w:p>
    <w:p w14:paraId="231953FE" w14:textId="77777777" w:rsidR="00330E7D" w:rsidRDefault="009678B9">
      <w:pPr>
        <w:pStyle w:val="SourceCode"/>
      </w:pPr>
      <w:r>
        <w:t>main();</w:t>
      </w:r>
    </w:p>
    <w:p w14:paraId="1DB8098C" w14:textId="77777777" w:rsidR="00330E7D" w:rsidRDefault="00330E7D">
      <w:pPr>
        <w:keepNext/>
      </w:pPr>
    </w:p>
    <w:p w14:paraId="38530445" w14:textId="77777777" w:rsidR="00330E7D" w:rsidRDefault="009678B9">
      <w:pPr>
        <w:pStyle w:val="Heading3"/>
      </w:pPr>
      <w:r>
        <w:t>Windows PowerShell Basic Build and Run</w:t>
      </w:r>
    </w:p>
    <w:p w14:paraId="63D79EAF" w14:textId="77777777" w:rsidR="00330E7D" w:rsidRDefault="009678B9">
      <w:pPr>
        <w:keepNext/>
      </w:pPr>
      <w:r>
        <w:t>Run the program twice, as Check Your Results describes.</w:t>
      </w:r>
    </w:p>
    <w:p w14:paraId="61EF94AF" w14:textId="77777777" w:rsidR="00330E7D" w:rsidRDefault="00330E7D">
      <w:pPr>
        <w:keepNext/>
      </w:pPr>
    </w:p>
    <w:p w14:paraId="3F27FA1B" w14:textId="77777777" w:rsidR="00330E7D" w:rsidRDefault="009678B9">
      <w:pPr>
        <w:pStyle w:val="CommandBlock"/>
        <w:keepNext/>
      </w:pPr>
      <w:r>
        <w:t>npm --prefix .\typescript run check</w:t>
      </w:r>
    </w:p>
    <w:p w14:paraId="7BB2B34C" w14:textId="77777777" w:rsidR="00330E7D" w:rsidRDefault="009678B9">
      <w:pPr>
        <w:pStyle w:val="CommandBlock"/>
        <w:keepNext/>
      </w:pPr>
      <w:r>
        <w:t>npm --prefix .\typescript run build</w:t>
      </w:r>
    </w:p>
    <w:p w14:paraId="1195747B" w14:textId="77777777" w:rsidR="00330E7D" w:rsidRDefault="009678B9">
      <w:pPr>
        <w:pStyle w:val="CommandBlock"/>
        <w:keepNext/>
      </w:pPr>
      <w:r>
        <w:t>node .\typescript\dist\basic.js</w:t>
      </w:r>
    </w:p>
    <w:p w14:paraId="2DA24E8E" w14:textId="77777777" w:rsidR="00330E7D" w:rsidRDefault="009678B9">
      <w:pPr>
        <w:pStyle w:val="CommandBlock"/>
        <w:keepNext/>
      </w:pPr>
      <w:r>
        <w:t>$LASTEXITCODE</w:t>
      </w:r>
    </w:p>
    <w:p w14:paraId="46AC5615" w14:textId="77777777" w:rsidR="00330E7D" w:rsidRDefault="009678B9">
      <w:pPr>
        <w:pStyle w:val="CommandBlock"/>
        <w:keepNext/>
      </w:pPr>
      <w:r>
        <w:t>node .\typescript\dist\basic.js</w:t>
      </w:r>
    </w:p>
    <w:p w14:paraId="5C6F3BD1" w14:textId="77777777" w:rsidR="00330E7D" w:rsidRDefault="009678B9">
      <w:pPr>
        <w:pStyle w:val="CommandBlock"/>
        <w:keepNext/>
      </w:pPr>
      <w:r>
        <w:t>$LASTEXITCODE</w:t>
      </w:r>
    </w:p>
    <w:p w14:paraId="3256B91D" w14:textId="77777777" w:rsidR="00330E7D" w:rsidRDefault="009678B9">
      <w:pPr>
        <w:pStyle w:val="CommandBlock"/>
        <w:keepNext/>
      </w:pPr>
      <w:r>
        <w:t>Get-Content .\typescript\contacts.csv</w:t>
      </w:r>
    </w:p>
    <w:p w14:paraId="44084E80" w14:textId="77777777" w:rsidR="00330E7D" w:rsidRDefault="009678B9">
      <w:pPr>
        <w:pStyle w:val="CommandBlock"/>
      </w:pPr>
      <w:r>
        <w:t>Remove-Item .\typescript\contacts.csv</w:t>
      </w:r>
    </w:p>
    <w:p w14:paraId="0DB84A7D" w14:textId="77777777" w:rsidR="00330E7D" w:rsidRDefault="00330E7D">
      <w:pPr>
        <w:keepNext/>
      </w:pPr>
    </w:p>
    <w:p w14:paraId="720E438C" w14:textId="77777777" w:rsidR="00330E7D" w:rsidRDefault="009678B9">
      <w:pPr>
        <w:pStyle w:val="Heading3"/>
      </w:pPr>
      <w:r>
        <w:t>Linux or macOS Basic Build and Run</w:t>
      </w:r>
    </w:p>
    <w:p w14:paraId="28423D29" w14:textId="77777777" w:rsidR="00330E7D" w:rsidRDefault="009678B9">
      <w:pPr>
        <w:pStyle w:val="CommandBlock"/>
        <w:keepNext/>
      </w:pPr>
      <w:r>
        <w:t>npm --prefix ./typescript run check</w:t>
      </w:r>
    </w:p>
    <w:p w14:paraId="10310592" w14:textId="77777777" w:rsidR="00330E7D" w:rsidRDefault="009678B9">
      <w:pPr>
        <w:pStyle w:val="CommandBlock"/>
        <w:keepNext/>
      </w:pPr>
      <w:r>
        <w:t>npm --prefix ./typescript run build</w:t>
      </w:r>
    </w:p>
    <w:p w14:paraId="43AF63F1" w14:textId="77777777" w:rsidR="00330E7D" w:rsidRDefault="009678B9">
      <w:pPr>
        <w:pStyle w:val="CommandBlock"/>
        <w:keepNext/>
      </w:pPr>
      <w:r>
        <w:t>node ./typescript/dist/basic.js</w:t>
      </w:r>
    </w:p>
    <w:p w14:paraId="3A99ED57" w14:textId="77777777" w:rsidR="00330E7D" w:rsidRDefault="009678B9">
      <w:pPr>
        <w:pStyle w:val="CommandBlock"/>
        <w:keepNext/>
      </w:pPr>
      <w:r>
        <w:t>echo $?</w:t>
      </w:r>
    </w:p>
    <w:p w14:paraId="3E3305D0" w14:textId="77777777" w:rsidR="00330E7D" w:rsidRDefault="009678B9">
      <w:pPr>
        <w:pStyle w:val="CommandBlock"/>
        <w:keepNext/>
      </w:pPr>
      <w:r>
        <w:t>node ./typescript/dist/basic.js</w:t>
      </w:r>
    </w:p>
    <w:p w14:paraId="4672C2EC" w14:textId="77777777" w:rsidR="00330E7D" w:rsidRDefault="009678B9">
      <w:pPr>
        <w:pStyle w:val="CommandBlock"/>
        <w:keepNext/>
      </w:pPr>
      <w:r>
        <w:t>echo $?</w:t>
      </w:r>
    </w:p>
    <w:p w14:paraId="3BACA0B7" w14:textId="77777777" w:rsidR="00330E7D" w:rsidRDefault="009678B9">
      <w:pPr>
        <w:pStyle w:val="CommandBlock"/>
        <w:keepNext/>
      </w:pPr>
      <w:r>
        <w:t>cat ./typescript/contacts.csv</w:t>
      </w:r>
    </w:p>
    <w:p w14:paraId="689E632C" w14:textId="77777777" w:rsidR="00330E7D" w:rsidRDefault="009678B9">
      <w:pPr>
        <w:pStyle w:val="CommandBlock"/>
      </w:pPr>
      <w:r>
        <w:t>rm ./typescript/contacts.csv</w:t>
      </w:r>
    </w:p>
    <w:p w14:paraId="1F4F6EE5" w14:textId="77777777" w:rsidR="00330E7D" w:rsidRDefault="00330E7D">
      <w:pPr>
        <w:keepNext/>
      </w:pPr>
    </w:p>
    <w:p w14:paraId="455E0DD9" w14:textId="77777777" w:rsidR="00330E7D" w:rsidRDefault="009678B9">
      <w:pPr>
        <w:pStyle w:val="Heading3"/>
      </w:pPr>
      <w:r>
        <w:t>Check Your Results</w:t>
      </w:r>
    </w:p>
    <w:p w14:paraId="444622B0" w14:textId="77777777" w:rsidR="00330E7D" w:rsidRDefault="009678B9">
      <w:r>
        <w:t>The npm check and build steps print their own lines first; those are not part of the program's output. The block runs the Basic program twice, so the second run is a separate execution. Type each command and answer exactly as it appears after its prompt below, and press Enter after each one. After each run, $LASTEXITCODE (echo $? on Linux or macOS) prints 0.</w:t>
      </w:r>
    </w:p>
    <w:p w14:paraId="51AD8025" w14:textId="77777777" w:rsidR="00330E7D" w:rsidRDefault="00330E7D">
      <w:pPr>
        <w:keepNext/>
      </w:pPr>
    </w:p>
    <w:p w14:paraId="0819ECDA" w14:textId="77777777" w:rsidR="00330E7D" w:rsidRDefault="009678B9">
      <w:pPr>
        <w:keepNext/>
      </w:pPr>
      <w:r>
        <w:t>Run 1: the first start adds two contacts.</w:t>
      </w:r>
    </w:p>
    <w:p w14:paraId="65A01FC4" w14:textId="77777777" w:rsidR="00330E7D" w:rsidRDefault="00330E7D">
      <w:pPr>
        <w:keepNext/>
      </w:pPr>
    </w:p>
    <w:p w14:paraId="4AEF815D" w14:textId="77777777" w:rsidR="00330E7D" w:rsidRDefault="009678B9">
      <w:pPr>
        <w:pStyle w:val="RequiredOutput"/>
        <w:keepNext/>
      </w:pPr>
      <w:r>
        <w:t>No contacts yet: typescript\contacts.csv does not exist</w:t>
      </w:r>
    </w:p>
    <w:p w14:paraId="61429A7C" w14:textId="77777777" w:rsidR="00330E7D" w:rsidRDefault="009678B9">
      <w:pPr>
        <w:pStyle w:val="RequiredOutput"/>
        <w:keepNext/>
      </w:pPr>
      <w:r>
        <w:t>contacts&gt; add</w:t>
      </w:r>
    </w:p>
    <w:p w14:paraId="532D6EBF" w14:textId="77777777" w:rsidR="00330E7D" w:rsidRDefault="009678B9">
      <w:pPr>
        <w:pStyle w:val="RequiredOutput"/>
        <w:keepNext/>
      </w:pPr>
      <w:r>
        <w:t>Name: Lovelace, Ada</w:t>
      </w:r>
    </w:p>
    <w:p w14:paraId="10FE7E37" w14:textId="77777777" w:rsidR="00330E7D" w:rsidRDefault="009678B9">
      <w:pPr>
        <w:pStyle w:val="RequiredOutput"/>
        <w:keepNext/>
      </w:pPr>
      <w:r>
        <w:t>Email: ada@example.com</w:t>
      </w:r>
    </w:p>
    <w:p w14:paraId="0E3CBBE1" w14:textId="77777777" w:rsidR="00330E7D" w:rsidRDefault="009678B9">
      <w:pPr>
        <w:pStyle w:val="RequiredOutput"/>
        <w:keepNext/>
      </w:pPr>
      <w:r>
        <w:t>Added Lovelace, Ada</w:t>
      </w:r>
    </w:p>
    <w:p w14:paraId="4B006D8C" w14:textId="77777777" w:rsidR="00330E7D" w:rsidRDefault="009678B9">
      <w:pPr>
        <w:pStyle w:val="RequiredOutput"/>
        <w:keepNext/>
      </w:pPr>
      <w:r>
        <w:t>contacts&gt; add</w:t>
      </w:r>
    </w:p>
    <w:p w14:paraId="6A776049" w14:textId="77777777" w:rsidR="00330E7D" w:rsidRDefault="009678B9">
      <w:pPr>
        <w:pStyle w:val="RequiredOutput"/>
        <w:keepNext/>
      </w:pPr>
      <w:r>
        <w:t>Name: Hopper, Grace</w:t>
      </w:r>
    </w:p>
    <w:p w14:paraId="00B5B4DA" w14:textId="77777777" w:rsidR="00330E7D" w:rsidRDefault="009678B9">
      <w:pPr>
        <w:pStyle w:val="RequiredOutput"/>
        <w:keepNext/>
      </w:pPr>
      <w:r>
        <w:t>Email: grace@example.com</w:t>
      </w:r>
    </w:p>
    <w:p w14:paraId="55E7CAFD" w14:textId="77777777" w:rsidR="00330E7D" w:rsidRDefault="009678B9">
      <w:pPr>
        <w:pStyle w:val="RequiredOutput"/>
        <w:keepNext/>
      </w:pPr>
      <w:r>
        <w:t>Added Hopper, Grace</w:t>
      </w:r>
    </w:p>
    <w:p w14:paraId="386323CE" w14:textId="77777777" w:rsidR="00330E7D" w:rsidRDefault="009678B9">
      <w:pPr>
        <w:pStyle w:val="RequiredOutput"/>
        <w:keepNext/>
      </w:pPr>
      <w:r>
        <w:t>contacts&gt; list</w:t>
      </w:r>
    </w:p>
    <w:p w14:paraId="4E61573F" w14:textId="77777777" w:rsidR="00330E7D" w:rsidRDefault="009678B9">
      <w:pPr>
        <w:pStyle w:val="RequiredOutput"/>
        <w:keepNext/>
      </w:pPr>
      <w:r>
        <w:t>Lovelace, Ada &lt;ada@example.com&gt;</w:t>
      </w:r>
    </w:p>
    <w:p w14:paraId="075CFBAF" w14:textId="77777777" w:rsidR="00330E7D" w:rsidRDefault="009678B9">
      <w:pPr>
        <w:pStyle w:val="RequiredOutput"/>
        <w:keepNext/>
      </w:pPr>
      <w:r>
        <w:t>Hopper, Grace &lt;grace@example.com&gt;</w:t>
      </w:r>
    </w:p>
    <w:p w14:paraId="15301C5A" w14:textId="77777777" w:rsidR="00330E7D" w:rsidRDefault="009678B9">
      <w:pPr>
        <w:pStyle w:val="RequiredOutput"/>
        <w:keepNext/>
      </w:pPr>
      <w:r>
        <w:t>Contacts: 2</w:t>
      </w:r>
    </w:p>
    <w:p w14:paraId="71BC6FE0" w14:textId="77777777" w:rsidR="00330E7D" w:rsidRDefault="009678B9">
      <w:pPr>
        <w:pStyle w:val="RequiredOutput"/>
        <w:keepNext/>
      </w:pPr>
      <w:r>
        <w:t>contacts&gt; quit</w:t>
      </w:r>
    </w:p>
    <w:p w14:paraId="651CD3A4" w14:textId="77777777" w:rsidR="00330E7D" w:rsidRDefault="009678B9">
      <w:pPr>
        <w:pStyle w:val="RequiredOutput"/>
      </w:pPr>
      <w:r>
        <w:t>Contact Manager closed</w:t>
      </w:r>
    </w:p>
    <w:p w14:paraId="1DF030BE" w14:textId="77777777" w:rsidR="00330E7D" w:rsidRDefault="00330E7D">
      <w:pPr>
        <w:keepNext/>
      </w:pPr>
    </w:p>
    <w:p w14:paraId="228AADA9" w14:textId="77777777" w:rsidR="00330E7D" w:rsidRDefault="009678B9">
      <w:pPr>
        <w:keepNext/>
      </w:pPr>
      <w:r>
        <w:t>Run 2: a new start of the program lists them again.</w:t>
      </w:r>
    </w:p>
    <w:p w14:paraId="3D34EE8F" w14:textId="77777777" w:rsidR="00330E7D" w:rsidRDefault="00330E7D">
      <w:pPr>
        <w:keepNext/>
      </w:pPr>
    </w:p>
    <w:p w14:paraId="32B0A656" w14:textId="77777777" w:rsidR="00330E7D" w:rsidRDefault="009678B9">
      <w:pPr>
        <w:pStyle w:val="RequiredOutput"/>
        <w:keepNext/>
      </w:pPr>
      <w:r>
        <w:t>Contacts loaded from typescript\contacts.csv: 2</w:t>
      </w:r>
    </w:p>
    <w:p w14:paraId="3DEA0889" w14:textId="77777777" w:rsidR="00330E7D" w:rsidRDefault="009678B9">
      <w:pPr>
        <w:pStyle w:val="RequiredOutput"/>
        <w:keepNext/>
      </w:pPr>
      <w:r>
        <w:t>contacts&gt; list</w:t>
      </w:r>
    </w:p>
    <w:p w14:paraId="56563AB2" w14:textId="77777777" w:rsidR="00330E7D" w:rsidRDefault="009678B9">
      <w:pPr>
        <w:pStyle w:val="RequiredOutput"/>
        <w:keepNext/>
      </w:pPr>
      <w:r>
        <w:t>Lovelace, Ada &lt;ada@example.com&gt;</w:t>
      </w:r>
    </w:p>
    <w:p w14:paraId="4516B114" w14:textId="77777777" w:rsidR="00330E7D" w:rsidRDefault="009678B9">
      <w:pPr>
        <w:pStyle w:val="RequiredOutput"/>
        <w:keepNext/>
      </w:pPr>
      <w:r>
        <w:t>Hopper, Grace &lt;grace@example.com&gt;</w:t>
      </w:r>
    </w:p>
    <w:p w14:paraId="1294341F" w14:textId="77777777" w:rsidR="00330E7D" w:rsidRDefault="009678B9">
      <w:pPr>
        <w:pStyle w:val="RequiredOutput"/>
        <w:keepNext/>
      </w:pPr>
      <w:r>
        <w:t>Contacts: 2</w:t>
      </w:r>
    </w:p>
    <w:p w14:paraId="5AA0334C" w14:textId="77777777" w:rsidR="00330E7D" w:rsidRDefault="009678B9">
      <w:pPr>
        <w:pStyle w:val="RequiredOutput"/>
        <w:keepNext/>
      </w:pPr>
      <w:r>
        <w:t>contacts&gt; quit</w:t>
      </w:r>
    </w:p>
    <w:p w14:paraId="4EDCC0A0" w14:textId="77777777" w:rsidR="00330E7D" w:rsidRDefault="009678B9">
      <w:pPr>
        <w:pStyle w:val="RequiredOutput"/>
      </w:pPr>
      <w:r>
        <w:t>Contact Manager closed</w:t>
      </w:r>
    </w:p>
    <w:p w14:paraId="05D6A80C" w14:textId="77777777" w:rsidR="00330E7D" w:rsidRDefault="00330E7D">
      <w:pPr>
        <w:keepNext/>
      </w:pPr>
    </w:p>
    <w:p w14:paraId="16F999BF" w14:textId="77777777" w:rsidR="00330E7D" w:rsidRDefault="009678B9">
      <w:r>
        <w:t>Then Get-Content (cat) prints .\typescript\contacts.csv, the Basic contacts.csv of Expected Values in Validation Rules, three lines, and Remove-Item (rm) deletes it, so the next block starts with no contacts file.</w:t>
      </w:r>
    </w:p>
    <w:p w14:paraId="008BEF82" w14:textId="77777777" w:rsidR="00330E7D" w:rsidRDefault="00330E7D">
      <w:pPr>
        <w:keepNext/>
      </w:pPr>
    </w:p>
    <w:p w14:paraId="13700DC5" w14:textId="77777777" w:rsidR="00330E7D" w:rsidRDefault="009678B9">
      <w:pPr>
        <w:pStyle w:val="ListBullet"/>
      </w:pPr>
      <w:r>
        <w:t>No contacts yet proves the first start: a missing contacts.csv is not an error, and the list starts empty.</w:t>
      </w:r>
    </w:p>
    <w:p w14:paraId="4CCCF33E" w14:textId="77777777" w:rsidR="00330E7D" w:rsidRDefault="009678B9">
      <w:pPr>
        <w:pStyle w:val="ListBullet"/>
      </w:pPr>
      <w:r>
        <w:t>Added after each add, then list, prove the list in memory: two records, in the order they were added, and the count.</w:t>
      </w:r>
    </w:p>
    <w:p w14:paraId="6D9C6B19" w14:textId="77777777" w:rsidR="00330E7D" w:rsidRDefault="009678B9">
      <w:pPr>
        <w:pStyle w:val="ListBullet"/>
      </w:pPr>
      <w:r>
        <w:t>Run 2's Contacts loaded line, ending in : 2, proves persistence: a new execution started with nothing in memory and read both contacts back from the file Run 1 saved.</w:t>
      </w:r>
    </w:p>
    <w:p w14:paraId="24C590E0" w14:textId="77777777" w:rsidR="00330E7D" w:rsidRDefault="009678B9">
      <w:pPr>
        <w:pStyle w:val="ListBullet"/>
      </w:pPr>
      <w:r>
        <w:t>The file's quotes around "Lovelace, Ada" prove the CSV writer: the comma inside the name stays part of the name, and Run 2 read it back as one field.</w:t>
      </w:r>
    </w:p>
    <w:p w14:paraId="4A539F57" w14:textId="77777777" w:rsidR="00330E7D" w:rsidRDefault="009678B9">
      <w:pPr>
        <w:pStyle w:val="ListBullet"/>
      </w:pPr>
      <w:r>
        <w:t>If the program prints Contact Manager closed but does not end until you press Ctrl+C, reader.close() is missing after the loop. If the answers arrive one command late, a call to readAnswer is missing its await.</w:t>
      </w:r>
    </w:p>
    <w:p w14:paraId="0514AEC4" w14:textId="77777777" w:rsidR="00330E7D" w:rsidRDefault="009678B9">
      <w:pPr>
        <w:pStyle w:val="ListBullet"/>
      </w:pPr>
      <w:r>
        <w:t>If the build fails with another message, read the first error: it names the file and line to fix.</w:t>
      </w:r>
    </w:p>
    <w:p w14:paraId="058146BC" w14:textId="77777777" w:rsidR="00330E7D" w:rsidRDefault="00330E7D">
      <w:pPr>
        <w:keepNext/>
      </w:pPr>
    </w:p>
    <w:p w14:paraId="4B83503F" w14:textId="77777777" w:rsidR="00330E7D" w:rsidRDefault="00330E7D">
      <w:pPr>
        <w:keepNext/>
      </w:pPr>
    </w:p>
    <w:p w14:paraId="07AA5256" w14:textId="77777777" w:rsidR="00330E7D" w:rsidRDefault="009678B9">
      <w:pPr>
        <w:pStyle w:val="Heading2"/>
      </w:pPr>
      <w:r>
        <w:t>Production-Minded Implementation</w:t>
      </w:r>
    </w:p>
    <w:p w14:paraId="2C2571BA" w14:textId="77777777" w:rsidR="00330E7D" w:rsidRDefault="009678B9">
      <w:r>
        <w:t>The production-minded version keeps the same loop and file and adds every other command the curriculum asks for, organized into a module and an entry file, as Lesson 2.10 did. contacts.ts exports the Contact class and the operations on the list; parseContact and writeContacts are not exported, so they stay inside the module. main.ts holds readAnswer, printContact, one run function per command, and the loop. It writes import * as contacts, so every exported name is written contacts.name. A failed load throws</w:t>
      </w:r>
      <w:r>
        <w:t xml:space="preserve"> an Error: main tests its code for ENOENT, the missing file, and hands any other failure to reportFailure.</w:t>
      </w:r>
    </w:p>
    <w:p w14:paraId="3388C729" w14:textId="77777777" w:rsidR="00330E7D" w:rsidRDefault="00330E7D">
      <w:pPr>
        <w:keepNext/>
      </w:pPr>
    </w:p>
    <w:p w14:paraId="214D3A86" w14:textId="77777777" w:rsidR="00330E7D" w:rsidRDefault="009678B9">
      <w:pPr>
        <w:pStyle w:val="Heading3"/>
      </w:pPr>
      <w:r>
        <w:t>typescript/src/contacts.ts</w:t>
      </w:r>
    </w:p>
    <w:p w14:paraId="2ACAFD39" w14:textId="77777777" w:rsidR="00330E7D" w:rsidRDefault="009678B9">
      <w:pPr>
        <w:pStyle w:val="SourceCode"/>
        <w:keepNext/>
      </w:pPr>
      <w:r>
        <w:t>// The contacts module: the Contact record and every operation on the</w:t>
      </w:r>
    </w:p>
    <w:p w14:paraId="486145AE" w14:textId="77777777" w:rsidR="00330E7D" w:rsidRDefault="009678B9">
      <w:pPr>
        <w:pStyle w:val="SourceCode"/>
        <w:keepNext/>
      </w:pPr>
      <w:r>
        <w:t>// contact list, each one a piece a Chapter 3 lesson built. It reads no</w:t>
      </w:r>
    </w:p>
    <w:p w14:paraId="56BAF31C" w14:textId="77777777" w:rsidR="00330E7D" w:rsidRDefault="009678B9">
      <w:pPr>
        <w:pStyle w:val="SourceCode"/>
      </w:pPr>
      <w:r>
        <w:t>// input; main.ts talks to the user. Remember, import { ... } from names</w:t>
      </w:r>
    </w:p>
    <w:p w14:paraId="5D0D5D46" w14:textId="77777777" w:rsidR="00330E7D" w:rsidRDefault="009678B9">
      <w:pPr>
        <w:pStyle w:val="SourceCode"/>
      </w:pPr>
      <w:r>
        <w:t>// what this file uses: node:fs holds Node's tools for files, and</w:t>
      </w:r>
    </w:p>
    <w:p w14:paraId="64C03A0B" w14:textId="77777777" w:rsidR="00330E7D" w:rsidRDefault="009678B9">
      <w:pPr>
        <w:pStyle w:val="SourceCode"/>
      </w:pPr>
      <w:r>
        <w:t>// csv-parse and csv-stringify read and write CSV (Lesson 3.14).</w:t>
      </w:r>
    </w:p>
    <w:p w14:paraId="3D7F9C40" w14:textId="77777777" w:rsidR="00330E7D" w:rsidRDefault="009678B9">
      <w:pPr>
        <w:pStyle w:val="SourceCode"/>
      </w:pPr>
      <w:r>
        <w:t>import { readFileSync, renameSync, writeFileSync } from "node:fs";</w:t>
      </w:r>
    </w:p>
    <w:p w14:paraId="639A1E70" w14:textId="77777777" w:rsidR="00330E7D" w:rsidRDefault="009678B9">
      <w:pPr>
        <w:pStyle w:val="SourceCode"/>
      </w:pPr>
      <w:r>
        <w:t>import { parse } from "csv-parse/sync";</w:t>
      </w:r>
    </w:p>
    <w:p w14:paraId="2A8E8AB3" w14:textId="77777777" w:rsidR="00330E7D" w:rsidRDefault="009678B9">
      <w:pPr>
        <w:pStyle w:val="SourceCode"/>
      </w:pPr>
      <w:r>
        <w:t>import { stringify } from "csv-stringify/sync";</w:t>
      </w:r>
    </w:p>
    <w:p w14:paraId="396BD0F7" w14:textId="77777777" w:rsidR="00330E7D" w:rsidRDefault="00330E7D">
      <w:pPr>
        <w:pStyle w:val="SourceCode"/>
      </w:pPr>
    </w:p>
    <w:p w14:paraId="783C68B2" w14:textId="77777777" w:rsidR="00330E7D" w:rsidRDefault="009678B9">
      <w:pPr>
        <w:pStyle w:val="SourceCode"/>
      </w:pPr>
      <w:r>
        <w:t>// The header of contacts.csv, in this order.</w:t>
      </w:r>
    </w:p>
    <w:p w14:paraId="4089741E" w14:textId="77777777" w:rsidR="00330E7D" w:rsidRDefault="009678B9">
      <w:pPr>
        <w:pStyle w:val="SourceCode"/>
      </w:pPr>
      <w:r>
        <w:t>const COLUMNS: string[] = ["name", "email"];</w:t>
      </w:r>
    </w:p>
    <w:p w14:paraId="74387BB0" w14:textId="77777777" w:rsidR="00330E7D" w:rsidRDefault="00330E7D">
      <w:pPr>
        <w:pStyle w:val="SourceCode"/>
      </w:pPr>
    </w:p>
    <w:p w14:paraId="35EDF225" w14:textId="77777777" w:rsidR="00330E7D" w:rsidRDefault="009678B9">
      <w:pPr>
        <w:pStyle w:val="SourceCode"/>
      </w:pPr>
      <w:r>
        <w:t>// Lesson 3.13's Contact record. Remember, export lets main.ts use it, and</w:t>
      </w:r>
    </w:p>
    <w:p w14:paraId="046F3BCE" w14:textId="77777777" w:rsidR="00330E7D" w:rsidRDefault="009678B9">
      <w:pPr>
        <w:pStyle w:val="SourceCode"/>
      </w:pPr>
      <w:r>
        <w:t>// the constructor fills the new instance's fields.</w:t>
      </w:r>
    </w:p>
    <w:p w14:paraId="3A55F074" w14:textId="77777777" w:rsidR="00330E7D" w:rsidRDefault="009678B9">
      <w:pPr>
        <w:pStyle w:val="SourceCode"/>
      </w:pPr>
      <w:r>
        <w:t>export class Contact {</w:t>
      </w:r>
    </w:p>
    <w:p w14:paraId="0DF668D6" w14:textId="77777777" w:rsidR="00330E7D" w:rsidRDefault="009678B9">
      <w:pPr>
        <w:pStyle w:val="SourceCode"/>
      </w:pPr>
      <w:r>
        <w:t xml:space="preserve">    fullName: string;</w:t>
      </w:r>
    </w:p>
    <w:p w14:paraId="4120934A" w14:textId="77777777" w:rsidR="00330E7D" w:rsidRDefault="009678B9">
      <w:pPr>
        <w:pStyle w:val="SourceCode"/>
      </w:pPr>
      <w:r>
        <w:t xml:space="preserve">    email: string;</w:t>
      </w:r>
    </w:p>
    <w:p w14:paraId="19BF448B" w14:textId="77777777" w:rsidR="00330E7D" w:rsidRDefault="00330E7D">
      <w:pPr>
        <w:pStyle w:val="SourceCode"/>
      </w:pPr>
    </w:p>
    <w:p w14:paraId="59B546FC" w14:textId="77777777" w:rsidR="00330E7D" w:rsidRDefault="009678B9">
      <w:pPr>
        <w:pStyle w:val="SourceCode"/>
      </w:pPr>
      <w:r>
        <w:t xml:space="preserve">    constructor(fullName: string, email: string) {</w:t>
      </w:r>
    </w:p>
    <w:p w14:paraId="1A711E1F" w14:textId="77777777" w:rsidR="00330E7D" w:rsidRDefault="009678B9">
      <w:pPr>
        <w:pStyle w:val="SourceCode"/>
      </w:pPr>
      <w:r>
        <w:t xml:space="preserve">        this.fullName = fullName;</w:t>
      </w:r>
    </w:p>
    <w:p w14:paraId="009D464F" w14:textId="77777777" w:rsidR="00330E7D" w:rsidRDefault="009678B9">
      <w:pPr>
        <w:pStyle w:val="SourceCode"/>
      </w:pPr>
      <w:r>
        <w:t xml:space="preserve">        this.email = email;</w:t>
      </w:r>
    </w:p>
    <w:p w14:paraId="2C9EFD46" w14:textId="77777777" w:rsidR="00330E7D" w:rsidRDefault="009678B9">
      <w:pPr>
        <w:pStyle w:val="SourceCode"/>
      </w:pPr>
      <w:r>
        <w:t xml:space="preserve">    }</w:t>
      </w:r>
    </w:p>
    <w:p w14:paraId="6A671F39" w14:textId="77777777" w:rsidR="00330E7D" w:rsidRDefault="009678B9">
      <w:pPr>
        <w:pStyle w:val="SourceCode"/>
      </w:pPr>
      <w:r>
        <w:t>}</w:t>
      </w:r>
    </w:p>
    <w:p w14:paraId="1125CD47" w14:textId="77777777" w:rsidR="00330E7D" w:rsidRDefault="00330E7D">
      <w:pPr>
        <w:pStyle w:val="SourceCode"/>
      </w:pPr>
    </w:p>
    <w:p w14:paraId="7240C673" w14:textId="77777777" w:rsidR="00330E7D" w:rsidRDefault="009678B9">
      <w:pPr>
        <w:pStyle w:val="SourceCode"/>
      </w:pPr>
      <w:r>
        <w:t>// Lesson 3.19's reportFailure. Remember, the error's code names the kind,</w:t>
      </w:r>
    </w:p>
    <w:p w14:paraId="3A0A29AE" w14:textId="77777777" w:rsidR="00330E7D" w:rsidRDefault="009678B9">
      <w:pPr>
        <w:pStyle w:val="SourceCode"/>
      </w:pPr>
      <w:r>
        <w:t>// and as checks nothing at run time; not found on a write means the</w:t>
      </w:r>
    </w:p>
    <w:p w14:paraId="32EDD473" w14:textId="77777777" w:rsidR="00330E7D" w:rsidRDefault="009678B9">
      <w:pPr>
        <w:pStyle w:val="SourceCode"/>
      </w:pPr>
      <w:r>
        <w:t>// folder is missing.</w:t>
      </w:r>
    </w:p>
    <w:p w14:paraId="68FC0A41" w14:textId="77777777" w:rsidR="00330E7D" w:rsidRDefault="009678B9">
      <w:pPr>
        <w:pStyle w:val="SourceCode"/>
      </w:pPr>
      <w:r>
        <w:t>export function reportFailure(path: string, done: string,</w:t>
      </w:r>
    </w:p>
    <w:p w14:paraId="28224E95" w14:textId="77777777" w:rsidR="00330E7D" w:rsidRDefault="009678B9">
      <w:pPr>
        <w:pStyle w:val="SourceCode"/>
      </w:pPr>
      <w:r>
        <w:t xml:space="preserve">    error: unknown): void {</w:t>
      </w:r>
    </w:p>
    <w:p w14:paraId="472D8458" w14:textId="77777777" w:rsidR="00330E7D" w:rsidRDefault="009678B9">
      <w:pPr>
        <w:pStyle w:val="SourceCode"/>
      </w:pPr>
      <w:r>
        <w:t xml:space="preserve">    let reason: string = String(error);</w:t>
      </w:r>
    </w:p>
    <w:p w14:paraId="383AF21F" w14:textId="77777777" w:rsidR="00330E7D" w:rsidRDefault="009678B9">
      <w:pPr>
        <w:pStyle w:val="SourceCode"/>
      </w:pPr>
      <w:r>
        <w:t xml:space="preserve">    let code: string | undefined = undefined;</w:t>
      </w:r>
    </w:p>
    <w:p w14:paraId="4867540C" w14:textId="77777777" w:rsidR="00330E7D" w:rsidRDefault="009678B9">
      <w:pPr>
        <w:pStyle w:val="SourceCode"/>
      </w:pPr>
      <w:r>
        <w:t xml:space="preserve">    if (error instanceof Error) {</w:t>
      </w:r>
    </w:p>
    <w:p w14:paraId="3F102075" w14:textId="77777777" w:rsidR="00330E7D" w:rsidRDefault="009678B9">
      <w:pPr>
        <w:pStyle w:val="SourceCode"/>
      </w:pPr>
      <w:r>
        <w:t xml:space="preserve">        reason = error.message;</w:t>
      </w:r>
    </w:p>
    <w:p w14:paraId="68BA0902" w14:textId="77777777" w:rsidR="00330E7D" w:rsidRDefault="009678B9">
      <w:pPr>
        <w:pStyle w:val="SourceCode"/>
      </w:pPr>
      <w:r>
        <w:t xml:space="preserve">        code = (error as NodeJS.ErrnoException).code;</w:t>
      </w:r>
    </w:p>
    <w:p w14:paraId="43F89021" w14:textId="77777777" w:rsidR="00330E7D" w:rsidRDefault="009678B9">
      <w:pPr>
        <w:pStyle w:val="SourceCode"/>
      </w:pPr>
      <w:r>
        <w:t xml:space="preserve">    }</w:t>
      </w:r>
    </w:p>
    <w:p w14:paraId="31BE2C3D" w14:textId="77777777" w:rsidR="00330E7D" w:rsidRDefault="009678B9">
      <w:pPr>
        <w:pStyle w:val="SourceCode"/>
      </w:pPr>
      <w:r>
        <w:t xml:space="preserve">    if (code === "ENOENT" &amp;&amp; done === "read") {</w:t>
      </w:r>
    </w:p>
    <w:p w14:paraId="67B3E95D" w14:textId="77777777" w:rsidR="00330E7D" w:rsidRDefault="009678B9">
      <w:pPr>
        <w:pStyle w:val="SourceCode"/>
      </w:pPr>
      <w:r>
        <w:t xml:space="preserve">        reason = `${path} does not exist`;</w:t>
      </w:r>
    </w:p>
    <w:p w14:paraId="7C0C8061" w14:textId="77777777" w:rsidR="00330E7D" w:rsidRDefault="009678B9">
      <w:pPr>
        <w:pStyle w:val="SourceCode"/>
      </w:pPr>
      <w:r>
        <w:t xml:space="preserve">    } else if (code === "ENOENT") {</w:t>
      </w:r>
    </w:p>
    <w:p w14:paraId="06A60327" w14:textId="77777777" w:rsidR="00330E7D" w:rsidRDefault="009678B9">
      <w:pPr>
        <w:pStyle w:val="SourceCode"/>
      </w:pPr>
      <w:r>
        <w:t xml:space="preserve">        reason = `the folder for ${path} does not exist`;</w:t>
      </w:r>
    </w:p>
    <w:p w14:paraId="29D390AA" w14:textId="77777777" w:rsidR="00330E7D" w:rsidRDefault="009678B9">
      <w:pPr>
        <w:pStyle w:val="SourceCode"/>
      </w:pPr>
      <w:r>
        <w:t xml:space="preserve">    } else if (code === "EACCES" || code === "EPERM") {</w:t>
      </w:r>
    </w:p>
    <w:p w14:paraId="346184A7" w14:textId="77777777" w:rsidR="00330E7D" w:rsidRDefault="009678B9">
      <w:pPr>
        <w:pStyle w:val="SourceCode"/>
      </w:pPr>
      <w:r>
        <w:t xml:space="preserve">        reason = `permission denied for ${path}`;</w:t>
      </w:r>
    </w:p>
    <w:p w14:paraId="1C2ACBAB" w14:textId="77777777" w:rsidR="00330E7D" w:rsidRDefault="009678B9">
      <w:pPr>
        <w:pStyle w:val="SourceCode"/>
      </w:pPr>
      <w:r>
        <w:t xml:space="preserve">    } else if (code === "EEXIST") {</w:t>
      </w:r>
    </w:p>
    <w:p w14:paraId="30D42029" w14:textId="77777777" w:rsidR="00330E7D" w:rsidRDefault="009678B9">
      <w:pPr>
        <w:pStyle w:val="SourceCode"/>
      </w:pPr>
      <w:r>
        <w:t xml:space="preserve">        reason = `${path} already exists`;</w:t>
      </w:r>
    </w:p>
    <w:p w14:paraId="54E291D8" w14:textId="77777777" w:rsidR="00330E7D" w:rsidRDefault="009678B9">
      <w:pPr>
        <w:pStyle w:val="SourceCode"/>
      </w:pPr>
      <w:r>
        <w:t xml:space="preserve">    }</w:t>
      </w:r>
    </w:p>
    <w:p w14:paraId="1301FA37" w14:textId="77777777" w:rsidR="00330E7D" w:rsidRDefault="009678B9">
      <w:pPr>
        <w:pStyle w:val="SourceCode"/>
      </w:pPr>
      <w:r>
        <w:t xml:space="preserve">    console.error(`Error: ${reason}; nothing was ${done}`);</w:t>
      </w:r>
    </w:p>
    <w:p w14:paraId="4DE8D54A" w14:textId="77777777" w:rsidR="00330E7D" w:rsidRDefault="009678B9">
      <w:pPr>
        <w:pStyle w:val="SourceCode"/>
      </w:pPr>
      <w:r>
        <w:t>}</w:t>
      </w:r>
    </w:p>
    <w:p w14:paraId="784B5265" w14:textId="77777777" w:rsidR="00330E7D" w:rsidRDefault="00330E7D">
      <w:pPr>
        <w:pStyle w:val="SourceCode"/>
      </w:pPr>
    </w:p>
    <w:p w14:paraId="7CA4D6B6" w14:textId="77777777" w:rsidR="00330E7D" w:rsidRDefault="009678B9">
      <w:pPr>
        <w:pStyle w:val="SourceCode"/>
      </w:pPr>
      <w:r>
        <w:t>// Lesson 3.13's parseContact, for one CSV row. Remember, it never returns</w:t>
      </w:r>
    </w:p>
    <w:p w14:paraId="5ACE0538" w14:textId="77777777" w:rsidR="00330E7D" w:rsidRDefault="009678B9">
      <w:pPr>
        <w:pStyle w:val="SourceCode"/>
      </w:pPr>
      <w:r>
        <w:t>// a bad record: a row without exactly 2 fields throws.</w:t>
      </w:r>
    </w:p>
    <w:p w14:paraId="2CAB0DFC" w14:textId="77777777" w:rsidR="00330E7D" w:rsidRDefault="009678B9">
      <w:pPr>
        <w:pStyle w:val="SourceCode"/>
      </w:pPr>
      <w:r>
        <w:t>function parseContact(row: string[]): Contact {</w:t>
      </w:r>
    </w:p>
    <w:p w14:paraId="394451D1" w14:textId="77777777" w:rsidR="00330E7D" w:rsidRDefault="009678B9">
      <w:pPr>
        <w:pStyle w:val="SourceCode"/>
      </w:pPr>
      <w:r>
        <w:t xml:space="preserve">    if (row.length !== 2) {</w:t>
      </w:r>
    </w:p>
    <w:p w14:paraId="0D038D87" w14:textId="77777777" w:rsidR="00330E7D" w:rsidRDefault="009678B9">
      <w:pPr>
        <w:pStyle w:val="SourceCode"/>
      </w:pPr>
      <w:r>
        <w:t xml:space="preserve">        throw new Error(`expected 2 fields, found ${row.length}`);</w:t>
      </w:r>
    </w:p>
    <w:p w14:paraId="5C593C46" w14:textId="77777777" w:rsidR="00330E7D" w:rsidRDefault="009678B9">
      <w:pPr>
        <w:pStyle w:val="SourceCode"/>
      </w:pPr>
      <w:r>
        <w:t xml:space="preserve">    }</w:t>
      </w:r>
    </w:p>
    <w:p w14:paraId="666A272A" w14:textId="77777777" w:rsidR="00330E7D" w:rsidRDefault="009678B9">
      <w:pPr>
        <w:pStyle w:val="SourceCode"/>
      </w:pPr>
      <w:r>
        <w:t xml:space="preserve">    return new Contact(row[0], row[1]);</w:t>
      </w:r>
    </w:p>
    <w:p w14:paraId="116D5904" w14:textId="77777777" w:rsidR="00330E7D" w:rsidRDefault="009678B9">
      <w:pPr>
        <w:pStyle w:val="SourceCode"/>
      </w:pPr>
      <w:r>
        <w:t>}</w:t>
      </w:r>
    </w:p>
    <w:p w14:paraId="2AFCB15E" w14:textId="77777777" w:rsidR="00330E7D" w:rsidRDefault="00330E7D">
      <w:pPr>
        <w:pStyle w:val="SourceCode"/>
      </w:pPr>
    </w:p>
    <w:p w14:paraId="3B2D1E7E" w14:textId="77777777" w:rsidR="00330E7D" w:rsidRDefault="009678B9">
      <w:pPr>
        <w:pStyle w:val="SourceCode"/>
      </w:pPr>
      <w:r>
        <w:t>// Lesson 3.14's load, for contacts. Remember, relax_column_count lets</w:t>
      </w:r>
    </w:p>
    <w:p w14:paraId="4CF79C38" w14:textId="77777777" w:rsidR="00330E7D" w:rsidRDefault="009678B9">
      <w:pPr>
        <w:pStyle w:val="SourceCode"/>
      </w:pPr>
      <w:r>
        <w:t>// parseContact count the fields; row 1 must be the header, and the first</w:t>
      </w:r>
    </w:p>
    <w:p w14:paraId="5230DF05" w14:textId="77777777" w:rsidR="00330E7D" w:rsidRDefault="009678B9">
      <w:pPr>
        <w:pStyle w:val="SourceCode"/>
      </w:pPr>
      <w:r>
        <w:t>// bad row throws an Error naming the file and the row, so nothing is</w:t>
      </w:r>
    </w:p>
    <w:p w14:paraId="37E89204" w14:textId="77777777" w:rsidR="00330E7D" w:rsidRDefault="009678B9">
      <w:pPr>
        <w:pStyle w:val="SourceCode"/>
      </w:pPr>
      <w:r>
        <w:t>// loaded. A missing file throws readFileSync's Error, code ENOENT.</w:t>
      </w:r>
    </w:p>
    <w:p w14:paraId="70367D11" w14:textId="77777777" w:rsidR="00330E7D" w:rsidRDefault="009678B9">
      <w:pPr>
        <w:pStyle w:val="SourceCode"/>
      </w:pPr>
      <w:r>
        <w:t>export function loadContacts(path: string): Contact[] {</w:t>
      </w:r>
    </w:p>
    <w:p w14:paraId="7568D84E" w14:textId="77777777" w:rsidR="00330E7D" w:rsidRDefault="009678B9">
      <w:pPr>
        <w:pStyle w:val="SourceCode"/>
      </w:pPr>
      <w:r>
        <w:t xml:space="preserve">    const csvContents: string = readFileSync(path, "utf-8");</w:t>
      </w:r>
    </w:p>
    <w:p w14:paraId="523F0E2A" w14:textId="77777777" w:rsidR="00330E7D" w:rsidRDefault="009678B9">
      <w:pPr>
        <w:pStyle w:val="SourceCode"/>
      </w:pPr>
      <w:r>
        <w:t xml:space="preserve">    const rows: string[][] = parse(csvContents, { relax_column_count: true });</w:t>
      </w:r>
    </w:p>
    <w:p w14:paraId="580F3567" w14:textId="77777777" w:rsidR="00330E7D" w:rsidRDefault="009678B9">
      <w:pPr>
        <w:pStyle w:val="SourceCode"/>
      </w:pPr>
      <w:r>
        <w:t xml:space="preserve">    if (rows.length === 0 || rows[0].length !== 2 ||</w:t>
      </w:r>
    </w:p>
    <w:p w14:paraId="5A808995" w14:textId="77777777" w:rsidR="00330E7D" w:rsidRDefault="009678B9">
      <w:pPr>
        <w:pStyle w:val="SourceCode"/>
      </w:pPr>
      <w:r>
        <w:t xml:space="preserve">        rows[0][0] !== COLUMNS[0] || rows[0][1] !== COLUMNS[1]) {</w:t>
      </w:r>
    </w:p>
    <w:p w14:paraId="102AF8D1" w14:textId="77777777" w:rsidR="00330E7D" w:rsidRDefault="009678B9">
      <w:pPr>
        <w:pStyle w:val="SourceCode"/>
      </w:pPr>
      <w:r>
        <w:t xml:space="preserve">        throw new Error(`${path} row 1: header must be name,email`);</w:t>
      </w:r>
    </w:p>
    <w:p w14:paraId="5B981BAD" w14:textId="77777777" w:rsidR="00330E7D" w:rsidRDefault="009678B9">
      <w:pPr>
        <w:pStyle w:val="SourceCode"/>
      </w:pPr>
      <w:r>
        <w:t xml:space="preserve">    }</w:t>
      </w:r>
    </w:p>
    <w:p w14:paraId="756AAD10" w14:textId="77777777" w:rsidR="00330E7D" w:rsidRDefault="009678B9">
      <w:pPr>
        <w:pStyle w:val="SourceCode"/>
      </w:pPr>
      <w:r>
        <w:t xml:space="preserve">    const contacts: Contact[] = [];</w:t>
      </w:r>
    </w:p>
    <w:p w14:paraId="187E2A43" w14:textId="77777777" w:rsidR="00330E7D" w:rsidRDefault="009678B9">
      <w:pPr>
        <w:pStyle w:val="SourceCode"/>
      </w:pPr>
      <w:r>
        <w:t xml:space="preserve">    for (let position: number = 1; position &lt; rows.length; position++) {</w:t>
      </w:r>
    </w:p>
    <w:p w14:paraId="3B281219" w14:textId="77777777" w:rsidR="00330E7D" w:rsidRDefault="009678B9">
      <w:pPr>
        <w:pStyle w:val="SourceCode"/>
      </w:pPr>
      <w:r>
        <w:t xml:space="preserve">        try {</w:t>
      </w:r>
    </w:p>
    <w:p w14:paraId="0B4B270C" w14:textId="77777777" w:rsidR="00330E7D" w:rsidRDefault="009678B9">
      <w:pPr>
        <w:pStyle w:val="SourceCode"/>
      </w:pPr>
      <w:r>
        <w:t xml:space="preserve">            contacts.push(parseContact(rows[position]));</w:t>
      </w:r>
    </w:p>
    <w:p w14:paraId="5D25A24B" w14:textId="77777777" w:rsidR="00330E7D" w:rsidRDefault="009678B9">
      <w:pPr>
        <w:pStyle w:val="SourceCode"/>
      </w:pPr>
      <w:r>
        <w:t xml:space="preserve">        } catch (error: unknown) {</w:t>
      </w:r>
    </w:p>
    <w:p w14:paraId="07CFF429" w14:textId="77777777" w:rsidR="00330E7D" w:rsidRDefault="009678B9">
      <w:pPr>
        <w:pStyle w:val="SourceCode"/>
      </w:pPr>
      <w:r>
        <w:t xml:space="preserve">            if (error instanceof Error) {</w:t>
      </w:r>
    </w:p>
    <w:p w14:paraId="4FD6855C" w14:textId="77777777" w:rsidR="00330E7D" w:rsidRDefault="009678B9">
      <w:pPr>
        <w:pStyle w:val="SourceCode"/>
      </w:pPr>
      <w:r>
        <w:t xml:space="preserve">                const row: number = position + 1;</w:t>
      </w:r>
    </w:p>
    <w:p w14:paraId="73C70AA9" w14:textId="77777777" w:rsidR="00330E7D" w:rsidRDefault="009678B9">
      <w:pPr>
        <w:pStyle w:val="SourceCode"/>
      </w:pPr>
      <w:r>
        <w:t xml:space="preserve">                throw new Error(`${path} row ${row}: ${error.message}`);</w:t>
      </w:r>
    </w:p>
    <w:p w14:paraId="35F0F958" w14:textId="77777777" w:rsidR="00330E7D" w:rsidRDefault="009678B9">
      <w:pPr>
        <w:pStyle w:val="SourceCode"/>
      </w:pPr>
      <w:r>
        <w:t xml:space="preserve">            }</w:t>
      </w:r>
    </w:p>
    <w:p w14:paraId="789A79DC" w14:textId="77777777" w:rsidR="00330E7D" w:rsidRDefault="009678B9">
      <w:pPr>
        <w:pStyle w:val="SourceCode"/>
      </w:pPr>
      <w:r>
        <w:t xml:space="preserve">            throw error;</w:t>
      </w:r>
    </w:p>
    <w:p w14:paraId="5941E568" w14:textId="77777777" w:rsidR="00330E7D" w:rsidRDefault="009678B9">
      <w:pPr>
        <w:pStyle w:val="SourceCode"/>
      </w:pPr>
      <w:r>
        <w:t xml:space="preserve">        }</w:t>
      </w:r>
    </w:p>
    <w:p w14:paraId="500AA39E" w14:textId="77777777" w:rsidR="00330E7D" w:rsidRDefault="009678B9">
      <w:pPr>
        <w:pStyle w:val="SourceCode"/>
      </w:pPr>
      <w:r>
        <w:t xml:space="preserve">    }</w:t>
      </w:r>
    </w:p>
    <w:p w14:paraId="4333C043" w14:textId="77777777" w:rsidR="00330E7D" w:rsidRDefault="009678B9">
      <w:pPr>
        <w:pStyle w:val="SourceCode"/>
      </w:pPr>
      <w:r>
        <w:t xml:space="preserve">    return contacts;</w:t>
      </w:r>
    </w:p>
    <w:p w14:paraId="33639857" w14:textId="77777777" w:rsidR="00330E7D" w:rsidRDefault="009678B9">
      <w:pPr>
        <w:pStyle w:val="SourceCode"/>
      </w:pPr>
      <w:r>
        <w:t>}</w:t>
      </w:r>
    </w:p>
    <w:p w14:paraId="0ED81ED2" w14:textId="77777777" w:rsidR="00330E7D" w:rsidRDefault="00330E7D">
      <w:pPr>
        <w:pStyle w:val="SourceCode"/>
      </w:pPr>
    </w:p>
    <w:p w14:paraId="14231045" w14:textId="77777777" w:rsidR="00330E7D" w:rsidRDefault="009678B9">
      <w:pPr>
        <w:pStyle w:val="SourceCode"/>
      </w:pPr>
      <w:r>
        <w:t>// Lesson 3.14's save, into a new file only. Remember, the flag "wx" is</w:t>
      </w:r>
    </w:p>
    <w:p w14:paraId="2033E077" w14:textId="77777777" w:rsidR="00330E7D" w:rsidRDefault="009678B9">
      <w:pPr>
        <w:pStyle w:val="SourceCode"/>
      </w:pPr>
      <w:r>
        <w:t>// Lesson 3.19's exclusive create, which fails with EEXIST rather than</w:t>
      </w:r>
    </w:p>
    <w:p w14:paraId="0136EDF5" w14:textId="77777777" w:rsidR="00330E7D" w:rsidRDefault="009678B9">
      <w:pPr>
        <w:pStyle w:val="SourceCode"/>
      </w:pPr>
      <w:r>
        <w:t>// empty a file, and record_delimiter "windows" ends rows with \r\n.</w:t>
      </w:r>
    </w:p>
    <w:p w14:paraId="33537060" w14:textId="77777777" w:rsidR="00330E7D" w:rsidRDefault="009678B9">
      <w:pPr>
        <w:pStyle w:val="SourceCode"/>
      </w:pPr>
      <w:r>
        <w:t>function writeContacts(path: string, contacts: Contact[]): void {</w:t>
      </w:r>
    </w:p>
    <w:p w14:paraId="230AD856" w14:textId="77777777" w:rsidR="00330E7D" w:rsidRDefault="009678B9">
      <w:pPr>
        <w:pStyle w:val="SourceCode"/>
      </w:pPr>
      <w:r>
        <w:t xml:space="preserve">    const rows: string[][] = [COLUMNS];</w:t>
      </w:r>
    </w:p>
    <w:p w14:paraId="721A28D4" w14:textId="77777777" w:rsidR="00330E7D" w:rsidRDefault="009678B9">
      <w:pPr>
        <w:pStyle w:val="SourceCode"/>
      </w:pPr>
      <w:r>
        <w:t xml:space="preserve">    for (const contact of contacts) {</w:t>
      </w:r>
    </w:p>
    <w:p w14:paraId="709D3D71" w14:textId="77777777" w:rsidR="00330E7D" w:rsidRDefault="009678B9">
      <w:pPr>
        <w:pStyle w:val="SourceCode"/>
      </w:pPr>
      <w:r>
        <w:t xml:space="preserve">        rows.push([contact.fullName, contact.email]);</w:t>
      </w:r>
    </w:p>
    <w:p w14:paraId="5B4B1A5A" w14:textId="77777777" w:rsidR="00330E7D" w:rsidRDefault="009678B9">
      <w:pPr>
        <w:pStyle w:val="SourceCode"/>
      </w:pPr>
      <w:r>
        <w:t xml:space="preserve">    }</w:t>
      </w:r>
    </w:p>
    <w:p w14:paraId="6B3EC3BD" w14:textId="77777777" w:rsidR="00330E7D" w:rsidRDefault="009678B9">
      <w:pPr>
        <w:pStyle w:val="SourceCode"/>
      </w:pPr>
      <w:r>
        <w:t xml:space="preserve">    const csvContents: string = stringify(rows, { record_delimiter: "windows" });</w:t>
      </w:r>
    </w:p>
    <w:p w14:paraId="61E809B7" w14:textId="77777777" w:rsidR="00330E7D" w:rsidRDefault="009678B9">
      <w:pPr>
        <w:pStyle w:val="SourceCode"/>
      </w:pPr>
      <w:r>
        <w:t xml:space="preserve">    writeFileSync(path, csvContents, { encoding: "utf-8", flag: "wx" });</w:t>
      </w:r>
    </w:p>
    <w:p w14:paraId="1DC9AC97" w14:textId="77777777" w:rsidR="00330E7D" w:rsidRDefault="009678B9">
      <w:pPr>
        <w:pStyle w:val="SourceCode"/>
      </w:pPr>
      <w:r>
        <w:t>}</w:t>
      </w:r>
    </w:p>
    <w:p w14:paraId="5CEEE10A" w14:textId="77777777" w:rsidR="00330E7D" w:rsidRDefault="00330E7D">
      <w:pPr>
        <w:pStyle w:val="SourceCode"/>
      </w:pPr>
    </w:p>
    <w:p w14:paraId="533C21B6" w14:textId="77777777" w:rsidR="00330E7D" w:rsidRDefault="009678B9">
      <w:pPr>
        <w:pStyle w:val="SourceCode"/>
      </w:pPr>
      <w:r>
        <w:t>// Lesson 3.19's safeSave, with writeContacts as its first step: every</w:t>
      </w:r>
    </w:p>
    <w:p w14:paraId="44E61E3B" w14:textId="77777777" w:rsidR="00330E7D" w:rsidRDefault="009678B9">
      <w:pPr>
        <w:pStyle w:val="SourceCode"/>
      </w:pPr>
      <w:r>
        <w:t>// contact goes into path.tmp, and renameSync replaces the original in one</w:t>
      </w:r>
    </w:p>
    <w:p w14:paraId="4B22927A" w14:textId="77777777" w:rsidR="00330E7D" w:rsidRDefault="009678B9">
      <w:pPr>
        <w:pStyle w:val="SourceCode"/>
      </w:pPr>
      <w:r>
        <w:t>// step, so contacts.csv is never half-written. It prints its own Error</w:t>
      </w:r>
    </w:p>
    <w:p w14:paraId="085A3262" w14:textId="77777777" w:rsidR="00330E7D" w:rsidRDefault="009678B9">
      <w:pPr>
        <w:pStyle w:val="SourceCode"/>
      </w:pPr>
      <w:r>
        <w:t>// line and returns false when a step fails.</w:t>
      </w:r>
    </w:p>
    <w:p w14:paraId="074B87D6" w14:textId="77777777" w:rsidR="00330E7D" w:rsidRDefault="009678B9">
      <w:pPr>
        <w:pStyle w:val="SourceCode"/>
      </w:pPr>
      <w:r>
        <w:t>export function saveContacts(path: string, contacts: Contact[]): boolean {</w:t>
      </w:r>
    </w:p>
    <w:p w14:paraId="77A6D2FD" w14:textId="77777777" w:rsidR="00330E7D" w:rsidRDefault="009678B9">
      <w:pPr>
        <w:pStyle w:val="SourceCode"/>
      </w:pPr>
      <w:r>
        <w:t xml:space="preserve">    const temporaryPath: string = `${path}.tmp`;</w:t>
      </w:r>
    </w:p>
    <w:p w14:paraId="55F9213B" w14:textId="77777777" w:rsidR="00330E7D" w:rsidRDefault="009678B9">
      <w:pPr>
        <w:pStyle w:val="SourceCode"/>
      </w:pPr>
      <w:r>
        <w:t xml:space="preserve">    try {</w:t>
      </w:r>
    </w:p>
    <w:p w14:paraId="517CAEDF" w14:textId="77777777" w:rsidR="00330E7D" w:rsidRDefault="009678B9">
      <w:pPr>
        <w:pStyle w:val="SourceCode"/>
      </w:pPr>
      <w:r>
        <w:t xml:space="preserve">        writeContacts(temporaryPath, contacts);</w:t>
      </w:r>
    </w:p>
    <w:p w14:paraId="374D8411" w14:textId="77777777" w:rsidR="00330E7D" w:rsidRDefault="009678B9">
      <w:pPr>
        <w:pStyle w:val="SourceCode"/>
      </w:pPr>
      <w:r>
        <w:t xml:space="preserve">    } catch (error: unknown) {</w:t>
      </w:r>
    </w:p>
    <w:p w14:paraId="33D05EF6" w14:textId="77777777" w:rsidR="00330E7D" w:rsidRDefault="009678B9">
      <w:pPr>
        <w:pStyle w:val="SourceCode"/>
      </w:pPr>
      <w:r>
        <w:t xml:space="preserve">        reportFailure(temporaryPath, "created", error);</w:t>
      </w:r>
    </w:p>
    <w:p w14:paraId="5BD7D497" w14:textId="77777777" w:rsidR="00330E7D" w:rsidRDefault="009678B9">
      <w:pPr>
        <w:pStyle w:val="SourceCode"/>
      </w:pPr>
      <w:r>
        <w:t xml:space="preserve">        return false;</w:t>
      </w:r>
    </w:p>
    <w:p w14:paraId="02037ACD" w14:textId="77777777" w:rsidR="00330E7D" w:rsidRDefault="009678B9">
      <w:pPr>
        <w:pStyle w:val="SourceCode"/>
      </w:pPr>
      <w:r>
        <w:t xml:space="preserve">    }</w:t>
      </w:r>
    </w:p>
    <w:p w14:paraId="5A8ACB0F" w14:textId="77777777" w:rsidR="00330E7D" w:rsidRDefault="009678B9">
      <w:pPr>
        <w:pStyle w:val="SourceCode"/>
      </w:pPr>
      <w:r>
        <w:t xml:space="preserve">    try {</w:t>
      </w:r>
    </w:p>
    <w:p w14:paraId="199CEE52" w14:textId="77777777" w:rsidR="00330E7D" w:rsidRDefault="009678B9">
      <w:pPr>
        <w:pStyle w:val="SourceCode"/>
      </w:pPr>
      <w:r>
        <w:t xml:space="preserve">        renameSync(temporaryPath, path);</w:t>
      </w:r>
    </w:p>
    <w:p w14:paraId="346F9189" w14:textId="77777777" w:rsidR="00330E7D" w:rsidRDefault="009678B9">
      <w:pPr>
        <w:pStyle w:val="SourceCode"/>
      </w:pPr>
      <w:r>
        <w:t xml:space="preserve">    } catch (error: unknown) {</w:t>
      </w:r>
    </w:p>
    <w:p w14:paraId="372F1521" w14:textId="77777777" w:rsidR="00330E7D" w:rsidRDefault="009678B9">
      <w:pPr>
        <w:pStyle w:val="SourceCode"/>
      </w:pPr>
      <w:r>
        <w:t xml:space="preserve">        reportFailure(path, "saved", error);</w:t>
      </w:r>
    </w:p>
    <w:p w14:paraId="244A5D18" w14:textId="77777777" w:rsidR="00330E7D" w:rsidRDefault="009678B9">
      <w:pPr>
        <w:pStyle w:val="SourceCode"/>
      </w:pPr>
      <w:r>
        <w:t xml:space="preserve">        return false;</w:t>
      </w:r>
    </w:p>
    <w:p w14:paraId="53E22DD8" w14:textId="77777777" w:rsidR="00330E7D" w:rsidRDefault="009678B9">
      <w:pPr>
        <w:pStyle w:val="SourceCode"/>
      </w:pPr>
      <w:r>
        <w:t xml:space="preserve">    }</w:t>
      </w:r>
    </w:p>
    <w:p w14:paraId="2705A64A" w14:textId="77777777" w:rsidR="00330E7D" w:rsidRDefault="009678B9">
      <w:pPr>
        <w:pStyle w:val="SourceCode"/>
      </w:pPr>
      <w:r>
        <w:t xml:space="preserve">    return true;</w:t>
      </w:r>
    </w:p>
    <w:p w14:paraId="1EC9312A" w14:textId="77777777" w:rsidR="00330E7D" w:rsidRDefault="009678B9">
      <w:pPr>
        <w:pStyle w:val="SourceCode"/>
      </w:pPr>
      <w:r>
        <w:t>}</w:t>
      </w:r>
    </w:p>
    <w:p w14:paraId="276FC84A" w14:textId="77777777" w:rsidR="00330E7D" w:rsidRDefault="00330E7D">
      <w:pPr>
        <w:pStyle w:val="SourceCode"/>
      </w:pPr>
    </w:p>
    <w:p w14:paraId="066382EC" w14:textId="77777777" w:rsidR="00330E7D" w:rsidRDefault="009678B9">
      <w:pPr>
        <w:pStyle w:val="SourceCode"/>
      </w:pPr>
      <w:r>
        <w:t>// Puts the contacts in order by one field, "name" or "email". Remember,</w:t>
      </w:r>
    </w:p>
    <w:p w14:paraId="32A24884" w14:textId="77777777" w:rsidR="00330E7D" w:rsidRDefault="009678B9">
      <w:pPr>
        <w:pStyle w:val="SourceCode"/>
      </w:pPr>
      <w:r>
        <w:t>// sort takes a comparison, an arrow function that returns a negative</w:t>
      </w:r>
    </w:p>
    <w:p w14:paraId="16C4ACF3" w14:textId="77777777" w:rsidR="00330E7D" w:rsidRDefault="009678B9">
      <w:pPr>
        <w:pStyle w:val="SourceCode"/>
      </w:pPr>
      <w:r>
        <w:t>// number when the first item belongs first (Lesson 2.7). For records, it</w:t>
      </w:r>
    </w:p>
    <w:p w14:paraId="122B9436" w14:textId="77777777" w:rsidR="00330E7D" w:rsidRDefault="009678B9">
      <w:pPr>
        <w:pStyle w:val="SourceCode"/>
      </w:pPr>
      <w:r>
        <w:t>// compares one field of each, the names or the emails. &lt; and &gt; compare in</w:t>
      </w:r>
    </w:p>
    <w:p w14:paraId="2CE19C5B" w14:textId="77777777" w:rsidR="00330E7D" w:rsidRDefault="009678B9">
      <w:pPr>
        <w:pStyle w:val="SourceCode"/>
      </w:pPr>
      <w:r>
        <w:t>// ordinal order (Lesson 2.6), and the two ?: (Lesson 2.4) pick -1, 1, or</w:t>
      </w:r>
    </w:p>
    <w:p w14:paraId="6638267F" w14:textId="77777777" w:rsidR="00330E7D" w:rsidRDefault="009678B9">
      <w:pPr>
        <w:pStyle w:val="SourceCode"/>
      </w:pPr>
      <w:r>
        <w:t>// 0.</w:t>
      </w:r>
    </w:p>
    <w:p w14:paraId="1329D55E" w14:textId="77777777" w:rsidR="00330E7D" w:rsidRDefault="009678B9">
      <w:pPr>
        <w:pStyle w:val="SourceCode"/>
      </w:pPr>
      <w:r>
        <w:t>export function sortContacts(contacts: Contact[], field: string): void {</w:t>
      </w:r>
    </w:p>
    <w:p w14:paraId="46EB3AF5" w14:textId="77777777" w:rsidR="00330E7D" w:rsidRDefault="009678B9">
      <w:pPr>
        <w:pStyle w:val="SourceCode"/>
      </w:pPr>
      <w:r>
        <w:t xml:space="preserve">    if (field === "email") {</w:t>
      </w:r>
    </w:p>
    <w:p w14:paraId="4941B19B" w14:textId="77777777" w:rsidR="00330E7D" w:rsidRDefault="009678B9">
      <w:pPr>
        <w:pStyle w:val="SourceCode"/>
      </w:pPr>
      <w:r>
        <w:t xml:space="preserve">        contacts.sort((first, second) =&gt;</w:t>
      </w:r>
    </w:p>
    <w:p w14:paraId="784750A9" w14:textId="77777777" w:rsidR="00330E7D" w:rsidRDefault="009678B9">
      <w:pPr>
        <w:pStyle w:val="SourceCode"/>
      </w:pPr>
      <w:r>
        <w:t xml:space="preserve">            (first.email &lt; second.email ? -1</w:t>
      </w:r>
    </w:p>
    <w:p w14:paraId="62EE5CED" w14:textId="77777777" w:rsidR="00330E7D" w:rsidRDefault="009678B9">
      <w:pPr>
        <w:pStyle w:val="SourceCode"/>
      </w:pPr>
      <w:r>
        <w:t xml:space="preserve">                : (first.email &gt; second.email ? 1 : 0)));</w:t>
      </w:r>
    </w:p>
    <w:p w14:paraId="6D6FE1E9" w14:textId="77777777" w:rsidR="00330E7D" w:rsidRDefault="009678B9">
      <w:pPr>
        <w:pStyle w:val="SourceCode"/>
      </w:pPr>
      <w:r>
        <w:t xml:space="preserve">    } else {</w:t>
      </w:r>
    </w:p>
    <w:p w14:paraId="783AA479" w14:textId="77777777" w:rsidR="00330E7D" w:rsidRDefault="009678B9">
      <w:pPr>
        <w:pStyle w:val="SourceCode"/>
      </w:pPr>
      <w:r>
        <w:t xml:space="preserve">        contacts.sort((first, second) =&gt;</w:t>
      </w:r>
    </w:p>
    <w:p w14:paraId="7CC4A778" w14:textId="77777777" w:rsidR="00330E7D" w:rsidRDefault="009678B9">
      <w:pPr>
        <w:pStyle w:val="SourceCode"/>
      </w:pPr>
      <w:r>
        <w:t xml:space="preserve">            (first.fullName &lt; second.fullName ? -1</w:t>
      </w:r>
    </w:p>
    <w:p w14:paraId="1F59ADFE" w14:textId="77777777" w:rsidR="00330E7D" w:rsidRDefault="009678B9">
      <w:pPr>
        <w:pStyle w:val="SourceCode"/>
      </w:pPr>
      <w:r>
        <w:t xml:space="preserve">                : (first.fullName &gt; second.fullName ? 1 : 0)));</w:t>
      </w:r>
    </w:p>
    <w:p w14:paraId="4E74A571" w14:textId="77777777" w:rsidR="00330E7D" w:rsidRDefault="009678B9">
      <w:pPr>
        <w:pStyle w:val="SourceCode"/>
      </w:pPr>
      <w:r>
        <w:t xml:space="preserve">    }</w:t>
      </w:r>
    </w:p>
    <w:p w14:paraId="6BFBB46B" w14:textId="77777777" w:rsidR="00330E7D" w:rsidRDefault="009678B9">
      <w:pPr>
        <w:pStyle w:val="SourceCode"/>
      </w:pPr>
      <w:r>
        <w:t>}</w:t>
      </w:r>
    </w:p>
    <w:p w14:paraId="32455AF1" w14:textId="77777777" w:rsidR="00330E7D" w:rsidRDefault="00330E7D">
      <w:pPr>
        <w:pStyle w:val="SourceCode"/>
      </w:pPr>
    </w:p>
    <w:p w14:paraId="29BEA2F3" w14:textId="77777777" w:rsidR="00330E7D" w:rsidRDefault="009678B9">
      <w:pPr>
        <w:pStyle w:val="SourceCode"/>
      </w:pPr>
      <w:r>
        <w:t>// Returns the position of the contact whose name is exactly fullName, or</w:t>
      </w:r>
    </w:p>
    <w:p w14:paraId="117DFE20" w14:textId="77777777" w:rsidR="00330E7D" w:rsidRDefault="009678B9">
      <w:pPr>
        <w:pStyle w:val="SourceCode"/>
      </w:pPr>
      <w:r>
        <w:t>// -1 when there is none. Remember, length gives the number of items.</w:t>
      </w:r>
    </w:p>
    <w:p w14:paraId="298ACDCB" w14:textId="77777777" w:rsidR="00330E7D" w:rsidRDefault="009678B9">
      <w:pPr>
        <w:pStyle w:val="SourceCode"/>
      </w:pPr>
      <w:r>
        <w:t>export function findContact(contacts: Contact[], fullName: string): number {</w:t>
      </w:r>
    </w:p>
    <w:p w14:paraId="4D05B91D" w14:textId="77777777" w:rsidR="00330E7D" w:rsidRDefault="009678B9">
      <w:pPr>
        <w:pStyle w:val="SourceCode"/>
      </w:pPr>
      <w:r>
        <w:t xml:space="preserve">    for (let position: number = 0; position &lt; contacts.length; position++) {</w:t>
      </w:r>
    </w:p>
    <w:p w14:paraId="6F9B7B9A" w14:textId="77777777" w:rsidR="00330E7D" w:rsidRDefault="009678B9">
      <w:pPr>
        <w:pStyle w:val="SourceCode"/>
      </w:pPr>
      <w:r>
        <w:t xml:space="preserve">        if (contacts[position].fullName === fullName) {</w:t>
      </w:r>
    </w:p>
    <w:p w14:paraId="3AE1BCA1" w14:textId="77777777" w:rsidR="00330E7D" w:rsidRDefault="009678B9">
      <w:pPr>
        <w:pStyle w:val="SourceCode"/>
      </w:pPr>
      <w:r>
        <w:t xml:space="preserve">            return position;</w:t>
      </w:r>
    </w:p>
    <w:p w14:paraId="010E45BB" w14:textId="77777777" w:rsidR="00330E7D" w:rsidRDefault="009678B9">
      <w:pPr>
        <w:pStyle w:val="SourceCode"/>
      </w:pPr>
      <w:r>
        <w:t xml:space="preserve">        }</w:t>
      </w:r>
    </w:p>
    <w:p w14:paraId="1B95D73A" w14:textId="77777777" w:rsidR="00330E7D" w:rsidRDefault="009678B9">
      <w:pPr>
        <w:pStyle w:val="SourceCode"/>
      </w:pPr>
      <w:r>
        <w:t xml:space="preserve">    }</w:t>
      </w:r>
    </w:p>
    <w:p w14:paraId="5E6E79B4" w14:textId="77777777" w:rsidR="00330E7D" w:rsidRDefault="009678B9">
      <w:pPr>
        <w:pStyle w:val="SourceCode"/>
      </w:pPr>
      <w:r>
        <w:t xml:space="preserve">    return -1;</w:t>
      </w:r>
    </w:p>
    <w:p w14:paraId="4F3FC51F" w14:textId="77777777" w:rsidR="00330E7D" w:rsidRDefault="009678B9">
      <w:pPr>
        <w:pStyle w:val="SourceCode"/>
      </w:pPr>
      <w:r>
        <w:t>}</w:t>
      </w:r>
    </w:p>
    <w:p w14:paraId="5C7A066F" w14:textId="77777777" w:rsidR="00330E7D" w:rsidRDefault="00330E7D">
      <w:pPr>
        <w:pStyle w:val="SourceCode"/>
      </w:pPr>
    </w:p>
    <w:p w14:paraId="5055B7CD" w14:textId="77777777" w:rsidR="00330E7D" w:rsidRDefault="009678B9">
      <w:pPr>
        <w:pStyle w:val="SourceCode"/>
      </w:pPr>
      <w:r>
        <w:t>// True when searchText appears in the contact's name or email, ignoring case:</w:t>
      </w:r>
    </w:p>
    <w:p w14:paraId="03790765" w14:textId="77777777" w:rsidR="00330E7D" w:rsidRDefault="009678B9">
      <w:pPr>
        <w:pStyle w:val="SourceCode"/>
      </w:pPr>
      <w:r>
        <w:t>// both sides are lowercased first, so ada finds Ada. Remember, indexOf</w:t>
      </w:r>
    </w:p>
    <w:p w14:paraId="551D71F3" w14:textId="77777777" w:rsidR="00330E7D" w:rsidRDefault="009678B9">
      <w:pPr>
        <w:pStyle w:val="SourceCode"/>
      </w:pPr>
      <w:r>
        <w:t>// returns -1 when the text is not found (Lesson 2.6).</w:t>
      </w:r>
    </w:p>
    <w:p w14:paraId="65A96352" w14:textId="77777777" w:rsidR="00330E7D" w:rsidRDefault="009678B9">
      <w:pPr>
        <w:pStyle w:val="SourceCode"/>
      </w:pPr>
      <w:r>
        <w:t>export function matches(contact: Contact, searchText: string): boolean {</w:t>
      </w:r>
    </w:p>
    <w:p w14:paraId="2E543E25" w14:textId="77777777" w:rsidR="00330E7D" w:rsidRDefault="009678B9">
      <w:pPr>
        <w:pStyle w:val="SourceCode"/>
      </w:pPr>
      <w:r>
        <w:t xml:space="preserve">    const wanted: string = searchText.toLowerCase();</w:t>
      </w:r>
    </w:p>
    <w:p w14:paraId="70E0E6DB" w14:textId="77777777" w:rsidR="00330E7D" w:rsidRDefault="009678B9">
      <w:pPr>
        <w:pStyle w:val="SourceCode"/>
        <w:keepNext/>
      </w:pPr>
      <w:r>
        <w:t xml:space="preserve">    return contact.fullName.toLowerCase().indexOf(wanted) !== -1 ||</w:t>
      </w:r>
    </w:p>
    <w:p w14:paraId="7F056274" w14:textId="77777777" w:rsidR="00330E7D" w:rsidRDefault="009678B9">
      <w:pPr>
        <w:pStyle w:val="SourceCode"/>
        <w:keepNext/>
      </w:pPr>
      <w:r>
        <w:t xml:space="preserve">        contact.email.toLowerCase().indexOf(wanted) !== -1;</w:t>
      </w:r>
    </w:p>
    <w:p w14:paraId="0C9F08EF" w14:textId="77777777" w:rsidR="00330E7D" w:rsidRDefault="009678B9">
      <w:pPr>
        <w:pStyle w:val="SourceCode"/>
      </w:pPr>
      <w:r>
        <w:t>}</w:t>
      </w:r>
    </w:p>
    <w:p w14:paraId="4C2677FD" w14:textId="77777777" w:rsidR="00330E7D" w:rsidRDefault="00330E7D">
      <w:pPr>
        <w:keepNext/>
      </w:pPr>
    </w:p>
    <w:p w14:paraId="7AD60377" w14:textId="77777777" w:rsidR="00330E7D" w:rsidRDefault="009678B9">
      <w:pPr>
        <w:pStyle w:val="Heading3"/>
      </w:pPr>
      <w:r>
        <w:t>typescript/src/main.ts</w:t>
      </w:r>
    </w:p>
    <w:p w14:paraId="7F4FF545" w14:textId="77777777" w:rsidR="00330E7D" w:rsidRDefault="009678B9">
      <w:pPr>
        <w:pStyle w:val="SourceCode"/>
        <w:keepNext/>
      </w:pPr>
      <w:r>
        <w:t>// The Contact Manager's entry file: the command loop and one small</w:t>
      </w:r>
    </w:p>
    <w:p w14:paraId="398160D0" w14:textId="77777777" w:rsidR="00330E7D" w:rsidRDefault="009678B9">
      <w:pPr>
        <w:pStyle w:val="SourceCode"/>
        <w:keepNext/>
      </w:pPr>
      <w:r>
        <w:t>// function per command. Every operation on the contacts comes from the</w:t>
      </w:r>
    </w:p>
    <w:p w14:paraId="336BD212" w14:textId="77777777" w:rsidR="00330E7D" w:rsidRDefault="009678B9">
      <w:pPr>
        <w:pStyle w:val="SourceCode"/>
      </w:pPr>
      <w:r>
        <w:t>// contacts module. Remember, import * as contacts makes every exported</w:t>
      </w:r>
    </w:p>
    <w:p w14:paraId="4A66D375" w14:textId="77777777" w:rsidR="00330E7D" w:rsidRDefault="009678B9">
      <w:pPr>
        <w:pStyle w:val="SourceCode"/>
      </w:pPr>
      <w:r>
        <w:t>// name usable as contacts.name, such as contacts.loadContacts; join from</w:t>
      </w:r>
    </w:p>
    <w:p w14:paraId="65CAFDF4" w14:textId="77777777" w:rsidR="00330E7D" w:rsidRDefault="009678B9">
      <w:pPr>
        <w:pStyle w:val="SourceCode"/>
      </w:pPr>
      <w:r>
        <w:t>// node:path joins paths, and node:readline reads lines.</w:t>
      </w:r>
    </w:p>
    <w:p w14:paraId="377D5A4D" w14:textId="77777777" w:rsidR="00330E7D" w:rsidRDefault="009678B9">
      <w:pPr>
        <w:pStyle w:val="SourceCode"/>
      </w:pPr>
      <w:r>
        <w:t>import { join } from "node:path";</w:t>
      </w:r>
    </w:p>
    <w:p w14:paraId="5EFDFB96" w14:textId="77777777" w:rsidR="00330E7D" w:rsidRDefault="009678B9">
      <w:pPr>
        <w:pStyle w:val="SourceCode"/>
      </w:pPr>
      <w:r>
        <w:t>import * as readline from "node:readline";</w:t>
      </w:r>
    </w:p>
    <w:p w14:paraId="50A98B7F" w14:textId="77777777" w:rsidR="00330E7D" w:rsidRDefault="009678B9">
      <w:pPr>
        <w:pStyle w:val="SourceCode"/>
      </w:pPr>
      <w:r>
        <w:t>import * as contacts from "./contacts.js";</w:t>
      </w:r>
    </w:p>
    <w:p w14:paraId="13597775" w14:textId="77777777" w:rsidR="00330E7D" w:rsidRDefault="00330E7D">
      <w:pPr>
        <w:pStyle w:val="SourceCode"/>
      </w:pPr>
    </w:p>
    <w:p w14:paraId="6A4881B1" w14:textId="77777777" w:rsidR="00330E7D" w:rsidRDefault="009678B9">
      <w:pPr>
        <w:pStyle w:val="SourceCode"/>
      </w:pPr>
      <w:r>
        <w:t>// The file that keeps the contacts between runs, in the TypeScript</w:t>
      </w:r>
    </w:p>
    <w:p w14:paraId="7AA45A5C" w14:textId="77777777" w:rsidR="00330E7D" w:rsidRDefault="009678B9">
      <w:pPr>
        <w:pStyle w:val="SourceCode"/>
      </w:pPr>
      <w:r>
        <w:t>// folder, so the TypeScript programs write only there. Remember, join</w:t>
      </w:r>
    </w:p>
    <w:p w14:paraId="0E2B6D51" w14:textId="77777777" w:rsidR="00330E7D" w:rsidRDefault="009678B9">
      <w:pPr>
        <w:pStyle w:val="SourceCode"/>
      </w:pPr>
      <w:r>
        <w:t>// joins path parts, and const = never changes.</w:t>
      </w:r>
    </w:p>
    <w:p w14:paraId="330D7380" w14:textId="77777777" w:rsidR="00330E7D" w:rsidRDefault="009678B9">
      <w:pPr>
        <w:pStyle w:val="SourceCode"/>
      </w:pPr>
      <w:r>
        <w:t>const CONTACTS_FILE: string = join("typescript", "contacts.csv");</w:t>
      </w:r>
    </w:p>
    <w:p w14:paraId="2614BC62" w14:textId="77777777" w:rsidR="00330E7D" w:rsidRDefault="00330E7D">
      <w:pPr>
        <w:pStyle w:val="SourceCode"/>
      </w:pPr>
    </w:p>
    <w:p w14:paraId="048BCF00" w14:textId="77777777" w:rsidR="00330E7D" w:rsidRDefault="009678B9">
      <w:pPr>
        <w:pStyle w:val="SourceCode"/>
      </w:pPr>
      <w:r>
        <w:t>// Remember, readAnswer shows the prompt and awaits the next line; it</w:t>
      </w:r>
    </w:p>
    <w:p w14:paraId="0290ECD9" w14:textId="77777777" w:rsidR="00330E7D" w:rsidRDefault="009678B9">
      <w:pPr>
        <w:pStyle w:val="SourceCode"/>
      </w:pPr>
      <w:r>
        <w:t>// returns empty text instead of undefined when input has ended.</w:t>
      </w:r>
    </w:p>
    <w:p w14:paraId="0CDAFD01" w14:textId="77777777" w:rsidR="00330E7D" w:rsidRDefault="009678B9">
      <w:pPr>
        <w:pStyle w:val="SourceCode"/>
      </w:pPr>
      <w:r>
        <w:t>async function readAnswer(lines: AsyncIterator&lt;string&gt;,</w:t>
      </w:r>
    </w:p>
    <w:p w14:paraId="4828BD5F" w14:textId="77777777" w:rsidR="00330E7D" w:rsidRDefault="009678B9">
      <w:pPr>
        <w:pStyle w:val="SourceCode"/>
      </w:pPr>
      <w:r>
        <w:t xml:space="preserve">    prompt: string): Promise&lt;string&gt; {</w:t>
      </w:r>
    </w:p>
    <w:p w14:paraId="5DF5C436" w14:textId="77777777" w:rsidR="00330E7D" w:rsidRDefault="009678B9">
      <w:pPr>
        <w:pStyle w:val="SourceCode"/>
      </w:pPr>
      <w:r>
        <w:t xml:space="preserve">    process.stdout.write(prompt);</w:t>
      </w:r>
    </w:p>
    <w:p w14:paraId="38752CF3" w14:textId="77777777" w:rsidR="00330E7D" w:rsidRDefault="009678B9">
      <w:pPr>
        <w:pStyle w:val="SourceCode"/>
      </w:pPr>
      <w:r>
        <w:t xml:space="preserve">    const answer: string | undefined = (await lines.next()).value;</w:t>
      </w:r>
    </w:p>
    <w:p w14:paraId="024A3E3F" w14:textId="77777777" w:rsidR="00330E7D" w:rsidRDefault="009678B9">
      <w:pPr>
        <w:pStyle w:val="SourceCode"/>
      </w:pPr>
      <w:r>
        <w:t xml:space="preserve">    if (answer === undefined) {</w:t>
      </w:r>
    </w:p>
    <w:p w14:paraId="7542B3CD" w14:textId="77777777" w:rsidR="00330E7D" w:rsidRDefault="009678B9">
      <w:pPr>
        <w:pStyle w:val="SourceCode"/>
      </w:pPr>
      <w:r>
        <w:t xml:space="preserve">        return "";</w:t>
      </w:r>
    </w:p>
    <w:p w14:paraId="1AF8B32B" w14:textId="77777777" w:rsidR="00330E7D" w:rsidRDefault="009678B9">
      <w:pPr>
        <w:pStyle w:val="SourceCode"/>
      </w:pPr>
      <w:r>
        <w:t xml:space="preserve">    }</w:t>
      </w:r>
    </w:p>
    <w:p w14:paraId="51FE2E32" w14:textId="77777777" w:rsidR="00330E7D" w:rsidRDefault="009678B9">
      <w:pPr>
        <w:pStyle w:val="SourceCode"/>
      </w:pPr>
      <w:r>
        <w:t xml:space="preserve">    return answer;</w:t>
      </w:r>
    </w:p>
    <w:p w14:paraId="1F3F0923" w14:textId="77777777" w:rsidR="00330E7D" w:rsidRDefault="009678B9">
      <w:pPr>
        <w:pStyle w:val="SourceCode"/>
      </w:pPr>
      <w:r>
        <w:t>}</w:t>
      </w:r>
    </w:p>
    <w:p w14:paraId="504E3671" w14:textId="77777777" w:rsidR="00330E7D" w:rsidRDefault="00330E7D">
      <w:pPr>
        <w:pStyle w:val="SourceCode"/>
      </w:pPr>
    </w:p>
    <w:p w14:paraId="638B65C4" w14:textId="77777777" w:rsidR="00330E7D" w:rsidRDefault="009678B9">
      <w:pPr>
        <w:pStyle w:val="SourceCode"/>
      </w:pPr>
      <w:r>
        <w:t>// One contact on one line, the email in angle brackets.</w:t>
      </w:r>
    </w:p>
    <w:p w14:paraId="75CBEC70" w14:textId="77777777" w:rsidR="00330E7D" w:rsidRDefault="009678B9">
      <w:pPr>
        <w:pStyle w:val="SourceCode"/>
      </w:pPr>
      <w:r>
        <w:t>function printContact(contact: contacts.Contact): void {</w:t>
      </w:r>
    </w:p>
    <w:p w14:paraId="2B3A7588" w14:textId="77777777" w:rsidR="00330E7D" w:rsidRDefault="009678B9">
      <w:pPr>
        <w:pStyle w:val="SourceCode"/>
      </w:pPr>
      <w:r>
        <w:t xml:space="preserve">    console.log(`${contact.fullName} &lt;${contact.email}&gt;`);</w:t>
      </w:r>
    </w:p>
    <w:p w14:paraId="7CBBAB29" w14:textId="77777777" w:rsidR="00330E7D" w:rsidRDefault="009678B9">
      <w:pPr>
        <w:pStyle w:val="SourceCode"/>
      </w:pPr>
      <w:r>
        <w:t>}</w:t>
      </w:r>
    </w:p>
    <w:p w14:paraId="46A22C0B" w14:textId="77777777" w:rsidR="00330E7D" w:rsidRDefault="00330E7D">
      <w:pPr>
        <w:pStyle w:val="SourceCode"/>
      </w:pPr>
    </w:p>
    <w:p w14:paraId="56808E6B" w14:textId="77777777" w:rsidR="00330E7D" w:rsidRDefault="009678B9">
      <w:pPr>
        <w:pStyle w:val="SourceCode"/>
      </w:pPr>
      <w:r>
        <w:t>// Each command below gets the list from main, asks for what it needs,</w:t>
      </w:r>
    </w:p>
    <w:p w14:paraId="1CE47258" w14:textId="77777777" w:rsidR="00330E7D" w:rsidRDefault="009678B9">
      <w:pPr>
        <w:pStyle w:val="SourceCode"/>
      </w:pPr>
      <w:r>
        <w:t>// changes the list only when every answer is acceptable, and saves at</w:t>
      </w:r>
    </w:p>
    <w:p w14:paraId="03035AC9" w14:textId="77777777" w:rsidR="00330E7D" w:rsidRDefault="009678B9">
      <w:pPr>
        <w:pStyle w:val="SourceCode"/>
      </w:pPr>
      <w:r>
        <w:t>// once after a change. Remember, an array passed to a function is the</w:t>
      </w:r>
    </w:p>
    <w:p w14:paraId="32BE8911" w14:textId="77777777" w:rsidR="00330E7D" w:rsidRDefault="009678B9">
      <w:pPr>
        <w:pStyle w:val="SourceCode"/>
      </w:pPr>
      <w:r>
        <w:t>// same array, so a change made here is seen in main; return leaves at</w:t>
      </w:r>
    </w:p>
    <w:p w14:paraId="529D25EC" w14:textId="77777777" w:rsidR="00330E7D" w:rsidRDefault="009678B9">
      <w:pPr>
        <w:pStyle w:val="SourceCode"/>
      </w:pPr>
      <w:r>
        <w:t>// once, and console.error is for errors only.</w:t>
      </w:r>
    </w:p>
    <w:p w14:paraId="71C4A9EB" w14:textId="77777777" w:rsidR="00330E7D" w:rsidRDefault="009678B9">
      <w:pPr>
        <w:pStyle w:val="SourceCode"/>
      </w:pPr>
      <w:r>
        <w:t>function runList(contactList: contacts.Contact[]): void {</w:t>
      </w:r>
    </w:p>
    <w:p w14:paraId="20B79EC0" w14:textId="77777777" w:rsidR="00330E7D" w:rsidRDefault="009678B9">
      <w:pPr>
        <w:pStyle w:val="SourceCode"/>
      </w:pPr>
      <w:r>
        <w:t xml:space="preserve">    for (const contact of contactList) {</w:t>
      </w:r>
    </w:p>
    <w:p w14:paraId="3F51E153" w14:textId="77777777" w:rsidR="00330E7D" w:rsidRDefault="009678B9">
      <w:pPr>
        <w:pStyle w:val="SourceCode"/>
      </w:pPr>
      <w:r>
        <w:t xml:space="preserve">        printContact(contact);</w:t>
      </w:r>
    </w:p>
    <w:p w14:paraId="433E021F" w14:textId="77777777" w:rsidR="00330E7D" w:rsidRDefault="009678B9">
      <w:pPr>
        <w:pStyle w:val="SourceCode"/>
      </w:pPr>
      <w:r>
        <w:t xml:space="preserve">    }</w:t>
      </w:r>
    </w:p>
    <w:p w14:paraId="3CE4385A" w14:textId="77777777" w:rsidR="00330E7D" w:rsidRDefault="009678B9">
      <w:pPr>
        <w:pStyle w:val="SourceCode"/>
      </w:pPr>
      <w:r>
        <w:t xml:space="preserve">    console.log(`Contacts: ${contactList.length}`);</w:t>
      </w:r>
    </w:p>
    <w:p w14:paraId="1A52AD6A" w14:textId="77777777" w:rsidR="00330E7D" w:rsidRDefault="009678B9">
      <w:pPr>
        <w:pStyle w:val="SourceCode"/>
      </w:pPr>
      <w:r>
        <w:t>}</w:t>
      </w:r>
    </w:p>
    <w:p w14:paraId="70D37161" w14:textId="77777777" w:rsidR="00330E7D" w:rsidRDefault="00330E7D">
      <w:pPr>
        <w:pStyle w:val="SourceCode"/>
      </w:pPr>
    </w:p>
    <w:p w14:paraId="7AB18714" w14:textId="77777777" w:rsidR="00330E7D" w:rsidRDefault="009678B9">
      <w:pPr>
        <w:pStyle w:val="SourceCode"/>
      </w:pPr>
      <w:r>
        <w:t>async function runShow(lines: AsyncIterator&lt;string&gt;,</w:t>
      </w:r>
    </w:p>
    <w:p w14:paraId="0797F963" w14:textId="77777777" w:rsidR="00330E7D" w:rsidRDefault="009678B9">
      <w:pPr>
        <w:pStyle w:val="SourceCode"/>
      </w:pPr>
      <w:r>
        <w:t xml:space="preserve">    contactList: contacts.Contact[]): Promise&lt;void&gt; {</w:t>
      </w:r>
    </w:p>
    <w:p w14:paraId="6C470CD3" w14:textId="77777777" w:rsidR="00330E7D" w:rsidRDefault="009678B9">
      <w:pPr>
        <w:pStyle w:val="SourceCode"/>
      </w:pPr>
      <w:r>
        <w:t xml:space="preserve">    const fullName: string = await readAnswer(lines, "Name: ");</w:t>
      </w:r>
    </w:p>
    <w:p w14:paraId="7CC3EDE4" w14:textId="77777777" w:rsidR="00330E7D" w:rsidRDefault="009678B9">
      <w:pPr>
        <w:pStyle w:val="SourceCode"/>
      </w:pPr>
      <w:r>
        <w:t xml:space="preserve">    const position: number = contacts.findContact(contactList, fullName);</w:t>
      </w:r>
    </w:p>
    <w:p w14:paraId="038A2BC2" w14:textId="77777777" w:rsidR="00330E7D" w:rsidRDefault="009678B9">
      <w:pPr>
        <w:pStyle w:val="SourceCode"/>
      </w:pPr>
      <w:r>
        <w:t xml:space="preserve">    if (position === -1) {</w:t>
      </w:r>
    </w:p>
    <w:p w14:paraId="66BD628D" w14:textId="77777777" w:rsidR="00330E7D" w:rsidRDefault="009678B9">
      <w:pPr>
        <w:pStyle w:val="SourceCode"/>
      </w:pPr>
      <w:r>
        <w:t xml:space="preserve">        console.error(`Error: no contact named ${fullName}`);</w:t>
      </w:r>
    </w:p>
    <w:p w14:paraId="0A7ABA74" w14:textId="77777777" w:rsidR="00330E7D" w:rsidRDefault="009678B9">
      <w:pPr>
        <w:pStyle w:val="SourceCode"/>
      </w:pPr>
      <w:r>
        <w:t xml:space="preserve">        return;</w:t>
      </w:r>
    </w:p>
    <w:p w14:paraId="214FB7F4" w14:textId="77777777" w:rsidR="00330E7D" w:rsidRDefault="009678B9">
      <w:pPr>
        <w:pStyle w:val="SourceCode"/>
      </w:pPr>
      <w:r>
        <w:t xml:space="preserve">    }</w:t>
      </w:r>
    </w:p>
    <w:p w14:paraId="0A50CDE1" w14:textId="77777777" w:rsidR="00330E7D" w:rsidRDefault="009678B9">
      <w:pPr>
        <w:pStyle w:val="SourceCode"/>
      </w:pPr>
      <w:r>
        <w:t xml:space="preserve">    printContact(contactList[position]);</w:t>
      </w:r>
    </w:p>
    <w:p w14:paraId="58F6FA18" w14:textId="77777777" w:rsidR="00330E7D" w:rsidRDefault="009678B9">
      <w:pPr>
        <w:pStyle w:val="SourceCode"/>
      </w:pPr>
      <w:r>
        <w:t>}</w:t>
      </w:r>
    </w:p>
    <w:p w14:paraId="15E53DE4" w14:textId="77777777" w:rsidR="00330E7D" w:rsidRDefault="00330E7D">
      <w:pPr>
        <w:pStyle w:val="SourceCode"/>
      </w:pPr>
    </w:p>
    <w:p w14:paraId="16841F22" w14:textId="77777777" w:rsidR="00330E7D" w:rsidRDefault="009678B9">
      <w:pPr>
        <w:pStyle w:val="SourceCode"/>
      </w:pPr>
      <w:r>
        <w:t>// A name is how every other command finds a contact, so it must not be</w:t>
      </w:r>
    </w:p>
    <w:p w14:paraId="65AB23E1" w14:textId="77777777" w:rsidR="00330E7D" w:rsidRDefault="009678B9">
      <w:pPr>
        <w:pStyle w:val="SourceCode"/>
      </w:pPr>
      <w:r>
        <w:t>// empty or taken. The new record goes in, the list is sorted by name, and</w:t>
      </w:r>
    </w:p>
    <w:p w14:paraId="718C6858" w14:textId="77777777" w:rsidR="00330E7D" w:rsidRDefault="009678B9">
      <w:pPr>
        <w:pStyle w:val="SourceCode"/>
      </w:pPr>
      <w:r>
        <w:t>// the whole list is saved. If the save fails (saveContacts printed the</w:t>
      </w:r>
    </w:p>
    <w:p w14:paraId="328BF09B" w14:textId="77777777" w:rsidR="00330E7D" w:rsidRDefault="009678B9">
      <w:pPr>
        <w:pStyle w:val="SourceCode"/>
      </w:pPr>
      <w:r>
        <w:t>// Error line), the new contact is removed so the list matches the file.</w:t>
      </w:r>
    </w:p>
    <w:p w14:paraId="3D9A2EDE" w14:textId="77777777" w:rsidR="00330E7D" w:rsidRDefault="009678B9">
      <w:pPr>
        <w:pStyle w:val="SourceCode"/>
      </w:pPr>
      <w:r>
        <w:t>// Remember, splice(position, 1) removes the item there (Lesson 2.7).</w:t>
      </w:r>
    </w:p>
    <w:p w14:paraId="5F04DC34" w14:textId="77777777" w:rsidR="00330E7D" w:rsidRDefault="009678B9">
      <w:pPr>
        <w:pStyle w:val="SourceCode"/>
      </w:pPr>
      <w:r>
        <w:t>async function runAdd(lines: AsyncIterator&lt;string&gt;,</w:t>
      </w:r>
    </w:p>
    <w:p w14:paraId="5880A3C3" w14:textId="77777777" w:rsidR="00330E7D" w:rsidRDefault="009678B9">
      <w:pPr>
        <w:pStyle w:val="SourceCode"/>
      </w:pPr>
      <w:r>
        <w:t xml:space="preserve">    contactList: contacts.Contact[]): Promise&lt;void&gt; {</w:t>
      </w:r>
    </w:p>
    <w:p w14:paraId="5A1746C1" w14:textId="77777777" w:rsidR="00330E7D" w:rsidRDefault="009678B9">
      <w:pPr>
        <w:pStyle w:val="SourceCode"/>
      </w:pPr>
      <w:r>
        <w:t xml:space="preserve">    const fullName: string = await readAnswer(lines, "Name: ");</w:t>
      </w:r>
    </w:p>
    <w:p w14:paraId="4A024EED" w14:textId="77777777" w:rsidR="00330E7D" w:rsidRDefault="009678B9">
      <w:pPr>
        <w:pStyle w:val="SourceCode"/>
      </w:pPr>
      <w:r>
        <w:t xml:space="preserve">    if (fullName === "") {</w:t>
      </w:r>
    </w:p>
    <w:p w14:paraId="559ABAC1" w14:textId="77777777" w:rsidR="00330E7D" w:rsidRDefault="009678B9">
      <w:pPr>
        <w:pStyle w:val="SourceCode"/>
      </w:pPr>
      <w:r>
        <w:t xml:space="preserve">        console.error("Error: a name is required; nothing was added");</w:t>
      </w:r>
    </w:p>
    <w:p w14:paraId="2BFB6418" w14:textId="77777777" w:rsidR="00330E7D" w:rsidRDefault="009678B9">
      <w:pPr>
        <w:pStyle w:val="SourceCode"/>
      </w:pPr>
      <w:r>
        <w:t xml:space="preserve">        return;</w:t>
      </w:r>
    </w:p>
    <w:p w14:paraId="663BA85C" w14:textId="77777777" w:rsidR="00330E7D" w:rsidRDefault="009678B9">
      <w:pPr>
        <w:pStyle w:val="SourceCode"/>
      </w:pPr>
      <w:r>
        <w:t xml:space="preserve">    }</w:t>
      </w:r>
    </w:p>
    <w:p w14:paraId="19B6C1BE" w14:textId="77777777" w:rsidR="00330E7D" w:rsidRDefault="009678B9">
      <w:pPr>
        <w:pStyle w:val="SourceCode"/>
      </w:pPr>
      <w:r>
        <w:t xml:space="preserve">    if (contacts.findContact(contactList, fullName) !== -1) {</w:t>
      </w:r>
    </w:p>
    <w:p w14:paraId="13335438" w14:textId="77777777" w:rsidR="00330E7D" w:rsidRDefault="009678B9">
      <w:pPr>
        <w:pStyle w:val="SourceCode"/>
      </w:pPr>
      <w:r>
        <w:t xml:space="preserve">        console.error(`Error: ${fullName} already exists; nothing was added`);</w:t>
      </w:r>
    </w:p>
    <w:p w14:paraId="333292AE" w14:textId="77777777" w:rsidR="00330E7D" w:rsidRDefault="009678B9">
      <w:pPr>
        <w:pStyle w:val="SourceCode"/>
      </w:pPr>
      <w:r>
        <w:t xml:space="preserve">        return;</w:t>
      </w:r>
    </w:p>
    <w:p w14:paraId="3631E8BD" w14:textId="77777777" w:rsidR="00330E7D" w:rsidRDefault="009678B9">
      <w:pPr>
        <w:pStyle w:val="SourceCode"/>
      </w:pPr>
      <w:r>
        <w:t xml:space="preserve">    }</w:t>
      </w:r>
    </w:p>
    <w:p w14:paraId="33BA7819" w14:textId="77777777" w:rsidR="00330E7D" w:rsidRDefault="009678B9">
      <w:pPr>
        <w:pStyle w:val="SourceCode"/>
      </w:pPr>
      <w:r>
        <w:t xml:space="preserve">    const email: string = await readAnswer(lines, "Email: ");</w:t>
      </w:r>
    </w:p>
    <w:p w14:paraId="139E1DF8" w14:textId="77777777" w:rsidR="00330E7D" w:rsidRDefault="009678B9">
      <w:pPr>
        <w:pStyle w:val="SourceCode"/>
      </w:pPr>
      <w:r>
        <w:t xml:space="preserve">    if (email === "") {</w:t>
      </w:r>
    </w:p>
    <w:p w14:paraId="33F06020" w14:textId="77777777" w:rsidR="00330E7D" w:rsidRDefault="009678B9">
      <w:pPr>
        <w:pStyle w:val="SourceCode"/>
      </w:pPr>
      <w:r>
        <w:t xml:space="preserve">        console.error("Error: an email is required; nothing was added");</w:t>
      </w:r>
    </w:p>
    <w:p w14:paraId="27A48BD6" w14:textId="77777777" w:rsidR="00330E7D" w:rsidRDefault="009678B9">
      <w:pPr>
        <w:pStyle w:val="SourceCode"/>
      </w:pPr>
      <w:r>
        <w:t xml:space="preserve">        return;</w:t>
      </w:r>
    </w:p>
    <w:p w14:paraId="6E954CE8" w14:textId="77777777" w:rsidR="00330E7D" w:rsidRDefault="009678B9">
      <w:pPr>
        <w:pStyle w:val="SourceCode"/>
      </w:pPr>
      <w:r>
        <w:t xml:space="preserve">    }</w:t>
      </w:r>
    </w:p>
    <w:p w14:paraId="70B45B03" w14:textId="77777777" w:rsidR="00330E7D" w:rsidRDefault="009678B9">
      <w:pPr>
        <w:pStyle w:val="SourceCode"/>
      </w:pPr>
      <w:r>
        <w:t xml:space="preserve">    contactList.push(new contacts.Contact(fullName, email));</w:t>
      </w:r>
    </w:p>
    <w:p w14:paraId="5214704F" w14:textId="77777777" w:rsidR="00330E7D" w:rsidRDefault="009678B9">
      <w:pPr>
        <w:pStyle w:val="SourceCode"/>
      </w:pPr>
      <w:r>
        <w:t xml:space="preserve">    contacts.sortContacts(contactList, "name");</w:t>
      </w:r>
    </w:p>
    <w:p w14:paraId="75256807" w14:textId="77777777" w:rsidR="00330E7D" w:rsidRDefault="009678B9">
      <w:pPr>
        <w:pStyle w:val="SourceCode"/>
      </w:pPr>
      <w:r>
        <w:t xml:space="preserve">    if (!contacts.saveContacts(CONTACTS_FILE, contactList)) {</w:t>
      </w:r>
    </w:p>
    <w:p w14:paraId="3714D2DF" w14:textId="77777777" w:rsidR="00330E7D" w:rsidRDefault="009678B9">
      <w:pPr>
        <w:pStyle w:val="SourceCode"/>
      </w:pPr>
      <w:r>
        <w:t xml:space="preserve">        contactList.splice(contacts.findContact(contactList, fullName), 1);</w:t>
      </w:r>
    </w:p>
    <w:p w14:paraId="34EA9871" w14:textId="77777777" w:rsidR="00330E7D" w:rsidRDefault="009678B9">
      <w:pPr>
        <w:pStyle w:val="SourceCode"/>
      </w:pPr>
      <w:r>
        <w:t xml:space="preserve">        return;</w:t>
      </w:r>
    </w:p>
    <w:p w14:paraId="26E70251" w14:textId="77777777" w:rsidR="00330E7D" w:rsidRDefault="009678B9">
      <w:pPr>
        <w:pStyle w:val="SourceCode"/>
      </w:pPr>
      <w:r>
        <w:t xml:space="preserve">    }</w:t>
      </w:r>
    </w:p>
    <w:p w14:paraId="07509A0C" w14:textId="77777777" w:rsidR="00330E7D" w:rsidRDefault="009678B9">
      <w:pPr>
        <w:pStyle w:val="SourceCode"/>
      </w:pPr>
      <w:r>
        <w:t xml:space="preserve">    console.log(`Added ${fullName}`);</w:t>
      </w:r>
    </w:p>
    <w:p w14:paraId="3A326FD0" w14:textId="77777777" w:rsidR="00330E7D" w:rsidRDefault="009678B9">
      <w:pPr>
        <w:pStyle w:val="SourceCode"/>
      </w:pPr>
      <w:r>
        <w:t>}</w:t>
      </w:r>
    </w:p>
    <w:p w14:paraId="3BF853E8" w14:textId="77777777" w:rsidR="00330E7D" w:rsidRDefault="00330E7D">
      <w:pPr>
        <w:pStyle w:val="SourceCode"/>
      </w:pPr>
    </w:p>
    <w:p w14:paraId="40B7C0DA" w14:textId="77777777" w:rsidR="00330E7D" w:rsidRDefault="009678B9">
      <w:pPr>
        <w:pStyle w:val="SourceCode"/>
      </w:pPr>
      <w:r>
        <w:t>// Remember, contactList[position] is the record inside the array itself,</w:t>
      </w:r>
    </w:p>
    <w:p w14:paraId="646E2F4E" w14:textId="77777777" w:rsidR="00330E7D" w:rsidRDefault="009678B9">
      <w:pPr>
        <w:pStyle w:val="SourceCode"/>
      </w:pPr>
      <w:r>
        <w:t>// so changing its email changes the list. A failed save puts the old</w:t>
      </w:r>
    </w:p>
    <w:p w14:paraId="7219A171" w14:textId="77777777" w:rsidR="00330E7D" w:rsidRDefault="009678B9">
      <w:pPr>
        <w:pStyle w:val="SourceCode"/>
      </w:pPr>
      <w:r>
        <w:t>// email back.</w:t>
      </w:r>
    </w:p>
    <w:p w14:paraId="5C5371A6" w14:textId="77777777" w:rsidR="00330E7D" w:rsidRDefault="009678B9">
      <w:pPr>
        <w:pStyle w:val="SourceCode"/>
      </w:pPr>
      <w:r>
        <w:t>async function runUpdate(lines: AsyncIterator&lt;string&gt;,</w:t>
      </w:r>
    </w:p>
    <w:p w14:paraId="083BC20D" w14:textId="77777777" w:rsidR="00330E7D" w:rsidRDefault="009678B9">
      <w:pPr>
        <w:pStyle w:val="SourceCode"/>
      </w:pPr>
      <w:r>
        <w:t xml:space="preserve">    contactList: contacts.Contact[]): Promise&lt;void&gt; {</w:t>
      </w:r>
    </w:p>
    <w:p w14:paraId="779030E8" w14:textId="77777777" w:rsidR="00330E7D" w:rsidRDefault="009678B9">
      <w:pPr>
        <w:pStyle w:val="SourceCode"/>
      </w:pPr>
      <w:r>
        <w:t xml:space="preserve">    const fullName: string = await readAnswer(lines, "Name: ");</w:t>
      </w:r>
    </w:p>
    <w:p w14:paraId="71B1195B" w14:textId="77777777" w:rsidR="00330E7D" w:rsidRDefault="009678B9">
      <w:pPr>
        <w:pStyle w:val="SourceCode"/>
      </w:pPr>
      <w:r>
        <w:t xml:space="preserve">    const position: number = contacts.findContact(contactList, fullName);</w:t>
      </w:r>
    </w:p>
    <w:p w14:paraId="3226B99C" w14:textId="77777777" w:rsidR="00330E7D" w:rsidRDefault="009678B9">
      <w:pPr>
        <w:pStyle w:val="SourceCode"/>
      </w:pPr>
      <w:r>
        <w:t xml:space="preserve">    if (position === -1) {</w:t>
      </w:r>
    </w:p>
    <w:p w14:paraId="12AB71C3" w14:textId="77777777" w:rsidR="00330E7D" w:rsidRDefault="009678B9">
      <w:pPr>
        <w:pStyle w:val="SourceCode"/>
      </w:pPr>
      <w:r>
        <w:t xml:space="preserve">        console.error(`Error: no contact named ${fullName}; nothing was updated`);</w:t>
      </w:r>
    </w:p>
    <w:p w14:paraId="56380262" w14:textId="77777777" w:rsidR="00330E7D" w:rsidRDefault="009678B9">
      <w:pPr>
        <w:pStyle w:val="SourceCode"/>
      </w:pPr>
      <w:r>
        <w:t xml:space="preserve">        return;</w:t>
      </w:r>
    </w:p>
    <w:p w14:paraId="3DC03A73" w14:textId="77777777" w:rsidR="00330E7D" w:rsidRDefault="009678B9">
      <w:pPr>
        <w:pStyle w:val="SourceCode"/>
      </w:pPr>
      <w:r>
        <w:t xml:space="preserve">    }</w:t>
      </w:r>
    </w:p>
    <w:p w14:paraId="128F273F" w14:textId="77777777" w:rsidR="00330E7D" w:rsidRDefault="009678B9">
      <w:pPr>
        <w:pStyle w:val="SourceCode"/>
      </w:pPr>
      <w:r>
        <w:t xml:space="preserve">    const email: string = await readAnswer(lines, "New email: ");</w:t>
      </w:r>
    </w:p>
    <w:p w14:paraId="18E14AB8" w14:textId="77777777" w:rsidR="00330E7D" w:rsidRDefault="009678B9">
      <w:pPr>
        <w:pStyle w:val="SourceCode"/>
      </w:pPr>
      <w:r>
        <w:t xml:space="preserve">    if (email === "") {</w:t>
      </w:r>
    </w:p>
    <w:p w14:paraId="15FC3C7A" w14:textId="77777777" w:rsidR="00330E7D" w:rsidRDefault="009678B9">
      <w:pPr>
        <w:pStyle w:val="SourceCode"/>
      </w:pPr>
      <w:r>
        <w:t xml:space="preserve">        console.error("Error: an email is required; nothing was updated");</w:t>
      </w:r>
    </w:p>
    <w:p w14:paraId="08A8E0AD" w14:textId="77777777" w:rsidR="00330E7D" w:rsidRDefault="009678B9">
      <w:pPr>
        <w:pStyle w:val="SourceCode"/>
      </w:pPr>
      <w:r>
        <w:t xml:space="preserve">        return;</w:t>
      </w:r>
    </w:p>
    <w:p w14:paraId="51C003D8" w14:textId="77777777" w:rsidR="00330E7D" w:rsidRDefault="009678B9">
      <w:pPr>
        <w:pStyle w:val="SourceCode"/>
      </w:pPr>
      <w:r>
        <w:t xml:space="preserve">    }</w:t>
      </w:r>
    </w:p>
    <w:p w14:paraId="4E605BBF" w14:textId="77777777" w:rsidR="00330E7D" w:rsidRDefault="009678B9">
      <w:pPr>
        <w:pStyle w:val="SourceCode"/>
      </w:pPr>
      <w:r>
        <w:t xml:space="preserve">    const oldEmail: string = contactList[position].email;</w:t>
      </w:r>
    </w:p>
    <w:p w14:paraId="61AC85E7" w14:textId="77777777" w:rsidR="00330E7D" w:rsidRDefault="009678B9">
      <w:pPr>
        <w:pStyle w:val="SourceCode"/>
      </w:pPr>
      <w:r>
        <w:t xml:space="preserve">    contactList[position].email = email;</w:t>
      </w:r>
    </w:p>
    <w:p w14:paraId="3299CEC1" w14:textId="77777777" w:rsidR="00330E7D" w:rsidRDefault="009678B9">
      <w:pPr>
        <w:pStyle w:val="SourceCode"/>
      </w:pPr>
      <w:r>
        <w:t xml:space="preserve">    if (!contacts.saveContacts(CONTACTS_FILE, contactList)) {</w:t>
      </w:r>
    </w:p>
    <w:p w14:paraId="519D81CD" w14:textId="77777777" w:rsidR="00330E7D" w:rsidRDefault="009678B9">
      <w:pPr>
        <w:pStyle w:val="SourceCode"/>
      </w:pPr>
      <w:r>
        <w:t xml:space="preserve">        contactList[position].email = oldEmail;</w:t>
      </w:r>
    </w:p>
    <w:p w14:paraId="22897E73" w14:textId="77777777" w:rsidR="00330E7D" w:rsidRDefault="009678B9">
      <w:pPr>
        <w:pStyle w:val="SourceCode"/>
      </w:pPr>
      <w:r>
        <w:t xml:space="preserve">        return;</w:t>
      </w:r>
    </w:p>
    <w:p w14:paraId="0FC4C79D" w14:textId="77777777" w:rsidR="00330E7D" w:rsidRDefault="009678B9">
      <w:pPr>
        <w:pStyle w:val="SourceCode"/>
      </w:pPr>
      <w:r>
        <w:t xml:space="preserve">    }</w:t>
      </w:r>
    </w:p>
    <w:p w14:paraId="0B2A909B" w14:textId="77777777" w:rsidR="00330E7D" w:rsidRDefault="009678B9">
      <w:pPr>
        <w:pStyle w:val="SourceCode"/>
      </w:pPr>
      <w:r>
        <w:t xml:space="preserve">    console.log(`Updated ${fullName}`);</w:t>
      </w:r>
    </w:p>
    <w:p w14:paraId="7AFA311E" w14:textId="77777777" w:rsidR="00330E7D" w:rsidRDefault="009678B9">
      <w:pPr>
        <w:pStyle w:val="SourceCode"/>
      </w:pPr>
      <w:r>
        <w:t>}</w:t>
      </w:r>
    </w:p>
    <w:p w14:paraId="6B3B4F8C" w14:textId="77777777" w:rsidR="00330E7D" w:rsidRDefault="00330E7D">
      <w:pPr>
        <w:pStyle w:val="SourceCode"/>
      </w:pPr>
    </w:p>
    <w:p w14:paraId="5D678D3E" w14:textId="77777777" w:rsidR="00330E7D" w:rsidRDefault="009678B9">
      <w:pPr>
        <w:pStyle w:val="SourceCode"/>
      </w:pPr>
      <w:r>
        <w:t>// Remember, splice(position, 1) removes the item there, and later items</w:t>
      </w:r>
    </w:p>
    <w:p w14:paraId="68A26634" w14:textId="77777777" w:rsidR="00330E7D" w:rsidRDefault="009678B9">
      <w:pPr>
        <w:pStyle w:val="SourceCode"/>
      </w:pPr>
      <w:r>
        <w:t>// move down (Lesson 2.7). A failed save adds the removed contact back and</w:t>
      </w:r>
    </w:p>
    <w:p w14:paraId="3937BB33" w14:textId="77777777" w:rsidR="00330E7D" w:rsidRDefault="009678B9">
      <w:pPr>
        <w:pStyle w:val="SourceCode"/>
      </w:pPr>
      <w:r>
        <w:t>// sorts the list by name again.</w:t>
      </w:r>
    </w:p>
    <w:p w14:paraId="2A1552FE" w14:textId="77777777" w:rsidR="00330E7D" w:rsidRDefault="009678B9">
      <w:pPr>
        <w:pStyle w:val="SourceCode"/>
      </w:pPr>
      <w:r>
        <w:t>async function runDelete(lines: AsyncIterator&lt;string&gt;,</w:t>
      </w:r>
    </w:p>
    <w:p w14:paraId="0F1DAE59" w14:textId="77777777" w:rsidR="00330E7D" w:rsidRDefault="009678B9">
      <w:pPr>
        <w:pStyle w:val="SourceCode"/>
      </w:pPr>
      <w:r>
        <w:t xml:space="preserve">    contactList: contacts.Contact[]): Promise&lt;void&gt; {</w:t>
      </w:r>
    </w:p>
    <w:p w14:paraId="00B6382B" w14:textId="77777777" w:rsidR="00330E7D" w:rsidRDefault="009678B9">
      <w:pPr>
        <w:pStyle w:val="SourceCode"/>
      </w:pPr>
      <w:r>
        <w:t xml:space="preserve">    const fullName: string = await readAnswer(lines, "Name: ");</w:t>
      </w:r>
    </w:p>
    <w:p w14:paraId="6995870F" w14:textId="77777777" w:rsidR="00330E7D" w:rsidRDefault="009678B9">
      <w:pPr>
        <w:pStyle w:val="SourceCode"/>
      </w:pPr>
      <w:r>
        <w:t xml:space="preserve">    const position: number = contacts.findContact(contactList, fullName);</w:t>
      </w:r>
    </w:p>
    <w:p w14:paraId="286B488E" w14:textId="77777777" w:rsidR="00330E7D" w:rsidRDefault="009678B9">
      <w:pPr>
        <w:pStyle w:val="SourceCode"/>
      </w:pPr>
      <w:r>
        <w:t xml:space="preserve">    if (position === -1) {</w:t>
      </w:r>
    </w:p>
    <w:p w14:paraId="36CB496D" w14:textId="77777777" w:rsidR="00330E7D" w:rsidRDefault="009678B9">
      <w:pPr>
        <w:pStyle w:val="SourceCode"/>
      </w:pPr>
      <w:r>
        <w:t xml:space="preserve">        console.error(`Error: no contact named ${fullName}; nothing was deleted`);</w:t>
      </w:r>
    </w:p>
    <w:p w14:paraId="2FCCAC45" w14:textId="77777777" w:rsidR="00330E7D" w:rsidRDefault="009678B9">
      <w:pPr>
        <w:pStyle w:val="SourceCode"/>
      </w:pPr>
      <w:r>
        <w:t xml:space="preserve">        return;</w:t>
      </w:r>
    </w:p>
    <w:p w14:paraId="59F9AC74" w14:textId="77777777" w:rsidR="00330E7D" w:rsidRDefault="009678B9">
      <w:pPr>
        <w:pStyle w:val="SourceCode"/>
      </w:pPr>
      <w:r>
        <w:t xml:space="preserve">    }</w:t>
      </w:r>
    </w:p>
    <w:p w14:paraId="5A59D2BA" w14:textId="77777777" w:rsidR="00330E7D" w:rsidRDefault="009678B9">
      <w:pPr>
        <w:pStyle w:val="SourceCode"/>
      </w:pPr>
      <w:r>
        <w:t xml:space="preserve">    const removed: contacts.Contact = contactList[position];</w:t>
      </w:r>
    </w:p>
    <w:p w14:paraId="42F61BB0" w14:textId="77777777" w:rsidR="00330E7D" w:rsidRDefault="009678B9">
      <w:pPr>
        <w:pStyle w:val="SourceCode"/>
      </w:pPr>
      <w:r>
        <w:t xml:space="preserve">    contactList.splice(position, 1);</w:t>
      </w:r>
    </w:p>
    <w:p w14:paraId="7690FAE9" w14:textId="77777777" w:rsidR="00330E7D" w:rsidRDefault="009678B9">
      <w:pPr>
        <w:pStyle w:val="SourceCode"/>
      </w:pPr>
      <w:r>
        <w:t xml:space="preserve">    if (!contacts.saveContacts(CONTACTS_FILE, contactList)) {</w:t>
      </w:r>
    </w:p>
    <w:p w14:paraId="32F6C3E4" w14:textId="77777777" w:rsidR="00330E7D" w:rsidRDefault="009678B9">
      <w:pPr>
        <w:pStyle w:val="SourceCode"/>
      </w:pPr>
      <w:r>
        <w:t xml:space="preserve">        contactList.push(removed);</w:t>
      </w:r>
    </w:p>
    <w:p w14:paraId="3FC5D66C" w14:textId="77777777" w:rsidR="00330E7D" w:rsidRDefault="009678B9">
      <w:pPr>
        <w:pStyle w:val="SourceCode"/>
      </w:pPr>
      <w:r>
        <w:t xml:space="preserve">        contacts.sortContacts(contactList, "name");</w:t>
      </w:r>
    </w:p>
    <w:p w14:paraId="23BFC9D9" w14:textId="77777777" w:rsidR="00330E7D" w:rsidRDefault="009678B9">
      <w:pPr>
        <w:pStyle w:val="SourceCode"/>
      </w:pPr>
      <w:r>
        <w:t xml:space="preserve">        return;</w:t>
      </w:r>
    </w:p>
    <w:p w14:paraId="0FAF50CB" w14:textId="77777777" w:rsidR="00330E7D" w:rsidRDefault="009678B9">
      <w:pPr>
        <w:pStyle w:val="SourceCode"/>
      </w:pPr>
      <w:r>
        <w:t xml:space="preserve">    }</w:t>
      </w:r>
    </w:p>
    <w:p w14:paraId="53BB2FBF" w14:textId="77777777" w:rsidR="00330E7D" w:rsidRDefault="009678B9">
      <w:pPr>
        <w:pStyle w:val="SourceCode"/>
      </w:pPr>
      <w:r>
        <w:t xml:space="preserve">    console.log(`Deleted ${fullName}`);</w:t>
      </w:r>
    </w:p>
    <w:p w14:paraId="4F238E79" w14:textId="77777777" w:rsidR="00330E7D" w:rsidRDefault="009678B9">
      <w:pPr>
        <w:pStyle w:val="SourceCode"/>
      </w:pPr>
      <w:r>
        <w:t>}</w:t>
      </w:r>
    </w:p>
    <w:p w14:paraId="221D9ADD" w14:textId="77777777" w:rsidR="00330E7D" w:rsidRDefault="00330E7D">
      <w:pPr>
        <w:pStyle w:val="SourceCode"/>
      </w:pPr>
    </w:p>
    <w:p w14:paraId="64CAE122" w14:textId="77777777" w:rsidR="00330E7D" w:rsidRDefault="009678B9">
      <w:pPr>
        <w:pStyle w:val="SourceCode"/>
      </w:pPr>
      <w:r>
        <w:t>// The matches print in the list's order: by name, unless sort changed it.</w:t>
      </w:r>
    </w:p>
    <w:p w14:paraId="562BAED1" w14:textId="77777777" w:rsidR="00330E7D" w:rsidRDefault="009678B9">
      <w:pPr>
        <w:pStyle w:val="SourceCode"/>
      </w:pPr>
      <w:r>
        <w:t>async function runFind(lines: AsyncIterator&lt;string&gt;,</w:t>
      </w:r>
    </w:p>
    <w:p w14:paraId="64DE5D1E" w14:textId="77777777" w:rsidR="00330E7D" w:rsidRDefault="009678B9">
      <w:pPr>
        <w:pStyle w:val="SourceCode"/>
      </w:pPr>
      <w:r>
        <w:t xml:space="preserve">    contactList: contacts.Contact[]): Promise&lt;void&gt; {</w:t>
      </w:r>
    </w:p>
    <w:p w14:paraId="41A735E5" w14:textId="77777777" w:rsidR="00330E7D" w:rsidRDefault="009678B9">
      <w:pPr>
        <w:pStyle w:val="SourceCode"/>
      </w:pPr>
      <w:r>
        <w:t xml:space="preserve">    const searchText: string = await readAnswer(lines, "Contains: ");</w:t>
      </w:r>
    </w:p>
    <w:p w14:paraId="46CB5E8B" w14:textId="77777777" w:rsidR="00330E7D" w:rsidRDefault="009678B9">
      <w:pPr>
        <w:pStyle w:val="SourceCode"/>
      </w:pPr>
      <w:r>
        <w:t xml:space="preserve">    let found: number = 0;</w:t>
      </w:r>
    </w:p>
    <w:p w14:paraId="02F6D7DC" w14:textId="77777777" w:rsidR="00330E7D" w:rsidRDefault="009678B9">
      <w:pPr>
        <w:pStyle w:val="SourceCode"/>
      </w:pPr>
      <w:r>
        <w:t xml:space="preserve">    for (const contact of contactList) {</w:t>
      </w:r>
    </w:p>
    <w:p w14:paraId="52C3D2D6" w14:textId="77777777" w:rsidR="00330E7D" w:rsidRDefault="009678B9">
      <w:pPr>
        <w:pStyle w:val="SourceCode"/>
      </w:pPr>
      <w:r>
        <w:t xml:space="preserve">        if (contacts.matches(contact, searchText)) {</w:t>
      </w:r>
    </w:p>
    <w:p w14:paraId="3D7C3343" w14:textId="77777777" w:rsidR="00330E7D" w:rsidRDefault="009678B9">
      <w:pPr>
        <w:pStyle w:val="SourceCode"/>
      </w:pPr>
      <w:r>
        <w:t xml:space="preserve">            printContact(contact);</w:t>
      </w:r>
    </w:p>
    <w:p w14:paraId="60C761D0" w14:textId="77777777" w:rsidR="00330E7D" w:rsidRDefault="009678B9">
      <w:pPr>
        <w:pStyle w:val="SourceCode"/>
      </w:pPr>
      <w:r>
        <w:t xml:space="preserve">            found++;</w:t>
      </w:r>
    </w:p>
    <w:p w14:paraId="5C00458C" w14:textId="77777777" w:rsidR="00330E7D" w:rsidRDefault="009678B9">
      <w:pPr>
        <w:pStyle w:val="SourceCode"/>
      </w:pPr>
      <w:r>
        <w:t xml:space="preserve">        }</w:t>
      </w:r>
    </w:p>
    <w:p w14:paraId="1178F5A9" w14:textId="77777777" w:rsidR="00330E7D" w:rsidRDefault="009678B9">
      <w:pPr>
        <w:pStyle w:val="SourceCode"/>
      </w:pPr>
      <w:r>
        <w:t xml:space="preserve">    }</w:t>
      </w:r>
    </w:p>
    <w:p w14:paraId="68751A27" w14:textId="77777777" w:rsidR="00330E7D" w:rsidRDefault="009678B9">
      <w:pPr>
        <w:pStyle w:val="SourceCode"/>
      </w:pPr>
      <w:r>
        <w:t xml:space="preserve">    console.log(`Found: ${found}`);</w:t>
      </w:r>
    </w:p>
    <w:p w14:paraId="6F792820" w14:textId="77777777" w:rsidR="00330E7D" w:rsidRDefault="009678B9">
      <w:pPr>
        <w:pStyle w:val="SourceCode"/>
      </w:pPr>
      <w:r>
        <w:t>}</w:t>
      </w:r>
    </w:p>
    <w:p w14:paraId="16054B4A" w14:textId="77777777" w:rsidR="00330E7D" w:rsidRDefault="00330E7D">
      <w:pPr>
        <w:pStyle w:val="SourceCode"/>
      </w:pPr>
    </w:p>
    <w:p w14:paraId="64260C81" w14:textId="77777777" w:rsidR="00330E7D" w:rsidRDefault="009678B9">
      <w:pPr>
        <w:pStyle w:val="SourceCode"/>
      </w:pPr>
      <w:r>
        <w:t>// Sorts the list by the field the person names, name or email. list and</w:t>
      </w:r>
    </w:p>
    <w:p w14:paraId="22BA9AAA" w14:textId="77777777" w:rsidR="00330E7D" w:rsidRDefault="009678B9">
      <w:pPr>
        <w:pStyle w:val="SourceCode"/>
      </w:pPr>
      <w:r>
        <w:t>// find show that order until the next add, which sorts by name again, as</w:t>
      </w:r>
    </w:p>
    <w:p w14:paraId="6BCC3184" w14:textId="77777777" w:rsidR="00330E7D" w:rsidRDefault="009678B9">
      <w:pPr>
        <w:pStyle w:val="SourceCode"/>
      </w:pPr>
      <w:r>
        <w:t>// every start does.</w:t>
      </w:r>
    </w:p>
    <w:p w14:paraId="139472EB" w14:textId="77777777" w:rsidR="00330E7D" w:rsidRDefault="009678B9">
      <w:pPr>
        <w:pStyle w:val="SourceCode"/>
      </w:pPr>
      <w:r>
        <w:t>async function runSort(lines: AsyncIterator&lt;string&gt;,</w:t>
      </w:r>
    </w:p>
    <w:p w14:paraId="41094C75" w14:textId="77777777" w:rsidR="00330E7D" w:rsidRDefault="009678B9">
      <w:pPr>
        <w:pStyle w:val="SourceCode"/>
      </w:pPr>
      <w:r>
        <w:t xml:space="preserve">    contactList: contacts.Contact[]): Promise&lt;void&gt; {</w:t>
      </w:r>
    </w:p>
    <w:p w14:paraId="1CC6E8FE" w14:textId="77777777" w:rsidR="00330E7D" w:rsidRDefault="009678B9">
      <w:pPr>
        <w:pStyle w:val="SourceCode"/>
      </w:pPr>
      <w:r>
        <w:t xml:space="preserve">    const field: string = await readAnswer(lines, "Sort by: ");</w:t>
      </w:r>
    </w:p>
    <w:p w14:paraId="15E50C80" w14:textId="77777777" w:rsidR="00330E7D" w:rsidRDefault="009678B9">
      <w:pPr>
        <w:pStyle w:val="SourceCode"/>
      </w:pPr>
      <w:r>
        <w:t xml:space="preserve">    if (field !== "name" &amp;&amp; field !== "email") {</w:t>
      </w:r>
    </w:p>
    <w:p w14:paraId="0F1D5522" w14:textId="77777777" w:rsidR="00330E7D" w:rsidRDefault="009678B9">
      <w:pPr>
        <w:pStyle w:val="SourceCode"/>
      </w:pPr>
      <w:r>
        <w:t xml:space="preserve">        console.error("Error: sort by name or email; nothing was sorted");</w:t>
      </w:r>
    </w:p>
    <w:p w14:paraId="7357A987" w14:textId="77777777" w:rsidR="00330E7D" w:rsidRDefault="009678B9">
      <w:pPr>
        <w:pStyle w:val="SourceCode"/>
      </w:pPr>
      <w:r>
        <w:t xml:space="preserve">        return;</w:t>
      </w:r>
    </w:p>
    <w:p w14:paraId="050F9862" w14:textId="77777777" w:rsidR="00330E7D" w:rsidRDefault="009678B9">
      <w:pPr>
        <w:pStyle w:val="SourceCode"/>
      </w:pPr>
      <w:r>
        <w:t xml:space="preserve">    }</w:t>
      </w:r>
    </w:p>
    <w:p w14:paraId="4255904A" w14:textId="77777777" w:rsidR="00330E7D" w:rsidRDefault="009678B9">
      <w:pPr>
        <w:pStyle w:val="SourceCode"/>
      </w:pPr>
      <w:r>
        <w:t xml:space="preserve">    contacts.sortContacts(contactList, field);</w:t>
      </w:r>
    </w:p>
    <w:p w14:paraId="678D328F" w14:textId="77777777" w:rsidR="00330E7D" w:rsidRDefault="009678B9">
      <w:pPr>
        <w:pStyle w:val="SourceCode"/>
      </w:pPr>
      <w:r>
        <w:t xml:space="preserve">    console.log(`Sorted by ${field}`);</w:t>
      </w:r>
    </w:p>
    <w:p w14:paraId="2ED98353" w14:textId="77777777" w:rsidR="00330E7D" w:rsidRDefault="009678B9">
      <w:pPr>
        <w:pStyle w:val="SourceCode"/>
      </w:pPr>
      <w:r>
        <w:t>}</w:t>
      </w:r>
    </w:p>
    <w:p w14:paraId="698FC5CA" w14:textId="77777777" w:rsidR="00330E7D" w:rsidRDefault="00330E7D">
      <w:pPr>
        <w:pStyle w:val="SourceCode"/>
      </w:pPr>
    </w:p>
    <w:p w14:paraId="4BA3D0E4" w14:textId="77777777" w:rsidR="00330E7D" w:rsidRDefault="009678B9">
      <w:pPr>
        <w:pStyle w:val="SourceCode"/>
      </w:pPr>
      <w:r>
        <w:t>// Remember, await the next line, so main is async.</w:t>
      </w:r>
    </w:p>
    <w:p w14:paraId="669193FE" w14:textId="77777777" w:rsidR="00330E7D" w:rsidRDefault="009678B9">
      <w:pPr>
        <w:pStyle w:val="SourceCode"/>
      </w:pPr>
      <w:r>
        <w:t>async function main(): Promise&lt;void&gt; {</w:t>
      </w:r>
    </w:p>
    <w:p w14:paraId="79E756F4" w14:textId="77777777" w:rsidR="00330E7D" w:rsidRDefault="009678B9">
      <w:pPr>
        <w:pStyle w:val="SourceCode"/>
      </w:pPr>
      <w:r>
        <w:t xml:space="preserve">    const reader = readline.createInterface({ input: process.stdin });</w:t>
      </w:r>
    </w:p>
    <w:p w14:paraId="3AFFCD1F" w14:textId="77777777" w:rsidR="00330E7D" w:rsidRDefault="009678B9">
      <w:pPr>
        <w:pStyle w:val="SourceCode"/>
      </w:pPr>
      <w:r>
        <w:t xml:space="preserve">    const lines = reader[Symbol.asyncIterator]();</w:t>
      </w:r>
    </w:p>
    <w:p w14:paraId="026CE91F" w14:textId="77777777" w:rsidR="00330E7D" w:rsidRDefault="00330E7D">
      <w:pPr>
        <w:pStyle w:val="SourceCode"/>
      </w:pPr>
    </w:p>
    <w:p w14:paraId="2737E8FC" w14:textId="77777777" w:rsidR="00330E7D" w:rsidRDefault="009678B9">
      <w:pPr>
        <w:pStyle w:val="SourceCode"/>
      </w:pPr>
      <w:r>
        <w:t xml:space="preserve">    // Reload what an earlier run saved. A missing file, code ENOENT, is a</w:t>
      </w:r>
    </w:p>
    <w:p w14:paraId="26F1D129" w14:textId="77777777" w:rsidR="00330E7D" w:rsidRDefault="009678B9">
      <w:pPr>
        <w:pStyle w:val="SourceCode"/>
      </w:pPr>
      <w:r>
        <w:t xml:space="preserve">    // normal first start, as in Lesson 3.19's Challenge. Any other</w:t>
      </w:r>
    </w:p>
    <w:p w14:paraId="25F1D28F" w14:textId="77777777" w:rsidR="00330E7D" w:rsidRDefault="009678B9">
      <w:pPr>
        <w:pStyle w:val="SourceCode"/>
      </w:pPr>
      <w:r>
        <w:t xml:space="preserve">    // failure, a file that cannot be read or holds a bad row, stops the</w:t>
      </w:r>
    </w:p>
    <w:p w14:paraId="4927886C" w14:textId="77777777" w:rsidR="00330E7D" w:rsidRDefault="009678B9">
      <w:pPr>
        <w:pStyle w:val="SourceCode"/>
      </w:pPr>
      <w:r>
        <w:t xml:space="preserve">    // program before any command, so a later save can never replace</w:t>
      </w:r>
    </w:p>
    <w:p w14:paraId="0CA97439" w14:textId="77777777" w:rsidR="00330E7D" w:rsidRDefault="009678B9">
      <w:pPr>
        <w:pStyle w:val="SourceCode"/>
      </w:pPr>
      <w:r>
        <w:t xml:space="preserve">    // contacts it did not load. process.exitCode = 1 sets the exit code</w:t>
      </w:r>
    </w:p>
    <w:p w14:paraId="5BDC7224" w14:textId="77777777" w:rsidR="00330E7D" w:rsidRDefault="009678B9">
      <w:pPr>
        <w:pStyle w:val="SourceCode"/>
      </w:pPr>
      <w:r>
        <w:t xml:space="preserve">    // the program ends with, once the reader is closed.</w:t>
      </w:r>
    </w:p>
    <w:p w14:paraId="3313BB33" w14:textId="77777777" w:rsidR="00330E7D" w:rsidRDefault="009678B9">
      <w:pPr>
        <w:pStyle w:val="SourceCode"/>
      </w:pPr>
      <w:r>
        <w:t xml:space="preserve">    let contactList: contacts.Contact[] = [];</w:t>
      </w:r>
    </w:p>
    <w:p w14:paraId="1701717E" w14:textId="77777777" w:rsidR="00330E7D" w:rsidRDefault="009678B9">
      <w:pPr>
        <w:pStyle w:val="SourceCode"/>
      </w:pPr>
      <w:r>
        <w:t xml:space="preserve">    try {</w:t>
      </w:r>
    </w:p>
    <w:p w14:paraId="2D6B99B5" w14:textId="77777777" w:rsidR="00330E7D" w:rsidRDefault="009678B9">
      <w:pPr>
        <w:pStyle w:val="SourceCode"/>
      </w:pPr>
      <w:r>
        <w:t xml:space="preserve">        contactList = contacts.loadContacts(CONTACTS_FILE);</w:t>
      </w:r>
    </w:p>
    <w:p w14:paraId="13F491AB" w14:textId="77777777" w:rsidR="00330E7D" w:rsidRDefault="009678B9">
      <w:pPr>
        <w:pStyle w:val="SourceCode"/>
      </w:pPr>
      <w:r>
        <w:t xml:space="preserve">        console.log(`Contacts loaded from ${CONTACTS_FILE}: ` +</w:t>
      </w:r>
    </w:p>
    <w:p w14:paraId="28850997" w14:textId="77777777" w:rsidR="00330E7D" w:rsidRDefault="009678B9">
      <w:pPr>
        <w:pStyle w:val="SourceCode"/>
      </w:pPr>
      <w:r>
        <w:t xml:space="preserve">            `${contactList.length}`);</w:t>
      </w:r>
    </w:p>
    <w:p w14:paraId="12CDAFBD" w14:textId="77777777" w:rsidR="00330E7D" w:rsidRDefault="009678B9">
      <w:pPr>
        <w:pStyle w:val="SourceCode"/>
      </w:pPr>
      <w:r>
        <w:t xml:space="preserve">    } catch (error: unknown) {</w:t>
      </w:r>
    </w:p>
    <w:p w14:paraId="77DB9CE1" w14:textId="77777777" w:rsidR="00330E7D" w:rsidRDefault="009678B9">
      <w:pPr>
        <w:pStyle w:val="SourceCode"/>
      </w:pPr>
      <w:r>
        <w:t xml:space="preserve">        if (error instanceof Error &amp;&amp;</w:t>
      </w:r>
    </w:p>
    <w:p w14:paraId="3F1E5EEC" w14:textId="77777777" w:rsidR="00330E7D" w:rsidRDefault="009678B9">
      <w:pPr>
        <w:pStyle w:val="SourceCode"/>
      </w:pPr>
      <w:r>
        <w:t xml:space="preserve">            (error as NodeJS.ErrnoException).code === "ENOENT") {</w:t>
      </w:r>
    </w:p>
    <w:p w14:paraId="0B2C4EE4" w14:textId="77777777" w:rsidR="00330E7D" w:rsidRDefault="009678B9">
      <w:pPr>
        <w:pStyle w:val="SourceCode"/>
      </w:pPr>
      <w:r>
        <w:t xml:space="preserve">            console.log(`No contacts yet: ${CONTACTS_FILE} does not exist`);</w:t>
      </w:r>
    </w:p>
    <w:p w14:paraId="3DDB3B6C" w14:textId="77777777" w:rsidR="00330E7D" w:rsidRDefault="009678B9">
      <w:pPr>
        <w:pStyle w:val="SourceCode"/>
      </w:pPr>
      <w:r>
        <w:t xml:space="preserve">        } else {</w:t>
      </w:r>
    </w:p>
    <w:p w14:paraId="1E8379B9" w14:textId="77777777" w:rsidR="00330E7D" w:rsidRDefault="009678B9">
      <w:pPr>
        <w:pStyle w:val="SourceCode"/>
      </w:pPr>
      <w:r>
        <w:t xml:space="preserve">            contacts.reportFailure(CONTACTS_FILE, "loaded", error);</w:t>
      </w:r>
    </w:p>
    <w:p w14:paraId="34E17FBB" w14:textId="77777777" w:rsidR="00330E7D" w:rsidRDefault="009678B9">
      <w:pPr>
        <w:pStyle w:val="SourceCode"/>
      </w:pPr>
      <w:r>
        <w:t xml:space="preserve">            reader.close();</w:t>
      </w:r>
    </w:p>
    <w:p w14:paraId="49EDF463" w14:textId="77777777" w:rsidR="00330E7D" w:rsidRDefault="009678B9">
      <w:pPr>
        <w:pStyle w:val="SourceCode"/>
      </w:pPr>
      <w:r>
        <w:t xml:space="preserve">            process.exitCode = 1;</w:t>
      </w:r>
    </w:p>
    <w:p w14:paraId="48C5506F" w14:textId="77777777" w:rsidR="00330E7D" w:rsidRDefault="009678B9">
      <w:pPr>
        <w:pStyle w:val="SourceCode"/>
      </w:pPr>
      <w:r>
        <w:t xml:space="preserve">            return;</w:t>
      </w:r>
    </w:p>
    <w:p w14:paraId="54AB7D54" w14:textId="77777777" w:rsidR="00330E7D" w:rsidRDefault="009678B9">
      <w:pPr>
        <w:pStyle w:val="SourceCode"/>
      </w:pPr>
      <w:r>
        <w:t xml:space="preserve">        }</w:t>
      </w:r>
    </w:p>
    <w:p w14:paraId="51F3D289" w14:textId="77777777" w:rsidR="00330E7D" w:rsidRDefault="009678B9">
      <w:pPr>
        <w:pStyle w:val="SourceCode"/>
      </w:pPr>
      <w:r>
        <w:t xml:space="preserve">    }</w:t>
      </w:r>
    </w:p>
    <w:p w14:paraId="11E0B581" w14:textId="77777777" w:rsidR="00330E7D" w:rsidRDefault="009678B9">
      <w:pPr>
        <w:pStyle w:val="SourceCode"/>
      </w:pPr>
      <w:r>
        <w:t xml:space="preserve">    contacts.sortContacts(contactList, "name");</w:t>
      </w:r>
    </w:p>
    <w:p w14:paraId="749FC045" w14:textId="77777777" w:rsidR="00330E7D" w:rsidRDefault="00330E7D">
      <w:pPr>
        <w:pStyle w:val="SourceCode"/>
      </w:pPr>
    </w:p>
    <w:p w14:paraId="2FA00FED" w14:textId="77777777" w:rsidR="00330E7D" w:rsidRDefault="009678B9">
      <w:pPr>
        <w:pStyle w:val="SourceCode"/>
      </w:pPr>
      <w:r>
        <w:t xml:space="preserve">    // Remember, running becomes false only for quit or ended input, and</w:t>
      </w:r>
    </w:p>
    <w:p w14:paraId="2A8FD07D" w14:textId="77777777" w:rsidR="00330E7D" w:rsidRDefault="009678B9">
      <w:pPr>
        <w:pStyle w:val="SourceCode"/>
      </w:pPr>
      <w:r>
        <w:t xml:space="preserve">    // === compares text exactly.</w:t>
      </w:r>
    </w:p>
    <w:p w14:paraId="6A3E19A2" w14:textId="77777777" w:rsidR="00330E7D" w:rsidRDefault="009678B9">
      <w:pPr>
        <w:pStyle w:val="SourceCode"/>
      </w:pPr>
      <w:r>
        <w:t xml:space="preserve">    let running: boolean = true;</w:t>
      </w:r>
    </w:p>
    <w:p w14:paraId="6B6A4DF7" w14:textId="77777777" w:rsidR="00330E7D" w:rsidRDefault="009678B9">
      <w:pPr>
        <w:pStyle w:val="SourceCode"/>
      </w:pPr>
      <w:r>
        <w:t xml:space="preserve">    while (running) {</w:t>
      </w:r>
    </w:p>
    <w:p w14:paraId="683DEF12" w14:textId="77777777" w:rsidR="00330E7D" w:rsidRDefault="009678B9">
      <w:pPr>
        <w:pStyle w:val="SourceCode"/>
      </w:pPr>
      <w:r>
        <w:t xml:space="preserve">        const command: string = await readAnswer(lines, "contacts&gt; ");</w:t>
      </w:r>
    </w:p>
    <w:p w14:paraId="2B096693" w14:textId="77777777" w:rsidR="00330E7D" w:rsidRDefault="009678B9">
      <w:pPr>
        <w:pStyle w:val="SourceCode"/>
      </w:pPr>
      <w:r>
        <w:t xml:space="preserve">        if (command === "quit" || command === "") {</w:t>
      </w:r>
    </w:p>
    <w:p w14:paraId="22B0D17F" w14:textId="77777777" w:rsidR="00330E7D" w:rsidRDefault="009678B9">
      <w:pPr>
        <w:pStyle w:val="SourceCode"/>
      </w:pPr>
      <w:r>
        <w:t xml:space="preserve">            console.log("Contact Manager closed");</w:t>
      </w:r>
    </w:p>
    <w:p w14:paraId="7461C289" w14:textId="77777777" w:rsidR="00330E7D" w:rsidRDefault="009678B9">
      <w:pPr>
        <w:pStyle w:val="SourceCode"/>
      </w:pPr>
      <w:r>
        <w:t xml:space="preserve">            running = false;</w:t>
      </w:r>
    </w:p>
    <w:p w14:paraId="6570F3F5" w14:textId="77777777" w:rsidR="00330E7D" w:rsidRDefault="009678B9">
      <w:pPr>
        <w:pStyle w:val="SourceCode"/>
      </w:pPr>
      <w:r>
        <w:t xml:space="preserve">        } else if (command === "list") {</w:t>
      </w:r>
    </w:p>
    <w:p w14:paraId="394BF750" w14:textId="77777777" w:rsidR="00330E7D" w:rsidRDefault="009678B9">
      <w:pPr>
        <w:pStyle w:val="SourceCode"/>
      </w:pPr>
      <w:r>
        <w:t xml:space="preserve">            runList(contactList);</w:t>
      </w:r>
    </w:p>
    <w:p w14:paraId="325B94D3" w14:textId="77777777" w:rsidR="00330E7D" w:rsidRDefault="009678B9">
      <w:pPr>
        <w:pStyle w:val="SourceCode"/>
      </w:pPr>
      <w:r>
        <w:t xml:space="preserve">        } else if (command === "show") {</w:t>
      </w:r>
    </w:p>
    <w:p w14:paraId="7E69378B" w14:textId="77777777" w:rsidR="00330E7D" w:rsidRDefault="009678B9">
      <w:pPr>
        <w:pStyle w:val="SourceCode"/>
      </w:pPr>
      <w:r>
        <w:t xml:space="preserve">            await runShow(lines, contactList);</w:t>
      </w:r>
    </w:p>
    <w:p w14:paraId="2584C7FC" w14:textId="77777777" w:rsidR="00330E7D" w:rsidRDefault="009678B9">
      <w:pPr>
        <w:pStyle w:val="SourceCode"/>
      </w:pPr>
      <w:r>
        <w:t xml:space="preserve">        } else if (command === "add") {</w:t>
      </w:r>
    </w:p>
    <w:p w14:paraId="71F8C504" w14:textId="77777777" w:rsidR="00330E7D" w:rsidRDefault="009678B9">
      <w:pPr>
        <w:pStyle w:val="SourceCode"/>
      </w:pPr>
      <w:r>
        <w:t xml:space="preserve">            await runAdd(lines, contactList);</w:t>
      </w:r>
    </w:p>
    <w:p w14:paraId="6FAB2CAD" w14:textId="77777777" w:rsidR="00330E7D" w:rsidRDefault="009678B9">
      <w:pPr>
        <w:pStyle w:val="SourceCode"/>
      </w:pPr>
      <w:r>
        <w:t xml:space="preserve">        } else if (command === "update") {</w:t>
      </w:r>
    </w:p>
    <w:p w14:paraId="14DDDD5D" w14:textId="77777777" w:rsidR="00330E7D" w:rsidRDefault="009678B9">
      <w:pPr>
        <w:pStyle w:val="SourceCode"/>
      </w:pPr>
      <w:r>
        <w:t xml:space="preserve">            await runUpdate(lines, contactList);</w:t>
      </w:r>
    </w:p>
    <w:p w14:paraId="1E81FDA6" w14:textId="77777777" w:rsidR="00330E7D" w:rsidRDefault="009678B9">
      <w:pPr>
        <w:pStyle w:val="SourceCode"/>
      </w:pPr>
      <w:r>
        <w:t xml:space="preserve">        } else if (command === "delete") {</w:t>
      </w:r>
    </w:p>
    <w:p w14:paraId="7BEC7A01" w14:textId="77777777" w:rsidR="00330E7D" w:rsidRDefault="009678B9">
      <w:pPr>
        <w:pStyle w:val="SourceCode"/>
      </w:pPr>
      <w:r>
        <w:t xml:space="preserve">            await runDelete(lines, contactList);</w:t>
      </w:r>
    </w:p>
    <w:p w14:paraId="3A117B1D" w14:textId="77777777" w:rsidR="00330E7D" w:rsidRDefault="009678B9">
      <w:pPr>
        <w:pStyle w:val="SourceCode"/>
      </w:pPr>
      <w:r>
        <w:t xml:space="preserve">        } else if (command === "find") {</w:t>
      </w:r>
    </w:p>
    <w:p w14:paraId="4BACE006" w14:textId="77777777" w:rsidR="00330E7D" w:rsidRDefault="009678B9">
      <w:pPr>
        <w:pStyle w:val="SourceCode"/>
      </w:pPr>
      <w:r>
        <w:t xml:space="preserve">            await runFind(lines, contactList);</w:t>
      </w:r>
    </w:p>
    <w:p w14:paraId="421B33E0" w14:textId="77777777" w:rsidR="00330E7D" w:rsidRDefault="009678B9">
      <w:pPr>
        <w:pStyle w:val="SourceCode"/>
      </w:pPr>
      <w:r>
        <w:t xml:space="preserve">        } else if (command === "sort") {</w:t>
      </w:r>
    </w:p>
    <w:p w14:paraId="28A1EF38" w14:textId="77777777" w:rsidR="00330E7D" w:rsidRDefault="009678B9">
      <w:pPr>
        <w:pStyle w:val="SourceCode"/>
      </w:pPr>
      <w:r>
        <w:t xml:space="preserve">            await runSort(lines, contactList);</w:t>
      </w:r>
    </w:p>
    <w:p w14:paraId="6762FED3" w14:textId="77777777" w:rsidR="00330E7D" w:rsidRDefault="009678B9">
      <w:pPr>
        <w:pStyle w:val="SourceCode"/>
      </w:pPr>
      <w:r>
        <w:t xml:space="preserve">        } else {</w:t>
      </w:r>
    </w:p>
    <w:p w14:paraId="5BD6C96E" w14:textId="77777777" w:rsidR="00330E7D" w:rsidRDefault="009678B9">
      <w:pPr>
        <w:pStyle w:val="SourceCode"/>
      </w:pPr>
      <w:r>
        <w:t xml:space="preserve">            console.error(`Error: unknown command: ${command}`);</w:t>
      </w:r>
    </w:p>
    <w:p w14:paraId="59FA6690" w14:textId="77777777" w:rsidR="00330E7D" w:rsidRDefault="009678B9">
      <w:pPr>
        <w:pStyle w:val="SourceCode"/>
      </w:pPr>
      <w:r>
        <w:t xml:space="preserve">        }</w:t>
      </w:r>
    </w:p>
    <w:p w14:paraId="763D87D6" w14:textId="77777777" w:rsidR="00330E7D" w:rsidRDefault="009678B9">
      <w:pPr>
        <w:pStyle w:val="SourceCode"/>
      </w:pPr>
      <w:r>
        <w:t xml:space="preserve">    }</w:t>
      </w:r>
    </w:p>
    <w:p w14:paraId="319121AB" w14:textId="77777777" w:rsidR="00330E7D" w:rsidRDefault="00330E7D">
      <w:pPr>
        <w:pStyle w:val="SourceCode"/>
      </w:pPr>
    </w:p>
    <w:p w14:paraId="27C55997" w14:textId="77777777" w:rsidR="00330E7D" w:rsidRDefault="009678B9">
      <w:pPr>
        <w:pStyle w:val="SourceCode"/>
      </w:pPr>
      <w:r>
        <w:t xml:space="preserve">    // Remember, close the reader so the program can end. A refused command</w:t>
      </w:r>
    </w:p>
    <w:p w14:paraId="590ABFBC" w14:textId="77777777" w:rsidR="00330E7D" w:rsidRDefault="009678B9">
      <w:pPr>
        <w:pStyle w:val="SourceCode"/>
      </w:pPr>
      <w:r>
        <w:t xml:space="preserve">    // is reported and the loop goes on, so the exit code stays 0.</w:t>
      </w:r>
    </w:p>
    <w:p w14:paraId="0C6A6CE3" w14:textId="77777777" w:rsidR="00330E7D" w:rsidRDefault="009678B9">
      <w:pPr>
        <w:pStyle w:val="SourceCode"/>
      </w:pPr>
      <w:r>
        <w:t xml:space="preserve">    reader.close();</w:t>
      </w:r>
    </w:p>
    <w:p w14:paraId="69DFEEEB" w14:textId="77777777" w:rsidR="00330E7D" w:rsidRDefault="009678B9">
      <w:pPr>
        <w:pStyle w:val="SourceCode"/>
        <w:keepNext/>
      </w:pPr>
      <w:r>
        <w:t>}</w:t>
      </w:r>
    </w:p>
    <w:p w14:paraId="4EDD9EE3" w14:textId="77777777" w:rsidR="00330E7D" w:rsidRDefault="00330E7D">
      <w:pPr>
        <w:pStyle w:val="SourceCode"/>
        <w:keepNext/>
      </w:pPr>
    </w:p>
    <w:p w14:paraId="27254B6D" w14:textId="77777777" w:rsidR="00330E7D" w:rsidRDefault="009678B9">
      <w:pPr>
        <w:pStyle w:val="SourceCode"/>
        <w:keepNext/>
      </w:pPr>
      <w:r>
        <w:t>// Remember, calling main runs the program.</w:t>
      </w:r>
    </w:p>
    <w:p w14:paraId="5CCB49B8" w14:textId="77777777" w:rsidR="00330E7D" w:rsidRDefault="009678B9">
      <w:pPr>
        <w:pStyle w:val="SourceCode"/>
      </w:pPr>
      <w:r>
        <w:t>main();</w:t>
      </w:r>
    </w:p>
    <w:p w14:paraId="7DD80FBA" w14:textId="77777777" w:rsidR="00330E7D" w:rsidRDefault="00330E7D">
      <w:pPr>
        <w:keepNext/>
      </w:pPr>
    </w:p>
    <w:p w14:paraId="64E04462" w14:textId="77777777" w:rsidR="00330E7D" w:rsidRDefault="009678B9">
      <w:pPr>
        <w:pStyle w:val="Heading3"/>
      </w:pPr>
      <w:r>
        <w:t>Windows PowerShell Build and Run</w:t>
      </w:r>
    </w:p>
    <w:p w14:paraId="0AAC6083" w14:textId="77777777" w:rsidR="00330E7D" w:rsidRDefault="009678B9">
      <w:pPr>
        <w:keepNext/>
      </w:pPr>
      <w:r>
        <w:t>Run 1 and Run 2 read run1.txt and run2.txt with &lt;, as Concept explains.</w:t>
      </w:r>
    </w:p>
    <w:p w14:paraId="11FF2D34" w14:textId="77777777" w:rsidR="00330E7D" w:rsidRDefault="00330E7D">
      <w:pPr>
        <w:keepNext/>
      </w:pPr>
    </w:p>
    <w:p w14:paraId="0575CC6E" w14:textId="77777777" w:rsidR="00330E7D" w:rsidRDefault="009678B9">
      <w:pPr>
        <w:pStyle w:val="CommandBlock"/>
        <w:keepNext/>
      </w:pPr>
      <w:r>
        <w:t>npm --prefix .\typescript run check</w:t>
      </w:r>
    </w:p>
    <w:p w14:paraId="133055B4" w14:textId="77777777" w:rsidR="00330E7D" w:rsidRDefault="009678B9">
      <w:pPr>
        <w:pStyle w:val="CommandBlock"/>
        <w:keepNext/>
      </w:pPr>
      <w:r>
        <w:t>npm --prefix .\typescript run build</w:t>
      </w:r>
    </w:p>
    <w:p w14:paraId="4054A7A4" w14:textId="77777777" w:rsidR="00330E7D" w:rsidRDefault="009678B9">
      <w:pPr>
        <w:pStyle w:val="CommandBlock"/>
        <w:keepNext/>
      </w:pPr>
      <w:r>
        <w:t>cmd /c "node .\typescript\dist\main.js &lt; run1.txt"</w:t>
      </w:r>
    </w:p>
    <w:p w14:paraId="0AB022D6" w14:textId="77777777" w:rsidR="00330E7D" w:rsidRDefault="009678B9">
      <w:pPr>
        <w:pStyle w:val="CommandBlock"/>
        <w:keepNext/>
      </w:pPr>
      <w:r>
        <w:t>$LASTEXITCODE</w:t>
      </w:r>
    </w:p>
    <w:p w14:paraId="22352092" w14:textId="77777777" w:rsidR="00330E7D" w:rsidRDefault="009678B9">
      <w:pPr>
        <w:pStyle w:val="CommandBlock"/>
        <w:keepNext/>
      </w:pPr>
      <w:r>
        <w:t>cmd /c "node .\typescript\dist\main.js &lt; run2.txt"</w:t>
      </w:r>
    </w:p>
    <w:p w14:paraId="6B2F36AF" w14:textId="77777777" w:rsidR="00330E7D" w:rsidRDefault="009678B9">
      <w:pPr>
        <w:pStyle w:val="CommandBlock"/>
      </w:pPr>
      <w:r>
        <w:t>$LASTEXITCODE</w:t>
      </w:r>
    </w:p>
    <w:p w14:paraId="0D51D9E1" w14:textId="77777777" w:rsidR="00330E7D" w:rsidRDefault="00330E7D">
      <w:pPr>
        <w:keepNext/>
      </w:pPr>
    </w:p>
    <w:p w14:paraId="18203B6C" w14:textId="77777777" w:rsidR="00330E7D" w:rsidRDefault="009678B9">
      <w:pPr>
        <w:pStyle w:val="Heading3"/>
      </w:pPr>
      <w:r>
        <w:t>Linux or macOS Build and Run</w:t>
      </w:r>
    </w:p>
    <w:p w14:paraId="279457EE" w14:textId="77777777" w:rsidR="00330E7D" w:rsidRDefault="009678B9">
      <w:pPr>
        <w:pStyle w:val="CommandBlock"/>
        <w:keepNext/>
      </w:pPr>
      <w:r>
        <w:t>npm --prefix ./typescript run check</w:t>
      </w:r>
    </w:p>
    <w:p w14:paraId="00FE1A0F" w14:textId="77777777" w:rsidR="00330E7D" w:rsidRDefault="009678B9">
      <w:pPr>
        <w:pStyle w:val="CommandBlock"/>
        <w:keepNext/>
      </w:pPr>
      <w:r>
        <w:t>npm --prefix ./typescript run build</w:t>
      </w:r>
    </w:p>
    <w:p w14:paraId="2F3A67B3" w14:textId="77777777" w:rsidR="00330E7D" w:rsidRDefault="009678B9">
      <w:pPr>
        <w:pStyle w:val="CommandBlock"/>
        <w:keepNext/>
      </w:pPr>
      <w:r>
        <w:t>node ./typescript/dist/main.js &lt; run1.txt</w:t>
      </w:r>
    </w:p>
    <w:p w14:paraId="6EA904FC" w14:textId="77777777" w:rsidR="00330E7D" w:rsidRDefault="009678B9">
      <w:pPr>
        <w:pStyle w:val="CommandBlock"/>
        <w:keepNext/>
      </w:pPr>
      <w:r>
        <w:t>echo $?</w:t>
      </w:r>
    </w:p>
    <w:p w14:paraId="65311D69" w14:textId="77777777" w:rsidR="00330E7D" w:rsidRDefault="009678B9">
      <w:pPr>
        <w:pStyle w:val="CommandBlock"/>
        <w:keepNext/>
      </w:pPr>
      <w:r>
        <w:t>node ./typescript/dist/main.js &lt; run2.txt</w:t>
      </w:r>
    </w:p>
    <w:p w14:paraId="28422FEB" w14:textId="77777777" w:rsidR="00330E7D" w:rsidRDefault="009678B9">
      <w:pPr>
        <w:pStyle w:val="CommandBlock"/>
      </w:pPr>
      <w:r>
        <w:t>echo $?</w:t>
      </w:r>
    </w:p>
    <w:p w14:paraId="0E351DFF" w14:textId="77777777" w:rsidR="00330E7D" w:rsidRDefault="00330E7D">
      <w:pPr>
        <w:keepNext/>
      </w:pPr>
    </w:p>
    <w:p w14:paraId="26CC6806" w14:textId="77777777" w:rsidR="00330E7D" w:rsidRDefault="009678B9">
      <w:pPr>
        <w:pStyle w:val="Heading3"/>
      </w:pPr>
      <w:r>
        <w:t>Windows PowerShell Typed Run</w:t>
      </w:r>
    </w:p>
    <w:p w14:paraId="0ABF845A" w14:textId="77777777" w:rsidR="00330E7D" w:rsidRDefault="009678B9">
      <w:pPr>
        <w:keepNext/>
      </w:pPr>
      <w:r>
        <w:t>Type this run: Set-Content first leaves a contacts.csv.tmp behind in .\typescript, beside the program's contacts.csv, so saves fail until it is removed.</w:t>
      </w:r>
    </w:p>
    <w:p w14:paraId="70451FD3" w14:textId="77777777" w:rsidR="00330E7D" w:rsidRDefault="00330E7D">
      <w:pPr>
        <w:keepNext/>
      </w:pPr>
    </w:p>
    <w:p w14:paraId="26E2C529" w14:textId="77777777" w:rsidR="00330E7D" w:rsidRDefault="009678B9">
      <w:pPr>
        <w:pStyle w:val="CommandBlock"/>
        <w:keepNext/>
      </w:pPr>
      <w:r>
        <w:t>Set-Content .\typescript\contacts.csv.tmp "left over"</w:t>
      </w:r>
    </w:p>
    <w:p w14:paraId="64B271C3" w14:textId="77777777" w:rsidR="00330E7D" w:rsidRDefault="009678B9">
      <w:pPr>
        <w:pStyle w:val="CommandBlock"/>
        <w:keepNext/>
      </w:pPr>
      <w:r>
        <w:t>node .\typescript\dist\main.js</w:t>
      </w:r>
    </w:p>
    <w:p w14:paraId="2CC324B3" w14:textId="77777777" w:rsidR="00330E7D" w:rsidRDefault="009678B9">
      <w:pPr>
        <w:pStyle w:val="CommandBlock"/>
        <w:keepNext/>
      </w:pPr>
      <w:r>
        <w:t>$LASTEXITCODE</w:t>
      </w:r>
    </w:p>
    <w:p w14:paraId="5563BF38" w14:textId="77777777" w:rsidR="00330E7D" w:rsidRDefault="009678B9">
      <w:pPr>
        <w:pStyle w:val="CommandBlock"/>
        <w:keepNext/>
      </w:pPr>
      <w:r>
        <w:t>Remove-Item .\typescript\contacts.csv.tmp</w:t>
      </w:r>
    </w:p>
    <w:p w14:paraId="6EAB992A" w14:textId="77777777" w:rsidR="00330E7D" w:rsidRDefault="009678B9">
      <w:pPr>
        <w:pStyle w:val="CommandBlock"/>
        <w:keepNext/>
      </w:pPr>
      <w:r>
        <w:t>Get-Content .\typescript\contacts.csv</w:t>
      </w:r>
    </w:p>
    <w:p w14:paraId="481FC795" w14:textId="77777777" w:rsidR="00330E7D" w:rsidRDefault="009678B9">
      <w:pPr>
        <w:pStyle w:val="CommandBlock"/>
      </w:pPr>
      <w:r>
        <w:t>Remove-Item .\typescript\contacts.csv</w:t>
      </w:r>
    </w:p>
    <w:p w14:paraId="06388B8E" w14:textId="77777777" w:rsidR="00330E7D" w:rsidRDefault="00330E7D">
      <w:pPr>
        <w:keepNext/>
      </w:pPr>
    </w:p>
    <w:p w14:paraId="424E73B1" w14:textId="77777777" w:rsidR="00330E7D" w:rsidRDefault="009678B9">
      <w:pPr>
        <w:pStyle w:val="Heading3"/>
      </w:pPr>
      <w:r>
        <w:t>Linux or macOS Typed Run</w:t>
      </w:r>
    </w:p>
    <w:p w14:paraId="56B9347A" w14:textId="77777777" w:rsidR="00330E7D" w:rsidRDefault="009678B9">
      <w:pPr>
        <w:pStyle w:val="CommandBlock"/>
        <w:keepNext/>
      </w:pPr>
      <w:r>
        <w:t>echo "left over" &gt; ./typescript/contacts.csv.tmp</w:t>
      </w:r>
    </w:p>
    <w:p w14:paraId="1A1F0ABC" w14:textId="77777777" w:rsidR="00330E7D" w:rsidRDefault="009678B9">
      <w:pPr>
        <w:pStyle w:val="CommandBlock"/>
        <w:keepNext/>
      </w:pPr>
      <w:r>
        <w:t>node ./typescript/dist/main.js</w:t>
      </w:r>
    </w:p>
    <w:p w14:paraId="33EB7CAE" w14:textId="77777777" w:rsidR="00330E7D" w:rsidRDefault="009678B9">
      <w:pPr>
        <w:pStyle w:val="CommandBlock"/>
        <w:keepNext/>
      </w:pPr>
      <w:r>
        <w:t>echo $?</w:t>
      </w:r>
    </w:p>
    <w:p w14:paraId="6C1AE365" w14:textId="77777777" w:rsidR="00330E7D" w:rsidRDefault="009678B9">
      <w:pPr>
        <w:pStyle w:val="CommandBlock"/>
        <w:keepNext/>
      </w:pPr>
      <w:r>
        <w:t>rm ./typescript/contacts.csv.tmp</w:t>
      </w:r>
    </w:p>
    <w:p w14:paraId="5E927EC5" w14:textId="77777777" w:rsidR="00330E7D" w:rsidRDefault="009678B9">
      <w:pPr>
        <w:pStyle w:val="CommandBlock"/>
        <w:keepNext/>
      </w:pPr>
      <w:r>
        <w:t>cat ./typescript/contacts.csv</w:t>
      </w:r>
    </w:p>
    <w:p w14:paraId="351626C1" w14:textId="77777777" w:rsidR="00330E7D" w:rsidRDefault="009678B9">
      <w:pPr>
        <w:pStyle w:val="CommandBlock"/>
      </w:pPr>
      <w:r>
        <w:t>rm ./typescript/contacts.csv</w:t>
      </w:r>
    </w:p>
    <w:p w14:paraId="2DD99620" w14:textId="77777777" w:rsidR="00330E7D" w:rsidRDefault="00330E7D">
      <w:pPr>
        <w:keepNext/>
      </w:pPr>
    </w:p>
    <w:p w14:paraId="0F612591" w14:textId="77777777" w:rsidR="00330E7D" w:rsidRDefault="009678B9">
      <w:pPr>
        <w:pStyle w:val="Heading3"/>
      </w:pPr>
      <w:r>
        <w:t>Check Your Results</w:t>
      </w:r>
    </w:p>
    <w:p w14:paraId="1CEADA49" w14:textId="77777777" w:rsidR="00330E7D" w:rsidRDefault="009678B9">
      <w:r>
        <w:t>The npm check and build steps print their own lines first; those are not part of the program's output. 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exactly as it appears after its prompt below, and press Enter after each one. After each run, $LASTEXI</w:t>
      </w:r>
      <w:r>
        <w:t>TCODE (echo $? on Linux or macOS) prints 0. Your screen must match the three runs of the Required Clean-Run Output in Validation Rules, line for line, with the same spelling, spacing, and capitalization, and Get-Content (cat) must print the contacts.csv shown there. The Remove-Item (rm) lines then delete contacts.csv.tmp and contacts.csv, so both blocks can be run again from a first start.</w:t>
      </w:r>
    </w:p>
    <w:p w14:paraId="78C4D53E" w14:textId="77777777" w:rsidR="00330E7D" w:rsidRDefault="00330E7D">
      <w:pPr>
        <w:keepNext/>
      </w:pPr>
    </w:p>
    <w:p w14:paraId="3235AA9A" w14:textId="77777777" w:rsidR="00330E7D" w:rsidRDefault="009678B9">
      <w:pPr>
        <w:pStyle w:val="ListBullet"/>
      </w:pPr>
      <w:r>
        <w:t>Run 1 proves create, list, update, and delete: three contacts are added, list shows them in name order although they were added in another order, Hopper, Grace gets a new email, and Turing, Alan is deleted.</w:t>
      </w:r>
    </w:p>
    <w:p w14:paraId="4FDEB22E" w14:textId="77777777" w:rsidR="00330E7D" w:rsidRDefault="009678B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2D667F8E" w14:textId="77777777" w:rsidR="00330E7D" w:rsidRDefault="009678B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50383331" w14:textId="77777777" w:rsidR="00330E7D" w:rsidRDefault="009678B9">
      <w:pPr>
        <w:pStyle w:val="ListBullet"/>
      </w:pPr>
      <w:r>
        <w:t>contacts.csv proves the file: a header, then one row per contact, in name order, each name in quotes because it holds a comma, and no contacts.csv.tmp is left beside it.</w:t>
      </w:r>
    </w:p>
    <w:p w14:paraId="1710B904" w14:textId="77777777" w:rsidR="00330E7D" w:rsidRDefault="009678B9">
      <w:pPr>
        <w:pStyle w:val="ListBullet"/>
      </w:pPr>
      <w:r>
        <w:t>If Run 1 prints Error: Lovelace, Ada already exists, a contacts.csv from an earlier run is still there: delete it with Remove-Item .\typescript\contacts.csv and run the block again.</w:t>
      </w:r>
    </w:p>
    <w:p w14:paraId="77969C9A" w14:textId="77777777" w:rsidR="00330E7D" w:rsidRDefault="009678B9">
      <w:pPr>
        <w:pStyle w:val="ListBullet"/>
      </w:pPr>
      <w:r>
        <w:t>If the typed run's list shows Babbage, Charles, the failed add was not undone: add must remove the new contact when the save returns false.</w:t>
      </w:r>
    </w:p>
    <w:p w14:paraId="6802AB17" w14:textId="77777777" w:rsidR="00330E7D" w:rsidRDefault="009678B9">
      <w:pPr>
        <w:pStyle w:val="ListBullet"/>
      </w:pPr>
      <w:r>
        <w:t>If the build fails with Cannot find module './contacts.js', the import path does not end in .js or contacts.ts is not in the src folder. If it fails with Property 'loadContacts' does not exist, the function in contacts.ts is missing export.</w:t>
      </w:r>
    </w:p>
    <w:p w14:paraId="496A87F7" w14:textId="77777777" w:rsidR="00330E7D" w:rsidRDefault="009678B9">
      <w:pPr>
        <w:pStyle w:val="ListBullet"/>
      </w:pPr>
      <w:r>
        <w:t>If the build fails with another message, read the first error: it names the file and line to fix.</w:t>
      </w:r>
    </w:p>
    <w:p w14:paraId="16EEFD2D" w14:textId="77777777" w:rsidR="00330E7D" w:rsidRDefault="00330E7D">
      <w:pPr>
        <w:keepNext/>
      </w:pPr>
    </w:p>
    <w:p w14:paraId="69737725" w14:textId="77777777" w:rsidR="00330E7D" w:rsidRDefault="00330E7D">
      <w:pPr>
        <w:keepNext/>
      </w:pPr>
    </w:p>
    <w:p w14:paraId="0DAEB171" w14:textId="77777777" w:rsidR="00330E7D" w:rsidRDefault="009678B9">
      <w:pPr>
        <w:pStyle w:val="Heading2"/>
      </w:pPr>
      <w:r>
        <w:t>What to Notice</w:t>
      </w:r>
    </w:p>
    <w:p w14:paraId="01D9FE37" w14:textId="77777777" w:rsidR="00330E7D" w:rsidRDefault="009678B9">
      <w:pPr>
        <w:pStyle w:val="ListBullet"/>
      </w:pPr>
      <w:r>
        <w:t>sortContacts gives sort one of two arrow functions, as Lesson 2.7 did for text. New here: the items are Contact records, so each compares one field, the names or the emails, and the two ?: (Lesson 2.4) read: if first's field comes first, -1; otherwise, if it comes after, 1; otherwise 0. Lesson 2.7's localeCompare follows language rules; &lt; and &gt; keep ordinal order, as every language here does.</w:t>
      </w:r>
    </w:p>
    <w:p w14:paraId="22FA465E" w14:textId="77777777" w:rsidR="00330E7D" w:rsidRDefault="009678B9">
      <w:pPr>
        <w:pStyle w:val="ListBullet"/>
      </w:pPr>
      <w:r>
        <w:t>A failed save undoes the change in memory: runAdd splices the new contact out, runUpdate puts the old email back, and runDelete pushes the removed record back and sorts by name.</w:t>
      </w:r>
    </w:p>
    <w:p w14:paraId="766A5B70" w14:textId="77777777" w:rsidR="00330E7D" w:rsidRDefault="009678B9">
      <w:pPr>
        <w:pStyle w:val="ListBullet"/>
      </w:pPr>
      <w:r>
        <w:t>sort without a comparison compares the items as text, which suits plain strings (the Challenge) but not records: it would compare every Contact as the same text, [object Object].</w:t>
      </w:r>
    </w:p>
    <w:p w14:paraId="6942DFFB" w14:textId="77777777" w:rsidR="00330E7D" w:rsidRDefault="009678B9">
      <w:pPr>
        <w:pStyle w:val="ListBullet"/>
      </w:pPr>
      <w:r>
        <w:t>A failed load sets process.exitCode = 1 and closes the reader before return, so the program ends with exit code 1.</w:t>
      </w:r>
    </w:p>
    <w:p w14:paraId="4597899C" w14:textId="77777777" w:rsidR="00330E7D" w:rsidRDefault="009678B9">
      <w:pPr>
        <w:pStyle w:val="ListBullet"/>
      </w:pPr>
      <w:r>
        <w:t>parseContact and writeContacts are not exported, so main.ts cannot call them.</w:t>
      </w:r>
    </w:p>
    <w:p w14:paraId="6186EEF3" w14:textId="77777777" w:rsidR="00330E7D" w:rsidRDefault="00330E7D">
      <w:pPr>
        <w:keepNext/>
      </w:pPr>
    </w:p>
    <w:p w14:paraId="1089D2D9" w14:textId="77777777" w:rsidR="00330E7D" w:rsidRDefault="009678B9">
      <w:pPr>
        <w:pStyle w:val="Heading3"/>
      </w:pPr>
      <w:r>
        <w:t>Basic and Production-Minded Comparison</w:t>
      </w:r>
    </w:p>
    <w:p w14:paraId="126A77E5" w14:textId="77777777" w:rsidR="00330E7D" w:rsidRDefault="009678B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contacts.ts, keeps the loop and the questions in main.ts, offers every command the curriculum asks for, sorts by name or email, checks every row it loads, refuses empty or taken names, and saves through safe_save's two steps.</w:t>
      </w:r>
    </w:p>
    <w:p w14:paraId="1986545A" w14:textId="77777777" w:rsidR="00330E7D" w:rsidRDefault="00330E7D">
      <w:pPr>
        <w:keepNext/>
      </w:pPr>
    </w:p>
    <w:p w14:paraId="515EB119" w14:textId="77777777" w:rsidR="00330E7D" w:rsidRDefault="00330E7D">
      <w:pPr>
        <w:keepNext/>
      </w:pPr>
    </w:p>
    <w:p w14:paraId="38BCF2F6" w14:textId="77777777" w:rsidR="00330E7D" w:rsidRDefault="00330E7D">
      <w:pPr>
        <w:keepNext/>
      </w:pPr>
    </w:p>
    <w:p w14:paraId="43C189E7" w14:textId="77777777" w:rsidR="00330E7D" w:rsidRDefault="009678B9">
      <w:pPr>
        <w:pStyle w:val="Heading1"/>
      </w:pPr>
      <w:r>
        <w:t>Supporting Files</w:t>
      </w:r>
    </w:p>
    <w:p w14:paraId="72D44825" w14:textId="77777777" w:rsidR="00330E7D" w:rsidRDefault="009678B9">
      <w:r>
        <w:t>These are the files the setup commands wrote, shown here so you can check yours. Your go line shows your own Go version, and the blank lines and the order of the package.json fields may differ. Each .csproj lists CsvHelper, and package.json lists csv-parse and csv-stringify under dependencies, the packages the program uses when it runs.</w:t>
      </w:r>
    </w:p>
    <w:p w14:paraId="54E09C7D" w14:textId="77777777" w:rsidR="00330E7D" w:rsidRDefault="00330E7D">
      <w:pPr>
        <w:keepNext/>
      </w:pPr>
    </w:p>
    <w:p w14:paraId="47E05ABA" w14:textId="77777777" w:rsidR="00330E7D" w:rsidRDefault="00330E7D">
      <w:pPr>
        <w:keepNext/>
      </w:pPr>
    </w:p>
    <w:p w14:paraId="050559F4" w14:textId="77777777" w:rsidR="00330E7D" w:rsidRDefault="009678B9">
      <w:pPr>
        <w:pStyle w:val="Heading2"/>
      </w:pPr>
      <w:r>
        <w:t>csharp/BasicContacts/BasicContacts.csproj</w:t>
      </w:r>
    </w:p>
    <w:p w14:paraId="3958AAF3" w14:textId="77777777" w:rsidR="00330E7D" w:rsidRDefault="009678B9">
      <w:pPr>
        <w:pStyle w:val="SourceCode"/>
        <w:keepNext/>
      </w:pPr>
      <w:r>
        <w:t>&lt;Project Sdk="Microsoft.NET.Sdk"&gt;</w:t>
      </w:r>
    </w:p>
    <w:p w14:paraId="19A306CB" w14:textId="77777777" w:rsidR="00330E7D" w:rsidRDefault="009678B9">
      <w:pPr>
        <w:pStyle w:val="SourceCode"/>
        <w:keepNext/>
      </w:pPr>
      <w:r>
        <w:t xml:space="preserve">  &lt;PropertyGroup&gt;</w:t>
      </w:r>
    </w:p>
    <w:p w14:paraId="1E485D69" w14:textId="77777777" w:rsidR="00330E7D" w:rsidRDefault="009678B9">
      <w:pPr>
        <w:pStyle w:val="SourceCode"/>
        <w:keepNext/>
      </w:pPr>
      <w:r>
        <w:t xml:space="preserve">    &lt;OutputType&gt;Exe&lt;/OutputType&gt;</w:t>
      </w:r>
    </w:p>
    <w:p w14:paraId="59343971" w14:textId="77777777" w:rsidR="00330E7D" w:rsidRDefault="009678B9">
      <w:pPr>
        <w:pStyle w:val="SourceCode"/>
        <w:keepNext/>
      </w:pPr>
      <w:r>
        <w:t xml:space="preserve">    &lt;TargetFramework&gt;net10.0&lt;/TargetFramework&gt;</w:t>
      </w:r>
    </w:p>
    <w:p w14:paraId="438C9C03" w14:textId="77777777" w:rsidR="00330E7D" w:rsidRDefault="009678B9">
      <w:pPr>
        <w:pStyle w:val="SourceCode"/>
        <w:keepNext/>
      </w:pPr>
      <w:r>
        <w:t xml:space="preserve">    &lt;ImplicitUsings&gt;enable&lt;/ImplicitUsings&gt;</w:t>
      </w:r>
    </w:p>
    <w:p w14:paraId="0449F184" w14:textId="77777777" w:rsidR="00330E7D" w:rsidRDefault="009678B9">
      <w:pPr>
        <w:pStyle w:val="SourceCode"/>
        <w:keepNext/>
      </w:pPr>
      <w:r>
        <w:t xml:space="preserve">    &lt;Nullable&gt;enable&lt;/Nullable&gt;</w:t>
      </w:r>
    </w:p>
    <w:p w14:paraId="23C300F0" w14:textId="77777777" w:rsidR="00330E7D" w:rsidRDefault="009678B9">
      <w:pPr>
        <w:pStyle w:val="SourceCode"/>
        <w:keepNext/>
      </w:pPr>
      <w:r>
        <w:t xml:space="preserve">  &lt;/PropertyGroup&gt;</w:t>
      </w:r>
    </w:p>
    <w:p w14:paraId="0B07C292" w14:textId="77777777" w:rsidR="00330E7D" w:rsidRDefault="009678B9">
      <w:pPr>
        <w:pStyle w:val="SourceCode"/>
        <w:keepNext/>
      </w:pPr>
      <w:r>
        <w:t xml:space="preserve">  &lt;ItemGroup&gt;</w:t>
      </w:r>
    </w:p>
    <w:p w14:paraId="43C0042D" w14:textId="77777777" w:rsidR="00330E7D" w:rsidRDefault="009678B9">
      <w:pPr>
        <w:pStyle w:val="SourceCode"/>
        <w:keepNext/>
      </w:pPr>
      <w:r>
        <w:t xml:space="preserve">    &lt;PackageReference Include="CsvHelper" Version="33.1.0" /&gt;</w:t>
      </w:r>
    </w:p>
    <w:p w14:paraId="386D0179" w14:textId="77777777" w:rsidR="00330E7D" w:rsidRDefault="009678B9">
      <w:pPr>
        <w:pStyle w:val="SourceCode"/>
        <w:keepNext/>
      </w:pPr>
      <w:r>
        <w:t xml:space="preserve">  &lt;/ItemGroup&gt;</w:t>
      </w:r>
    </w:p>
    <w:p w14:paraId="48DE519A" w14:textId="77777777" w:rsidR="00330E7D" w:rsidRDefault="009678B9">
      <w:pPr>
        <w:pStyle w:val="SourceCode"/>
      </w:pPr>
      <w:r>
        <w:t>&lt;/Project&gt;</w:t>
      </w:r>
    </w:p>
    <w:p w14:paraId="13ED6833" w14:textId="77777777" w:rsidR="00330E7D" w:rsidRDefault="00330E7D">
      <w:pPr>
        <w:keepNext/>
      </w:pPr>
    </w:p>
    <w:p w14:paraId="15C32B8C" w14:textId="77777777" w:rsidR="00330E7D" w:rsidRDefault="00330E7D">
      <w:pPr>
        <w:keepNext/>
      </w:pPr>
    </w:p>
    <w:p w14:paraId="7B6A441E" w14:textId="77777777" w:rsidR="00330E7D" w:rsidRDefault="009678B9">
      <w:pPr>
        <w:pStyle w:val="Heading2"/>
      </w:pPr>
      <w:r>
        <w:t>csharp/Contacts/Contacts.csproj</w:t>
      </w:r>
    </w:p>
    <w:p w14:paraId="36C41DD2" w14:textId="77777777" w:rsidR="00330E7D" w:rsidRDefault="009678B9">
      <w:pPr>
        <w:pStyle w:val="SourceCode"/>
        <w:keepNext/>
      </w:pPr>
      <w:r>
        <w:t>&lt;Project Sdk="Microsoft.NET.Sdk"&gt;</w:t>
      </w:r>
    </w:p>
    <w:p w14:paraId="1CB8E2EC" w14:textId="77777777" w:rsidR="00330E7D" w:rsidRDefault="009678B9">
      <w:pPr>
        <w:pStyle w:val="SourceCode"/>
        <w:keepNext/>
      </w:pPr>
      <w:r>
        <w:t xml:space="preserve">  &lt;PropertyGroup&gt;</w:t>
      </w:r>
    </w:p>
    <w:p w14:paraId="7BE64535" w14:textId="77777777" w:rsidR="00330E7D" w:rsidRDefault="009678B9">
      <w:pPr>
        <w:pStyle w:val="SourceCode"/>
        <w:keepNext/>
      </w:pPr>
      <w:r>
        <w:t xml:space="preserve">    &lt;OutputType&gt;Exe&lt;/OutputType&gt;</w:t>
      </w:r>
    </w:p>
    <w:p w14:paraId="4BF9FB6A" w14:textId="77777777" w:rsidR="00330E7D" w:rsidRDefault="009678B9">
      <w:pPr>
        <w:pStyle w:val="SourceCode"/>
        <w:keepNext/>
      </w:pPr>
      <w:r>
        <w:t xml:space="preserve">    &lt;TargetFramework&gt;net10.0&lt;/TargetFramework&gt;</w:t>
      </w:r>
    </w:p>
    <w:p w14:paraId="502EE068" w14:textId="77777777" w:rsidR="00330E7D" w:rsidRDefault="009678B9">
      <w:pPr>
        <w:pStyle w:val="SourceCode"/>
        <w:keepNext/>
      </w:pPr>
      <w:r>
        <w:t xml:space="preserve">    &lt;ImplicitUsings&gt;enable&lt;/ImplicitUsings&gt;</w:t>
      </w:r>
    </w:p>
    <w:p w14:paraId="3163D9E3" w14:textId="77777777" w:rsidR="00330E7D" w:rsidRDefault="009678B9">
      <w:pPr>
        <w:pStyle w:val="SourceCode"/>
        <w:keepNext/>
      </w:pPr>
      <w:r>
        <w:t xml:space="preserve">    &lt;Nullable&gt;enable&lt;/Nullable&gt;</w:t>
      </w:r>
    </w:p>
    <w:p w14:paraId="5EAAA6B7" w14:textId="77777777" w:rsidR="00330E7D" w:rsidRDefault="009678B9">
      <w:pPr>
        <w:pStyle w:val="SourceCode"/>
        <w:keepNext/>
      </w:pPr>
      <w:r>
        <w:t xml:space="preserve">  &lt;/PropertyGroup&gt;</w:t>
      </w:r>
    </w:p>
    <w:p w14:paraId="53CA9EBC" w14:textId="77777777" w:rsidR="00330E7D" w:rsidRDefault="009678B9">
      <w:pPr>
        <w:pStyle w:val="SourceCode"/>
        <w:keepNext/>
      </w:pPr>
      <w:r>
        <w:t xml:space="preserve">  &lt;ItemGroup&gt;</w:t>
      </w:r>
    </w:p>
    <w:p w14:paraId="1F386D7D" w14:textId="77777777" w:rsidR="00330E7D" w:rsidRDefault="009678B9">
      <w:pPr>
        <w:pStyle w:val="SourceCode"/>
        <w:keepNext/>
      </w:pPr>
      <w:r>
        <w:t xml:space="preserve">    &lt;PackageReference Include="CsvHelper" Version="33.1.0" /&gt;</w:t>
      </w:r>
    </w:p>
    <w:p w14:paraId="52CD0A0F" w14:textId="77777777" w:rsidR="00330E7D" w:rsidRDefault="009678B9">
      <w:pPr>
        <w:pStyle w:val="SourceCode"/>
        <w:keepNext/>
      </w:pPr>
      <w:r>
        <w:t xml:space="preserve">  &lt;/ItemGroup&gt;</w:t>
      </w:r>
    </w:p>
    <w:p w14:paraId="1F07BD63" w14:textId="77777777" w:rsidR="00330E7D" w:rsidRDefault="009678B9">
      <w:pPr>
        <w:pStyle w:val="SourceCode"/>
      </w:pPr>
      <w:r>
        <w:t>&lt;/Project&gt;</w:t>
      </w:r>
    </w:p>
    <w:p w14:paraId="06F953F0" w14:textId="77777777" w:rsidR="00330E7D" w:rsidRDefault="00330E7D">
      <w:pPr>
        <w:keepNext/>
      </w:pPr>
    </w:p>
    <w:p w14:paraId="2615D0EA" w14:textId="77777777" w:rsidR="00330E7D" w:rsidRDefault="00330E7D">
      <w:pPr>
        <w:keepNext/>
      </w:pPr>
    </w:p>
    <w:p w14:paraId="2DFC79B9" w14:textId="77777777" w:rsidR="00330E7D" w:rsidRDefault="009678B9">
      <w:pPr>
        <w:pStyle w:val="Heading2"/>
      </w:pPr>
      <w:r>
        <w:t>go/go.mod</w:t>
      </w:r>
    </w:p>
    <w:p w14:paraId="49D68A72" w14:textId="77777777" w:rsidR="00330E7D" w:rsidRDefault="009678B9">
      <w:pPr>
        <w:pStyle w:val="SourceCode"/>
        <w:keepNext/>
      </w:pPr>
      <w:r>
        <w:t>module example.com/contactmanager</w:t>
      </w:r>
    </w:p>
    <w:p w14:paraId="468A01E5" w14:textId="77777777" w:rsidR="00330E7D" w:rsidRDefault="00330E7D">
      <w:pPr>
        <w:pStyle w:val="SourceCode"/>
        <w:keepNext/>
      </w:pPr>
    </w:p>
    <w:p w14:paraId="377776CC" w14:textId="77777777" w:rsidR="00330E7D" w:rsidRDefault="009678B9">
      <w:pPr>
        <w:pStyle w:val="SourceCode"/>
      </w:pPr>
      <w:r>
        <w:t>go 1.22</w:t>
      </w:r>
    </w:p>
    <w:p w14:paraId="7D154A52" w14:textId="77777777" w:rsidR="00330E7D" w:rsidRDefault="00330E7D">
      <w:pPr>
        <w:keepNext/>
      </w:pPr>
    </w:p>
    <w:p w14:paraId="34D1204E" w14:textId="77777777" w:rsidR="00330E7D" w:rsidRDefault="00330E7D">
      <w:pPr>
        <w:keepNext/>
      </w:pPr>
    </w:p>
    <w:p w14:paraId="55D11532" w14:textId="77777777" w:rsidR="00330E7D" w:rsidRDefault="009678B9">
      <w:pPr>
        <w:pStyle w:val="Heading2"/>
      </w:pPr>
      <w:r>
        <w:t>typescript/package.json</w:t>
      </w:r>
    </w:p>
    <w:p w14:paraId="5126F63B" w14:textId="77777777" w:rsidR="00330E7D" w:rsidRDefault="009678B9">
      <w:pPr>
        <w:pStyle w:val="SourceCode"/>
        <w:keepNext/>
      </w:pPr>
      <w:r>
        <w:t>{</w:t>
      </w:r>
    </w:p>
    <w:p w14:paraId="5EC111D2" w14:textId="77777777" w:rsidR="00330E7D" w:rsidRDefault="009678B9">
      <w:pPr>
        <w:pStyle w:val="SourceCode"/>
        <w:keepNext/>
      </w:pPr>
      <w:r>
        <w:t xml:space="preserve">  "name": "contact-manager-typescript",</w:t>
      </w:r>
    </w:p>
    <w:p w14:paraId="2FD57DB5" w14:textId="77777777" w:rsidR="00330E7D" w:rsidRDefault="009678B9">
      <w:pPr>
        <w:pStyle w:val="SourceCode"/>
      </w:pPr>
      <w:r>
        <w:t xml:space="preserve">  "private": true,</w:t>
      </w:r>
    </w:p>
    <w:p w14:paraId="2C44491E" w14:textId="77777777" w:rsidR="00330E7D" w:rsidRDefault="009678B9">
      <w:pPr>
        <w:pStyle w:val="SourceCode"/>
      </w:pPr>
      <w:r>
        <w:t xml:space="preserve">  "type": "module",</w:t>
      </w:r>
    </w:p>
    <w:p w14:paraId="52B5DEDC" w14:textId="77777777" w:rsidR="00330E7D" w:rsidRDefault="009678B9">
      <w:pPr>
        <w:pStyle w:val="SourceCode"/>
      </w:pPr>
      <w:r>
        <w:t xml:space="preserve">  "scripts": {</w:t>
      </w:r>
    </w:p>
    <w:p w14:paraId="26338B65" w14:textId="77777777" w:rsidR="00330E7D" w:rsidRDefault="009678B9">
      <w:pPr>
        <w:pStyle w:val="SourceCode"/>
      </w:pPr>
      <w:r>
        <w:t xml:space="preserve">    "check": "tsc --noEmit",</w:t>
      </w:r>
    </w:p>
    <w:p w14:paraId="227763A1" w14:textId="77777777" w:rsidR="00330E7D" w:rsidRDefault="009678B9">
      <w:pPr>
        <w:pStyle w:val="SourceCode"/>
      </w:pPr>
      <w:r>
        <w:t xml:space="preserve">    "build": "tsc --noEmitOnError"</w:t>
      </w:r>
    </w:p>
    <w:p w14:paraId="5935EB55" w14:textId="77777777" w:rsidR="00330E7D" w:rsidRDefault="009678B9">
      <w:pPr>
        <w:pStyle w:val="SourceCode"/>
      </w:pPr>
      <w:r>
        <w:t xml:space="preserve">  },</w:t>
      </w:r>
    </w:p>
    <w:p w14:paraId="0491FF8A" w14:textId="77777777" w:rsidR="00330E7D" w:rsidRDefault="009678B9">
      <w:pPr>
        <w:pStyle w:val="SourceCode"/>
      </w:pPr>
      <w:r>
        <w:t xml:space="preserve">  "dependencies": {</w:t>
      </w:r>
    </w:p>
    <w:p w14:paraId="7004F492" w14:textId="77777777" w:rsidR="00330E7D" w:rsidRDefault="009678B9">
      <w:pPr>
        <w:pStyle w:val="SourceCode"/>
      </w:pPr>
      <w:r>
        <w:t xml:space="preserve">    "csv-parse": "7.0.2",</w:t>
      </w:r>
    </w:p>
    <w:p w14:paraId="09278206" w14:textId="77777777" w:rsidR="00330E7D" w:rsidRDefault="009678B9">
      <w:pPr>
        <w:pStyle w:val="SourceCode"/>
      </w:pPr>
      <w:r>
        <w:t xml:space="preserve">    "csv-stringify": "6.8.3"</w:t>
      </w:r>
    </w:p>
    <w:p w14:paraId="4BB3D2C2" w14:textId="77777777" w:rsidR="00330E7D" w:rsidRDefault="009678B9">
      <w:pPr>
        <w:pStyle w:val="SourceCode"/>
      </w:pPr>
      <w:r>
        <w:t xml:space="preserve">  },</w:t>
      </w:r>
    </w:p>
    <w:p w14:paraId="4CA92741" w14:textId="77777777" w:rsidR="00330E7D" w:rsidRDefault="009678B9">
      <w:pPr>
        <w:pStyle w:val="SourceCode"/>
      </w:pPr>
      <w:r>
        <w:t xml:space="preserve">  "devDependencies": {</w:t>
      </w:r>
    </w:p>
    <w:p w14:paraId="1053CD18" w14:textId="77777777" w:rsidR="00330E7D" w:rsidRDefault="009678B9">
      <w:pPr>
        <w:pStyle w:val="SourceCode"/>
      </w:pPr>
      <w:r>
        <w:t xml:space="preserve">    "@types/node": "24.13.5",</w:t>
      </w:r>
    </w:p>
    <w:p w14:paraId="79EFDB72" w14:textId="77777777" w:rsidR="00330E7D" w:rsidRDefault="009678B9">
      <w:pPr>
        <w:pStyle w:val="SourceCode"/>
        <w:keepNext/>
      </w:pPr>
      <w:r>
        <w:t xml:space="preserve">    "typescript": "7.0.2"</w:t>
      </w:r>
    </w:p>
    <w:p w14:paraId="01C29A6E" w14:textId="77777777" w:rsidR="00330E7D" w:rsidRDefault="009678B9">
      <w:pPr>
        <w:pStyle w:val="SourceCode"/>
        <w:keepNext/>
      </w:pPr>
      <w:r>
        <w:t xml:space="preserve">  }</w:t>
      </w:r>
    </w:p>
    <w:p w14:paraId="21AB24BC" w14:textId="77777777" w:rsidR="00330E7D" w:rsidRDefault="009678B9">
      <w:pPr>
        <w:pStyle w:val="SourceCode"/>
      </w:pPr>
      <w:r>
        <w:t>}</w:t>
      </w:r>
    </w:p>
    <w:p w14:paraId="3DAD11AC" w14:textId="77777777" w:rsidR="00330E7D" w:rsidRDefault="00330E7D">
      <w:pPr>
        <w:keepNext/>
      </w:pPr>
    </w:p>
    <w:p w14:paraId="338BC801" w14:textId="77777777" w:rsidR="00330E7D" w:rsidRDefault="00330E7D">
      <w:pPr>
        <w:keepNext/>
      </w:pPr>
    </w:p>
    <w:p w14:paraId="1484A402" w14:textId="77777777" w:rsidR="00330E7D" w:rsidRDefault="00330E7D">
      <w:pPr>
        <w:keepNext/>
      </w:pPr>
    </w:p>
    <w:p w14:paraId="3F94ABCE" w14:textId="77777777" w:rsidR="00330E7D" w:rsidRDefault="009678B9">
      <w:pPr>
        <w:pStyle w:val="Heading1"/>
      </w:pPr>
      <w:r>
        <w:t>Validation Rules</w:t>
      </w:r>
    </w:p>
    <w:p w14:paraId="458FD7D3" w14:textId="77777777" w:rsidR="00330E7D" w:rsidRDefault="009678B9">
      <w:r>
        <w:t>This project is checked by running each program and comparing what your screen shows with the required results by eye, command by command. No separate validator program is needed. Each language section ends each layer with a Check Your Results section.</w:t>
      </w:r>
    </w:p>
    <w:p w14:paraId="3A579943" w14:textId="77777777" w:rsidR="00330E7D" w:rsidRDefault="00330E7D">
      <w:pPr>
        <w:keepNext/>
      </w:pPr>
    </w:p>
    <w:p w14:paraId="4D9F707D" w14:textId="77777777" w:rsidR="00330E7D" w:rsidRDefault="009678B9">
      <w:pPr>
        <w:pStyle w:val="ListBullet"/>
      </w:pPr>
      <w:r>
        <w:t>Run every command from the contact-manager directory, starting with no contacts.csv in the language's folder.</w:t>
      </w:r>
    </w:p>
    <w:p w14:paraId="78AB3A62" w14:textId="77777777" w:rsidR="00330E7D" w:rsidRDefault="009678B9">
      <w:pPr>
        <w:pStyle w:val="ListBullet"/>
      </w:pPr>
      <w:r>
        <w:t>Every line must match the expected lines exactly, in the same order, with nothing extra; each path names the language's own folder.</w:t>
      </w:r>
    </w:p>
    <w:p w14:paraId="5BEBACAC" w14:textId="77777777" w:rsidR="00330E7D" w:rsidRDefault="009678B9">
      <w:pPr>
        <w:pStyle w:val="ListBullet"/>
      </w:pPr>
      <w:r>
        <w:t>Run 2 must start with the Contacts loaded line, ending in : 2: a separate execution found what Run 1 saved.</w:t>
      </w:r>
    </w:p>
    <w:p w14:paraId="7B4C320D" w14:textId="77777777" w:rsidR="00330E7D" w:rsidRDefault="009678B9">
      <w:pPr>
        <w:pStyle w:val="ListBullet"/>
      </w:pPr>
      <w:r>
        <w:t>A refused command shows exactly one Error line and changes nothing: Get-Content on the language's contacts.csv must still show the file Run 1 saved.</w:t>
      </w:r>
    </w:p>
    <w:p w14:paraId="35290852" w14:textId="77777777" w:rsidR="00330E7D" w:rsidRDefault="009678B9">
      <w:pPr>
        <w:pStyle w:val="ListBullet"/>
      </w:pPr>
      <w:r>
        <w:t>$LASTEXITCODE (echo $? on Linux or macOS) prints 0 after every run.</w:t>
      </w:r>
    </w:p>
    <w:p w14:paraId="02310557" w14:textId="77777777" w:rsidR="00330E7D" w:rsidRDefault="00330E7D">
      <w:pPr>
        <w:keepNext/>
      </w:pPr>
    </w:p>
    <w:p w14:paraId="2DA67C06" w14:textId="77777777" w:rsidR="00330E7D" w:rsidRDefault="00330E7D">
      <w:pPr>
        <w:keepNext/>
      </w:pPr>
    </w:p>
    <w:p w14:paraId="66F0CC78" w14:textId="77777777" w:rsidR="00330E7D" w:rsidRDefault="009678B9">
      <w:pPr>
        <w:pStyle w:val="Heading2"/>
      </w:pPr>
      <w:r>
        <w:t>Expected Values</w:t>
      </w:r>
    </w:p>
    <w:p w14:paraId="3EE103B7" w14:textId="77777777" w:rsidR="00330E7D" w:rsidRDefault="009678B9">
      <w:pPr>
        <w:keepNext/>
      </w:pPr>
      <w:r>
        <w:t>Every program works with these values.</w:t>
      </w:r>
    </w:p>
    <w:p w14:paraId="59586170" w14:textId="77777777" w:rsidR="00330E7D" w:rsidRDefault="00330E7D">
      <w:pPr>
        <w:keepNext/>
      </w:pPr>
    </w:p>
    <w:p w14:paraId="2E9EFD59" w14:textId="77777777" w:rsidR="00330E7D" w:rsidRDefault="009678B9">
      <w:pPr>
        <w:pStyle w:val="RequiredOutput"/>
        <w:keepNext/>
      </w:pPr>
      <w:r>
        <w:t>Contacts file: contacts.csv in each language's folder (c\contacts.csv for C),</w:t>
      </w:r>
    </w:p>
    <w:p w14:paraId="246A1C3F" w14:textId="77777777" w:rsidR="00330E7D" w:rsidRDefault="009678B9">
      <w:pPr>
        <w:pStyle w:val="RequiredOutput"/>
        <w:keepNext/>
      </w:pPr>
      <w:r>
        <w:t xml:space="preserve">  created by the program's first save</w:t>
      </w:r>
    </w:p>
    <w:p w14:paraId="15CA595B" w14:textId="77777777" w:rsidR="00330E7D" w:rsidRDefault="009678B9">
      <w:pPr>
        <w:pStyle w:val="RequiredOutput"/>
        <w:keepNext/>
      </w:pPr>
      <w:r>
        <w:t>Run files: run1.txt and run2.txt, one shared copy, only read</w:t>
      </w:r>
    </w:p>
    <w:p w14:paraId="0ED2C1F1" w14:textId="77777777" w:rsidR="00330E7D" w:rsidRDefault="009678B9">
      <w:pPr>
        <w:pStyle w:val="RequiredOutput"/>
        <w:keepNext/>
      </w:pPr>
      <w:r>
        <w:t>Basic Run 1: add Lovelace, Ada &lt;ada@example.com&gt;,</w:t>
      </w:r>
    </w:p>
    <w:p w14:paraId="4666F1C6" w14:textId="77777777" w:rsidR="00330E7D" w:rsidRDefault="009678B9">
      <w:pPr>
        <w:pStyle w:val="RequiredOutput"/>
        <w:keepNext/>
      </w:pPr>
      <w:r>
        <w:t xml:space="preserve">  add Hopper, Grace &lt;grace@example.com&gt;, list; Run 2: list</w:t>
      </w:r>
    </w:p>
    <w:p w14:paraId="76560DBF" w14:textId="77777777" w:rsidR="00330E7D" w:rsidRDefault="009678B9">
      <w:pPr>
        <w:pStyle w:val="RequiredOutput"/>
        <w:keepNext/>
      </w:pPr>
      <w:r>
        <w:t>Run 1 (run1.txt): add Lovelace, Ada; add Turing, Alan &lt;alan@example.com&gt;;</w:t>
      </w:r>
    </w:p>
    <w:p w14:paraId="5E5A49E7" w14:textId="77777777" w:rsidR="00330E7D" w:rsidRDefault="009678B9">
      <w:pPr>
        <w:pStyle w:val="RequiredOutput"/>
        <w:keepNext/>
      </w:pPr>
      <w:r>
        <w:t xml:space="preserve">  add Hopper, Grace; list; update Hopper, Grace to</w:t>
      </w:r>
    </w:p>
    <w:p w14:paraId="48D203F3" w14:textId="77777777" w:rsidR="00330E7D" w:rsidRDefault="009678B9">
      <w:pPr>
        <w:pStyle w:val="RequiredOutput"/>
        <w:keepNext/>
      </w:pPr>
      <w:r>
        <w:t xml:space="preserve">  grace.hopper@example.com; delete Turing, Alan</w:t>
      </w:r>
    </w:p>
    <w:p w14:paraId="3BEE63BC" w14:textId="77777777" w:rsidR="00330E7D" w:rsidRDefault="009678B9">
      <w:pPr>
        <w:pStyle w:val="RequiredOutput"/>
        <w:keepNext/>
      </w:pPr>
      <w:r>
        <w:t>Run 2 (run2.txt): list; show Lovelace, Ada; find grace; sort email; list</w:t>
      </w:r>
    </w:p>
    <w:p w14:paraId="4374F0B3" w14:textId="77777777" w:rsidR="00330E7D" w:rsidRDefault="009678B9">
      <w:pPr>
        <w:pStyle w:val="RequiredOutput"/>
        <w:keepNext/>
      </w:pPr>
      <w:r>
        <w:t>Typed run, with a leftover contacts.csv.tmp: add Lovelace, Ada (taken);</w:t>
      </w:r>
    </w:p>
    <w:p w14:paraId="7842CEDA" w14:textId="77777777" w:rsidR="00330E7D" w:rsidRDefault="009678B9">
      <w:pPr>
        <w:pStyle w:val="RequiredOutput"/>
        <w:keepNext/>
      </w:pPr>
      <w:r>
        <w:t xml:space="preserve">  delete Turing, Alan (deleted in Run 1); sort phone; add Babbage,</w:t>
      </w:r>
    </w:p>
    <w:p w14:paraId="36067A81" w14:textId="77777777" w:rsidR="00330E7D" w:rsidRDefault="009678B9">
      <w:pPr>
        <w:pStyle w:val="RequiredOutput"/>
        <w:keepNext/>
      </w:pPr>
      <w:r>
        <w:t xml:space="preserve">  Charles &lt;charles@example.com&gt; and delete Lovelace, Ada (both fail to</w:t>
      </w:r>
    </w:p>
    <w:p w14:paraId="319683B3" w14:textId="77777777" w:rsidR="00330E7D" w:rsidRDefault="009678B9">
      <w:pPr>
        <w:pStyle w:val="RequiredOutput"/>
        <w:keepNext/>
      </w:pPr>
      <w:r>
        <w:t xml:space="preserve">  save and are undone); list; fly (unknown)</w:t>
      </w:r>
    </w:p>
    <w:p w14:paraId="764745E3" w14:textId="77777777" w:rsidR="00330E7D" w:rsidRDefault="009678B9">
      <w:pPr>
        <w:pStyle w:val="RequiredOutput"/>
        <w:keepNext/>
      </w:pPr>
      <w:r>
        <w:t>Exercise: rename Hopper, Grace to Murray, Grace, then back</w:t>
      </w:r>
    </w:p>
    <w:p w14:paraId="275109D5" w14:textId="77777777" w:rsidR="00330E7D" w:rsidRDefault="009678B9">
      <w:pPr>
        <w:pStyle w:val="RequiredOutput"/>
      </w:pPr>
      <w:r>
        <w:t>Challenge: emails: ada@example.com and grace.hopper@example.com, sorted</w:t>
      </w:r>
    </w:p>
    <w:p w14:paraId="6AF2E74D" w14:textId="77777777" w:rsidR="00330E7D" w:rsidRDefault="00330E7D">
      <w:pPr>
        <w:keepNext/>
      </w:pPr>
    </w:p>
    <w:p w14:paraId="03A05449" w14:textId="77777777" w:rsidR="00330E7D" w:rsidRDefault="009678B9">
      <w:pPr>
        <w:keepNext/>
      </w:pPr>
      <w:r>
        <w:t>After its two runs, the Basic version's contacts.csv holds the contacts in the order they were added:</w:t>
      </w:r>
    </w:p>
    <w:p w14:paraId="38CE29CB" w14:textId="77777777" w:rsidR="00330E7D" w:rsidRDefault="00330E7D">
      <w:pPr>
        <w:keepNext/>
      </w:pPr>
    </w:p>
    <w:p w14:paraId="58263034" w14:textId="77777777" w:rsidR="00330E7D" w:rsidRDefault="009678B9">
      <w:pPr>
        <w:pStyle w:val="RequiredOutput"/>
        <w:keepNext/>
      </w:pPr>
      <w:r>
        <w:t>name,email</w:t>
      </w:r>
    </w:p>
    <w:p w14:paraId="4C142477" w14:textId="77777777" w:rsidR="00330E7D" w:rsidRDefault="009678B9">
      <w:pPr>
        <w:pStyle w:val="RequiredOutput"/>
        <w:keepNext/>
      </w:pPr>
      <w:r>
        <w:t>"Lovelace, Ada",ada@example.com</w:t>
      </w:r>
    </w:p>
    <w:p w14:paraId="3BC7C073" w14:textId="77777777" w:rsidR="00330E7D" w:rsidRDefault="009678B9">
      <w:pPr>
        <w:pStyle w:val="RequiredOutput"/>
      </w:pPr>
      <w:r>
        <w:t>"Hopper, Grace",grace@example.com</w:t>
      </w:r>
    </w:p>
    <w:p w14:paraId="792EBFBC" w14:textId="77777777" w:rsidR="00330E7D" w:rsidRDefault="00330E7D">
      <w:pPr>
        <w:keepNext/>
      </w:pPr>
    </w:p>
    <w:p w14:paraId="117E85D6" w14:textId="77777777" w:rsidR="00330E7D" w:rsidRDefault="009678B9">
      <w:pPr>
        <w:keepNext/>
      </w:pPr>
      <w:r>
        <w:t>After Run 1, the Production-Minded version's contacts.csv holds them in name order, with Hopper, Grace's new email; Run 2 and the typed run leave it unchanged.</w:t>
      </w:r>
    </w:p>
    <w:p w14:paraId="3DE12401" w14:textId="77777777" w:rsidR="00330E7D" w:rsidRDefault="00330E7D">
      <w:pPr>
        <w:keepNext/>
      </w:pPr>
    </w:p>
    <w:p w14:paraId="012F1C39" w14:textId="77777777" w:rsidR="00330E7D" w:rsidRDefault="009678B9">
      <w:pPr>
        <w:pStyle w:val="RequiredOutput"/>
        <w:keepNext/>
      </w:pPr>
      <w:r>
        <w:t>name,email</w:t>
      </w:r>
    </w:p>
    <w:p w14:paraId="075A72BA" w14:textId="77777777" w:rsidR="00330E7D" w:rsidRDefault="009678B9">
      <w:pPr>
        <w:pStyle w:val="RequiredOutput"/>
        <w:keepNext/>
      </w:pPr>
      <w:r>
        <w:t>"Hopper, Grace",grace.hopper@example.com</w:t>
      </w:r>
    </w:p>
    <w:p w14:paraId="33F01001" w14:textId="77777777" w:rsidR="00330E7D" w:rsidRDefault="009678B9">
      <w:pPr>
        <w:pStyle w:val="RequiredOutput"/>
      </w:pPr>
      <w:r>
        <w:t>"Lovelace, Ada",ada@example.com</w:t>
      </w:r>
    </w:p>
    <w:p w14:paraId="1BA2D1D1" w14:textId="77777777" w:rsidR="00330E7D" w:rsidRDefault="00330E7D">
      <w:pPr>
        <w:keepNext/>
      </w:pPr>
    </w:p>
    <w:p w14:paraId="5057F9C8" w14:textId="77777777" w:rsidR="00330E7D" w:rsidRDefault="00330E7D">
      <w:pPr>
        <w:keepNext/>
      </w:pPr>
    </w:p>
    <w:p w14:paraId="5A164E5A" w14:textId="77777777" w:rsidR="00330E7D" w:rsidRDefault="009678B9">
      <w:pPr>
        <w:pStyle w:val="Heading2"/>
      </w:pPr>
      <w:r>
        <w:t>Required Clean-Run Output</w:t>
      </w:r>
    </w:p>
    <w:p w14:paraId="24C8A904" w14:textId="77777777" w:rsidR="00330E7D" w:rsidRDefault="009678B9">
      <w:r>
        <w:t>The Production-Minded program, run three times, shows these screens, and each run ends with exit code 0. These are the C lines; each language prints its own folder name in place of c.</w:t>
      </w:r>
    </w:p>
    <w:p w14:paraId="4108BB85" w14:textId="77777777" w:rsidR="00330E7D" w:rsidRDefault="00330E7D">
      <w:pPr>
        <w:keepNext/>
      </w:pPr>
    </w:p>
    <w:p w14:paraId="070EB895" w14:textId="77777777" w:rsidR="00330E7D" w:rsidRDefault="009678B9">
      <w:pPr>
        <w:keepNext/>
      </w:pPr>
      <w:r>
        <w:t>Run 1 reads run1.txt: a first start, three adds, a list in name order, an update, and a delete. The answers come from the file, so they do not appear on the screen.</w:t>
      </w:r>
    </w:p>
    <w:p w14:paraId="5ACBE8BF" w14:textId="77777777" w:rsidR="00330E7D" w:rsidRDefault="00330E7D">
      <w:pPr>
        <w:keepNext/>
      </w:pPr>
    </w:p>
    <w:p w14:paraId="5BACBF34" w14:textId="77777777" w:rsidR="00330E7D" w:rsidRDefault="009678B9">
      <w:pPr>
        <w:pStyle w:val="RequiredOutput"/>
        <w:keepNext/>
      </w:pPr>
      <w:r>
        <w:t>No contacts yet: c\contacts.csv does not exist</w:t>
      </w:r>
    </w:p>
    <w:p w14:paraId="0D30033D" w14:textId="77777777" w:rsidR="00330E7D" w:rsidRDefault="009678B9">
      <w:pPr>
        <w:pStyle w:val="RequiredOutput"/>
        <w:keepNext/>
      </w:pPr>
      <w:r>
        <w:t>contacts&gt; Name: Email: Added Lovelace, Ada</w:t>
      </w:r>
    </w:p>
    <w:p w14:paraId="05F8EA5E" w14:textId="77777777" w:rsidR="00330E7D" w:rsidRDefault="009678B9">
      <w:pPr>
        <w:pStyle w:val="RequiredOutput"/>
        <w:keepNext/>
      </w:pPr>
      <w:r>
        <w:t>contacts&gt; Name: Email: Added Turing, Alan</w:t>
      </w:r>
    </w:p>
    <w:p w14:paraId="3943DC42" w14:textId="77777777" w:rsidR="00330E7D" w:rsidRDefault="009678B9">
      <w:pPr>
        <w:pStyle w:val="RequiredOutput"/>
        <w:keepNext/>
      </w:pPr>
      <w:r>
        <w:t>contacts&gt; Name: Email: Added Hopper, Grace</w:t>
      </w:r>
    </w:p>
    <w:p w14:paraId="7B65AE15" w14:textId="77777777" w:rsidR="00330E7D" w:rsidRDefault="009678B9">
      <w:pPr>
        <w:pStyle w:val="RequiredOutput"/>
        <w:keepNext/>
      </w:pPr>
      <w:r>
        <w:t>contacts&gt; Hopper, Grace &lt;grace@example.com&gt;</w:t>
      </w:r>
    </w:p>
    <w:p w14:paraId="06D4613B" w14:textId="77777777" w:rsidR="00330E7D" w:rsidRDefault="009678B9">
      <w:pPr>
        <w:pStyle w:val="RequiredOutput"/>
        <w:keepNext/>
      </w:pPr>
      <w:r>
        <w:t>Lovelace, Ada &lt;ada@example.com&gt;</w:t>
      </w:r>
    </w:p>
    <w:p w14:paraId="1CA2C2D1" w14:textId="77777777" w:rsidR="00330E7D" w:rsidRDefault="009678B9">
      <w:pPr>
        <w:pStyle w:val="RequiredOutput"/>
        <w:keepNext/>
      </w:pPr>
      <w:r>
        <w:t>Turing, Alan &lt;alan@example.com&gt;</w:t>
      </w:r>
    </w:p>
    <w:p w14:paraId="2B18901D" w14:textId="77777777" w:rsidR="00330E7D" w:rsidRDefault="009678B9">
      <w:pPr>
        <w:pStyle w:val="RequiredOutput"/>
        <w:keepNext/>
      </w:pPr>
      <w:r>
        <w:t>Contacts: 3</w:t>
      </w:r>
    </w:p>
    <w:p w14:paraId="685D673F" w14:textId="77777777" w:rsidR="00330E7D" w:rsidRDefault="009678B9">
      <w:pPr>
        <w:pStyle w:val="RequiredOutput"/>
        <w:keepNext/>
      </w:pPr>
      <w:r>
        <w:t>contacts&gt; Name: New email: Updated Hopper, Grace</w:t>
      </w:r>
    </w:p>
    <w:p w14:paraId="624EDD5C" w14:textId="77777777" w:rsidR="00330E7D" w:rsidRDefault="009678B9">
      <w:pPr>
        <w:pStyle w:val="RequiredOutput"/>
        <w:keepNext/>
      </w:pPr>
      <w:r>
        <w:t>contacts&gt; Name: Deleted Turing, Alan</w:t>
      </w:r>
    </w:p>
    <w:p w14:paraId="068F0DD5" w14:textId="77777777" w:rsidR="00330E7D" w:rsidRDefault="009678B9">
      <w:pPr>
        <w:pStyle w:val="RequiredOutput"/>
      </w:pPr>
      <w:r>
        <w:t>contacts&gt; Contact Manager closed</w:t>
      </w:r>
    </w:p>
    <w:p w14:paraId="39125E13" w14:textId="77777777" w:rsidR="00330E7D" w:rsidRDefault="00330E7D">
      <w:pPr>
        <w:keepNext/>
      </w:pPr>
    </w:p>
    <w:p w14:paraId="10AFD380" w14:textId="77777777" w:rsidR="00330E7D" w:rsidRDefault="009678B9">
      <w:pPr>
        <w:keepNext/>
      </w:pPr>
      <w:r>
        <w:t>Run 2 reads run2.txt: a separate execution that loads what Run 1 saved, then list, show, find, and a sort by email.</w:t>
      </w:r>
    </w:p>
    <w:p w14:paraId="44518BC0" w14:textId="77777777" w:rsidR="00330E7D" w:rsidRDefault="00330E7D">
      <w:pPr>
        <w:keepNext/>
      </w:pPr>
    </w:p>
    <w:p w14:paraId="076B0BB6" w14:textId="77777777" w:rsidR="00330E7D" w:rsidRDefault="009678B9">
      <w:pPr>
        <w:pStyle w:val="RequiredOutput"/>
        <w:keepNext/>
      </w:pPr>
      <w:r>
        <w:t>Contacts loaded from c\contacts.csv: 2</w:t>
      </w:r>
    </w:p>
    <w:p w14:paraId="30ACF91E" w14:textId="77777777" w:rsidR="00330E7D" w:rsidRDefault="009678B9">
      <w:pPr>
        <w:pStyle w:val="RequiredOutput"/>
        <w:keepNext/>
      </w:pPr>
      <w:r>
        <w:t>contacts&gt; Hopper, Grace &lt;grace.hopper@example.com&gt;</w:t>
      </w:r>
    </w:p>
    <w:p w14:paraId="76DDCFFB" w14:textId="77777777" w:rsidR="00330E7D" w:rsidRDefault="009678B9">
      <w:pPr>
        <w:pStyle w:val="RequiredOutput"/>
        <w:keepNext/>
      </w:pPr>
      <w:r>
        <w:t>Lovelace, Ada &lt;ada@example.com&gt;</w:t>
      </w:r>
    </w:p>
    <w:p w14:paraId="3680D974" w14:textId="77777777" w:rsidR="00330E7D" w:rsidRDefault="009678B9">
      <w:pPr>
        <w:pStyle w:val="RequiredOutput"/>
        <w:keepNext/>
      </w:pPr>
      <w:r>
        <w:t>Contacts: 2</w:t>
      </w:r>
    </w:p>
    <w:p w14:paraId="082307FE" w14:textId="77777777" w:rsidR="00330E7D" w:rsidRDefault="009678B9">
      <w:pPr>
        <w:pStyle w:val="RequiredOutput"/>
        <w:keepNext/>
      </w:pPr>
      <w:r>
        <w:t>contacts&gt; Name: Lovelace, Ada &lt;ada@example.com&gt;</w:t>
      </w:r>
    </w:p>
    <w:p w14:paraId="42F64E60" w14:textId="77777777" w:rsidR="00330E7D" w:rsidRDefault="009678B9">
      <w:pPr>
        <w:pStyle w:val="RequiredOutput"/>
        <w:keepNext/>
      </w:pPr>
      <w:r>
        <w:t>contacts&gt; Contains: Hopper, Grace &lt;grace.hopper@example.com&gt;</w:t>
      </w:r>
    </w:p>
    <w:p w14:paraId="7E298E11" w14:textId="77777777" w:rsidR="00330E7D" w:rsidRDefault="009678B9">
      <w:pPr>
        <w:pStyle w:val="RequiredOutput"/>
        <w:keepNext/>
      </w:pPr>
      <w:r>
        <w:t>Found: 1</w:t>
      </w:r>
    </w:p>
    <w:p w14:paraId="1B3C102C" w14:textId="77777777" w:rsidR="00330E7D" w:rsidRDefault="009678B9">
      <w:pPr>
        <w:pStyle w:val="RequiredOutput"/>
        <w:keepNext/>
      </w:pPr>
      <w:r>
        <w:t>contacts&gt; Sort by: Sorted by email</w:t>
      </w:r>
    </w:p>
    <w:p w14:paraId="6A453456" w14:textId="77777777" w:rsidR="00330E7D" w:rsidRDefault="009678B9">
      <w:pPr>
        <w:pStyle w:val="RequiredOutput"/>
        <w:keepNext/>
      </w:pPr>
      <w:r>
        <w:t>contacts&gt; Lovelace, Ada &lt;ada@example.com&gt;</w:t>
      </w:r>
    </w:p>
    <w:p w14:paraId="7BF5A499" w14:textId="77777777" w:rsidR="00330E7D" w:rsidRDefault="009678B9">
      <w:pPr>
        <w:pStyle w:val="RequiredOutput"/>
        <w:keepNext/>
      </w:pPr>
      <w:r>
        <w:t>Hopper, Grace &lt;grace.hopper@example.com&gt;</w:t>
      </w:r>
    </w:p>
    <w:p w14:paraId="19B88E3A" w14:textId="77777777" w:rsidR="00330E7D" w:rsidRDefault="009678B9">
      <w:pPr>
        <w:pStyle w:val="RequiredOutput"/>
        <w:keepNext/>
      </w:pPr>
      <w:r>
        <w:t>Contacts: 2</w:t>
      </w:r>
    </w:p>
    <w:p w14:paraId="5834F84C" w14:textId="77777777" w:rsidR="00330E7D" w:rsidRDefault="009678B9">
      <w:pPr>
        <w:pStyle w:val="RequiredOutput"/>
      </w:pPr>
      <w:r>
        <w:t>contacts&gt; Contact Manager closed</w:t>
      </w:r>
    </w:p>
    <w:p w14:paraId="0326626A" w14:textId="77777777" w:rsidR="00330E7D" w:rsidRDefault="00330E7D">
      <w:pPr>
        <w:keepNext/>
      </w:pPr>
    </w:p>
    <w:p w14:paraId="729A3813" w14:textId="77777777" w:rsidR="00330E7D" w:rsidRDefault="009678B9">
      <w:pPr>
        <w:keepNext/>
      </w:pPr>
      <w:r>
        <w:t>The typed run starts with a leftover contacts.csv.tmp; each answer appears after its prompt because the terminal shows what you type. Every command is refused or cannot save, and list shows that nothing changed.</w:t>
      </w:r>
    </w:p>
    <w:p w14:paraId="21661A42" w14:textId="77777777" w:rsidR="00330E7D" w:rsidRDefault="00330E7D">
      <w:pPr>
        <w:keepNext/>
      </w:pPr>
    </w:p>
    <w:p w14:paraId="650A0900" w14:textId="77777777" w:rsidR="00330E7D" w:rsidRDefault="009678B9">
      <w:pPr>
        <w:pStyle w:val="RequiredOutput"/>
        <w:keepNext/>
      </w:pPr>
      <w:r>
        <w:t>Contacts loaded from c\contacts.csv: 2</w:t>
      </w:r>
    </w:p>
    <w:p w14:paraId="4D083997" w14:textId="77777777" w:rsidR="00330E7D" w:rsidRDefault="009678B9">
      <w:pPr>
        <w:pStyle w:val="RequiredOutput"/>
        <w:keepNext/>
      </w:pPr>
      <w:r>
        <w:t>contacts&gt; add</w:t>
      </w:r>
    </w:p>
    <w:p w14:paraId="4F96219B" w14:textId="77777777" w:rsidR="00330E7D" w:rsidRDefault="009678B9">
      <w:pPr>
        <w:pStyle w:val="RequiredOutput"/>
        <w:keepNext/>
      </w:pPr>
      <w:r>
        <w:t>Name: Lovelace, Ada</w:t>
      </w:r>
    </w:p>
    <w:p w14:paraId="4D9429A6" w14:textId="77777777" w:rsidR="00330E7D" w:rsidRDefault="009678B9">
      <w:pPr>
        <w:pStyle w:val="RequiredOutput"/>
        <w:keepNext/>
      </w:pPr>
      <w:r>
        <w:t>Error: Lovelace, Ada already exists; nothing was added</w:t>
      </w:r>
    </w:p>
    <w:p w14:paraId="480EA630" w14:textId="77777777" w:rsidR="00330E7D" w:rsidRDefault="009678B9">
      <w:pPr>
        <w:pStyle w:val="RequiredOutput"/>
        <w:keepNext/>
      </w:pPr>
      <w:r>
        <w:t>contacts&gt; delete</w:t>
      </w:r>
    </w:p>
    <w:p w14:paraId="750A53F4" w14:textId="77777777" w:rsidR="00330E7D" w:rsidRDefault="009678B9">
      <w:pPr>
        <w:pStyle w:val="RequiredOutput"/>
        <w:keepNext/>
      </w:pPr>
      <w:r>
        <w:t>Name: Turing, Alan</w:t>
      </w:r>
    </w:p>
    <w:p w14:paraId="2843B3A6" w14:textId="77777777" w:rsidR="00330E7D" w:rsidRDefault="009678B9">
      <w:pPr>
        <w:pStyle w:val="RequiredOutput"/>
        <w:keepNext/>
      </w:pPr>
      <w:r>
        <w:t>Error: no contact named Turing, Alan; nothing was deleted</w:t>
      </w:r>
    </w:p>
    <w:p w14:paraId="484FB275" w14:textId="77777777" w:rsidR="00330E7D" w:rsidRDefault="009678B9">
      <w:pPr>
        <w:pStyle w:val="RequiredOutput"/>
        <w:keepNext/>
      </w:pPr>
      <w:r>
        <w:t>contacts&gt; sort</w:t>
      </w:r>
    </w:p>
    <w:p w14:paraId="347E1376" w14:textId="77777777" w:rsidR="00330E7D" w:rsidRDefault="009678B9">
      <w:pPr>
        <w:pStyle w:val="RequiredOutput"/>
        <w:keepNext/>
      </w:pPr>
      <w:r>
        <w:t>Sort by: phone</w:t>
      </w:r>
    </w:p>
    <w:p w14:paraId="63BD715A" w14:textId="77777777" w:rsidR="00330E7D" w:rsidRDefault="009678B9">
      <w:pPr>
        <w:pStyle w:val="RequiredOutput"/>
        <w:keepNext/>
      </w:pPr>
      <w:r>
        <w:t>Error: sort by name or email; nothing was sorted</w:t>
      </w:r>
    </w:p>
    <w:p w14:paraId="75B28194" w14:textId="77777777" w:rsidR="00330E7D" w:rsidRDefault="009678B9">
      <w:pPr>
        <w:pStyle w:val="RequiredOutput"/>
        <w:keepNext/>
      </w:pPr>
      <w:r>
        <w:t>contacts&gt; add</w:t>
      </w:r>
    </w:p>
    <w:p w14:paraId="5C21FC95" w14:textId="77777777" w:rsidR="00330E7D" w:rsidRDefault="009678B9">
      <w:pPr>
        <w:pStyle w:val="RequiredOutput"/>
        <w:keepNext/>
      </w:pPr>
      <w:r>
        <w:t>Name: Babbage, Charles</w:t>
      </w:r>
    </w:p>
    <w:p w14:paraId="1EE3B6AC" w14:textId="77777777" w:rsidR="00330E7D" w:rsidRDefault="009678B9">
      <w:pPr>
        <w:pStyle w:val="RequiredOutput"/>
        <w:keepNext/>
      </w:pPr>
      <w:r>
        <w:t>Email: charles@example.com</w:t>
      </w:r>
    </w:p>
    <w:p w14:paraId="20E3B675" w14:textId="77777777" w:rsidR="00330E7D" w:rsidRDefault="009678B9">
      <w:pPr>
        <w:pStyle w:val="RequiredOutput"/>
        <w:keepNext/>
      </w:pPr>
      <w:r>
        <w:t>Error: c\contacts.csv.tmp already exists; nothing was created</w:t>
      </w:r>
    </w:p>
    <w:p w14:paraId="5ADB7567" w14:textId="77777777" w:rsidR="00330E7D" w:rsidRDefault="009678B9">
      <w:pPr>
        <w:pStyle w:val="RequiredOutput"/>
        <w:keepNext/>
      </w:pPr>
      <w:r>
        <w:t>contacts&gt; delete</w:t>
      </w:r>
    </w:p>
    <w:p w14:paraId="3033D486" w14:textId="77777777" w:rsidR="00330E7D" w:rsidRDefault="009678B9">
      <w:pPr>
        <w:pStyle w:val="RequiredOutput"/>
        <w:keepNext/>
      </w:pPr>
      <w:r>
        <w:t>Name: Lovelace, Ada</w:t>
      </w:r>
    </w:p>
    <w:p w14:paraId="4F6CE5EE" w14:textId="77777777" w:rsidR="00330E7D" w:rsidRDefault="009678B9">
      <w:pPr>
        <w:pStyle w:val="RequiredOutput"/>
        <w:keepNext/>
      </w:pPr>
      <w:r>
        <w:t>Error: c\contacts.csv.tmp already exists; nothing was created</w:t>
      </w:r>
    </w:p>
    <w:p w14:paraId="1FBDBFB8" w14:textId="77777777" w:rsidR="00330E7D" w:rsidRDefault="009678B9">
      <w:pPr>
        <w:pStyle w:val="RequiredOutput"/>
        <w:keepNext/>
      </w:pPr>
      <w:r>
        <w:t>contacts&gt; list</w:t>
      </w:r>
    </w:p>
    <w:p w14:paraId="4D70AAAB" w14:textId="77777777" w:rsidR="00330E7D" w:rsidRDefault="009678B9">
      <w:pPr>
        <w:pStyle w:val="RequiredOutput"/>
        <w:keepNext/>
      </w:pPr>
      <w:r>
        <w:t>Hopper, Grace &lt;grace.hopper@example.com&gt;</w:t>
      </w:r>
    </w:p>
    <w:p w14:paraId="76503E21" w14:textId="77777777" w:rsidR="00330E7D" w:rsidRDefault="009678B9">
      <w:pPr>
        <w:pStyle w:val="RequiredOutput"/>
        <w:keepNext/>
      </w:pPr>
      <w:r>
        <w:t>Lovelace, Ada &lt;ada@example.com&gt;</w:t>
      </w:r>
    </w:p>
    <w:p w14:paraId="7F6C7A49" w14:textId="77777777" w:rsidR="00330E7D" w:rsidRDefault="009678B9">
      <w:pPr>
        <w:pStyle w:val="RequiredOutput"/>
        <w:keepNext/>
      </w:pPr>
      <w:r>
        <w:t>Contacts: 2</w:t>
      </w:r>
    </w:p>
    <w:p w14:paraId="7F9C3DEC" w14:textId="77777777" w:rsidR="00330E7D" w:rsidRDefault="009678B9">
      <w:pPr>
        <w:pStyle w:val="RequiredOutput"/>
        <w:keepNext/>
      </w:pPr>
      <w:r>
        <w:t>contacts&gt; fly</w:t>
      </w:r>
    </w:p>
    <w:p w14:paraId="28008D3C" w14:textId="77777777" w:rsidR="00330E7D" w:rsidRDefault="009678B9">
      <w:pPr>
        <w:pStyle w:val="RequiredOutput"/>
        <w:keepNext/>
      </w:pPr>
      <w:r>
        <w:t>Error: unknown command: fly</w:t>
      </w:r>
    </w:p>
    <w:p w14:paraId="3836EC12" w14:textId="77777777" w:rsidR="00330E7D" w:rsidRDefault="009678B9">
      <w:pPr>
        <w:pStyle w:val="RequiredOutput"/>
        <w:keepNext/>
      </w:pPr>
      <w:r>
        <w:t>contacts&gt; quit</w:t>
      </w:r>
    </w:p>
    <w:p w14:paraId="2E0B4E00" w14:textId="77777777" w:rsidR="00330E7D" w:rsidRDefault="009678B9">
      <w:pPr>
        <w:pStyle w:val="RequiredOutput"/>
      </w:pPr>
      <w:r>
        <w:t>Contact Manager closed</w:t>
      </w:r>
    </w:p>
    <w:p w14:paraId="02BC1937" w14:textId="77777777" w:rsidR="00330E7D" w:rsidRDefault="00330E7D">
      <w:pPr>
        <w:keepNext/>
      </w:pPr>
    </w:p>
    <w:p w14:paraId="052003D6" w14:textId="77777777" w:rsidR="00330E7D" w:rsidRDefault="009678B9">
      <w:pPr>
        <w:keepNext/>
      </w:pPr>
      <w:r>
        <w:t>Then Get-Content .\c\contacts.csv (cat ./c/contacts.csv) prints C's saved file; every language's own contacts.csv holds the same lines:</w:t>
      </w:r>
    </w:p>
    <w:p w14:paraId="383FECB5" w14:textId="77777777" w:rsidR="00330E7D" w:rsidRDefault="00330E7D">
      <w:pPr>
        <w:keepNext/>
      </w:pPr>
    </w:p>
    <w:p w14:paraId="07689C90" w14:textId="77777777" w:rsidR="00330E7D" w:rsidRDefault="009678B9">
      <w:pPr>
        <w:pStyle w:val="RequiredOutput"/>
        <w:keepNext/>
      </w:pPr>
      <w:r>
        <w:t>name,email</w:t>
      </w:r>
    </w:p>
    <w:p w14:paraId="534AE913" w14:textId="77777777" w:rsidR="00330E7D" w:rsidRDefault="009678B9">
      <w:pPr>
        <w:pStyle w:val="RequiredOutput"/>
        <w:keepNext/>
      </w:pPr>
      <w:r>
        <w:t>"Hopper, Grace",grace.hopper@example.com</w:t>
      </w:r>
    </w:p>
    <w:p w14:paraId="7BDC508C" w14:textId="77777777" w:rsidR="00330E7D" w:rsidRDefault="009678B9">
      <w:pPr>
        <w:pStyle w:val="RequiredOutput"/>
      </w:pPr>
      <w:r>
        <w:t>"Lovelace, Ada",ada@example.com</w:t>
      </w:r>
    </w:p>
    <w:p w14:paraId="4E0AF21C" w14:textId="77777777" w:rsidR="00330E7D" w:rsidRDefault="00330E7D">
      <w:pPr>
        <w:keepNext/>
      </w:pPr>
    </w:p>
    <w:p w14:paraId="14F701B4" w14:textId="77777777" w:rsidR="00330E7D" w:rsidRDefault="00330E7D">
      <w:pPr>
        <w:keepNext/>
      </w:pPr>
    </w:p>
    <w:p w14:paraId="63090E96" w14:textId="77777777" w:rsidR="00330E7D" w:rsidRDefault="00330E7D">
      <w:pPr>
        <w:keepNext/>
      </w:pPr>
    </w:p>
    <w:p w14:paraId="6D81732C" w14:textId="77777777" w:rsidR="00330E7D" w:rsidRDefault="009678B9">
      <w:pPr>
        <w:pStyle w:val="Heading1"/>
      </w:pPr>
      <w:r>
        <w:t>Common Mistakes</w:t>
      </w:r>
    </w:p>
    <w:p w14:paraId="1A2C414B" w14:textId="77777777" w:rsidR="00330E7D" w:rsidRDefault="009678B9">
      <w:pPr>
        <w:pStyle w:val="ListBullet"/>
      </w:pPr>
      <w:r>
        <w:t>Running a block twice without its Remove-Item line. contacts.csv is still there, so the first run loads 2 contacts instead of No contacts yet, and the first add is refused with already exists. Run Remove-Item .\c\contacts.csv (rm ./c/contacts.csv on Linux or macOS), with your language's folder in place of c, and run the block again.</w:t>
      </w:r>
    </w:p>
    <w:p w14:paraId="2ED199B6" w14:textId="77777777" w:rsidR="00330E7D" w:rsidRDefault="009678B9">
      <w:pPr>
        <w:pStyle w:val="ListBullet"/>
      </w:pPr>
      <w:r>
        <w:t>Pressing Enter on an empty line at the contacts&gt; prompt. Empty text is how ended input arrives, so the program closes as it does for quit; start it again, and nothing is lost, because every change was already saved.</w:t>
      </w:r>
    </w:p>
    <w:p w14:paraId="3A02AF30" w14:textId="77777777" w:rsidR="00330E7D" w:rsidRDefault="009678B9">
      <w:pPr>
        <w:pStyle w:val="ListBullet"/>
      </w:pPr>
      <w:r>
        <w:t>Typing Lovelace, Ada differently, such as lovelace, ada or with two spaces. Names are compared exactly, so show, update, and delete answer no contact named; only find ignores case.</w:t>
      </w:r>
    </w:p>
    <w:p w14:paraId="140796A3" w14:textId="77777777" w:rsidR="00330E7D" w:rsidRDefault="009678B9">
      <w:pPr>
        <w:pStyle w:val="ListBullet"/>
      </w:pPr>
      <w:r>
        <w:t>Typing List or QUIT. Commands are compared exactly, so they are unknown commands; type them in lowercase.</w:t>
      </w:r>
    </w:p>
    <w:p w14:paraId="022AA8A9" w14:textId="77777777" w:rsidR="00330E7D" w:rsidRDefault="009678B9">
      <w:pPr>
        <w:pStyle w:val="ListBullet"/>
      </w:pPr>
      <w:r>
        <w:t>Editing contacts.csv by hand and breaking a row, for example a name with a comma but no quotes. The program then stops at once with an Error line that names the file and ends in row 3: expected 2 fields, found 3; nothing was loaded, and exit code 1, and changes nothing. Put the quotes back, or delete the row.</w:t>
      </w:r>
    </w:p>
    <w:p w14:paraId="39950CC6" w14:textId="77777777" w:rsidR="00330E7D" w:rsidRDefault="009678B9">
      <w:pPr>
        <w:pStyle w:val="ListBullet"/>
      </w:pPr>
      <w:r>
        <w:t>A contacts.csv.tmp left behind by a program stopped in the middle of a save. The exclusive create refuses to replace it, so every save prints an Error line that names contacts.csv.tmp and ends in already exists; nothing was created, and the change is undone, as the typed run shows. Delete it with Remove-Item .\c\contacts.csv.tmp (rm ./c/contacts.csv.tmp on Linux or macOS), or, if contacts.csv is missing, rename it with Rename-Item .\c\contacts.csv.tmp contacts.csv (mv ./c/contacts.csv.tmp ./c/contacts.csv o</w:t>
      </w:r>
      <w:r>
        <w:t>n Linux or macOS), with your language's folder in place of c, as it can be after a stop in the middle of the C program's save on Windows; otherwise contacts.csv itself is whole.</w:t>
      </w:r>
    </w:p>
    <w:p w14:paraId="2617D64F" w14:textId="77777777" w:rsidR="00330E7D" w:rsidRDefault="009678B9">
      <w:pPr>
        <w:pStyle w:val="ListBullet"/>
      </w:pPr>
      <w:r>
        <w:t>Piping run1.txt with Get-Content run1.txt | in Windows PowerShell. Depending on $OutputEncoding, the pipe can add a byte-order mark, so the first command arrives as an unknown command; use the cmd /c line as shown.</w:t>
      </w:r>
    </w:p>
    <w:p w14:paraId="7B855F06" w14:textId="77777777" w:rsidR="00330E7D" w:rsidRDefault="009678B9">
      <w:pPr>
        <w:pStyle w:val="ListBullet"/>
      </w:pPr>
      <w:r>
        <w:t>Expecting sort email to last. The next add, and the next start, sort by name again.</w:t>
      </w:r>
    </w:p>
    <w:p w14:paraId="469B7093" w14:textId="77777777" w:rsidR="00330E7D" w:rsidRDefault="009678B9">
      <w:pPr>
        <w:pStyle w:val="ListBullet"/>
      </w:pPr>
      <w:r>
        <w:t>Running from the wrong folder. The path to the language's contacts.csv starts from the working directory, so from any other folder the program starts with No contacts yet and cannot save, because no language folder there holds the file.</w:t>
      </w:r>
    </w:p>
    <w:p w14:paraId="543A99EF" w14:textId="77777777" w:rsidR="00330E7D" w:rsidRDefault="00330E7D">
      <w:pPr>
        <w:keepNext/>
      </w:pPr>
    </w:p>
    <w:p w14:paraId="67303A31" w14:textId="77777777" w:rsidR="00330E7D" w:rsidRDefault="00330E7D">
      <w:pPr>
        <w:keepNext/>
      </w:pPr>
    </w:p>
    <w:p w14:paraId="403557DF" w14:textId="77777777" w:rsidR="00330E7D" w:rsidRDefault="00330E7D">
      <w:pPr>
        <w:keepNext/>
      </w:pPr>
    </w:p>
    <w:p w14:paraId="5978D955" w14:textId="77777777" w:rsidR="00330E7D" w:rsidRDefault="009678B9">
      <w:pPr>
        <w:pStyle w:val="Heading1"/>
      </w:pPr>
      <w:r>
        <w:t>Project Connection</w:t>
      </w:r>
    </w:p>
    <w:p w14:paraId="0C366B1F" w14:textId="77777777" w:rsidR="00330E7D" w:rsidRDefault="009678B9">
      <w:r>
        <w:t>This project is where Chapter 3's files meet records that must last. The Mini File Explorer, the chapter's other project, gave it its shape, a loop that reads commands and one function per command; this project adds the records, the sorted list, and a file that is read back every time the program starts. Chapter 4 keeps the same contacts, names, and emails, and moves them into a database table: Volume 1, Chapter 4 Project: Database-Backed Contact Manager replaces load_contacts and save_contacts with queries</w:t>
      </w:r>
      <w:r>
        <w:t>, and the database takes over sorting, searching, and keeping two saves from colliding. Volume 1, Chapter 5, Lesson 5.7: Imports reads contacts from a CSV file like this one into that database, Chapter 6 puts the same operations behind a REST API, and Chapter 8 gives them a web page.</w:t>
      </w:r>
    </w:p>
    <w:p w14:paraId="1EB8448D" w14:textId="77777777" w:rsidR="00330E7D" w:rsidRDefault="00330E7D">
      <w:pPr>
        <w:keepNext/>
      </w:pPr>
    </w:p>
    <w:p w14:paraId="1E2AA938" w14:textId="77777777" w:rsidR="00330E7D" w:rsidRDefault="00330E7D">
      <w:pPr>
        <w:keepNext/>
      </w:pPr>
    </w:p>
    <w:p w14:paraId="65AA9492" w14:textId="77777777" w:rsidR="00330E7D" w:rsidRDefault="00330E7D">
      <w:pPr>
        <w:keepNext/>
      </w:pPr>
    </w:p>
    <w:p w14:paraId="5C128CF7" w14:textId="77777777" w:rsidR="00330E7D" w:rsidRDefault="009678B9">
      <w:pPr>
        <w:pStyle w:val="Heading1"/>
      </w:pPr>
      <w:r>
        <w:t>Workbook Exercise</w:t>
      </w:r>
    </w:p>
    <w:p w14:paraId="4EB6B719" w14:textId="77777777" w:rsidR="00330E7D" w:rsidRDefault="009678B9">
      <w:r>
        <w:t>People change their names. Add a rename command to the Production-Minded program, which gives a contact a new name and keeps everything else about it.</w:t>
      </w:r>
    </w:p>
    <w:p w14:paraId="529B0BFA" w14:textId="77777777" w:rsidR="00330E7D" w:rsidRDefault="00330E7D">
      <w:pPr>
        <w:keepNext/>
      </w:pPr>
    </w:p>
    <w:p w14:paraId="2127641E" w14:textId="77777777" w:rsidR="00330E7D" w:rsidRDefault="009678B9">
      <w:pPr>
        <w:pStyle w:val="ListBullet"/>
      </w:pPr>
      <w:r>
        <w:t>In the entry file, add a function run_rename (runRename, RunRename) after run_find. It asks Name: and refuses a name it cannot find with update's Error line, ending in nothing was renamed instead of nothing was updated. It then asks New name: and refuses empty text or a taken name with add's two Error lines, ending in nothing was renamed.</w:t>
      </w:r>
    </w:p>
    <w:p w14:paraId="7F3894C2" w14:textId="77777777" w:rsidR="00330E7D" w:rsidRDefault="009678B9">
      <w:pPr>
        <w:pStyle w:val="ListBullet"/>
      </w:pPr>
      <w:r>
        <w:t>It then changes the contact's name, the way update changes its email, sorts the list by name again, because a new name can move the contact, and saves with save_contacts. If the save fails, it finds the contact by its new name, puts the old name back, and sorts again, as update puts the old email back; otherwise it prints Renamed, the old name, to, and the new name.</w:t>
      </w:r>
    </w:p>
    <w:p w14:paraId="38AFC9B8" w14:textId="77777777" w:rsidR="00330E7D" w:rsidRDefault="009678B9">
      <w:pPr>
        <w:pStyle w:val="ListBullet"/>
      </w:pPr>
      <w:r>
        <w:t>Add a branch for rename to the loop's chain, directly after the branch for find.</w:t>
      </w:r>
    </w:p>
    <w:p w14:paraId="4ADA5968" w14:textId="77777777" w:rsidR="00330E7D" w:rsidRDefault="009678B9">
      <w:pPr>
        <w:pStyle w:val="ListBullet"/>
      </w:pPr>
      <w:r>
        <w:t>Before you run it, predict where Murray, Grace appears in the list.</w:t>
      </w:r>
    </w:p>
    <w:p w14:paraId="35A4C226" w14:textId="77777777" w:rsidR="00330E7D" w:rsidRDefault="00330E7D">
      <w:pPr>
        <w:keepNext/>
      </w:pPr>
    </w:p>
    <w:p w14:paraId="0CB8FDB4" w14:textId="77777777" w:rsidR="00330E7D" w:rsidRDefault="009678B9">
      <w:r>
        <w:t>Run the cmd /c line of Run 1 again to rebuild your language's contacts.csv, then run the program and type the commands and answers of the Required Exercise Output below. The output must match it, and $LASTEXITCODE must print 0. The last rename puts Hopper, Grace back, so Get-Content on that contacts.csv shows the file Run 1 saved.</w:t>
      </w:r>
    </w:p>
    <w:p w14:paraId="2FE9AA53" w14:textId="77777777" w:rsidR="00330E7D" w:rsidRDefault="00330E7D">
      <w:pPr>
        <w:keepNext/>
      </w:pPr>
    </w:p>
    <w:p w14:paraId="3237F404" w14:textId="77777777" w:rsidR="00330E7D" w:rsidRDefault="00330E7D">
      <w:pPr>
        <w:keepNext/>
      </w:pPr>
    </w:p>
    <w:p w14:paraId="27990A55" w14:textId="77777777" w:rsidR="00330E7D" w:rsidRDefault="009678B9">
      <w:pPr>
        <w:pStyle w:val="Heading2"/>
      </w:pPr>
      <w:r>
        <w:t>Required Exercise Output</w:t>
      </w:r>
    </w:p>
    <w:p w14:paraId="352E204B" w14:textId="77777777" w:rsidR="00330E7D" w:rsidRDefault="009678B9">
      <w:pPr>
        <w:keepNext/>
      </w:pPr>
      <w:r>
        <w:t>Starting from the contacts.csv that Run 1 leaves, with the commands and answers shown after each prompt, and exit code 0. These are the C lines; each language prints its own folder name in place of c.</w:t>
      </w:r>
    </w:p>
    <w:p w14:paraId="4599A6AD" w14:textId="77777777" w:rsidR="00330E7D" w:rsidRDefault="00330E7D">
      <w:pPr>
        <w:keepNext/>
      </w:pPr>
    </w:p>
    <w:p w14:paraId="329C14FD" w14:textId="77777777" w:rsidR="00330E7D" w:rsidRDefault="009678B9">
      <w:pPr>
        <w:pStyle w:val="RequiredOutput"/>
        <w:keepNext/>
      </w:pPr>
      <w:r>
        <w:t>Contacts loaded from c\contacts.csv: 2</w:t>
      </w:r>
    </w:p>
    <w:p w14:paraId="28DDF518" w14:textId="77777777" w:rsidR="00330E7D" w:rsidRDefault="009678B9">
      <w:pPr>
        <w:pStyle w:val="RequiredOutput"/>
        <w:keepNext/>
      </w:pPr>
      <w:r>
        <w:t>contacts&gt; rename</w:t>
      </w:r>
    </w:p>
    <w:p w14:paraId="6610629F" w14:textId="77777777" w:rsidR="00330E7D" w:rsidRDefault="009678B9">
      <w:pPr>
        <w:pStyle w:val="RequiredOutput"/>
        <w:keepNext/>
      </w:pPr>
      <w:r>
        <w:t>Name: Hopper, Grace</w:t>
      </w:r>
    </w:p>
    <w:p w14:paraId="1DA463DA" w14:textId="77777777" w:rsidR="00330E7D" w:rsidRDefault="009678B9">
      <w:pPr>
        <w:pStyle w:val="RequiredOutput"/>
        <w:keepNext/>
      </w:pPr>
      <w:r>
        <w:t>New name: Murray, Grace</w:t>
      </w:r>
    </w:p>
    <w:p w14:paraId="46975FDC" w14:textId="77777777" w:rsidR="00330E7D" w:rsidRDefault="009678B9">
      <w:pPr>
        <w:pStyle w:val="RequiredOutput"/>
        <w:keepNext/>
      </w:pPr>
      <w:r>
        <w:t>Renamed Hopper, Grace to Murray, Grace</w:t>
      </w:r>
    </w:p>
    <w:p w14:paraId="38456792" w14:textId="77777777" w:rsidR="00330E7D" w:rsidRDefault="009678B9">
      <w:pPr>
        <w:pStyle w:val="RequiredOutput"/>
        <w:keepNext/>
      </w:pPr>
      <w:r>
        <w:t>contacts&gt; list</w:t>
      </w:r>
    </w:p>
    <w:p w14:paraId="59A30E0D" w14:textId="77777777" w:rsidR="00330E7D" w:rsidRDefault="009678B9">
      <w:pPr>
        <w:pStyle w:val="RequiredOutput"/>
        <w:keepNext/>
      </w:pPr>
      <w:r>
        <w:t>Lovelace, Ada &lt;ada@example.com&gt;</w:t>
      </w:r>
    </w:p>
    <w:p w14:paraId="5F5EE389" w14:textId="77777777" w:rsidR="00330E7D" w:rsidRDefault="009678B9">
      <w:pPr>
        <w:pStyle w:val="RequiredOutput"/>
        <w:keepNext/>
      </w:pPr>
      <w:r>
        <w:t>Murray, Grace &lt;grace.hopper@example.com&gt;</w:t>
      </w:r>
    </w:p>
    <w:p w14:paraId="564BDE4D" w14:textId="77777777" w:rsidR="00330E7D" w:rsidRDefault="009678B9">
      <w:pPr>
        <w:pStyle w:val="RequiredOutput"/>
        <w:keepNext/>
      </w:pPr>
      <w:r>
        <w:t>Contacts: 2</w:t>
      </w:r>
    </w:p>
    <w:p w14:paraId="379C2084" w14:textId="77777777" w:rsidR="00330E7D" w:rsidRDefault="009678B9">
      <w:pPr>
        <w:pStyle w:val="RequiredOutput"/>
        <w:keepNext/>
      </w:pPr>
      <w:r>
        <w:t>contacts&gt; rename</w:t>
      </w:r>
    </w:p>
    <w:p w14:paraId="7B983B0C" w14:textId="77777777" w:rsidR="00330E7D" w:rsidRDefault="009678B9">
      <w:pPr>
        <w:pStyle w:val="RequiredOutput"/>
        <w:keepNext/>
      </w:pPr>
      <w:r>
        <w:t>Name: Murray, Grace</w:t>
      </w:r>
    </w:p>
    <w:p w14:paraId="1A1E260F" w14:textId="77777777" w:rsidR="00330E7D" w:rsidRDefault="009678B9">
      <w:pPr>
        <w:pStyle w:val="RequiredOutput"/>
        <w:keepNext/>
      </w:pPr>
      <w:r>
        <w:t>New name: Lovelace, Ada</w:t>
      </w:r>
    </w:p>
    <w:p w14:paraId="11A6DA1B" w14:textId="77777777" w:rsidR="00330E7D" w:rsidRDefault="009678B9">
      <w:pPr>
        <w:pStyle w:val="RequiredOutput"/>
        <w:keepNext/>
      </w:pPr>
      <w:r>
        <w:t>Error: Lovelace, Ada already exists; nothing was renamed</w:t>
      </w:r>
    </w:p>
    <w:p w14:paraId="4909EA51" w14:textId="77777777" w:rsidR="00330E7D" w:rsidRDefault="009678B9">
      <w:pPr>
        <w:pStyle w:val="RequiredOutput"/>
        <w:keepNext/>
      </w:pPr>
      <w:r>
        <w:t>contacts&gt; rename</w:t>
      </w:r>
    </w:p>
    <w:p w14:paraId="1C6EFB39" w14:textId="77777777" w:rsidR="00330E7D" w:rsidRDefault="009678B9">
      <w:pPr>
        <w:pStyle w:val="RequiredOutput"/>
        <w:keepNext/>
      </w:pPr>
      <w:r>
        <w:t>Name: Murray, Grace</w:t>
      </w:r>
    </w:p>
    <w:p w14:paraId="68A86C5B" w14:textId="77777777" w:rsidR="00330E7D" w:rsidRDefault="009678B9">
      <w:pPr>
        <w:pStyle w:val="RequiredOutput"/>
        <w:keepNext/>
      </w:pPr>
      <w:r>
        <w:t>New name: Hopper, Grace</w:t>
      </w:r>
    </w:p>
    <w:p w14:paraId="2051D72C" w14:textId="77777777" w:rsidR="00330E7D" w:rsidRDefault="009678B9">
      <w:pPr>
        <w:pStyle w:val="RequiredOutput"/>
        <w:keepNext/>
      </w:pPr>
      <w:r>
        <w:t>Renamed Murray, Grace to Hopper, Grace</w:t>
      </w:r>
    </w:p>
    <w:p w14:paraId="7EB86CFA" w14:textId="77777777" w:rsidR="00330E7D" w:rsidRDefault="009678B9">
      <w:pPr>
        <w:pStyle w:val="RequiredOutput"/>
        <w:keepNext/>
      </w:pPr>
      <w:r>
        <w:t>contacts&gt; quit</w:t>
      </w:r>
    </w:p>
    <w:p w14:paraId="0439A34B" w14:textId="77777777" w:rsidR="00330E7D" w:rsidRDefault="009678B9">
      <w:pPr>
        <w:pStyle w:val="RequiredOutput"/>
      </w:pPr>
      <w:r>
        <w:t>Contact Manager closed</w:t>
      </w:r>
    </w:p>
    <w:p w14:paraId="323A1A16" w14:textId="77777777" w:rsidR="00330E7D" w:rsidRDefault="00330E7D">
      <w:pPr>
        <w:keepNext/>
      </w:pPr>
    </w:p>
    <w:p w14:paraId="7A078D6A" w14:textId="77777777" w:rsidR="00330E7D" w:rsidRDefault="00330E7D">
      <w:pPr>
        <w:keepNext/>
      </w:pPr>
    </w:p>
    <w:p w14:paraId="0EC90A08" w14:textId="77777777" w:rsidR="00330E7D" w:rsidRDefault="00330E7D">
      <w:pPr>
        <w:keepNext/>
      </w:pPr>
    </w:p>
    <w:p w14:paraId="51928562" w14:textId="77777777" w:rsidR="00330E7D" w:rsidRDefault="009678B9">
      <w:pPr>
        <w:pStyle w:val="Heading1"/>
      </w:pPr>
      <w:r>
        <w:t>Challenge</w:t>
      </w:r>
    </w:p>
    <w:p w14:paraId="7D13EE71" w14:textId="77777777" w:rsidR="00330E7D" w:rsidRDefault="009678B9">
      <w:r>
        <w:t>A mailing list needs only the email addresses, in order. Add an emails command that prints every contact's email, sorted, then the count.</w:t>
      </w:r>
    </w:p>
    <w:p w14:paraId="00AF7032" w14:textId="77777777" w:rsidR="00330E7D" w:rsidRDefault="00330E7D">
      <w:pPr>
        <w:keepNext/>
      </w:pPr>
    </w:p>
    <w:p w14:paraId="656FED7A" w14:textId="77777777" w:rsidR="00330E7D" w:rsidRDefault="009678B9">
      <w:pPr>
        <w:pStyle w:val="ListBullet"/>
      </w:pPr>
      <w:r>
        <w:t>In the entry file, add run_emails (runEmails, RunEmails) after run_find: it collects each contact's email into a new collection of text (Lesson 2.7), sorts that collection, prints one email per line, then Emails: and the count. The contacts themselves stay in name order, because only the new collection is sorted.</w:t>
      </w:r>
    </w:p>
    <w:p w14:paraId="11F64DD2" w14:textId="77777777" w:rsidR="00330E7D" w:rsidRDefault="009678B9">
      <w:pPr>
        <w:pStyle w:val="ListBullet"/>
      </w:pPr>
      <w:r>
        <w:t>Emails are plain text, so they sort as Lesson 2.7 sorted the server names: without a comparison, except in C, whose qsort always takes one:</w:t>
      </w:r>
    </w:p>
    <w:p w14:paraId="311430D4" w14:textId="77777777" w:rsidR="00330E7D" w:rsidRDefault="00330E7D">
      <w:pPr>
        <w:keepNext/>
      </w:pPr>
    </w:p>
    <w:p w14:paraId="6EA2100D" w14:textId="77777777" w:rsidR="00330E7D" w:rsidRDefault="009678B9">
      <w:pPr>
        <w:pStyle w:val="RequiredOutput"/>
        <w:keepNext/>
      </w:pPr>
      <w:r>
        <w:t>Language    Sort the emails with</w:t>
      </w:r>
    </w:p>
    <w:p w14:paraId="5A4EB729" w14:textId="77777777" w:rsidR="00330E7D" w:rsidRDefault="009678B9">
      <w:pPr>
        <w:pStyle w:val="RequiredOutput"/>
        <w:keepNext/>
      </w:pPr>
      <w:r>
        <w:t>C           qsort with a comparison, compare_text, returning strcmp's answer</w:t>
      </w:r>
    </w:p>
    <w:p w14:paraId="18D5843A" w14:textId="77777777" w:rsidR="00330E7D" w:rsidRDefault="009678B9">
      <w:pPr>
        <w:pStyle w:val="RequiredOutput"/>
        <w:keepNext/>
      </w:pPr>
      <w:r>
        <w:t>C++         std::sort(emails.begin(), emails.end()); add #include &lt;algorithm&gt;</w:t>
      </w:r>
    </w:p>
    <w:p w14:paraId="523E60DD" w14:textId="77777777" w:rsidR="00330E7D" w:rsidRDefault="009678B9">
      <w:pPr>
        <w:pStyle w:val="RequiredOutput"/>
        <w:keepNext/>
      </w:pPr>
      <w:r>
        <w:t>C#          emails.Sort(StringComparer.Ordinal)</w:t>
      </w:r>
    </w:p>
    <w:p w14:paraId="3E16D62D" w14:textId="77777777" w:rsidR="00330E7D" w:rsidRDefault="009678B9">
      <w:pPr>
        <w:pStyle w:val="RequiredOutput"/>
        <w:keepNext/>
      </w:pPr>
      <w:r>
        <w:t>Go          slices.Sort(emails)</w:t>
      </w:r>
    </w:p>
    <w:p w14:paraId="0D2358AA" w14:textId="77777777" w:rsidR="00330E7D" w:rsidRDefault="009678B9">
      <w:pPr>
        <w:pStyle w:val="RequiredOutput"/>
        <w:keepNext/>
      </w:pPr>
      <w:r>
        <w:t>Python      sorted(emails)</w:t>
      </w:r>
    </w:p>
    <w:p w14:paraId="200D1CD8" w14:textId="77777777" w:rsidR="00330E7D" w:rsidRDefault="009678B9">
      <w:pPr>
        <w:pStyle w:val="RequiredOutput"/>
      </w:pPr>
      <w:r>
        <w:t>TypeScript  emails.sort()</w:t>
      </w:r>
    </w:p>
    <w:p w14:paraId="32184EF4" w14:textId="77777777" w:rsidR="00330E7D" w:rsidRDefault="00330E7D">
      <w:pPr>
        <w:keepNext/>
      </w:pPr>
    </w:p>
    <w:p w14:paraId="6999C13A" w14:textId="77777777" w:rsidR="00330E7D" w:rsidRDefault="009678B9">
      <w:pPr>
        <w:pStyle w:val="ListBullet"/>
      </w:pPr>
      <w:r>
        <w:t>Add a branch for emails to the loop's chain, after the branch for find.</w:t>
      </w:r>
    </w:p>
    <w:p w14:paraId="4A96BF10" w14:textId="77777777" w:rsidR="00330E7D" w:rsidRDefault="00330E7D">
      <w:pPr>
        <w:keepNext/>
      </w:pPr>
    </w:p>
    <w:p w14:paraId="142C9F5C" w14:textId="77777777" w:rsidR="00330E7D" w:rsidRDefault="009678B9">
      <w:r>
        <w:t>Starting again from the contacts.csv Run 1 leaves, run it and type the commands of the Required Challenge Output below: ada@example.com comes before grace.hopper@example.com, although Hopper, Grace comes first by name. With the Exercise as well, the output must match the Required Combined Output after it.</w:t>
      </w:r>
    </w:p>
    <w:p w14:paraId="0EEA3809" w14:textId="77777777" w:rsidR="00330E7D" w:rsidRDefault="00330E7D">
      <w:pPr>
        <w:keepNext/>
      </w:pPr>
    </w:p>
    <w:p w14:paraId="4A7459CE" w14:textId="77777777" w:rsidR="00330E7D" w:rsidRDefault="00330E7D">
      <w:pPr>
        <w:keepNext/>
      </w:pPr>
    </w:p>
    <w:p w14:paraId="6CA617F0" w14:textId="77777777" w:rsidR="00330E7D" w:rsidRDefault="009678B9">
      <w:pPr>
        <w:pStyle w:val="Heading2"/>
      </w:pPr>
      <w:r>
        <w:t>Required Challenge Output</w:t>
      </w:r>
    </w:p>
    <w:p w14:paraId="3AF145CD" w14:textId="77777777" w:rsidR="00330E7D" w:rsidRDefault="009678B9">
      <w:pPr>
        <w:keepNext/>
      </w:pPr>
      <w:r>
        <w:t>Starting from the contacts.csv that Run 1 leaves, with the commands shown after each prompt, and exit code 0. These are the C lines; each language prints its own folder name in place of c.</w:t>
      </w:r>
    </w:p>
    <w:p w14:paraId="550FADCD" w14:textId="77777777" w:rsidR="00330E7D" w:rsidRDefault="00330E7D">
      <w:pPr>
        <w:keepNext/>
      </w:pPr>
    </w:p>
    <w:p w14:paraId="558B73A1" w14:textId="77777777" w:rsidR="00330E7D" w:rsidRDefault="009678B9">
      <w:pPr>
        <w:pStyle w:val="RequiredOutput"/>
        <w:keepNext/>
      </w:pPr>
      <w:r>
        <w:t>Contacts loaded from c\contacts.csv: 2</w:t>
      </w:r>
    </w:p>
    <w:p w14:paraId="61DFBF61" w14:textId="77777777" w:rsidR="00330E7D" w:rsidRDefault="009678B9">
      <w:pPr>
        <w:pStyle w:val="RequiredOutput"/>
        <w:keepNext/>
      </w:pPr>
      <w:r>
        <w:t>contacts&gt; emails</w:t>
      </w:r>
    </w:p>
    <w:p w14:paraId="5FBDC88C" w14:textId="77777777" w:rsidR="00330E7D" w:rsidRDefault="009678B9">
      <w:pPr>
        <w:pStyle w:val="RequiredOutput"/>
        <w:keepNext/>
      </w:pPr>
      <w:r>
        <w:t>ada@example.com</w:t>
      </w:r>
    </w:p>
    <w:p w14:paraId="0EC39AAC" w14:textId="77777777" w:rsidR="00330E7D" w:rsidRDefault="009678B9">
      <w:pPr>
        <w:pStyle w:val="RequiredOutput"/>
        <w:keepNext/>
      </w:pPr>
      <w:r>
        <w:t>grace.hopper@example.com</w:t>
      </w:r>
    </w:p>
    <w:p w14:paraId="01117CF9" w14:textId="77777777" w:rsidR="00330E7D" w:rsidRDefault="009678B9">
      <w:pPr>
        <w:pStyle w:val="RequiredOutput"/>
        <w:keepNext/>
      </w:pPr>
      <w:r>
        <w:t>Emails: 2</w:t>
      </w:r>
    </w:p>
    <w:p w14:paraId="16F410AF" w14:textId="77777777" w:rsidR="00330E7D" w:rsidRDefault="009678B9">
      <w:pPr>
        <w:pStyle w:val="RequiredOutput"/>
        <w:keepNext/>
      </w:pPr>
      <w:r>
        <w:t>contacts&gt; quit</w:t>
      </w:r>
    </w:p>
    <w:p w14:paraId="2C30D435" w14:textId="77777777" w:rsidR="00330E7D" w:rsidRDefault="009678B9">
      <w:pPr>
        <w:pStyle w:val="RequiredOutput"/>
      </w:pPr>
      <w:r>
        <w:t>Contact Manager closed</w:t>
      </w:r>
    </w:p>
    <w:p w14:paraId="6849B0EF" w14:textId="77777777" w:rsidR="00330E7D" w:rsidRDefault="00330E7D">
      <w:pPr>
        <w:keepNext/>
      </w:pPr>
    </w:p>
    <w:p w14:paraId="6E15A171" w14:textId="77777777" w:rsidR="00330E7D" w:rsidRDefault="00330E7D">
      <w:pPr>
        <w:keepNext/>
      </w:pPr>
    </w:p>
    <w:p w14:paraId="4EDF61B0" w14:textId="77777777" w:rsidR="00330E7D" w:rsidRDefault="009678B9">
      <w:pPr>
        <w:pStyle w:val="Heading2"/>
      </w:pPr>
      <w:r>
        <w:t>Required Combined Output</w:t>
      </w:r>
    </w:p>
    <w:p w14:paraId="6AB37DAB" w14:textId="77777777" w:rsidR="00330E7D" w:rsidRDefault="009678B9">
      <w:pPr>
        <w:keepNext/>
      </w:pPr>
      <w:r>
        <w:t>Starting from the contacts.csv that Run 1 leaves, with the commands and answers shown after each prompt, and exit code 0. These are the C lines; each language prints its own folder name in place of c.</w:t>
      </w:r>
    </w:p>
    <w:p w14:paraId="02E8F612" w14:textId="77777777" w:rsidR="00330E7D" w:rsidRDefault="00330E7D">
      <w:pPr>
        <w:keepNext/>
      </w:pPr>
    </w:p>
    <w:p w14:paraId="3E34C810" w14:textId="77777777" w:rsidR="00330E7D" w:rsidRDefault="009678B9">
      <w:pPr>
        <w:pStyle w:val="RequiredOutput"/>
        <w:keepNext/>
      </w:pPr>
      <w:r>
        <w:t>Contacts loaded from c\contacts.csv: 2</w:t>
      </w:r>
    </w:p>
    <w:p w14:paraId="09EBD826" w14:textId="77777777" w:rsidR="00330E7D" w:rsidRDefault="009678B9">
      <w:pPr>
        <w:pStyle w:val="RequiredOutput"/>
        <w:keepNext/>
      </w:pPr>
      <w:r>
        <w:t>contacts&gt; rename</w:t>
      </w:r>
    </w:p>
    <w:p w14:paraId="37CFD51D" w14:textId="77777777" w:rsidR="00330E7D" w:rsidRDefault="009678B9">
      <w:pPr>
        <w:pStyle w:val="RequiredOutput"/>
        <w:keepNext/>
      </w:pPr>
      <w:r>
        <w:t>Name: Hopper, Grace</w:t>
      </w:r>
    </w:p>
    <w:p w14:paraId="3B2F92ED" w14:textId="77777777" w:rsidR="00330E7D" w:rsidRDefault="009678B9">
      <w:pPr>
        <w:pStyle w:val="RequiredOutput"/>
        <w:keepNext/>
      </w:pPr>
      <w:r>
        <w:t>New name: Murray, Grace</w:t>
      </w:r>
    </w:p>
    <w:p w14:paraId="2B245C53" w14:textId="77777777" w:rsidR="00330E7D" w:rsidRDefault="009678B9">
      <w:pPr>
        <w:pStyle w:val="RequiredOutput"/>
        <w:keepNext/>
      </w:pPr>
      <w:r>
        <w:t>Renamed Hopper, Grace to Murray, Grace</w:t>
      </w:r>
    </w:p>
    <w:p w14:paraId="2CF6A7E8" w14:textId="77777777" w:rsidR="00330E7D" w:rsidRDefault="009678B9">
      <w:pPr>
        <w:pStyle w:val="RequiredOutput"/>
        <w:keepNext/>
      </w:pPr>
      <w:r>
        <w:t>contacts&gt; list</w:t>
      </w:r>
    </w:p>
    <w:p w14:paraId="0D943B43" w14:textId="77777777" w:rsidR="00330E7D" w:rsidRDefault="009678B9">
      <w:pPr>
        <w:pStyle w:val="RequiredOutput"/>
        <w:keepNext/>
      </w:pPr>
      <w:r>
        <w:t>Lovelace, Ada &lt;ada@example.com&gt;</w:t>
      </w:r>
    </w:p>
    <w:p w14:paraId="0AB233DD" w14:textId="77777777" w:rsidR="00330E7D" w:rsidRDefault="009678B9">
      <w:pPr>
        <w:pStyle w:val="RequiredOutput"/>
        <w:keepNext/>
      </w:pPr>
      <w:r>
        <w:t>Murray, Grace &lt;grace.hopper@example.com&gt;</w:t>
      </w:r>
    </w:p>
    <w:p w14:paraId="717C5370" w14:textId="77777777" w:rsidR="00330E7D" w:rsidRDefault="009678B9">
      <w:pPr>
        <w:pStyle w:val="RequiredOutput"/>
        <w:keepNext/>
      </w:pPr>
      <w:r>
        <w:t>Contacts: 2</w:t>
      </w:r>
    </w:p>
    <w:p w14:paraId="4999EBB2" w14:textId="77777777" w:rsidR="00330E7D" w:rsidRDefault="009678B9">
      <w:pPr>
        <w:pStyle w:val="RequiredOutput"/>
        <w:keepNext/>
      </w:pPr>
      <w:r>
        <w:t>contacts&gt; rename</w:t>
      </w:r>
    </w:p>
    <w:p w14:paraId="30F3D6D2" w14:textId="77777777" w:rsidR="00330E7D" w:rsidRDefault="009678B9">
      <w:pPr>
        <w:pStyle w:val="RequiredOutput"/>
        <w:keepNext/>
      </w:pPr>
      <w:r>
        <w:t>Name: Murray, Grace</w:t>
      </w:r>
    </w:p>
    <w:p w14:paraId="1584F0E3" w14:textId="77777777" w:rsidR="00330E7D" w:rsidRDefault="009678B9">
      <w:pPr>
        <w:pStyle w:val="RequiredOutput"/>
        <w:keepNext/>
      </w:pPr>
      <w:r>
        <w:t>New name: Lovelace, Ada</w:t>
      </w:r>
    </w:p>
    <w:p w14:paraId="2819E997" w14:textId="77777777" w:rsidR="00330E7D" w:rsidRDefault="009678B9">
      <w:pPr>
        <w:pStyle w:val="RequiredOutput"/>
        <w:keepNext/>
      </w:pPr>
      <w:r>
        <w:t>Error: Lovelace, Ada already exists; nothing was renamed</w:t>
      </w:r>
    </w:p>
    <w:p w14:paraId="05231762" w14:textId="77777777" w:rsidR="00330E7D" w:rsidRDefault="009678B9">
      <w:pPr>
        <w:pStyle w:val="RequiredOutput"/>
        <w:keepNext/>
      </w:pPr>
      <w:r>
        <w:t>contacts&gt; rename</w:t>
      </w:r>
    </w:p>
    <w:p w14:paraId="2E44AFB1" w14:textId="77777777" w:rsidR="00330E7D" w:rsidRDefault="009678B9">
      <w:pPr>
        <w:pStyle w:val="RequiredOutput"/>
        <w:keepNext/>
      </w:pPr>
      <w:r>
        <w:t>Name: Murray, Grace</w:t>
      </w:r>
    </w:p>
    <w:p w14:paraId="1C14EFC5" w14:textId="77777777" w:rsidR="00330E7D" w:rsidRDefault="009678B9">
      <w:pPr>
        <w:pStyle w:val="RequiredOutput"/>
        <w:keepNext/>
      </w:pPr>
      <w:r>
        <w:t>New name: Hopper, Grace</w:t>
      </w:r>
    </w:p>
    <w:p w14:paraId="6A3F2391" w14:textId="77777777" w:rsidR="00330E7D" w:rsidRDefault="009678B9">
      <w:pPr>
        <w:pStyle w:val="RequiredOutput"/>
        <w:keepNext/>
      </w:pPr>
      <w:r>
        <w:t>Renamed Murray, Grace to Hopper, Grace</w:t>
      </w:r>
    </w:p>
    <w:p w14:paraId="13446B10" w14:textId="77777777" w:rsidR="00330E7D" w:rsidRDefault="009678B9">
      <w:pPr>
        <w:pStyle w:val="RequiredOutput"/>
        <w:keepNext/>
      </w:pPr>
      <w:r>
        <w:t>contacts&gt; emails</w:t>
      </w:r>
    </w:p>
    <w:p w14:paraId="42CC022E" w14:textId="77777777" w:rsidR="00330E7D" w:rsidRDefault="009678B9">
      <w:pPr>
        <w:pStyle w:val="RequiredOutput"/>
        <w:keepNext/>
      </w:pPr>
      <w:r>
        <w:t>ada@example.com</w:t>
      </w:r>
    </w:p>
    <w:p w14:paraId="277C6F7C" w14:textId="77777777" w:rsidR="00330E7D" w:rsidRDefault="009678B9">
      <w:pPr>
        <w:pStyle w:val="RequiredOutput"/>
        <w:keepNext/>
      </w:pPr>
      <w:r>
        <w:t>grace.hopper@example.com</w:t>
      </w:r>
    </w:p>
    <w:p w14:paraId="6BCDBA8A" w14:textId="77777777" w:rsidR="00330E7D" w:rsidRDefault="009678B9">
      <w:pPr>
        <w:pStyle w:val="RequiredOutput"/>
        <w:keepNext/>
      </w:pPr>
      <w:r>
        <w:t>Emails: 2</w:t>
      </w:r>
    </w:p>
    <w:p w14:paraId="4E7A3FCF" w14:textId="77777777" w:rsidR="00330E7D" w:rsidRDefault="009678B9">
      <w:pPr>
        <w:pStyle w:val="RequiredOutput"/>
        <w:keepNext/>
      </w:pPr>
      <w:r>
        <w:t>contacts&gt; quit</w:t>
      </w:r>
    </w:p>
    <w:p w14:paraId="42EED5D2" w14:textId="77777777" w:rsidR="00330E7D" w:rsidRDefault="009678B9">
      <w:pPr>
        <w:pStyle w:val="RequiredOutput"/>
      </w:pPr>
      <w:r>
        <w:t>Contact Manager closed</w:t>
      </w:r>
    </w:p>
    <w:p w14:paraId="5F8DA929" w14:textId="77777777" w:rsidR="00330E7D" w:rsidRDefault="00330E7D">
      <w:pPr>
        <w:keepNext/>
      </w:pPr>
    </w:p>
    <w:p w14:paraId="589F7BDC" w14:textId="77777777" w:rsidR="00330E7D" w:rsidRDefault="00330E7D">
      <w:pPr>
        <w:keepNext/>
      </w:pPr>
    </w:p>
    <w:p w14:paraId="795F8B53" w14:textId="77777777" w:rsidR="00330E7D" w:rsidRDefault="00330E7D">
      <w:pPr>
        <w:keepNext/>
      </w:pPr>
    </w:p>
    <w:p w14:paraId="6170D846" w14:textId="77777777" w:rsidR="00330E7D" w:rsidRDefault="009678B9">
      <w:pPr>
        <w:pStyle w:val="Heading1"/>
      </w:pPr>
      <w:r>
        <w:t>Completion Checklist</w:t>
      </w:r>
    </w:p>
    <w:p w14:paraId="4125EFA3" w14:textId="77777777" w:rsidR="00330E7D" w:rsidRDefault="009678B9">
      <w:pPr>
        <w:pStyle w:val="ListBullet"/>
      </w:pPr>
      <w:r>
        <w:t>I built and ran the Basic and Production-Minded Contact Managers in every language.</w:t>
      </w:r>
    </w:p>
    <w:p w14:paraId="676723DE" w14:textId="77777777" w:rsidR="00330E7D" w:rsidRDefault="009678B9">
      <w:pPr>
        <w:pStyle w:val="ListBullet"/>
      </w:pPr>
      <w:r>
        <w:t>My output matched the Check Your Results sections and the Required Clean-Run Output.</w:t>
      </w:r>
    </w:p>
    <w:p w14:paraId="7AD7EBD0" w14:textId="77777777" w:rsidR="00330E7D" w:rsidRDefault="009678B9">
      <w:pPr>
        <w:pStyle w:val="ListBullet"/>
      </w:pPr>
      <w:r>
        <w:t>I can explain how Run 2 proves that the contacts survived between separate executions.</w:t>
      </w:r>
    </w:p>
    <w:p w14:paraId="487E878B" w14:textId="77777777" w:rsidR="00330E7D" w:rsidRDefault="009678B9">
      <w:pPr>
        <w:pStyle w:val="ListBullet"/>
      </w:pPr>
      <w:r>
        <w:t>I can explain why a missing contacts.csv is a first start, but a bad one stops the program.</w:t>
      </w:r>
    </w:p>
    <w:p w14:paraId="3922B870" w14:textId="77777777" w:rsidR="00330E7D" w:rsidRDefault="009678B9">
      <w:pPr>
        <w:pStyle w:val="ListBullet"/>
      </w:pPr>
      <w:r>
        <w:t>I can explain why save_contacts writes contacts.csv.tmp first and then renames it.</w:t>
      </w:r>
    </w:p>
    <w:p w14:paraId="040A6B78" w14:textId="77777777" w:rsidR="00330E7D" w:rsidRDefault="009678B9">
      <w:pPr>
        <w:pStyle w:val="ListBullet"/>
      </w:pPr>
      <w:r>
        <w:t>I can explain how a comparison sorts records by one field, and how sort name and sort email choose it.</w:t>
      </w:r>
    </w:p>
    <w:p w14:paraId="1EC998B6" w14:textId="77777777" w:rsidR="00330E7D" w:rsidRDefault="009678B9">
      <w:pPr>
        <w:pStyle w:val="ListBullet"/>
      </w:pPr>
      <w:r>
        <w:t>I can explain why add, update, and delete undo their change when the save fails.</w:t>
      </w:r>
    </w:p>
    <w:p w14:paraId="36F447D9" w14:textId="77777777" w:rsidR="00330E7D" w:rsidRDefault="009678B9">
      <w:pPr>
        <w:pStyle w:val="ListBullet"/>
      </w:pPr>
      <w:r>
        <w:t>I can name the lesson that built each piece the Contact Manager uses.</w:t>
      </w:r>
    </w:p>
    <w:p w14:paraId="54751F7B" w14:textId="77777777" w:rsidR="00330E7D" w:rsidRDefault="009678B9">
      <w:pPr>
        <w:pStyle w:val="ListBullet"/>
      </w:pPr>
      <w:r>
        <w:t>I added the rename command and matched the Required Exercise Output.</w:t>
      </w:r>
    </w:p>
    <w:p w14:paraId="2C458EBF" w14:textId="77777777" w:rsidR="00330E7D" w:rsidRDefault="009678B9">
      <w:pPr>
        <w:pStyle w:val="ListBullet"/>
      </w:pPr>
      <w:r>
        <w:t>I added the emails command and matched the Required Challenge and Combined Output.</w:t>
      </w:r>
    </w:p>
    <w:p w14:paraId="0381FFCB" w14:textId="77777777" w:rsidR="00330E7D" w:rsidRDefault="00330E7D">
      <w:pPr>
        <w:keepNext/>
      </w:pPr>
    </w:p>
    <w:p w14:paraId="2D3ED062" w14:textId="77777777" w:rsidR="00330E7D" w:rsidRDefault="00330E7D">
      <w:pPr>
        <w:keepNext/>
      </w:pPr>
    </w:p>
    <w:p w14:paraId="5DCD1DEF" w14:textId="77777777" w:rsidR="00330E7D" w:rsidRDefault="00330E7D">
      <w:pPr>
        <w:keepNext/>
      </w:pPr>
    </w:p>
    <w:p w14:paraId="21024DF7" w14:textId="77777777" w:rsidR="00330E7D" w:rsidRDefault="009678B9">
      <w:pPr>
        <w:pStyle w:val="Heading1"/>
      </w:pPr>
      <w:r>
        <w:t>Lesson Wrap-Up</w:t>
      </w:r>
    </w:p>
    <w:p w14:paraId="7075C509" w14:textId="77777777" w:rsidR="00330E7D" w:rsidRDefault="009678B9">
      <w:r>
        <w:t>The Contact Manager is Chapter 3 put to work on records: Lesson 3.13's Contact and parse_contact, Lesson 3.14's CSV load and writer, and Lesson 3.19's report_failure and safe_save, driven by the prompts and the loop of Chapter 2. Four rules made its data last: load once at the start and treat only a missing file as empty, save the whole list after every change through a temporary file, undo a change the save could not keep, and stop rather than risk replacing contacts it could not read. Comparing records by</w:t>
      </w:r>
      <w:r>
        <w:t xml:space="preserve"> one field is the one new tool: Lesson 2.7's sort and comparison, pointed at a name or an email, and it returns whenever records, not plain text, must be put in order. Chapter 4 keeps the same contacts and hands their storage to a database.</w:t>
      </w:r>
    </w:p>
    <w:sectPr w:rsidR="00330E7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920018">
    <w:abstractNumId w:val="8"/>
  </w:num>
  <w:num w:numId="2" w16cid:durableId="1620380431">
    <w:abstractNumId w:val="6"/>
  </w:num>
  <w:num w:numId="3" w16cid:durableId="282855871">
    <w:abstractNumId w:val="5"/>
  </w:num>
  <w:num w:numId="4" w16cid:durableId="59137595">
    <w:abstractNumId w:val="4"/>
  </w:num>
  <w:num w:numId="5" w16cid:durableId="12733822">
    <w:abstractNumId w:val="7"/>
  </w:num>
  <w:num w:numId="6" w16cid:durableId="609551179">
    <w:abstractNumId w:val="3"/>
  </w:num>
  <w:num w:numId="7" w16cid:durableId="2057966429">
    <w:abstractNumId w:val="2"/>
  </w:num>
  <w:num w:numId="8" w16cid:durableId="1023089950">
    <w:abstractNumId w:val="1"/>
  </w:num>
  <w:num w:numId="9" w16cid:durableId="1792240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E7D"/>
    <w:rsid w:val="004B7D69"/>
    <w:rsid w:val="008E5C9C"/>
    <w:rsid w:val="009678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A4890"/>
  <w14:defaultImageDpi w14:val="300"/>
  <w15:docId w15:val="{485780F1-E903-4A9E-A68E-41DA1130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33141</Words>
  <Characters>185954</Characters>
  <Application>Microsoft Office Word</Application>
  <DocSecurity>0</DocSecurity>
  <Lines>5607</Lines>
  <Paragraphs>4569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Project 2 Contact Manager</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