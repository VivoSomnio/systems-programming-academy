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F10B2" w14:textId="77777777" w:rsidR="0032687F" w:rsidRDefault="008723F1">
      <w:pPr>
        <w:pStyle w:val="AcademyTitle"/>
      </w:pPr>
      <w:r>
        <w:t>SYSTEMS PROGRAMMING ACADEMY</w:t>
      </w:r>
    </w:p>
    <w:p w14:paraId="79005EBE" w14:textId="77777777" w:rsidR="0032687F" w:rsidRDefault="008723F1">
      <w:pPr>
        <w:pStyle w:val="VolumeTitle"/>
      </w:pPr>
      <w:r>
        <w:t>Volume 1: Foundations of Systems Programming</w:t>
      </w:r>
    </w:p>
    <w:p w14:paraId="1E3F9650" w14:textId="77777777" w:rsidR="0032687F" w:rsidRDefault="008723F1">
      <w:pPr>
        <w:pStyle w:val="ChapterTitle"/>
      </w:pPr>
      <w:r>
        <w:t>Chapter 3: File Handling</w:t>
      </w:r>
    </w:p>
    <w:p w14:paraId="08763523" w14:textId="77777777" w:rsidR="0032687F" w:rsidRDefault="008723F1">
      <w:pPr>
        <w:pStyle w:val="LessonTitle"/>
      </w:pPr>
      <w:r>
        <w:t>Lesson 3.7a: Rename File EXTENDED</w:t>
      </w:r>
    </w:p>
    <w:p w14:paraId="39E12A6D" w14:textId="77777777" w:rsidR="0032687F" w:rsidRDefault="008723F1">
      <w:pPr>
        <w:pStyle w:val="LessonSubtitle"/>
      </w:pPr>
      <w:r>
        <w:t>Assembly, Rust, Erlang, and Solidity Companion</w:t>
      </w:r>
    </w:p>
    <w:p w14:paraId="0E255F9B" w14:textId="77777777" w:rsidR="0032687F" w:rsidRDefault="0032687F">
      <w:pPr>
        <w:keepNext/>
      </w:pPr>
    </w:p>
    <w:p w14:paraId="4AD18623" w14:textId="77777777" w:rsidR="0032687F" w:rsidRDefault="0032687F">
      <w:pPr>
        <w:keepNext/>
      </w:pPr>
    </w:p>
    <w:p w14:paraId="6313DBD5" w14:textId="77777777" w:rsidR="0032687F" w:rsidRDefault="0032687F">
      <w:pPr>
        <w:keepNext/>
      </w:pPr>
    </w:p>
    <w:p w14:paraId="0BE56288" w14:textId="77777777" w:rsidR="0032687F" w:rsidRDefault="008723F1">
      <w:pPr>
        <w:pStyle w:val="Heading1"/>
      </w:pPr>
      <w:r>
        <w:t>Goal</w:t>
      </w:r>
    </w:p>
    <w:p w14:paraId="7A01C150" w14:textId="77777777" w:rsidR="0032687F" w:rsidRDefault="008723F1">
      <w:r>
        <w:t>Rename a file within the same directory, inventory.tmp to inventory.txt, as Lesson 3.7 does, in Assembly, Rust, Erlang, and Solidity, each in its own language folder. Name the source path and the destination path, refuse when the destination name is already taken, and confirm that the file's contents did not change.</w:t>
      </w:r>
    </w:p>
    <w:p w14:paraId="306205F6" w14:textId="77777777" w:rsidR="0032687F" w:rsidRDefault="0032687F">
      <w:pPr>
        <w:keepNext/>
      </w:pPr>
    </w:p>
    <w:p w14:paraId="3B8B776C" w14:textId="77777777" w:rsidR="0032687F" w:rsidRDefault="0032687F">
      <w:pPr>
        <w:keepNext/>
      </w:pPr>
    </w:p>
    <w:p w14:paraId="707147E4" w14:textId="77777777" w:rsidR="0032687F" w:rsidRDefault="0032687F">
      <w:pPr>
        <w:keepNext/>
      </w:pPr>
    </w:p>
    <w:p w14:paraId="44DFF7FB" w14:textId="77777777" w:rsidR="0032687F" w:rsidRDefault="008723F1">
      <w:pPr>
        <w:pStyle w:val="Heading1"/>
      </w:pPr>
      <w:r>
        <w:t>Why This Matters</w:t>
      </w:r>
    </w:p>
    <w:p w14:paraId="5F391F4A" w14:textId="77777777" w:rsidR="0032687F" w:rsidRDefault="008723F1">
      <w:r>
        <w:t>Lesson 3.7 explains why renaming is quick and changes nothing inside the file, and why its one real danger is a destination name that is already taken: some rename calls quietly replace that file, and its contents are lost. These four languages show the danger from different sides. Assembly calls the C library's rename, which fails on Windows but replaces the file on Linux. Rust and Erlang replace it on every system. Solidity has no files at all, and Foundry has no rename, so the script builds one from read</w:t>
      </w:r>
      <w:r>
        <w:t>ing, writing, and removing, which shows exactly what a real rename saves you. Read Lesson 3.7 first; this companion builds on it.</w:t>
      </w:r>
    </w:p>
    <w:p w14:paraId="2D72422F" w14:textId="77777777" w:rsidR="0032687F" w:rsidRDefault="0032687F">
      <w:pPr>
        <w:keepNext/>
      </w:pPr>
    </w:p>
    <w:p w14:paraId="1361D8EC" w14:textId="77777777" w:rsidR="0032687F" w:rsidRDefault="0032687F">
      <w:pPr>
        <w:keepNext/>
      </w:pPr>
    </w:p>
    <w:p w14:paraId="2BCB9307" w14:textId="77777777" w:rsidR="0032687F" w:rsidRDefault="0032687F">
      <w:pPr>
        <w:keepNext/>
      </w:pPr>
    </w:p>
    <w:p w14:paraId="3BD43D59" w14:textId="77777777" w:rsidR="0032687F" w:rsidRDefault="008723F1">
      <w:pPr>
        <w:pStyle w:val="Heading1"/>
      </w:pPr>
      <w:r>
        <w:t>Concept</w:t>
      </w:r>
    </w:p>
    <w:p w14:paraId="584255F3" w14:textId="77777777" w:rsidR="0032687F" w:rsidRDefault="008723F1">
      <w:pPr>
        <w:pStyle w:val="ListBullet"/>
      </w:pPr>
      <w:r>
        <w:t>Renaming gives an existing file a new name. It is the same file: renaming changes its name and nothing else, not one byte of the contents.</w:t>
      </w:r>
    </w:p>
    <w:p w14:paraId="03E82439" w14:textId="77777777" w:rsidR="0032687F" w:rsidRDefault="008723F1">
      <w:pPr>
        <w:pStyle w:val="ListBullet"/>
      </w:pPr>
      <w:r>
        <w:t>A rename needs two paths. The source path names the file as it is now, inventory.tmp. The destination path is the name it will have, inventory.txt.</w:t>
      </w:r>
    </w:p>
    <w:p w14:paraId="7BC2431E" w14:textId="77777777" w:rsidR="0032687F" w:rsidRDefault="008723F1">
      <w:pPr>
        <w:pStyle w:val="ListBullet"/>
      </w:pPr>
      <w:r>
        <w:t>Every language renames its own copy of the file, inside its own folder: the Assembly programs rename .\assembly\inventory.tmp, the Rust programs .\rust\inventory.tmp, the Erlang programs .\erlang\inventory.tmp, and the Solidity scripts .\solidity\inventory.tmp. Languages never share a file they change, so one language's run can never get in another's way. Assembly writes each path whole; Rust and Erlang join the folder and the file's name (Lesson 2.13a).</w:t>
      </w:r>
    </w:p>
    <w:p w14:paraId="6695E0BD" w14:textId="77777777" w:rsidR="0032687F" w:rsidRDefault="008723F1">
      <w:pPr>
        <w:pStyle w:val="ListBullet"/>
      </w:pPr>
      <w:r>
        <w:t>Both paths are relative, so they start from the working directory, the folder you run the program from: run the programs from the lesson-3.7-extended folder. The programs print each path as they built it, without .\ in front; the assembly at its start is the Assembly folder. Linux writes / where Windows writes \. A Solidity script's relative paths start from its project root, the solidity folder, so it names just inventory.tmp and inventory.txt. The file stays in the same directory, its language's folder. G</w:t>
      </w:r>
      <w:r>
        <w:t>iving it a path in another directory would move it instead; that is Lesson 3.9a, Move File.</w:t>
      </w:r>
    </w:p>
    <w:p w14:paraId="1EDBA2D5" w14:textId="77777777" w:rsidR="0032687F" w:rsidRDefault="008723F1">
      <w:pPr>
        <w:pStyle w:val="ListBullet"/>
      </w:pPr>
      <w:r>
        <w:t>Afterward the source name is gone and the destination name exists. The existence check from Lessons 2.13a and 3.1a proves both. A copy, Lesson 3.8a, would leave both names.</w:t>
      </w:r>
    </w:p>
    <w:p w14:paraId="6B0275A1" w14:textId="77777777" w:rsidR="0032687F" w:rsidRDefault="008723F1">
      <w:pPr>
        <w:pStyle w:val="ListBullet"/>
      </w:pPr>
      <w:r>
        <w:t>A conflict happens when the destination name is already taken by another file. Each rename call then does something different, and most of them replace the other file without a word:</w:t>
      </w:r>
    </w:p>
    <w:p w14:paraId="5867A0CA" w14:textId="77777777" w:rsidR="0032687F" w:rsidRDefault="0032687F">
      <w:pPr>
        <w:keepNext/>
      </w:pPr>
    </w:p>
    <w:p w14:paraId="1A90569A" w14:textId="77777777" w:rsidR="0032687F" w:rsidRDefault="008723F1">
      <w:pPr>
        <w:pStyle w:val="RequiredOutput"/>
        <w:keepNext/>
      </w:pPr>
      <w:r>
        <w:t>Rename on its own   On Windows           On Linux and macOS</w:t>
      </w:r>
    </w:p>
    <w:p w14:paraId="2E571708" w14:textId="77777777" w:rsidR="0032687F" w:rsidRDefault="008723F1">
      <w:pPr>
        <w:pStyle w:val="RequiredOutput"/>
        <w:keepNext/>
      </w:pPr>
      <w:r>
        <w:t>Assembly rename     fails, returns -1    replaces the file</w:t>
      </w:r>
    </w:p>
    <w:p w14:paraId="5E1B5383" w14:textId="77777777" w:rsidR="0032687F" w:rsidRDefault="008723F1">
      <w:pPr>
        <w:pStyle w:val="RequiredOutput"/>
        <w:keepNext/>
      </w:pPr>
      <w:r>
        <w:t>Rust fs::rename     replaces the file    replaces the file</w:t>
      </w:r>
    </w:p>
    <w:p w14:paraId="595FBEFA" w14:textId="77777777" w:rsidR="0032687F" w:rsidRDefault="008723F1">
      <w:pPr>
        <w:pStyle w:val="RequiredOutput"/>
        <w:keepNext/>
      </w:pPr>
      <w:r>
        <w:t>Erlang file:rename  replaces the file    replaces the file</w:t>
      </w:r>
    </w:p>
    <w:p w14:paraId="492E565C" w14:textId="77777777" w:rsidR="0032687F" w:rsidRDefault="008723F1">
      <w:pPr>
        <w:pStyle w:val="RequiredOutput"/>
      </w:pPr>
      <w:r>
        <w:t>Solidity (Foundry)  no rename cheatcode  no rename cheatcode</w:t>
      </w:r>
    </w:p>
    <w:p w14:paraId="11B3E396" w14:textId="77777777" w:rsidR="0032687F" w:rsidRDefault="0032687F">
      <w:pPr>
        <w:keepNext/>
      </w:pPr>
    </w:p>
    <w:p w14:paraId="3D2EB501" w14:textId="77777777" w:rsidR="0032687F" w:rsidRDefault="008723F1">
      <w:pPr>
        <w:pStyle w:val="ListBullet"/>
      </w:pPr>
      <w:r>
        <w:t>Foundry has no rename cheatcode. The Solidity script stands in for one: it reads the text, writes it under the new name, and removes the old name. Its write, vm.writeFile, replaces a taken name on every system (Lesson 3.3a), so the stand-in needs the same protection. Because it reads the file as text, it works only for text files: vm.readFile reverts for bytes that are not valid UTF-8, such as most binary files, so it could not rename an image. Lesson 3.8a's vm.copyFile copies any bytes.</w:t>
      </w:r>
    </w:p>
    <w:p w14:paraId="43E2B417" w14:textId="77777777" w:rsidR="0032687F" w:rsidRDefault="008723F1">
      <w:pPr>
        <w:pStyle w:val="ListBullet"/>
      </w:pPr>
      <w:r>
        <w:t>So every program in this lesson checks first, with the existence check, and refuses when the destination exists: one Error line, exit code 1, and nothing changed. This is the same safety rule Lessons 2.13a and 3.1a followed: never destroy a file the program did not make.</w:t>
      </w:r>
    </w:p>
    <w:p w14:paraId="6B23B031" w14:textId="77777777" w:rsidR="0032687F" w:rsidRDefault="008723F1">
      <w:pPr>
        <w:pStyle w:val="ListBullet"/>
      </w:pPr>
      <w:r>
        <w:t>A rename can also fail, for example when the source file does not exist. The Production-Minded version reports that failure as Lesson 2.11a taught.</w:t>
      </w:r>
    </w:p>
    <w:p w14:paraId="532B3FD6" w14:textId="77777777" w:rsidR="0032687F" w:rsidRDefault="008723F1">
      <w:pPr>
        <w:pStyle w:val="ListBullet"/>
      </w:pPr>
      <w:r>
        <w:t>The file extension is part of the name (Lesson 3.1a). .tmp says a file is temporary, still being prepared; .txt says it holds plain text. Renaming inventory.tmp to inventory.txt marks the inventory as ready.</w:t>
      </w:r>
    </w:p>
    <w:p w14:paraId="3D3CCE48" w14:textId="77777777" w:rsidR="0032687F" w:rsidRDefault="0032687F">
      <w:pPr>
        <w:keepNext/>
      </w:pPr>
    </w:p>
    <w:p w14:paraId="60C27C51" w14:textId="77777777" w:rsidR="0032687F" w:rsidRDefault="008723F1">
      <w:pPr>
        <w:keepNext/>
      </w:pPr>
      <w:r>
        <w:t>Each language has its own tools:</w:t>
      </w:r>
    </w:p>
    <w:p w14:paraId="2028194D" w14:textId="77777777" w:rsidR="0032687F" w:rsidRDefault="0032687F">
      <w:pPr>
        <w:keepNext/>
      </w:pPr>
    </w:p>
    <w:p w14:paraId="3D5F6BB3" w14:textId="77777777" w:rsidR="0032687F" w:rsidRDefault="008723F1">
      <w:pPr>
        <w:pStyle w:val="RequiredOutput"/>
        <w:keepNext/>
      </w:pPr>
      <w:r>
        <w:t>Language  Rename                              Existence check</w:t>
      </w:r>
    </w:p>
    <w:p w14:paraId="10B38BDF" w14:textId="77777777" w:rsidR="0032687F" w:rsidRDefault="008723F1">
      <w:pPr>
        <w:pStyle w:val="RequiredOutput"/>
        <w:keepNext/>
      </w:pPr>
      <w:r>
        <w:t>Assembly  rename(source, destination)         _access / access(path, 0) == 0</w:t>
      </w:r>
    </w:p>
    <w:p w14:paraId="53099552" w14:textId="77777777" w:rsidR="0032687F" w:rsidRDefault="008723F1">
      <w:pPr>
        <w:pStyle w:val="RequiredOutput"/>
        <w:keepNext/>
      </w:pPr>
      <w:r>
        <w:t>Rust      std::fs::rename                     Path::new(path).exists()</w:t>
      </w:r>
    </w:p>
    <w:p w14:paraId="31B2442E" w14:textId="77777777" w:rsidR="0032687F" w:rsidRDefault="008723F1">
      <w:pPr>
        <w:pStyle w:val="RequiredOutput"/>
        <w:keepNext/>
      </w:pPr>
      <w:r>
        <w:t>Erlang    file:rename                         filelib:is_file</w:t>
      </w:r>
    </w:p>
    <w:p w14:paraId="1EEE66F0" w14:textId="77777777" w:rsidR="0032687F" w:rsidRDefault="008723F1">
      <w:pPr>
        <w:pStyle w:val="RequiredOutput"/>
      </w:pPr>
      <w:r>
        <w:t>Solidity  vm.readFile, writeFile, removeFile  vm.exists</w:t>
      </w:r>
    </w:p>
    <w:p w14:paraId="3AEFD0F1" w14:textId="77777777" w:rsidR="0032687F" w:rsidRDefault="0032687F">
      <w:pPr>
        <w:keepNext/>
      </w:pPr>
    </w:p>
    <w:p w14:paraId="1D2F7988" w14:textId="77777777" w:rsidR="0032687F" w:rsidRDefault="0032687F">
      <w:pPr>
        <w:keepNext/>
      </w:pPr>
    </w:p>
    <w:p w14:paraId="415610ED" w14:textId="77777777" w:rsidR="0032687F" w:rsidRDefault="0032687F">
      <w:pPr>
        <w:keepNext/>
      </w:pPr>
    </w:p>
    <w:p w14:paraId="1DD4289F" w14:textId="77777777" w:rsidR="0032687F" w:rsidRDefault="008723F1">
      <w:pPr>
        <w:pStyle w:val="Heading1"/>
      </w:pPr>
      <w:r>
        <w:t>Workflows</w:t>
      </w:r>
    </w:p>
    <w:p w14:paraId="6F270B0A" w14:textId="77777777" w:rsidR="0032687F" w:rsidRDefault="008723F1">
      <w:pPr>
        <w:pStyle w:val="WorkflowText"/>
        <w:keepNext/>
      </w:pPr>
      <w:r>
        <w:t>Name the Source Path, inventory.tmp, and the Destination Path, inventory.txt</w:t>
      </w:r>
    </w:p>
    <w:p w14:paraId="47DF7013" w14:textId="77777777" w:rsidR="0032687F" w:rsidRDefault="008723F1">
      <w:pPr>
        <w:pStyle w:val="WorkflowText"/>
        <w:keepNext/>
      </w:pPr>
      <w:r>
        <w:t>↓</w:t>
      </w:r>
    </w:p>
    <w:p w14:paraId="61DB630A" w14:textId="77777777" w:rsidR="0032687F" w:rsidRDefault="008723F1">
      <w:pPr>
        <w:pStyle w:val="WorkflowText"/>
        <w:keepNext/>
      </w:pPr>
      <w:r>
        <w:t>Check the Destination: If inventory.txt Exists, Refuse, Exit Code 1</w:t>
      </w:r>
    </w:p>
    <w:p w14:paraId="3873642E" w14:textId="77777777" w:rsidR="0032687F" w:rsidRDefault="008723F1">
      <w:pPr>
        <w:pStyle w:val="WorkflowText"/>
        <w:keepNext/>
      </w:pPr>
      <w:r>
        <w:t>↓</w:t>
      </w:r>
    </w:p>
    <w:p w14:paraId="3DD7019E" w14:textId="77777777" w:rsidR="0032687F" w:rsidRDefault="008723F1">
      <w:pPr>
        <w:pStyle w:val="WorkflowText"/>
        <w:keepNext/>
      </w:pPr>
      <w:r>
        <w:t>Rename inventory.tmp to inventory.txt in the Same Directory</w:t>
      </w:r>
    </w:p>
    <w:p w14:paraId="7C65DA1E" w14:textId="77777777" w:rsidR="0032687F" w:rsidRDefault="008723F1">
      <w:pPr>
        <w:pStyle w:val="WorkflowText"/>
        <w:keepNext/>
      </w:pPr>
      <w:r>
        <w:t>↓</w:t>
      </w:r>
    </w:p>
    <w:p w14:paraId="6A6DBB4A" w14:textId="77777777" w:rsidR="0032687F" w:rsidRDefault="008723F1">
      <w:pPr>
        <w:pStyle w:val="WorkflowText"/>
        <w:keepNext/>
      </w:pPr>
      <w:r>
        <w:t>If the Rename Failed: One Error Line to stderr, Exit Code 1</w:t>
      </w:r>
    </w:p>
    <w:p w14:paraId="0EB6F29B" w14:textId="77777777" w:rsidR="0032687F" w:rsidRDefault="008723F1">
      <w:pPr>
        <w:pStyle w:val="WorkflowText"/>
        <w:keepNext/>
      </w:pPr>
      <w:r>
        <w:t>↓</w:t>
      </w:r>
    </w:p>
    <w:p w14:paraId="1B85ED4B" w14:textId="77777777" w:rsidR="0032687F" w:rsidRDefault="008723F1">
      <w:pPr>
        <w:pStyle w:val="WorkflowText"/>
        <w:keepNext/>
      </w:pPr>
      <w:r>
        <w:t>Print What Was Renamed</w:t>
      </w:r>
    </w:p>
    <w:p w14:paraId="7BED0692" w14:textId="77777777" w:rsidR="0032687F" w:rsidRDefault="008723F1">
      <w:pPr>
        <w:pStyle w:val="WorkflowText"/>
        <w:keepNext/>
      </w:pPr>
      <w:r>
        <w:t>↓</w:t>
      </w:r>
    </w:p>
    <w:p w14:paraId="4F22154F" w14:textId="77777777" w:rsidR="0032687F" w:rsidRDefault="008723F1">
      <w:pPr>
        <w:pStyle w:val="WorkflowText"/>
      </w:pPr>
      <w:r>
        <w:t>Verify: inventory.tmp Is Gone, inventory.txt Exists, Contents Unchanged</w:t>
      </w:r>
    </w:p>
    <w:p w14:paraId="699864B8" w14:textId="77777777" w:rsidR="0032687F" w:rsidRDefault="0032687F">
      <w:pPr>
        <w:keepNext/>
      </w:pPr>
    </w:p>
    <w:p w14:paraId="165CCBB3" w14:textId="77777777" w:rsidR="0032687F" w:rsidRDefault="0032687F">
      <w:pPr>
        <w:keepNext/>
      </w:pPr>
    </w:p>
    <w:p w14:paraId="00FF583D" w14:textId="77777777" w:rsidR="0032687F" w:rsidRDefault="0032687F">
      <w:pPr>
        <w:keepNext/>
      </w:pPr>
    </w:p>
    <w:p w14:paraId="5EE8D734" w14:textId="77777777" w:rsidR="0032687F" w:rsidRDefault="008723F1">
      <w:pPr>
        <w:pStyle w:val="Heading1"/>
      </w:pPr>
      <w:r>
        <w:t>Shared Learning Contract</w:t>
      </w:r>
    </w:p>
    <w:p w14:paraId="2594C4D4" w14:textId="77777777" w:rsidR="0032687F" w:rsidRDefault="008723F1">
      <w:pPr>
        <w:pStyle w:val="ListBullet"/>
      </w:pPr>
      <w:r>
        <w:t>Every implementation renames inventory.tmp to inventory.txt inside its own language folder (.\assembly, .\rust, .\erlang, .\solidity), with two relative paths, so the file stays in the same directory. Solidity, which has no rename, reads, writes, and removes instead, with the same result.</w:t>
      </w:r>
    </w:p>
    <w:p w14:paraId="574FBD46" w14:textId="77777777" w:rsidR="0032687F" w:rsidRDefault="008723F1">
      <w:pPr>
        <w:pStyle w:val="ListBullet"/>
      </w:pPr>
      <w:r>
        <w:lastRenderedPageBreak/>
        <w:t>Before renaming, every implementation checks whether inventory.txt exists in its folder. If it does, the program prints one Error line on the error stream, Error: then the destination path and already exists; nothing was renamed (Solidity: forge's Error: script failed: and the script's message), ends with exit code 1, and changes nothing.</w:t>
      </w:r>
    </w:p>
    <w:p w14:paraId="291D127A" w14:textId="77777777" w:rsidR="0032687F" w:rsidRDefault="008723F1">
      <w:pPr>
        <w:pStyle w:val="ListBullet"/>
      </w:pPr>
      <w:r>
        <w:t>After the rename, every implementation prints a Renamed line with both paths, then checks both names: the source path exists: no, and the destination path exists: yes. Solidity logs these lines under == Logs ==.</w:t>
      </w:r>
    </w:p>
    <w:p w14:paraId="5B5AA950" w14:textId="77777777" w:rsidR="0032687F" w:rsidRDefault="008723F1">
      <w:pPr>
        <w:pStyle w:val="ListBullet"/>
      </w:pPr>
      <w:r>
        <w:t>The contents do not change: Get-Content on the renamed inventory.txt shows the same three lines that inventory.tmp held.</w:t>
      </w:r>
    </w:p>
    <w:p w14:paraId="401E377B" w14:textId="77777777" w:rsidR="0032687F" w:rsidRDefault="008723F1">
      <w:pPr>
        <w:pStyle w:val="ListBullet"/>
      </w:pPr>
      <w:r>
        <w:t>Every line is the same in every language except the folder name at the start of each path, which Solidity leaves out.</w:t>
      </w:r>
    </w:p>
    <w:p w14:paraId="62434638" w14:textId="77777777" w:rsidR="0032687F" w:rsidRDefault="008723F1">
      <w:pPr>
        <w:pStyle w:val="ListBullet"/>
      </w:pPr>
      <w:r>
        <w:t>The Production-Minded version renames through rename_file (renameFile in Solidity), prints nothing until the rename has succeeded, and reports every failure as Lesson 2.11a did: one Error line on the error stream and exit code 1.</w:t>
      </w:r>
    </w:p>
    <w:p w14:paraId="49E9B8B2" w14:textId="77777777" w:rsidR="0032687F" w:rsidRDefault="008723F1">
      <w:pPr>
        <w:pStyle w:val="ListBullet"/>
      </w:pPr>
      <w:r>
        <w:t>No moving to another directory, copying, replacing an existing file, wildcards, or directories are introduced.</w:t>
      </w:r>
    </w:p>
    <w:p w14:paraId="265F6327" w14:textId="77777777" w:rsidR="0032687F" w:rsidRDefault="0032687F">
      <w:pPr>
        <w:keepNext/>
      </w:pPr>
    </w:p>
    <w:p w14:paraId="346B8485" w14:textId="77777777" w:rsidR="0032687F" w:rsidRDefault="0032687F">
      <w:pPr>
        <w:keepNext/>
      </w:pPr>
    </w:p>
    <w:p w14:paraId="1BC7A262" w14:textId="77777777" w:rsidR="0032687F" w:rsidRDefault="0032687F">
      <w:pPr>
        <w:keepNext/>
      </w:pPr>
    </w:p>
    <w:p w14:paraId="54AD48B1" w14:textId="77777777" w:rsidR="0032687F" w:rsidRDefault="008723F1">
      <w:pPr>
        <w:pStyle w:val="Heading1"/>
      </w:pPr>
      <w:r>
        <w:t>Project Layout</w:t>
      </w:r>
    </w:p>
    <w:p w14:paraId="16CA85E5" w14:textId="77777777" w:rsidR="0032687F" w:rsidRDefault="008723F1">
      <w:pPr>
        <w:keepNext/>
      </w:pPr>
      <w:r>
        <w:t>You save inventory.tmp in the .\assembly folder during Project Setup and copy it into every other language's folder; inventory.txt appears only while a program's rename is in effect.</w:t>
      </w:r>
    </w:p>
    <w:p w14:paraId="727F62A1" w14:textId="77777777" w:rsidR="0032687F" w:rsidRDefault="0032687F">
      <w:pPr>
        <w:keepNext/>
      </w:pPr>
    </w:p>
    <w:p w14:paraId="1BF79C6C" w14:textId="77777777" w:rsidR="0032687F" w:rsidRDefault="008723F1">
      <w:pPr>
        <w:pStyle w:val="CommandBlock"/>
        <w:keepNext/>
      </w:pPr>
      <w:r>
        <w:t>lesson-3.7-extended/</w:t>
      </w:r>
    </w:p>
    <w:p w14:paraId="05389E4D" w14:textId="77777777" w:rsidR="0032687F" w:rsidRDefault="008723F1">
      <w:pPr>
        <w:pStyle w:val="CommandBlock"/>
        <w:keepNext/>
      </w:pPr>
      <w:r>
        <w:t xml:space="preserve">  assembly/inventory.tmp</w:t>
      </w:r>
    </w:p>
    <w:p w14:paraId="681D92E3" w14:textId="77777777" w:rsidR="0032687F" w:rsidRDefault="008723F1">
      <w:pPr>
        <w:pStyle w:val="CommandBlock"/>
        <w:keepNext/>
      </w:pPr>
      <w:r>
        <w:t xml:space="preserve">  assembly/windows/basic_rename_file.asm</w:t>
      </w:r>
    </w:p>
    <w:p w14:paraId="51990108" w14:textId="77777777" w:rsidR="0032687F" w:rsidRDefault="008723F1">
      <w:pPr>
        <w:pStyle w:val="CommandBlock"/>
        <w:keepNext/>
      </w:pPr>
      <w:r>
        <w:t xml:space="preserve">  assembly/windows/rename_file.asm</w:t>
      </w:r>
    </w:p>
    <w:p w14:paraId="75C95F54" w14:textId="77777777" w:rsidR="0032687F" w:rsidRDefault="008723F1">
      <w:pPr>
        <w:pStyle w:val="CommandBlock"/>
        <w:keepNext/>
      </w:pPr>
      <w:r>
        <w:t xml:space="preserve">  assembly/linux/basic_rename_file.asm</w:t>
      </w:r>
    </w:p>
    <w:p w14:paraId="495B0809" w14:textId="77777777" w:rsidR="0032687F" w:rsidRDefault="008723F1">
      <w:pPr>
        <w:pStyle w:val="CommandBlock"/>
        <w:keepNext/>
      </w:pPr>
      <w:r>
        <w:t xml:space="preserve">  assembly/linux/rename_file.asm</w:t>
      </w:r>
    </w:p>
    <w:p w14:paraId="4450181D" w14:textId="77777777" w:rsidR="0032687F" w:rsidRDefault="008723F1">
      <w:pPr>
        <w:pStyle w:val="CommandBlock"/>
        <w:keepNext/>
      </w:pPr>
      <w:r>
        <w:t xml:space="preserve">  rust/Cargo.toml</w:t>
      </w:r>
    </w:p>
    <w:p w14:paraId="4FB9D804" w14:textId="77777777" w:rsidR="0032687F" w:rsidRDefault="008723F1">
      <w:pPr>
        <w:pStyle w:val="CommandBlock"/>
        <w:keepNext/>
      </w:pPr>
      <w:r>
        <w:t xml:space="preserve">  rust/src/bin/basic_rename_file.rs</w:t>
      </w:r>
    </w:p>
    <w:p w14:paraId="27A0F63C" w14:textId="77777777" w:rsidR="0032687F" w:rsidRDefault="008723F1">
      <w:pPr>
        <w:pStyle w:val="CommandBlock"/>
        <w:keepNext/>
      </w:pPr>
      <w:r>
        <w:t xml:space="preserve">  rust/src/bin/rename_file.rs</w:t>
      </w:r>
    </w:p>
    <w:p w14:paraId="65131B09" w14:textId="77777777" w:rsidR="0032687F" w:rsidRDefault="008723F1">
      <w:pPr>
        <w:pStyle w:val="CommandBlock"/>
        <w:keepNext/>
      </w:pPr>
      <w:r>
        <w:t xml:space="preserve">  erlang/basic_rename_file.erl</w:t>
      </w:r>
    </w:p>
    <w:p w14:paraId="29010DCD" w14:textId="77777777" w:rsidR="0032687F" w:rsidRDefault="008723F1">
      <w:pPr>
        <w:pStyle w:val="CommandBlock"/>
        <w:keepNext/>
      </w:pPr>
      <w:r>
        <w:t xml:space="preserve">  erlang/rename_file.erl</w:t>
      </w:r>
    </w:p>
    <w:p w14:paraId="287B29AC" w14:textId="77777777" w:rsidR="0032687F" w:rsidRDefault="008723F1">
      <w:pPr>
        <w:pStyle w:val="CommandBlock"/>
        <w:keepNext/>
      </w:pPr>
      <w:r>
        <w:t xml:space="preserve">  solidity/foundry.toml</w:t>
      </w:r>
    </w:p>
    <w:p w14:paraId="17FA67CE" w14:textId="77777777" w:rsidR="0032687F" w:rsidRDefault="008723F1">
      <w:pPr>
        <w:pStyle w:val="CommandBlock"/>
        <w:keepNext/>
      </w:pPr>
      <w:r>
        <w:t xml:space="preserve">  solidity/script/BasicRenameFile.s.sol</w:t>
      </w:r>
    </w:p>
    <w:p w14:paraId="7C6D05C6" w14:textId="77777777" w:rsidR="0032687F" w:rsidRDefault="008723F1">
      <w:pPr>
        <w:pStyle w:val="CommandBlock"/>
      </w:pPr>
      <w:r>
        <w:t xml:space="preserve">  solidity/script/RenameFile.s.sol</w:t>
      </w:r>
    </w:p>
    <w:p w14:paraId="7D83891E" w14:textId="77777777" w:rsidR="0032687F" w:rsidRDefault="0032687F">
      <w:pPr>
        <w:keepNext/>
      </w:pPr>
    </w:p>
    <w:p w14:paraId="3A303E68" w14:textId="77777777" w:rsidR="0032687F" w:rsidRDefault="008723F1">
      <w:r>
        <w:t>Project Setup also copies inventory.tmp into every other language's folder, such as .\rust\inventory.tmp; you never type those copies.</w:t>
      </w:r>
    </w:p>
    <w:p w14:paraId="67D6F505" w14:textId="77777777" w:rsidR="0032687F" w:rsidRDefault="0032687F">
      <w:pPr>
        <w:keepNext/>
      </w:pPr>
    </w:p>
    <w:p w14:paraId="3C82A778" w14:textId="77777777" w:rsidR="0032687F" w:rsidRDefault="0032687F">
      <w:pPr>
        <w:keepNext/>
      </w:pPr>
    </w:p>
    <w:p w14:paraId="7B5F7A96" w14:textId="77777777" w:rsidR="0032687F" w:rsidRDefault="0032687F">
      <w:pPr>
        <w:keepNext/>
      </w:pPr>
    </w:p>
    <w:p w14:paraId="18EEBE16" w14:textId="77777777" w:rsidR="0032687F" w:rsidRDefault="008723F1">
      <w:pPr>
        <w:pStyle w:val="Heading1"/>
      </w:pPr>
      <w:r>
        <w:t>Project Setup</w:t>
      </w:r>
    </w:p>
    <w:p w14:paraId="19FF138F" w14:textId="77777777" w:rsidR="0032687F" w:rsidRDefault="0032687F">
      <w:pPr>
        <w:keepNext/>
      </w:pPr>
    </w:p>
    <w:p w14:paraId="699E05F3" w14:textId="77777777" w:rsidR="0032687F" w:rsidRDefault="0032687F">
      <w:pPr>
        <w:keepNext/>
      </w:pPr>
    </w:p>
    <w:p w14:paraId="6E573389" w14:textId="77777777" w:rsidR="0032687F" w:rsidRDefault="008723F1">
      <w:pPr>
        <w:pStyle w:val="Heading2"/>
      </w:pPr>
      <w:r>
        <w:t>Windows PowerShell Project Setup</w:t>
      </w:r>
    </w:p>
    <w:p w14:paraId="2260FD11" w14:textId="77777777" w:rsidR="0032687F" w:rsidRDefault="008723F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lesson-3.7-extended sits beside the other lessons. Set-Location then moves into the lesson folder, where the rest of the lesson runs.</w:t>
      </w:r>
    </w:p>
    <w:p w14:paraId="7DD93709" w14:textId="77777777" w:rsidR="0032687F" w:rsidRDefault="0032687F">
      <w:pPr>
        <w:keepNext/>
      </w:pPr>
    </w:p>
    <w:p w14:paraId="11214783" w14:textId="77777777" w:rsidR="0032687F" w:rsidRDefault="008723F1">
      <w:pPr>
        <w:pStyle w:val="CommandBlock"/>
        <w:keepNext/>
      </w:pPr>
      <w:r>
        <w:t>New-Item -ItemType Directory -Force "$HOME\spa\lesson-3.7-extended" | Out-Null</w:t>
      </w:r>
    </w:p>
    <w:p w14:paraId="44C12E27" w14:textId="77777777" w:rsidR="0032687F" w:rsidRDefault="008723F1">
      <w:pPr>
        <w:pStyle w:val="CommandBlock"/>
        <w:keepNext/>
      </w:pPr>
      <w:r>
        <w:t>Set-Location "$HOME\spa\lesson-3.7-extended"</w:t>
      </w:r>
    </w:p>
    <w:p w14:paraId="42146589" w14:textId="77777777" w:rsidR="0032687F" w:rsidRDefault="008723F1">
      <w:pPr>
        <w:pStyle w:val="CommandBlock"/>
        <w:keepNext/>
      </w:pPr>
      <w:r>
        <w:t>New-Item -ItemType Directory -Force `</w:t>
      </w:r>
    </w:p>
    <w:p w14:paraId="23880AAB" w14:textId="77777777" w:rsidR="0032687F" w:rsidRDefault="008723F1">
      <w:pPr>
        <w:pStyle w:val="CommandBlock"/>
        <w:keepNext/>
      </w:pPr>
      <w:r>
        <w:t xml:space="preserve">    "$HOME\spa\lesson-3.7-extended\assembly\windows" | Out-Null</w:t>
      </w:r>
    </w:p>
    <w:p w14:paraId="350E0A0E" w14:textId="77777777" w:rsidR="0032687F" w:rsidRDefault="008723F1">
      <w:pPr>
        <w:pStyle w:val="CommandBlock"/>
        <w:keepNext/>
      </w:pPr>
      <w:r>
        <w:t>New-Item -ItemType Directory -Force `</w:t>
      </w:r>
    </w:p>
    <w:p w14:paraId="76A47CF2" w14:textId="77777777" w:rsidR="0032687F" w:rsidRDefault="008723F1">
      <w:pPr>
        <w:pStyle w:val="CommandBlock"/>
        <w:keepNext/>
      </w:pPr>
      <w:r>
        <w:t xml:space="preserve">    "$HOME\spa\lesson-3.7-extended\assembly\linux" | Out-Null</w:t>
      </w:r>
    </w:p>
    <w:p w14:paraId="1F5A4328" w14:textId="77777777" w:rsidR="0032687F" w:rsidRDefault="008723F1">
      <w:pPr>
        <w:pStyle w:val="CommandBlock"/>
        <w:keepNext/>
      </w:pPr>
      <w:r>
        <w:t>New-Item -ItemType Directory -Force "$HOME\spa\lesson-3.7-extended\rust\src\bin" |</w:t>
      </w:r>
    </w:p>
    <w:p w14:paraId="64CF1717" w14:textId="77777777" w:rsidR="0032687F" w:rsidRDefault="008723F1">
      <w:pPr>
        <w:pStyle w:val="CommandBlock"/>
        <w:keepNext/>
      </w:pPr>
      <w:r>
        <w:t xml:space="preserve">    Out-Null</w:t>
      </w:r>
    </w:p>
    <w:p w14:paraId="77B5CB15" w14:textId="77777777" w:rsidR="0032687F" w:rsidRDefault="008723F1">
      <w:pPr>
        <w:pStyle w:val="CommandBlock"/>
        <w:keepNext/>
      </w:pPr>
      <w:r>
        <w:t>New-Item -ItemType Directory -Force "$HOME\spa\lesson-3.7-extended\erlang" |</w:t>
      </w:r>
    </w:p>
    <w:p w14:paraId="143CDCE4" w14:textId="77777777" w:rsidR="0032687F" w:rsidRDefault="008723F1">
      <w:pPr>
        <w:pStyle w:val="CommandBlock"/>
        <w:keepNext/>
      </w:pPr>
      <w:r>
        <w:t xml:space="preserve">    Out-Null</w:t>
      </w:r>
    </w:p>
    <w:p w14:paraId="7DF2DED5" w14:textId="77777777" w:rsidR="0032687F" w:rsidRDefault="008723F1">
      <w:pPr>
        <w:pStyle w:val="CommandBlock"/>
        <w:keepNext/>
      </w:pPr>
      <w:r>
        <w:t>New-Item -ItemType Directory -Force `</w:t>
      </w:r>
    </w:p>
    <w:p w14:paraId="695B8092" w14:textId="77777777" w:rsidR="0032687F" w:rsidRDefault="008723F1">
      <w:pPr>
        <w:pStyle w:val="CommandBlock"/>
      </w:pPr>
      <w:r>
        <w:t xml:space="preserve">    "$HOME\spa\lesson-3.7-extended\solidity\script" | Out-Null</w:t>
      </w:r>
    </w:p>
    <w:p w14:paraId="76605028" w14:textId="77777777" w:rsidR="0032687F" w:rsidRDefault="0032687F">
      <w:pPr>
        <w:keepNext/>
      </w:pPr>
    </w:p>
    <w:p w14:paraId="67EFF6AE" w14:textId="77777777" w:rsidR="0032687F" w:rsidRDefault="008723F1">
      <w:pPr>
        <w:keepNext/>
      </w:pPr>
      <w:r>
        <w:t>Next, let the tools create the Rust and Solidity projects. Remember, Cargo.toml describes the project: cargo init .\rust writes it, with a starter program, src\main.rs. This lesson's programs live in src\bin, one file per program, so Remove-Item deletes the starter. Remember, forge init makes the Solidity project: --no-git and --offline work as in Chapter 1, --empty leaves out forge's example contracts, and --force lets it fill the solidity folder, which already holds the empty folders made above.</w:t>
      </w:r>
    </w:p>
    <w:p w14:paraId="7BD75DA1" w14:textId="77777777" w:rsidR="0032687F" w:rsidRDefault="0032687F">
      <w:pPr>
        <w:keepNext/>
      </w:pPr>
    </w:p>
    <w:p w14:paraId="102FE353" w14:textId="77777777" w:rsidR="0032687F" w:rsidRDefault="008723F1">
      <w:pPr>
        <w:pStyle w:val="CommandBlock"/>
        <w:keepNext/>
      </w:pPr>
      <w:r>
        <w:t>cargo init .\rust --name rename_file --vcs none</w:t>
      </w:r>
    </w:p>
    <w:p w14:paraId="1830A81E" w14:textId="77777777" w:rsidR="0032687F" w:rsidRDefault="008723F1">
      <w:pPr>
        <w:pStyle w:val="CommandBlock"/>
        <w:keepNext/>
      </w:pPr>
      <w:r>
        <w:t>Remove-Item .\rust\src\main.rs</w:t>
      </w:r>
    </w:p>
    <w:p w14:paraId="1DAE4CE2" w14:textId="77777777" w:rsidR="0032687F" w:rsidRDefault="008723F1">
      <w:pPr>
        <w:pStyle w:val="CommandBlock"/>
      </w:pPr>
      <w:r>
        <w:t>forge init .\solidity --empty --no-git --offline --force</w:t>
      </w:r>
    </w:p>
    <w:p w14:paraId="42C8469A" w14:textId="77777777" w:rsidR="0032687F" w:rsidRDefault="0032687F">
      <w:pPr>
        <w:keepNext/>
      </w:pPr>
    </w:p>
    <w:p w14:paraId="18496D3F" w14:textId="77777777" w:rsidR="0032687F" w:rsidRDefault="008723F1">
      <w:r>
        <w:t>Then type the Solidity project's settings over the foundry.toml that forge init wrote. In foundry.toml, fs_permissions gives read-write access to the project root, the solidity folder, because the script reads, writes, and removes its own file there. notepad .\solidity\foundry.toml opens the file: replace its text with the file below, save it with Ctrl+S, and close Notepad.</w:t>
      </w:r>
    </w:p>
    <w:p w14:paraId="53F0C18F" w14:textId="77777777" w:rsidR="0032687F" w:rsidRDefault="0032687F">
      <w:pPr>
        <w:keepNext/>
      </w:pPr>
    </w:p>
    <w:p w14:paraId="563E6337" w14:textId="77777777" w:rsidR="0032687F" w:rsidRDefault="008723F1">
      <w:pPr>
        <w:pStyle w:val="Heading3"/>
      </w:pPr>
      <w:r>
        <w:t>solidity/foundry.toml</w:t>
      </w:r>
    </w:p>
    <w:p w14:paraId="32710DC6" w14:textId="77777777" w:rsidR="0032687F" w:rsidRDefault="008723F1">
      <w:pPr>
        <w:pStyle w:val="SourceCode"/>
        <w:keepNext/>
      </w:pPr>
      <w:r>
        <w:t>[profile.default]  # Remember, the settings forge uses by default.</w:t>
      </w:r>
    </w:p>
    <w:p w14:paraId="362A21C6" w14:textId="77777777" w:rsidR="0032687F" w:rsidRDefault="008723F1">
      <w:pPr>
        <w:pStyle w:val="SourceCode"/>
        <w:keepNext/>
      </w:pPr>
      <w:r>
        <w:t># The scripts in script/ are the only Solidity sources in this project.</w:t>
      </w:r>
    </w:p>
    <w:p w14:paraId="095E6F4B" w14:textId="77777777" w:rsidR="0032687F" w:rsidRDefault="008723F1">
      <w:pPr>
        <w:pStyle w:val="SourceCode"/>
        <w:keepNext/>
      </w:pPr>
      <w:r>
        <w:t>src = "script"</w:t>
      </w:r>
    </w:p>
    <w:p w14:paraId="06E032DE" w14:textId="77777777" w:rsidR="0032687F" w:rsidRDefault="008723F1">
      <w:pPr>
        <w:pStyle w:val="SourceCode"/>
        <w:keepNext/>
      </w:pPr>
      <w:r>
        <w:t># forge install puts forge-std in lib/.</w:t>
      </w:r>
    </w:p>
    <w:p w14:paraId="620C1EFA" w14:textId="77777777" w:rsidR="0032687F" w:rsidRDefault="008723F1">
      <w:pPr>
        <w:pStyle w:val="SourceCode"/>
        <w:keepNext/>
      </w:pPr>
      <w:r>
        <w:t>libs = ["lib"]</w:t>
      </w:r>
    </w:p>
    <w:p w14:paraId="060D3CBB" w14:textId="77777777" w:rsidR="0032687F" w:rsidRDefault="008723F1">
      <w:pPr>
        <w:pStyle w:val="SourceCode"/>
        <w:keepNext/>
      </w:pPr>
      <w:r>
        <w:t># The file cheatcodes may read and write only inside the project root,</w:t>
      </w:r>
    </w:p>
    <w:p w14:paraId="44DF9897" w14:textId="77777777" w:rsidR="0032687F" w:rsidRDefault="008723F1">
      <w:pPr>
        <w:pStyle w:val="SourceCode"/>
        <w:keepNext/>
      </w:pPr>
      <w:r>
        <w:t># the solidity folder ("./"), and nowhere else.</w:t>
      </w:r>
    </w:p>
    <w:p w14:paraId="50EDBDB5" w14:textId="77777777" w:rsidR="0032687F" w:rsidRDefault="008723F1">
      <w:pPr>
        <w:pStyle w:val="SourceCode"/>
      </w:pPr>
      <w:r>
        <w:t>fs_permissions = [{ access = "read-write", path = "./" }]</w:t>
      </w:r>
    </w:p>
    <w:p w14:paraId="4B93B553" w14:textId="77777777" w:rsidR="0032687F" w:rsidRDefault="0032687F">
      <w:pPr>
        <w:keepNext/>
      </w:pPr>
    </w:p>
    <w:p w14:paraId="7CA0128E" w14:textId="77777777" w:rsidR="0032687F" w:rsidRDefault="008723F1">
      <w:pPr>
        <w:pStyle w:val="Heading3"/>
      </w:pPr>
      <w:r>
        <w:t>Windows PowerShell forge-std Setup</w:t>
      </w:r>
    </w:p>
    <w:p w14:paraId="23F4D6E3" w14:textId="77777777" w:rsidR="0032687F" w:rsidRDefault="008723F1">
      <w:pPr>
        <w:keepNext/>
      </w:pPr>
      <w:r>
        <w:t>Then install forge-std, Foundry's standard library, into the Solidity project. Linux Assembly runs in WSL or on a Linux computer.</w:t>
      </w:r>
    </w:p>
    <w:p w14:paraId="02E47B57" w14:textId="77777777" w:rsidR="0032687F" w:rsidRDefault="0032687F">
      <w:pPr>
        <w:keepNext/>
      </w:pPr>
    </w:p>
    <w:p w14:paraId="125C66EA" w14:textId="77777777" w:rsidR="0032687F" w:rsidRDefault="008723F1">
      <w:pPr>
        <w:pStyle w:val="CommandBlock"/>
        <w:keepNext/>
      </w:pPr>
      <w:r>
        <w:t>Push-Location .\solidity</w:t>
      </w:r>
    </w:p>
    <w:p w14:paraId="7DE4DC39" w14:textId="77777777" w:rsidR="0032687F" w:rsidRDefault="008723F1">
      <w:pPr>
        <w:pStyle w:val="CommandBlock"/>
        <w:keepNext/>
      </w:pPr>
      <w:r>
        <w:t>forge install foundry-rs/forge-std@v1.16.2 --no-git</w:t>
      </w:r>
    </w:p>
    <w:p w14:paraId="4FE176E9" w14:textId="77777777" w:rsidR="0032687F" w:rsidRDefault="008723F1">
      <w:pPr>
        <w:pStyle w:val="CommandBlock"/>
      </w:pPr>
      <w:r>
        <w:t>Pop-Location</w:t>
      </w:r>
    </w:p>
    <w:p w14:paraId="179B9A65" w14:textId="77777777" w:rsidR="0032687F" w:rsidRDefault="0032687F">
      <w:pPr>
        <w:keepNext/>
      </w:pPr>
    </w:p>
    <w:p w14:paraId="477ECEB0" w14:textId="77777777" w:rsidR="0032687F" w:rsidRDefault="008723F1">
      <w:r>
        <w:t>You save each source file in its language's section below, as each is shown. As in Chapter 1, notepad .\rust\src\bin\basic_rename_file.rs creates and opens one: choose Yes, type the file, save it with Ctrl+S, and close Notepad.</w:t>
      </w:r>
    </w:p>
    <w:p w14:paraId="66CC000A" w14:textId="77777777" w:rsidR="0032687F" w:rsidRDefault="0032687F">
      <w:pPr>
        <w:keepNext/>
      </w:pPr>
    </w:p>
    <w:p w14:paraId="3B2A7220" w14:textId="77777777" w:rsidR="0032687F" w:rsidRDefault="0032687F">
      <w:pPr>
        <w:keepNext/>
      </w:pPr>
    </w:p>
    <w:p w14:paraId="6668FE14" w14:textId="77777777" w:rsidR="0032687F" w:rsidRDefault="008723F1">
      <w:pPr>
        <w:pStyle w:val="Heading2"/>
      </w:pPr>
      <w:r>
        <w:t>Linux or macOS Project Setup</w:t>
      </w:r>
    </w:p>
    <w:p w14:paraId="64E837E7" w14:textId="77777777" w:rsidR="0032687F" w:rsidRDefault="008723F1">
      <w:pPr>
        <w:keepNext/>
      </w:pPr>
      <w:r>
        <w:t>Each folder below is a full path that starts with $HOME/spa, your course folder from Chapter 1, so the commands work from any folder; cd then moves into the lesson folder.</w:t>
      </w:r>
    </w:p>
    <w:p w14:paraId="3BB595AD" w14:textId="77777777" w:rsidR="0032687F" w:rsidRDefault="0032687F">
      <w:pPr>
        <w:keepNext/>
      </w:pPr>
    </w:p>
    <w:p w14:paraId="403BD1E2" w14:textId="77777777" w:rsidR="0032687F" w:rsidRDefault="008723F1">
      <w:pPr>
        <w:pStyle w:val="CommandBlock"/>
        <w:keepNext/>
      </w:pPr>
      <w:r>
        <w:t>mkdir -p "$HOME/spa/lesson-3.7-extended/assembly/"{windows,linux}</w:t>
      </w:r>
    </w:p>
    <w:p w14:paraId="51EFA23E" w14:textId="77777777" w:rsidR="0032687F" w:rsidRDefault="008723F1">
      <w:pPr>
        <w:pStyle w:val="CommandBlock"/>
        <w:keepNext/>
      </w:pPr>
      <w:r>
        <w:t>mkdir -p "$HOME/spa/lesson-3.7-extended/"{rust/src/bin,erlang,solidity/script}</w:t>
      </w:r>
    </w:p>
    <w:p w14:paraId="713007E0" w14:textId="77777777" w:rsidR="0032687F" w:rsidRDefault="008723F1">
      <w:pPr>
        <w:pStyle w:val="CommandBlock"/>
      </w:pPr>
      <w:r>
        <w:t>cd "$HOME/spa/lesson-3.7-extended"</w:t>
      </w:r>
    </w:p>
    <w:p w14:paraId="5AAB1708" w14:textId="77777777" w:rsidR="0032687F" w:rsidRDefault="0032687F">
      <w:pPr>
        <w:keepNext/>
      </w:pPr>
    </w:p>
    <w:p w14:paraId="709F7514" w14:textId="77777777" w:rsidR="0032687F" w:rsidRDefault="008723F1">
      <w:pPr>
        <w:keepNext/>
      </w:pPr>
      <w:r>
        <w:t>Then create the Rust and Solidity projects with the same commands as on Windows; rm deletes the starter main.rs.</w:t>
      </w:r>
    </w:p>
    <w:p w14:paraId="305B850A" w14:textId="77777777" w:rsidR="0032687F" w:rsidRDefault="0032687F">
      <w:pPr>
        <w:keepNext/>
      </w:pPr>
    </w:p>
    <w:p w14:paraId="420BA560" w14:textId="77777777" w:rsidR="0032687F" w:rsidRDefault="008723F1">
      <w:pPr>
        <w:pStyle w:val="CommandBlock"/>
        <w:keepNext/>
      </w:pPr>
      <w:r>
        <w:t>cargo init ./rust --name rename_file --vcs none</w:t>
      </w:r>
    </w:p>
    <w:p w14:paraId="53D43E6C" w14:textId="77777777" w:rsidR="0032687F" w:rsidRDefault="008723F1">
      <w:pPr>
        <w:pStyle w:val="CommandBlock"/>
        <w:keepNext/>
      </w:pPr>
      <w:r>
        <w:t>rm ./rust/src/main.rs</w:t>
      </w:r>
    </w:p>
    <w:p w14:paraId="106B9A51" w14:textId="77777777" w:rsidR="0032687F" w:rsidRDefault="008723F1">
      <w:pPr>
        <w:pStyle w:val="CommandBlock"/>
      </w:pPr>
      <w:r>
        <w:t>forge init ./solidity --empty --no-git --offline --force</w:t>
      </w:r>
    </w:p>
    <w:p w14:paraId="0B0BCA2E" w14:textId="77777777" w:rsidR="0032687F" w:rsidRDefault="0032687F">
      <w:pPr>
        <w:keepNext/>
      </w:pPr>
    </w:p>
    <w:p w14:paraId="5E57F564" w14:textId="77777777" w:rsidR="0032687F" w:rsidRDefault="008723F1">
      <w:pPr>
        <w:keepNext/>
      </w:pPr>
      <w:r>
        <w:t>Type solidity/foundry.toml exactly as shown in the Windows setup, over the file forge init wrote. Then install forge-std.</w:t>
      </w:r>
    </w:p>
    <w:p w14:paraId="6F6DDD62" w14:textId="77777777" w:rsidR="0032687F" w:rsidRDefault="0032687F">
      <w:pPr>
        <w:keepNext/>
      </w:pPr>
    </w:p>
    <w:p w14:paraId="64D2F38F" w14:textId="77777777" w:rsidR="0032687F" w:rsidRDefault="008723F1">
      <w:pPr>
        <w:pStyle w:val="CommandBlock"/>
      </w:pPr>
      <w:r>
        <w:t>(cd ./solidity &amp;&amp; forge install foundry-rs/forge-std@v1.16.2 --no-git)</w:t>
      </w:r>
    </w:p>
    <w:p w14:paraId="0BD691A4" w14:textId="77777777" w:rsidR="0032687F" w:rsidRDefault="0032687F">
      <w:pPr>
        <w:keepNext/>
      </w:pPr>
    </w:p>
    <w:p w14:paraId="419DE824" w14:textId="77777777" w:rsidR="0032687F" w:rsidRDefault="008723F1">
      <w:r>
        <w:t>You save each source file in its language's section below, as each is shown. As in Chapter 1, nano ./rust/src/bin/basic_rename_file.rs creates and opens one: type the file, then save and close it with Ctrl+O, Enter, then Ctrl+X.</w:t>
      </w:r>
    </w:p>
    <w:p w14:paraId="61DF8352" w14:textId="77777777" w:rsidR="0032687F" w:rsidRDefault="0032687F">
      <w:pPr>
        <w:keepNext/>
      </w:pPr>
    </w:p>
    <w:p w14:paraId="56BDBD40" w14:textId="77777777" w:rsidR="0032687F" w:rsidRDefault="0032687F">
      <w:pPr>
        <w:keepNext/>
      </w:pPr>
    </w:p>
    <w:p w14:paraId="48121FA2" w14:textId="77777777" w:rsidR="0032687F" w:rsidRDefault="008723F1">
      <w:pPr>
        <w:pStyle w:val="Heading2"/>
      </w:pPr>
      <w:r>
        <w:t>The Starting File</w:t>
      </w:r>
    </w:p>
    <w:p w14:paraId="7A546C74" w14:textId="77777777" w:rsidR="0032687F" w:rsidRDefault="008723F1">
      <w:r>
        <w:t>Every program renames this file, so create it now: save these three lines as inventory.tmp, in the .\assembly folder (notepad .\assembly\inventory.tmp creates and opens it; nano ./assembly/inventory.tmp on Linux or macOS), and press Enter after the last line. If you use Notepad's Save As box instead, choose All files (*.*) under Save as type, or Notepad adds .txt and saves inventory.tmp.txt. The programs change only the file's name, never its contents, and every build-and-run block gives it its old name bac</w:t>
      </w:r>
      <w:r>
        <w:t xml:space="preserve">k at the end. To undo the lesson, leave the folder and delete it: Set-Location .. then Remove-Item -Recurse .\lesson-3.7-extended (on Linux or macOS, cd .. then rm -r ./lesson-3.7-extended). </w:t>
      </w:r>
      <w:r>
        <w:rPr>
          <w:b/>
        </w:rPr>
        <w:t>This deletes the folder and everything in it, and there is no undo.</w:t>
      </w:r>
    </w:p>
    <w:p w14:paraId="13D19FD8" w14:textId="77777777" w:rsidR="0032687F" w:rsidRDefault="0032687F">
      <w:pPr>
        <w:keepNext/>
      </w:pPr>
    </w:p>
    <w:p w14:paraId="6BEDE520" w14:textId="77777777" w:rsidR="0032687F" w:rsidRDefault="008723F1">
      <w:pPr>
        <w:pStyle w:val="Heading3"/>
      </w:pPr>
      <w:r>
        <w:t>assembly/inventory.tmp</w:t>
      </w:r>
    </w:p>
    <w:p w14:paraId="207BFDA7" w14:textId="77777777" w:rsidR="0032687F" w:rsidRDefault="008723F1">
      <w:pPr>
        <w:pStyle w:val="SourceCode"/>
        <w:keepNext/>
      </w:pPr>
      <w:r>
        <w:t>web-01</w:t>
      </w:r>
    </w:p>
    <w:p w14:paraId="4FBEC16A" w14:textId="77777777" w:rsidR="0032687F" w:rsidRDefault="008723F1">
      <w:pPr>
        <w:pStyle w:val="SourceCode"/>
        <w:keepNext/>
      </w:pPr>
      <w:r>
        <w:t>db-01</w:t>
      </w:r>
    </w:p>
    <w:p w14:paraId="640EDFDD" w14:textId="77777777" w:rsidR="0032687F" w:rsidRDefault="008723F1">
      <w:pPr>
        <w:pStyle w:val="SourceCode"/>
      </w:pPr>
      <w:r>
        <w:t>backup-01</w:t>
      </w:r>
    </w:p>
    <w:p w14:paraId="29AF11C1" w14:textId="77777777" w:rsidR="0032687F" w:rsidRDefault="0032687F">
      <w:pPr>
        <w:keepNext/>
      </w:pPr>
    </w:p>
    <w:p w14:paraId="3C48E53E" w14:textId="77777777" w:rsidR="0032687F" w:rsidRDefault="008723F1">
      <w:r>
        <w:t>Each language renames its own copy, so copy the file into the other three language folders. Remember, Copy-Item (cp on Linux or macOS) copies a file: the first path is the file, the second is the new copy.</w:t>
      </w:r>
    </w:p>
    <w:p w14:paraId="538F43FA" w14:textId="77777777" w:rsidR="0032687F" w:rsidRDefault="0032687F">
      <w:pPr>
        <w:keepNext/>
      </w:pPr>
    </w:p>
    <w:p w14:paraId="3A2FC076" w14:textId="77777777" w:rsidR="0032687F" w:rsidRDefault="008723F1">
      <w:pPr>
        <w:pStyle w:val="Heading3"/>
      </w:pPr>
      <w:r>
        <w:t>Windows PowerShell Copies</w:t>
      </w:r>
    </w:p>
    <w:p w14:paraId="54F74542" w14:textId="77777777" w:rsidR="0032687F" w:rsidRDefault="008723F1">
      <w:pPr>
        <w:pStyle w:val="CommandBlock"/>
        <w:keepNext/>
      </w:pPr>
      <w:r>
        <w:t>Copy-Item .\assembly\inventory.tmp .\rust\inventory.tmp</w:t>
      </w:r>
    </w:p>
    <w:p w14:paraId="2D28DF60" w14:textId="77777777" w:rsidR="0032687F" w:rsidRDefault="008723F1">
      <w:pPr>
        <w:pStyle w:val="CommandBlock"/>
        <w:keepNext/>
      </w:pPr>
      <w:r>
        <w:t>Copy-Item .\assembly\inventory.tmp .\erlang\inventory.tmp</w:t>
      </w:r>
    </w:p>
    <w:p w14:paraId="140E3D05" w14:textId="77777777" w:rsidR="0032687F" w:rsidRDefault="008723F1">
      <w:pPr>
        <w:pStyle w:val="CommandBlock"/>
      </w:pPr>
      <w:r>
        <w:t>Copy-Item .\assembly\inventory.tmp .\solidity\inventory.tmp</w:t>
      </w:r>
    </w:p>
    <w:p w14:paraId="0147A5D0" w14:textId="77777777" w:rsidR="0032687F" w:rsidRDefault="0032687F">
      <w:pPr>
        <w:keepNext/>
      </w:pPr>
    </w:p>
    <w:p w14:paraId="34B0CA7F" w14:textId="77777777" w:rsidR="0032687F" w:rsidRDefault="008723F1">
      <w:pPr>
        <w:pStyle w:val="Heading3"/>
      </w:pPr>
      <w:r>
        <w:t>Linux or macOS Copies</w:t>
      </w:r>
    </w:p>
    <w:p w14:paraId="7D552ADF" w14:textId="77777777" w:rsidR="0032687F" w:rsidRDefault="008723F1">
      <w:pPr>
        <w:pStyle w:val="CommandBlock"/>
        <w:keepNext/>
      </w:pPr>
      <w:r>
        <w:t>cp ./assembly/inventory.tmp ./rust/inventory.tmp</w:t>
      </w:r>
    </w:p>
    <w:p w14:paraId="475AB651" w14:textId="77777777" w:rsidR="0032687F" w:rsidRDefault="008723F1">
      <w:pPr>
        <w:pStyle w:val="CommandBlock"/>
        <w:keepNext/>
      </w:pPr>
      <w:r>
        <w:t>cp ./assembly/inventory.tmp ./erlang/inventory.tmp</w:t>
      </w:r>
    </w:p>
    <w:p w14:paraId="7E11290C" w14:textId="77777777" w:rsidR="0032687F" w:rsidRDefault="008723F1">
      <w:pPr>
        <w:pStyle w:val="CommandBlock"/>
      </w:pPr>
      <w:r>
        <w:t>cp ./assembly/inventory.tmp ./solidity/inventory.tmp</w:t>
      </w:r>
    </w:p>
    <w:p w14:paraId="7360B994" w14:textId="77777777" w:rsidR="0032687F" w:rsidRDefault="0032687F">
      <w:pPr>
        <w:keepNext/>
      </w:pPr>
    </w:p>
    <w:p w14:paraId="60BC454B" w14:textId="77777777" w:rsidR="0032687F" w:rsidRDefault="008723F1">
      <w:r>
        <w:t>Then check the starting state from the lesson-3.7-extended folder. Get-Content (cat on Linux or macOS) must show the three lines, the first Test-Path must print False, because no inventory.txt exists yet, and the second must print True for each copy.</w:t>
      </w:r>
    </w:p>
    <w:p w14:paraId="31BB490E" w14:textId="77777777" w:rsidR="0032687F" w:rsidRDefault="0032687F">
      <w:pPr>
        <w:keepNext/>
      </w:pPr>
    </w:p>
    <w:p w14:paraId="78EE6CC2" w14:textId="77777777" w:rsidR="0032687F" w:rsidRDefault="008723F1">
      <w:pPr>
        <w:pStyle w:val="Heading3"/>
      </w:pPr>
      <w:r>
        <w:t>Windows PowerShell Starting State Check</w:t>
      </w:r>
    </w:p>
    <w:p w14:paraId="6DCF4409" w14:textId="77777777" w:rsidR="0032687F" w:rsidRDefault="008723F1">
      <w:pPr>
        <w:pStyle w:val="CommandBlock"/>
        <w:keepNext/>
      </w:pPr>
      <w:r>
        <w:t>Get-Content .\assembly\inventory.tmp</w:t>
      </w:r>
    </w:p>
    <w:p w14:paraId="43720D52" w14:textId="77777777" w:rsidR="0032687F" w:rsidRDefault="008723F1">
      <w:pPr>
        <w:pStyle w:val="CommandBlock"/>
        <w:keepNext/>
      </w:pPr>
      <w:r>
        <w:t>Test-Path .\assembly\inventory.txt</w:t>
      </w:r>
    </w:p>
    <w:p w14:paraId="0975ECF7" w14:textId="77777777" w:rsidR="0032687F" w:rsidRDefault="008723F1">
      <w:pPr>
        <w:pStyle w:val="CommandBlock"/>
      </w:pPr>
      <w:r>
        <w:t>Test-Path .\rust\inventory.tmp, .\erlang\inventory.tmp, .\solidity\inventory.tmp</w:t>
      </w:r>
    </w:p>
    <w:p w14:paraId="0C1081F8" w14:textId="77777777" w:rsidR="0032687F" w:rsidRDefault="0032687F">
      <w:pPr>
        <w:keepNext/>
      </w:pPr>
    </w:p>
    <w:p w14:paraId="7056D072" w14:textId="77777777" w:rsidR="0032687F" w:rsidRDefault="008723F1">
      <w:pPr>
        <w:keepNext/>
      </w:pPr>
      <w:r>
        <w:t>Your screen must show:</w:t>
      </w:r>
    </w:p>
    <w:p w14:paraId="4D879EF2" w14:textId="77777777" w:rsidR="0032687F" w:rsidRDefault="0032687F">
      <w:pPr>
        <w:keepNext/>
      </w:pPr>
    </w:p>
    <w:p w14:paraId="66E99BBA" w14:textId="77777777" w:rsidR="0032687F" w:rsidRDefault="008723F1">
      <w:pPr>
        <w:pStyle w:val="RequiredOutput"/>
        <w:keepNext/>
      </w:pPr>
      <w:r>
        <w:t>web-01</w:t>
      </w:r>
    </w:p>
    <w:p w14:paraId="2B082B67" w14:textId="77777777" w:rsidR="0032687F" w:rsidRDefault="008723F1">
      <w:pPr>
        <w:pStyle w:val="RequiredOutput"/>
        <w:keepNext/>
      </w:pPr>
      <w:r>
        <w:t>db-01</w:t>
      </w:r>
    </w:p>
    <w:p w14:paraId="7375D96B" w14:textId="77777777" w:rsidR="0032687F" w:rsidRDefault="008723F1">
      <w:pPr>
        <w:pStyle w:val="RequiredOutput"/>
        <w:keepNext/>
      </w:pPr>
      <w:r>
        <w:t>backup-01</w:t>
      </w:r>
    </w:p>
    <w:p w14:paraId="0B22D742" w14:textId="77777777" w:rsidR="0032687F" w:rsidRDefault="008723F1">
      <w:pPr>
        <w:pStyle w:val="RequiredOutput"/>
        <w:keepNext/>
      </w:pPr>
      <w:r>
        <w:t>False</w:t>
      </w:r>
    </w:p>
    <w:p w14:paraId="52A8BC58" w14:textId="77777777" w:rsidR="0032687F" w:rsidRDefault="008723F1">
      <w:pPr>
        <w:pStyle w:val="RequiredOutput"/>
        <w:keepNext/>
      </w:pPr>
      <w:r>
        <w:t>True</w:t>
      </w:r>
    </w:p>
    <w:p w14:paraId="2E4E4CBE" w14:textId="77777777" w:rsidR="0032687F" w:rsidRDefault="008723F1">
      <w:pPr>
        <w:pStyle w:val="RequiredOutput"/>
        <w:keepNext/>
      </w:pPr>
      <w:r>
        <w:t>True</w:t>
      </w:r>
    </w:p>
    <w:p w14:paraId="0CE2E786" w14:textId="77777777" w:rsidR="0032687F" w:rsidRDefault="008723F1">
      <w:pPr>
        <w:pStyle w:val="RequiredOutput"/>
      </w:pPr>
      <w:r>
        <w:t>True</w:t>
      </w:r>
    </w:p>
    <w:p w14:paraId="77D8B2A1" w14:textId="77777777" w:rsidR="0032687F" w:rsidRDefault="0032687F">
      <w:pPr>
        <w:keepNext/>
      </w:pPr>
    </w:p>
    <w:p w14:paraId="4F49B81C" w14:textId="77777777" w:rsidR="0032687F" w:rsidRDefault="008723F1">
      <w:pPr>
        <w:pStyle w:val="Heading3"/>
      </w:pPr>
      <w:r>
        <w:t>Linux or macOS Starting State Check</w:t>
      </w:r>
    </w:p>
    <w:p w14:paraId="5A28DA1E" w14:textId="77777777" w:rsidR="0032687F" w:rsidRDefault="008723F1">
      <w:pPr>
        <w:keepNext/>
      </w:pPr>
      <w:r>
        <w:t>cat must show the same three lines, the first ls must answer that there is no such file, and ls -1 then lists the three copies, one per line.</w:t>
      </w:r>
    </w:p>
    <w:p w14:paraId="6C44A9D5" w14:textId="77777777" w:rsidR="0032687F" w:rsidRDefault="0032687F">
      <w:pPr>
        <w:keepNext/>
      </w:pPr>
    </w:p>
    <w:p w14:paraId="213430AA" w14:textId="77777777" w:rsidR="0032687F" w:rsidRDefault="008723F1">
      <w:pPr>
        <w:pStyle w:val="CommandBlock"/>
        <w:keepNext/>
      </w:pPr>
      <w:r>
        <w:t>cat ./assembly/inventory.tmp</w:t>
      </w:r>
    </w:p>
    <w:p w14:paraId="6A3BACF7" w14:textId="77777777" w:rsidR="0032687F" w:rsidRDefault="008723F1">
      <w:pPr>
        <w:pStyle w:val="CommandBlock"/>
        <w:keepNext/>
      </w:pPr>
      <w:r>
        <w:t>ls ./assembly/inventory.txt</w:t>
      </w:r>
    </w:p>
    <w:p w14:paraId="0E677D50" w14:textId="77777777" w:rsidR="0032687F" w:rsidRDefault="008723F1">
      <w:pPr>
        <w:pStyle w:val="CommandBlock"/>
      </w:pPr>
      <w:r>
        <w:t>ls -1 ./{rust,erlang,solidity}/inventory.tmp</w:t>
      </w:r>
    </w:p>
    <w:p w14:paraId="333F2A06" w14:textId="77777777" w:rsidR="0032687F" w:rsidRDefault="0032687F">
      <w:pPr>
        <w:keepNext/>
      </w:pPr>
    </w:p>
    <w:p w14:paraId="193BF85B" w14:textId="77777777" w:rsidR="0032687F" w:rsidRDefault="008723F1">
      <w:r>
        <w:t>Every build-and-run block in this lesson ends with Rename-Item on its language's inventory.txt, such as Rename-Item .\assembly\inventory.txt inventory.tmp (mv ./assembly/inventory.txt ./assembly/inventory.tmp on Linux or macOS). That is the shell's own rename: it puts the old name back, so every program starts from this same state. Rename-Item takes the path of the file and only the new name. The two shell commands differ on a conflict too: Rename-Item refuses when the new name is taken, but mv replaces tha</w:t>
      </w:r>
      <w:r>
        <w:t>t file without asking, like most of the rename calls in the table above.</w:t>
      </w:r>
    </w:p>
    <w:p w14:paraId="2CB37C2C" w14:textId="77777777" w:rsidR="0032687F" w:rsidRDefault="0032687F">
      <w:pPr>
        <w:keepNext/>
      </w:pPr>
    </w:p>
    <w:p w14:paraId="7CAF77E7" w14:textId="77777777" w:rsidR="0032687F" w:rsidRDefault="0032687F">
      <w:pPr>
        <w:keepNext/>
      </w:pPr>
    </w:p>
    <w:p w14:paraId="7297C38A" w14:textId="77777777" w:rsidR="0032687F" w:rsidRDefault="0032687F">
      <w:pPr>
        <w:keepNext/>
      </w:pPr>
    </w:p>
    <w:p w14:paraId="43357141" w14:textId="77777777" w:rsidR="0032687F" w:rsidRDefault="008723F1">
      <w:pPr>
        <w:pStyle w:val="Heading1"/>
      </w:pPr>
      <w:r>
        <w:t>Assembly Implementation</w:t>
      </w:r>
    </w:p>
    <w:p w14:paraId="7446A8A5" w14:textId="77777777" w:rsidR="0032687F" w:rsidRDefault="008723F1">
      <w:r>
        <w:t>Assembly has no file tools of its own, so it makes the same C library calls as the C version of Lesson 3.7: rename(source, destination) gives the file at source the name destination, the same function Lesson 2.13a used to rename a directory, and returns 0 in eax when it worked and -1 when it did not. The existence check is _access on Windows and access on Linux, as in Lesson 3.1a: it returns 0 when the path exists. rename never opens the file, so the contents stay exactly as they were.</w:t>
      </w:r>
    </w:p>
    <w:p w14:paraId="55C0C092" w14:textId="77777777" w:rsidR="0032687F" w:rsidRDefault="0032687F">
      <w:pPr>
        <w:keepNext/>
      </w:pPr>
    </w:p>
    <w:p w14:paraId="5EA879FA" w14:textId="77777777" w:rsidR="0032687F" w:rsidRDefault="0032687F">
      <w:pPr>
        <w:keepNext/>
      </w:pPr>
    </w:p>
    <w:p w14:paraId="005C5CF7" w14:textId="77777777" w:rsidR="0032687F" w:rsidRDefault="008723F1">
      <w:pPr>
        <w:pStyle w:val="Heading2"/>
      </w:pPr>
      <w:r>
        <w:t>Basic Implementation</w:t>
      </w:r>
    </w:p>
    <w:p w14:paraId="72672DD8" w14:textId="77777777" w:rsidR="0032687F" w:rsidRDefault="008723F1">
      <w:r>
        <w:t>Start with the most direct version: main checks with _access that the name inventory.txt is free and refuses if it is taken, renames inventory.tmp to inventory.txt with rename, prints what it did, and checks both names with _access. This Basic version trusts rename; the Production-Minded version checks its return code. Every step is commented, so read the comments as you type it.</w:t>
      </w:r>
    </w:p>
    <w:p w14:paraId="7B56A78F" w14:textId="77777777" w:rsidR="0032687F" w:rsidRDefault="0032687F">
      <w:pPr>
        <w:keepNext/>
      </w:pPr>
    </w:p>
    <w:p w14:paraId="46671D59" w14:textId="77777777" w:rsidR="0032687F" w:rsidRDefault="008723F1">
      <w:pPr>
        <w:pStyle w:val="Heading3"/>
      </w:pPr>
      <w:r>
        <w:t>assembly/windows/basic_rename_file.asm</w:t>
      </w:r>
    </w:p>
    <w:p w14:paraId="7CDDB7AB" w14:textId="77777777" w:rsidR="0032687F" w:rsidRDefault="008723F1">
      <w:pPr>
        <w:pStyle w:val="SourceCode"/>
        <w:keepNext/>
      </w:pPr>
      <w:r>
        <w:t>; Assembly for 64-bit Windows, written for NASM.</w:t>
      </w:r>
    </w:p>
    <w:p w14:paraId="60DC213E" w14:textId="77777777" w:rsidR="0032687F" w:rsidRDefault="008723F1">
      <w:pPr>
        <w:pStyle w:val="SourceCode"/>
        <w:keepNext/>
      </w:pPr>
      <w:r>
        <w:t>; Assembly has no file tools of its own, so it calls the same C library</w:t>
      </w:r>
    </w:p>
    <w:p w14:paraId="77F426C1" w14:textId="77777777" w:rsidR="0032687F" w:rsidRDefault="008723F1">
      <w:pPr>
        <w:pStyle w:val="SourceCode"/>
      </w:pPr>
      <w:r>
        <w:t>; functions as the C version of Lesson 3.7: rename gives a file a new</w:t>
      </w:r>
    </w:p>
    <w:p w14:paraId="6C7FB525" w14:textId="77777777" w:rsidR="0032687F" w:rsidRDefault="008723F1">
      <w:pPr>
        <w:pStyle w:val="SourceCode"/>
      </w:pPr>
      <w:r>
        <w:t>; name, and _access checks a path. Remember, extern pulls them in.</w:t>
      </w:r>
    </w:p>
    <w:p w14:paraId="7A55302B" w14:textId="77777777" w:rsidR="0032687F" w:rsidRDefault="008723F1">
      <w:pPr>
        <w:pStyle w:val="SourceCode"/>
      </w:pPr>
      <w:r>
        <w:t>default rel</w:t>
      </w:r>
    </w:p>
    <w:p w14:paraId="3125D8D5" w14:textId="77777777" w:rsidR="0032687F" w:rsidRDefault="008723F1">
      <w:pPr>
        <w:pStyle w:val="SourceCode"/>
      </w:pPr>
      <w:r>
        <w:t>global main</w:t>
      </w:r>
    </w:p>
    <w:p w14:paraId="13FC3CEC" w14:textId="77777777" w:rsidR="0032687F" w:rsidRDefault="008723F1">
      <w:pPr>
        <w:pStyle w:val="SourceCode"/>
      </w:pPr>
      <w:r>
        <w:t>extern printf</w:t>
      </w:r>
    </w:p>
    <w:p w14:paraId="4EB9DF88" w14:textId="77777777" w:rsidR="0032687F" w:rsidRDefault="008723F1">
      <w:pPr>
        <w:pStyle w:val="SourceCode"/>
      </w:pPr>
      <w:r>
        <w:t>extern fprintf</w:t>
      </w:r>
    </w:p>
    <w:p w14:paraId="4BC14E48" w14:textId="77777777" w:rsidR="0032687F" w:rsidRDefault="008723F1">
      <w:pPr>
        <w:pStyle w:val="SourceCode"/>
      </w:pPr>
      <w:r>
        <w:t>extern __acrt_iob_func</w:t>
      </w:r>
    </w:p>
    <w:p w14:paraId="51E4ECE2" w14:textId="77777777" w:rsidR="0032687F" w:rsidRDefault="008723F1">
      <w:pPr>
        <w:pStyle w:val="SourceCode"/>
      </w:pPr>
      <w:r>
        <w:t>extern _access</w:t>
      </w:r>
    </w:p>
    <w:p w14:paraId="566073F1" w14:textId="77777777" w:rsidR="0032687F" w:rsidRDefault="008723F1">
      <w:pPr>
        <w:pStyle w:val="SourceCode"/>
      </w:pPr>
      <w:r>
        <w:t>extern rename</w:t>
      </w:r>
    </w:p>
    <w:p w14:paraId="4D4CB639" w14:textId="77777777" w:rsidR="0032687F" w:rsidRDefault="0032687F">
      <w:pPr>
        <w:pStyle w:val="SourceCode"/>
      </w:pPr>
    </w:p>
    <w:p w14:paraId="12F78219" w14:textId="77777777" w:rsidR="0032687F" w:rsidRDefault="008723F1">
      <w:pPr>
        <w:pStyle w:val="SourceCode"/>
      </w:pPr>
      <w:r>
        <w:t>section .rdata</w:t>
      </w:r>
    </w:p>
    <w:p w14:paraId="3C46C74F" w14:textId="77777777" w:rsidR="0032687F" w:rsidRDefault="008723F1">
      <w:pPr>
        <w:pStyle w:val="SourceCode"/>
      </w:pPr>
      <w:r>
        <w:t xml:space="preserve">    ; Remember, .rdata holds read-only values. Renaming needs two paths:</w:t>
      </w:r>
    </w:p>
    <w:p w14:paraId="0258ED75" w14:textId="77777777" w:rsidR="0032687F" w:rsidRDefault="008723F1">
      <w:pPr>
        <w:pStyle w:val="SourceCode"/>
      </w:pPr>
      <w:r>
        <w:t xml:space="preserve">    ; the source names the file as it is now, the destination its new name.</w:t>
      </w:r>
    </w:p>
    <w:p w14:paraId="289A471F" w14:textId="77777777" w:rsidR="0032687F" w:rsidRDefault="008723F1">
      <w:pPr>
        <w:pStyle w:val="SourceCode"/>
      </w:pPr>
      <w:r>
        <w:t xml:space="preserve">    ; Both start in the assembly folder, so the program renames only its</w:t>
      </w:r>
    </w:p>
    <w:p w14:paraId="41A72AC9" w14:textId="77777777" w:rsidR="0032687F" w:rsidRDefault="008723F1">
      <w:pPr>
        <w:pStyle w:val="SourceCode"/>
      </w:pPr>
      <w:r>
        <w:t xml:space="preserve">    ; own file: it stays in the same directory, and only its name changes.</w:t>
      </w:r>
    </w:p>
    <w:p w14:paraId="4521262E" w14:textId="77777777" w:rsidR="0032687F" w:rsidRDefault="008723F1">
      <w:pPr>
        <w:pStyle w:val="SourceCode"/>
      </w:pPr>
      <w:r>
        <w:t xml:space="preserve">    ; Both are relative, so run the program from the lesson-3.7-extended</w:t>
      </w:r>
    </w:p>
    <w:p w14:paraId="23C27F4A" w14:textId="77777777" w:rsidR="0032687F" w:rsidRDefault="008723F1">
      <w:pPr>
        <w:pStyle w:val="SourceCode"/>
      </w:pPr>
      <w:r>
        <w:t xml:space="preserve">    ; folder. Windows writes the path with \.</w:t>
      </w:r>
    </w:p>
    <w:p w14:paraId="779A05C8" w14:textId="77777777" w:rsidR="0032687F" w:rsidRDefault="008723F1">
      <w:pPr>
        <w:pStyle w:val="SourceCode"/>
      </w:pPr>
      <w:r>
        <w:t xml:space="preserve">    source              db "assembly\inventory.tmp", 0</w:t>
      </w:r>
    </w:p>
    <w:p w14:paraId="6ADCC9EE" w14:textId="77777777" w:rsidR="0032687F" w:rsidRDefault="008723F1">
      <w:pPr>
        <w:pStyle w:val="SourceCode"/>
      </w:pPr>
      <w:r>
        <w:t xml:space="preserve">    destination         db "assembly\inventory.txt", 0</w:t>
      </w:r>
    </w:p>
    <w:p w14:paraId="333BAE77" w14:textId="77777777" w:rsidR="0032687F" w:rsidRDefault="008723F1">
      <w:pPr>
        <w:pStyle w:val="SourceCode"/>
      </w:pPr>
      <w:r>
        <w:t xml:space="preserve">    exists_error        db "Error: %s already exists; "</w:t>
      </w:r>
    </w:p>
    <w:p w14:paraId="13A0E094" w14:textId="77777777" w:rsidR="0032687F" w:rsidRDefault="008723F1">
      <w:pPr>
        <w:pStyle w:val="SourceCode"/>
      </w:pPr>
      <w:r>
        <w:t xml:space="preserve">                        db "nothing was renamed", 10, 0</w:t>
      </w:r>
    </w:p>
    <w:p w14:paraId="1DD43CF9" w14:textId="77777777" w:rsidR="0032687F" w:rsidRDefault="008723F1">
      <w:pPr>
        <w:pStyle w:val="SourceCode"/>
      </w:pPr>
      <w:r>
        <w:t xml:space="preserve">    renamed_line        db "Renamed: %s -&gt; %s", 10, 0</w:t>
      </w:r>
    </w:p>
    <w:p w14:paraId="7233E090" w14:textId="77777777" w:rsidR="0032687F" w:rsidRDefault="008723F1">
      <w:pPr>
        <w:pStyle w:val="SourceCode"/>
      </w:pPr>
      <w:r>
        <w:t xml:space="preserve">    exists_yes          db "%s exists: yes", 10, 0</w:t>
      </w:r>
    </w:p>
    <w:p w14:paraId="4B3AF8C9" w14:textId="77777777" w:rsidR="0032687F" w:rsidRDefault="008723F1">
      <w:pPr>
        <w:pStyle w:val="SourceCode"/>
      </w:pPr>
      <w:r>
        <w:t xml:space="preserve">    exists_no           db "%s exists: no", 10, 0</w:t>
      </w:r>
    </w:p>
    <w:p w14:paraId="30671641" w14:textId="77777777" w:rsidR="0032687F" w:rsidRDefault="0032687F">
      <w:pPr>
        <w:pStyle w:val="SourceCode"/>
      </w:pPr>
    </w:p>
    <w:p w14:paraId="7DCD9047" w14:textId="77777777" w:rsidR="0032687F" w:rsidRDefault="008723F1">
      <w:pPr>
        <w:pStyle w:val="SourceCode"/>
      </w:pPr>
      <w:r>
        <w:t>section .text</w:t>
      </w:r>
    </w:p>
    <w:p w14:paraId="5224FDBC" w14:textId="77777777" w:rsidR="0032687F" w:rsidRDefault="0032687F">
      <w:pPr>
        <w:pStyle w:val="SourceCode"/>
      </w:pPr>
    </w:p>
    <w:p w14:paraId="7026FE92" w14:textId="77777777" w:rsidR="0032687F" w:rsidRDefault="008723F1">
      <w:pPr>
        <w:pStyle w:val="SourceCode"/>
      </w:pPr>
      <w:r>
        <w:t>; Remember, the program starts at main; eax = 0 means success, 1 failure.</w:t>
      </w:r>
    </w:p>
    <w:p w14:paraId="230108BF" w14:textId="77777777" w:rsidR="0032687F" w:rsidRDefault="008723F1">
      <w:pPr>
        <w:pStyle w:val="SourceCode"/>
      </w:pPr>
      <w:r>
        <w:t>; sub rsp, 40 keeps the stack aligned and leaves the 32 bytes each call</w:t>
      </w:r>
    </w:p>
    <w:p w14:paraId="79B95BD4" w14:textId="77777777" w:rsidR="0032687F" w:rsidRDefault="008723F1">
      <w:pPr>
        <w:pStyle w:val="SourceCode"/>
      </w:pPr>
      <w:r>
        <w:t>; needs.</w:t>
      </w:r>
    </w:p>
    <w:p w14:paraId="5704C90D" w14:textId="77777777" w:rsidR="0032687F" w:rsidRDefault="008723F1">
      <w:pPr>
        <w:pStyle w:val="SourceCode"/>
      </w:pPr>
      <w:r>
        <w:t>main:</w:t>
      </w:r>
    </w:p>
    <w:p w14:paraId="6DA1ED6F" w14:textId="77777777" w:rsidR="0032687F" w:rsidRDefault="008723F1">
      <w:pPr>
        <w:pStyle w:val="SourceCode"/>
      </w:pPr>
      <w:r>
        <w:t xml:space="preserve">    sub rsp, 40</w:t>
      </w:r>
    </w:p>
    <w:p w14:paraId="781EA2DF" w14:textId="77777777" w:rsidR="0032687F" w:rsidRDefault="0032687F">
      <w:pPr>
        <w:pStyle w:val="SourceCode"/>
      </w:pPr>
    </w:p>
    <w:p w14:paraId="4A5B466A" w14:textId="77777777" w:rsidR="0032687F" w:rsidRDefault="008723F1">
      <w:pPr>
        <w:pStyle w:val="SourceCode"/>
      </w:pPr>
      <w:r>
        <w:t xml:space="preserve">    ; A conflict: the destination name is already taken by another file.</w:t>
      </w:r>
    </w:p>
    <w:p w14:paraId="2AA91EA9" w14:textId="77777777" w:rsidR="0032687F" w:rsidRDefault="008723F1">
      <w:pPr>
        <w:pStyle w:val="SourceCode"/>
      </w:pPr>
      <w:r>
        <w:t xml:space="preserve">    ; The C library's rename fails on Windows when that happens, but on</w:t>
      </w:r>
    </w:p>
    <w:p w14:paraId="3509FE2E" w14:textId="77777777" w:rsidR="0032687F" w:rsidRDefault="008723F1">
      <w:pPr>
        <w:pStyle w:val="SourceCode"/>
      </w:pPr>
      <w:r>
        <w:t xml:space="preserve">    ; Linux it replaces that file, and its contents are lost. So the</w:t>
      </w:r>
    </w:p>
    <w:p w14:paraId="5B68FACF" w14:textId="77777777" w:rsidR="0032687F" w:rsidRDefault="008723F1">
      <w:pPr>
        <w:pStyle w:val="SourceCode"/>
      </w:pPr>
      <w:r>
        <w:t xml:space="preserve">    ; program checks first and refuses on every system. Remember,</w:t>
      </w:r>
    </w:p>
    <w:p w14:paraId="656AB7B4" w14:textId="77777777" w:rsidR="0032687F" w:rsidRDefault="008723F1">
      <w:pPr>
        <w:pStyle w:val="SourceCode"/>
      </w:pPr>
      <w:r>
        <w:t xml:space="preserve">    ; _access(path, 0) returns 0 when the path exists; cmp, then jump.</w:t>
      </w:r>
    </w:p>
    <w:p w14:paraId="4A1672CB" w14:textId="77777777" w:rsidR="0032687F" w:rsidRDefault="008723F1">
      <w:pPr>
        <w:pStyle w:val="SourceCode"/>
      </w:pPr>
      <w:r>
        <w:t xml:space="preserve">    lea rcx, [destination]</w:t>
      </w:r>
    </w:p>
    <w:p w14:paraId="5A3EBFFE" w14:textId="77777777" w:rsidR="0032687F" w:rsidRDefault="008723F1">
      <w:pPr>
        <w:pStyle w:val="SourceCode"/>
      </w:pPr>
      <w:r>
        <w:t xml:space="preserve">    xor edx, edx</w:t>
      </w:r>
    </w:p>
    <w:p w14:paraId="345862D8" w14:textId="77777777" w:rsidR="0032687F" w:rsidRDefault="008723F1">
      <w:pPr>
        <w:pStyle w:val="SourceCode"/>
      </w:pPr>
      <w:r>
        <w:t xml:space="preserve">    call _access</w:t>
      </w:r>
    </w:p>
    <w:p w14:paraId="3DD4BDB4" w14:textId="77777777" w:rsidR="0032687F" w:rsidRDefault="008723F1">
      <w:pPr>
        <w:pStyle w:val="SourceCode"/>
      </w:pPr>
      <w:r>
        <w:t xml:space="preserve">    cmp eax, 0</w:t>
      </w:r>
    </w:p>
    <w:p w14:paraId="257E75F0" w14:textId="77777777" w:rsidR="0032687F" w:rsidRDefault="008723F1">
      <w:pPr>
        <w:pStyle w:val="SourceCode"/>
      </w:pPr>
      <w:r>
        <w:t xml:space="preserve">    je .taken</w:t>
      </w:r>
    </w:p>
    <w:p w14:paraId="7F7F3FF7" w14:textId="77777777" w:rsidR="0032687F" w:rsidRDefault="0032687F">
      <w:pPr>
        <w:pStyle w:val="SourceCode"/>
      </w:pPr>
    </w:p>
    <w:p w14:paraId="4FC5E762" w14:textId="77777777" w:rsidR="0032687F" w:rsidRDefault="008723F1">
      <w:pPr>
        <w:pStyle w:val="SourceCode"/>
      </w:pPr>
      <w:r>
        <w:t xml:space="preserve">    ; rename(source, destination) gives the file its new name, as Lesson</w:t>
      </w:r>
    </w:p>
    <w:p w14:paraId="764A6FCB" w14:textId="77777777" w:rsidR="0032687F" w:rsidRDefault="008723F1">
      <w:pPr>
        <w:pStyle w:val="SourceCode"/>
      </w:pPr>
      <w:r>
        <w:t xml:space="preserve">    ; 2.13a renamed a directory. The contents are not read or written: the</w:t>
      </w:r>
    </w:p>
    <w:p w14:paraId="20AFACBE" w14:textId="77777777" w:rsidR="0032687F" w:rsidRDefault="008723F1">
      <w:pPr>
        <w:pStyle w:val="SourceCode"/>
      </w:pPr>
      <w:r>
        <w:t xml:space="preserve">    ; same bytes now sit under the new name. rename returns 0 in eax when</w:t>
      </w:r>
    </w:p>
    <w:p w14:paraId="0E82C161" w14:textId="77777777" w:rsidR="0032687F" w:rsidRDefault="008723F1">
      <w:pPr>
        <w:pStyle w:val="SourceCode"/>
      </w:pPr>
      <w:r>
        <w:t xml:space="preserve">    ; it worked; this Basic version trusts it, and the Production-Minded</w:t>
      </w:r>
    </w:p>
    <w:p w14:paraId="49415D3C" w14:textId="77777777" w:rsidR="0032687F" w:rsidRDefault="008723F1">
      <w:pPr>
        <w:pStyle w:val="SourceCode"/>
      </w:pPr>
      <w:r>
        <w:t xml:space="preserve">    ; version checks.</w:t>
      </w:r>
    </w:p>
    <w:p w14:paraId="6BA2AD12" w14:textId="77777777" w:rsidR="0032687F" w:rsidRDefault="008723F1">
      <w:pPr>
        <w:pStyle w:val="SourceCode"/>
      </w:pPr>
      <w:r>
        <w:t xml:space="preserve">    lea rcx, [source]</w:t>
      </w:r>
    </w:p>
    <w:p w14:paraId="5AD6896B" w14:textId="77777777" w:rsidR="0032687F" w:rsidRDefault="008723F1">
      <w:pPr>
        <w:pStyle w:val="SourceCode"/>
      </w:pPr>
      <w:r>
        <w:t xml:space="preserve">    lea rdx, [destination]</w:t>
      </w:r>
    </w:p>
    <w:p w14:paraId="7362ADB4" w14:textId="77777777" w:rsidR="0032687F" w:rsidRDefault="008723F1">
      <w:pPr>
        <w:pStyle w:val="SourceCode"/>
      </w:pPr>
      <w:r>
        <w:t xml:space="preserve">    call rename</w:t>
      </w:r>
    </w:p>
    <w:p w14:paraId="2BAEB872" w14:textId="77777777" w:rsidR="0032687F" w:rsidRDefault="008723F1">
      <w:pPr>
        <w:pStyle w:val="SourceCode"/>
      </w:pPr>
      <w:r>
        <w:t xml:space="preserve">    lea rcx, [renamed_line]</w:t>
      </w:r>
    </w:p>
    <w:p w14:paraId="68E6B02C" w14:textId="77777777" w:rsidR="0032687F" w:rsidRDefault="008723F1">
      <w:pPr>
        <w:pStyle w:val="SourceCode"/>
      </w:pPr>
      <w:r>
        <w:t xml:space="preserve">    lea rdx, [source]</w:t>
      </w:r>
    </w:p>
    <w:p w14:paraId="7501821D" w14:textId="77777777" w:rsidR="0032687F" w:rsidRDefault="008723F1">
      <w:pPr>
        <w:pStyle w:val="SourceCode"/>
      </w:pPr>
      <w:r>
        <w:t xml:space="preserve">    lea r8, [destination]</w:t>
      </w:r>
    </w:p>
    <w:p w14:paraId="55E99595" w14:textId="77777777" w:rsidR="0032687F" w:rsidRDefault="008723F1">
      <w:pPr>
        <w:pStyle w:val="SourceCode"/>
      </w:pPr>
      <w:r>
        <w:t xml:space="preserve">    call printf</w:t>
      </w:r>
    </w:p>
    <w:p w14:paraId="7D1C697D" w14:textId="77777777" w:rsidR="0032687F" w:rsidRDefault="0032687F">
      <w:pPr>
        <w:pStyle w:val="SourceCode"/>
      </w:pPr>
    </w:p>
    <w:p w14:paraId="4607E3FC" w14:textId="77777777" w:rsidR="0032687F" w:rsidRDefault="008723F1">
      <w:pPr>
        <w:pStyle w:val="SourceCode"/>
      </w:pPr>
      <w:r>
        <w:t xml:space="preserve">    ; Verify with the existence check: the source name must be gone...</w:t>
      </w:r>
    </w:p>
    <w:p w14:paraId="37C212E3" w14:textId="77777777" w:rsidR="0032687F" w:rsidRDefault="008723F1">
      <w:pPr>
        <w:pStyle w:val="SourceCode"/>
      </w:pPr>
      <w:r>
        <w:t xml:space="preserve">    lea rcx, [source]</w:t>
      </w:r>
    </w:p>
    <w:p w14:paraId="2B5B6E3A" w14:textId="77777777" w:rsidR="0032687F" w:rsidRDefault="008723F1">
      <w:pPr>
        <w:pStyle w:val="SourceCode"/>
      </w:pPr>
      <w:r>
        <w:t xml:space="preserve">    xor edx, edx</w:t>
      </w:r>
    </w:p>
    <w:p w14:paraId="6DA05FCA" w14:textId="77777777" w:rsidR="0032687F" w:rsidRDefault="008723F1">
      <w:pPr>
        <w:pStyle w:val="SourceCode"/>
      </w:pPr>
      <w:r>
        <w:t xml:space="preserve">    call _access</w:t>
      </w:r>
    </w:p>
    <w:p w14:paraId="3C87B57B" w14:textId="77777777" w:rsidR="0032687F" w:rsidRDefault="008723F1">
      <w:pPr>
        <w:pStyle w:val="SourceCode"/>
      </w:pPr>
      <w:r>
        <w:t xml:space="preserve">    lea rcx, [exists_yes]</w:t>
      </w:r>
    </w:p>
    <w:p w14:paraId="3D49F525" w14:textId="77777777" w:rsidR="0032687F" w:rsidRDefault="008723F1">
      <w:pPr>
        <w:pStyle w:val="SourceCode"/>
      </w:pPr>
      <w:r>
        <w:t xml:space="preserve">    cmp eax, 0</w:t>
      </w:r>
    </w:p>
    <w:p w14:paraId="594E4E87" w14:textId="77777777" w:rsidR="0032687F" w:rsidRDefault="008723F1">
      <w:pPr>
        <w:pStyle w:val="SourceCode"/>
      </w:pPr>
      <w:r>
        <w:t xml:space="preserve">    je .print_source</w:t>
      </w:r>
    </w:p>
    <w:p w14:paraId="2C2772D3" w14:textId="77777777" w:rsidR="0032687F" w:rsidRDefault="008723F1">
      <w:pPr>
        <w:pStyle w:val="SourceCode"/>
      </w:pPr>
      <w:r>
        <w:t xml:space="preserve">    lea rcx, [exists_no]</w:t>
      </w:r>
    </w:p>
    <w:p w14:paraId="006CE412" w14:textId="77777777" w:rsidR="0032687F" w:rsidRDefault="008723F1">
      <w:pPr>
        <w:pStyle w:val="SourceCode"/>
      </w:pPr>
      <w:r>
        <w:t>.print_source:</w:t>
      </w:r>
    </w:p>
    <w:p w14:paraId="6C762ABA" w14:textId="77777777" w:rsidR="0032687F" w:rsidRDefault="008723F1">
      <w:pPr>
        <w:pStyle w:val="SourceCode"/>
      </w:pPr>
      <w:r>
        <w:t xml:space="preserve">    lea rdx, [source]</w:t>
      </w:r>
    </w:p>
    <w:p w14:paraId="0C521783" w14:textId="77777777" w:rsidR="0032687F" w:rsidRDefault="008723F1">
      <w:pPr>
        <w:pStyle w:val="SourceCode"/>
      </w:pPr>
      <w:r>
        <w:t xml:space="preserve">    call printf</w:t>
      </w:r>
    </w:p>
    <w:p w14:paraId="445CB7DC" w14:textId="77777777" w:rsidR="0032687F" w:rsidRDefault="0032687F">
      <w:pPr>
        <w:pStyle w:val="SourceCode"/>
      </w:pPr>
    </w:p>
    <w:p w14:paraId="34064066" w14:textId="77777777" w:rsidR="0032687F" w:rsidRDefault="008723F1">
      <w:pPr>
        <w:pStyle w:val="SourceCode"/>
      </w:pPr>
      <w:r>
        <w:t xml:space="preserve">    ; ...and the destination name must be there.</w:t>
      </w:r>
    </w:p>
    <w:p w14:paraId="6EE15BD9" w14:textId="77777777" w:rsidR="0032687F" w:rsidRDefault="008723F1">
      <w:pPr>
        <w:pStyle w:val="SourceCode"/>
      </w:pPr>
      <w:r>
        <w:t xml:space="preserve">    lea rcx, [destination]</w:t>
      </w:r>
    </w:p>
    <w:p w14:paraId="568D8905" w14:textId="77777777" w:rsidR="0032687F" w:rsidRDefault="008723F1">
      <w:pPr>
        <w:pStyle w:val="SourceCode"/>
      </w:pPr>
      <w:r>
        <w:t xml:space="preserve">    xor edx, edx</w:t>
      </w:r>
    </w:p>
    <w:p w14:paraId="0ECE61F5" w14:textId="77777777" w:rsidR="0032687F" w:rsidRDefault="008723F1">
      <w:pPr>
        <w:pStyle w:val="SourceCode"/>
      </w:pPr>
      <w:r>
        <w:t xml:space="preserve">    call _access</w:t>
      </w:r>
    </w:p>
    <w:p w14:paraId="1E909F04" w14:textId="77777777" w:rsidR="0032687F" w:rsidRDefault="008723F1">
      <w:pPr>
        <w:pStyle w:val="SourceCode"/>
      </w:pPr>
      <w:r>
        <w:t xml:space="preserve">    lea rcx, [exists_yes]</w:t>
      </w:r>
    </w:p>
    <w:p w14:paraId="2D3119F9" w14:textId="77777777" w:rsidR="0032687F" w:rsidRDefault="008723F1">
      <w:pPr>
        <w:pStyle w:val="SourceCode"/>
      </w:pPr>
      <w:r>
        <w:t xml:space="preserve">    cmp eax, 0</w:t>
      </w:r>
    </w:p>
    <w:p w14:paraId="4FBE1DCD" w14:textId="77777777" w:rsidR="0032687F" w:rsidRDefault="008723F1">
      <w:pPr>
        <w:pStyle w:val="SourceCode"/>
      </w:pPr>
      <w:r>
        <w:t xml:space="preserve">    je .print_destination</w:t>
      </w:r>
    </w:p>
    <w:p w14:paraId="4B8A3217" w14:textId="77777777" w:rsidR="0032687F" w:rsidRDefault="008723F1">
      <w:pPr>
        <w:pStyle w:val="SourceCode"/>
      </w:pPr>
      <w:r>
        <w:t xml:space="preserve">    lea rcx, [exists_no]</w:t>
      </w:r>
    </w:p>
    <w:p w14:paraId="0FB0766C" w14:textId="77777777" w:rsidR="0032687F" w:rsidRDefault="008723F1">
      <w:pPr>
        <w:pStyle w:val="SourceCode"/>
      </w:pPr>
      <w:r>
        <w:t>.print_destination:</w:t>
      </w:r>
    </w:p>
    <w:p w14:paraId="7FBBCD72" w14:textId="77777777" w:rsidR="0032687F" w:rsidRDefault="008723F1">
      <w:pPr>
        <w:pStyle w:val="SourceCode"/>
      </w:pPr>
      <w:r>
        <w:t xml:space="preserve">    lea rdx, [destination]</w:t>
      </w:r>
    </w:p>
    <w:p w14:paraId="62C581CD" w14:textId="77777777" w:rsidR="0032687F" w:rsidRDefault="008723F1">
      <w:pPr>
        <w:pStyle w:val="SourceCode"/>
      </w:pPr>
      <w:r>
        <w:t xml:space="preserve">    call printf</w:t>
      </w:r>
    </w:p>
    <w:p w14:paraId="4E118B2F" w14:textId="77777777" w:rsidR="0032687F" w:rsidRDefault="008723F1">
      <w:pPr>
        <w:pStyle w:val="SourceCode"/>
      </w:pPr>
      <w:r>
        <w:t xml:space="preserve">    xor eax, eax</w:t>
      </w:r>
    </w:p>
    <w:p w14:paraId="121571A1" w14:textId="77777777" w:rsidR="0032687F" w:rsidRDefault="008723F1">
      <w:pPr>
        <w:pStyle w:val="SourceCode"/>
      </w:pPr>
      <w:r>
        <w:t xml:space="preserve">    jmp .done</w:t>
      </w:r>
    </w:p>
    <w:p w14:paraId="5BB4E203" w14:textId="77777777" w:rsidR="0032687F" w:rsidRDefault="0032687F">
      <w:pPr>
        <w:pStyle w:val="SourceCode"/>
      </w:pPr>
    </w:p>
    <w:p w14:paraId="454F7397" w14:textId="77777777" w:rsidR="0032687F" w:rsidRDefault="008723F1">
      <w:pPr>
        <w:pStyle w:val="SourceCode"/>
      </w:pPr>
      <w:r>
        <w:t xml:space="preserve">    ; Remember, __acrt_iob_func(2) gives stderr, fprintf takes the stream</w:t>
      </w:r>
    </w:p>
    <w:p w14:paraId="14125448" w14:textId="77777777" w:rsidR="0032687F" w:rsidRDefault="008723F1">
      <w:pPr>
        <w:pStyle w:val="SourceCode"/>
      </w:pPr>
      <w:r>
        <w:t xml:space="preserve">    ; first, and eax = 1 means failure.</w:t>
      </w:r>
    </w:p>
    <w:p w14:paraId="1E37FB44" w14:textId="77777777" w:rsidR="0032687F" w:rsidRDefault="008723F1">
      <w:pPr>
        <w:pStyle w:val="SourceCode"/>
      </w:pPr>
      <w:r>
        <w:t>.taken:</w:t>
      </w:r>
    </w:p>
    <w:p w14:paraId="64AF2084" w14:textId="77777777" w:rsidR="0032687F" w:rsidRDefault="008723F1">
      <w:pPr>
        <w:pStyle w:val="SourceCode"/>
      </w:pPr>
      <w:r>
        <w:t xml:space="preserve">    mov ecx, 2</w:t>
      </w:r>
    </w:p>
    <w:p w14:paraId="2D7F465D" w14:textId="77777777" w:rsidR="0032687F" w:rsidRDefault="008723F1">
      <w:pPr>
        <w:pStyle w:val="SourceCode"/>
      </w:pPr>
      <w:r>
        <w:t xml:space="preserve">    call __acrt_iob_func</w:t>
      </w:r>
    </w:p>
    <w:p w14:paraId="06BB3288" w14:textId="77777777" w:rsidR="0032687F" w:rsidRDefault="008723F1">
      <w:pPr>
        <w:pStyle w:val="SourceCode"/>
      </w:pPr>
      <w:r>
        <w:t xml:space="preserve">    mov rcx, rax</w:t>
      </w:r>
    </w:p>
    <w:p w14:paraId="568E4F97" w14:textId="77777777" w:rsidR="0032687F" w:rsidRDefault="008723F1">
      <w:pPr>
        <w:pStyle w:val="SourceCode"/>
      </w:pPr>
      <w:r>
        <w:t xml:space="preserve">    lea rdx, [exists_error]</w:t>
      </w:r>
    </w:p>
    <w:p w14:paraId="2C9038EF" w14:textId="77777777" w:rsidR="0032687F" w:rsidRDefault="008723F1">
      <w:pPr>
        <w:pStyle w:val="SourceCode"/>
      </w:pPr>
      <w:r>
        <w:t xml:space="preserve">    lea r8, [destination]</w:t>
      </w:r>
    </w:p>
    <w:p w14:paraId="33E503F0" w14:textId="77777777" w:rsidR="0032687F" w:rsidRDefault="008723F1">
      <w:pPr>
        <w:pStyle w:val="SourceCode"/>
      </w:pPr>
      <w:r>
        <w:t xml:space="preserve">    call fprintf</w:t>
      </w:r>
    </w:p>
    <w:p w14:paraId="73D4E33A" w14:textId="77777777" w:rsidR="0032687F" w:rsidRDefault="008723F1">
      <w:pPr>
        <w:pStyle w:val="SourceCode"/>
      </w:pPr>
      <w:r>
        <w:t xml:space="preserve">    mov eax, 1</w:t>
      </w:r>
    </w:p>
    <w:p w14:paraId="491E2E7E" w14:textId="77777777" w:rsidR="0032687F" w:rsidRDefault="008723F1">
      <w:pPr>
        <w:pStyle w:val="SourceCode"/>
        <w:keepNext/>
      </w:pPr>
      <w:r>
        <w:t>.done:</w:t>
      </w:r>
    </w:p>
    <w:p w14:paraId="25EA6C85" w14:textId="77777777" w:rsidR="0032687F" w:rsidRDefault="008723F1">
      <w:pPr>
        <w:pStyle w:val="SourceCode"/>
        <w:keepNext/>
      </w:pPr>
      <w:r>
        <w:t xml:space="preserve">    add rsp, 40</w:t>
      </w:r>
    </w:p>
    <w:p w14:paraId="2D51EE81" w14:textId="77777777" w:rsidR="0032687F" w:rsidRDefault="008723F1">
      <w:pPr>
        <w:pStyle w:val="SourceCode"/>
      </w:pPr>
      <w:r>
        <w:t xml:space="preserve">    ret</w:t>
      </w:r>
    </w:p>
    <w:p w14:paraId="3B378994" w14:textId="77777777" w:rsidR="0032687F" w:rsidRDefault="0032687F">
      <w:pPr>
        <w:keepNext/>
      </w:pPr>
    </w:p>
    <w:p w14:paraId="5CA5CDE1" w14:textId="77777777" w:rsidR="0032687F" w:rsidRDefault="008723F1">
      <w:pPr>
        <w:pStyle w:val="Heading3"/>
      </w:pPr>
      <w:r>
        <w:t>Windows PowerShell Basic Build and Run</w:t>
      </w:r>
    </w:p>
    <w:p w14:paraId="5FD805C8" w14:textId="77777777" w:rsidR="0032687F" w:rsidRDefault="008723F1">
      <w:pPr>
        <w:keepNext/>
      </w:pPr>
      <w:r>
        <w:t>Run the program once from the lesson-3.7-extended folder: it renames the inventory.tmp in the .\assembly folder. Then look inside the renamed file, and give it its old name back.</w:t>
      </w:r>
    </w:p>
    <w:p w14:paraId="7D62A9B6" w14:textId="77777777" w:rsidR="0032687F" w:rsidRDefault="0032687F">
      <w:pPr>
        <w:keepNext/>
      </w:pPr>
    </w:p>
    <w:p w14:paraId="4D15A613" w14:textId="77777777" w:rsidR="0032687F" w:rsidRDefault="008723F1">
      <w:pPr>
        <w:pStyle w:val="CommandBlock"/>
        <w:keepNext/>
      </w:pPr>
      <w:r>
        <w:t>nasm -f win64 .\assembly\windows\basic_rename_file.asm `</w:t>
      </w:r>
    </w:p>
    <w:p w14:paraId="52910396" w14:textId="77777777" w:rsidR="0032687F" w:rsidRDefault="008723F1">
      <w:pPr>
        <w:pStyle w:val="CommandBlock"/>
        <w:keepNext/>
      </w:pPr>
      <w:r>
        <w:t xml:space="preserve">    -o .\assembly\windows\basic_rename_file.obj</w:t>
      </w:r>
    </w:p>
    <w:p w14:paraId="204385C8" w14:textId="77777777" w:rsidR="0032687F" w:rsidRDefault="008723F1">
      <w:pPr>
        <w:pStyle w:val="CommandBlock"/>
        <w:keepNext/>
      </w:pPr>
      <w:r>
        <w:t>gcc .\assembly\windows\basic_rename_file.obj `</w:t>
      </w:r>
    </w:p>
    <w:p w14:paraId="59701FE6" w14:textId="77777777" w:rsidR="0032687F" w:rsidRDefault="008723F1">
      <w:pPr>
        <w:pStyle w:val="CommandBlock"/>
        <w:keepNext/>
      </w:pPr>
      <w:r>
        <w:t xml:space="preserve">    -o .\assembly\windows\basic_rename_file.exe</w:t>
      </w:r>
    </w:p>
    <w:p w14:paraId="3D849704" w14:textId="77777777" w:rsidR="0032687F" w:rsidRDefault="008723F1">
      <w:pPr>
        <w:pStyle w:val="CommandBlock"/>
        <w:keepNext/>
      </w:pPr>
      <w:r>
        <w:t>.\assembly\windows\basic_rename_file.exe</w:t>
      </w:r>
    </w:p>
    <w:p w14:paraId="22A253D7" w14:textId="77777777" w:rsidR="0032687F" w:rsidRDefault="008723F1">
      <w:pPr>
        <w:pStyle w:val="CommandBlock"/>
        <w:keepNext/>
      </w:pPr>
      <w:r>
        <w:t>Get-Content .\assembly\inventory.txt</w:t>
      </w:r>
    </w:p>
    <w:p w14:paraId="48771B59" w14:textId="77777777" w:rsidR="0032687F" w:rsidRDefault="008723F1">
      <w:pPr>
        <w:pStyle w:val="CommandBlock"/>
      </w:pPr>
      <w:r>
        <w:t>Rename-Item .\assembly\inventory.txt inventory.tmp</w:t>
      </w:r>
    </w:p>
    <w:p w14:paraId="1C6100AC" w14:textId="77777777" w:rsidR="0032687F" w:rsidRDefault="0032687F">
      <w:pPr>
        <w:keepNext/>
      </w:pPr>
    </w:p>
    <w:p w14:paraId="50638A12" w14:textId="77777777" w:rsidR="0032687F" w:rsidRDefault="008723F1">
      <w:pPr>
        <w:pStyle w:val="Heading3"/>
      </w:pPr>
      <w:r>
        <w:t>assembly/linux/basic_rename_file.asm</w:t>
      </w:r>
    </w:p>
    <w:p w14:paraId="15B4A83D" w14:textId="77777777" w:rsidR="0032687F" w:rsidRDefault="008723F1">
      <w:pPr>
        <w:pStyle w:val="SourceCode"/>
        <w:keepNext/>
      </w:pPr>
      <w:r>
        <w:t>; Assembly for 64-bit Linux, written for NASM.</w:t>
      </w:r>
    </w:p>
    <w:p w14:paraId="4EA6DB84" w14:textId="77777777" w:rsidR="0032687F" w:rsidRDefault="008723F1">
      <w:pPr>
        <w:pStyle w:val="SourceCode"/>
        <w:keepNext/>
      </w:pPr>
      <w:r>
        <w:t>; Assembly has no file tools of its own, so it calls the C library, as C</w:t>
      </w:r>
    </w:p>
    <w:p w14:paraId="724028FF" w14:textId="77777777" w:rsidR="0032687F" w:rsidRDefault="008723F1">
      <w:pPr>
        <w:pStyle w:val="SourceCode"/>
      </w:pPr>
      <w:r>
        <w:t>; does in Lesson 3.7: rename gives a file a new name, access checks a path.</w:t>
      </w:r>
    </w:p>
    <w:p w14:paraId="2271BADF" w14:textId="77777777" w:rsidR="0032687F" w:rsidRDefault="008723F1">
      <w:pPr>
        <w:pStyle w:val="SourceCode"/>
      </w:pPr>
      <w:r>
        <w:t>; Remember, extern pulls them in; eax = 0 tells printf no xmm registers are used.</w:t>
      </w:r>
    </w:p>
    <w:p w14:paraId="001AB6C9" w14:textId="77777777" w:rsidR="0032687F" w:rsidRDefault="008723F1">
      <w:pPr>
        <w:pStyle w:val="SourceCode"/>
      </w:pPr>
      <w:r>
        <w:t>default rel</w:t>
      </w:r>
    </w:p>
    <w:p w14:paraId="1BE2F239" w14:textId="77777777" w:rsidR="0032687F" w:rsidRDefault="008723F1">
      <w:pPr>
        <w:pStyle w:val="SourceCode"/>
      </w:pPr>
      <w:r>
        <w:t>global main</w:t>
      </w:r>
    </w:p>
    <w:p w14:paraId="6C7326D5" w14:textId="77777777" w:rsidR="0032687F" w:rsidRDefault="008723F1">
      <w:pPr>
        <w:pStyle w:val="SourceCode"/>
      </w:pPr>
      <w:r>
        <w:t>extern printf</w:t>
      </w:r>
    </w:p>
    <w:p w14:paraId="18A5B576" w14:textId="77777777" w:rsidR="0032687F" w:rsidRDefault="008723F1">
      <w:pPr>
        <w:pStyle w:val="SourceCode"/>
      </w:pPr>
      <w:r>
        <w:t>extern fprintf</w:t>
      </w:r>
    </w:p>
    <w:p w14:paraId="282F41EA" w14:textId="77777777" w:rsidR="0032687F" w:rsidRDefault="008723F1">
      <w:pPr>
        <w:pStyle w:val="SourceCode"/>
      </w:pPr>
      <w:r>
        <w:t>extern stderr</w:t>
      </w:r>
    </w:p>
    <w:p w14:paraId="380083E0" w14:textId="77777777" w:rsidR="0032687F" w:rsidRDefault="008723F1">
      <w:pPr>
        <w:pStyle w:val="SourceCode"/>
      </w:pPr>
      <w:r>
        <w:t>extern access</w:t>
      </w:r>
    </w:p>
    <w:p w14:paraId="06D0085D" w14:textId="77777777" w:rsidR="0032687F" w:rsidRDefault="008723F1">
      <w:pPr>
        <w:pStyle w:val="SourceCode"/>
      </w:pPr>
      <w:r>
        <w:t>extern rename</w:t>
      </w:r>
    </w:p>
    <w:p w14:paraId="75DD7F0B" w14:textId="77777777" w:rsidR="0032687F" w:rsidRDefault="0032687F">
      <w:pPr>
        <w:pStyle w:val="SourceCode"/>
      </w:pPr>
    </w:p>
    <w:p w14:paraId="4D5FD017" w14:textId="77777777" w:rsidR="0032687F" w:rsidRDefault="008723F1">
      <w:pPr>
        <w:pStyle w:val="SourceCode"/>
      </w:pPr>
      <w:r>
        <w:t>section .rodata</w:t>
      </w:r>
    </w:p>
    <w:p w14:paraId="6FBEEF60" w14:textId="77777777" w:rsidR="0032687F" w:rsidRDefault="008723F1">
      <w:pPr>
        <w:pStyle w:val="SourceCode"/>
      </w:pPr>
      <w:r>
        <w:t xml:space="preserve">    ; Remember, .rodata holds read-only values. Renaming needs two paths:</w:t>
      </w:r>
    </w:p>
    <w:p w14:paraId="0AF21ABB" w14:textId="77777777" w:rsidR="0032687F" w:rsidRDefault="008723F1">
      <w:pPr>
        <w:pStyle w:val="SourceCode"/>
      </w:pPr>
      <w:r>
        <w:t xml:space="preserve">    ; the source names the file as it is now, the destination its new name.</w:t>
      </w:r>
    </w:p>
    <w:p w14:paraId="04F83E4C" w14:textId="77777777" w:rsidR="0032687F" w:rsidRDefault="008723F1">
      <w:pPr>
        <w:pStyle w:val="SourceCode"/>
      </w:pPr>
      <w:r>
        <w:t xml:space="preserve">    ; Both start in the assembly folder, so the program renames only its</w:t>
      </w:r>
    </w:p>
    <w:p w14:paraId="427A8C3A" w14:textId="77777777" w:rsidR="0032687F" w:rsidRDefault="008723F1">
      <w:pPr>
        <w:pStyle w:val="SourceCode"/>
      </w:pPr>
      <w:r>
        <w:t xml:space="preserve">    ; own file: it stays in the same directory, and only its name changes.</w:t>
      </w:r>
    </w:p>
    <w:p w14:paraId="726263C2" w14:textId="77777777" w:rsidR="0032687F" w:rsidRDefault="008723F1">
      <w:pPr>
        <w:pStyle w:val="SourceCode"/>
      </w:pPr>
      <w:r>
        <w:t xml:space="preserve">    ; Both are relative, so run the program from the lesson-3.7-extended</w:t>
      </w:r>
    </w:p>
    <w:p w14:paraId="439A0FC0" w14:textId="77777777" w:rsidR="0032687F" w:rsidRDefault="008723F1">
      <w:pPr>
        <w:pStyle w:val="SourceCode"/>
      </w:pPr>
      <w:r>
        <w:t xml:space="preserve">    ; folder. Linux writes the path with /.</w:t>
      </w:r>
    </w:p>
    <w:p w14:paraId="085AFF69" w14:textId="77777777" w:rsidR="0032687F" w:rsidRDefault="008723F1">
      <w:pPr>
        <w:pStyle w:val="SourceCode"/>
      </w:pPr>
      <w:r>
        <w:t xml:space="preserve">    source              db "assembly/inventory.tmp", 0</w:t>
      </w:r>
    </w:p>
    <w:p w14:paraId="26051DA3" w14:textId="77777777" w:rsidR="0032687F" w:rsidRDefault="008723F1">
      <w:pPr>
        <w:pStyle w:val="SourceCode"/>
      </w:pPr>
      <w:r>
        <w:t xml:space="preserve">    destination         db "assembly/inventory.txt", 0</w:t>
      </w:r>
    </w:p>
    <w:p w14:paraId="2D4EBC6D" w14:textId="77777777" w:rsidR="0032687F" w:rsidRDefault="008723F1">
      <w:pPr>
        <w:pStyle w:val="SourceCode"/>
      </w:pPr>
      <w:r>
        <w:t xml:space="preserve">    exists_error        db "Error: %s already exists; "</w:t>
      </w:r>
    </w:p>
    <w:p w14:paraId="409F5CA4" w14:textId="77777777" w:rsidR="0032687F" w:rsidRDefault="008723F1">
      <w:pPr>
        <w:pStyle w:val="SourceCode"/>
      </w:pPr>
      <w:r>
        <w:t xml:space="preserve">                        db "nothing was renamed", 10, 0</w:t>
      </w:r>
    </w:p>
    <w:p w14:paraId="3CB1DE83" w14:textId="77777777" w:rsidR="0032687F" w:rsidRDefault="008723F1">
      <w:pPr>
        <w:pStyle w:val="SourceCode"/>
      </w:pPr>
      <w:r>
        <w:t xml:space="preserve">    renamed_line        db "Renamed: %s -&gt; %s", 10, 0</w:t>
      </w:r>
    </w:p>
    <w:p w14:paraId="0EB226C1" w14:textId="77777777" w:rsidR="0032687F" w:rsidRDefault="008723F1">
      <w:pPr>
        <w:pStyle w:val="SourceCode"/>
      </w:pPr>
      <w:r>
        <w:t xml:space="preserve">    exists_yes          db "%s exists: yes", 10, 0</w:t>
      </w:r>
    </w:p>
    <w:p w14:paraId="63856173" w14:textId="77777777" w:rsidR="0032687F" w:rsidRDefault="008723F1">
      <w:pPr>
        <w:pStyle w:val="SourceCode"/>
      </w:pPr>
      <w:r>
        <w:t xml:space="preserve">    exists_no           db "%s exists: no", 10, 0</w:t>
      </w:r>
    </w:p>
    <w:p w14:paraId="0EF8607B" w14:textId="77777777" w:rsidR="0032687F" w:rsidRDefault="0032687F">
      <w:pPr>
        <w:pStyle w:val="SourceCode"/>
      </w:pPr>
    </w:p>
    <w:p w14:paraId="699A1125" w14:textId="77777777" w:rsidR="0032687F" w:rsidRDefault="008723F1">
      <w:pPr>
        <w:pStyle w:val="SourceCode"/>
      </w:pPr>
      <w:r>
        <w:t>section .text</w:t>
      </w:r>
    </w:p>
    <w:p w14:paraId="569096B3" w14:textId="77777777" w:rsidR="0032687F" w:rsidRDefault="0032687F">
      <w:pPr>
        <w:pStyle w:val="SourceCode"/>
      </w:pPr>
    </w:p>
    <w:p w14:paraId="03F23E34" w14:textId="77777777" w:rsidR="0032687F" w:rsidRDefault="008723F1">
      <w:pPr>
        <w:pStyle w:val="SourceCode"/>
      </w:pPr>
      <w:r>
        <w:t>; Remember, the program starts at main; eax = 0 means success, 1 failure.</w:t>
      </w:r>
    </w:p>
    <w:p w14:paraId="7F48F6F3" w14:textId="77777777" w:rsidR="0032687F" w:rsidRDefault="008723F1">
      <w:pPr>
        <w:pStyle w:val="SourceCode"/>
      </w:pPr>
      <w:r>
        <w:t>; sub rsp, 8 keeps the stack aligned for the calls.</w:t>
      </w:r>
    </w:p>
    <w:p w14:paraId="2D36D2F9" w14:textId="77777777" w:rsidR="0032687F" w:rsidRDefault="008723F1">
      <w:pPr>
        <w:pStyle w:val="SourceCode"/>
      </w:pPr>
      <w:r>
        <w:t>main:</w:t>
      </w:r>
    </w:p>
    <w:p w14:paraId="2B485654" w14:textId="77777777" w:rsidR="0032687F" w:rsidRDefault="008723F1">
      <w:pPr>
        <w:pStyle w:val="SourceCode"/>
      </w:pPr>
      <w:r>
        <w:t xml:space="preserve">    sub rsp, 8</w:t>
      </w:r>
    </w:p>
    <w:p w14:paraId="11248D04" w14:textId="77777777" w:rsidR="0032687F" w:rsidRDefault="0032687F">
      <w:pPr>
        <w:pStyle w:val="SourceCode"/>
      </w:pPr>
    </w:p>
    <w:p w14:paraId="42428448" w14:textId="77777777" w:rsidR="0032687F" w:rsidRDefault="008723F1">
      <w:pPr>
        <w:pStyle w:val="SourceCode"/>
      </w:pPr>
      <w:r>
        <w:t xml:space="preserve">    ; A conflict: the destination name is already taken by another file.</w:t>
      </w:r>
    </w:p>
    <w:p w14:paraId="0CD98FFB" w14:textId="77777777" w:rsidR="0032687F" w:rsidRDefault="008723F1">
      <w:pPr>
        <w:pStyle w:val="SourceCode"/>
      </w:pPr>
      <w:r>
        <w:t xml:space="preserve">    ; The C library's rename replaces that file on Linux, and its contents</w:t>
      </w:r>
    </w:p>
    <w:p w14:paraId="11755126" w14:textId="77777777" w:rsidR="0032687F" w:rsidRDefault="008723F1">
      <w:pPr>
        <w:pStyle w:val="SourceCode"/>
      </w:pPr>
      <w:r>
        <w:t xml:space="preserve">    ; are lost; on Windows it fails instead. So the program checks first</w:t>
      </w:r>
    </w:p>
    <w:p w14:paraId="5CB6E4C9" w14:textId="77777777" w:rsidR="0032687F" w:rsidRDefault="008723F1">
      <w:pPr>
        <w:pStyle w:val="SourceCode"/>
      </w:pPr>
      <w:r>
        <w:t xml:space="preserve">    ; and refuses on every system. Remember, access(path, 0) returns 0</w:t>
      </w:r>
    </w:p>
    <w:p w14:paraId="6F73E5E2" w14:textId="77777777" w:rsidR="0032687F" w:rsidRDefault="008723F1">
      <w:pPr>
        <w:pStyle w:val="SourceCode"/>
      </w:pPr>
      <w:r>
        <w:t xml:space="preserve">    ; when the path exists; cmp, then jump.</w:t>
      </w:r>
    </w:p>
    <w:p w14:paraId="4C46FA66" w14:textId="77777777" w:rsidR="0032687F" w:rsidRDefault="008723F1">
      <w:pPr>
        <w:pStyle w:val="SourceCode"/>
      </w:pPr>
      <w:r>
        <w:t xml:space="preserve">    lea rdi, [destination]</w:t>
      </w:r>
    </w:p>
    <w:p w14:paraId="5A00F917" w14:textId="77777777" w:rsidR="0032687F" w:rsidRDefault="008723F1">
      <w:pPr>
        <w:pStyle w:val="SourceCode"/>
      </w:pPr>
      <w:r>
        <w:t xml:space="preserve">    xor esi, esi</w:t>
      </w:r>
    </w:p>
    <w:p w14:paraId="7260BF9E" w14:textId="77777777" w:rsidR="0032687F" w:rsidRDefault="008723F1">
      <w:pPr>
        <w:pStyle w:val="SourceCode"/>
      </w:pPr>
      <w:r>
        <w:t xml:space="preserve">    call access</w:t>
      </w:r>
    </w:p>
    <w:p w14:paraId="04A40F8E" w14:textId="77777777" w:rsidR="0032687F" w:rsidRDefault="008723F1">
      <w:pPr>
        <w:pStyle w:val="SourceCode"/>
      </w:pPr>
      <w:r>
        <w:t xml:space="preserve">    cmp eax, 0</w:t>
      </w:r>
    </w:p>
    <w:p w14:paraId="24F57781" w14:textId="77777777" w:rsidR="0032687F" w:rsidRDefault="008723F1">
      <w:pPr>
        <w:pStyle w:val="SourceCode"/>
      </w:pPr>
      <w:r>
        <w:t xml:space="preserve">    je .taken</w:t>
      </w:r>
    </w:p>
    <w:p w14:paraId="77F65D30" w14:textId="77777777" w:rsidR="0032687F" w:rsidRDefault="0032687F">
      <w:pPr>
        <w:pStyle w:val="SourceCode"/>
      </w:pPr>
    </w:p>
    <w:p w14:paraId="4161E5A9" w14:textId="77777777" w:rsidR="0032687F" w:rsidRDefault="008723F1">
      <w:pPr>
        <w:pStyle w:val="SourceCode"/>
      </w:pPr>
      <w:r>
        <w:t xml:space="preserve">    ; rename(source, destination) gives the file its new name, as Lesson</w:t>
      </w:r>
    </w:p>
    <w:p w14:paraId="63B45B89" w14:textId="77777777" w:rsidR="0032687F" w:rsidRDefault="008723F1">
      <w:pPr>
        <w:pStyle w:val="SourceCode"/>
      </w:pPr>
      <w:r>
        <w:t xml:space="preserve">    ; 2.13a renamed a directory. The contents are not read or written: the</w:t>
      </w:r>
    </w:p>
    <w:p w14:paraId="19287A21" w14:textId="77777777" w:rsidR="0032687F" w:rsidRDefault="008723F1">
      <w:pPr>
        <w:pStyle w:val="SourceCode"/>
      </w:pPr>
      <w:r>
        <w:t xml:space="preserve">    ; same bytes now sit under the new name. rename returns 0 in eax when</w:t>
      </w:r>
    </w:p>
    <w:p w14:paraId="40E1F1EB" w14:textId="77777777" w:rsidR="0032687F" w:rsidRDefault="008723F1">
      <w:pPr>
        <w:pStyle w:val="SourceCode"/>
      </w:pPr>
      <w:r>
        <w:t xml:space="preserve">    ; it worked; this Basic version trusts it, and the Production-Minded</w:t>
      </w:r>
    </w:p>
    <w:p w14:paraId="370AAB79" w14:textId="77777777" w:rsidR="0032687F" w:rsidRDefault="008723F1">
      <w:pPr>
        <w:pStyle w:val="SourceCode"/>
      </w:pPr>
      <w:r>
        <w:t xml:space="preserve">    ; version checks.</w:t>
      </w:r>
    </w:p>
    <w:p w14:paraId="2F611866" w14:textId="77777777" w:rsidR="0032687F" w:rsidRDefault="008723F1">
      <w:pPr>
        <w:pStyle w:val="SourceCode"/>
      </w:pPr>
      <w:r>
        <w:t xml:space="preserve">    lea rdi, [source]</w:t>
      </w:r>
    </w:p>
    <w:p w14:paraId="3AF1D9EC" w14:textId="77777777" w:rsidR="0032687F" w:rsidRDefault="008723F1">
      <w:pPr>
        <w:pStyle w:val="SourceCode"/>
      </w:pPr>
      <w:r>
        <w:t xml:space="preserve">    lea rsi, [destination]</w:t>
      </w:r>
    </w:p>
    <w:p w14:paraId="6B41F68B" w14:textId="77777777" w:rsidR="0032687F" w:rsidRDefault="008723F1">
      <w:pPr>
        <w:pStyle w:val="SourceCode"/>
      </w:pPr>
      <w:r>
        <w:t xml:space="preserve">    call rename</w:t>
      </w:r>
    </w:p>
    <w:p w14:paraId="5C9C1B18" w14:textId="77777777" w:rsidR="0032687F" w:rsidRDefault="008723F1">
      <w:pPr>
        <w:pStyle w:val="SourceCode"/>
      </w:pPr>
      <w:r>
        <w:t xml:space="preserve">    lea rdi, [renamed_line]</w:t>
      </w:r>
    </w:p>
    <w:p w14:paraId="6BC8576F" w14:textId="77777777" w:rsidR="0032687F" w:rsidRDefault="008723F1">
      <w:pPr>
        <w:pStyle w:val="SourceCode"/>
      </w:pPr>
      <w:r>
        <w:t xml:space="preserve">    lea rsi, [source]</w:t>
      </w:r>
    </w:p>
    <w:p w14:paraId="7FCF36DB" w14:textId="77777777" w:rsidR="0032687F" w:rsidRDefault="008723F1">
      <w:pPr>
        <w:pStyle w:val="SourceCode"/>
      </w:pPr>
      <w:r>
        <w:t xml:space="preserve">    lea rdx, [destination]</w:t>
      </w:r>
    </w:p>
    <w:p w14:paraId="4B786160" w14:textId="77777777" w:rsidR="0032687F" w:rsidRDefault="008723F1">
      <w:pPr>
        <w:pStyle w:val="SourceCode"/>
      </w:pPr>
      <w:r>
        <w:t xml:space="preserve">    xor eax, eax</w:t>
      </w:r>
    </w:p>
    <w:p w14:paraId="643C766A" w14:textId="77777777" w:rsidR="0032687F" w:rsidRDefault="008723F1">
      <w:pPr>
        <w:pStyle w:val="SourceCode"/>
      </w:pPr>
      <w:r>
        <w:t xml:space="preserve">    call printf</w:t>
      </w:r>
    </w:p>
    <w:p w14:paraId="7E97B8D7" w14:textId="77777777" w:rsidR="0032687F" w:rsidRDefault="0032687F">
      <w:pPr>
        <w:pStyle w:val="SourceCode"/>
      </w:pPr>
    </w:p>
    <w:p w14:paraId="1D9B055F" w14:textId="77777777" w:rsidR="0032687F" w:rsidRDefault="008723F1">
      <w:pPr>
        <w:pStyle w:val="SourceCode"/>
      </w:pPr>
      <w:r>
        <w:t xml:space="preserve">    ; Verify with the existence check: the source name must be gone...</w:t>
      </w:r>
    </w:p>
    <w:p w14:paraId="5F29CB53" w14:textId="77777777" w:rsidR="0032687F" w:rsidRDefault="008723F1">
      <w:pPr>
        <w:pStyle w:val="SourceCode"/>
      </w:pPr>
      <w:r>
        <w:t xml:space="preserve">    lea rdi, [source]</w:t>
      </w:r>
    </w:p>
    <w:p w14:paraId="616A29BC" w14:textId="77777777" w:rsidR="0032687F" w:rsidRDefault="008723F1">
      <w:pPr>
        <w:pStyle w:val="SourceCode"/>
      </w:pPr>
      <w:r>
        <w:t xml:space="preserve">    xor esi, esi</w:t>
      </w:r>
    </w:p>
    <w:p w14:paraId="40CFF16E" w14:textId="77777777" w:rsidR="0032687F" w:rsidRDefault="008723F1">
      <w:pPr>
        <w:pStyle w:val="SourceCode"/>
      </w:pPr>
      <w:r>
        <w:t xml:space="preserve">    call access</w:t>
      </w:r>
    </w:p>
    <w:p w14:paraId="046DE487" w14:textId="77777777" w:rsidR="0032687F" w:rsidRDefault="008723F1">
      <w:pPr>
        <w:pStyle w:val="SourceCode"/>
      </w:pPr>
      <w:r>
        <w:t xml:space="preserve">    lea rdi, [exists_yes]</w:t>
      </w:r>
    </w:p>
    <w:p w14:paraId="06E4C12C" w14:textId="77777777" w:rsidR="0032687F" w:rsidRDefault="008723F1">
      <w:pPr>
        <w:pStyle w:val="SourceCode"/>
      </w:pPr>
      <w:r>
        <w:t xml:space="preserve">    cmp eax, 0</w:t>
      </w:r>
    </w:p>
    <w:p w14:paraId="10D37C52" w14:textId="77777777" w:rsidR="0032687F" w:rsidRDefault="008723F1">
      <w:pPr>
        <w:pStyle w:val="SourceCode"/>
      </w:pPr>
      <w:r>
        <w:t xml:space="preserve">    je .print_source</w:t>
      </w:r>
    </w:p>
    <w:p w14:paraId="1C550645" w14:textId="77777777" w:rsidR="0032687F" w:rsidRDefault="008723F1">
      <w:pPr>
        <w:pStyle w:val="SourceCode"/>
      </w:pPr>
      <w:r>
        <w:t xml:space="preserve">    lea rdi, [exists_no]</w:t>
      </w:r>
    </w:p>
    <w:p w14:paraId="04DE4C8D" w14:textId="77777777" w:rsidR="0032687F" w:rsidRDefault="008723F1">
      <w:pPr>
        <w:pStyle w:val="SourceCode"/>
      </w:pPr>
      <w:r>
        <w:t>.print_source:</w:t>
      </w:r>
    </w:p>
    <w:p w14:paraId="5F2B7BA3" w14:textId="77777777" w:rsidR="0032687F" w:rsidRDefault="008723F1">
      <w:pPr>
        <w:pStyle w:val="SourceCode"/>
      </w:pPr>
      <w:r>
        <w:t xml:space="preserve">    lea rsi, [source]</w:t>
      </w:r>
    </w:p>
    <w:p w14:paraId="223301D2" w14:textId="77777777" w:rsidR="0032687F" w:rsidRDefault="008723F1">
      <w:pPr>
        <w:pStyle w:val="SourceCode"/>
      </w:pPr>
      <w:r>
        <w:t xml:space="preserve">    xor eax, eax</w:t>
      </w:r>
    </w:p>
    <w:p w14:paraId="19D99475" w14:textId="77777777" w:rsidR="0032687F" w:rsidRDefault="008723F1">
      <w:pPr>
        <w:pStyle w:val="SourceCode"/>
      </w:pPr>
      <w:r>
        <w:t xml:space="preserve">    call printf</w:t>
      </w:r>
    </w:p>
    <w:p w14:paraId="4B2104B3" w14:textId="77777777" w:rsidR="0032687F" w:rsidRDefault="0032687F">
      <w:pPr>
        <w:pStyle w:val="SourceCode"/>
      </w:pPr>
    </w:p>
    <w:p w14:paraId="4CBE29B5" w14:textId="77777777" w:rsidR="0032687F" w:rsidRDefault="008723F1">
      <w:pPr>
        <w:pStyle w:val="SourceCode"/>
      </w:pPr>
      <w:r>
        <w:t xml:space="preserve">    ; ...and the destination name must be there.</w:t>
      </w:r>
    </w:p>
    <w:p w14:paraId="3652E710" w14:textId="77777777" w:rsidR="0032687F" w:rsidRDefault="008723F1">
      <w:pPr>
        <w:pStyle w:val="SourceCode"/>
      </w:pPr>
      <w:r>
        <w:t xml:space="preserve">    lea rdi, [destination]</w:t>
      </w:r>
    </w:p>
    <w:p w14:paraId="25771047" w14:textId="77777777" w:rsidR="0032687F" w:rsidRDefault="008723F1">
      <w:pPr>
        <w:pStyle w:val="SourceCode"/>
      </w:pPr>
      <w:r>
        <w:t xml:space="preserve">    xor esi, esi</w:t>
      </w:r>
    </w:p>
    <w:p w14:paraId="63B847DC" w14:textId="77777777" w:rsidR="0032687F" w:rsidRDefault="008723F1">
      <w:pPr>
        <w:pStyle w:val="SourceCode"/>
      </w:pPr>
      <w:r>
        <w:t xml:space="preserve">    call access</w:t>
      </w:r>
    </w:p>
    <w:p w14:paraId="2FA9BB7C" w14:textId="77777777" w:rsidR="0032687F" w:rsidRDefault="008723F1">
      <w:pPr>
        <w:pStyle w:val="SourceCode"/>
      </w:pPr>
      <w:r>
        <w:t xml:space="preserve">    lea rdi, [exists_yes]</w:t>
      </w:r>
    </w:p>
    <w:p w14:paraId="1D8A417E" w14:textId="77777777" w:rsidR="0032687F" w:rsidRDefault="008723F1">
      <w:pPr>
        <w:pStyle w:val="SourceCode"/>
      </w:pPr>
      <w:r>
        <w:t xml:space="preserve">    cmp eax, 0</w:t>
      </w:r>
    </w:p>
    <w:p w14:paraId="5BFF3026" w14:textId="77777777" w:rsidR="0032687F" w:rsidRDefault="008723F1">
      <w:pPr>
        <w:pStyle w:val="SourceCode"/>
      </w:pPr>
      <w:r>
        <w:t xml:space="preserve">    je .print_destination</w:t>
      </w:r>
    </w:p>
    <w:p w14:paraId="67E7168A" w14:textId="77777777" w:rsidR="0032687F" w:rsidRDefault="008723F1">
      <w:pPr>
        <w:pStyle w:val="SourceCode"/>
      </w:pPr>
      <w:r>
        <w:t xml:space="preserve">    lea rdi, [exists_no]</w:t>
      </w:r>
    </w:p>
    <w:p w14:paraId="2758AC30" w14:textId="77777777" w:rsidR="0032687F" w:rsidRDefault="008723F1">
      <w:pPr>
        <w:pStyle w:val="SourceCode"/>
      </w:pPr>
      <w:r>
        <w:t>.print_destination:</w:t>
      </w:r>
    </w:p>
    <w:p w14:paraId="0FD2712D" w14:textId="77777777" w:rsidR="0032687F" w:rsidRDefault="008723F1">
      <w:pPr>
        <w:pStyle w:val="SourceCode"/>
      </w:pPr>
      <w:r>
        <w:t xml:space="preserve">    lea rsi, [destination]</w:t>
      </w:r>
    </w:p>
    <w:p w14:paraId="174C869E" w14:textId="77777777" w:rsidR="0032687F" w:rsidRDefault="008723F1">
      <w:pPr>
        <w:pStyle w:val="SourceCode"/>
      </w:pPr>
      <w:r>
        <w:t xml:space="preserve">    xor eax, eax</w:t>
      </w:r>
    </w:p>
    <w:p w14:paraId="6DD528DF" w14:textId="77777777" w:rsidR="0032687F" w:rsidRDefault="008723F1">
      <w:pPr>
        <w:pStyle w:val="SourceCode"/>
      </w:pPr>
      <w:r>
        <w:t xml:space="preserve">    call printf</w:t>
      </w:r>
    </w:p>
    <w:p w14:paraId="258DEC2C" w14:textId="77777777" w:rsidR="0032687F" w:rsidRDefault="008723F1">
      <w:pPr>
        <w:pStyle w:val="SourceCode"/>
      </w:pPr>
      <w:r>
        <w:t xml:space="preserve">    xor eax, eax</w:t>
      </w:r>
    </w:p>
    <w:p w14:paraId="50AA22E2" w14:textId="77777777" w:rsidR="0032687F" w:rsidRDefault="008723F1">
      <w:pPr>
        <w:pStyle w:val="SourceCode"/>
      </w:pPr>
      <w:r>
        <w:t xml:space="preserve">    jmp .done</w:t>
      </w:r>
    </w:p>
    <w:p w14:paraId="2A091C35" w14:textId="77777777" w:rsidR="0032687F" w:rsidRDefault="0032687F">
      <w:pPr>
        <w:pStyle w:val="SourceCode"/>
      </w:pPr>
    </w:p>
    <w:p w14:paraId="3A8BEA81" w14:textId="77777777" w:rsidR="0032687F" w:rsidRDefault="008723F1">
      <w:pPr>
        <w:pStyle w:val="SourceCode"/>
      </w:pPr>
      <w:r>
        <w:t xml:space="preserve">    ; Remember, [stderr] is the error stream, fprintf takes the stream</w:t>
      </w:r>
    </w:p>
    <w:p w14:paraId="24B03B1F" w14:textId="77777777" w:rsidR="0032687F" w:rsidRDefault="008723F1">
      <w:pPr>
        <w:pStyle w:val="SourceCode"/>
      </w:pPr>
      <w:r>
        <w:t xml:space="preserve">    ; first, and eax = 1 means failure.</w:t>
      </w:r>
    </w:p>
    <w:p w14:paraId="17D8C917" w14:textId="77777777" w:rsidR="0032687F" w:rsidRDefault="008723F1">
      <w:pPr>
        <w:pStyle w:val="SourceCode"/>
      </w:pPr>
      <w:r>
        <w:t>.taken:</w:t>
      </w:r>
    </w:p>
    <w:p w14:paraId="72A72D00" w14:textId="77777777" w:rsidR="0032687F" w:rsidRDefault="008723F1">
      <w:pPr>
        <w:pStyle w:val="SourceCode"/>
      </w:pPr>
      <w:r>
        <w:t xml:space="preserve">    mov rdi, [stderr]</w:t>
      </w:r>
    </w:p>
    <w:p w14:paraId="12765B4E" w14:textId="77777777" w:rsidR="0032687F" w:rsidRDefault="008723F1">
      <w:pPr>
        <w:pStyle w:val="SourceCode"/>
      </w:pPr>
      <w:r>
        <w:t xml:space="preserve">    lea rsi, [exists_error]</w:t>
      </w:r>
    </w:p>
    <w:p w14:paraId="61996E04" w14:textId="77777777" w:rsidR="0032687F" w:rsidRDefault="008723F1">
      <w:pPr>
        <w:pStyle w:val="SourceCode"/>
      </w:pPr>
      <w:r>
        <w:t xml:space="preserve">    lea rdx, [destination]</w:t>
      </w:r>
    </w:p>
    <w:p w14:paraId="561E6F83" w14:textId="77777777" w:rsidR="0032687F" w:rsidRDefault="008723F1">
      <w:pPr>
        <w:pStyle w:val="SourceCode"/>
      </w:pPr>
      <w:r>
        <w:t xml:space="preserve">    xor eax, eax</w:t>
      </w:r>
    </w:p>
    <w:p w14:paraId="68A8C92F" w14:textId="77777777" w:rsidR="0032687F" w:rsidRDefault="008723F1">
      <w:pPr>
        <w:pStyle w:val="SourceCode"/>
      </w:pPr>
      <w:r>
        <w:t xml:space="preserve">    call fprintf</w:t>
      </w:r>
    </w:p>
    <w:p w14:paraId="2E3AECB0" w14:textId="77777777" w:rsidR="0032687F" w:rsidRDefault="008723F1">
      <w:pPr>
        <w:pStyle w:val="SourceCode"/>
      </w:pPr>
      <w:r>
        <w:t xml:space="preserve">    mov eax, 1</w:t>
      </w:r>
    </w:p>
    <w:p w14:paraId="2596E2E6" w14:textId="77777777" w:rsidR="0032687F" w:rsidRDefault="008723F1">
      <w:pPr>
        <w:pStyle w:val="SourceCode"/>
      </w:pPr>
      <w:r>
        <w:t>.done:</w:t>
      </w:r>
    </w:p>
    <w:p w14:paraId="288B458F" w14:textId="77777777" w:rsidR="0032687F" w:rsidRDefault="008723F1">
      <w:pPr>
        <w:pStyle w:val="SourceCode"/>
      </w:pPr>
      <w:r>
        <w:t xml:space="preserve">    add rsp, 8</w:t>
      </w:r>
    </w:p>
    <w:p w14:paraId="01F834AD" w14:textId="77777777" w:rsidR="0032687F" w:rsidRDefault="008723F1">
      <w:pPr>
        <w:pStyle w:val="SourceCode"/>
        <w:keepNext/>
      </w:pPr>
      <w:r>
        <w:t xml:space="preserve">    ret</w:t>
      </w:r>
    </w:p>
    <w:p w14:paraId="2A098D64" w14:textId="77777777" w:rsidR="0032687F" w:rsidRDefault="0032687F">
      <w:pPr>
        <w:pStyle w:val="SourceCode"/>
        <w:keepNext/>
      </w:pPr>
    </w:p>
    <w:p w14:paraId="4B82062D" w14:textId="77777777" w:rsidR="0032687F" w:rsidRDefault="008723F1">
      <w:pPr>
        <w:pStyle w:val="SourceCode"/>
        <w:keepNext/>
      </w:pPr>
      <w:r>
        <w:t>; Remember, this marks the stack as not executable, as Linux linkers expect.</w:t>
      </w:r>
    </w:p>
    <w:p w14:paraId="5633DCD0" w14:textId="77777777" w:rsidR="0032687F" w:rsidRDefault="008723F1">
      <w:pPr>
        <w:pStyle w:val="SourceCode"/>
      </w:pPr>
      <w:r>
        <w:t>section .note.GNU-stack noalloc noexec nowrite progbits</w:t>
      </w:r>
    </w:p>
    <w:p w14:paraId="1EAB0A0E" w14:textId="77777777" w:rsidR="0032687F" w:rsidRDefault="0032687F">
      <w:pPr>
        <w:keepNext/>
      </w:pPr>
    </w:p>
    <w:p w14:paraId="22AD838B" w14:textId="77777777" w:rsidR="0032687F" w:rsidRDefault="008723F1">
      <w:pPr>
        <w:pStyle w:val="Heading3"/>
      </w:pPr>
      <w:r>
        <w:t>Linux Basic Build and Run</w:t>
      </w:r>
    </w:p>
    <w:p w14:paraId="759C37C5" w14:textId="77777777" w:rsidR="0032687F" w:rsidRDefault="008723F1">
      <w:pPr>
        <w:keepNext/>
      </w:pPr>
      <w:r>
        <w:t>The Linux version runs on 64-bit Linux, including WSL on Windows. It passes values in rdi, rsi, and rdx, sets eax to 0 before each printf and fprintf, calls access where Windows calls _access, and reads stderr from the C library's stderr variable. On Linux the C library's rename replaces a taken name, so the check before it protects your file here. mv is the Linux command that renames a file.</w:t>
      </w:r>
    </w:p>
    <w:p w14:paraId="05147D53" w14:textId="77777777" w:rsidR="0032687F" w:rsidRDefault="0032687F">
      <w:pPr>
        <w:keepNext/>
      </w:pPr>
    </w:p>
    <w:p w14:paraId="7E189D42" w14:textId="77777777" w:rsidR="0032687F" w:rsidRDefault="008723F1">
      <w:pPr>
        <w:pStyle w:val="CommandBlock"/>
        <w:keepNext/>
      </w:pPr>
      <w:r>
        <w:t>nasm -f elf64 ./assembly/linux/basic_rename_file.asm \</w:t>
      </w:r>
    </w:p>
    <w:p w14:paraId="1155F174" w14:textId="77777777" w:rsidR="0032687F" w:rsidRDefault="008723F1">
      <w:pPr>
        <w:pStyle w:val="CommandBlock"/>
        <w:keepNext/>
      </w:pPr>
      <w:r>
        <w:t xml:space="preserve">    -o ./assembly/linux/basic_rename_file.o</w:t>
      </w:r>
    </w:p>
    <w:p w14:paraId="291CA803" w14:textId="77777777" w:rsidR="0032687F" w:rsidRDefault="008723F1">
      <w:pPr>
        <w:pStyle w:val="CommandBlock"/>
        <w:keepNext/>
      </w:pPr>
      <w:r>
        <w:t>gcc -no-pie ./assembly/linux/basic_rename_file.o \</w:t>
      </w:r>
    </w:p>
    <w:p w14:paraId="4B664FC2" w14:textId="77777777" w:rsidR="0032687F" w:rsidRDefault="008723F1">
      <w:pPr>
        <w:pStyle w:val="CommandBlock"/>
        <w:keepNext/>
      </w:pPr>
      <w:r>
        <w:t xml:space="preserve">    -o ./assembly/linux/basic_rename_file</w:t>
      </w:r>
    </w:p>
    <w:p w14:paraId="2F0EA90F" w14:textId="77777777" w:rsidR="0032687F" w:rsidRDefault="008723F1">
      <w:pPr>
        <w:pStyle w:val="CommandBlock"/>
        <w:keepNext/>
      </w:pPr>
      <w:r>
        <w:t>./assembly/linux/basic_rename_file</w:t>
      </w:r>
    </w:p>
    <w:p w14:paraId="60786749" w14:textId="77777777" w:rsidR="0032687F" w:rsidRDefault="008723F1">
      <w:pPr>
        <w:pStyle w:val="CommandBlock"/>
        <w:keepNext/>
      </w:pPr>
      <w:r>
        <w:t>cat ./assembly/inventory.txt</w:t>
      </w:r>
    </w:p>
    <w:p w14:paraId="061F3643" w14:textId="77777777" w:rsidR="0032687F" w:rsidRDefault="008723F1">
      <w:pPr>
        <w:pStyle w:val="CommandBlock"/>
      </w:pPr>
      <w:r>
        <w:t>mv ./assembly/inventory.txt ./assembly/inventory.tmp</w:t>
      </w:r>
    </w:p>
    <w:p w14:paraId="76715A8A" w14:textId="77777777" w:rsidR="0032687F" w:rsidRDefault="0032687F">
      <w:pPr>
        <w:keepNext/>
      </w:pPr>
    </w:p>
    <w:p w14:paraId="75AB54CB" w14:textId="77777777" w:rsidR="0032687F" w:rsidRDefault="008723F1">
      <w:pPr>
        <w:pStyle w:val="Heading3"/>
      </w:pPr>
      <w:r>
        <w:t>Check Your Results</w:t>
      </w:r>
    </w:p>
    <w:p w14:paraId="48E0E8E8" w14:textId="77777777" w:rsidR="0032687F" w:rsidRDefault="008723F1">
      <w:pPr>
        <w:keepNext/>
      </w:pPr>
      <w:r>
        <w:t>The Linux program shows the same lines, with / in place of \. Your screen must show these lines, with the same spelling, spacing, and capitalization:</w:t>
      </w:r>
    </w:p>
    <w:p w14:paraId="7753DB2D" w14:textId="77777777" w:rsidR="0032687F" w:rsidRDefault="0032687F">
      <w:pPr>
        <w:keepNext/>
      </w:pPr>
    </w:p>
    <w:p w14:paraId="670C57D0" w14:textId="77777777" w:rsidR="0032687F" w:rsidRDefault="008723F1">
      <w:pPr>
        <w:pStyle w:val="RequiredOutput"/>
        <w:keepNext/>
      </w:pPr>
      <w:r>
        <w:t>Renamed: assembly\inventory.tmp -&gt; assembly\inventory.txt</w:t>
      </w:r>
    </w:p>
    <w:p w14:paraId="5F91BA2D" w14:textId="77777777" w:rsidR="0032687F" w:rsidRDefault="008723F1">
      <w:pPr>
        <w:pStyle w:val="RequiredOutput"/>
        <w:keepNext/>
      </w:pPr>
      <w:r>
        <w:t>assembly\inventory.tmp exists: no</w:t>
      </w:r>
    </w:p>
    <w:p w14:paraId="74A03499" w14:textId="77777777" w:rsidR="0032687F" w:rsidRDefault="008723F1">
      <w:pPr>
        <w:pStyle w:val="RequiredOutput"/>
      </w:pPr>
      <w:r>
        <w:t>assembly\inventory.txt exists: yes</w:t>
      </w:r>
    </w:p>
    <w:p w14:paraId="410ED322" w14:textId="77777777" w:rsidR="0032687F" w:rsidRDefault="0032687F">
      <w:pPr>
        <w:keepNext/>
      </w:pPr>
    </w:p>
    <w:p w14:paraId="70C69B70" w14:textId="77777777" w:rsidR="0032687F" w:rsidRDefault="008723F1">
      <w:pPr>
        <w:pStyle w:val="ListBullet"/>
      </w:pPr>
      <w:r>
        <w:t>The Renamed line is printed after the rename: the arrow points from the source path to the destination path. Both paths start with assembly, the Assembly folder, and the printed paths have no .\ in front.</w:t>
      </w:r>
    </w:p>
    <w:p w14:paraId="0E45FA99" w14:textId="77777777" w:rsidR="0032687F" w:rsidRDefault="008723F1">
      <w:pPr>
        <w:pStyle w:val="ListBullet"/>
      </w:pPr>
      <w:r>
        <w:t>The first exists line ends in no: the old name is gone. The second ends in yes: the new name is there. There is still one file, now under its new name.</w:t>
      </w:r>
    </w:p>
    <w:p w14:paraId="2DAB6A11" w14:textId="77777777" w:rsidR="0032687F" w:rsidRDefault="008723F1">
      <w:pPr>
        <w:pStyle w:val="ListBullet"/>
      </w:pPr>
      <w:r>
        <w:t>Get-Content .\assembly\inventory.txt (cat on Linux) then prints web-01, db-01, and backup-01, one per line: exactly the three lines inventory.tmp held. Renaming changed the name and nothing else.</w:t>
      </w:r>
    </w:p>
    <w:p w14:paraId="2410E7A4" w14:textId="77777777" w:rsidR="0032687F" w:rsidRDefault="008723F1">
      <w:pPr>
        <w:pStyle w:val="ListBullet"/>
      </w:pPr>
      <w:r>
        <w:t>Rename-Item prints nothing. It renames inventory.txt back to inventory.tmp, so the next program starts from the same file.</w:t>
      </w:r>
    </w:p>
    <w:p w14:paraId="379353C6" w14:textId="77777777" w:rsidR="0032687F" w:rsidRDefault="008723F1">
      <w:pPr>
        <w:pStyle w:val="ListBullet"/>
      </w:pPr>
      <w:r>
        <w:t>If the last line ends in exists: no, rename failed and this Basic version did not check, usually because inventory.tmp is missing: check it with Test-Path .\assembly\inventory.tmp, and look for a hidden .txt on the end of its name. If the program crashes without printing anything, a register is wrong in a call: Windows passes values in rcx, rdx, and r8, Linux in rdi, rsi, and rdx.</w:t>
      </w:r>
    </w:p>
    <w:p w14:paraId="2A019A90" w14:textId="77777777" w:rsidR="0032687F" w:rsidRDefault="008723F1">
      <w:pPr>
        <w:pStyle w:val="ListBullet"/>
      </w:pPr>
      <w:r>
        <w:t>If the program prints an Error line that ends in already exists; nothing was renamed, a file named inventory.txt is already in the .\assembly folder, usually because the Rename-Item line of an earlier block was skipped. The program refused and changed nothing. Run Rename-Item .\assembly\inventory.txt inventory.tmp, then run it again.</w:t>
      </w:r>
    </w:p>
    <w:p w14:paraId="1A9352AB" w14:textId="77777777" w:rsidR="0032687F" w:rsidRDefault="008723F1">
      <w:pPr>
        <w:pStyle w:val="ListBullet"/>
      </w:pPr>
      <w:r>
        <w:t>Run every program from the lesson-3.7-extended folder. Both paths are relative, so they start from the working directory: a program run from another folder looks there for a assembly folder holding inventory.tmp instead.</w:t>
      </w:r>
    </w:p>
    <w:p w14:paraId="20D7211F" w14:textId="77777777" w:rsidR="0032687F" w:rsidRDefault="008723F1">
      <w:pPr>
        <w:pStyle w:val="ListBullet"/>
      </w:pPr>
      <w:r>
        <w:t>If the build fails with another message, read the first error: it names the file and line to fix.</w:t>
      </w:r>
    </w:p>
    <w:p w14:paraId="781E622C" w14:textId="77777777" w:rsidR="0032687F" w:rsidRDefault="0032687F">
      <w:pPr>
        <w:keepNext/>
      </w:pPr>
    </w:p>
    <w:p w14:paraId="40A92FDD" w14:textId="77777777" w:rsidR="0032687F" w:rsidRDefault="0032687F">
      <w:pPr>
        <w:keepNext/>
      </w:pPr>
    </w:p>
    <w:p w14:paraId="359E111F" w14:textId="77777777" w:rsidR="0032687F" w:rsidRDefault="008723F1">
      <w:pPr>
        <w:pStyle w:val="Heading2"/>
      </w:pPr>
      <w:r>
        <w:t>Production-Minded Implementation</w:t>
      </w:r>
    </w:p>
    <w:p w14:paraId="0C0391F4" w14:textId="77777777" w:rsidR="0032687F" w:rsidRDefault="008723F1">
      <w:r>
        <w:t>The production-minded version prints the same lines. rename_file checks the destination and renames the file, and returns 0 in eax when it worked, 1 when the destination name is taken, and -1 when rename fails. main checks that return code before it prints anything, and on a failure jumps to .taken or .failed, each of which prints one Error line and returns 1, as in Lesson 2.11a.</w:t>
      </w:r>
    </w:p>
    <w:p w14:paraId="00030042" w14:textId="77777777" w:rsidR="0032687F" w:rsidRDefault="0032687F">
      <w:pPr>
        <w:keepNext/>
      </w:pPr>
    </w:p>
    <w:p w14:paraId="0E2D8373" w14:textId="77777777" w:rsidR="0032687F" w:rsidRDefault="008723F1">
      <w:pPr>
        <w:pStyle w:val="Heading3"/>
      </w:pPr>
      <w:r>
        <w:t>assembly/windows/rename_file.asm</w:t>
      </w:r>
    </w:p>
    <w:p w14:paraId="03189159" w14:textId="77777777" w:rsidR="0032687F" w:rsidRDefault="008723F1">
      <w:pPr>
        <w:pStyle w:val="SourceCode"/>
        <w:keepNext/>
      </w:pPr>
      <w:r>
        <w:t>; Assembly for 64-bit Windows, written for NASM.</w:t>
      </w:r>
    </w:p>
    <w:p w14:paraId="608CB7F8" w14:textId="77777777" w:rsidR="0032687F" w:rsidRDefault="008723F1">
      <w:pPr>
        <w:pStyle w:val="SourceCode"/>
        <w:keepNext/>
      </w:pPr>
      <w:r>
        <w:t>; Remember, Assembly calls the C library for files: rename gives a file a</w:t>
      </w:r>
    </w:p>
    <w:p w14:paraId="117A82DF" w14:textId="77777777" w:rsidR="0032687F" w:rsidRDefault="008723F1">
      <w:pPr>
        <w:pStyle w:val="SourceCode"/>
      </w:pPr>
      <w:r>
        <w:t>; new name, and _access checks whether a path exists.</w:t>
      </w:r>
    </w:p>
    <w:p w14:paraId="23FB68AD" w14:textId="77777777" w:rsidR="0032687F" w:rsidRDefault="008723F1">
      <w:pPr>
        <w:pStyle w:val="SourceCode"/>
      </w:pPr>
      <w:r>
        <w:t>default rel</w:t>
      </w:r>
    </w:p>
    <w:p w14:paraId="7EEB6925" w14:textId="77777777" w:rsidR="0032687F" w:rsidRDefault="008723F1">
      <w:pPr>
        <w:pStyle w:val="SourceCode"/>
      </w:pPr>
      <w:r>
        <w:t>global main</w:t>
      </w:r>
    </w:p>
    <w:p w14:paraId="282DA867" w14:textId="77777777" w:rsidR="0032687F" w:rsidRDefault="008723F1">
      <w:pPr>
        <w:pStyle w:val="SourceCode"/>
      </w:pPr>
      <w:r>
        <w:t>extern printf</w:t>
      </w:r>
    </w:p>
    <w:p w14:paraId="7AA249E9" w14:textId="77777777" w:rsidR="0032687F" w:rsidRDefault="008723F1">
      <w:pPr>
        <w:pStyle w:val="SourceCode"/>
      </w:pPr>
      <w:r>
        <w:t>extern fprintf</w:t>
      </w:r>
    </w:p>
    <w:p w14:paraId="3EFA6F53" w14:textId="77777777" w:rsidR="0032687F" w:rsidRDefault="008723F1">
      <w:pPr>
        <w:pStyle w:val="SourceCode"/>
      </w:pPr>
      <w:r>
        <w:t>extern __acrt_iob_func</w:t>
      </w:r>
    </w:p>
    <w:p w14:paraId="288D8A69" w14:textId="77777777" w:rsidR="0032687F" w:rsidRDefault="008723F1">
      <w:pPr>
        <w:pStyle w:val="SourceCode"/>
      </w:pPr>
      <w:r>
        <w:t>extern _access</w:t>
      </w:r>
    </w:p>
    <w:p w14:paraId="5903AE04" w14:textId="77777777" w:rsidR="0032687F" w:rsidRDefault="008723F1">
      <w:pPr>
        <w:pStyle w:val="SourceCode"/>
      </w:pPr>
      <w:r>
        <w:t>extern rename</w:t>
      </w:r>
    </w:p>
    <w:p w14:paraId="7D37C16A" w14:textId="77777777" w:rsidR="0032687F" w:rsidRDefault="0032687F">
      <w:pPr>
        <w:pStyle w:val="SourceCode"/>
      </w:pPr>
    </w:p>
    <w:p w14:paraId="5F040A46" w14:textId="77777777" w:rsidR="0032687F" w:rsidRDefault="008723F1">
      <w:pPr>
        <w:pStyle w:val="SourceCode"/>
      </w:pPr>
      <w:r>
        <w:t>section .rdata</w:t>
      </w:r>
    </w:p>
    <w:p w14:paraId="390B088E" w14:textId="77777777" w:rsidR="0032687F" w:rsidRDefault="008723F1">
      <w:pPr>
        <w:pStyle w:val="SourceCode"/>
      </w:pPr>
      <w:r>
        <w:t xml:space="preserve">    ; Remember, both paths start in the assembly folder: the same</w:t>
      </w:r>
    </w:p>
    <w:p w14:paraId="7754035A" w14:textId="77777777" w:rsidR="0032687F" w:rsidRDefault="008723F1">
      <w:pPr>
        <w:pStyle w:val="SourceCode"/>
      </w:pPr>
      <w:r>
        <w:t xml:space="preserve">    ; directory, two names.</w:t>
      </w:r>
    </w:p>
    <w:p w14:paraId="6D1196BE" w14:textId="77777777" w:rsidR="0032687F" w:rsidRDefault="008723F1">
      <w:pPr>
        <w:pStyle w:val="SourceCode"/>
      </w:pPr>
      <w:r>
        <w:t xml:space="preserve">    source              db "assembly\inventory.tmp", 0</w:t>
      </w:r>
    </w:p>
    <w:p w14:paraId="56D0EB63" w14:textId="77777777" w:rsidR="0032687F" w:rsidRDefault="008723F1">
      <w:pPr>
        <w:pStyle w:val="SourceCode"/>
      </w:pPr>
      <w:r>
        <w:t xml:space="preserve">    destination         db "assembly\inventory.txt", 0</w:t>
      </w:r>
    </w:p>
    <w:p w14:paraId="27E31241" w14:textId="77777777" w:rsidR="0032687F" w:rsidRDefault="008723F1">
      <w:pPr>
        <w:pStyle w:val="SourceCode"/>
      </w:pPr>
      <w:r>
        <w:t xml:space="preserve">    exists_error        db "Error: %s already exists; "</w:t>
      </w:r>
    </w:p>
    <w:p w14:paraId="4D40008F" w14:textId="77777777" w:rsidR="0032687F" w:rsidRDefault="008723F1">
      <w:pPr>
        <w:pStyle w:val="SourceCode"/>
      </w:pPr>
      <w:r>
        <w:t xml:space="preserve">                        db "nothing was renamed", 10, 0</w:t>
      </w:r>
    </w:p>
    <w:p w14:paraId="2B624997" w14:textId="77777777" w:rsidR="0032687F" w:rsidRDefault="008723F1">
      <w:pPr>
        <w:pStyle w:val="SourceCode"/>
      </w:pPr>
      <w:r>
        <w:t xml:space="preserve">    rename_error        db "Error: could not rename %s", 10, 0</w:t>
      </w:r>
    </w:p>
    <w:p w14:paraId="74ADDEF3" w14:textId="77777777" w:rsidR="0032687F" w:rsidRDefault="008723F1">
      <w:pPr>
        <w:pStyle w:val="SourceCode"/>
      </w:pPr>
      <w:r>
        <w:t xml:space="preserve">    renamed_line        db "Renamed: %s -&gt; %s", 10, 0</w:t>
      </w:r>
    </w:p>
    <w:p w14:paraId="4D4EF9DA" w14:textId="77777777" w:rsidR="0032687F" w:rsidRDefault="008723F1">
      <w:pPr>
        <w:pStyle w:val="SourceCode"/>
      </w:pPr>
      <w:r>
        <w:t xml:space="preserve">    exists_yes          db "%s exists: yes", 10, 0</w:t>
      </w:r>
    </w:p>
    <w:p w14:paraId="69D3F77C" w14:textId="77777777" w:rsidR="0032687F" w:rsidRDefault="008723F1">
      <w:pPr>
        <w:pStyle w:val="SourceCode"/>
      </w:pPr>
      <w:r>
        <w:t xml:space="preserve">    exists_no           db "%s exists: no", 10, 0</w:t>
      </w:r>
    </w:p>
    <w:p w14:paraId="03CA4158" w14:textId="77777777" w:rsidR="0032687F" w:rsidRDefault="0032687F">
      <w:pPr>
        <w:pStyle w:val="SourceCode"/>
      </w:pPr>
    </w:p>
    <w:p w14:paraId="013972A9" w14:textId="77777777" w:rsidR="0032687F" w:rsidRDefault="008723F1">
      <w:pPr>
        <w:pStyle w:val="SourceCode"/>
      </w:pPr>
      <w:r>
        <w:t>section .text</w:t>
      </w:r>
    </w:p>
    <w:p w14:paraId="13F07EE3" w14:textId="77777777" w:rsidR="0032687F" w:rsidRDefault="0032687F">
      <w:pPr>
        <w:pStyle w:val="SourceCode"/>
      </w:pPr>
    </w:p>
    <w:p w14:paraId="0C407481" w14:textId="77777777" w:rsidR="0032687F" w:rsidRDefault="008723F1">
      <w:pPr>
        <w:pStyle w:val="SourceCode"/>
      </w:pPr>
      <w:r>
        <w:t>; rename_file: renames the file at a source path to a destination path.</w:t>
      </w:r>
    </w:p>
    <w:p w14:paraId="1FC23405" w14:textId="77777777" w:rsidR="0032687F" w:rsidRDefault="008723F1">
      <w:pPr>
        <w:pStyle w:val="SourceCode"/>
      </w:pPr>
      <w:r>
        <w:t>;   in:  rcx = address of the source, rdx = address of the destination</w:t>
      </w:r>
    </w:p>
    <w:p w14:paraId="78527A05" w14:textId="77777777" w:rsidR="0032687F" w:rsidRDefault="008723F1">
      <w:pPr>
        <w:pStyle w:val="SourceCode"/>
      </w:pPr>
      <w:r>
        <w:t>;   out: eax = 0 when the file was renamed, 1 when the destination</w:t>
      </w:r>
    </w:p>
    <w:p w14:paraId="0F1FFDFB" w14:textId="77777777" w:rsidR="0032687F" w:rsidRDefault="008723F1">
      <w:pPr>
        <w:pStyle w:val="SourceCode"/>
      </w:pPr>
      <w:r>
        <w:t>;        already exists (so an existing file is never replaced), -1 when</w:t>
      </w:r>
    </w:p>
    <w:p w14:paraId="595F2E1F" w14:textId="77777777" w:rsidR="0032687F" w:rsidRDefault="008723F1">
      <w:pPr>
        <w:pStyle w:val="SourceCode"/>
      </w:pPr>
      <w:r>
        <w:t>;        rename fails, for example when the source does not exist</w:t>
      </w:r>
    </w:p>
    <w:p w14:paraId="33792DFC" w14:textId="77777777" w:rsidR="0032687F" w:rsidRDefault="008723F1">
      <w:pPr>
        <w:pStyle w:val="SourceCode"/>
      </w:pPr>
      <w:r>
        <w:t>; Remember, a return code says how the work went, and the caller checks</w:t>
      </w:r>
    </w:p>
    <w:p w14:paraId="4AE5E467" w14:textId="77777777" w:rsidR="0032687F" w:rsidRDefault="008723F1">
      <w:pPr>
        <w:pStyle w:val="SourceCode"/>
      </w:pPr>
      <w:r>
        <w:t>; it. rbx keeps the source and r12 the destination across the calls; two</w:t>
      </w:r>
    </w:p>
    <w:p w14:paraId="707824AC" w14:textId="77777777" w:rsidR="0032687F" w:rsidRDefault="008723F1">
      <w:pPr>
        <w:pStyle w:val="SourceCode"/>
      </w:pPr>
      <w:r>
        <w:t>; pushes plus sub rsp, 40 keep the stack aligned.</w:t>
      </w:r>
    </w:p>
    <w:p w14:paraId="4C23D1D8" w14:textId="77777777" w:rsidR="0032687F" w:rsidRDefault="008723F1">
      <w:pPr>
        <w:pStyle w:val="SourceCode"/>
      </w:pPr>
      <w:r>
        <w:t>rename_file:</w:t>
      </w:r>
    </w:p>
    <w:p w14:paraId="153632F3" w14:textId="77777777" w:rsidR="0032687F" w:rsidRDefault="008723F1">
      <w:pPr>
        <w:pStyle w:val="SourceCode"/>
      </w:pPr>
      <w:r>
        <w:t xml:space="preserve">    push rbx</w:t>
      </w:r>
    </w:p>
    <w:p w14:paraId="5B4D41D5" w14:textId="77777777" w:rsidR="0032687F" w:rsidRDefault="008723F1">
      <w:pPr>
        <w:pStyle w:val="SourceCode"/>
      </w:pPr>
      <w:r>
        <w:t xml:space="preserve">    push r12</w:t>
      </w:r>
    </w:p>
    <w:p w14:paraId="3DE37301" w14:textId="77777777" w:rsidR="0032687F" w:rsidRDefault="008723F1">
      <w:pPr>
        <w:pStyle w:val="SourceCode"/>
      </w:pPr>
      <w:r>
        <w:t xml:space="preserve">    sub rsp, 40</w:t>
      </w:r>
    </w:p>
    <w:p w14:paraId="59BFB30C" w14:textId="77777777" w:rsidR="0032687F" w:rsidRDefault="008723F1">
      <w:pPr>
        <w:pStyle w:val="SourceCode"/>
      </w:pPr>
      <w:r>
        <w:t xml:space="preserve">    mov rbx, rcx</w:t>
      </w:r>
    </w:p>
    <w:p w14:paraId="2A44AA5A" w14:textId="77777777" w:rsidR="0032687F" w:rsidRDefault="008723F1">
      <w:pPr>
        <w:pStyle w:val="SourceCode"/>
      </w:pPr>
      <w:r>
        <w:t xml:space="preserve">    mov r12, rdx</w:t>
      </w:r>
    </w:p>
    <w:p w14:paraId="2748141E" w14:textId="77777777" w:rsidR="0032687F" w:rsidRDefault="0032687F">
      <w:pPr>
        <w:pStyle w:val="SourceCode"/>
      </w:pPr>
    </w:p>
    <w:p w14:paraId="13387913" w14:textId="77777777" w:rsidR="0032687F" w:rsidRDefault="008723F1">
      <w:pPr>
        <w:pStyle w:val="SourceCode"/>
      </w:pPr>
      <w:r>
        <w:t xml:space="preserve">    ; The C library's rename alone fails on Windows when the destination</w:t>
      </w:r>
    </w:p>
    <w:p w14:paraId="78898DE3" w14:textId="77777777" w:rsidR="0032687F" w:rsidRDefault="008723F1">
      <w:pPr>
        <w:pStyle w:val="SourceCode"/>
      </w:pPr>
      <w:r>
        <w:t xml:space="preserve">    ; exists, but replaces it on Linux, so the check comes first.</w:t>
      </w:r>
    </w:p>
    <w:p w14:paraId="50154250" w14:textId="77777777" w:rsidR="0032687F" w:rsidRDefault="008723F1">
      <w:pPr>
        <w:pStyle w:val="SourceCode"/>
      </w:pPr>
      <w:r>
        <w:t xml:space="preserve">    ; Remember, _access(path, 0) returns 0 when the path exists.</w:t>
      </w:r>
    </w:p>
    <w:p w14:paraId="5A9DD2D9" w14:textId="77777777" w:rsidR="0032687F" w:rsidRDefault="008723F1">
      <w:pPr>
        <w:pStyle w:val="SourceCode"/>
      </w:pPr>
      <w:r>
        <w:t xml:space="preserve">    mov rcx, r12</w:t>
      </w:r>
    </w:p>
    <w:p w14:paraId="73AEBC39" w14:textId="77777777" w:rsidR="0032687F" w:rsidRDefault="008723F1">
      <w:pPr>
        <w:pStyle w:val="SourceCode"/>
      </w:pPr>
      <w:r>
        <w:t xml:space="preserve">    xor edx, edx</w:t>
      </w:r>
    </w:p>
    <w:p w14:paraId="1177DE68" w14:textId="77777777" w:rsidR="0032687F" w:rsidRDefault="008723F1">
      <w:pPr>
        <w:pStyle w:val="SourceCode"/>
      </w:pPr>
      <w:r>
        <w:t xml:space="preserve">    call _access</w:t>
      </w:r>
    </w:p>
    <w:p w14:paraId="3E9BED76" w14:textId="77777777" w:rsidR="0032687F" w:rsidRDefault="008723F1">
      <w:pPr>
        <w:pStyle w:val="SourceCode"/>
      </w:pPr>
      <w:r>
        <w:t xml:space="preserve">    cmp eax, 0</w:t>
      </w:r>
    </w:p>
    <w:p w14:paraId="7EF18BC0" w14:textId="77777777" w:rsidR="0032687F" w:rsidRDefault="008723F1">
      <w:pPr>
        <w:pStyle w:val="SourceCode"/>
      </w:pPr>
      <w:r>
        <w:t xml:space="preserve">    je .taken</w:t>
      </w:r>
    </w:p>
    <w:p w14:paraId="138B3452" w14:textId="77777777" w:rsidR="0032687F" w:rsidRDefault="0032687F">
      <w:pPr>
        <w:pStyle w:val="SourceCode"/>
      </w:pPr>
    </w:p>
    <w:p w14:paraId="5E62F319" w14:textId="77777777" w:rsidR="0032687F" w:rsidRDefault="008723F1">
      <w:pPr>
        <w:pStyle w:val="SourceCode"/>
      </w:pPr>
      <w:r>
        <w:t xml:space="preserve">    ; rename returns 0 in eax when it worked.</w:t>
      </w:r>
    </w:p>
    <w:p w14:paraId="1514E099" w14:textId="77777777" w:rsidR="0032687F" w:rsidRDefault="008723F1">
      <w:pPr>
        <w:pStyle w:val="SourceCode"/>
      </w:pPr>
      <w:r>
        <w:t xml:space="preserve">    mov rcx, rbx</w:t>
      </w:r>
    </w:p>
    <w:p w14:paraId="5CF9113E" w14:textId="77777777" w:rsidR="0032687F" w:rsidRDefault="008723F1">
      <w:pPr>
        <w:pStyle w:val="SourceCode"/>
      </w:pPr>
      <w:r>
        <w:t xml:space="preserve">    mov rdx, r12</w:t>
      </w:r>
    </w:p>
    <w:p w14:paraId="5A17522F" w14:textId="77777777" w:rsidR="0032687F" w:rsidRDefault="008723F1">
      <w:pPr>
        <w:pStyle w:val="SourceCode"/>
      </w:pPr>
      <w:r>
        <w:t xml:space="preserve">    call rename</w:t>
      </w:r>
    </w:p>
    <w:p w14:paraId="4BB8CD09" w14:textId="77777777" w:rsidR="0032687F" w:rsidRDefault="008723F1">
      <w:pPr>
        <w:pStyle w:val="SourceCode"/>
      </w:pPr>
      <w:r>
        <w:t xml:space="preserve">    cmp eax, 0</w:t>
      </w:r>
    </w:p>
    <w:p w14:paraId="0B9EA4B2" w14:textId="77777777" w:rsidR="0032687F" w:rsidRDefault="008723F1">
      <w:pPr>
        <w:pStyle w:val="SourceCode"/>
      </w:pPr>
      <w:r>
        <w:t xml:space="preserve">    jne .failed</w:t>
      </w:r>
    </w:p>
    <w:p w14:paraId="6020ECA5" w14:textId="77777777" w:rsidR="0032687F" w:rsidRDefault="008723F1">
      <w:pPr>
        <w:pStyle w:val="SourceCode"/>
      </w:pPr>
      <w:r>
        <w:t xml:space="preserve">    xor eax, eax</w:t>
      </w:r>
    </w:p>
    <w:p w14:paraId="6A2367AE" w14:textId="77777777" w:rsidR="0032687F" w:rsidRDefault="008723F1">
      <w:pPr>
        <w:pStyle w:val="SourceCode"/>
      </w:pPr>
      <w:r>
        <w:t xml:space="preserve">    jmp .done</w:t>
      </w:r>
    </w:p>
    <w:p w14:paraId="6B4D7412" w14:textId="77777777" w:rsidR="0032687F" w:rsidRDefault="008723F1">
      <w:pPr>
        <w:pStyle w:val="SourceCode"/>
      </w:pPr>
      <w:r>
        <w:t>.taken:</w:t>
      </w:r>
    </w:p>
    <w:p w14:paraId="156ACC08" w14:textId="77777777" w:rsidR="0032687F" w:rsidRDefault="008723F1">
      <w:pPr>
        <w:pStyle w:val="SourceCode"/>
      </w:pPr>
      <w:r>
        <w:t xml:space="preserve">    mov eax, 1</w:t>
      </w:r>
    </w:p>
    <w:p w14:paraId="3D21FB30" w14:textId="77777777" w:rsidR="0032687F" w:rsidRDefault="008723F1">
      <w:pPr>
        <w:pStyle w:val="SourceCode"/>
      </w:pPr>
      <w:r>
        <w:t xml:space="preserve">    jmp .done</w:t>
      </w:r>
    </w:p>
    <w:p w14:paraId="5BAE47B0" w14:textId="77777777" w:rsidR="0032687F" w:rsidRDefault="008723F1">
      <w:pPr>
        <w:pStyle w:val="SourceCode"/>
      </w:pPr>
      <w:r>
        <w:t>.failed:</w:t>
      </w:r>
    </w:p>
    <w:p w14:paraId="48011051" w14:textId="77777777" w:rsidR="0032687F" w:rsidRDefault="008723F1">
      <w:pPr>
        <w:pStyle w:val="SourceCode"/>
      </w:pPr>
      <w:r>
        <w:t xml:space="preserve">    mov eax, -1</w:t>
      </w:r>
    </w:p>
    <w:p w14:paraId="6BDBC40C" w14:textId="77777777" w:rsidR="0032687F" w:rsidRDefault="008723F1">
      <w:pPr>
        <w:pStyle w:val="SourceCode"/>
      </w:pPr>
      <w:r>
        <w:t>.done:</w:t>
      </w:r>
    </w:p>
    <w:p w14:paraId="68FCEB48" w14:textId="77777777" w:rsidR="0032687F" w:rsidRDefault="008723F1">
      <w:pPr>
        <w:pStyle w:val="SourceCode"/>
      </w:pPr>
      <w:r>
        <w:t xml:space="preserve">    add rsp, 40</w:t>
      </w:r>
    </w:p>
    <w:p w14:paraId="49DB0ACA" w14:textId="77777777" w:rsidR="0032687F" w:rsidRDefault="008723F1">
      <w:pPr>
        <w:pStyle w:val="SourceCode"/>
      </w:pPr>
      <w:r>
        <w:t xml:space="preserve">    pop r12</w:t>
      </w:r>
    </w:p>
    <w:p w14:paraId="7339B4DB" w14:textId="77777777" w:rsidR="0032687F" w:rsidRDefault="008723F1">
      <w:pPr>
        <w:pStyle w:val="SourceCode"/>
      </w:pPr>
      <w:r>
        <w:t xml:space="preserve">    pop rbx</w:t>
      </w:r>
    </w:p>
    <w:p w14:paraId="07DC2EB9" w14:textId="77777777" w:rsidR="0032687F" w:rsidRDefault="008723F1">
      <w:pPr>
        <w:pStyle w:val="SourceCode"/>
      </w:pPr>
      <w:r>
        <w:t xml:space="preserve">    ret</w:t>
      </w:r>
    </w:p>
    <w:p w14:paraId="24F917BF" w14:textId="77777777" w:rsidR="0032687F" w:rsidRDefault="0032687F">
      <w:pPr>
        <w:pStyle w:val="SourceCode"/>
      </w:pPr>
    </w:p>
    <w:p w14:paraId="0310B822" w14:textId="77777777" w:rsidR="0032687F" w:rsidRDefault="008723F1">
      <w:pPr>
        <w:pStyle w:val="SourceCode"/>
      </w:pPr>
      <w:r>
        <w:t>; Remember, the program starts at main; eax = 0 means success, 1 failure.</w:t>
      </w:r>
    </w:p>
    <w:p w14:paraId="3374973E" w14:textId="77777777" w:rsidR="0032687F" w:rsidRDefault="008723F1">
      <w:pPr>
        <w:pStyle w:val="SourceCode"/>
      </w:pPr>
      <w:r>
        <w:t>main:</w:t>
      </w:r>
    </w:p>
    <w:p w14:paraId="1ADAE36B" w14:textId="77777777" w:rsidR="0032687F" w:rsidRDefault="008723F1">
      <w:pPr>
        <w:pStyle w:val="SourceCode"/>
      </w:pPr>
      <w:r>
        <w:t xml:space="preserve">    sub rsp, 40</w:t>
      </w:r>
    </w:p>
    <w:p w14:paraId="5A534BB2" w14:textId="77777777" w:rsidR="0032687F" w:rsidRDefault="0032687F">
      <w:pPr>
        <w:pStyle w:val="SourceCode"/>
      </w:pPr>
    </w:p>
    <w:p w14:paraId="488BE4F9" w14:textId="77777777" w:rsidR="0032687F" w:rsidRDefault="008723F1">
      <w:pPr>
        <w:pStyle w:val="SourceCode"/>
      </w:pPr>
      <w:r>
        <w:t xml:space="preserve">    ; Rename first and print after: if rename_file reports a problem, the</w:t>
      </w:r>
    </w:p>
    <w:p w14:paraId="39DC0138" w14:textId="77777777" w:rsidR="0032687F" w:rsidRDefault="008723F1">
      <w:pPr>
        <w:pStyle w:val="SourceCode"/>
      </w:pPr>
      <w:r>
        <w:t xml:space="preserve">    ; program prints one Error line and nothing else. Remember, cmp, then</w:t>
      </w:r>
    </w:p>
    <w:p w14:paraId="4827963D" w14:textId="77777777" w:rsidR="0032687F" w:rsidRDefault="008723F1">
      <w:pPr>
        <w:pStyle w:val="SourceCode"/>
      </w:pPr>
      <w:r>
        <w:t xml:space="preserve">    ; jump.</w:t>
      </w:r>
    </w:p>
    <w:p w14:paraId="31BB7448" w14:textId="77777777" w:rsidR="0032687F" w:rsidRDefault="008723F1">
      <w:pPr>
        <w:pStyle w:val="SourceCode"/>
      </w:pPr>
      <w:r>
        <w:t xml:space="preserve">    lea rcx, [source]</w:t>
      </w:r>
    </w:p>
    <w:p w14:paraId="7F68CAFD" w14:textId="77777777" w:rsidR="0032687F" w:rsidRDefault="008723F1">
      <w:pPr>
        <w:pStyle w:val="SourceCode"/>
      </w:pPr>
      <w:r>
        <w:t xml:space="preserve">    lea rdx, [destination]</w:t>
      </w:r>
    </w:p>
    <w:p w14:paraId="72404E22" w14:textId="77777777" w:rsidR="0032687F" w:rsidRDefault="008723F1">
      <w:pPr>
        <w:pStyle w:val="SourceCode"/>
      </w:pPr>
      <w:r>
        <w:t xml:space="preserve">    call rename_file</w:t>
      </w:r>
    </w:p>
    <w:p w14:paraId="280262DE" w14:textId="77777777" w:rsidR="0032687F" w:rsidRDefault="008723F1">
      <w:pPr>
        <w:pStyle w:val="SourceCode"/>
      </w:pPr>
      <w:r>
        <w:t xml:space="preserve">    cmp eax, 1</w:t>
      </w:r>
    </w:p>
    <w:p w14:paraId="7E97A381" w14:textId="77777777" w:rsidR="0032687F" w:rsidRDefault="008723F1">
      <w:pPr>
        <w:pStyle w:val="SourceCode"/>
      </w:pPr>
      <w:r>
        <w:t xml:space="preserve">    je .taken</w:t>
      </w:r>
    </w:p>
    <w:p w14:paraId="1A68894C" w14:textId="77777777" w:rsidR="0032687F" w:rsidRDefault="008723F1">
      <w:pPr>
        <w:pStyle w:val="SourceCode"/>
      </w:pPr>
      <w:r>
        <w:t xml:space="preserve">    cmp eax, 0</w:t>
      </w:r>
    </w:p>
    <w:p w14:paraId="3767DEC9" w14:textId="77777777" w:rsidR="0032687F" w:rsidRDefault="008723F1">
      <w:pPr>
        <w:pStyle w:val="SourceCode"/>
      </w:pPr>
      <w:r>
        <w:t xml:space="preserve">    jne .failed</w:t>
      </w:r>
    </w:p>
    <w:p w14:paraId="26DA8503" w14:textId="77777777" w:rsidR="0032687F" w:rsidRDefault="008723F1">
      <w:pPr>
        <w:pStyle w:val="SourceCode"/>
      </w:pPr>
      <w:r>
        <w:t xml:space="preserve">    lea rcx, [renamed_line]</w:t>
      </w:r>
    </w:p>
    <w:p w14:paraId="282D7C37" w14:textId="77777777" w:rsidR="0032687F" w:rsidRDefault="008723F1">
      <w:pPr>
        <w:pStyle w:val="SourceCode"/>
      </w:pPr>
      <w:r>
        <w:t xml:space="preserve">    lea rdx, [source]</w:t>
      </w:r>
    </w:p>
    <w:p w14:paraId="7402FF54" w14:textId="77777777" w:rsidR="0032687F" w:rsidRDefault="008723F1">
      <w:pPr>
        <w:pStyle w:val="SourceCode"/>
      </w:pPr>
      <w:r>
        <w:t xml:space="preserve">    lea r8, [destination]</w:t>
      </w:r>
    </w:p>
    <w:p w14:paraId="320A1FF2" w14:textId="77777777" w:rsidR="0032687F" w:rsidRDefault="008723F1">
      <w:pPr>
        <w:pStyle w:val="SourceCode"/>
      </w:pPr>
      <w:r>
        <w:t xml:space="preserve">    call printf</w:t>
      </w:r>
    </w:p>
    <w:p w14:paraId="49784614" w14:textId="77777777" w:rsidR="0032687F" w:rsidRDefault="0032687F">
      <w:pPr>
        <w:pStyle w:val="SourceCode"/>
      </w:pPr>
    </w:p>
    <w:p w14:paraId="26254BD4" w14:textId="77777777" w:rsidR="0032687F" w:rsidRDefault="008723F1">
      <w:pPr>
        <w:pStyle w:val="SourceCode"/>
      </w:pPr>
      <w:r>
        <w:t xml:space="preserve">    ; Verify with the existence check: the old name is gone, the new name</w:t>
      </w:r>
    </w:p>
    <w:p w14:paraId="7FDAC054" w14:textId="77777777" w:rsidR="0032687F" w:rsidRDefault="008723F1">
      <w:pPr>
        <w:pStyle w:val="SourceCode"/>
      </w:pPr>
      <w:r>
        <w:t xml:space="preserve">    ; is there.</w:t>
      </w:r>
    </w:p>
    <w:p w14:paraId="06115F30" w14:textId="77777777" w:rsidR="0032687F" w:rsidRDefault="008723F1">
      <w:pPr>
        <w:pStyle w:val="SourceCode"/>
      </w:pPr>
      <w:r>
        <w:t xml:space="preserve">    lea rcx, [source]</w:t>
      </w:r>
    </w:p>
    <w:p w14:paraId="637D73E6" w14:textId="77777777" w:rsidR="0032687F" w:rsidRDefault="008723F1">
      <w:pPr>
        <w:pStyle w:val="SourceCode"/>
      </w:pPr>
      <w:r>
        <w:t xml:space="preserve">    xor edx, edx</w:t>
      </w:r>
    </w:p>
    <w:p w14:paraId="5ED438FC" w14:textId="77777777" w:rsidR="0032687F" w:rsidRDefault="008723F1">
      <w:pPr>
        <w:pStyle w:val="SourceCode"/>
      </w:pPr>
      <w:r>
        <w:t xml:space="preserve">    call _access</w:t>
      </w:r>
    </w:p>
    <w:p w14:paraId="0E9B141C" w14:textId="77777777" w:rsidR="0032687F" w:rsidRDefault="008723F1">
      <w:pPr>
        <w:pStyle w:val="SourceCode"/>
      </w:pPr>
      <w:r>
        <w:t xml:space="preserve">    lea rcx, [exists_yes]</w:t>
      </w:r>
    </w:p>
    <w:p w14:paraId="6E5F339C" w14:textId="77777777" w:rsidR="0032687F" w:rsidRDefault="008723F1">
      <w:pPr>
        <w:pStyle w:val="SourceCode"/>
      </w:pPr>
      <w:r>
        <w:t xml:space="preserve">    cmp eax, 0</w:t>
      </w:r>
    </w:p>
    <w:p w14:paraId="554BE5C6" w14:textId="77777777" w:rsidR="0032687F" w:rsidRDefault="008723F1">
      <w:pPr>
        <w:pStyle w:val="SourceCode"/>
      </w:pPr>
      <w:r>
        <w:t xml:space="preserve">    je .print_source</w:t>
      </w:r>
    </w:p>
    <w:p w14:paraId="5BBAD1BE" w14:textId="77777777" w:rsidR="0032687F" w:rsidRDefault="008723F1">
      <w:pPr>
        <w:pStyle w:val="SourceCode"/>
      </w:pPr>
      <w:r>
        <w:t xml:space="preserve">    lea rcx, [exists_no]</w:t>
      </w:r>
    </w:p>
    <w:p w14:paraId="290D46AF" w14:textId="77777777" w:rsidR="0032687F" w:rsidRDefault="008723F1">
      <w:pPr>
        <w:pStyle w:val="SourceCode"/>
      </w:pPr>
      <w:r>
        <w:t>.print_source:</w:t>
      </w:r>
    </w:p>
    <w:p w14:paraId="7D5D672F" w14:textId="77777777" w:rsidR="0032687F" w:rsidRDefault="008723F1">
      <w:pPr>
        <w:pStyle w:val="SourceCode"/>
      </w:pPr>
      <w:r>
        <w:t xml:space="preserve">    lea rdx, [source]</w:t>
      </w:r>
    </w:p>
    <w:p w14:paraId="034C7E73" w14:textId="77777777" w:rsidR="0032687F" w:rsidRDefault="008723F1">
      <w:pPr>
        <w:pStyle w:val="SourceCode"/>
      </w:pPr>
      <w:r>
        <w:t xml:space="preserve">    call printf</w:t>
      </w:r>
    </w:p>
    <w:p w14:paraId="289BA55F" w14:textId="77777777" w:rsidR="0032687F" w:rsidRDefault="008723F1">
      <w:pPr>
        <w:pStyle w:val="SourceCode"/>
      </w:pPr>
      <w:r>
        <w:t xml:space="preserve">    lea rcx, [destination]</w:t>
      </w:r>
    </w:p>
    <w:p w14:paraId="7623EBB4" w14:textId="77777777" w:rsidR="0032687F" w:rsidRDefault="008723F1">
      <w:pPr>
        <w:pStyle w:val="SourceCode"/>
      </w:pPr>
      <w:r>
        <w:t xml:space="preserve">    xor edx, edx</w:t>
      </w:r>
    </w:p>
    <w:p w14:paraId="5B164017" w14:textId="77777777" w:rsidR="0032687F" w:rsidRDefault="008723F1">
      <w:pPr>
        <w:pStyle w:val="SourceCode"/>
      </w:pPr>
      <w:r>
        <w:t xml:space="preserve">    call _access</w:t>
      </w:r>
    </w:p>
    <w:p w14:paraId="7FA59B2D" w14:textId="77777777" w:rsidR="0032687F" w:rsidRDefault="008723F1">
      <w:pPr>
        <w:pStyle w:val="SourceCode"/>
      </w:pPr>
      <w:r>
        <w:t xml:space="preserve">    lea rcx, [exists_yes]</w:t>
      </w:r>
    </w:p>
    <w:p w14:paraId="0F3F11F9" w14:textId="77777777" w:rsidR="0032687F" w:rsidRDefault="008723F1">
      <w:pPr>
        <w:pStyle w:val="SourceCode"/>
      </w:pPr>
      <w:r>
        <w:t xml:space="preserve">    cmp eax, 0</w:t>
      </w:r>
    </w:p>
    <w:p w14:paraId="01A1446B" w14:textId="77777777" w:rsidR="0032687F" w:rsidRDefault="008723F1">
      <w:pPr>
        <w:pStyle w:val="SourceCode"/>
      </w:pPr>
      <w:r>
        <w:t xml:space="preserve">    je .print_destination</w:t>
      </w:r>
    </w:p>
    <w:p w14:paraId="22CA70E0" w14:textId="77777777" w:rsidR="0032687F" w:rsidRDefault="008723F1">
      <w:pPr>
        <w:pStyle w:val="SourceCode"/>
      </w:pPr>
      <w:r>
        <w:t xml:space="preserve">    lea rcx, [exists_no]</w:t>
      </w:r>
    </w:p>
    <w:p w14:paraId="4B58F719" w14:textId="77777777" w:rsidR="0032687F" w:rsidRDefault="008723F1">
      <w:pPr>
        <w:pStyle w:val="SourceCode"/>
      </w:pPr>
      <w:r>
        <w:t>.print_destination:</w:t>
      </w:r>
    </w:p>
    <w:p w14:paraId="2F0C687D" w14:textId="77777777" w:rsidR="0032687F" w:rsidRDefault="008723F1">
      <w:pPr>
        <w:pStyle w:val="SourceCode"/>
      </w:pPr>
      <w:r>
        <w:t xml:space="preserve">    lea rdx, [destination]</w:t>
      </w:r>
    </w:p>
    <w:p w14:paraId="0A1162DF" w14:textId="77777777" w:rsidR="0032687F" w:rsidRDefault="008723F1">
      <w:pPr>
        <w:pStyle w:val="SourceCode"/>
      </w:pPr>
      <w:r>
        <w:t xml:space="preserve">    call printf</w:t>
      </w:r>
    </w:p>
    <w:p w14:paraId="580AC839" w14:textId="77777777" w:rsidR="0032687F" w:rsidRDefault="008723F1">
      <w:pPr>
        <w:pStyle w:val="SourceCode"/>
      </w:pPr>
      <w:r>
        <w:t xml:space="preserve">    xor eax, eax</w:t>
      </w:r>
    </w:p>
    <w:p w14:paraId="30B009ED" w14:textId="77777777" w:rsidR="0032687F" w:rsidRDefault="008723F1">
      <w:pPr>
        <w:pStyle w:val="SourceCode"/>
      </w:pPr>
      <w:r>
        <w:t xml:space="preserve">    jmp .done</w:t>
      </w:r>
    </w:p>
    <w:p w14:paraId="6C798D0E" w14:textId="77777777" w:rsidR="0032687F" w:rsidRDefault="0032687F">
      <w:pPr>
        <w:pStyle w:val="SourceCode"/>
      </w:pPr>
    </w:p>
    <w:p w14:paraId="0E2548A0" w14:textId="77777777" w:rsidR="0032687F" w:rsidRDefault="008723F1">
      <w:pPr>
        <w:pStyle w:val="SourceCode"/>
      </w:pPr>
      <w:r>
        <w:t xml:space="preserve">    ; Each failure prints its own Error line on stderr and returns 1: a</w:t>
      </w:r>
    </w:p>
    <w:p w14:paraId="475FE363" w14:textId="77777777" w:rsidR="0032687F" w:rsidRDefault="008723F1">
      <w:pPr>
        <w:pStyle w:val="SourceCode"/>
      </w:pPr>
      <w:r>
        <w:t xml:space="preserve">    ; taken name names the destination, a failed rename the source.</w:t>
      </w:r>
    </w:p>
    <w:p w14:paraId="44A32ED2" w14:textId="77777777" w:rsidR="0032687F" w:rsidRDefault="008723F1">
      <w:pPr>
        <w:pStyle w:val="SourceCode"/>
      </w:pPr>
      <w:r>
        <w:t xml:space="preserve">    ; Remember, __acrt_iob_func(2) gives stderr.</w:t>
      </w:r>
    </w:p>
    <w:p w14:paraId="434810AC" w14:textId="77777777" w:rsidR="0032687F" w:rsidRDefault="008723F1">
      <w:pPr>
        <w:pStyle w:val="SourceCode"/>
      </w:pPr>
      <w:r>
        <w:t>.taken:</w:t>
      </w:r>
    </w:p>
    <w:p w14:paraId="3EB45CEB" w14:textId="77777777" w:rsidR="0032687F" w:rsidRDefault="008723F1">
      <w:pPr>
        <w:pStyle w:val="SourceCode"/>
      </w:pPr>
      <w:r>
        <w:t xml:space="preserve">    mov ecx, 2</w:t>
      </w:r>
    </w:p>
    <w:p w14:paraId="285D7352" w14:textId="77777777" w:rsidR="0032687F" w:rsidRDefault="008723F1">
      <w:pPr>
        <w:pStyle w:val="SourceCode"/>
      </w:pPr>
      <w:r>
        <w:t xml:space="preserve">    call __acrt_iob_func</w:t>
      </w:r>
    </w:p>
    <w:p w14:paraId="241DE35D" w14:textId="77777777" w:rsidR="0032687F" w:rsidRDefault="008723F1">
      <w:pPr>
        <w:pStyle w:val="SourceCode"/>
      </w:pPr>
      <w:r>
        <w:t xml:space="preserve">    mov rcx, rax</w:t>
      </w:r>
    </w:p>
    <w:p w14:paraId="29A820B5" w14:textId="77777777" w:rsidR="0032687F" w:rsidRDefault="008723F1">
      <w:pPr>
        <w:pStyle w:val="SourceCode"/>
      </w:pPr>
      <w:r>
        <w:t xml:space="preserve">    lea rdx, [exists_error]</w:t>
      </w:r>
    </w:p>
    <w:p w14:paraId="31FB82E4" w14:textId="77777777" w:rsidR="0032687F" w:rsidRDefault="008723F1">
      <w:pPr>
        <w:pStyle w:val="SourceCode"/>
      </w:pPr>
      <w:r>
        <w:t xml:space="preserve">    lea r8, [destination]</w:t>
      </w:r>
    </w:p>
    <w:p w14:paraId="18D93514" w14:textId="77777777" w:rsidR="0032687F" w:rsidRDefault="008723F1">
      <w:pPr>
        <w:pStyle w:val="SourceCode"/>
      </w:pPr>
      <w:r>
        <w:t xml:space="preserve">    call fprintf</w:t>
      </w:r>
    </w:p>
    <w:p w14:paraId="5FD60858" w14:textId="77777777" w:rsidR="0032687F" w:rsidRDefault="008723F1">
      <w:pPr>
        <w:pStyle w:val="SourceCode"/>
      </w:pPr>
      <w:r>
        <w:t xml:space="preserve">    mov eax, 1</w:t>
      </w:r>
    </w:p>
    <w:p w14:paraId="310B0E22" w14:textId="77777777" w:rsidR="0032687F" w:rsidRDefault="008723F1">
      <w:pPr>
        <w:pStyle w:val="SourceCode"/>
      </w:pPr>
      <w:r>
        <w:t xml:space="preserve">    jmp .done</w:t>
      </w:r>
    </w:p>
    <w:p w14:paraId="1029F2FD" w14:textId="77777777" w:rsidR="0032687F" w:rsidRDefault="008723F1">
      <w:pPr>
        <w:pStyle w:val="SourceCode"/>
      </w:pPr>
      <w:r>
        <w:t>.failed:</w:t>
      </w:r>
    </w:p>
    <w:p w14:paraId="345B9613" w14:textId="77777777" w:rsidR="0032687F" w:rsidRDefault="008723F1">
      <w:pPr>
        <w:pStyle w:val="SourceCode"/>
      </w:pPr>
      <w:r>
        <w:t xml:space="preserve">    mov ecx, 2</w:t>
      </w:r>
    </w:p>
    <w:p w14:paraId="3899194A" w14:textId="77777777" w:rsidR="0032687F" w:rsidRDefault="008723F1">
      <w:pPr>
        <w:pStyle w:val="SourceCode"/>
      </w:pPr>
      <w:r>
        <w:t xml:space="preserve">    call __acrt_iob_func</w:t>
      </w:r>
    </w:p>
    <w:p w14:paraId="646C032C" w14:textId="77777777" w:rsidR="0032687F" w:rsidRDefault="008723F1">
      <w:pPr>
        <w:pStyle w:val="SourceCode"/>
      </w:pPr>
      <w:r>
        <w:t xml:space="preserve">    mov rcx, rax</w:t>
      </w:r>
    </w:p>
    <w:p w14:paraId="1EC2A047" w14:textId="77777777" w:rsidR="0032687F" w:rsidRDefault="008723F1">
      <w:pPr>
        <w:pStyle w:val="SourceCode"/>
      </w:pPr>
      <w:r>
        <w:t xml:space="preserve">    lea rdx, [rename_error]</w:t>
      </w:r>
    </w:p>
    <w:p w14:paraId="2B8B8FD9" w14:textId="77777777" w:rsidR="0032687F" w:rsidRDefault="008723F1">
      <w:pPr>
        <w:pStyle w:val="SourceCode"/>
      </w:pPr>
      <w:r>
        <w:t xml:space="preserve">    lea r8, [source]</w:t>
      </w:r>
    </w:p>
    <w:p w14:paraId="241A3952" w14:textId="77777777" w:rsidR="0032687F" w:rsidRDefault="008723F1">
      <w:pPr>
        <w:pStyle w:val="SourceCode"/>
      </w:pPr>
      <w:r>
        <w:t xml:space="preserve">    call fprintf</w:t>
      </w:r>
    </w:p>
    <w:p w14:paraId="1D15CF31" w14:textId="77777777" w:rsidR="0032687F" w:rsidRDefault="008723F1">
      <w:pPr>
        <w:pStyle w:val="SourceCode"/>
      </w:pPr>
      <w:r>
        <w:t xml:space="preserve">    mov eax, 1</w:t>
      </w:r>
    </w:p>
    <w:p w14:paraId="68BA3A74" w14:textId="77777777" w:rsidR="0032687F" w:rsidRDefault="008723F1">
      <w:pPr>
        <w:pStyle w:val="SourceCode"/>
        <w:keepNext/>
      </w:pPr>
      <w:r>
        <w:t>.done:</w:t>
      </w:r>
    </w:p>
    <w:p w14:paraId="4B61620F" w14:textId="77777777" w:rsidR="0032687F" w:rsidRDefault="008723F1">
      <w:pPr>
        <w:pStyle w:val="SourceCode"/>
        <w:keepNext/>
      </w:pPr>
      <w:r>
        <w:t xml:space="preserve">    add rsp, 40</w:t>
      </w:r>
    </w:p>
    <w:p w14:paraId="71FBC532" w14:textId="77777777" w:rsidR="0032687F" w:rsidRDefault="008723F1">
      <w:pPr>
        <w:pStyle w:val="SourceCode"/>
      </w:pPr>
      <w:r>
        <w:t xml:space="preserve">    ret</w:t>
      </w:r>
    </w:p>
    <w:p w14:paraId="62C8F0A5" w14:textId="77777777" w:rsidR="0032687F" w:rsidRDefault="0032687F">
      <w:pPr>
        <w:keepNext/>
      </w:pPr>
    </w:p>
    <w:p w14:paraId="51C4CFEB" w14:textId="77777777" w:rsidR="0032687F" w:rsidRDefault="008723F1">
      <w:pPr>
        <w:pStyle w:val="Heading3"/>
      </w:pPr>
      <w:r>
        <w:t>Windows PowerShell Build and Run</w:t>
      </w:r>
    </w:p>
    <w:p w14:paraId="06694C62" w14:textId="77777777" w:rsidR="0032687F" w:rsidRDefault="008723F1">
      <w:pPr>
        <w:keepNext/>
      </w:pPr>
      <w:r>
        <w:t>Run the program once, show its exit code, look inside the renamed file, and give it its old name back.</w:t>
      </w:r>
    </w:p>
    <w:p w14:paraId="10A3EF32" w14:textId="77777777" w:rsidR="0032687F" w:rsidRDefault="0032687F">
      <w:pPr>
        <w:keepNext/>
      </w:pPr>
    </w:p>
    <w:p w14:paraId="7C1C0F5A" w14:textId="77777777" w:rsidR="0032687F" w:rsidRDefault="008723F1">
      <w:pPr>
        <w:pStyle w:val="CommandBlock"/>
        <w:keepNext/>
      </w:pPr>
      <w:r>
        <w:t>nasm -f win64 .\assembly\windows\rename_file.asm `</w:t>
      </w:r>
    </w:p>
    <w:p w14:paraId="5B85E6C1" w14:textId="77777777" w:rsidR="0032687F" w:rsidRDefault="008723F1">
      <w:pPr>
        <w:pStyle w:val="CommandBlock"/>
        <w:keepNext/>
      </w:pPr>
      <w:r>
        <w:t xml:space="preserve">    -o .\assembly\windows\rename_file.obj</w:t>
      </w:r>
    </w:p>
    <w:p w14:paraId="3AF26C14" w14:textId="77777777" w:rsidR="0032687F" w:rsidRDefault="008723F1">
      <w:pPr>
        <w:pStyle w:val="CommandBlock"/>
        <w:keepNext/>
      </w:pPr>
      <w:r>
        <w:t>gcc .\assembly\windows\rename_file.obj -o .\assembly\windows\rename_file.exe</w:t>
      </w:r>
    </w:p>
    <w:p w14:paraId="01291FAC" w14:textId="77777777" w:rsidR="0032687F" w:rsidRDefault="008723F1">
      <w:pPr>
        <w:pStyle w:val="CommandBlock"/>
        <w:keepNext/>
      </w:pPr>
      <w:r>
        <w:t>.\assembly\windows\rename_file.exe</w:t>
      </w:r>
    </w:p>
    <w:p w14:paraId="21B0CC3F" w14:textId="77777777" w:rsidR="0032687F" w:rsidRDefault="008723F1">
      <w:pPr>
        <w:pStyle w:val="CommandBlock"/>
        <w:keepNext/>
      </w:pPr>
      <w:r>
        <w:t>$LASTEXITCODE</w:t>
      </w:r>
    </w:p>
    <w:p w14:paraId="169860A9" w14:textId="77777777" w:rsidR="0032687F" w:rsidRDefault="008723F1">
      <w:pPr>
        <w:pStyle w:val="CommandBlock"/>
        <w:keepNext/>
      </w:pPr>
      <w:r>
        <w:t>Get-Content .\assembly\inventory.txt</w:t>
      </w:r>
    </w:p>
    <w:p w14:paraId="6EC0F537" w14:textId="77777777" w:rsidR="0032687F" w:rsidRDefault="008723F1">
      <w:pPr>
        <w:pStyle w:val="CommandBlock"/>
      </w:pPr>
      <w:r>
        <w:t>Rename-Item .\assembly\inventory.txt inventory.tmp</w:t>
      </w:r>
    </w:p>
    <w:p w14:paraId="7B8C41EA" w14:textId="77777777" w:rsidR="0032687F" w:rsidRDefault="0032687F">
      <w:pPr>
        <w:keepNext/>
      </w:pPr>
    </w:p>
    <w:p w14:paraId="4EC9AB10" w14:textId="77777777" w:rsidR="0032687F" w:rsidRDefault="008723F1">
      <w:pPr>
        <w:pStyle w:val="Heading3"/>
      </w:pPr>
      <w:r>
        <w:t>assembly/linux/rename_file.asm</w:t>
      </w:r>
    </w:p>
    <w:p w14:paraId="29B464CC" w14:textId="77777777" w:rsidR="0032687F" w:rsidRDefault="008723F1">
      <w:pPr>
        <w:pStyle w:val="SourceCode"/>
        <w:keepNext/>
      </w:pPr>
      <w:r>
        <w:t>; Assembly for 64-bit Linux, written for NASM.</w:t>
      </w:r>
    </w:p>
    <w:p w14:paraId="088BB3BD" w14:textId="77777777" w:rsidR="0032687F" w:rsidRDefault="008723F1">
      <w:pPr>
        <w:pStyle w:val="SourceCode"/>
        <w:keepNext/>
      </w:pPr>
      <w:r>
        <w:t>; Remember, Assembly calls the C library for files: rename gives a file a</w:t>
      </w:r>
    </w:p>
    <w:p w14:paraId="727B1407" w14:textId="77777777" w:rsidR="0032687F" w:rsidRDefault="008723F1">
      <w:pPr>
        <w:pStyle w:val="SourceCode"/>
      </w:pPr>
      <w:r>
        <w:t>; new name, and access checks whether a path exists.</w:t>
      </w:r>
    </w:p>
    <w:p w14:paraId="76BC3D7C" w14:textId="77777777" w:rsidR="0032687F" w:rsidRDefault="008723F1">
      <w:pPr>
        <w:pStyle w:val="SourceCode"/>
      </w:pPr>
      <w:r>
        <w:t>default rel</w:t>
      </w:r>
    </w:p>
    <w:p w14:paraId="2E8FC272" w14:textId="77777777" w:rsidR="0032687F" w:rsidRDefault="008723F1">
      <w:pPr>
        <w:pStyle w:val="SourceCode"/>
      </w:pPr>
      <w:r>
        <w:t>global main</w:t>
      </w:r>
    </w:p>
    <w:p w14:paraId="5C2367C1" w14:textId="77777777" w:rsidR="0032687F" w:rsidRDefault="008723F1">
      <w:pPr>
        <w:pStyle w:val="SourceCode"/>
      </w:pPr>
      <w:r>
        <w:t>extern printf</w:t>
      </w:r>
    </w:p>
    <w:p w14:paraId="555036DF" w14:textId="77777777" w:rsidR="0032687F" w:rsidRDefault="008723F1">
      <w:pPr>
        <w:pStyle w:val="SourceCode"/>
      </w:pPr>
      <w:r>
        <w:t>extern fprintf</w:t>
      </w:r>
    </w:p>
    <w:p w14:paraId="0155E81A" w14:textId="77777777" w:rsidR="0032687F" w:rsidRDefault="008723F1">
      <w:pPr>
        <w:pStyle w:val="SourceCode"/>
      </w:pPr>
      <w:r>
        <w:t>extern stderr</w:t>
      </w:r>
    </w:p>
    <w:p w14:paraId="57B5CDD0" w14:textId="77777777" w:rsidR="0032687F" w:rsidRDefault="008723F1">
      <w:pPr>
        <w:pStyle w:val="SourceCode"/>
      </w:pPr>
      <w:r>
        <w:t>extern access</w:t>
      </w:r>
    </w:p>
    <w:p w14:paraId="74A59062" w14:textId="77777777" w:rsidR="0032687F" w:rsidRDefault="008723F1">
      <w:pPr>
        <w:pStyle w:val="SourceCode"/>
      </w:pPr>
      <w:r>
        <w:t>extern rename</w:t>
      </w:r>
    </w:p>
    <w:p w14:paraId="0EA0F385" w14:textId="77777777" w:rsidR="0032687F" w:rsidRDefault="0032687F">
      <w:pPr>
        <w:pStyle w:val="SourceCode"/>
      </w:pPr>
    </w:p>
    <w:p w14:paraId="4FAAE8CB" w14:textId="77777777" w:rsidR="0032687F" w:rsidRDefault="008723F1">
      <w:pPr>
        <w:pStyle w:val="SourceCode"/>
      </w:pPr>
      <w:r>
        <w:t>section .rodata</w:t>
      </w:r>
    </w:p>
    <w:p w14:paraId="6AB1856A" w14:textId="77777777" w:rsidR="0032687F" w:rsidRDefault="008723F1">
      <w:pPr>
        <w:pStyle w:val="SourceCode"/>
      </w:pPr>
      <w:r>
        <w:t xml:space="preserve">    ; Remember, both paths start in the assembly folder: the same</w:t>
      </w:r>
    </w:p>
    <w:p w14:paraId="37583343" w14:textId="77777777" w:rsidR="0032687F" w:rsidRDefault="008723F1">
      <w:pPr>
        <w:pStyle w:val="SourceCode"/>
      </w:pPr>
      <w:r>
        <w:t xml:space="preserve">    ; directory, two names.</w:t>
      </w:r>
    </w:p>
    <w:p w14:paraId="4DB35F91" w14:textId="77777777" w:rsidR="0032687F" w:rsidRDefault="008723F1">
      <w:pPr>
        <w:pStyle w:val="SourceCode"/>
      </w:pPr>
      <w:r>
        <w:t xml:space="preserve">    source              db "assembly/inventory.tmp", 0</w:t>
      </w:r>
    </w:p>
    <w:p w14:paraId="7566096D" w14:textId="77777777" w:rsidR="0032687F" w:rsidRDefault="008723F1">
      <w:pPr>
        <w:pStyle w:val="SourceCode"/>
      </w:pPr>
      <w:r>
        <w:t xml:space="preserve">    destination         db "assembly/inventory.txt", 0</w:t>
      </w:r>
    </w:p>
    <w:p w14:paraId="66848CF0" w14:textId="77777777" w:rsidR="0032687F" w:rsidRDefault="008723F1">
      <w:pPr>
        <w:pStyle w:val="SourceCode"/>
      </w:pPr>
      <w:r>
        <w:t xml:space="preserve">    exists_error        db "Error: %s already exists; "</w:t>
      </w:r>
    </w:p>
    <w:p w14:paraId="061FB439" w14:textId="77777777" w:rsidR="0032687F" w:rsidRDefault="008723F1">
      <w:pPr>
        <w:pStyle w:val="SourceCode"/>
      </w:pPr>
      <w:r>
        <w:t xml:space="preserve">                        db "nothing was renamed", 10, 0</w:t>
      </w:r>
    </w:p>
    <w:p w14:paraId="0951AACE" w14:textId="77777777" w:rsidR="0032687F" w:rsidRDefault="008723F1">
      <w:pPr>
        <w:pStyle w:val="SourceCode"/>
      </w:pPr>
      <w:r>
        <w:t xml:space="preserve">    rename_error        db "Error: could not rename %s", 10, 0</w:t>
      </w:r>
    </w:p>
    <w:p w14:paraId="1D1247E0" w14:textId="77777777" w:rsidR="0032687F" w:rsidRDefault="008723F1">
      <w:pPr>
        <w:pStyle w:val="SourceCode"/>
      </w:pPr>
      <w:r>
        <w:t xml:space="preserve">    renamed_line        db "Renamed: %s -&gt; %s", 10, 0</w:t>
      </w:r>
    </w:p>
    <w:p w14:paraId="615C2833" w14:textId="77777777" w:rsidR="0032687F" w:rsidRDefault="008723F1">
      <w:pPr>
        <w:pStyle w:val="SourceCode"/>
      </w:pPr>
      <w:r>
        <w:t xml:space="preserve">    exists_yes          db "%s exists: yes", 10, 0</w:t>
      </w:r>
    </w:p>
    <w:p w14:paraId="277F25D7" w14:textId="77777777" w:rsidR="0032687F" w:rsidRDefault="008723F1">
      <w:pPr>
        <w:pStyle w:val="SourceCode"/>
      </w:pPr>
      <w:r>
        <w:t xml:space="preserve">    exists_no           db "%s exists: no", 10, 0</w:t>
      </w:r>
    </w:p>
    <w:p w14:paraId="53DB5F81" w14:textId="77777777" w:rsidR="0032687F" w:rsidRDefault="0032687F">
      <w:pPr>
        <w:pStyle w:val="SourceCode"/>
      </w:pPr>
    </w:p>
    <w:p w14:paraId="21EBACC2" w14:textId="77777777" w:rsidR="0032687F" w:rsidRDefault="008723F1">
      <w:pPr>
        <w:pStyle w:val="SourceCode"/>
      </w:pPr>
      <w:r>
        <w:t>section .text</w:t>
      </w:r>
    </w:p>
    <w:p w14:paraId="694F6099" w14:textId="77777777" w:rsidR="0032687F" w:rsidRDefault="0032687F">
      <w:pPr>
        <w:pStyle w:val="SourceCode"/>
      </w:pPr>
    </w:p>
    <w:p w14:paraId="2539AA6C" w14:textId="77777777" w:rsidR="0032687F" w:rsidRDefault="008723F1">
      <w:pPr>
        <w:pStyle w:val="SourceCode"/>
      </w:pPr>
      <w:r>
        <w:t>; rename_file: renames the file at a source path to a destination path.</w:t>
      </w:r>
    </w:p>
    <w:p w14:paraId="304BA6BC" w14:textId="77777777" w:rsidR="0032687F" w:rsidRDefault="008723F1">
      <w:pPr>
        <w:pStyle w:val="SourceCode"/>
      </w:pPr>
      <w:r>
        <w:t>;   in:  rdi = address of the source, rsi = address of the destination</w:t>
      </w:r>
    </w:p>
    <w:p w14:paraId="6148484C" w14:textId="77777777" w:rsidR="0032687F" w:rsidRDefault="008723F1">
      <w:pPr>
        <w:pStyle w:val="SourceCode"/>
      </w:pPr>
      <w:r>
        <w:t>;   out: eax = 0 when the file was renamed, 1 when the destination</w:t>
      </w:r>
    </w:p>
    <w:p w14:paraId="2D0A68D2" w14:textId="77777777" w:rsidR="0032687F" w:rsidRDefault="008723F1">
      <w:pPr>
        <w:pStyle w:val="SourceCode"/>
      </w:pPr>
      <w:r>
        <w:t>;        already exists (so an existing file is never replaced), -1 when</w:t>
      </w:r>
    </w:p>
    <w:p w14:paraId="036418A2" w14:textId="77777777" w:rsidR="0032687F" w:rsidRDefault="008723F1">
      <w:pPr>
        <w:pStyle w:val="SourceCode"/>
      </w:pPr>
      <w:r>
        <w:t>;        rename fails, for example when the source does not exist</w:t>
      </w:r>
    </w:p>
    <w:p w14:paraId="3211B83F" w14:textId="77777777" w:rsidR="0032687F" w:rsidRDefault="008723F1">
      <w:pPr>
        <w:pStyle w:val="SourceCode"/>
      </w:pPr>
      <w:r>
        <w:t>; Remember, a return code says how the work went, and the caller checks</w:t>
      </w:r>
    </w:p>
    <w:p w14:paraId="6CD627F8" w14:textId="77777777" w:rsidR="0032687F" w:rsidRDefault="008723F1">
      <w:pPr>
        <w:pStyle w:val="SourceCode"/>
      </w:pPr>
      <w:r>
        <w:t>; it. rbx keeps the source and r12 the destination across the calls; two</w:t>
      </w:r>
    </w:p>
    <w:p w14:paraId="6EC84230" w14:textId="77777777" w:rsidR="0032687F" w:rsidRDefault="008723F1">
      <w:pPr>
        <w:pStyle w:val="SourceCode"/>
      </w:pPr>
      <w:r>
        <w:t>; pushes plus sub rsp, 8 keep the stack aligned.</w:t>
      </w:r>
    </w:p>
    <w:p w14:paraId="13A01743" w14:textId="77777777" w:rsidR="0032687F" w:rsidRDefault="008723F1">
      <w:pPr>
        <w:pStyle w:val="SourceCode"/>
      </w:pPr>
      <w:r>
        <w:t>rename_file:</w:t>
      </w:r>
    </w:p>
    <w:p w14:paraId="7FA9277F" w14:textId="77777777" w:rsidR="0032687F" w:rsidRDefault="008723F1">
      <w:pPr>
        <w:pStyle w:val="SourceCode"/>
      </w:pPr>
      <w:r>
        <w:t xml:space="preserve">    push rbx</w:t>
      </w:r>
    </w:p>
    <w:p w14:paraId="175D4241" w14:textId="77777777" w:rsidR="0032687F" w:rsidRDefault="008723F1">
      <w:pPr>
        <w:pStyle w:val="SourceCode"/>
      </w:pPr>
      <w:r>
        <w:t xml:space="preserve">    push r12</w:t>
      </w:r>
    </w:p>
    <w:p w14:paraId="6FC368B0" w14:textId="77777777" w:rsidR="0032687F" w:rsidRDefault="008723F1">
      <w:pPr>
        <w:pStyle w:val="SourceCode"/>
      </w:pPr>
      <w:r>
        <w:t xml:space="preserve">    sub rsp, 8</w:t>
      </w:r>
    </w:p>
    <w:p w14:paraId="3694272B" w14:textId="77777777" w:rsidR="0032687F" w:rsidRDefault="008723F1">
      <w:pPr>
        <w:pStyle w:val="SourceCode"/>
      </w:pPr>
      <w:r>
        <w:t xml:space="preserve">    mov rbx, rdi</w:t>
      </w:r>
    </w:p>
    <w:p w14:paraId="6CAF6094" w14:textId="77777777" w:rsidR="0032687F" w:rsidRDefault="008723F1">
      <w:pPr>
        <w:pStyle w:val="SourceCode"/>
      </w:pPr>
      <w:r>
        <w:t xml:space="preserve">    mov r12, rsi</w:t>
      </w:r>
    </w:p>
    <w:p w14:paraId="1F19044E" w14:textId="77777777" w:rsidR="0032687F" w:rsidRDefault="0032687F">
      <w:pPr>
        <w:pStyle w:val="SourceCode"/>
      </w:pPr>
    </w:p>
    <w:p w14:paraId="1DC6E59A" w14:textId="77777777" w:rsidR="0032687F" w:rsidRDefault="008723F1">
      <w:pPr>
        <w:pStyle w:val="SourceCode"/>
      </w:pPr>
      <w:r>
        <w:t xml:space="preserve">    ; The C library's rename alone replaces the destination on Linux when</w:t>
      </w:r>
    </w:p>
    <w:p w14:paraId="72630070" w14:textId="77777777" w:rsidR="0032687F" w:rsidRDefault="008723F1">
      <w:pPr>
        <w:pStyle w:val="SourceCode"/>
      </w:pPr>
      <w:r>
        <w:t xml:space="preserve">    ; it exists, and fails on Windows, so the check comes first.</w:t>
      </w:r>
    </w:p>
    <w:p w14:paraId="5B14AB11" w14:textId="77777777" w:rsidR="0032687F" w:rsidRDefault="008723F1">
      <w:pPr>
        <w:pStyle w:val="SourceCode"/>
      </w:pPr>
      <w:r>
        <w:t xml:space="preserve">    ; Remember, access(path, 0) returns 0 when the path exists.</w:t>
      </w:r>
    </w:p>
    <w:p w14:paraId="42F3980C" w14:textId="77777777" w:rsidR="0032687F" w:rsidRDefault="008723F1">
      <w:pPr>
        <w:pStyle w:val="SourceCode"/>
      </w:pPr>
      <w:r>
        <w:t xml:space="preserve">    mov rdi, r12</w:t>
      </w:r>
    </w:p>
    <w:p w14:paraId="161CDB47" w14:textId="77777777" w:rsidR="0032687F" w:rsidRDefault="008723F1">
      <w:pPr>
        <w:pStyle w:val="SourceCode"/>
      </w:pPr>
      <w:r>
        <w:t xml:space="preserve">    xor esi, esi</w:t>
      </w:r>
    </w:p>
    <w:p w14:paraId="6C15013E" w14:textId="77777777" w:rsidR="0032687F" w:rsidRDefault="008723F1">
      <w:pPr>
        <w:pStyle w:val="SourceCode"/>
      </w:pPr>
      <w:r>
        <w:t xml:space="preserve">    call access</w:t>
      </w:r>
    </w:p>
    <w:p w14:paraId="7CDD882D" w14:textId="77777777" w:rsidR="0032687F" w:rsidRDefault="008723F1">
      <w:pPr>
        <w:pStyle w:val="SourceCode"/>
      </w:pPr>
      <w:r>
        <w:t xml:space="preserve">    cmp eax, 0</w:t>
      </w:r>
    </w:p>
    <w:p w14:paraId="59BE32D6" w14:textId="77777777" w:rsidR="0032687F" w:rsidRDefault="008723F1">
      <w:pPr>
        <w:pStyle w:val="SourceCode"/>
      </w:pPr>
      <w:r>
        <w:t xml:space="preserve">    je .taken</w:t>
      </w:r>
    </w:p>
    <w:p w14:paraId="70B12BC2" w14:textId="77777777" w:rsidR="0032687F" w:rsidRDefault="0032687F">
      <w:pPr>
        <w:pStyle w:val="SourceCode"/>
      </w:pPr>
    </w:p>
    <w:p w14:paraId="57E8A085" w14:textId="77777777" w:rsidR="0032687F" w:rsidRDefault="008723F1">
      <w:pPr>
        <w:pStyle w:val="SourceCode"/>
      </w:pPr>
      <w:r>
        <w:t xml:space="preserve">    ; rename returns 0 in eax when it worked.</w:t>
      </w:r>
    </w:p>
    <w:p w14:paraId="1262EFA7" w14:textId="77777777" w:rsidR="0032687F" w:rsidRDefault="008723F1">
      <w:pPr>
        <w:pStyle w:val="SourceCode"/>
      </w:pPr>
      <w:r>
        <w:t xml:space="preserve">    mov rdi, rbx</w:t>
      </w:r>
    </w:p>
    <w:p w14:paraId="78908B44" w14:textId="77777777" w:rsidR="0032687F" w:rsidRDefault="008723F1">
      <w:pPr>
        <w:pStyle w:val="SourceCode"/>
      </w:pPr>
      <w:r>
        <w:t xml:space="preserve">    mov rsi, r12</w:t>
      </w:r>
    </w:p>
    <w:p w14:paraId="5C3BB958" w14:textId="77777777" w:rsidR="0032687F" w:rsidRDefault="008723F1">
      <w:pPr>
        <w:pStyle w:val="SourceCode"/>
      </w:pPr>
      <w:r>
        <w:t xml:space="preserve">    call rename</w:t>
      </w:r>
    </w:p>
    <w:p w14:paraId="7A4258BB" w14:textId="77777777" w:rsidR="0032687F" w:rsidRDefault="008723F1">
      <w:pPr>
        <w:pStyle w:val="SourceCode"/>
      </w:pPr>
      <w:r>
        <w:t xml:space="preserve">    cmp eax, 0</w:t>
      </w:r>
    </w:p>
    <w:p w14:paraId="5E52F01F" w14:textId="77777777" w:rsidR="0032687F" w:rsidRDefault="008723F1">
      <w:pPr>
        <w:pStyle w:val="SourceCode"/>
      </w:pPr>
      <w:r>
        <w:t xml:space="preserve">    jne .failed</w:t>
      </w:r>
    </w:p>
    <w:p w14:paraId="2ED2CE92" w14:textId="77777777" w:rsidR="0032687F" w:rsidRDefault="008723F1">
      <w:pPr>
        <w:pStyle w:val="SourceCode"/>
      </w:pPr>
      <w:r>
        <w:t xml:space="preserve">    xor eax, eax</w:t>
      </w:r>
    </w:p>
    <w:p w14:paraId="684B93CC" w14:textId="77777777" w:rsidR="0032687F" w:rsidRDefault="008723F1">
      <w:pPr>
        <w:pStyle w:val="SourceCode"/>
      </w:pPr>
      <w:r>
        <w:t xml:space="preserve">    jmp .done</w:t>
      </w:r>
    </w:p>
    <w:p w14:paraId="3671F45E" w14:textId="77777777" w:rsidR="0032687F" w:rsidRDefault="008723F1">
      <w:pPr>
        <w:pStyle w:val="SourceCode"/>
      </w:pPr>
      <w:r>
        <w:t>.taken:</w:t>
      </w:r>
    </w:p>
    <w:p w14:paraId="4CB88C45" w14:textId="77777777" w:rsidR="0032687F" w:rsidRDefault="008723F1">
      <w:pPr>
        <w:pStyle w:val="SourceCode"/>
      </w:pPr>
      <w:r>
        <w:t xml:space="preserve">    mov eax, 1</w:t>
      </w:r>
    </w:p>
    <w:p w14:paraId="5EEA0FE7" w14:textId="77777777" w:rsidR="0032687F" w:rsidRDefault="008723F1">
      <w:pPr>
        <w:pStyle w:val="SourceCode"/>
      </w:pPr>
      <w:r>
        <w:t xml:space="preserve">    jmp .done</w:t>
      </w:r>
    </w:p>
    <w:p w14:paraId="5470ECC7" w14:textId="77777777" w:rsidR="0032687F" w:rsidRDefault="008723F1">
      <w:pPr>
        <w:pStyle w:val="SourceCode"/>
      </w:pPr>
      <w:r>
        <w:t>.failed:</w:t>
      </w:r>
    </w:p>
    <w:p w14:paraId="0B3882A9" w14:textId="77777777" w:rsidR="0032687F" w:rsidRDefault="008723F1">
      <w:pPr>
        <w:pStyle w:val="SourceCode"/>
      </w:pPr>
      <w:r>
        <w:t xml:space="preserve">    mov eax, -1</w:t>
      </w:r>
    </w:p>
    <w:p w14:paraId="11F9443F" w14:textId="77777777" w:rsidR="0032687F" w:rsidRDefault="008723F1">
      <w:pPr>
        <w:pStyle w:val="SourceCode"/>
      </w:pPr>
      <w:r>
        <w:t>.done:</w:t>
      </w:r>
    </w:p>
    <w:p w14:paraId="22BBD6DE" w14:textId="77777777" w:rsidR="0032687F" w:rsidRDefault="008723F1">
      <w:pPr>
        <w:pStyle w:val="SourceCode"/>
      </w:pPr>
      <w:r>
        <w:t xml:space="preserve">    add rsp, 8</w:t>
      </w:r>
    </w:p>
    <w:p w14:paraId="1B2EBC0C" w14:textId="77777777" w:rsidR="0032687F" w:rsidRDefault="008723F1">
      <w:pPr>
        <w:pStyle w:val="SourceCode"/>
      </w:pPr>
      <w:r>
        <w:t xml:space="preserve">    pop r12</w:t>
      </w:r>
    </w:p>
    <w:p w14:paraId="6AF0D114" w14:textId="77777777" w:rsidR="0032687F" w:rsidRDefault="008723F1">
      <w:pPr>
        <w:pStyle w:val="SourceCode"/>
      </w:pPr>
      <w:r>
        <w:t xml:space="preserve">    pop rbx</w:t>
      </w:r>
    </w:p>
    <w:p w14:paraId="3391D95D" w14:textId="77777777" w:rsidR="0032687F" w:rsidRDefault="008723F1">
      <w:pPr>
        <w:pStyle w:val="SourceCode"/>
      </w:pPr>
      <w:r>
        <w:t xml:space="preserve">    ret</w:t>
      </w:r>
    </w:p>
    <w:p w14:paraId="7D4C8A3E" w14:textId="77777777" w:rsidR="0032687F" w:rsidRDefault="0032687F">
      <w:pPr>
        <w:pStyle w:val="SourceCode"/>
      </w:pPr>
    </w:p>
    <w:p w14:paraId="7C6054F8" w14:textId="77777777" w:rsidR="0032687F" w:rsidRDefault="008723F1">
      <w:pPr>
        <w:pStyle w:val="SourceCode"/>
      </w:pPr>
      <w:r>
        <w:t>; Remember, the program starts at main; eax = 0 means success, 1 failure.</w:t>
      </w:r>
    </w:p>
    <w:p w14:paraId="16A8B664" w14:textId="77777777" w:rsidR="0032687F" w:rsidRDefault="008723F1">
      <w:pPr>
        <w:pStyle w:val="SourceCode"/>
      </w:pPr>
      <w:r>
        <w:t>main:</w:t>
      </w:r>
    </w:p>
    <w:p w14:paraId="6169DD63" w14:textId="77777777" w:rsidR="0032687F" w:rsidRDefault="008723F1">
      <w:pPr>
        <w:pStyle w:val="SourceCode"/>
      </w:pPr>
      <w:r>
        <w:t xml:space="preserve">    sub rsp, 8</w:t>
      </w:r>
    </w:p>
    <w:p w14:paraId="355F0E9C" w14:textId="77777777" w:rsidR="0032687F" w:rsidRDefault="0032687F">
      <w:pPr>
        <w:pStyle w:val="SourceCode"/>
      </w:pPr>
    </w:p>
    <w:p w14:paraId="1AC042E0" w14:textId="77777777" w:rsidR="0032687F" w:rsidRDefault="008723F1">
      <w:pPr>
        <w:pStyle w:val="SourceCode"/>
      </w:pPr>
      <w:r>
        <w:t xml:space="preserve">    ; Rename first and print after: if rename_file reports a problem, the</w:t>
      </w:r>
    </w:p>
    <w:p w14:paraId="5CD25ACC" w14:textId="77777777" w:rsidR="0032687F" w:rsidRDefault="008723F1">
      <w:pPr>
        <w:pStyle w:val="SourceCode"/>
      </w:pPr>
      <w:r>
        <w:t xml:space="preserve">    ; program prints one Error line and nothing else. Remember, cmp, then</w:t>
      </w:r>
    </w:p>
    <w:p w14:paraId="0CF232A2" w14:textId="77777777" w:rsidR="0032687F" w:rsidRDefault="008723F1">
      <w:pPr>
        <w:pStyle w:val="SourceCode"/>
      </w:pPr>
      <w:r>
        <w:t xml:space="preserve">    ; jump.</w:t>
      </w:r>
    </w:p>
    <w:p w14:paraId="428D2141" w14:textId="77777777" w:rsidR="0032687F" w:rsidRDefault="008723F1">
      <w:pPr>
        <w:pStyle w:val="SourceCode"/>
      </w:pPr>
      <w:r>
        <w:t xml:space="preserve">    lea rdi, [source]</w:t>
      </w:r>
    </w:p>
    <w:p w14:paraId="3B41A17E" w14:textId="77777777" w:rsidR="0032687F" w:rsidRDefault="008723F1">
      <w:pPr>
        <w:pStyle w:val="SourceCode"/>
      </w:pPr>
      <w:r>
        <w:t xml:space="preserve">    lea rsi, [destination]</w:t>
      </w:r>
    </w:p>
    <w:p w14:paraId="5FDD214F" w14:textId="77777777" w:rsidR="0032687F" w:rsidRDefault="008723F1">
      <w:pPr>
        <w:pStyle w:val="SourceCode"/>
      </w:pPr>
      <w:r>
        <w:t xml:space="preserve">    call rename_file</w:t>
      </w:r>
    </w:p>
    <w:p w14:paraId="4153B8ED" w14:textId="77777777" w:rsidR="0032687F" w:rsidRDefault="008723F1">
      <w:pPr>
        <w:pStyle w:val="SourceCode"/>
      </w:pPr>
      <w:r>
        <w:t xml:space="preserve">    cmp eax, 1</w:t>
      </w:r>
    </w:p>
    <w:p w14:paraId="43EA4526" w14:textId="77777777" w:rsidR="0032687F" w:rsidRDefault="008723F1">
      <w:pPr>
        <w:pStyle w:val="SourceCode"/>
      </w:pPr>
      <w:r>
        <w:t xml:space="preserve">    je .taken</w:t>
      </w:r>
    </w:p>
    <w:p w14:paraId="0D6B8F9C" w14:textId="77777777" w:rsidR="0032687F" w:rsidRDefault="008723F1">
      <w:pPr>
        <w:pStyle w:val="SourceCode"/>
      </w:pPr>
      <w:r>
        <w:t xml:space="preserve">    cmp eax, 0</w:t>
      </w:r>
    </w:p>
    <w:p w14:paraId="72710E1D" w14:textId="77777777" w:rsidR="0032687F" w:rsidRDefault="008723F1">
      <w:pPr>
        <w:pStyle w:val="SourceCode"/>
      </w:pPr>
      <w:r>
        <w:t xml:space="preserve">    jne .failed</w:t>
      </w:r>
    </w:p>
    <w:p w14:paraId="76376272" w14:textId="77777777" w:rsidR="0032687F" w:rsidRDefault="008723F1">
      <w:pPr>
        <w:pStyle w:val="SourceCode"/>
      </w:pPr>
      <w:r>
        <w:t xml:space="preserve">    lea rdi, [renamed_line]</w:t>
      </w:r>
    </w:p>
    <w:p w14:paraId="45C8AF9E" w14:textId="77777777" w:rsidR="0032687F" w:rsidRDefault="008723F1">
      <w:pPr>
        <w:pStyle w:val="SourceCode"/>
      </w:pPr>
      <w:r>
        <w:t xml:space="preserve">    lea rsi, [source]</w:t>
      </w:r>
    </w:p>
    <w:p w14:paraId="3F061225" w14:textId="77777777" w:rsidR="0032687F" w:rsidRDefault="008723F1">
      <w:pPr>
        <w:pStyle w:val="SourceCode"/>
      </w:pPr>
      <w:r>
        <w:t xml:space="preserve">    lea rdx, [destination]</w:t>
      </w:r>
    </w:p>
    <w:p w14:paraId="66F2F5CC" w14:textId="77777777" w:rsidR="0032687F" w:rsidRDefault="008723F1">
      <w:pPr>
        <w:pStyle w:val="SourceCode"/>
      </w:pPr>
      <w:r>
        <w:t xml:space="preserve">    xor eax, eax</w:t>
      </w:r>
    </w:p>
    <w:p w14:paraId="11CC8394" w14:textId="77777777" w:rsidR="0032687F" w:rsidRDefault="008723F1">
      <w:pPr>
        <w:pStyle w:val="SourceCode"/>
      </w:pPr>
      <w:r>
        <w:t xml:space="preserve">    call printf</w:t>
      </w:r>
    </w:p>
    <w:p w14:paraId="6DE090E4" w14:textId="77777777" w:rsidR="0032687F" w:rsidRDefault="0032687F">
      <w:pPr>
        <w:pStyle w:val="SourceCode"/>
      </w:pPr>
    </w:p>
    <w:p w14:paraId="5B2369A5" w14:textId="77777777" w:rsidR="0032687F" w:rsidRDefault="008723F1">
      <w:pPr>
        <w:pStyle w:val="SourceCode"/>
      </w:pPr>
      <w:r>
        <w:t xml:space="preserve">    ; Verify with the existence check: the old name is gone, the new name</w:t>
      </w:r>
    </w:p>
    <w:p w14:paraId="7898D1A7" w14:textId="77777777" w:rsidR="0032687F" w:rsidRDefault="008723F1">
      <w:pPr>
        <w:pStyle w:val="SourceCode"/>
      </w:pPr>
      <w:r>
        <w:t xml:space="preserve">    ; is there.</w:t>
      </w:r>
    </w:p>
    <w:p w14:paraId="19AFF765" w14:textId="77777777" w:rsidR="0032687F" w:rsidRDefault="008723F1">
      <w:pPr>
        <w:pStyle w:val="SourceCode"/>
      </w:pPr>
      <w:r>
        <w:t xml:space="preserve">    lea rdi, [source]</w:t>
      </w:r>
    </w:p>
    <w:p w14:paraId="0EB29DC2" w14:textId="77777777" w:rsidR="0032687F" w:rsidRDefault="008723F1">
      <w:pPr>
        <w:pStyle w:val="SourceCode"/>
      </w:pPr>
      <w:r>
        <w:t xml:space="preserve">    xor esi, esi</w:t>
      </w:r>
    </w:p>
    <w:p w14:paraId="755ADA90" w14:textId="77777777" w:rsidR="0032687F" w:rsidRDefault="008723F1">
      <w:pPr>
        <w:pStyle w:val="SourceCode"/>
      </w:pPr>
      <w:r>
        <w:t xml:space="preserve">    call access</w:t>
      </w:r>
    </w:p>
    <w:p w14:paraId="397FC445" w14:textId="77777777" w:rsidR="0032687F" w:rsidRDefault="008723F1">
      <w:pPr>
        <w:pStyle w:val="SourceCode"/>
      </w:pPr>
      <w:r>
        <w:t xml:space="preserve">    lea rdi, [exists_yes]</w:t>
      </w:r>
    </w:p>
    <w:p w14:paraId="75994B94" w14:textId="77777777" w:rsidR="0032687F" w:rsidRDefault="008723F1">
      <w:pPr>
        <w:pStyle w:val="SourceCode"/>
      </w:pPr>
      <w:r>
        <w:t xml:space="preserve">    cmp eax, 0</w:t>
      </w:r>
    </w:p>
    <w:p w14:paraId="14F555AB" w14:textId="77777777" w:rsidR="0032687F" w:rsidRDefault="008723F1">
      <w:pPr>
        <w:pStyle w:val="SourceCode"/>
      </w:pPr>
      <w:r>
        <w:t xml:space="preserve">    je .print_source</w:t>
      </w:r>
    </w:p>
    <w:p w14:paraId="22E43FFD" w14:textId="77777777" w:rsidR="0032687F" w:rsidRDefault="008723F1">
      <w:pPr>
        <w:pStyle w:val="SourceCode"/>
      </w:pPr>
      <w:r>
        <w:t xml:space="preserve">    lea rdi, [exists_no]</w:t>
      </w:r>
    </w:p>
    <w:p w14:paraId="29778F99" w14:textId="77777777" w:rsidR="0032687F" w:rsidRDefault="008723F1">
      <w:pPr>
        <w:pStyle w:val="SourceCode"/>
      </w:pPr>
      <w:r>
        <w:t>.print_source:</w:t>
      </w:r>
    </w:p>
    <w:p w14:paraId="6ACCAD62" w14:textId="77777777" w:rsidR="0032687F" w:rsidRDefault="008723F1">
      <w:pPr>
        <w:pStyle w:val="SourceCode"/>
      </w:pPr>
      <w:r>
        <w:t xml:space="preserve">    lea rsi, [source]</w:t>
      </w:r>
    </w:p>
    <w:p w14:paraId="49246969" w14:textId="77777777" w:rsidR="0032687F" w:rsidRDefault="008723F1">
      <w:pPr>
        <w:pStyle w:val="SourceCode"/>
      </w:pPr>
      <w:r>
        <w:t xml:space="preserve">    xor eax, eax</w:t>
      </w:r>
    </w:p>
    <w:p w14:paraId="14ECAEB3" w14:textId="77777777" w:rsidR="0032687F" w:rsidRDefault="008723F1">
      <w:pPr>
        <w:pStyle w:val="SourceCode"/>
      </w:pPr>
      <w:r>
        <w:t xml:space="preserve">    call printf</w:t>
      </w:r>
    </w:p>
    <w:p w14:paraId="56F6BC6D" w14:textId="77777777" w:rsidR="0032687F" w:rsidRDefault="008723F1">
      <w:pPr>
        <w:pStyle w:val="SourceCode"/>
      </w:pPr>
      <w:r>
        <w:t xml:space="preserve">    lea rdi, [destination]</w:t>
      </w:r>
    </w:p>
    <w:p w14:paraId="52A792AA" w14:textId="77777777" w:rsidR="0032687F" w:rsidRDefault="008723F1">
      <w:pPr>
        <w:pStyle w:val="SourceCode"/>
      </w:pPr>
      <w:r>
        <w:t xml:space="preserve">    xor esi, esi</w:t>
      </w:r>
    </w:p>
    <w:p w14:paraId="01B26146" w14:textId="77777777" w:rsidR="0032687F" w:rsidRDefault="008723F1">
      <w:pPr>
        <w:pStyle w:val="SourceCode"/>
      </w:pPr>
      <w:r>
        <w:t xml:space="preserve">    call access</w:t>
      </w:r>
    </w:p>
    <w:p w14:paraId="334A61EB" w14:textId="77777777" w:rsidR="0032687F" w:rsidRDefault="008723F1">
      <w:pPr>
        <w:pStyle w:val="SourceCode"/>
      </w:pPr>
      <w:r>
        <w:t xml:space="preserve">    lea rdi, [exists_yes]</w:t>
      </w:r>
    </w:p>
    <w:p w14:paraId="479B43A6" w14:textId="77777777" w:rsidR="0032687F" w:rsidRDefault="008723F1">
      <w:pPr>
        <w:pStyle w:val="SourceCode"/>
      </w:pPr>
      <w:r>
        <w:t xml:space="preserve">    cmp eax, 0</w:t>
      </w:r>
    </w:p>
    <w:p w14:paraId="2A7F0887" w14:textId="77777777" w:rsidR="0032687F" w:rsidRDefault="008723F1">
      <w:pPr>
        <w:pStyle w:val="SourceCode"/>
      </w:pPr>
      <w:r>
        <w:t xml:space="preserve">    je .print_destination</w:t>
      </w:r>
    </w:p>
    <w:p w14:paraId="6676F8FC" w14:textId="77777777" w:rsidR="0032687F" w:rsidRDefault="008723F1">
      <w:pPr>
        <w:pStyle w:val="SourceCode"/>
      </w:pPr>
      <w:r>
        <w:t xml:space="preserve">    lea rdi, [exists_no]</w:t>
      </w:r>
    </w:p>
    <w:p w14:paraId="7D3AC27F" w14:textId="77777777" w:rsidR="0032687F" w:rsidRDefault="008723F1">
      <w:pPr>
        <w:pStyle w:val="SourceCode"/>
      </w:pPr>
      <w:r>
        <w:t>.print_destination:</w:t>
      </w:r>
    </w:p>
    <w:p w14:paraId="52447201" w14:textId="77777777" w:rsidR="0032687F" w:rsidRDefault="008723F1">
      <w:pPr>
        <w:pStyle w:val="SourceCode"/>
      </w:pPr>
      <w:r>
        <w:t xml:space="preserve">    lea rsi, [destination]</w:t>
      </w:r>
    </w:p>
    <w:p w14:paraId="26D6718C" w14:textId="77777777" w:rsidR="0032687F" w:rsidRDefault="008723F1">
      <w:pPr>
        <w:pStyle w:val="SourceCode"/>
      </w:pPr>
      <w:r>
        <w:t xml:space="preserve">    xor eax, eax</w:t>
      </w:r>
    </w:p>
    <w:p w14:paraId="0BCED1E4" w14:textId="77777777" w:rsidR="0032687F" w:rsidRDefault="008723F1">
      <w:pPr>
        <w:pStyle w:val="SourceCode"/>
      </w:pPr>
      <w:r>
        <w:t xml:space="preserve">    call printf</w:t>
      </w:r>
    </w:p>
    <w:p w14:paraId="1856DCFD" w14:textId="77777777" w:rsidR="0032687F" w:rsidRDefault="008723F1">
      <w:pPr>
        <w:pStyle w:val="SourceCode"/>
      </w:pPr>
      <w:r>
        <w:t xml:space="preserve">    xor eax, eax</w:t>
      </w:r>
    </w:p>
    <w:p w14:paraId="5768A27C" w14:textId="77777777" w:rsidR="0032687F" w:rsidRDefault="008723F1">
      <w:pPr>
        <w:pStyle w:val="SourceCode"/>
      </w:pPr>
      <w:r>
        <w:t xml:space="preserve">    jmp .done</w:t>
      </w:r>
    </w:p>
    <w:p w14:paraId="642E6150" w14:textId="77777777" w:rsidR="0032687F" w:rsidRDefault="0032687F">
      <w:pPr>
        <w:pStyle w:val="SourceCode"/>
      </w:pPr>
    </w:p>
    <w:p w14:paraId="625813FA" w14:textId="77777777" w:rsidR="0032687F" w:rsidRDefault="008723F1">
      <w:pPr>
        <w:pStyle w:val="SourceCode"/>
      </w:pPr>
      <w:r>
        <w:t xml:space="preserve">    ; Each failure prints its own Error line on stderr and returns 1: a</w:t>
      </w:r>
    </w:p>
    <w:p w14:paraId="68033675" w14:textId="77777777" w:rsidR="0032687F" w:rsidRDefault="008723F1">
      <w:pPr>
        <w:pStyle w:val="SourceCode"/>
      </w:pPr>
      <w:r>
        <w:t xml:space="preserve">    ; taken name names the destination, a failed rename the source.</w:t>
      </w:r>
    </w:p>
    <w:p w14:paraId="5E4D2222" w14:textId="77777777" w:rsidR="0032687F" w:rsidRDefault="008723F1">
      <w:pPr>
        <w:pStyle w:val="SourceCode"/>
      </w:pPr>
      <w:r>
        <w:t xml:space="preserve">    ; Remember, [stderr] is the error stream.</w:t>
      </w:r>
    </w:p>
    <w:p w14:paraId="50236750" w14:textId="77777777" w:rsidR="0032687F" w:rsidRDefault="008723F1">
      <w:pPr>
        <w:pStyle w:val="SourceCode"/>
      </w:pPr>
      <w:r>
        <w:t>.taken:</w:t>
      </w:r>
    </w:p>
    <w:p w14:paraId="793F56A7" w14:textId="77777777" w:rsidR="0032687F" w:rsidRDefault="008723F1">
      <w:pPr>
        <w:pStyle w:val="SourceCode"/>
      </w:pPr>
      <w:r>
        <w:t xml:space="preserve">    mov rdi, [stderr]</w:t>
      </w:r>
    </w:p>
    <w:p w14:paraId="0DEC48C5" w14:textId="77777777" w:rsidR="0032687F" w:rsidRDefault="008723F1">
      <w:pPr>
        <w:pStyle w:val="SourceCode"/>
      </w:pPr>
      <w:r>
        <w:t xml:space="preserve">    lea rsi, [exists_error]</w:t>
      </w:r>
    </w:p>
    <w:p w14:paraId="3CB06A09" w14:textId="77777777" w:rsidR="0032687F" w:rsidRDefault="008723F1">
      <w:pPr>
        <w:pStyle w:val="SourceCode"/>
      </w:pPr>
      <w:r>
        <w:t xml:space="preserve">    lea rdx, [destination]</w:t>
      </w:r>
    </w:p>
    <w:p w14:paraId="56E0A526" w14:textId="77777777" w:rsidR="0032687F" w:rsidRDefault="008723F1">
      <w:pPr>
        <w:pStyle w:val="SourceCode"/>
      </w:pPr>
      <w:r>
        <w:t xml:space="preserve">    xor eax, eax</w:t>
      </w:r>
    </w:p>
    <w:p w14:paraId="032C8065" w14:textId="77777777" w:rsidR="0032687F" w:rsidRDefault="008723F1">
      <w:pPr>
        <w:pStyle w:val="SourceCode"/>
      </w:pPr>
      <w:r>
        <w:t xml:space="preserve">    call fprintf</w:t>
      </w:r>
    </w:p>
    <w:p w14:paraId="5D465125" w14:textId="77777777" w:rsidR="0032687F" w:rsidRDefault="008723F1">
      <w:pPr>
        <w:pStyle w:val="SourceCode"/>
      </w:pPr>
      <w:r>
        <w:t xml:space="preserve">    mov eax, 1</w:t>
      </w:r>
    </w:p>
    <w:p w14:paraId="6DA3E9F5" w14:textId="77777777" w:rsidR="0032687F" w:rsidRDefault="008723F1">
      <w:pPr>
        <w:pStyle w:val="SourceCode"/>
      </w:pPr>
      <w:r>
        <w:t xml:space="preserve">    jmp .done</w:t>
      </w:r>
    </w:p>
    <w:p w14:paraId="445353F7" w14:textId="77777777" w:rsidR="0032687F" w:rsidRDefault="008723F1">
      <w:pPr>
        <w:pStyle w:val="SourceCode"/>
      </w:pPr>
      <w:r>
        <w:t>.failed:</w:t>
      </w:r>
    </w:p>
    <w:p w14:paraId="4BC8FD3A" w14:textId="77777777" w:rsidR="0032687F" w:rsidRDefault="008723F1">
      <w:pPr>
        <w:pStyle w:val="SourceCode"/>
      </w:pPr>
      <w:r>
        <w:t xml:space="preserve">    mov rdi, [stderr]</w:t>
      </w:r>
    </w:p>
    <w:p w14:paraId="78A77362" w14:textId="77777777" w:rsidR="0032687F" w:rsidRDefault="008723F1">
      <w:pPr>
        <w:pStyle w:val="SourceCode"/>
      </w:pPr>
      <w:r>
        <w:t xml:space="preserve">    lea rsi, [rename_error]</w:t>
      </w:r>
    </w:p>
    <w:p w14:paraId="4B026439" w14:textId="77777777" w:rsidR="0032687F" w:rsidRDefault="008723F1">
      <w:pPr>
        <w:pStyle w:val="SourceCode"/>
      </w:pPr>
      <w:r>
        <w:t xml:space="preserve">    lea rdx, [source]</w:t>
      </w:r>
    </w:p>
    <w:p w14:paraId="35CBAEA8" w14:textId="77777777" w:rsidR="0032687F" w:rsidRDefault="008723F1">
      <w:pPr>
        <w:pStyle w:val="SourceCode"/>
      </w:pPr>
      <w:r>
        <w:t xml:space="preserve">    xor eax, eax</w:t>
      </w:r>
    </w:p>
    <w:p w14:paraId="61F8359A" w14:textId="77777777" w:rsidR="0032687F" w:rsidRDefault="008723F1">
      <w:pPr>
        <w:pStyle w:val="SourceCode"/>
      </w:pPr>
      <w:r>
        <w:t xml:space="preserve">    call fprintf</w:t>
      </w:r>
    </w:p>
    <w:p w14:paraId="0A2D353B" w14:textId="77777777" w:rsidR="0032687F" w:rsidRDefault="008723F1">
      <w:pPr>
        <w:pStyle w:val="SourceCode"/>
      </w:pPr>
      <w:r>
        <w:t xml:space="preserve">    mov eax, 1</w:t>
      </w:r>
    </w:p>
    <w:p w14:paraId="035FDB93" w14:textId="77777777" w:rsidR="0032687F" w:rsidRDefault="008723F1">
      <w:pPr>
        <w:pStyle w:val="SourceCode"/>
      </w:pPr>
      <w:r>
        <w:t>.done:</w:t>
      </w:r>
    </w:p>
    <w:p w14:paraId="0F77404A" w14:textId="77777777" w:rsidR="0032687F" w:rsidRDefault="008723F1">
      <w:pPr>
        <w:pStyle w:val="SourceCode"/>
      </w:pPr>
      <w:r>
        <w:t xml:space="preserve">    add rsp, 8</w:t>
      </w:r>
    </w:p>
    <w:p w14:paraId="6CEA1EF6" w14:textId="77777777" w:rsidR="0032687F" w:rsidRDefault="008723F1">
      <w:pPr>
        <w:pStyle w:val="SourceCode"/>
        <w:keepNext/>
      </w:pPr>
      <w:r>
        <w:t xml:space="preserve">    ret</w:t>
      </w:r>
    </w:p>
    <w:p w14:paraId="6CB2B987" w14:textId="77777777" w:rsidR="0032687F" w:rsidRDefault="0032687F">
      <w:pPr>
        <w:pStyle w:val="SourceCode"/>
        <w:keepNext/>
      </w:pPr>
    </w:p>
    <w:p w14:paraId="1F845B1E" w14:textId="77777777" w:rsidR="0032687F" w:rsidRDefault="008723F1">
      <w:pPr>
        <w:pStyle w:val="SourceCode"/>
        <w:keepNext/>
      </w:pPr>
      <w:r>
        <w:t>; Remember, this marks the stack as not executable, as Linux linkers expect.</w:t>
      </w:r>
    </w:p>
    <w:p w14:paraId="33A8571B" w14:textId="77777777" w:rsidR="0032687F" w:rsidRDefault="008723F1">
      <w:pPr>
        <w:pStyle w:val="SourceCode"/>
      </w:pPr>
      <w:r>
        <w:t>section .note.GNU-stack noalloc noexec nowrite progbits</w:t>
      </w:r>
    </w:p>
    <w:p w14:paraId="5C226C0A" w14:textId="77777777" w:rsidR="0032687F" w:rsidRDefault="0032687F">
      <w:pPr>
        <w:keepNext/>
      </w:pPr>
    </w:p>
    <w:p w14:paraId="2F97B58B" w14:textId="77777777" w:rsidR="0032687F" w:rsidRDefault="008723F1">
      <w:pPr>
        <w:pStyle w:val="Heading3"/>
      </w:pPr>
      <w:r>
        <w:t>Linux Build and Run</w:t>
      </w:r>
    </w:p>
    <w:p w14:paraId="6A1C5D46" w14:textId="77777777" w:rsidR="0032687F" w:rsidRDefault="008723F1">
      <w:pPr>
        <w:pStyle w:val="CommandBlock"/>
        <w:keepNext/>
      </w:pPr>
      <w:r>
        <w:t>nasm -f elf64 ./assembly/linux/rename_file.asm -o ./assembly/linux/rename_file.o</w:t>
      </w:r>
    </w:p>
    <w:p w14:paraId="5D334715" w14:textId="77777777" w:rsidR="0032687F" w:rsidRDefault="008723F1">
      <w:pPr>
        <w:pStyle w:val="CommandBlock"/>
        <w:keepNext/>
      </w:pPr>
      <w:r>
        <w:t>gcc -no-pie ./assembly/linux/rename_file.o -o ./assembly/linux/rename_file</w:t>
      </w:r>
    </w:p>
    <w:p w14:paraId="133AC5C0" w14:textId="77777777" w:rsidR="0032687F" w:rsidRDefault="008723F1">
      <w:pPr>
        <w:pStyle w:val="CommandBlock"/>
        <w:keepNext/>
      </w:pPr>
      <w:r>
        <w:t>./assembly/linux/rename_file</w:t>
      </w:r>
    </w:p>
    <w:p w14:paraId="50C1176A" w14:textId="77777777" w:rsidR="0032687F" w:rsidRDefault="008723F1">
      <w:pPr>
        <w:pStyle w:val="CommandBlock"/>
        <w:keepNext/>
      </w:pPr>
      <w:r>
        <w:t>echo $?</w:t>
      </w:r>
    </w:p>
    <w:p w14:paraId="1AAC0DFC" w14:textId="77777777" w:rsidR="0032687F" w:rsidRDefault="008723F1">
      <w:pPr>
        <w:pStyle w:val="CommandBlock"/>
        <w:keepNext/>
      </w:pPr>
      <w:r>
        <w:t>cat ./assembly/inventory.txt</w:t>
      </w:r>
    </w:p>
    <w:p w14:paraId="55A1332B" w14:textId="77777777" w:rsidR="0032687F" w:rsidRDefault="008723F1">
      <w:pPr>
        <w:pStyle w:val="CommandBlock"/>
      </w:pPr>
      <w:r>
        <w:t>mv ./assembly/inventory.txt ./assembly/inventory.tmp</w:t>
      </w:r>
    </w:p>
    <w:p w14:paraId="2434E26C" w14:textId="77777777" w:rsidR="0032687F" w:rsidRDefault="0032687F">
      <w:pPr>
        <w:keepNext/>
      </w:pPr>
    </w:p>
    <w:p w14:paraId="1BDF0EFF" w14:textId="77777777" w:rsidR="0032687F" w:rsidRDefault="008723F1">
      <w:pPr>
        <w:pStyle w:val="Heading3"/>
      </w:pPr>
      <w:r>
        <w:t>Check Your Results</w:t>
      </w:r>
    </w:p>
    <w:p w14:paraId="574F043B" w14:textId="77777777" w:rsidR="0032687F" w:rsidRDefault="008723F1">
      <w:pPr>
        <w:keepNext/>
      </w:pPr>
      <w:r>
        <w:t>The Linux program shows the same lines, with / in place of \. After the program, $LASTEXITCODE (echo $? on Linux) prints the exit code it ended with: 0. Your screen must show the same lines as the Basic version:</w:t>
      </w:r>
    </w:p>
    <w:p w14:paraId="0D624319" w14:textId="77777777" w:rsidR="0032687F" w:rsidRDefault="0032687F">
      <w:pPr>
        <w:keepNext/>
      </w:pPr>
    </w:p>
    <w:p w14:paraId="0DB4CCA2" w14:textId="77777777" w:rsidR="0032687F" w:rsidRDefault="008723F1">
      <w:pPr>
        <w:pStyle w:val="RequiredOutput"/>
        <w:keepNext/>
      </w:pPr>
      <w:r>
        <w:t>Renamed: assembly\inventory.tmp -&gt; assembly\inventory.txt</w:t>
      </w:r>
    </w:p>
    <w:p w14:paraId="6C1B1F51" w14:textId="77777777" w:rsidR="0032687F" w:rsidRDefault="008723F1">
      <w:pPr>
        <w:pStyle w:val="RequiredOutput"/>
        <w:keepNext/>
      </w:pPr>
      <w:r>
        <w:t>assembly\inventory.tmp exists: no</w:t>
      </w:r>
    </w:p>
    <w:p w14:paraId="678D56AB" w14:textId="77777777" w:rsidR="0032687F" w:rsidRDefault="008723F1">
      <w:pPr>
        <w:pStyle w:val="RequiredOutput"/>
      </w:pPr>
      <w:r>
        <w:t>assembly\inventory.txt exists: yes</w:t>
      </w:r>
    </w:p>
    <w:p w14:paraId="3442BBDC" w14:textId="77777777" w:rsidR="0032687F" w:rsidRDefault="0032687F">
      <w:pPr>
        <w:keepNext/>
      </w:pPr>
    </w:p>
    <w:p w14:paraId="7F2DA350" w14:textId="77777777" w:rsidR="0032687F" w:rsidRDefault="008723F1">
      <w:pPr>
        <w:pStyle w:val="ListBullet"/>
      </w:pPr>
      <w:r>
        <w:t>The lines match the Basic version's because the Production-Minded program does the same work, through rename_file.</w:t>
      </w:r>
    </w:p>
    <w:p w14:paraId="14DF1D57" w14:textId="77777777" w:rsidR="0032687F" w:rsidRDefault="008723F1">
      <w:pPr>
        <w:pStyle w:val="ListBullet"/>
      </w:pPr>
      <w:r>
        <w:t>Exit code 0 proves the rename succeeded. Get-Content .\assembly\inventory.txt (cat on Linux) prints the same three server lines, and Rename-Item puts the old name back.</w:t>
      </w:r>
    </w:p>
    <w:p w14:paraId="4E754E06" w14:textId="77777777" w:rsidR="0032687F" w:rsidRDefault="008723F1">
      <w:pPr>
        <w:pStyle w:val="ListBullet"/>
      </w:pPr>
      <w:r>
        <w:t>A refused or failed rename prints one Error line on the error stream and nothing else, and exit code 1; the Name Taken Check below shows it. When rename itself fails, for example because inventory.tmp is missing, the line is Error: could not rename, followed by the source path. rename's -1 says only that it failed, not why, so the program writes this message itself, as the C version does.</w:t>
      </w:r>
    </w:p>
    <w:p w14:paraId="053F1799" w14:textId="77777777" w:rsidR="0032687F" w:rsidRDefault="008723F1">
      <w:pPr>
        <w:pStyle w:val="ListBullet"/>
      </w:pPr>
      <w:r>
        <w:t>Run every program from the lesson-3.7-extended folder. Both paths are relative, so they start from the working directory: a program run from another folder looks there for a assembly folder holding inventory.tmp instead.</w:t>
      </w:r>
    </w:p>
    <w:p w14:paraId="6078ECC5" w14:textId="77777777" w:rsidR="0032687F" w:rsidRDefault="008723F1">
      <w:pPr>
        <w:pStyle w:val="ListBullet"/>
      </w:pPr>
      <w:r>
        <w:t>If the build fails with another message, read the first error: it names the file and line to fix.</w:t>
      </w:r>
    </w:p>
    <w:p w14:paraId="1A203782" w14:textId="77777777" w:rsidR="0032687F" w:rsidRDefault="0032687F">
      <w:pPr>
        <w:keepNext/>
      </w:pPr>
    </w:p>
    <w:p w14:paraId="60FE25F4" w14:textId="77777777" w:rsidR="0032687F" w:rsidRDefault="008723F1">
      <w:pPr>
        <w:pStyle w:val="Heading3"/>
      </w:pPr>
      <w:r>
        <w:t>Windows PowerShell Name Taken Check</w:t>
      </w:r>
    </w:p>
    <w:p w14:paraId="1102F688" w14:textId="77777777" w:rsidR="0032687F" w:rsidRDefault="008723F1">
      <w:pPr>
        <w:keepNext/>
      </w:pPr>
      <w:r>
        <w:t>Now make the conflict happen on purpose. Set-Content puts one line, my notes, into a new file named inventory.txt in the .\assembly folder: a file that belongs to you, not to the program. The program runs, $LASTEXITCODE shows its exit code, and Get-Content shows both files. Remove-Item then deletes your inventory.txt, as in Lesson 3.6, and Test-Path confirms it is gone.</w:t>
      </w:r>
    </w:p>
    <w:p w14:paraId="39B880AB" w14:textId="77777777" w:rsidR="0032687F" w:rsidRDefault="0032687F">
      <w:pPr>
        <w:keepNext/>
      </w:pPr>
    </w:p>
    <w:p w14:paraId="762D01F9" w14:textId="77777777" w:rsidR="0032687F" w:rsidRDefault="008723F1">
      <w:pPr>
        <w:pStyle w:val="CommandBlock"/>
        <w:keepNext/>
      </w:pPr>
      <w:r>
        <w:t>Set-Content .\assembly\inventory.txt "my notes"</w:t>
      </w:r>
    </w:p>
    <w:p w14:paraId="37B1B634" w14:textId="77777777" w:rsidR="0032687F" w:rsidRDefault="008723F1">
      <w:pPr>
        <w:pStyle w:val="CommandBlock"/>
        <w:keepNext/>
      </w:pPr>
      <w:r>
        <w:t>.\assembly\windows\rename_file.exe</w:t>
      </w:r>
    </w:p>
    <w:p w14:paraId="37A7AF66" w14:textId="77777777" w:rsidR="0032687F" w:rsidRDefault="008723F1">
      <w:pPr>
        <w:pStyle w:val="CommandBlock"/>
        <w:keepNext/>
      </w:pPr>
      <w:r>
        <w:t>$LASTEXITCODE</w:t>
      </w:r>
    </w:p>
    <w:p w14:paraId="3700B2F9" w14:textId="77777777" w:rsidR="0032687F" w:rsidRDefault="008723F1">
      <w:pPr>
        <w:pStyle w:val="CommandBlock"/>
        <w:keepNext/>
      </w:pPr>
      <w:r>
        <w:t>Get-Content .\assembly\inventory.txt</w:t>
      </w:r>
    </w:p>
    <w:p w14:paraId="30DEC8E9" w14:textId="77777777" w:rsidR="0032687F" w:rsidRDefault="008723F1">
      <w:pPr>
        <w:pStyle w:val="CommandBlock"/>
        <w:keepNext/>
      </w:pPr>
      <w:r>
        <w:t>Get-Content .\assembly\inventory.tmp</w:t>
      </w:r>
    </w:p>
    <w:p w14:paraId="6DCE4CF0" w14:textId="77777777" w:rsidR="0032687F" w:rsidRDefault="008723F1">
      <w:pPr>
        <w:pStyle w:val="CommandBlock"/>
        <w:keepNext/>
      </w:pPr>
      <w:r>
        <w:t>Remove-Item .\assembly\inventory.txt</w:t>
      </w:r>
    </w:p>
    <w:p w14:paraId="1E6A792B" w14:textId="77777777" w:rsidR="0032687F" w:rsidRDefault="008723F1">
      <w:pPr>
        <w:pStyle w:val="CommandBlock"/>
      </w:pPr>
      <w:r>
        <w:t>Test-Path .\assembly\inventory.txt</w:t>
      </w:r>
    </w:p>
    <w:p w14:paraId="75B72256" w14:textId="77777777" w:rsidR="0032687F" w:rsidRDefault="0032687F">
      <w:pPr>
        <w:keepNext/>
      </w:pPr>
    </w:p>
    <w:p w14:paraId="0DAD3488" w14:textId="77777777" w:rsidR="0032687F" w:rsidRDefault="008723F1">
      <w:pPr>
        <w:pStyle w:val="Heading3"/>
      </w:pPr>
      <w:r>
        <w:t>Linux Name Taken Check</w:t>
      </w:r>
    </w:p>
    <w:p w14:paraId="48C4FF7A" w14:textId="77777777" w:rsidR="0032687F" w:rsidRDefault="008723F1">
      <w:pPr>
        <w:keepNext/>
      </w:pPr>
      <w:r>
        <w:t>echo "my notes" &gt; ./assembly/inventory.txt does the same as Set-Content, rm deletes the file, and ls then answers that there is no such file.</w:t>
      </w:r>
    </w:p>
    <w:p w14:paraId="4889BC64" w14:textId="77777777" w:rsidR="0032687F" w:rsidRDefault="0032687F">
      <w:pPr>
        <w:keepNext/>
      </w:pPr>
    </w:p>
    <w:p w14:paraId="670D36B2" w14:textId="77777777" w:rsidR="0032687F" w:rsidRDefault="008723F1">
      <w:pPr>
        <w:pStyle w:val="CommandBlock"/>
        <w:keepNext/>
      </w:pPr>
      <w:r>
        <w:t>echo "my notes" &gt; ./assembly/inventory.txt</w:t>
      </w:r>
    </w:p>
    <w:p w14:paraId="00F839DD" w14:textId="77777777" w:rsidR="0032687F" w:rsidRDefault="008723F1">
      <w:pPr>
        <w:pStyle w:val="CommandBlock"/>
        <w:keepNext/>
      </w:pPr>
      <w:r>
        <w:t>./assembly/linux/rename_file</w:t>
      </w:r>
    </w:p>
    <w:p w14:paraId="4DD075AD" w14:textId="77777777" w:rsidR="0032687F" w:rsidRDefault="008723F1">
      <w:pPr>
        <w:pStyle w:val="CommandBlock"/>
        <w:keepNext/>
      </w:pPr>
      <w:r>
        <w:t>echo $?</w:t>
      </w:r>
    </w:p>
    <w:p w14:paraId="513F5600" w14:textId="77777777" w:rsidR="0032687F" w:rsidRDefault="008723F1">
      <w:pPr>
        <w:pStyle w:val="CommandBlock"/>
        <w:keepNext/>
      </w:pPr>
      <w:r>
        <w:t>cat ./assembly/inventory.txt</w:t>
      </w:r>
    </w:p>
    <w:p w14:paraId="05D30F60" w14:textId="77777777" w:rsidR="0032687F" w:rsidRDefault="008723F1">
      <w:pPr>
        <w:pStyle w:val="CommandBlock"/>
        <w:keepNext/>
      </w:pPr>
      <w:r>
        <w:t>cat ./assembly/inventory.tmp</w:t>
      </w:r>
    </w:p>
    <w:p w14:paraId="0D019365" w14:textId="77777777" w:rsidR="0032687F" w:rsidRDefault="008723F1">
      <w:pPr>
        <w:pStyle w:val="CommandBlock"/>
        <w:keepNext/>
      </w:pPr>
      <w:r>
        <w:t>rm ./assembly/inventory.txt</w:t>
      </w:r>
    </w:p>
    <w:p w14:paraId="1080420A" w14:textId="77777777" w:rsidR="0032687F" w:rsidRDefault="008723F1">
      <w:pPr>
        <w:pStyle w:val="CommandBlock"/>
      </w:pPr>
      <w:r>
        <w:t>ls ./assembly/inventory.txt</w:t>
      </w:r>
    </w:p>
    <w:p w14:paraId="237243E4" w14:textId="77777777" w:rsidR="0032687F" w:rsidRDefault="0032687F">
      <w:pPr>
        <w:keepNext/>
      </w:pPr>
    </w:p>
    <w:p w14:paraId="71A33587" w14:textId="77777777" w:rsidR="0032687F" w:rsidRDefault="008723F1">
      <w:pPr>
        <w:keepNext/>
      </w:pPr>
      <w:r>
        <w:t>The program must print only this line, on the error stream:</w:t>
      </w:r>
    </w:p>
    <w:p w14:paraId="1D49629F" w14:textId="77777777" w:rsidR="0032687F" w:rsidRDefault="0032687F">
      <w:pPr>
        <w:keepNext/>
      </w:pPr>
    </w:p>
    <w:p w14:paraId="23593ADD" w14:textId="77777777" w:rsidR="0032687F" w:rsidRDefault="008723F1">
      <w:pPr>
        <w:pStyle w:val="RequiredOutput"/>
      </w:pPr>
      <w:r>
        <w:t>Error: assembly\inventory.txt already exists; nothing was renamed</w:t>
      </w:r>
    </w:p>
    <w:p w14:paraId="3134069B" w14:textId="77777777" w:rsidR="0032687F" w:rsidRDefault="0032687F">
      <w:pPr>
        <w:keepNext/>
      </w:pPr>
    </w:p>
    <w:p w14:paraId="33EE2560" w14:textId="77777777" w:rsidR="0032687F" w:rsidRDefault="008723F1">
      <w:r>
        <w:t>Then $LASTEXITCODE prints 1 (echo $? on Linux). Get-Content .\assembly\inventory.txt still prints my notes: your file was not replaced. Get-Content .\assembly\inventory.tmp still prints the three server lines: nothing was renamed. After Remove-Item, Test-Path prints False, and the folder is back to its starting state.</w:t>
      </w:r>
    </w:p>
    <w:p w14:paraId="521CAF23" w14:textId="77777777" w:rsidR="0032687F" w:rsidRDefault="0032687F">
      <w:pPr>
        <w:keepNext/>
      </w:pPr>
    </w:p>
    <w:p w14:paraId="3177B4B2" w14:textId="77777777" w:rsidR="0032687F" w:rsidRDefault="008723F1">
      <w:r>
        <w:t>The C library's rename, on its own, fails on Windows when the destination exists, and returns -1. On Linux it replaces the existing file without a word, and that file's contents are gone. That is why rename_file checks first.</w:t>
      </w:r>
    </w:p>
    <w:p w14:paraId="585BE87B" w14:textId="77777777" w:rsidR="0032687F" w:rsidRDefault="0032687F">
      <w:pPr>
        <w:keepNext/>
      </w:pPr>
    </w:p>
    <w:p w14:paraId="58F28C07" w14:textId="77777777" w:rsidR="0032687F" w:rsidRDefault="0032687F">
      <w:pPr>
        <w:keepNext/>
      </w:pPr>
    </w:p>
    <w:p w14:paraId="6BF2BE1C" w14:textId="77777777" w:rsidR="0032687F" w:rsidRDefault="008723F1">
      <w:pPr>
        <w:pStyle w:val="Heading2"/>
      </w:pPr>
      <w:r>
        <w:t>What to Notice</w:t>
      </w:r>
    </w:p>
    <w:p w14:paraId="5A7422A5" w14:textId="77777777" w:rsidR="0032687F" w:rsidRDefault="008723F1">
      <w:pPr>
        <w:pStyle w:val="ListBullet"/>
      </w:pPr>
      <w:r>
        <w:t>rename changes only the name. It never opens the file, so it cannot change a single byte of the contents.</w:t>
      </w:r>
    </w:p>
    <w:p w14:paraId="3461F221" w14:textId="77777777" w:rsidR="0032687F" w:rsidRDefault="008723F1">
      <w:pPr>
        <w:pStyle w:val="ListBullet"/>
      </w:pPr>
      <w:r>
        <w:t>The same rename behaves differently on Windows and Linux when the new name is taken: it fails on Windows and replaces the file on Linux. Checking first makes both programs behave the same.</w:t>
      </w:r>
    </w:p>
    <w:p w14:paraId="2C929BD4" w14:textId="77777777" w:rsidR="0032687F" w:rsidRDefault="008723F1">
      <w:pPr>
        <w:pStyle w:val="ListBullet"/>
      </w:pPr>
      <w:r>
        <w:t>rename_file has three outcomes, so it returns three codes: 0 renamed, 1 name taken, -1 rename failed. main prints a different Error line for each failure.</w:t>
      </w:r>
    </w:p>
    <w:p w14:paraId="0F70E491" w14:textId="77777777" w:rsidR="0032687F" w:rsidRDefault="008723F1">
      <w:pPr>
        <w:pStyle w:val="ListBullet"/>
      </w:pPr>
      <w:r>
        <w:t>rbx and r12 keep the two paths inside rename_file, because each C library call may change rcx and rdx (rdi and rsi on Linux).</w:t>
      </w:r>
    </w:p>
    <w:p w14:paraId="78FD4C44" w14:textId="77777777" w:rsidR="0032687F" w:rsidRDefault="0032687F">
      <w:pPr>
        <w:keepNext/>
      </w:pPr>
    </w:p>
    <w:p w14:paraId="2863B262" w14:textId="77777777" w:rsidR="0032687F" w:rsidRDefault="008723F1">
      <w:pPr>
        <w:pStyle w:val="Heading3"/>
      </w:pPr>
      <w:r>
        <w:t>Basic and Production-Minded Comparison</w:t>
      </w:r>
    </w:p>
    <w:p w14:paraId="13BF1FD0" w14:textId="77777777" w:rsidR="0032687F" w:rsidRDefault="008723F1">
      <w:r>
        <w:t>Both versions refuse when the name inventory.txt is taken, rename inventory.tmp to inventory.txt in the same directory, the .\assembly folder, and check both names afterward. The Basic version does it all in main and trusts the rename itself. The Production-Minded version renames through rename_file, which the Challenge and the Mini File Explorer reuse, reports every failure the way Lesson 2.11a taught, and prints nothing until the rename has succeeded, so a failure shows one Error line and exit code 1.</w:t>
      </w:r>
    </w:p>
    <w:p w14:paraId="2634299C" w14:textId="77777777" w:rsidR="0032687F" w:rsidRDefault="0032687F">
      <w:pPr>
        <w:keepNext/>
      </w:pPr>
    </w:p>
    <w:p w14:paraId="3A2CFE3E" w14:textId="77777777" w:rsidR="0032687F" w:rsidRDefault="0032687F">
      <w:pPr>
        <w:keepNext/>
      </w:pPr>
    </w:p>
    <w:p w14:paraId="6B226FAE" w14:textId="77777777" w:rsidR="0032687F" w:rsidRDefault="0032687F">
      <w:pPr>
        <w:keepNext/>
      </w:pPr>
    </w:p>
    <w:p w14:paraId="23235A47" w14:textId="77777777" w:rsidR="0032687F" w:rsidRDefault="008723F1">
      <w:pPr>
        <w:pStyle w:val="Heading1"/>
      </w:pPr>
      <w:r>
        <w:t>Rust Implementation</w:t>
      </w:r>
    </w:p>
    <w:p w14:paraId="1E4B1735" w14:textId="77777777" w:rsidR="0032687F" w:rsidRDefault="008723F1">
      <w:r>
        <w:t>Rust renames a file with std::fs::rename, the same function Lesson 2.13a used to rename a directory: it gives the file at the source path the destination name, and returns a Result: Ok when it worked, or Err with the reason. The existence check is exists(), as in Lesson 3.1a. Both paths are joined from the rust folder and the file's name with join, and display() prints them, as in Lesson 2.13a.</w:t>
      </w:r>
    </w:p>
    <w:p w14:paraId="41C615AF" w14:textId="77777777" w:rsidR="0032687F" w:rsidRDefault="0032687F">
      <w:pPr>
        <w:keepNext/>
      </w:pPr>
    </w:p>
    <w:p w14:paraId="673AB4B6" w14:textId="77777777" w:rsidR="0032687F" w:rsidRDefault="0032687F">
      <w:pPr>
        <w:keepNext/>
      </w:pPr>
    </w:p>
    <w:p w14:paraId="523397A9" w14:textId="77777777" w:rsidR="0032687F" w:rsidRDefault="008723F1">
      <w:pPr>
        <w:pStyle w:val="Heading2"/>
      </w:pPr>
      <w:r>
        <w:t>Basic Implementation</w:t>
      </w:r>
    </w:p>
    <w:p w14:paraId="204E1DAA" w14:textId="77777777" w:rsidR="0032687F" w:rsidRDefault="008723F1">
      <w:r>
        <w:t>Start with the most direct version: main checks with exists() that the name inventory.txt is free and refuses if it is taken, renames inventory.tmp to inventory.txt with fs::rename, uses expect on the Result it returns, prints what it did, and checks both names with exists(). expect stops the program with a panic message when the rename fails; the Production-Minded version handles the Err itself. Every step is commented, so read the comments as you type it.</w:t>
      </w:r>
    </w:p>
    <w:p w14:paraId="6FD4D27B" w14:textId="77777777" w:rsidR="0032687F" w:rsidRDefault="0032687F">
      <w:pPr>
        <w:keepNext/>
      </w:pPr>
    </w:p>
    <w:p w14:paraId="529B9CB6" w14:textId="77777777" w:rsidR="0032687F" w:rsidRDefault="008723F1">
      <w:pPr>
        <w:pStyle w:val="Heading3"/>
      </w:pPr>
      <w:r>
        <w:t>rust/src/bin/basic_rename_file.rs</w:t>
      </w:r>
    </w:p>
    <w:p w14:paraId="36D7DED7" w14:textId="77777777" w:rsidR="0032687F" w:rsidRDefault="008723F1">
      <w:pPr>
        <w:pStyle w:val="SourceCode"/>
        <w:keepNext/>
      </w:pPr>
      <w:r>
        <w:t>// Remember, use brings a name into this file: std::fs holds the file</w:t>
      </w:r>
    </w:p>
    <w:p w14:paraId="128CA717" w14:textId="77777777" w:rsidR="0032687F" w:rsidRDefault="008723F1">
      <w:pPr>
        <w:pStyle w:val="SourceCode"/>
        <w:keepNext/>
      </w:pPr>
      <w:r>
        <w:t>// tools, and Path is Rust's type for a path.</w:t>
      </w:r>
    </w:p>
    <w:p w14:paraId="38F2CDAF" w14:textId="77777777" w:rsidR="0032687F" w:rsidRDefault="008723F1">
      <w:pPr>
        <w:pStyle w:val="SourceCode"/>
      </w:pPr>
      <w:r>
        <w:t>use std::fs;</w:t>
      </w:r>
    </w:p>
    <w:p w14:paraId="55C9927B" w14:textId="77777777" w:rsidR="0032687F" w:rsidRDefault="008723F1">
      <w:pPr>
        <w:pStyle w:val="SourceCode"/>
      </w:pPr>
      <w:r>
        <w:t>use std::path::Path;</w:t>
      </w:r>
    </w:p>
    <w:p w14:paraId="310565B5" w14:textId="77777777" w:rsidR="0032687F" w:rsidRDefault="0032687F">
      <w:pPr>
        <w:pStyle w:val="SourceCode"/>
      </w:pPr>
    </w:p>
    <w:p w14:paraId="371B8F3F" w14:textId="77777777" w:rsidR="0032687F" w:rsidRDefault="008723F1">
      <w:pPr>
        <w:pStyle w:val="SourceCode"/>
      </w:pPr>
      <w:r>
        <w:t>fn main() {</w:t>
      </w:r>
    </w:p>
    <w:p w14:paraId="37532A18" w14:textId="77777777" w:rsidR="0032687F" w:rsidRDefault="008723F1">
      <w:pPr>
        <w:pStyle w:val="SourceCode"/>
      </w:pPr>
      <w:r>
        <w:t xml:space="preserve">    // Renaming needs two paths. The source path names the file as it is</w:t>
      </w:r>
    </w:p>
    <w:p w14:paraId="0C82BC21" w14:textId="77777777" w:rsidR="0032687F" w:rsidRDefault="008723F1">
      <w:pPr>
        <w:pStyle w:val="SourceCode"/>
      </w:pPr>
      <w:r>
        <w:t xml:space="preserve">    // now; the destination path is the new name it will have. Both start</w:t>
      </w:r>
    </w:p>
    <w:p w14:paraId="0E77F690" w14:textId="77777777" w:rsidR="0032687F" w:rsidRDefault="008723F1">
      <w:pPr>
        <w:pStyle w:val="SourceCode"/>
      </w:pPr>
      <w:r>
        <w:t xml:space="preserve">    // in the rust folder, so the Rust programs rename only their own file:</w:t>
      </w:r>
    </w:p>
    <w:p w14:paraId="2B3AAB1C" w14:textId="77777777" w:rsidR="0032687F" w:rsidRDefault="008723F1">
      <w:pPr>
        <w:pStyle w:val="SourceCode"/>
      </w:pPr>
      <w:r>
        <w:t xml:space="preserve">    // the file stays in the same directory, and only its name changes.</w:t>
      </w:r>
    </w:p>
    <w:p w14:paraId="04C31EE0" w14:textId="77777777" w:rsidR="0032687F" w:rsidRDefault="008723F1">
      <w:pPr>
        <w:pStyle w:val="SourceCode"/>
      </w:pPr>
      <w:r>
        <w:t xml:space="preserve">    // Remember, join adds the system's separator, display() shows a path</w:t>
      </w:r>
    </w:p>
    <w:p w14:paraId="4C8438B6" w14:textId="77777777" w:rsidR="0032687F" w:rsidRDefault="008723F1">
      <w:pPr>
        <w:pStyle w:val="SourceCode"/>
      </w:pPr>
      <w:r>
        <w:t xml:space="preserve">    // as text, and each {} in println! takes the next value after the comma.</w:t>
      </w:r>
    </w:p>
    <w:p w14:paraId="078086F2" w14:textId="77777777" w:rsidR="0032687F" w:rsidRDefault="008723F1">
      <w:pPr>
        <w:pStyle w:val="SourceCode"/>
      </w:pPr>
      <w:r>
        <w:t xml:space="preserve">    let source = Path::new("rust").join("inventory.tmp");</w:t>
      </w:r>
    </w:p>
    <w:p w14:paraId="68C5A9CF" w14:textId="77777777" w:rsidR="0032687F" w:rsidRDefault="008723F1">
      <w:pPr>
        <w:pStyle w:val="SourceCode"/>
      </w:pPr>
      <w:r>
        <w:t xml:space="preserve">    let destination = Path::new("rust").join("inventory.txt");</w:t>
      </w:r>
    </w:p>
    <w:p w14:paraId="02105760" w14:textId="77777777" w:rsidR="0032687F" w:rsidRDefault="0032687F">
      <w:pPr>
        <w:pStyle w:val="SourceCode"/>
      </w:pPr>
    </w:p>
    <w:p w14:paraId="47F4A3F0" w14:textId="77777777" w:rsidR="0032687F" w:rsidRDefault="008723F1">
      <w:pPr>
        <w:pStyle w:val="SourceCode"/>
      </w:pPr>
      <w:r>
        <w:t xml:space="preserve">    // A conflict: the destination name is already taken by another file.</w:t>
      </w:r>
    </w:p>
    <w:p w14:paraId="0F421286" w14:textId="77777777" w:rsidR="0032687F" w:rsidRDefault="008723F1">
      <w:pPr>
        <w:pStyle w:val="SourceCode"/>
      </w:pPr>
      <w:r>
        <w:t xml:space="preserve">    // fs::rename would replace that file, on every system, and its</w:t>
      </w:r>
    </w:p>
    <w:p w14:paraId="74CD4B1C" w14:textId="77777777" w:rsidR="0032687F" w:rsidRDefault="008723F1">
      <w:pPr>
        <w:pStyle w:val="SourceCode"/>
      </w:pPr>
      <w:r>
        <w:t xml:space="preserve">    // contents would be lost. So the program checks first and refuses.</w:t>
      </w:r>
    </w:p>
    <w:p w14:paraId="02C7665D" w14:textId="77777777" w:rsidR="0032687F" w:rsidRDefault="008723F1">
      <w:pPr>
        <w:pStyle w:val="SourceCode"/>
      </w:pPr>
      <w:r>
        <w:t xml:space="preserve">    // Remember, exists() is true when the path is there, eprintln! writes</w:t>
      </w:r>
    </w:p>
    <w:p w14:paraId="36AEB48F" w14:textId="77777777" w:rsidR="0032687F" w:rsidRDefault="008723F1">
      <w:pPr>
        <w:pStyle w:val="SourceCode"/>
      </w:pPr>
      <w:r>
        <w:t xml:space="preserve">    // to stderr, and std::process::exit(1) reports the failure.</w:t>
      </w:r>
    </w:p>
    <w:p w14:paraId="6751A352" w14:textId="77777777" w:rsidR="0032687F" w:rsidRDefault="008723F1">
      <w:pPr>
        <w:pStyle w:val="SourceCode"/>
      </w:pPr>
      <w:r>
        <w:t xml:space="preserve">    if destination.exists() {</w:t>
      </w:r>
    </w:p>
    <w:p w14:paraId="41F37BAC" w14:textId="77777777" w:rsidR="0032687F" w:rsidRDefault="008723F1">
      <w:pPr>
        <w:pStyle w:val="SourceCode"/>
      </w:pPr>
      <w:r>
        <w:t xml:space="preserve">        eprintln!(</w:t>
      </w:r>
    </w:p>
    <w:p w14:paraId="34DC4B21" w14:textId="77777777" w:rsidR="0032687F" w:rsidRDefault="008723F1">
      <w:pPr>
        <w:pStyle w:val="SourceCode"/>
      </w:pPr>
      <w:r>
        <w:t xml:space="preserve">            "Error: {} already exists; nothing was renamed",</w:t>
      </w:r>
    </w:p>
    <w:p w14:paraId="023AFC12" w14:textId="77777777" w:rsidR="0032687F" w:rsidRDefault="008723F1">
      <w:pPr>
        <w:pStyle w:val="SourceCode"/>
      </w:pPr>
      <w:r>
        <w:t xml:space="preserve">            destination.display()</w:t>
      </w:r>
    </w:p>
    <w:p w14:paraId="2BE4F22B" w14:textId="77777777" w:rsidR="0032687F" w:rsidRDefault="008723F1">
      <w:pPr>
        <w:pStyle w:val="SourceCode"/>
      </w:pPr>
      <w:r>
        <w:t xml:space="preserve">        );</w:t>
      </w:r>
    </w:p>
    <w:p w14:paraId="092B14DF" w14:textId="77777777" w:rsidR="0032687F" w:rsidRDefault="008723F1">
      <w:pPr>
        <w:pStyle w:val="SourceCode"/>
      </w:pPr>
      <w:r>
        <w:t xml:space="preserve">        std::process::exit(1);</w:t>
      </w:r>
    </w:p>
    <w:p w14:paraId="54CC70CC" w14:textId="77777777" w:rsidR="0032687F" w:rsidRDefault="008723F1">
      <w:pPr>
        <w:pStyle w:val="SourceCode"/>
      </w:pPr>
      <w:r>
        <w:t xml:space="preserve">    }</w:t>
      </w:r>
    </w:p>
    <w:p w14:paraId="42102E62" w14:textId="77777777" w:rsidR="0032687F" w:rsidRDefault="0032687F">
      <w:pPr>
        <w:pStyle w:val="SourceCode"/>
      </w:pPr>
    </w:p>
    <w:p w14:paraId="01D02B24" w14:textId="77777777" w:rsidR="0032687F" w:rsidRDefault="008723F1">
      <w:pPr>
        <w:pStyle w:val="SourceCode"/>
      </w:pPr>
      <w:r>
        <w:t xml:space="preserve">    // fs::rename(source, destination) gives the file its new name, as</w:t>
      </w:r>
    </w:p>
    <w:p w14:paraId="2A13A6C6" w14:textId="77777777" w:rsidR="0032687F" w:rsidRDefault="008723F1">
      <w:pPr>
        <w:pStyle w:val="SourceCode"/>
      </w:pPr>
      <w:r>
        <w:t xml:space="preserve">    // Lesson 2.13a renamed a directory. The contents are not read or</w:t>
      </w:r>
    </w:p>
    <w:p w14:paraId="4EF1B13B" w14:textId="77777777" w:rsidR="0032687F" w:rsidRDefault="008723F1">
      <w:pPr>
        <w:pStyle w:val="SourceCode"/>
      </w:pPr>
      <w:r>
        <w:t xml:space="preserve">    // written: the same bytes now sit under the new name. It returns a</w:t>
      </w:r>
    </w:p>
    <w:p w14:paraId="2928F0DD" w14:textId="77777777" w:rsidR="0032687F" w:rsidRDefault="008723F1">
      <w:pPr>
        <w:pStyle w:val="SourceCode"/>
      </w:pPr>
      <w:r>
        <w:t xml:space="preserve">    // Result; this Basic version trusts it with expect, which stops the</w:t>
      </w:r>
    </w:p>
    <w:p w14:paraId="22AD0C41" w14:textId="77777777" w:rsidR="0032687F" w:rsidRDefault="008723F1">
      <w:pPr>
        <w:pStyle w:val="SourceCode"/>
      </w:pPr>
      <w:r>
        <w:t xml:space="preserve">    // program with a panic message on an Err, and the Production-Minded</w:t>
      </w:r>
    </w:p>
    <w:p w14:paraId="63BBD567" w14:textId="77777777" w:rsidR="0032687F" w:rsidRDefault="008723F1">
      <w:pPr>
        <w:pStyle w:val="SourceCode"/>
      </w:pPr>
      <w:r>
        <w:t xml:space="preserve">    // version handles the Err itself.</w:t>
      </w:r>
    </w:p>
    <w:p w14:paraId="37F6CEAC" w14:textId="77777777" w:rsidR="0032687F" w:rsidRDefault="008723F1">
      <w:pPr>
        <w:pStyle w:val="SourceCode"/>
      </w:pPr>
      <w:r>
        <w:t xml:space="preserve">    fs::rename(&amp;source, &amp;destination).expect("could not rename inventory.tmp");</w:t>
      </w:r>
    </w:p>
    <w:p w14:paraId="126378CD" w14:textId="77777777" w:rsidR="0032687F" w:rsidRDefault="008723F1">
      <w:pPr>
        <w:pStyle w:val="SourceCode"/>
      </w:pPr>
      <w:r>
        <w:t xml:space="preserve">    println!("Renamed: {} -&gt; {}", source.display(), destination.display());</w:t>
      </w:r>
    </w:p>
    <w:p w14:paraId="0D1DFB8F" w14:textId="77777777" w:rsidR="0032687F" w:rsidRDefault="0032687F">
      <w:pPr>
        <w:pStyle w:val="SourceCode"/>
      </w:pPr>
    </w:p>
    <w:p w14:paraId="5248616F" w14:textId="77777777" w:rsidR="0032687F" w:rsidRDefault="008723F1">
      <w:pPr>
        <w:pStyle w:val="SourceCode"/>
      </w:pPr>
      <w:r>
        <w:t xml:space="preserve">    // Verify with the existence check: the source name must be gone, and</w:t>
      </w:r>
    </w:p>
    <w:p w14:paraId="3DCEB9EA" w14:textId="77777777" w:rsidR="0032687F" w:rsidRDefault="008723F1">
      <w:pPr>
        <w:pStyle w:val="SourceCode"/>
      </w:pPr>
      <w:r>
        <w:t xml:space="preserve">    // the destination name must be there.</w:t>
      </w:r>
    </w:p>
    <w:p w14:paraId="3EBF10A3" w14:textId="77777777" w:rsidR="0032687F" w:rsidRDefault="008723F1">
      <w:pPr>
        <w:pStyle w:val="SourceCode"/>
      </w:pPr>
      <w:r>
        <w:t xml:space="preserve">    if source.exists() {</w:t>
      </w:r>
    </w:p>
    <w:p w14:paraId="42EE13C2" w14:textId="77777777" w:rsidR="0032687F" w:rsidRDefault="008723F1">
      <w:pPr>
        <w:pStyle w:val="SourceCode"/>
      </w:pPr>
      <w:r>
        <w:t xml:space="preserve">        println!("{} exists: yes", source.display());</w:t>
      </w:r>
    </w:p>
    <w:p w14:paraId="4278CB73" w14:textId="77777777" w:rsidR="0032687F" w:rsidRDefault="008723F1">
      <w:pPr>
        <w:pStyle w:val="SourceCode"/>
      </w:pPr>
      <w:r>
        <w:t xml:space="preserve">    } else {</w:t>
      </w:r>
    </w:p>
    <w:p w14:paraId="2F21C9AE" w14:textId="77777777" w:rsidR="0032687F" w:rsidRDefault="008723F1">
      <w:pPr>
        <w:pStyle w:val="SourceCode"/>
      </w:pPr>
      <w:r>
        <w:t xml:space="preserve">        println!("{} exists: no", source.display());</w:t>
      </w:r>
    </w:p>
    <w:p w14:paraId="3E42D5F4" w14:textId="77777777" w:rsidR="0032687F" w:rsidRDefault="008723F1">
      <w:pPr>
        <w:pStyle w:val="SourceCode"/>
      </w:pPr>
      <w:r>
        <w:t xml:space="preserve">    }</w:t>
      </w:r>
    </w:p>
    <w:p w14:paraId="2516BEE5" w14:textId="77777777" w:rsidR="0032687F" w:rsidRDefault="008723F1">
      <w:pPr>
        <w:pStyle w:val="SourceCode"/>
      </w:pPr>
      <w:r>
        <w:t xml:space="preserve">    if destination.exists() {</w:t>
      </w:r>
    </w:p>
    <w:p w14:paraId="74A61514" w14:textId="77777777" w:rsidR="0032687F" w:rsidRDefault="008723F1">
      <w:pPr>
        <w:pStyle w:val="SourceCode"/>
      </w:pPr>
      <w:r>
        <w:t xml:space="preserve">        println!("{} exists: yes", destination.display());</w:t>
      </w:r>
    </w:p>
    <w:p w14:paraId="2283A1D2" w14:textId="77777777" w:rsidR="0032687F" w:rsidRDefault="008723F1">
      <w:pPr>
        <w:pStyle w:val="SourceCode"/>
      </w:pPr>
      <w:r>
        <w:t xml:space="preserve">    } else {</w:t>
      </w:r>
    </w:p>
    <w:p w14:paraId="2EE3AB04" w14:textId="77777777" w:rsidR="0032687F" w:rsidRDefault="008723F1">
      <w:pPr>
        <w:pStyle w:val="SourceCode"/>
        <w:keepNext/>
      </w:pPr>
      <w:r>
        <w:t xml:space="preserve">        println!("{} exists: no", destination.display());</w:t>
      </w:r>
    </w:p>
    <w:p w14:paraId="6F2474FE" w14:textId="77777777" w:rsidR="0032687F" w:rsidRDefault="008723F1">
      <w:pPr>
        <w:pStyle w:val="SourceCode"/>
        <w:keepNext/>
      </w:pPr>
      <w:r>
        <w:t xml:space="preserve">    }</w:t>
      </w:r>
    </w:p>
    <w:p w14:paraId="64A92B7C" w14:textId="77777777" w:rsidR="0032687F" w:rsidRDefault="008723F1">
      <w:pPr>
        <w:pStyle w:val="SourceCode"/>
      </w:pPr>
      <w:r>
        <w:t>}</w:t>
      </w:r>
    </w:p>
    <w:p w14:paraId="48F60D96" w14:textId="77777777" w:rsidR="0032687F" w:rsidRDefault="0032687F">
      <w:pPr>
        <w:keepNext/>
      </w:pPr>
    </w:p>
    <w:p w14:paraId="22740FA8" w14:textId="77777777" w:rsidR="0032687F" w:rsidRDefault="008723F1">
      <w:pPr>
        <w:pStyle w:val="Heading3"/>
      </w:pPr>
      <w:r>
        <w:t>Windows PowerShell Basic Build and Run</w:t>
      </w:r>
    </w:p>
    <w:p w14:paraId="5989638A" w14:textId="77777777" w:rsidR="0032687F" w:rsidRDefault="008723F1">
      <w:pPr>
        <w:keepNext/>
      </w:pPr>
      <w:r>
        <w:t>Run the program once from the lesson-3.7-extended folder: it renames the inventory.tmp in the .\rust folder. Then look inside the renamed file, and give it its old name back.</w:t>
      </w:r>
    </w:p>
    <w:p w14:paraId="06BC983A" w14:textId="77777777" w:rsidR="0032687F" w:rsidRDefault="0032687F">
      <w:pPr>
        <w:keepNext/>
      </w:pPr>
    </w:p>
    <w:p w14:paraId="0C289C8D" w14:textId="77777777" w:rsidR="0032687F" w:rsidRDefault="008723F1">
      <w:pPr>
        <w:pStyle w:val="CommandBlock"/>
        <w:keepNext/>
      </w:pPr>
      <w:r>
        <w:t>cargo build --manifest-path .\rust\Cargo.toml</w:t>
      </w:r>
    </w:p>
    <w:p w14:paraId="0D0A7889" w14:textId="77777777" w:rsidR="0032687F" w:rsidRDefault="008723F1">
      <w:pPr>
        <w:pStyle w:val="CommandBlock"/>
        <w:keepNext/>
      </w:pPr>
      <w:r>
        <w:t>.\rust\target\debug\basic_rename_file.exe</w:t>
      </w:r>
    </w:p>
    <w:p w14:paraId="65BED2CB" w14:textId="77777777" w:rsidR="0032687F" w:rsidRDefault="008723F1">
      <w:pPr>
        <w:pStyle w:val="CommandBlock"/>
        <w:keepNext/>
      </w:pPr>
      <w:r>
        <w:t>Get-Content .\rust\inventory.txt</w:t>
      </w:r>
    </w:p>
    <w:p w14:paraId="64A9AA55" w14:textId="77777777" w:rsidR="0032687F" w:rsidRDefault="008723F1">
      <w:pPr>
        <w:pStyle w:val="CommandBlock"/>
      </w:pPr>
      <w:r>
        <w:t>Rename-Item .\rust\inventory.txt inventory.tmp</w:t>
      </w:r>
    </w:p>
    <w:p w14:paraId="5BF870FE" w14:textId="77777777" w:rsidR="0032687F" w:rsidRDefault="0032687F">
      <w:pPr>
        <w:keepNext/>
      </w:pPr>
    </w:p>
    <w:p w14:paraId="6513B29D" w14:textId="77777777" w:rsidR="0032687F" w:rsidRDefault="008723F1">
      <w:pPr>
        <w:pStyle w:val="Heading3"/>
      </w:pPr>
      <w:r>
        <w:t>Linux or macOS Basic Build and Run</w:t>
      </w:r>
    </w:p>
    <w:p w14:paraId="3FB811EB" w14:textId="77777777" w:rsidR="0032687F" w:rsidRDefault="008723F1">
      <w:pPr>
        <w:keepNext/>
      </w:pPr>
      <w:r>
        <w:t>mv is the Linux and macOS command that renames a file.</w:t>
      </w:r>
    </w:p>
    <w:p w14:paraId="139438E5" w14:textId="77777777" w:rsidR="0032687F" w:rsidRDefault="0032687F">
      <w:pPr>
        <w:keepNext/>
      </w:pPr>
    </w:p>
    <w:p w14:paraId="38575879" w14:textId="77777777" w:rsidR="0032687F" w:rsidRDefault="008723F1">
      <w:pPr>
        <w:pStyle w:val="CommandBlock"/>
        <w:keepNext/>
      </w:pPr>
      <w:r>
        <w:t>cargo build --manifest-path ./rust/Cargo.toml</w:t>
      </w:r>
    </w:p>
    <w:p w14:paraId="09E9E50A" w14:textId="77777777" w:rsidR="0032687F" w:rsidRDefault="008723F1">
      <w:pPr>
        <w:pStyle w:val="CommandBlock"/>
        <w:keepNext/>
      </w:pPr>
      <w:r>
        <w:t>./rust/target/debug/basic_rename_file</w:t>
      </w:r>
    </w:p>
    <w:p w14:paraId="6D046442" w14:textId="77777777" w:rsidR="0032687F" w:rsidRDefault="008723F1">
      <w:pPr>
        <w:pStyle w:val="CommandBlock"/>
        <w:keepNext/>
      </w:pPr>
      <w:r>
        <w:t>cat ./rust/inventory.txt</w:t>
      </w:r>
    </w:p>
    <w:p w14:paraId="5C871795" w14:textId="77777777" w:rsidR="0032687F" w:rsidRDefault="008723F1">
      <w:pPr>
        <w:pStyle w:val="CommandBlock"/>
      </w:pPr>
      <w:r>
        <w:t>mv ./rust/inventory.txt ./rust/inventory.tmp</w:t>
      </w:r>
    </w:p>
    <w:p w14:paraId="45A0A6A4" w14:textId="77777777" w:rsidR="0032687F" w:rsidRDefault="0032687F">
      <w:pPr>
        <w:keepNext/>
      </w:pPr>
    </w:p>
    <w:p w14:paraId="3F25B08E" w14:textId="77777777" w:rsidR="0032687F" w:rsidRDefault="008723F1">
      <w:pPr>
        <w:pStyle w:val="Heading3"/>
      </w:pPr>
      <w:r>
        <w:t>Check Your Results</w:t>
      </w:r>
    </w:p>
    <w:p w14:paraId="23F2FC4C" w14:textId="77777777" w:rsidR="0032687F" w:rsidRDefault="008723F1">
      <w:pPr>
        <w:keepNext/>
      </w:pPr>
      <w:r>
        <w:t>cargo build prints its own progress lines first; those are not part of the program's output. Your screen must show these lines, with the same spelling, spacing, and capitalization:</w:t>
      </w:r>
    </w:p>
    <w:p w14:paraId="3BC5B8BD" w14:textId="77777777" w:rsidR="0032687F" w:rsidRDefault="0032687F">
      <w:pPr>
        <w:keepNext/>
      </w:pPr>
    </w:p>
    <w:p w14:paraId="2B4D0F4A" w14:textId="77777777" w:rsidR="0032687F" w:rsidRDefault="008723F1">
      <w:pPr>
        <w:pStyle w:val="RequiredOutput"/>
        <w:keepNext/>
      </w:pPr>
      <w:r>
        <w:t>Renamed: rust\inventory.tmp -&gt; rust\inventory.txt</w:t>
      </w:r>
    </w:p>
    <w:p w14:paraId="4650618D" w14:textId="77777777" w:rsidR="0032687F" w:rsidRDefault="008723F1">
      <w:pPr>
        <w:pStyle w:val="RequiredOutput"/>
        <w:keepNext/>
      </w:pPr>
      <w:r>
        <w:t>rust\inventory.tmp exists: no</w:t>
      </w:r>
    </w:p>
    <w:p w14:paraId="14BB25A2" w14:textId="77777777" w:rsidR="0032687F" w:rsidRDefault="008723F1">
      <w:pPr>
        <w:pStyle w:val="RequiredOutput"/>
      </w:pPr>
      <w:r>
        <w:t>rust\inventory.txt exists: yes</w:t>
      </w:r>
    </w:p>
    <w:p w14:paraId="6A9F6F4C" w14:textId="77777777" w:rsidR="0032687F" w:rsidRDefault="0032687F">
      <w:pPr>
        <w:keepNext/>
      </w:pPr>
    </w:p>
    <w:p w14:paraId="017DA056" w14:textId="77777777" w:rsidR="0032687F" w:rsidRDefault="008723F1">
      <w:pPr>
        <w:pStyle w:val="ListBullet"/>
      </w:pPr>
      <w:r>
        <w:t>The Renamed line is printed after the rename: the arrow points from the source path to the destination path. Both paths start with rust, the Rust folder, and the printed paths have no .\ in front.</w:t>
      </w:r>
    </w:p>
    <w:p w14:paraId="4B7CC208" w14:textId="77777777" w:rsidR="0032687F" w:rsidRDefault="008723F1">
      <w:pPr>
        <w:pStyle w:val="ListBullet"/>
      </w:pPr>
      <w:r>
        <w:t>The first exists line ends in no: the old name is gone. The second ends in yes: the new name is there. There is still one file, now under its new name.</w:t>
      </w:r>
    </w:p>
    <w:p w14:paraId="0C2C8EFE" w14:textId="77777777" w:rsidR="0032687F" w:rsidRDefault="008723F1">
      <w:pPr>
        <w:pStyle w:val="ListBullet"/>
      </w:pPr>
      <w:r>
        <w:t>Get-Content .\rust\inventory.txt (cat on Linux or macOS) then prints web-01, db-01, and backup-01, one per line: exactly the three lines inventory.tmp held. Renaming changed the name and nothing else.</w:t>
      </w:r>
    </w:p>
    <w:p w14:paraId="24765C4C" w14:textId="77777777" w:rsidR="0032687F" w:rsidRDefault="008723F1">
      <w:pPr>
        <w:pStyle w:val="ListBullet"/>
      </w:pPr>
      <w:r>
        <w:t>Rename-Item prints nothing. It renames inventory.txt back to inventory.tmp, so the next program starts from the same file.</w:t>
      </w:r>
    </w:p>
    <w:p w14:paraId="6BBFA806" w14:textId="77777777" w:rsidR="0032687F" w:rsidRDefault="008723F1">
      <w:pPr>
        <w:pStyle w:val="ListBullet"/>
      </w:pPr>
      <w:r>
        <w:t>If the program stops with thread 'main' panicked, followed by could not rename inventory.tmp and Os { code: 2, kind: NotFound, ... }, inventory.tmp is missing: check it with Test-Path .\rust\inventory.tmp, and look for a hidden .txt on the end of its name.</w:t>
      </w:r>
    </w:p>
    <w:p w14:paraId="329DD4E8" w14:textId="77777777" w:rsidR="0032687F" w:rsidRDefault="008723F1">
      <w:pPr>
        <w:pStyle w:val="ListBullet"/>
      </w:pPr>
      <w:r>
        <w:t>If the program prints an Error line that ends in already exists; nothing was renamed, a file named inventory.txt is already in the .\rust folder, usually because the Rename-Item line of an earlier block was skipped. The program refused and changed nothing. Run Rename-Item .\rust\inventory.txt inventory.tmp, then run it again.</w:t>
      </w:r>
    </w:p>
    <w:p w14:paraId="6BFDA351" w14:textId="77777777" w:rsidR="0032687F" w:rsidRDefault="008723F1">
      <w:pPr>
        <w:pStyle w:val="ListBullet"/>
      </w:pPr>
      <w:r>
        <w:t>Run every program from the lesson-3.7-extended folder. Both paths are relative, so they start from the working directory: a program run from another folder looks there for a rust folder holding inventory.tmp instead.</w:t>
      </w:r>
    </w:p>
    <w:p w14:paraId="7C6F4EDC" w14:textId="77777777" w:rsidR="0032687F" w:rsidRDefault="008723F1">
      <w:pPr>
        <w:pStyle w:val="ListBullet"/>
      </w:pPr>
      <w:r>
        <w:t>If the build fails with another message, read the first error: it names the file and line to fix.</w:t>
      </w:r>
    </w:p>
    <w:p w14:paraId="5531589D" w14:textId="77777777" w:rsidR="0032687F" w:rsidRDefault="0032687F">
      <w:pPr>
        <w:keepNext/>
      </w:pPr>
    </w:p>
    <w:p w14:paraId="61216144" w14:textId="77777777" w:rsidR="0032687F" w:rsidRDefault="0032687F">
      <w:pPr>
        <w:keepNext/>
      </w:pPr>
    </w:p>
    <w:p w14:paraId="589D4C90" w14:textId="77777777" w:rsidR="0032687F" w:rsidRDefault="008723F1">
      <w:pPr>
        <w:pStyle w:val="Heading2"/>
      </w:pPr>
      <w:r>
        <w:t>Production-Minded Implementation</w:t>
      </w:r>
    </w:p>
    <w:p w14:paraId="258F0881" w14:textId="77777777" w:rsidR="0032687F" w:rsidRDefault="008723F1">
      <w:r>
        <w:t>The production-minded version prints the same lines. rename_file returns a Result&lt;(), String&gt;: Ok(()) when the rename worked, or Err with a message when the destination name is taken or the rename fails. main checks it with if let Err(message) before it prints anything and, on a failure, prints one Error line and ends with std::process::exit(1), as in Lesson 2.11a.</w:t>
      </w:r>
    </w:p>
    <w:p w14:paraId="7B460EAF" w14:textId="77777777" w:rsidR="0032687F" w:rsidRDefault="0032687F">
      <w:pPr>
        <w:keepNext/>
      </w:pPr>
    </w:p>
    <w:p w14:paraId="49AE36E6" w14:textId="77777777" w:rsidR="0032687F" w:rsidRDefault="008723F1">
      <w:pPr>
        <w:pStyle w:val="Heading3"/>
      </w:pPr>
      <w:r>
        <w:t>rust/src/bin/rename_file.rs</w:t>
      </w:r>
    </w:p>
    <w:p w14:paraId="3B7D01FA" w14:textId="77777777" w:rsidR="0032687F" w:rsidRDefault="008723F1">
      <w:pPr>
        <w:pStyle w:val="SourceCode"/>
        <w:keepNext/>
      </w:pPr>
      <w:r>
        <w:t>// Remember, use brings a name into this file: std::fs for files, and Path</w:t>
      </w:r>
    </w:p>
    <w:p w14:paraId="45C1A74A" w14:textId="77777777" w:rsidR="0032687F" w:rsidRDefault="008723F1">
      <w:pPr>
        <w:pStyle w:val="SourceCode"/>
        <w:keepNext/>
      </w:pPr>
      <w:r>
        <w:t>// for paths.</w:t>
      </w:r>
    </w:p>
    <w:p w14:paraId="313BA90F" w14:textId="77777777" w:rsidR="0032687F" w:rsidRDefault="008723F1">
      <w:pPr>
        <w:pStyle w:val="SourceCode"/>
      </w:pPr>
      <w:r>
        <w:t>use std::fs;</w:t>
      </w:r>
    </w:p>
    <w:p w14:paraId="58D182DC" w14:textId="77777777" w:rsidR="0032687F" w:rsidRDefault="008723F1">
      <w:pPr>
        <w:pStyle w:val="SourceCode"/>
      </w:pPr>
      <w:r>
        <w:t>use std::path::Path;</w:t>
      </w:r>
    </w:p>
    <w:p w14:paraId="789606AA" w14:textId="77777777" w:rsidR="0032687F" w:rsidRDefault="0032687F">
      <w:pPr>
        <w:pStyle w:val="SourceCode"/>
      </w:pPr>
    </w:p>
    <w:p w14:paraId="2E8A924F" w14:textId="77777777" w:rsidR="0032687F" w:rsidRDefault="008723F1">
      <w:pPr>
        <w:pStyle w:val="SourceCode"/>
      </w:pPr>
      <w:r>
        <w:t>/// Renames the file at source to destination. Returns Ok(()) when it</w:t>
      </w:r>
    </w:p>
    <w:p w14:paraId="151B9F91" w14:textId="77777777" w:rsidR="0032687F" w:rsidRDefault="008723F1">
      <w:pPr>
        <w:pStyle w:val="SourceCode"/>
      </w:pPr>
      <w:r>
        <w:t>/// worked, or an Err with a message when destination already exists, so</w:t>
      </w:r>
    </w:p>
    <w:p w14:paraId="5FC5405C" w14:textId="77777777" w:rsidR="0032687F" w:rsidRDefault="008723F1">
      <w:pPr>
        <w:pStyle w:val="SourceCode"/>
      </w:pPr>
      <w:r>
        <w:t>/// an existing file is never replaced, or when the rename fails, for</w:t>
      </w:r>
    </w:p>
    <w:p w14:paraId="2D42FC97" w14:textId="77777777" w:rsidR="0032687F" w:rsidRDefault="008723F1">
      <w:pPr>
        <w:pStyle w:val="SourceCode"/>
      </w:pPr>
      <w:r>
        <w:t>/// example when source does not exist. Remember, () is Rust's empty</w:t>
      </w:r>
    </w:p>
    <w:p w14:paraId="7DE0E74C" w14:textId="77777777" w:rsidR="0032687F" w:rsidRDefault="008723F1">
      <w:pPr>
        <w:pStyle w:val="SourceCode"/>
      </w:pPr>
      <w:r>
        <w:t>/// value, match runs the arm that fits the Result, format! builds a</w:t>
      </w:r>
    </w:p>
    <w:p w14:paraId="38164286" w14:textId="77777777" w:rsidR="0032687F" w:rsidRDefault="008723F1">
      <w:pPr>
        <w:pStyle w:val="SourceCode"/>
      </w:pPr>
      <w:r>
        <w:t>/// String, and error.kind() names the failure the same way on every system.</w:t>
      </w:r>
    </w:p>
    <w:p w14:paraId="4902E885" w14:textId="77777777" w:rsidR="0032687F" w:rsidRDefault="008723F1">
      <w:pPr>
        <w:pStyle w:val="SourceCode"/>
      </w:pPr>
      <w:r>
        <w:t>fn rename_file(source: &amp;Path, destination: &amp;Path) -&gt; Result&lt;(), String&gt; {</w:t>
      </w:r>
    </w:p>
    <w:p w14:paraId="0F9F07FE" w14:textId="77777777" w:rsidR="0032687F" w:rsidRDefault="008723F1">
      <w:pPr>
        <w:pStyle w:val="SourceCode"/>
      </w:pPr>
      <w:r>
        <w:t xml:space="preserve">    // fs::rename alone replaces destination on every system when it</w:t>
      </w:r>
    </w:p>
    <w:p w14:paraId="63024E4C" w14:textId="77777777" w:rsidR="0032687F" w:rsidRDefault="008723F1">
      <w:pPr>
        <w:pStyle w:val="SourceCode"/>
      </w:pPr>
      <w:r>
        <w:t xml:space="preserve">    // exists, so the check comes first.</w:t>
      </w:r>
    </w:p>
    <w:p w14:paraId="6A82AE32" w14:textId="77777777" w:rsidR="0032687F" w:rsidRDefault="008723F1">
      <w:pPr>
        <w:pStyle w:val="SourceCode"/>
      </w:pPr>
      <w:r>
        <w:t xml:space="preserve">    if destination.exists() {</w:t>
      </w:r>
    </w:p>
    <w:p w14:paraId="3261A648" w14:textId="77777777" w:rsidR="0032687F" w:rsidRDefault="008723F1">
      <w:pPr>
        <w:pStyle w:val="SourceCode"/>
      </w:pPr>
      <w:r>
        <w:t xml:space="preserve">        return Err(format!(</w:t>
      </w:r>
    </w:p>
    <w:p w14:paraId="6734E422" w14:textId="77777777" w:rsidR="0032687F" w:rsidRDefault="008723F1">
      <w:pPr>
        <w:pStyle w:val="SourceCode"/>
      </w:pPr>
      <w:r>
        <w:t xml:space="preserve">            "{} already exists; nothing was renamed",</w:t>
      </w:r>
    </w:p>
    <w:p w14:paraId="7320CD3B" w14:textId="77777777" w:rsidR="0032687F" w:rsidRDefault="008723F1">
      <w:pPr>
        <w:pStyle w:val="SourceCode"/>
      </w:pPr>
      <w:r>
        <w:t xml:space="preserve">            destination.display()</w:t>
      </w:r>
    </w:p>
    <w:p w14:paraId="4C6E4B51" w14:textId="77777777" w:rsidR="0032687F" w:rsidRDefault="008723F1">
      <w:pPr>
        <w:pStyle w:val="SourceCode"/>
      </w:pPr>
      <w:r>
        <w:t xml:space="preserve">        ));</w:t>
      </w:r>
    </w:p>
    <w:p w14:paraId="3E4C3812" w14:textId="77777777" w:rsidR="0032687F" w:rsidRDefault="008723F1">
      <w:pPr>
        <w:pStyle w:val="SourceCode"/>
      </w:pPr>
      <w:r>
        <w:t xml:space="preserve">    }</w:t>
      </w:r>
    </w:p>
    <w:p w14:paraId="0D0FD59F" w14:textId="77777777" w:rsidR="0032687F" w:rsidRDefault="008723F1">
      <w:pPr>
        <w:pStyle w:val="SourceCode"/>
      </w:pPr>
      <w:r>
        <w:t xml:space="preserve">    match fs::rename(source, destination) {</w:t>
      </w:r>
    </w:p>
    <w:p w14:paraId="3382E863" w14:textId="77777777" w:rsidR="0032687F" w:rsidRDefault="008723F1">
      <w:pPr>
        <w:pStyle w:val="SourceCode"/>
      </w:pPr>
      <w:r>
        <w:t xml:space="preserve">        Ok(()) =&gt; Ok(()),</w:t>
      </w:r>
    </w:p>
    <w:p w14:paraId="4019FD93" w14:textId="77777777" w:rsidR="0032687F" w:rsidRDefault="008723F1">
      <w:pPr>
        <w:pStyle w:val="SourceCode"/>
      </w:pPr>
      <w:r>
        <w:t xml:space="preserve">        Err(error) =&gt; Err(format!(</w:t>
      </w:r>
    </w:p>
    <w:p w14:paraId="4021C18D" w14:textId="77777777" w:rsidR="0032687F" w:rsidRDefault="008723F1">
      <w:pPr>
        <w:pStyle w:val="SourceCode"/>
      </w:pPr>
      <w:r>
        <w:t xml:space="preserve">            "could not rename {}: {}",</w:t>
      </w:r>
    </w:p>
    <w:p w14:paraId="6A0B0D32" w14:textId="77777777" w:rsidR="0032687F" w:rsidRDefault="008723F1">
      <w:pPr>
        <w:pStyle w:val="SourceCode"/>
      </w:pPr>
      <w:r>
        <w:t xml:space="preserve">            source.display(),</w:t>
      </w:r>
    </w:p>
    <w:p w14:paraId="4506223D" w14:textId="77777777" w:rsidR="0032687F" w:rsidRDefault="008723F1">
      <w:pPr>
        <w:pStyle w:val="SourceCode"/>
      </w:pPr>
      <w:r>
        <w:t xml:space="preserve">            error.kind()</w:t>
      </w:r>
    </w:p>
    <w:p w14:paraId="175C474B" w14:textId="77777777" w:rsidR="0032687F" w:rsidRDefault="008723F1">
      <w:pPr>
        <w:pStyle w:val="SourceCode"/>
      </w:pPr>
      <w:r>
        <w:t xml:space="preserve">        )),</w:t>
      </w:r>
    </w:p>
    <w:p w14:paraId="4A27C683" w14:textId="77777777" w:rsidR="0032687F" w:rsidRDefault="008723F1">
      <w:pPr>
        <w:pStyle w:val="SourceCode"/>
      </w:pPr>
      <w:r>
        <w:t xml:space="preserve">    }</w:t>
      </w:r>
    </w:p>
    <w:p w14:paraId="72F76741" w14:textId="77777777" w:rsidR="0032687F" w:rsidRDefault="008723F1">
      <w:pPr>
        <w:pStyle w:val="SourceCode"/>
      </w:pPr>
      <w:r>
        <w:t>}</w:t>
      </w:r>
    </w:p>
    <w:p w14:paraId="18411663" w14:textId="77777777" w:rsidR="0032687F" w:rsidRDefault="0032687F">
      <w:pPr>
        <w:pStyle w:val="SourceCode"/>
      </w:pPr>
    </w:p>
    <w:p w14:paraId="14048B7D" w14:textId="77777777" w:rsidR="0032687F" w:rsidRDefault="008723F1">
      <w:pPr>
        <w:pStyle w:val="SourceCode"/>
      </w:pPr>
      <w:r>
        <w:t>fn main() {</w:t>
      </w:r>
    </w:p>
    <w:p w14:paraId="0D6804BE" w14:textId="77777777" w:rsidR="0032687F" w:rsidRDefault="008723F1">
      <w:pPr>
        <w:pStyle w:val="SourceCode"/>
      </w:pPr>
      <w:r>
        <w:t xml:space="preserve">    // Remember, both paths start in the rust folder, joined with join: the</w:t>
      </w:r>
    </w:p>
    <w:p w14:paraId="6A8AA7B1" w14:textId="77777777" w:rsidR="0032687F" w:rsidRDefault="008723F1">
      <w:pPr>
        <w:pStyle w:val="SourceCode"/>
      </w:pPr>
      <w:r>
        <w:t xml:space="preserve">    // same directory, two names.</w:t>
      </w:r>
    </w:p>
    <w:p w14:paraId="645013C1" w14:textId="77777777" w:rsidR="0032687F" w:rsidRDefault="008723F1">
      <w:pPr>
        <w:pStyle w:val="SourceCode"/>
      </w:pPr>
      <w:r>
        <w:t xml:space="preserve">    let source = Path::new("rust").join("inventory.tmp");</w:t>
      </w:r>
    </w:p>
    <w:p w14:paraId="6F12C6E0" w14:textId="77777777" w:rsidR="0032687F" w:rsidRDefault="008723F1">
      <w:pPr>
        <w:pStyle w:val="SourceCode"/>
      </w:pPr>
      <w:r>
        <w:t xml:space="preserve">    let destination = Path::new("rust").join("inventory.txt");</w:t>
      </w:r>
    </w:p>
    <w:p w14:paraId="3E647191" w14:textId="77777777" w:rsidR="0032687F" w:rsidRDefault="0032687F">
      <w:pPr>
        <w:pStyle w:val="SourceCode"/>
      </w:pPr>
    </w:p>
    <w:p w14:paraId="2E659A9F" w14:textId="77777777" w:rsidR="0032687F" w:rsidRDefault="008723F1">
      <w:pPr>
        <w:pStyle w:val="SourceCode"/>
      </w:pPr>
      <w:r>
        <w:t xml:space="preserve">    // Rename first and print after: if rename_file returns an Err, the</w:t>
      </w:r>
    </w:p>
    <w:p w14:paraId="0AE9A287" w14:textId="77777777" w:rsidR="0032687F" w:rsidRDefault="008723F1">
      <w:pPr>
        <w:pStyle w:val="SourceCode"/>
      </w:pPr>
      <w:r>
        <w:t xml:space="preserve">    // program prints one Error line and nothing else. Remember, if let</w:t>
      </w:r>
    </w:p>
    <w:p w14:paraId="400CC393" w14:textId="77777777" w:rsidR="0032687F" w:rsidRDefault="008723F1">
      <w:pPr>
        <w:pStyle w:val="SourceCode"/>
      </w:pPr>
      <w:r>
        <w:t xml:space="preserve">    // Err(...) runs its block only for an Err, &amp;source lends the path,</w:t>
      </w:r>
    </w:p>
    <w:p w14:paraId="44B7B086" w14:textId="77777777" w:rsidR="0032687F" w:rsidRDefault="008723F1">
      <w:pPr>
        <w:pStyle w:val="SourceCode"/>
      </w:pPr>
      <w:r>
        <w:t xml:space="preserve">    // eprintln! writes to stderr, and std::process::exit(1) reports the</w:t>
      </w:r>
    </w:p>
    <w:p w14:paraId="55FBE184" w14:textId="77777777" w:rsidR="0032687F" w:rsidRDefault="008723F1">
      <w:pPr>
        <w:pStyle w:val="SourceCode"/>
      </w:pPr>
      <w:r>
        <w:t xml:space="preserve">    // failure.</w:t>
      </w:r>
    </w:p>
    <w:p w14:paraId="3B0760D1" w14:textId="77777777" w:rsidR="0032687F" w:rsidRDefault="008723F1">
      <w:pPr>
        <w:pStyle w:val="SourceCode"/>
      </w:pPr>
      <w:r>
        <w:t xml:space="preserve">    if let Err(message) = rename_file(&amp;source, &amp;destination) {</w:t>
      </w:r>
    </w:p>
    <w:p w14:paraId="2519FFEE" w14:textId="77777777" w:rsidR="0032687F" w:rsidRDefault="008723F1">
      <w:pPr>
        <w:pStyle w:val="SourceCode"/>
      </w:pPr>
      <w:r>
        <w:t xml:space="preserve">        eprintln!("Error: {message}");</w:t>
      </w:r>
    </w:p>
    <w:p w14:paraId="717C044E" w14:textId="77777777" w:rsidR="0032687F" w:rsidRDefault="008723F1">
      <w:pPr>
        <w:pStyle w:val="SourceCode"/>
      </w:pPr>
      <w:r>
        <w:t xml:space="preserve">        std::process::exit(1);</w:t>
      </w:r>
    </w:p>
    <w:p w14:paraId="3DBE230A" w14:textId="77777777" w:rsidR="0032687F" w:rsidRDefault="008723F1">
      <w:pPr>
        <w:pStyle w:val="SourceCode"/>
      </w:pPr>
      <w:r>
        <w:t xml:space="preserve">    }</w:t>
      </w:r>
    </w:p>
    <w:p w14:paraId="42531677" w14:textId="77777777" w:rsidR="0032687F" w:rsidRDefault="008723F1">
      <w:pPr>
        <w:pStyle w:val="SourceCode"/>
      </w:pPr>
      <w:r>
        <w:t xml:space="preserve">    println!("Renamed: {} -&gt; {}", source.display(), destination.display());</w:t>
      </w:r>
    </w:p>
    <w:p w14:paraId="0891B949" w14:textId="77777777" w:rsidR="0032687F" w:rsidRDefault="0032687F">
      <w:pPr>
        <w:pStyle w:val="SourceCode"/>
      </w:pPr>
    </w:p>
    <w:p w14:paraId="597DE821" w14:textId="77777777" w:rsidR="0032687F" w:rsidRDefault="008723F1">
      <w:pPr>
        <w:pStyle w:val="SourceCode"/>
      </w:pPr>
      <w:r>
        <w:t xml:space="preserve">    // Verify with the existence check: the old name is gone, the new name</w:t>
      </w:r>
    </w:p>
    <w:p w14:paraId="4E3F262F" w14:textId="77777777" w:rsidR="0032687F" w:rsidRDefault="008723F1">
      <w:pPr>
        <w:pStyle w:val="SourceCode"/>
      </w:pPr>
      <w:r>
        <w:t xml:space="preserve">    // is there.</w:t>
      </w:r>
    </w:p>
    <w:p w14:paraId="67A8BE00" w14:textId="77777777" w:rsidR="0032687F" w:rsidRDefault="008723F1">
      <w:pPr>
        <w:pStyle w:val="SourceCode"/>
      </w:pPr>
      <w:r>
        <w:t xml:space="preserve">    if source.exists() {</w:t>
      </w:r>
    </w:p>
    <w:p w14:paraId="4F8DF98A" w14:textId="77777777" w:rsidR="0032687F" w:rsidRDefault="008723F1">
      <w:pPr>
        <w:pStyle w:val="SourceCode"/>
      </w:pPr>
      <w:r>
        <w:t xml:space="preserve">        println!("{} exists: yes", source.display());</w:t>
      </w:r>
    </w:p>
    <w:p w14:paraId="14AB006C" w14:textId="77777777" w:rsidR="0032687F" w:rsidRDefault="008723F1">
      <w:pPr>
        <w:pStyle w:val="SourceCode"/>
      </w:pPr>
      <w:r>
        <w:t xml:space="preserve">    } else {</w:t>
      </w:r>
    </w:p>
    <w:p w14:paraId="7F3BE82D" w14:textId="77777777" w:rsidR="0032687F" w:rsidRDefault="008723F1">
      <w:pPr>
        <w:pStyle w:val="SourceCode"/>
      </w:pPr>
      <w:r>
        <w:t xml:space="preserve">        println!("{} exists: no", source.display());</w:t>
      </w:r>
    </w:p>
    <w:p w14:paraId="38470859" w14:textId="77777777" w:rsidR="0032687F" w:rsidRDefault="008723F1">
      <w:pPr>
        <w:pStyle w:val="SourceCode"/>
      </w:pPr>
      <w:r>
        <w:t xml:space="preserve">    }</w:t>
      </w:r>
    </w:p>
    <w:p w14:paraId="18181DDE" w14:textId="77777777" w:rsidR="0032687F" w:rsidRDefault="008723F1">
      <w:pPr>
        <w:pStyle w:val="SourceCode"/>
      </w:pPr>
      <w:r>
        <w:t xml:space="preserve">    if destination.exists() {</w:t>
      </w:r>
    </w:p>
    <w:p w14:paraId="703E97D3" w14:textId="77777777" w:rsidR="0032687F" w:rsidRDefault="008723F1">
      <w:pPr>
        <w:pStyle w:val="SourceCode"/>
      </w:pPr>
      <w:r>
        <w:t xml:space="preserve">        println!("{} exists: yes", destination.display());</w:t>
      </w:r>
    </w:p>
    <w:p w14:paraId="2C53731D" w14:textId="77777777" w:rsidR="0032687F" w:rsidRDefault="008723F1">
      <w:pPr>
        <w:pStyle w:val="SourceCode"/>
      </w:pPr>
      <w:r>
        <w:t xml:space="preserve">    } else {</w:t>
      </w:r>
    </w:p>
    <w:p w14:paraId="1873E3F3" w14:textId="77777777" w:rsidR="0032687F" w:rsidRDefault="008723F1">
      <w:pPr>
        <w:pStyle w:val="SourceCode"/>
        <w:keepNext/>
      </w:pPr>
      <w:r>
        <w:t xml:space="preserve">        println!("{} exists: no", destination.display());</w:t>
      </w:r>
    </w:p>
    <w:p w14:paraId="30FC8E89" w14:textId="77777777" w:rsidR="0032687F" w:rsidRDefault="008723F1">
      <w:pPr>
        <w:pStyle w:val="SourceCode"/>
        <w:keepNext/>
      </w:pPr>
      <w:r>
        <w:t xml:space="preserve">    }</w:t>
      </w:r>
    </w:p>
    <w:p w14:paraId="63F4EC84" w14:textId="77777777" w:rsidR="0032687F" w:rsidRDefault="008723F1">
      <w:pPr>
        <w:pStyle w:val="SourceCode"/>
      </w:pPr>
      <w:r>
        <w:t>}</w:t>
      </w:r>
    </w:p>
    <w:p w14:paraId="4622807C" w14:textId="77777777" w:rsidR="0032687F" w:rsidRDefault="0032687F">
      <w:pPr>
        <w:keepNext/>
      </w:pPr>
    </w:p>
    <w:p w14:paraId="34A7EA8B" w14:textId="77777777" w:rsidR="0032687F" w:rsidRDefault="008723F1">
      <w:pPr>
        <w:pStyle w:val="Heading3"/>
      </w:pPr>
      <w:r>
        <w:t>Windows PowerShell Build and Run</w:t>
      </w:r>
    </w:p>
    <w:p w14:paraId="28DD93A4" w14:textId="77777777" w:rsidR="0032687F" w:rsidRDefault="008723F1">
      <w:pPr>
        <w:keepNext/>
      </w:pPr>
      <w:r>
        <w:t>Run the program once, show its exit code, look inside the renamed file, and give it its old name back.</w:t>
      </w:r>
    </w:p>
    <w:p w14:paraId="5775B672" w14:textId="77777777" w:rsidR="0032687F" w:rsidRDefault="0032687F">
      <w:pPr>
        <w:keepNext/>
      </w:pPr>
    </w:p>
    <w:p w14:paraId="59E51246" w14:textId="77777777" w:rsidR="0032687F" w:rsidRDefault="008723F1">
      <w:pPr>
        <w:pStyle w:val="CommandBlock"/>
        <w:keepNext/>
      </w:pPr>
      <w:r>
        <w:t>cargo build --manifest-path .\rust\Cargo.toml</w:t>
      </w:r>
    </w:p>
    <w:p w14:paraId="43FADF9F" w14:textId="77777777" w:rsidR="0032687F" w:rsidRDefault="008723F1">
      <w:pPr>
        <w:pStyle w:val="CommandBlock"/>
        <w:keepNext/>
      </w:pPr>
      <w:r>
        <w:t>.\rust\target\debug\rename_file.exe</w:t>
      </w:r>
    </w:p>
    <w:p w14:paraId="0A61A896" w14:textId="77777777" w:rsidR="0032687F" w:rsidRDefault="008723F1">
      <w:pPr>
        <w:pStyle w:val="CommandBlock"/>
        <w:keepNext/>
      </w:pPr>
      <w:r>
        <w:t>$LASTEXITCODE</w:t>
      </w:r>
    </w:p>
    <w:p w14:paraId="5F8D4374" w14:textId="77777777" w:rsidR="0032687F" w:rsidRDefault="008723F1">
      <w:pPr>
        <w:pStyle w:val="CommandBlock"/>
        <w:keepNext/>
      </w:pPr>
      <w:r>
        <w:t>Get-Content .\rust\inventory.txt</w:t>
      </w:r>
    </w:p>
    <w:p w14:paraId="4961A57D" w14:textId="77777777" w:rsidR="0032687F" w:rsidRDefault="008723F1">
      <w:pPr>
        <w:pStyle w:val="CommandBlock"/>
      </w:pPr>
      <w:r>
        <w:t>Rename-Item .\rust\inventory.txt inventory.tmp</w:t>
      </w:r>
    </w:p>
    <w:p w14:paraId="421678EA" w14:textId="77777777" w:rsidR="0032687F" w:rsidRDefault="0032687F">
      <w:pPr>
        <w:keepNext/>
      </w:pPr>
    </w:p>
    <w:p w14:paraId="73296DF0" w14:textId="77777777" w:rsidR="0032687F" w:rsidRDefault="008723F1">
      <w:pPr>
        <w:pStyle w:val="Heading3"/>
      </w:pPr>
      <w:r>
        <w:t>Linux or macOS Build and Run</w:t>
      </w:r>
    </w:p>
    <w:p w14:paraId="176B9497" w14:textId="77777777" w:rsidR="0032687F" w:rsidRDefault="008723F1">
      <w:pPr>
        <w:pStyle w:val="CommandBlock"/>
        <w:keepNext/>
      </w:pPr>
      <w:r>
        <w:t>cargo build --manifest-path ./rust/Cargo.toml</w:t>
      </w:r>
    </w:p>
    <w:p w14:paraId="153016D6" w14:textId="77777777" w:rsidR="0032687F" w:rsidRDefault="008723F1">
      <w:pPr>
        <w:pStyle w:val="CommandBlock"/>
        <w:keepNext/>
      </w:pPr>
      <w:r>
        <w:t>./rust/target/debug/rename_file</w:t>
      </w:r>
    </w:p>
    <w:p w14:paraId="70E8C922" w14:textId="77777777" w:rsidR="0032687F" w:rsidRDefault="008723F1">
      <w:pPr>
        <w:pStyle w:val="CommandBlock"/>
        <w:keepNext/>
      </w:pPr>
      <w:r>
        <w:t>echo $?</w:t>
      </w:r>
    </w:p>
    <w:p w14:paraId="2D7922CD" w14:textId="77777777" w:rsidR="0032687F" w:rsidRDefault="008723F1">
      <w:pPr>
        <w:pStyle w:val="CommandBlock"/>
        <w:keepNext/>
      </w:pPr>
      <w:r>
        <w:t>cat ./rust/inventory.txt</w:t>
      </w:r>
    </w:p>
    <w:p w14:paraId="1B38D948" w14:textId="77777777" w:rsidR="0032687F" w:rsidRDefault="008723F1">
      <w:pPr>
        <w:pStyle w:val="CommandBlock"/>
      </w:pPr>
      <w:r>
        <w:t>mv ./rust/inventory.txt ./rust/inventory.tmp</w:t>
      </w:r>
    </w:p>
    <w:p w14:paraId="6EF46B95" w14:textId="77777777" w:rsidR="0032687F" w:rsidRDefault="0032687F">
      <w:pPr>
        <w:keepNext/>
      </w:pPr>
    </w:p>
    <w:p w14:paraId="31D01776" w14:textId="77777777" w:rsidR="0032687F" w:rsidRDefault="008723F1">
      <w:pPr>
        <w:pStyle w:val="Heading3"/>
      </w:pPr>
      <w:r>
        <w:t>Check Your Results</w:t>
      </w:r>
    </w:p>
    <w:p w14:paraId="1720C5BD" w14:textId="77777777" w:rsidR="0032687F" w:rsidRDefault="008723F1">
      <w:pPr>
        <w:keepNext/>
      </w:pPr>
      <w:r>
        <w:t>cargo build prints its own progress lines first; those are not part of the program's output. After the program, $LASTEXITCODE (echo $? on Linux or macOS) prints the exit code it ended with: 0. Your screen must show the same lines as the Basic version:</w:t>
      </w:r>
    </w:p>
    <w:p w14:paraId="5F4E9C28" w14:textId="77777777" w:rsidR="0032687F" w:rsidRDefault="0032687F">
      <w:pPr>
        <w:keepNext/>
      </w:pPr>
    </w:p>
    <w:p w14:paraId="65C982B8" w14:textId="77777777" w:rsidR="0032687F" w:rsidRDefault="008723F1">
      <w:pPr>
        <w:pStyle w:val="RequiredOutput"/>
        <w:keepNext/>
      </w:pPr>
      <w:r>
        <w:t>Renamed: rust\inventory.tmp -&gt; rust\inventory.txt</w:t>
      </w:r>
    </w:p>
    <w:p w14:paraId="7EA8C506" w14:textId="77777777" w:rsidR="0032687F" w:rsidRDefault="008723F1">
      <w:pPr>
        <w:pStyle w:val="RequiredOutput"/>
        <w:keepNext/>
      </w:pPr>
      <w:r>
        <w:t>rust\inventory.tmp exists: no</w:t>
      </w:r>
    </w:p>
    <w:p w14:paraId="2B9B84DF" w14:textId="77777777" w:rsidR="0032687F" w:rsidRDefault="008723F1">
      <w:pPr>
        <w:pStyle w:val="RequiredOutput"/>
      </w:pPr>
      <w:r>
        <w:t>rust\inventory.txt exists: yes</w:t>
      </w:r>
    </w:p>
    <w:p w14:paraId="08452513" w14:textId="77777777" w:rsidR="0032687F" w:rsidRDefault="0032687F">
      <w:pPr>
        <w:keepNext/>
      </w:pPr>
    </w:p>
    <w:p w14:paraId="5FABF702" w14:textId="77777777" w:rsidR="0032687F" w:rsidRDefault="008723F1">
      <w:pPr>
        <w:pStyle w:val="ListBullet"/>
      </w:pPr>
      <w:r>
        <w:t>The lines match the Basic version's because the Production-Minded program does the same work, through rename_file.</w:t>
      </w:r>
    </w:p>
    <w:p w14:paraId="632FEEE7" w14:textId="77777777" w:rsidR="0032687F" w:rsidRDefault="008723F1">
      <w:pPr>
        <w:pStyle w:val="ListBullet"/>
      </w:pPr>
      <w:r>
        <w:t>Exit code 0 proves the rename succeeded. Get-Content .\rust\inventory.txt (cat on Linux or macOS) prints the same three server lines, and Rename-Item puts the old name back.</w:t>
      </w:r>
    </w:p>
    <w:p w14:paraId="40ECF254" w14:textId="77777777" w:rsidR="0032687F" w:rsidRDefault="008723F1">
      <w:pPr>
        <w:pStyle w:val="ListBullet"/>
      </w:pPr>
      <w:r>
        <w:t>A refused or failed rename prints one Error line on the error stream and nothing else, and exit code 1; the Name Taken Check below shows it. When the rename itself fails, for example because inventory.tmp is missing, the line is Error: could not rename, followed by the source path and entity not found, the same words on every system.</w:t>
      </w:r>
    </w:p>
    <w:p w14:paraId="5D195542" w14:textId="77777777" w:rsidR="0032687F" w:rsidRDefault="008723F1">
      <w:pPr>
        <w:pStyle w:val="ListBullet"/>
      </w:pPr>
      <w:r>
        <w:t>Run every program from the lesson-3.7-extended folder. Both paths are relative, so they start from the working directory: a program run from another folder looks there for a rust folder holding inventory.tmp instead.</w:t>
      </w:r>
    </w:p>
    <w:p w14:paraId="2FE8AF87" w14:textId="77777777" w:rsidR="0032687F" w:rsidRDefault="008723F1">
      <w:pPr>
        <w:pStyle w:val="ListBullet"/>
      </w:pPr>
      <w:r>
        <w:t>If the build fails with another message, read the first error: it names the file and line to fix.</w:t>
      </w:r>
    </w:p>
    <w:p w14:paraId="0CA28CC3" w14:textId="77777777" w:rsidR="0032687F" w:rsidRDefault="0032687F">
      <w:pPr>
        <w:keepNext/>
      </w:pPr>
    </w:p>
    <w:p w14:paraId="52FEC997" w14:textId="77777777" w:rsidR="0032687F" w:rsidRDefault="008723F1">
      <w:pPr>
        <w:pStyle w:val="Heading3"/>
      </w:pPr>
      <w:r>
        <w:t>Windows PowerShell Name Taken Check</w:t>
      </w:r>
    </w:p>
    <w:p w14:paraId="13887AE7" w14:textId="77777777" w:rsidR="0032687F" w:rsidRDefault="008723F1">
      <w:pPr>
        <w:keepNext/>
      </w:pPr>
      <w:r>
        <w:t>Now make the conflict happen on purpose. Set-Content puts one line, my notes, into a new file named inventory.txt in the .\rust folder: a file that belongs to you, not to the program. The program runs, $LASTEXITCODE shows its exit code, and Get-Content shows both files. Remove-Item then deletes your inventory.txt, as in Lesson 3.6, and Test-Path confirms it is gone.</w:t>
      </w:r>
    </w:p>
    <w:p w14:paraId="75DFA99C" w14:textId="77777777" w:rsidR="0032687F" w:rsidRDefault="0032687F">
      <w:pPr>
        <w:keepNext/>
      </w:pPr>
    </w:p>
    <w:p w14:paraId="207AC0A2" w14:textId="77777777" w:rsidR="0032687F" w:rsidRDefault="008723F1">
      <w:pPr>
        <w:pStyle w:val="CommandBlock"/>
        <w:keepNext/>
      </w:pPr>
      <w:r>
        <w:t>Set-Content .\rust\inventory.txt "my notes"</w:t>
      </w:r>
    </w:p>
    <w:p w14:paraId="203CBD2D" w14:textId="77777777" w:rsidR="0032687F" w:rsidRDefault="008723F1">
      <w:pPr>
        <w:pStyle w:val="CommandBlock"/>
        <w:keepNext/>
      </w:pPr>
      <w:r>
        <w:t>.\rust\target\debug\rename_file.exe</w:t>
      </w:r>
    </w:p>
    <w:p w14:paraId="55323546" w14:textId="77777777" w:rsidR="0032687F" w:rsidRDefault="008723F1">
      <w:pPr>
        <w:pStyle w:val="CommandBlock"/>
        <w:keepNext/>
      </w:pPr>
      <w:r>
        <w:t>$LASTEXITCODE</w:t>
      </w:r>
    </w:p>
    <w:p w14:paraId="023294AD" w14:textId="77777777" w:rsidR="0032687F" w:rsidRDefault="008723F1">
      <w:pPr>
        <w:pStyle w:val="CommandBlock"/>
        <w:keepNext/>
      </w:pPr>
      <w:r>
        <w:t>Get-Content .\rust\inventory.txt</w:t>
      </w:r>
    </w:p>
    <w:p w14:paraId="697E66F2" w14:textId="77777777" w:rsidR="0032687F" w:rsidRDefault="008723F1">
      <w:pPr>
        <w:pStyle w:val="CommandBlock"/>
        <w:keepNext/>
      </w:pPr>
      <w:r>
        <w:t>Get-Content .\rust\inventory.tmp</w:t>
      </w:r>
    </w:p>
    <w:p w14:paraId="3140314D" w14:textId="77777777" w:rsidR="0032687F" w:rsidRDefault="008723F1">
      <w:pPr>
        <w:pStyle w:val="CommandBlock"/>
        <w:keepNext/>
      </w:pPr>
      <w:r>
        <w:t>Remove-Item .\rust\inventory.txt</w:t>
      </w:r>
    </w:p>
    <w:p w14:paraId="06B02A39" w14:textId="77777777" w:rsidR="0032687F" w:rsidRDefault="008723F1">
      <w:pPr>
        <w:pStyle w:val="CommandBlock"/>
      </w:pPr>
      <w:r>
        <w:t>Test-Path .\rust\inventory.txt</w:t>
      </w:r>
    </w:p>
    <w:p w14:paraId="2F50789E" w14:textId="77777777" w:rsidR="0032687F" w:rsidRDefault="0032687F">
      <w:pPr>
        <w:keepNext/>
      </w:pPr>
    </w:p>
    <w:p w14:paraId="3D3009CF" w14:textId="77777777" w:rsidR="0032687F" w:rsidRDefault="008723F1">
      <w:pPr>
        <w:pStyle w:val="Heading3"/>
      </w:pPr>
      <w:r>
        <w:t>Linux or macOS Name Taken Check</w:t>
      </w:r>
    </w:p>
    <w:p w14:paraId="76F51DD1" w14:textId="77777777" w:rsidR="0032687F" w:rsidRDefault="008723F1">
      <w:pPr>
        <w:keepNext/>
      </w:pPr>
      <w:r>
        <w:t>echo "my notes" &gt; ./rust/inventory.txt does the same as Set-Content, rm deletes the file, and ls then answers that there is no such file.</w:t>
      </w:r>
    </w:p>
    <w:p w14:paraId="3485D00A" w14:textId="77777777" w:rsidR="0032687F" w:rsidRDefault="0032687F">
      <w:pPr>
        <w:keepNext/>
      </w:pPr>
    </w:p>
    <w:p w14:paraId="0C8AE5E1" w14:textId="77777777" w:rsidR="0032687F" w:rsidRDefault="008723F1">
      <w:pPr>
        <w:pStyle w:val="CommandBlock"/>
        <w:keepNext/>
      </w:pPr>
      <w:r>
        <w:t>echo "my notes" &gt; ./rust/inventory.txt</w:t>
      </w:r>
    </w:p>
    <w:p w14:paraId="47A19ED6" w14:textId="77777777" w:rsidR="0032687F" w:rsidRDefault="008723F1">
      <w:pPr>
        <w:pStyle w:val="CommandBlock"/>
        <w:keepNext/>
      </w:pPr>
      <w:r>
        <w:t>./rust/target/debug/rename_file</w:t>
      </w:r>
    </w:p>
    <w:p w14:paraId="1E575721" w14:textId="77777777" w:rsidR="0032687F" w:rsidRDefault="008723F1">
      <w:pPr>
        <w:pStyle w:val="CommandBlock"/>
        <w:keepNext/>
      </w:pPr>
      <w:r>
        <w:t>echo $?</w:t>
      </w:r>
    </w:p>
    <w:p w14:paraId="17B6493C" w14:textId="77777777" w:rsidR="0032687F" w:rsidRDefault="008723F1">
      <w:pPr>
        <w:pStyle w:val="CommandBlock"/>
        <w:keepNext/>
      </w:pPr>
      <w:r>
        <w:t>cat ./rust/inventory.txt</w:t>
      </w:r>
    </w:p>
    <w:p w14:paraId="472437C5" w14:textId="77777777" w:rsidR="0032687F" w:rsidRDefault="008723F1">
      <w:pPr>
        <w:pStyle w:val="CommandBlock"/>
        <w:keepNext/>
      </w:pPr>
      <w:r>
        <w:t>cat ./rust/inventory.tmp</w:t>
      </w:r>
    </w:p>
    <w:p w14:paraId="537C6A84" w14:textId="77777777" w:rsidR="0032687F" w:rsidRDefault="008723F1">
      <w:pPr>
        <w:pStyle w:val="CommandBlock"/>
        <w:keepNext/>
      </w:pPr>
      <w:r>
        <w:t>rm ./rust/inventory.txt</w:t>
      </w:r>
    </w:p>
    <w:p w14:paraId="670F1DA5" w14:textId="77777777" w:rsidR="0032687F" w:rsidRDefault="008723F1">
      <w:pPr>
        <w:pStyle w:val="CommandBlock"/>
      </w:pPr>
      <w:r>
        <w:t>ls ./rust/inventory.txt</w:t>
      </w:r>
    </w:p>
    <w:p w14:paraId="49F13F06" w14:textId="77777777" w:rsidR="0032687F" w:rsidRDefault="0032687F">
      <w:pPr>
        <w:keepNext/>
      </w:pPr>
    </w:p>
    <w:p w14:paraId="470B9B3A" w14:textId="77777777" w:rsidR="0032687F" w:rsidRDefault="008723F1">
      <w:pPr>
        <w:keepNext/>
      </w:pPr>
      <w:r>
        <w:t>The program must print only this line, on the error stream:</w:t>
      </w:r>
    </w:p>
    <w:p w14:paraId="234ED5F1" w14:textId="77777777" w:rsidR="0032687F" w:rsidRDefault="0032687F">
      <w:pPr>
        <w:keepNext/>
      </w:pPr>
    </w:p>
    <w:p w14:paraId="2272382C" w14:textId="77777777" w:rsidR="0032687F" w:rsidRDefault="008723F1">
      <w:pPr>
        <w:pStyle w:val="RequiredOutput"/>
      </w:pPr>
      <w:r>
        <w:t>Error: rust\inventory.txt already exists; nothing was renamed</w:t>
      </w:r>
    </w:p>
    <w:p w14:paraId="12E1BD9D" w14:textId="77777777" w:rsidR="0032687F" w:rsidRDefault="0032687F">
      <w:pPr>
        <w:keepNext/>
      </w:pPr>
    </w:p>
    <w:p w14:paraId="7933EA67" w14:textId="77777777" w:rsidR="0032687F" w:rsidRDefault="008723F1">
      <w:r>
        <w:t>Then $LASTEXITCODE prints 1 (echo $? on Linux or macOS). Get-Content .\rust\inventory.txt still prints my notes: your file was not replaced. Get-Content .\rust\inventory.tmp still prints the three server lines: nothing was renamed. After Remove-Item, Test-Path prints False, and the folder is back to its starting state.</w:t>
      </w:r>
    </w:p>
    <w:p w14:paraId="57B45E5D" w14:textId="77777777" w:rsidR="0032687F" w:rsidRDefault="0032687F">
      <w:pPr>
        <w:keepNext/>
      </w:pPr>
    </w:p>
    <w:p w14:paraId="3D94F3D2" w14:textId="77777777" w:rsidR="0032687F" w:rsidRDefault="008723F1">
      <w:r>
        <w:t>fs::rename, on its own, replaces an existing destination file on every system, without a word, and that file's contents are gone. That is why rename_file checks first.</w:t>
      </w:r>
    </w:p>
    <w:p w14:paraId="165A978F" w14:textId="77777777" w:rsidR="0032687F" w:rsidRDefault="0032687F">
      <w:pPr>
        <w:keepNext/>
      </w:pPr>
    </w:p>
    <w:p w14:paraId="2C74FB61" w14:textId="77777777" w:rsidR="0032687F" w:rsidRDefault="0032687F">
      <w:pPr>
        <w:keepNext/>
      </w:pPr>
    </w:p>
    <w:p w14:paraId="1EDC7515" w14:textId="77777777" w:rsidR="0032687F" w:rsidRDefault="008723F1">
      <w:pPr>
        <w:pStyle w:val="Heading2"/>
      </w:pPr>
      <w:r>
        <w:t>What to Notice</w:t>
      </w:r>
    </w:p>
    <w:p w14:paraId="0A846CFD" w14:textId="77777777" w:rsidR="0032687F" w:rsidRDefault="008723F1">
      <w:pPr>
        <w:pStyle w:val="ListBullet"/>
      </w:pPr>
      <w:r>
        <w:t>fs::rename changes only the name. It never opens the file, so it cannot change a single byte of the contents.</w:t>
      </w:r>
    </w:p>
    <w:p w14:paraId="1555EEE5" w14:textId="77777777" w:rsidR="0032687F" w:rsidRDefault="008723F1">
      <w:pPr>
        <w:pStyle w:val="ListBullet"/>
      </w:pPr>
      <w:r>
        <w:t>fs::rename replaces a file that already has the new name, on every system. That is the reason for the check before it.</w:t>
      </w:r>
    </w:p>
    <w:p w14:paraId="1CBA7786" w14:textId="77777777" w:rsidR="0032687F" w:rsidRDefault="008723F1">
      <w:pPr>
        <w:pStyle w:val="ListBullet"/>
      </w:pPr>
      <w:r>
        <w:t>rename_file writes its own message for a taken name; for a failed rename, error.kind() names the reason, such as entity not found, in the same words on every system.</w:t>
      </w:r>
    </w:p>
    <w:p w14:paraId="3888093A" w14:textId="77777777" w:rsidR="0032687F" w:rsidRDefault="008723F1">
      <w:pPr>
        <w:pStyle w:val="ListBullet"/>
      </w:pPr>
      <w:r>
        <w:t>Rust builds the Basic version with expect, but a failed rename then ends in a panic message meant for programmers. The Production-Minded version prints one plain Error line instead.</w:t>
      </w:r>
    </w:p>
    <w:p w14:paraId="55D6BCBA" w14:textId="77777777" w:rsidR="0032687F" w:rsidRDefault="0032687F">
      <w:pPr>
        <w:keepNext/>
      </w:pPr>
    </w:p>
    <w:p w14:paraId="2A13106D" w14:textId="77777777" w:rsidR="0032687F" w:rsidRDefault="008723F1">
      <w:pPr>
        <w:pStyle w:val="Heading3"/>
      </w:pPr>
      <w:r>
        <w:t>Basic and Production-Minded Comparison</w:t>
      </w:r>
    </w:p>
    <w:p w14:paraId="3869EBCE" w14:textId="77777777" w:rsidR="0032687F" w:rsidRDefault="008723F1">
      <w:r>
        <w:t>Both versions refuse when the name inventory.txt is taken, rename inventory.tmp to inventory.txt in the same directory, the .\rust folder, and check both names afterward. The Basic version does it all in main and trusts the rename itself. The Production-Minded version renames through rename_file, which the Challenge and the Mini File Explorer reuse, reports every failure the way Lesson 2.11a taught, and prints nothing until the rename has succeeded, so a failure shows one Error line and exit code 1.</w:t>
      </w:r>
    </w:p>
    <w:p w14:paraId="52881F3E" w14:textId="77777777" w:rsidR="0032687F" w:rsidRDefault="0032687F">
      <w:pPr>
        <w:keepNext/>
      </w:pPr>
    </w:p>
    <w:p w14:paraId="4B236C75" w14:textId="77777777" w:rsidR="0032687F" w:rsidRDefault="0032687F">
      <w:pPr>
        <w:keepNext/>
      </w:pPr>
    </w:p>
    <w:p w14:paraId="2904A3AA" w14:textId="77777777" w:rsidR="0032687F" w:rsidRDefault="0032687F">
      <w:pPr>
        <w:keepNext/>
      </w:pPr>
    </w:p>
    <w:p w14:paraId="32077E76" w14:textId="77777777" w:rsidR="0032687F" w:rsidRDefault="008723F1">
      <w:pPr>
        <w:pStyle w:val="Heading1"/>
      </w:pPr>
      <w:r>
        <w:t>Erlang Implementation</w:t>
      </w:r>
    </w:p>
    <w:p w14:paraId="648B3634" w14:textId="77777777" w:rsidR="0032687F" w:rsidRDefault="008723F1">
      <w:r>
        <w:t>Erlang renames a file with file:rename, the same function Lesson 2.13a used to rename a directory: it gives the file at the source path the destination name, and returns ok, or {error, Reason} with an atom naming the reason. The existence check is filelib:is_file, as in Lesson 3.1a. Both paths are joined from the erlang folder and the file's name with filename:join, which always joins with /, and filename:nativename writes them the system's way, \ on Windows, as in Lesson 2.13a.</w:t>
      </w:r>
    </w:p>
    <w:p w14:paraId="4BAB51B7" w14:textId="77777777" w:rsidR="0032687F" w:rsidRDefault="0032687F">
      <w:pPr>
        <w:keepNext/>
      </w:pPr>
    </w:p>
    <w:p w14:paraId="066AB7BE" w14:textId="77777777" w:rsidR="0032687F" w:rsidRDefault="0032687F">
      <w:pPr>
        <w:keepNext/>
      </w:pPr>
    </w:p>
    <w:p w14:paraId="4717BAD5" w14:textId="77777777" w:rsidR="0032687F" w:rsidRDefault="008723F1">
      <w:pPr>
        <w:pStyle w:val="Heading2"/>
      </w:pPr>
      <w:r>
        <w:t>Basic Implementation</w:t>
      </w:r>
    </w:p>
    <w:p w14:paraId="746749CE" w14:textId="77777777" w:rsidR="0032687F" w:rsidRDefault="008723F1">
      <w:r>
        <w:t>Start with the most direct version: main checks with filelib:is_file that the name inventory.txt is free and refuses if it is taken, renames inventory.tmp to inventory.txt with file:rename, matches its result against ok, prints what it did, and checks both names with filelib:is_file. A failure does not match ok, so it stops the program with a badmatch error; the Production-Minded version handles {error, Reason} itself. Every step is commented, so read the comments as you type it.</w:t>
      </w:r>
    </w:p>
    <w:p w14:paraId="3987482A" w14:textId="77777777" w:rsidR="0032687F" w:rsidRDefault="0032687F">
      <w:pPr>
        <w:keepNext/>
      </w:pPr>
    </w:p>
    <w:p w14:paraId="15E8557E" w14:textId="77777777" w:rsidR="0032687F" w:rsidRDefault="008723F1">
      <w:pPr>
        <w:pStyle w:val="Heading3"/>
      </w:pPr>
      <w:r>
        <w:t>erlang/basic_rename_file.erl</w:t>
      </w:r>
    </w:p>
    <w:p w14:paraId="0D247B46" w14:textId="77777777" w:rsidR="0032687F" w:rsidRDefault="008723F1">
      <w:pPr>
        <w:pStyle w:val="SourceCode"/>
        <w:keepNext/>
      </w:pPr>
      <w:r>
        <w:t>%% Remember, -module names the module and -export lists what others may</w:t>
      </w:r>
    </w:p>
    <w:p w14:paraId="4B99DE42" w14:textId="77777777" w:rsidR="0032687F" w:rsidRDefault="008723F1">
      <w:pPr>
        <w:pStyle w:val="SourceCode"/>
        <w:keepNext/>
      </w:pPr>
      <w:r>
        <w:t>%% call.</w:t>
      </w:r>
    </w:p>
    <w:p w14:paraId="68F05BCC" w14:textId="77777777" w:rsidR="0032687F" w:rsidRDefault="008723F1">
      <w:pPr>
        <w:pStyle w:val="SourceCode"/>
      </w:pPr>
      <w:r>
        <w:t>-module(basic_rename_file).</w:t>
      </w:r>
    </w:p>
    <w:p w14:paraId="67FE886F" w14:textId="77777777" w:rsidR="0032687F" w:rsidRDefault="008723F1">
      <w:pPr>
        <w:pStyle w:val="SourceCode"/>
      </w:pPr>
      <w:r>
        <w:t>-export([main/0]).</w:t>
      </w:r>
    </w:p>
    <w:p w14:paraId="2AC4F6AC" w14:textId="77777777" w:rsidR="0032687F" w:rsidRDefault="0032687F">
      <w:pPr>
        <w:pStyle w:val="SourceCode"/>
      </w:pPr>
    </w:p>
    <w:p w14:paraId="6137F0FC" w14:textId="77777777" w:rsidR="0032687F" w:rsidRDefault="008723F1">
      <w:pPr>
        <w:pStyle w:val="SourceCode"/>
      </w:pPr>
      <w:r>
        <w:t>%% Remember, main/0 is the exported entry point.</w:t>
      </w:r>
    </w:p>
    <w:p w14:paraId="3A24DED8" w14:textId="77777777" w:rsidR="0032687F" w:rsidRDefault="008723F1">
      <w:pPr>
        <w:pStyle w:val="SourceCode"/>
      </w:pPr>
      <w:r>
        <w:t>main() -&gt;</w:t>
      </w:r>
    </w:p>
    <w:p w14:paraId="3385E281" w14:textId="77777777" w:rsidR="0032687F" w:rsidRDefault="008723F1">
      <w:pPr>
        <w:pStyle w:val="SourceCode"/>
      </w:pPr>
      <w:r>
        <w:t xml:space="preserve">    %% Renaming needs two paths. The source path names the file as it is</w:t>
      </w:r>
    </w:p>
    <w:p w14:paraId="324F4721" w14:textId="77777777" w:rsidR="0032687F" w:rsidRDefault="008723F1">
      <w:pPr>
        <w:pStyle w:val="SourceCode"/>
      </w:pPr>
      <w:r>
        <w:t xml:space="preserve">    %% now; the destination path is the new name it will have. Both start</w:t>
      </w:r>
    </w:p>
    <w:p w14:paraId="266895C8" w14:textId="77777777" w:rsidR="0032687F" w:rsidRDefault="008723F1">
      <w:pPr>
        <w:pStyle w:val="SourceCode"/>
      </w:pPr>
      <w:r>
        <w:t xml:space="preserve">    %% in the erlang folder, so the Erlang programs rename only their own</w:t>
      </w:r>
    </w:p>
    <w:p w14:paraId="1546D680" w14:textId="77777777" w:rsidR="0032687F" w:rsidRDefault="008723F1">
      <w:pPr>
        <w:pStyle w:val="SourceCode"/>
      </w:pPr>
      <w:r>
        <w:t xml:space="preserve">    %% file: the file stays in the same directory, and only its name</w:t>
      </w:r>
    </w:p>
    <w:p w14:paraId="599FB2DB" w14:textId="77777777" w:rsidR="0032687F" w:rsidRDefault="008723F1">
      <w:pPr>
        <w:pStyle w:val="SourceCode"/>
      </w:pPr>
      <w:r>
        <w:t xml:space="preserve">    %% changes. Remember, filename:join joins with /, and</w:t>
      </w:r>
    </w:p>
    <w:p w14:paraId="5E9D6AE7" w14:textId="77777777" w:rsidR="0032687F" w:rsidRDefault="008723F1">
      <w:pPr>
        <w:pStyle w:val="SourceCode"/>
      </w:pPr>
      <w:r>
        <w:t xml:space="preserve">    %% filename:nativename writes the path the system's way (\ on Windows).</w:t>
      </w:r>
    </w:p>
    <w:p w14:paraId="581AF69C" w14:textId="77777777" w:rsidR="0032687F" w:rsidRDefault="008723F1">
      <w:pPr>
        <w:pStyle w:val="SourceCode"/>
      </w:pPr>
      <w:r>
        <w:t xml:space="preserve">    Source = filename:nativename(filename:join("erlang", "inventory.tmp")),</w:t>
      </w:r>
    </w:p>
    <w:p w14:paraId="1D739E95" w14:textId="77777777" w:rsidR="0032687F" w:rsidRDefault="008723F1">
      <w:pPr>
        <w:pStyle w:val="SourceCode"/>
      </w:pPr>
      <w:r>
        <w:t xml:space="preserve">    Destination = filename:nativename(filename:join("erlang", "inventory.txt")),</w:t>
      </w:r>
    </w:p>
    <w:p w14:paraId="779780C9" w14:textId="77777777" w:rsidR="0032687F" w:rsidRDefault="0032687F">
      <w:pPr>
        <w:pStyle w:val="SourceCode"/>
      </w:pPr>
    </w:p>
    <w:p w14:paraId="0A3483E0" w14:textId="77777777" w:rsidR="0032687F" w:rsidRDefault="008723F1">
      <w:pPr>
        <w:pStyle w:val="SourceCode"/>
      </w:pPr>
      <w:r>
        <w:t xml:space="preserve">    %% A conflict: the destination name is already taken by another file.</w:t>
      </w:r>
    </w:p>
    <w:p w14:paraId="1BB3EEBC" w14:textId="77777777" w:rsidR="0032687F" w:rsidRDefault="008723F1">
      <w:pPr>
        <w:pStyle w:val="SourceCode"/>
      </w:pPr>
      <w:r>
        <w:t xml:space="preserve">    %% file:rename would replace that file, on every system, and its</w:t>
      </w:r>
    </w:p>
    <w:p w14:paraId="60DA6B46" w14:textId="77777777" w:rsidR="0032687F" w:rsidRDefault="008723F1">
      <w:pPr>
        <w:pStyle w:val="SourceCode"/>
      </w:pPr>
      <w:r>
        <w:t xml:space="preserve">    %% contents would be lost. So the program checks first and refuses.</w:t>
      </w:r>
    </w:p>
    <w:p w14:paraId="3652597C" w14:textId="77777777" w:rsidR="0032687F" w:rsidRDefault="008723F1">
      <w:pPr>
        <w:pStyle w:val="SourceCode"/>
      </w:pPr>
      <w:r>
        <w:t xml:space="preserve">    %% Remember, filelib:is_file returns true when the path exists,</w:t>
      </w:r>
    </w:p>
    <w:p w14:paraId="103FC9F5" w14:textId="77777777" w:rsidR="0032687F" w:rsidRDefault="008723F1">
      <w:pPr>
        <w:pStyle w:val="SourceCode"/>
      </w:pPr>
      <w:r>
        <w:t xml:space="preserve">    %% io:format(standard_error, ...) writes to stderr, and init:stop(1)</w:t>
      </w:r>
    </w:p>
    <w:p w14:paraId="7A3382A8" w14:textId="77777777" w:rsidR="0032687F" w:rsidRDefault="008723F1">
      <w:pPr>
        <w:pStyle w:val="SourceCode"/>
      </w:pPr>
      <w:r>
        <w:t xml:space="preserve">    %% comes last, so the rest of main is inside the true branch.</w:t>
      </w:r>
    </w:p>
    <w:p w14:paraId="25287240" w14:textId="77777777" w:rsidR="0032687F" w:rsidRDefault="008723F1">
      <w:pPr>
        <w:pStyle w:val="SourceCode"/>
      </w:pPr>
      <w:r>
        <w:t xml:space="preserve">    Taken = filelib:is_file(Destination),</w:t>
      </w:r>
    </w:p>
    <w:p w14:paraId="1BB3C79C" w14:textId="77777777" w:rsidR="0032687F" w:rsidRDefault="008723F1">
      <w:pPr>
        <w:pStyle w:val="SourceCode"/>
      </w:pPr>
      <w:r>
        <w:t xml:space="preserve">    if</w:t>
      </w:r>
    </w:p>
    <w:p w14:paraId="5AFD74A7" w14:textId="77777777" w:rsidR="0032687F" w:rsidRDefault="008723F1">
      <w:pPr>
        <w:pStyle w:val="SourceCode"/>
      </w:pPr>
      <w:r>
        <w:t xml:space="preserve">        Taken -&gt;</w:t>
      </w:r>
    </w:p>
    <w:p w14:paraId="4871015C" w14:textId="77777777" w:rsidR="0032687F" w:rsidRDefault="008723F1">
      <w:pPr>
        <w:pStyle w:val="SourceCode"/>
      </w:pPr>
      <w:r>
        <w:t xml:space="preserve">            io:format(standard_error,</w:t>
      </w:r>
    </w:p>
    <w:p w14:paraId="324E0655" w14:textId="77777777" w:rsidR="0032687F" w:rsidRDefault="008723F1">
      <w:pPr>
        <w:pStyle w:val="SourceCode"/>
      </w:pPr>
      <w:r>
        <w:t xml:space="preserve">                      "Error: ~s already exists; nothing was renamed~n",</w:t>
      </w:r>
    </w:p>
    <w:p w14:paraId="7655B189" w14:textId="77777777" w:rsidR="0032687F" w:rsidRDefault="008723F1">
      <w:pPr>
        <w:pStyle w:val="SourceCode"/>
      </w:pPr>
      <w:r>
        <w:t xml:space="preserve">                      [Destination]),</w:t>
      </w:r>
    </w:p>
    <w:p w14:paraId="5088B99F" w14:textId="77777777" w:rsidR="0032687F" w:rsidRDefault="008723F1">
      <w:pPr>
        <w:pStyle w:val="SourceCode"/>
      </w:pPr>
      <w:r>
        <w:t xml:space="preserve">            init:stop(1);</w:t>
      </w:r>
    </w:p>
    <w:p w14:paraId="2845F57C" w14:textId="77777777" w:rsidR="0032687F" w:rsidRDefault="008723F1">
      <w:pPr>
        <w:pStyle w:val="SourceCode"/>
      </w:pPr>
      <w:r>
        <w:t xml:space="preserve">        true -&gt;</w:t>
      </w:r>
    </w:p>
    <w:p w14:paraId="1EE75F08" w14:textId="77777777" w:rsidR="0032687F" w:rsidRDefault="008723F1">
      <w:pPr>
        <w:pStyle w:val="SourceCode"/>
      </w:pPr>
      <w:r>
        <w:t xml:space="preserve">            %% file:rename(Source, Destination) gives the file its new name,</w:t>
      </w:r>
    </w:p>
    <w:p w14:paraId="2D35663D" w14:textId="77777777" w:rsidR="0032687F" w:rsidRDefault="008723F1">
      <w:pPr>
        <w:pStyle w:val="SourceCode"/>
      </w:pPr>
      <w:r>
        <w:t xml:space="preserve">            %% as Lesson 2.13a renamed a directory. The contents are not</w:t>
      </w:r>
    </w:p>
    <w:p w14:paraId="749FEBB4" w14:textId="77777777" w:rsidR="0032687F" w:rsidRDefault="008723F1">
      <w:pPr>
        <w:pStyle w:val="SourceCode"/>
      </w:pPr>
      <w:r>
        <w:t xml:space="preserve">            %% read or written: the same bytes now sit under the new name.</w:t>
      </w:r>
    </w:p>
    <w:p w14:paraId="3622456A" w14:textId="77777777" w:rsidR="0032687F" w:rsidRDefault="008723F1">
      <w:pPr>
        <w:pStyle w:val="SourceCode"/>
      </w:pPr>
      <w:r>
        <w:t xml:space="preserve">            %% It returns ok, or {error, Reason}; this Basic version</w:t>
      </w:r>
    </w:p>
    <w:p w14:paraId="5BCDB212" w14:textId="77777777" w:rsidR="0032687F" w:rsidRDefault="008723F1">
      <w:pPr>
        <w:pStyle w:val="SourceCode"/>
      </w:pPr>
      <w:r>
        <w:t xml:space="preserve">            %% matches only ok, so a failure stops the program with a</w:t>
      </w:r>
    </w:p>
    <w:p w14:paraId="7D355013" w14:textId="77777777" w:rsidR="0032687F" w:rsidRDefault="008723F1">
      <w:pPr>
        <w:pStyle w:val="SourceCode"/>
      </w:pPr>
      <w:r>
        <w:t xml:space="preserve">            %% badmatch error, and the Production-Minded version handles</w:t>
      </w:r>
    </w:p>
    <w:p w14:paraId="014DEC8E" w14:textId="77777777" w:rsidR="0032687F" w:rsidRDefault="008723F1">
      <w:pPr>
        <w:pStyle w:val="SourceCode"/>
      </w:pPr>
      <w:r>
        <w:t xml:space="preserve">            %% the failure itself.</w:t>
      </w:r>
    </w:p>
    <w:p w14:paraId="2578BC9C" w14:textId="77777777" w:rsidR="0032687F" w:rsidRDefault="008723F1">
      <w:pPr>
        <w:pStyle w:val="SourceCode"/>
      </w:pPr>
      <w:r>
        <w:t xml:space="preserve">            ok = file:rename(Source, Destination),</w:t>
      </w:r>
    </w:p>
    <w:p w14:paraId="23E868EB" w14:textId="77777777" w:rsidR="0032687F" w:rsidRDefault="008723F1">
      <w:pPr>
        <w:pStyle w:val="SourceCode"/>
      </w:pPr>
      <w:r>
        <w:t xml:space="preserve">            io:format("Renamed: ~s -&gt; ~s~n", [Source, Destination]),</w:t>
      </w:r>
    </w:p>
    <w:p w14:paraId="260DBFD9" w14:textId="77777777" w:rsidR="0032687F" w:rsidRDefault="0032687F">
      <w:pPr>
        <w:pStyle w:val="SourceCode"/>
      </w:pPr>
    </w:p>
    <w:p w14:paraId="7885BA10" w14:textId="77777777" w:rsidR="0032687F" w:rsidRDefault="008723F1">
      <w:pPr>
        <w:pStyle w:val="SourceCode"/>
      </w:pPr>
      <w:r>
        <w:t xml:space="preserve">            %% Verify with the existence check: the source name must be</w:t>
      </w:r>
    </w:p>
    <w:p w14:paraId="3D3FF249" w14:textId="77777777" w:rsidR="0032687F" w:rsidRDefault="008723F1">
      <w:pPr>
        <w:pStyle w:val="SourceCode"/>
      </w:pPr>
      <w:r>
        <w:t xml:space="preserve">            %% gone, and the destination name must be there.</w:t>
      </w:r>
    </w:p>
    <w:p w14:paraId="593E9D21" w14:textId="77777777" w:rsidR="0032687F" w:rsidRDefault="008723F1">
      <w:pPr>
        <w:pStyle w:val="SourceCode"/>
      </w:pPr>
      <w:r>
        <w:t xml:space="preserve">            SourceExists = filelib:is_file(Source),</w:t>
      </w:r>
    </w:p>
    <w:p w14:paraId="521EE72F" w14:textId="77777777" w:rsidR="0032687F" w:rsidRDefault="008723F1">
      <w:pPr>
        <w:pStyle w:val="SourceCode"/>
      </w:pPr>
      <w:r>
        <w:t xml:space="preserve">            if</w:t>
      </w:r>
    </w:p>
    <w:p w14:paraId="0697DB02" w14:textId="77777777" w:rsidR="0032687F" w:rsidRDefault="008723F1">
      <w:pPr>
        <w:pStyle w:val="SourceCode"/>
      </w:pPr>
      <w:r>
        <w:t xml:space="preserve">                SourceExists -&gt;</w:t>
      </w:r>
    </w:p>
    <w:p w14:paraId="0AB9828B" w14:textId="77777777" w:rsidR="0032687F" w:rsidRDefault="008723F1">
      <w:pPr>
        <w:pStyle w:val="SourceCode"/>
      </w:pPr>
      <w:r>
        <w:t xml:space="preserve">                    io:format("~s exists: yes~n", [Source]);</w:t>
      </w:r>
    </w:p>
    <w:p w14:paraId="09D1C56C" w14:textId="77777777" w:rsidR="0032687F" w:rsidRDefault="008723F1">
      <w:pPr>
        <w:pStyle w:val="SourceCode"/>
      </w:pPr>
      <w:r>
        <w:t xml:space="preserve">                true -&gt;</w:t>
      </w:r>
    </w:p>
    <w:p w14:paraId="4F8F792E" w14:textId="77777777" w:rsidR="0032687F" w:rsidRDefault="008723F1">
      <w:pPr>
        <w:pStyle w:val="SourceCode"/>
      </w:pPr>
      <w:r>
        <w:t xml:space="preserve">                    io:format("~s exists: no~n", [Source])</w:t>
      </w:r>
    </w:p>
    <w:p w14:paraId="4E28B559" w14:textId="77777777" w:rsidR="0032687F" w:rsidRDefault="008723F1">
      <w:pPr>
        <w:pStyle w:val="SourceCode"/>
      </w:pPr>
      <w:r>
        <w:t xml:space="preserve">            end,</w:t>
      </w:r>
    </w:p>
    <w:p w14:paraId="0AC1F6CB" w14:textId="77777777" w:rsidR="0032687F" w:rsidRDefault="008723F1">
      <w:pPr>
        <w:pStyle w:val="SourceCode"/>
      </w:pPr>
      <w:r>
        <w:t xml:space="preserve">            DestinationExists = filelib:is_file(Destination),</w:t>
      </w:r>
    </w:p>
    <w:p w14:paraId="4E258CF5" w14:textId="77777777" w:rsidR="0032687F" w:rsidRDefault="008723F1">
      <w:pPr>
        <w:pStyle w:val="SourceCode"/>
      </w:pPr>
      <w:r>
        <w:t xml:space="preserve">            if</w:t>
      </w:r>
    </w:p>
    <w:p w14:paraId="119D6A39" w14:textId="77777777" w:rsidR="0032687F" w:rsidRDefault="008723F1">
      <w:pPr>
        <w:pStyle w:val="SourceCode"/>
      </w:pPr>
      <w:r>
        <w:t xml:space="preserve">                DestinationExists -&gt;</w:t>
      </w:r>
    </w:p>
    <w:p w14:paraId="5F00D0AA" w14:textId="77777777" w:rsidR="0032687F" w:rsidRDefault="008723F1">
      <w:pPr>
        <w:pStyle w:val="SourceCode"/>
      </w:pPr>
      <w:r>
        <w:t xml:space="preserve">                    io:format("~s exists: yes~n", [Destination]);</w:t>
      </w:r>
    </w:p>
    <w:p w14:paraId="3D52004B" w14:textId="77777777" w:rsidR="0032687F" w:rsidRDefault="008723F1">
      <w:pPr>
        <w:pStyle w:val="SourceCode"/>
      </w:pPr>
      <w:r>
        <w:t xml:space="preserve">                true -&gt;</w:t>
      </w:r>
    </w:p>
    <w:p w14:paraId="0DE224BA" w14:textId="77777777" w:rsidR="0032687F" w:rsidRDefault="008723F1">
      <w:pPr>
        <w:pStyle w:val="SourceCode"/>
        <w:keepNext/>
      </w:pPr>
      <w:r>
        <w:t xml:space="preserve">                    io:format("~s exists: no~n", [Destination])</w:t>
      </w:r>
    </w:p>
    <w:p w14:paraId="37A7A121" w14:textId="77777777" w:rsidR="0032687F" w:rsidRDefault="008723F1">
      <w:pPr>
        <w:pStyle w:val="SourceCode"/>
        <w:keepNext/>
      </w:pPr>
      <w:r>
        <w:t xml:space="preserve">            end</w:t>
      </w:r>
    </w:p>
    <w:p w14:paraId="34DD3340" w14:textId="77777777" w:rsidR="0032687F" w:rsidRDefault="008723F1">
      <w:pPr>
        <w:pStyle w:val="SourceCode"/>
      </w:pPr>
      <w:r>
        <w:t xml:space="preserve">    end.</w:t>
      </w:r>
    </w:p>
    <w:p w14:paraId="2503E3EF" w14:textId="77777777" w:rsidR="0032687F" w:rsidRDefault="0032687F">
      <w:pPr>
        <w:keepNext/>
      </w:pPr>
    </w:p>
    <w:p w14:paraId="214C1ED1" w14:textId="77777777" w:rsidR="0032687F" w:rsidRDefault="008723F1">
      <w:pPr>
        <w:pStyle w:val="Heading3"/>
      </w:pPr>
      <w:r>
        <w:t>Windows PowerShell Basic Build and Run</w:t>
      </w:r>
    </w:p>
    <w:p w14:paraId="00470D59" w14:textId="77777777" w:rsidR="0032687F" w:rsidRDefault="008723F1">
      <w:pPr>
        <w:keepNext/>
      </w:pPr>
      <w:r>
        <w:t>Run the program once from the lesson-3.7-extended folder: it renames the inventory.tmp in the .\erlang folder. Then look inside the renamed file, and give it its old name back.</w:t>
      </w:r>
    </w:p>
    <w:p w14:paraId="40D7C581" w14:textId="77777777" w:rsidR="0032687F" w:rsidRDefault="0032687F">
      <w:pPr>
        <w:keepNext/>
      </w:pPr>
    </w:p>
    <w:p w14:paraId="30C0CC38" w14:textId="77777777" w:rsidR="0032687F" w:rsidRDefault="008723F1">
      <w:pPr>
        <w:pStyle w:val="CommandBlock"/>
        <w:keepNext/>
      </w:pPr>
      <w:r>
        <w:t>erlc -o .\erlang .\erlang\basic_rename_file.erl</w:t>
      </w:r>
    </w:p>
    <w:p w14:paraId="6F6746D9" w14:textId="77777777" w:rsidR="0032687F" w:rsidRDefault="008723F1">
      <w:pPr>
        <w:pStyle w:val="CommandBlock"/>
        <w:keepNext/>
      </w:pPr>
      <w:r>
        <w:t>erl -noshell -pa .\erlang -s basic_rename_file main -s init stop</w:t>
      </w:r>
    </w:p>
    <w:p w14:paraId="6815F01C" w14:textId="77777777" w:rsidR="0032687F" w:rsidRDefault="008723F1">
      <w:pPr>
        <w:pStyle w:val="CommandBlock"/>
        <w:keepNext/>
      </w:pPr>
      <w:r>
        <w:t>Get-Content .\erlang\inventory.txt</w:t>
      </w:r>
    </w:p>
    <w:p w14:paraId="2CA956FD" w14:textId="77777777" w:rsidR="0032687F" w:rsidRDefault="008723F1">
      <w:pPr>
        <w:pStyle w:val="CommandBlock"/>
      </w:pPr>
      <w:r>
        <w:t>Rename-Item .\erlang\inventory.txt inventory.tmp</w:t>
      </w:r>
    </w:p>
    <w:p w14:paraId="777AE234" w14:textId="77777777" w:rsidR="0032687F" w:rsidRDefault="0032687F">
      <w:pPr>
        <w:keepNext/>
      </w:pPr>
    </w:p>
    <w:p w14:paraId="4044CADE" w14:textId="77777777" w:rsidR="0032687F" w:rsidRDefault="008723F1">
      <w:pPr>
        <w:pStyle w:val="Heading3"/>
      </w:pPr>
      <w:r>
        <w:t>Linux or macOS Basic Build and Run</w:t>
      </w:r>
    </w:p>
    <w:p w14:paraId="2A2788BB" w14:textId="77777777" w:rsidR="0032687F" w:rsidRDefault="008723F1">
      <w:pPr>
        <w:keepNext/>
      </w:pPr>
      <w:r>
        <w:t>mv is the Linux and macOS command that renames a file.</w:t>
      </w:r>
    </w:p>
    <w:p w14:paraId="49B53EDB" w14:textId="77777777" w:rsidR="0032687F" w:rsidRDefault="0032687F">
      <w:pPr>
        <w:keepNext/>
      </w:pPr>
    </w:p>
    <w:p w14:paraId="493937FE" w14:textId="77777777" w:rsidR="0032687F" w:rsidRDefault="008723F1">
      <w:pPr>
        <w:pStyle w:val="CommandBlock"/>
        <w:keepNext/>
      </w:pPr>
      <w:r>
        <w:t>erlc -o ./erlang ./erlang/basic_rename_file.erl</w:t>
      </w:r>
    </w:p>
    <w:p w14:paraId="3325DC59" w14:textId="77777777" w:rsidR="0032687F" w:rsidRDefault="008723F1">
      <w:pPr>
        <w:pStyle w:val="CommandBlock"/>
        <w:keepNext/>
      </w:pPr>
      <w:r>
        <w:t>erl -noshell -pa ./erlang -s basic_rename_file main -s init stop</w:t>
      </w:r>
    </w:p>
    <w:p w14:paraId="4E830A56" w14:textId="77777777" w:rsidR="0032687F" w:rsidRDefault="008723F1">
      <w:pPr>
        <w:pStyle w:val="CommandBlock"/>
        <w:keepNext/>
      </w:pPr>
      <w:r>
        <w:t>cat ./erlang/inventory.txt</w:t>
      </w:r>
    </w:p>
    <w:p w14:paraId="14307470" w14:textId="77777777" w:rsidR="0032687F" w:rsidRDefault="008723F1">
      <w:pPr>
        <w:pStyle w:val="CommandBlock"/>
      </w:pPr>
      <w:r>
        <w:t>mv ./erlang/inventory.txt ./erlang/inventory.tmp</w:t>
      </w:r>
    </w:p>
    <w:p w14:paraId="21EFB572" w14:textId="77777777" w:rsidR="0032687F" w:rsidRDefault="0032687F">
      <w:pPr>
        <w:keepNext/>
      </w:pPr>
    </w:p>
    <w:p w14:paraId="04109835" w14:textId="77777777" w:rsidR="0032687F" w:rsidRDefault="008723F1">
      <w:pPr>
        <w:pStyle w:val="Heading3"/>
      </w:pPr>
      <w:r>
        <w:t>Check Your Results</w:t>
      </w:r>
    </w:p>
    <w:p w14:paraId="0BABC8CD" w14:textId="77777777" w:rsidR="0032687F" w:rsidRDefault="008723F1">
      <w:pPr>
        <w:keepNext/>
      </w:pPr>
      <w:r>
        <w:t>erlc prints nothing when the module compiles. Your screen must show these lines, with the same spelling, spacing, and capitalization:</w:t>
      </w:r>
    </w:p>
    <w:p w14:paraId="58432601" w14:textId="77777777" w:rsidR="0032687F" w:rsidRDefault="0032687F">
      <w:pPr>
        <w:keepNext/>
      </w:pPr>
    </w:p>
    <w:p w14:paraId="2315E3C9" w14:textId="77777777" w:rsidR="0032687F" w:rsidRDefault="008723F1">
      <w:pPr>
        <w:pStyle w:val="RequiredOutput"/>
        <w:keepNext/>
      </w:pPr>
      <w:r>
        <w:t>Renamed: erlang\inventory.tmp -&gt; erlang\inventory.txt</w:t>
      </w:r>
    </w:p>
    <w:p w14:paraId="19D04D52" w14:textId="77777777" w:rsidR="0032687F" w:rsidRDefault="008723F1">
      <w:pPr>
        <w:pStyle w:val="RequiredOutput"/>
        <w:keepNext/>
      </w:pPr>
      <w:r>
        <w:t>erlang\inventory.tmp exists: no</w:t>
      </w:r>
    </w:p>
    <w:p w14:paraId="6732F836" w14:textId="77777777" w:rsidR="0032687F" w:rsidRDefault="008723F1">
      <w:pPr>
        <w:pStyle w:val="RequiredOutput"/>
      </w:pPr>
      <w:r>
        <w:t>erlang\inventory.txt exists: yes</w:t>
      </w:r>
    </w:p>
    <w:p w14:paraId="29691D04" w14:textId="77777777" w:rsidR="0032687F" w:rsidRDefault="0032687F">
      <w:pPr>
        <w:keepNext/>
      </w:pPr>
    </w:p>
    <w:p w14:paraId="408ADD6C" w14:textId="77777777" w:rsidR="0032687F" w:rsidRDefault="008723F1">
      <w:pPr>
        <w:pStyle w:val="ListBullet"/>
      </w:pPr>
      <w:r>
        <w:t>The Renamed line is printed after the rename: the arrow points from the source path to the destination path. Both paths start with erlang, the Erlang folder, and the printed paths have no .\ in front.</w:t>
      </w:r>
    </w:p>
    <w:p w14:paraId="2A5D5034" w14:textId="77777777" w:rsidR="0032687F" w:rsidRDefault="008723F1">
      <w:pPr>
        <w:pStyle w:val="ListBullet"/>
      </w:pPr>
      <w:r>
        <w:t>The first exists line ends in no: the old name is gone. The second ends in yes: the new name is there. There is still one file, now under its new name.</w:t>
      </w:r>
    </w:p>
    <w:p w14:paraId="58DA97CE" w14:textId="77777777" w:rsidR="0032687F" w:rsidRDefault="008723F1">
      <w:pPr>
        <w:pStyle w:val="ListBullet"/>
      </w:pPr>
      <w:r>
        <w:t>Get-Content .\erlang\inventory.txt (cat on Linux or macOS) then prints web-01, db-01, and backup-01, one per line: exactly the three lines inventory.tmp held. Renaming changed the name and nothing else.</w:t>
      </w:r>
    </w:p>
    <w:p w14:paraId="54FEAD86" w14:textId="77777777" w:rsidR="0032687F" w:rsidRDefault="008723F1">
      <w:pPr>
        <w:pStyle w:val="ListBullet"/>
      </w:pPr>
      <w:r>
        <w:t>Rename-Item prints nothing. It renames inventory.txt back to inventory.tmp, so the next program starts from the same file.</w:t>
      </w:r>
    </w:p>
    <w:p w14:paraId="4953D8E7" w14:textId="77777777" w:rsidR="0032687F" w:rsidRDefault="008723F1">
      <w:pPr>
        <w:pStyle w:val="ListBullet"/>
      </w:pPr>
      <w:r>
        <w:t>If the run stops with Runtime terminating during boot and a badmatch naming {error,enoent}, inventory.tmp is missing: check it with Test-Path .\erlang\inventory.tmp, and look for a hidden .txt on the end of its name. erl also writes an erl_crash.dump file, which you can delete with Remove-Item erl_crash.dump (rm erl_crash.dump on Linux or macOS).</w:t>
      </w:r>
    </w:p>
    <w:p w14:paraId="30B4ECFC" w14:textId="77777777" w:rsidR="0032687F" w:rsidRDefault="008723F1">
      <w:pPr>
        <w:pStyle w:val="ListBullet"/>
      </w:pPr>
      <w:r>
        <w:t>If the program prints an Error line that ends in already exists; nothing was renamed, a file named inventory.txt is already in the .\erlang folder, usually because the Rename-Item line of an earlier block was skipped. The program refused and changed nothing. Run Rename-Item .\erlang\inventory.txt inventory.tmp, then run it again.</w:t>
      </w:r>
    </w:p>
    <w:p w14:paraId="27F45BEF" w14:textId="77777777" w:rsidR="0032687F" w:rsidRDefault="008723F1">
      <w:pPr>
        <w:pStyle w:val="ListBullet"/>
      </w:pPr>
      <w:r>
        <w:t>Run every program from the lesson-3.7-extended folder. Both paths are relative, so they start from the working directory: a program run from another folder looks there for a erlang folder holding inventory.tmp instead.</w:t>
      </w:r>
    </w:p>
    <w:p w14:paraId="6477B83D" w14:textId="77777777" w:rsidR="0032687F" w:rsidRDefault="008723F1">
      <w:pPr>
        <w:pStyle w:val="ListBullet"/>
      </w:pPr>
      <w:r>
        <w:t>If the build fails with another message, read the first error: it names the file and line to fix.</w:t>
      </w:r>
    </w:p>
    <w:p w14:paraId="5FE3E2E3" w14:textId="77777777" w:rsidR="0032687F" w:rsidRDefault="0032687F">
      <w:pPr>
        <w:keepNext/>
      </w:pPr>
    </w:p>
    <w:p w14:paraId="4483F96E" w14:textId="77777777" w:rsidR="0032687F" w:rsidRDefault="0032687F">
      <w:pPr>
        <w:keepNext/>
      </w:pPr>
    </w:p>
    <w:p w14:paraId="1604B812" w14:textId="77777777" w:rsidR="0032687F" w:rsidRDefault="008723F1">
      <w:pPr>
        <w:pStyle w:val="Heading2"/>
      </w:pPr>
      <w:r>
        <w:t>Production-Minded Implementation</w:t>
      </w:r>
    </w:p>
    <w:p w14:paraId="4E164C7A" w14:textId="77777777" w:rsidR="0032687F" w:rsidRDefault="008723F1">
      <w:r>
        <w:t>The production-minded version prints the same lines. rename_file returns ok, or {error, Message} when the destination name is taken or the rename fails. main checks it with case before it prints anything and, on a failure, prints one Error line and calls init:stop(1), as in Lesson 2.11a.</w:t>
      </w:r>
    </w:p>
    <w:p w14:paraId="4880B82A" w14:textId="77777777" w:rsidR="0032687F" w:rsidRDefault="0032687F">
      <w:pPr>
        <w:keepNext/>
      </w:pPr>
    </w:p>
    <w:p w14:paraId="0D2606EA" w14:textId="77777777" w:rsidR="0032687F" w:rsidRDefault="008723F1">
      <w:pPr>
        <w:pStyle w:val="Heading3"/>
      </w:pPr>
      <w:r>
        <w:t>erlang/rename_file.erl</w:t>
      </w:r>
    </w:p>
    <w:p w14:paraId="06E408D1" w14:textId="77777777" w:rsidR="0032687F" w:rsidRDefault="008723F1">
      <w:pPr>
        <w:pStyle w:val="SourceCode"/>
        <w:keepNext/>
      </w:pPr>
      <w:r>
        <w:t>%% Remember, -module names the module and -export lists what others may</w:t>
      </w:r>
    </w:p>
    <w:p w14:paraId="7532EA2D" w14:textId="77777777" w:rsidR="0032687F" w:rsidRDefault="008723F1">
      <w:pPr>
        <w:pStyle w:val="SourceCode"/>
        <w:keepNext/>
      </w:pPr>
      <w:r>
        <w:t>%% call.</w:t>
      </w:r>
    </w:p>
    <w:p w14:paraId="3D4EBFA7" w14:textId="77777777" w:rsidR="0032687F" w:rsidRDefault="008723F1">
      <w:pPr>
        <w:pStyle w:val="SourceCode"/>
      </w:pPr>
      <w:r>
        <w:t>-module(rename_file).</w:t>
      </w:r>
    </w:p>
    <w:p w14:paraId="111B3486" w14:textId="77777777" w:rsidR="0032687F" w:rsidRDefault="008723F1">
      <w:pPr>
        <w:pStyle w:val="SourceCode"/>
      </w:pPr>
      <w:r>
        <w:t>-export([main/0]).</w:t>
      </w:r>
    </w:p>
    <w:p w14:paraId="5BBABDC3" w14:textId="77777777" w:rsidR="0032687F" w:rsidRDefault="0032687F">
      <w:pPr>
        <w:pStyle w:val="SourceCode"/>
      </w:pPr>
    </w:p>
    <w:p w14:paraId="260ECDD0" w14:textId="77777777" w:rsidR="0032687F" w:rsidRDefault="008723F1">
      <w:pPr>
        <w:pStyle w:val="SourceCode"/>
      </w:pPr>
      <w:r>
        <w:t>%% Renames the file at Source to Destination: ok, or {error, Message}</w:t>
      </w:r>
    </w:p>
    <w:p w14:paraId="20FA7497" w14:textId="77777777" w:rsidR="0032687F" w:rsidRDefault="008723F1">
      <w:pPr>
        <w:pStyle w:val="SourceCode"/>
      </w:pPr>
      <w:r>
        <w:t>%% when Destination already exists (never replaced) or the rename fails,</w:t>
      </w:r>
    </w:p>
    <w:p w14:paraId="43577808" w14:textId="77777777" w:rsidR="0032687F" w:rsidRDefault="008723F1">
      <w:pPr>
        <w:pStyle w:val="SourceCode"/>
      </w:pPr>
      <w:r>
        <w:t>%% for example when Source does not exist; ~p prints the reason, such as</w:t>
      </w:r>
    </w:p>
    <w:p w14:paraId="0DA4A712" w14:textId="77777777" w:rsidR="0032687F" w:rsidRDefault="008723F1">
      <w:pPr>
        <w:pStyle w:val="SourceCode"/>
      </w:pPr>
      <w:r>
        <w:t>%% enoent. Remember, -spec documents the types, io_lib:format returns text</w:t>
      </w:r>
    </w:p>
    <w:p w14:paraId="00AA210E" w14:textId="77777777" w:rsidR="0032687F" w:rsidRDefault="008723F1">
      <w:pPr>
        <w:pStyle w:val="SourceCode"/>
      </w:pPr>
      <w:r>
        <w:t>%% (flattened to one string), and case runs the first branch that fits.</w:t>
      </w:r>
    </w:p>
    <w:p w14:paraId="19C2BC74" w14:textId="77777777" w:rsidR="0032687F" w:rsidRDefault="008723F1">
      <w:pPr>
        <w:pStyle w:val="SourceCode"/>
      </w:pPr>
      <w:r>
        <w:t>-spec rename_file(string(), string()) -&gt; ok | {error, string()}.</w:t>
      </w:r>
    </w:p>
    <w:p w14:paraId="5EC4619E" w14:textId="77777777" w:rsidR="0032687F" w:rsidRDefault="008723F1">
      <w:pPr>
        <w:pStyle w:val="SourceCode"/>
      </w:pPr>
      <w:r>
        <w:t>rename_file(Source, Destination) -&gt;</w:t>
      </w:r>
    </w:p>
    <w:p w14:paraId="2EE1C793" w14:textId="77777777" w:rsidR="0032687F" w:rsidRDefault="008723F1">
      <w:pPr>
        <w:pStyle w:val="SourceCode"/>
      </w:pPr>
      <w:r>
        <w:t xml:space="preserve">    %% file:rename alone replaces Destination on every system when it</w:t>
      </w:r>
    </w:p>
    <w:p w14:paraId="26B2140B" w14:textId="77777777" w:rsidR="0032687F" w:rsidRDefault="008723F1">
      <w:pPr>
        <w:pStyle w:val="SourceCode"/>
      </w:pPr>
      <w:r>
        <w:t xml:space="preserve">    %% exists, so the check comes first. Remember, ++ joins text.</w:t>
      </w:r>
    </w:p>
    <w:p w14:paraId="18B7A1F8" w14:textId="77777777" w:rsidR="0032687F" w:rsidRDefault="008723F1">
      <w:pPr>
        <w:pStyle w:val="SourceCode"/>
      </w:pPr>
      <w:r>
        <w:t xml:space="preserve">    Taken = filelib:is_file(Destination),</w:t>
      </w:r>
    </w:p>
    <w:p w14:paraId="57CD74DE" w14:textId="77777777" w:rsidR="0032687F" w:rsidRDefault="008723F1">
      <w:pPr>
        <w:pStyle w:val="SourceCode"/>
      </w:pPr>
      <w:r>
        <w:t xml:space="preserve">    if</w:t>
      </w:r>
    </w:p>
    <w:p w14:paraId="00095752" w14:textId="77777777" w:rsidR="0032687F" w:rsidRDefault="008723F1">
      <w:pPr>
        <w:pStyle w:val="SourceCode"/>
      </w:pPr>
      <w:r>
        <w:t xml:space="preserve">        Taken -&gt;</w:t>
      </w:r>
    </w:p>
    <w:p w14:paraId="0167A322" w14:textId="77777777" w:rsidR="0032687F" w:rsidRDefault="008723F1">
      <w:pPr>
        <w:pStyle w:val="SourceCode"/>
      </w:pPr>
      <w:r>
        <w:t xml:space="preserve">            {error, Destination ++ " already exists; nothing was renamed"};</w:t>
      </w:r>
    </w:p>
    <w:p w14:paraId="7FEA079F" w14:textId="77777777" w:rsidR="0032687F" w:rsidRDefault="008723F1">
      <w:pPr>
        <w:pStyle w:val="SourceCode"/>
      </w:pPr>
      <w:r>
        <w:t xml:space="preserve">        true -&gt;</w:t>
      </w:r>
    </w:p>
    <w:p w14:paraId="50335611" w14:textId="77777777" w:rsidR="0032687F" w:rsidRDefault="008723F1">
      <w:pPr>
        <w:pStyle w:val="SourceCode"/>
      </w:pPr>
      <w:r>
        <w:t xml:space="preserve">            case file:rename(Source, Destination) of</w:t>
      </w:r>
    </w:p>
    <w:p w14:paraId="5C799747" w14:textId="77777777" w:rsidR="0032687F" w:rsidRDefault="008723F1">
      <w:pPr>
        <w:pStyle w:val="SourceCode"/>
      </w:pPr>
      <w:r>
        <w:t xml:space="preserve">                ok -&gt;</w:t>
      </w:r>
    </w:p>
    <w:p w14:paraId="3FAD551C" w14:textId="77777777" w:rsidR="0032687F" w:rsidRDefault="008723F1">
      <w:pPr>
        <w:pStyle w:val="SourceCode"/>
      </w:pPr>
      <w:r>
        <w:t xml:space="preserve">                    ok;</w:t>
      </w:r>
    </w:p>
    <w:p w14:paraId="77A6F699" w14:textId="77777777" w:rsidR="0032687F" w:rsidRDefault="008723F1">
      <w:pPr>
        <w:pStyle w:val="SourceCode"/>
      </w:pPr>
      <w:r>
        <w:t xml:space="preserve">                {error, Reason} -&gt;</w:t>
      </w:r>
    </w:p>
    <w:p w14:paraId="5B4F4D35" w14:textId="77777777" w:rsidR="0032687F" w:rsidRDefault="008723F1">
      <w:pPr>
        <w:pStyle w:val="SourceCode"/>
      </w:pPr>
      <w:r>
        <w:t xml:space="preserve">                    {error, lists:flatten(io_lib:format(</w:t>
      </w:r>
    </w:p>
    <w:p w14:paraId="0C51CD63" w14:textId="77777777" w:rsidR="0032687F" w:rsidRDefault="008723F1">
      <w:pPr>
        <w:pStyle w:val="SourceCode"/>
      </w:pPr>
      <w:r>
        <w:t xml:space="preserve">                                "could not rename ~s: ~p", [Source, Reason]))}</w:t>
      </w:r>
    </w:p>
    <w:p w14:paraId="39410E5B" w14:textId="77777777" w:rsidR="0032687F" w:rsidRDefault="008723F1">
      <w:pPr>
        <w:pStyle w:val="SourceCode"/>
      </w:pPr>
      <w:r>
        <w:t xml:space="preserve">            end</w:t>
      </w:r>
    </w:p>
    <w:p w14:paraId="0FD0862A" w14:textId="77777777" w:rsidR="0032687F" w:rsidRDefault="008723F1">
      <w:pPr>
        <w:pStyle w:val="SourceCode"/>
      </w:pPr>
      <w:r>
        <w:t xml:space="preserve">    end.</w:t>
      </w:r>
    </w:p>
    <w:p w14:paraId="4DB7A936" w14:textId="77777777" w:rsidR="0032687F" w:rsidRDefault="0032687F">
      <w:pPr>
        <w:pStyle w:val="SourceCode"/>
      </w:pPr>
    </w:p>
    <w:p w14:paraId="19E3600D" w14:textId="77777777" w:rsidR="0032687F" w:rsidRDefault="008723F1">
      <w:pPr>
        <w:pStyle w:val="SourceCode"/>
      </w:pPr>
      <w:r>
        <w:t>%% Remember, main/0 is the exported entry point. init:stop(1) reports a</w:t>
      </w:r>
    </w:p>
    <w:p w14:paraId="42E8879F" w14:textId="77777777" w:rsidR="0032687F" w:rsidRDefault="008723F1">
      <w:pPr>
        <w:pStyle w:val="SourceCode"/>
      </w:pPr>
      <w:r>
        <w:t>%% failure after every printed line reaches the screen, so it comes last.</w:t>
      </w:r>
    </w:p>
    <w:p w14:paraId="6DA7C1BD" w14:textId="77777777" w:rsidR="0032687F" w:rsidRDefault="008723F1">
      <w:pPr>
        <w:pStyle w:val="SourceCode"/>
      </w:pPr>
      <w:r>
        <w:t>main() -&gt;</w:t>
      </w:r>
    </w:p>
    <w:p w14:paraId="57C06DD7" w14:textId="77777777" w:rsidR="0032687F" w:rsidRDefault="008723F1">
      <w:pPr>
        <w:pStyle w:val="SourceCode"/>
      </w:pPr>
      <w:r>
        <w:t xml:space="preserve">    %% Remember, both paths start in the erlang folder, and nativename</w:t>
      </w:r>
    </w:p>
    <w:p w14:paraId="0C42A674" w14:textId="77777777" w:rsidR="0032687F" w:rsidRDefault="008723F1">
      <w:pPr>
        <w:pStyle w:val="SourceCode"/>
      </w:pPr>
      <w:r>
        <w:t xml:space="preserve">    %% writes them the system's way: the same directory, two names.</w:t>
      </w:r>
    </w:p>
    <w:p w14:paraId="73F85F58" w14:textId="77777777" w:rsidR="0032687F" w:rsidRDefault="008723F1">
      <w:pPr>
        <w:pStyle w:val="SourceCode"/>
      </w:pPr>
      <w:r>
        <w:t xml:space="preserve">    Source = filename:nativename(filename:join("erlang", "inventory.tmp")),</w:t>
      </w:r>
    </w:p>
    <w:p w14:paraId="1A6E9D72" w14:textId="77777777" w:rsidR="0032687F" w:rsidRDefault="008723F1">
      <w:pPr>
        <w:pStyle w:val="SourceCode"/>
      </w:pPr>
      <w:r>
        <w:t xml:space="preserve">    Destination = filename:nativename(filename:join("erlang", "inventory.txt")),</w:t>
      </w:r>
    </w:p>
    <w:p w14:paraId="209AD63D" w14:textId="77777777" w:rsidR="0032687F" w:rsidRDefault="0032687F">
      <w:pPr>
        <w:pStyle w:val="SourceCode"/>
      </w:pPr>
    </w:p>
    <w:p w14:paraId="6F19A1FF" w14:textId="77777777" w:rsidR="0032687F" w:rsidRDefault="008723F1">
      <w:pPr>
        <w:pStyle w:val="SourceCode"/>
      </w:pPr>
      <w:r>
        <w:t xml:space="preserve">    %% Rename first and print after: if rename_file returns an error, the</w:t>
      </w:r>
    </w:p>
    <w:p w14:paraId="4568AA8C" w14:textId="77777777" w:rsidR="0032687F" w:rsidRDefault="008723F1">
      <w:pPr>
        <w:pStyle w:val="SourceCode"/>
      </w:pPr>
      <w:r>
        <w:t xml:space="preserve">    %% program prints one Error line and nothing else.</w:t>
      </w:r>
    </w:p>
    <w:p w14:paraId="5B63A0E3" w14:textId="77777777" w:rsidR="0032687F" w:rsidRDefault="008723F1">
      <w:pPr>
        <w:pStyle w:val="SourceCode"/>
      </w:pPr>
      <w:r>
        <w:t xml:space="preserve">    case rename_file(Source, Destination) of</w:t>
      </w:r>
    </w:p>
    <w:p w14:paraId="1820111D" w14:textId="77777777" w:rsidR="0032687F" w:rsidRDefault="008723F1">
      <w:pPr>
        <w:pStyle w:val="SourceCode"/>
      </w:pPr>
      <w:r>
        <w:t xml:space="preserve">        ok -&gt;</w:t>
      </w:r>
    </w:p>
    <w:p w14:paraId="213D478D" w14:textId="77777777" w:rsidR="0032687F" w:rsidRDefault="008723F1">
      <w:pPr>
        <w:pStyle w:val="SourceCode"/>
      </w:pPr>
      <w:r>
        <w:t xml:space="preserve">            io:format("Renamed: ~s -&gt; ~s~n", [Source, Destination]),</w:t>
      </w:r>
    </w:p>
    <w:p w14:paraId="46EEA0AC" w14:textId="77777777" w:rsidR="0032687F" w:rsidRDefault="0032687F">
      <w:pPr>
        <w:pStyle w:val="SourceCode"/>
      </w:pPr>
    </w:p>
    <w:p w14:paraId="4B96C604" w14:textId="77777777" w:rsidR="0032687F" w:rsidRDefault="008723F1">
      <w:pPr>
        <w:pStyle w:val="SourceCode"/>
      </w:pPr>
      <w:r>
        <w:t xml:space="preserve">            %% Verify with the existence check: the old name is gone, the</w:t>
      </w:r>
    </w:p>
    <w:p w14:paraId="723777FE" w14:textId="77777777" w:rsidR="0032687F" w:rsidRDefault="008723F1">
      <w:pPr>
        <w:pStyle w:val="SourceCode"/>
      </w:pPr>
      <w:r>
        <w:t xml:space="preserve">            %% new name is there.</w:t>
      </w:r>
    </w:p>
    <w:p w14:paraId="550344BB" w14:textId="77777777" w:rsidR="0032687F" w:rsidRDefault="008723F1">
      <w:pPr>
        <w:pStyle w:val="SourceCode"/>
      </w:pPr>
      <w:r>
        <w:t xml:space="preserve">            SourceExists = filelib:is_file(Source),</w:t>
      </w:r>
    </w:p>
    <w:p w14:paraId="7970A4B4" w14:textId="77777777" w:rsidR="0032687F" w:rsidRDefault="008723F1">
      <w:pPr>
        <w:pStyle w:val="SourceCode"/>
      </w:pPr>
      <w:r>
        <w:t xml:space="preserve">            if</w:t>
      </w:r>
    </w:p>
    <w:p w14:paraId="716B875F" w14:textId="77777777" w:rsidR="0032687F" w:rsidRDefault="008723F1">
      <w:pPr>
        <w:pStyle w:val="SourceCode"/>
      </w:pPr>
      <w:r>
        <w:t xml:space="preserve">                SourceExists -&gt;</w:t>
      </w:r>
    </w:p>
    <w:p w14:paraId="45353CA0" w14:textId="77777777" w:rsidR="0032687F" w:rsidRDefault="008723F1">
      <w:pPr>
        <w:pStyle w:val="SourceCode"/>
      </w:pPr>
      <w:r>
        <w:t xml:space="preserve">                    io:format("~s exists: yes~n", [Source]);</w:t>
      </w:r>
    </w:p>
    <w:p w14:paraId="26639C5F" w14:textId="77777777" w:rsidR="0032687F" w:rsidRDefault="008723F1">
      <w:pPr>
        <w:pStyle w:val="SourceCode"/>
      </w:pPr>
      <w:r>
        <w:t xml:space="preserve">                true -&gt;</w:t>
      </w:r>
    </w:p>
    <w:p w14:paraId="56729E9C" w14:textId="77777777" w:rsidR="0032687F" w:rsidRDefault="008723F1">
      <w:pPr>
        <w:pStyle w:val="SourceCode"/>
      </w:pPr>
      <w:r>
        <w:t xml:space="preserve">                    io:format("~s exists: no~n", [Source])</w:t>
      </w:r>
    </w:p>
    <w:p w14:paraId="063BA60F" w14:textId="77777777" w:rsidR="0032687F" w:rsidRDefault="008723F1">
      <w:pPr>
        <w:pStyle w:val="SourceCode"/>
      </w:pPr>
      <w:r>
        <w:t xml:space="preserve">            end,</w:t>
      </w:r>
    </w:p>
    <w:p w14:paraId="395E49B1" w14:textId="77777777" w:rsidR="0032687F" w:rsidRDefault="008723F1">
      <w:pPr>
        <w:pStyle w:val="SourceCode"/>
      </w:pPr>
      <w:r>
        <w:t xml:space="preserve">            DestinationExists = filelib:is_file(Destination),</w:t>
      </w:r>
    </w:p>
    <w:p w14:paraId="713DE6A3" w14:textId="77777777" w:rsidR="0032687F" w:rsidRDefault="008723F1">
      <w:pPr>
        <w:pStyle w:val="SourceCode"/>
      </w:pPr>
      <w:r>
        <w:t xml:space="preserve">            if</w:t>
      </w:r>
    </w:p>
    <w:p w14:paraId="6EC5E529" w14:textId="77777777" w:rsidR="0032687F" w:rsidRDefault="008723F1">
      <w:pPr>
        <w:pStyle w:val="SourceCode"/>
      </w:pPr>
      <w:r>
        <w:t xml:space="preserve">                DestinationExists -&gt;</w:t>
      </w:r>
    </w:p>
    <w:p w14:paraId="38F5501A" w14:textId="77777777" w:rsidR="0032687F" w:rsidRDefault="008723F1">
      <w:pPr>
        <w:pStyle w:val="SourceCode"/>
      </w:pPr>
      <w:r>
        <w:t xml:space="preserve">                    io:format("~s exists: yes~n", [Destination]);</w:t>
      </w:r>
    </w:p>
    <w:p w14:paraId="360ED92D" w14:textId="77777777" w:rsidR="0032687F" w:rsidRDefault="008723F1">
      <w:pPr>
        <w:pStyle w:val="SourceCode"/>
      </w:pPr>
      <w:r>
        <w:t xml:space="preserve">                true -&gt;</w:t>
      </w:r>
    </w:p>
    <w:p w14:paraId="72AE641E" w14:textId="77777777" w:rsidR="0032687F" w:rsidRDefault="008723F1">
      <w:pPr>
        <w:pStyle w:val="SourceCode"/>
      </w:pPr>
      <w:r>
        <w:t xml:space="preserve">                    io:format("~s exists: no~n", [Destination])</w:t>
      </w:r>
    </w:p>
    <w:p w14:paraId="2743CBC2" w14:textId="77777777" w:rsidR="0032687F" w:rsidRDefault="008723F1">
      <w:pPr>
        <w:pStyle w:val="SourceCode"/>
      </w:pPr>
      <w:r>
        <w:t xml:space="preserve">            end;</w:t>
      </w:r>
    </w:p>
    <w:p w14:paraId="6EECAADD" w14:textId="77777777" w:rsidR="0032687F" w:rsidRDefault="008723F1">
      <w:pPr>
        <w:pStyle w:val="SourceCode"/>
      </w:pPr>
      <w:r>
        <w:t xml:space="preserve">        {error, Message} -&gt;</w:t>
      </w:r>
    </w:p>
    <w:p w14:paraId="0863D4E1" w14:textId="77777777" w:rsidR="0032687F" w:rsidRDefault="008723F1">
      <w:pPr>
        <w:pStyle w:val="SourceCode"/>
        <w:keepNext/>
      </w:pPr>
      <w:r>
        <w:t xml:space="preserve">            io:format(standard_error, "Error: ~s~n", [Message]),</w:t>
      </w:r>
    </w:p>
    <w:p w14:paraId="78EA6120" w14:textId="77777777" w:rsidR="0032687F" w:rsidRDefault="008723F1">
      <w:pPr>
        <w:pStyle w:val="SourceCode"/>
        <w:keepNext/>
      </w:pPr>
      <w:r>
        <w:t xml:space="preserve">            init:stop(1)</w:t>
      </w:r>
    </w:p>
    <w:p w14:paraId="529CFAF7" w14:textId="77777777" w:rsidR="0032687F" w:rsidRDefault="008723F1">
      <w:pPr>
        <w:pStyle w:val="SourceCode"/>
      </w:pPr>
      <w:r>
        <w:t xml:space="preserve">    end.</w:t>
      </w:r>
    </w:p>
    <w:p w14:paraId="6B54B6C3" w14:textId="77777777" w:rsidR="0032687F" w:rsidRDefault="0032687F">
      <w:pPr>
        <w:keepNext/>
      </w:pPr>
    </w:p>
    <w:p w14:paraId="2BF4394C" w14:textId="77777777" w:rsidR="0032687F" w:rsidRDefault="008723F1">
      <w:pPr>
        <w:pStyle w:val="Heading3"/>
      </w:pPr>
      <w:r>
        <w:t>Windows PowerShell Build and Run</w:t>
      </w:r>
    </w:p>
    <w:p w14:paraId="5346E629" w14:textId="77777777" w:rsidR="0032687F" w:rsidRDefault="008723F1">
      <w:pPr>
        <w:keepNext/>
      </w:pPr>
      <w:r>
        <w:t>Run the program once, show its exit code, look inside the renamed file, and give it its old name back.</w:t>
      </w:r>
    </w:p>
    <w:p w14:paraId="61F88CA8" w14:textId="77777777" w:rsidR="0032687F" w:rsidRDefault="0032687F">
      <w:pPr>
        <w:keepNext/>
      </w:pPr>
    </w:p>
    <w:p w14:paraId="1738FA1A" w14:textId="77777777" w:rsidR="0032687F" w:rsidRDefault="008723F1">
      <w:pPr>
        <w:pStyle w:val="CommandBlock"/>
        <w:keepNext/>
      </w:pPr>
      <w:r>
        <w:t>erlc -o .\erlang .\erlang\rename_file.erl</w:t>
      </w:r>
    </w:p>
    <w:p w14:paraId="7FDF6E97" w14:textId="77777777" w:rsidR="0032687F" w:rsidRDefault="008723F1">
      <w:pPr>
        <w:pStyle w:val="CommandBlock"/>
        <w:keepNext/>
      </w:pPr>
      <w:r>
        <w:t>erl -noshell -pa .\erlang -s rename_file main -s init stop</w:t>
      </w:r>
    </w:p>
    <w:p w14:paraId="39A28B12" w14:textId="77777777" w:rsidR="0032687F" w:rsidRDefault="008723F1">
      <w:pPr>
        <w:pStyle w:val="CommandBlock"/>
        <w:keepNext/>
      </w:pPr>
      <w:r>
        <w:t>$LASTEXITCODE</w:t>
      </w:r>
    </w:p>
    <w:p w14:paraId="2BBE00E4" w14:textId="77777777" w:rsidR="0032687F" w:rsidRDefault="008723F1">
      <w:pPr>
        <w:pStyle w:val="CommandBlock"/>
        <w:keepNext/>
      </w:pPr>
      <w:r>
        <w:t>Get-Content .\erlang\inventory.txt</w:t>
      </w:r>
    </w:p>
    <w:p w14:paraId="3334EC04" w14:textId="77777777" w:rsidR="0032687F" w:rsidRDefault="008723F1">
      <w:pPr>
        <w:pStyle w:val="CommandBlock"/>
      </w:pPr>
      <w:r>
        <w:t>Rename-Item .\erlang\inventory.txt inventory.tmp</w:t>
      </w:r>
    </w:p>
    <w:p w14:paraId="104F3058" w14:textId="77777777" w:rsidR="0032687F" w:rsidRDefault="0032687F">
      <w:pPr>
        <w:keepNext/>
      </w:pPr>
    </w:p>
    <w:p w14:paraId="48FE601B" w14:textId="77777777" w:rsidR="0032687F" w:rsidRDefault="008723F1">
      <w:pPr>
        <w:pStyle w:val="Heading3"/>
      </w:pPr>
      <w:r>
        <w:t>Linux or macOS Build and Run</w:t>
      </w:r>
    </w:p>
    <w:p w14:paraId="61B9D83A" w14:textId="77777777" w:rsidR="0032687F" w:rsidRDefault="008723F1">
      <w:pPr>
        <w:pStyle w:val="CommandBlock"/>
        <w:keepNext/>
      </w:pPr>
      <w:r>
        <w:t>erlc -o ./erlang ./erlang/rename_file.erl</w:t>
      </w:r>
    </w:p>
    <w:p w14:paraId="31A922E8" w14:textId="77777777" w:rsidR="0032687F" w:rsidRDefault="008723F1">
      <w:pPr>
        <w:pStyle w:val="CommandBlock"/>
        <w:keepNext/>
      </w:pPr>
      <w:r>
        <w:t>erl -noshell -pa ./erlang -s rename_file main -s init stop</w:t>
      </w:r>
    </w:p>
    <w:p w14:paraId="40ACDF18" w14:textId="77777777" w:rsidR="0032687F" w:rsidRDefault="008723F1">
      <w:pPr>
        <w:pStyle w:val="CommandBlock"/>
        <w:keepNext/>
      </w:pPr>
      <w:r>
        <w:t>echo $?</w:t>
      </w:r>
    </w:p>
    <w:p w14:paraId="42F77A21" w14:textId="77777777" w:rsidR="0032687F" w:rsidRDefault="008723F1">
      <w:pPr>
        <w:pStyle w:val="CommandBlock"/>
        <w:keepNext/>
      </w:pPr>
      <w:r>
        <w:t>cat ./erlang/inventory.txt</w:t>
      </w:r>
    </w:p>
    <w:p w14:paraId="2B1518BC" w14:textId="77777777" w:rsidR="0032687F" w:rsidRDefault="008723F1">
      <w:pPr>
        <w:pStyle w:val="CommandBlock"/>
      </w:pPr>
      <w:r>
        <w:t>mv ./erlang/inventory.txt ./erlang/inventory.tmp</w:t>
      </w:r>
    </w:p>
    <w:p w14:paraId="6362A87B" w14:textId="77777777" w:rsidR="0032687F" w:rsidRDefault="0032687F">
      <w:pPr>
        <w:keepNext/>
      </w:pPr>
    </w:p>
    <w:p w14:paraId="5AE65BC3" w14:textId="77777777" w:rsidR="0032687F" w:rsidRDefault="008723F1">
      <w:pPr>
        <w:pStyle w:val="Heading3"/>
      </w:pPr>
      <w:r>
        <w:t>Check Your Results</w:t>
      </w:r>
    </w:p>
    <w:p w14:paraId="525B22F4" w14:textId="77777777" w:rsidR="0032687F" w:rsidRDefault="008723F1">
      <w:pPr>
        <w:keepNext/>
      </w:pPr>
      <w:r>
        <w:t>erlc prints nothing when the module compiles. After the program, $LASTEXITCODE (echo $? on Linux or macOS) prints the exit code it ended with: 0. Your screen must show the same lines as the Basic version:</w:t>
      </w:r>
    </w:p>
    <w:p w14:paraId="0D58BFB0" w14:textId="77777777" w:rsidR="0032687F" w:rsidRDefault="0032687F">
      <w:pPr>
        <w:keepNext/>
      </w:pPr>
    </w:p>
    <w:p w14:paraId="20BE7CA2" w14:textId="77777777" w:rsidR="0032687F" w:rsidRDefault="008723F1">
      <w:pPr>
        <w:pStyle w:val="RequiredOutput"/>
        <w:keepNext/>
      </w:pPr>
      <w:r>
        <w:t>Renamed: erlang\inventory.tmp -&gt; erlang\inventory.txt</w:t>
      </w:r>
    </w:p>
    <w:p w14:paraId="46C02772" w14:textId="77777777" w:rsidR="0032687F" w:rsidRDefault="008723F1">
      <w:pPr>
        <w:pStyle w:val="RequiredOutput"/>
        <w:keepNext/>
      </w:pPr>
      <w:r>
        <w:t>erlang\inventory.tmp exists: no</w:t>
      </w:r>
    </w:p>
    <w:p w14:paraId="54B61D06" w14:textId="77777777" w:rsidR="0032687F" w:rsidRDefault="008723F1">
      <w:pPr>
        <w:pStyle w:val="RequiredOutput"/>
      </w:pPr>
      <w:r>
        <w:t>erlang\inventory.txt exists: yes</w:t>
      </w:r>
    </w:p>
    <w:p w14:paraId="69845C7F" w14:textId="77777777" w:rsidR="0032687F" w:rsidRDefault="0032687F">
      <w:pPr>
        <w:keepNext/>
      </w:pPr>
    </w:p>
    <w:p w14:paraId="15DD74DE" w14:textId="77777777" w:rsidR="0032687F" w:rsidRDefault="008723F1">
      <w:pPr>
        <w:pStyle w:val="ListBullet"/>
      </w:pPr>
      <w:r>
        <w:t>The lines match the Basic version's because the Production-Minded program does the same work, through rename_file.</w:t>
      </w:r>
    </w:p>
    <w:p w14:paraId="6BD91E5F" w14:textId="77777777" w:rsidR="0032687F" w:rsidRDefault="008723F1">
      <w:pPr>
        <w:pStyle w:val="ListBullet"/>
      </w:pPr>
      <w:r>
        <w:t>Exit code 0 proves the rename succeeded. Get-Content .\erlang\inventory.txt (cat on Linux or macOS) prints the same three server lines, and Rename-Item puts the old name back.</w:t>
      </w:r>
    </w:p>
    <w:p w14:paraId="036F056C" w14:textId="77777777" w:rsidR="0032687F" w:rsidRDefault="008723F1">
      <w:pPr>
        <w:pStyle w:val="ListBullet"/>
      </w:pPr>
      <w:r>
        <w:t>A refused or failed rename prints one Error line on the error stream and nothing else, and exit code 1; the Name Taken Check below shows it. When the rename itself fails, for example because inventory.tmp is missing, the line is Error: could not rename, followed by the source path and enoent, Erlang's atom for no such file, printed with ~p.</w:t>
      </w:r>
    </w:p>
    <w:p w14:paraId="552FAAB8" w14:textId="77777777" w:rsidR="0032687F" w:rsidRDefault="008723F1">
      <w:pPr>
        <w:pStyle w:val="ListBullet"/>
      </w:pPr>
      <w:r>
        <w:t>Run every program from the lesson-3.7-extended folder. Both paths are relative, so they start from the working directory: a program run from another folder looks there for a erlang folder holding inventory.tmp instead.</w:t>
      </w:r>
    </w:p>
    <w:p w14:paraId="20B52E4F" w14:textId="77777777" w:rsidR="0032687F" w:rsidRDefault="008723F1">
      <w:pPr>
        <w:pStyle w:val="ListBullet"/>
      </w:pPr>
      <w:r>
        <w:t>If the build fails with another message, read the first error: it names the file and line to fix.</w:t>
      </w:r>
    </w:p>
    <w:p w14:paraId="61BE61E4" w14:textId="77777777" w:rsidR="0032687F" w:rsidRDefault="0032687F">
      <w:pPr>
        <w:keepNext/>
      </w:pPr>
    </w:p>
    <w:p w14:paraId="5FBE55D2" w14:textId="77777777" w:rsidR="0032687F" w:rsidRDefault="008723F1">
      <w:pPr>
        <w:pStyle w:val="Heading3"/>
      </w:pPr>
      <w:r>
        <w:t>Windows PowerShell Name Taken Check</w:t>
      </w:r>
    </w:p>
    <w:p w14:paraId="23EF4C02" w14:textId="77777777" w:rsidR="0032687F" w:rsidRDefault="008723F1">
      <w:pPr>
        <w:keepNext/>
      </w:pPr>
      <w:r>
        <w:t>Now make the conflict happen on purpose. Set-Content puts one line, my notes, into a new file named inventory.txt in the .\erlang folder: a file that belongs to you, not to the program. The program runs, $LASTEXITCODE shows its exit code, and Get-Content shows both files. Remove-Item then deletes your inventory.txt, as in Lesson 3.6, and Test-Path confirms it is gone.</w:t>
      </w:r>
    </w:p>
    <w:p w14:paraId="2E439FBA" w14:textId="77777777" w:rsidR="0032687F" w:rsidRDefault="0032687F">
      <w:pPr>
        <w:keepNext/>
      </w:pPr>
    </w:p>
    <w:p w14:paraId="7353627B" w14:textId="77777777" w:rsidR="0032687F" w:rsidRDefault="008723F1">
      <w:pPr>
        <w:pStyle w:val="CommandBlock"/>
        <w:keepNext/>
      </w:pPr>
      <w:r>
        <w:t>Set-Content .\erlang\inventory.txt "my notes"</w:t>
      </w:r>
    </w:p>
    <w:p w14:paraId="60F60690" w14:textId="77777777" w:rsidR="0032687F" w:rsidRDefault="008723F1">
      <w:pPr>
        <w:pStyle w:val="CommandBlock"/>
        <w:keepNext/>
      </w:pPr>
      <w:r>
        <w:t>erl -noshell -pa .\erlang -s rename_file main -s init stop</w:t>
      </w:r>
    </w:p>
    <w:p w14:paraId="5966A225" w14:textId="77777777" w:rsidR="0032687F" w:rsidRDefault="008723F1">
      <w:pPr>
        <w:pStyle w:val="CommandBlock"/>
        <w:keepNext/>
      </w:pPr>
      <w:r>
        <w:t>$LASTEXITCODE</w:t>
      </w:r>
    </w:p>
    <w:p w14:paraId="51674B7E" w14:textId="77777777" w:rsidR="0032687F" w:rsidRDefault="008723F1">
      <w:pPr>
        <w:pStyle w:val="CommandBlock"/>
        <w:keepNext/>
      </w:pPr>
      <w:r>
        <w:t>Get-Content .\erlang\inventory.txt</w:t>
      </w:r>
    </w:p>
    <w:p w14:paraId="02C809C1" w14:textId="77777777" w:rsidR="0032687F" w:rsidRDefault="008723F1">
      <w:pPr>
        <w:pStyle w:val="CommandBlock"/>
        <w:keepNext/>
      </w:pPr>
      <w:r>
        <w:t>Get-Content .\erlang\inventory.tmp</w:t>
      </w:r>
    </w:p>
    <w:p w14:paraId="4F2AD095" w14:textId="77777777" w:rsidR="0032687F" w:rsidRDefault="008723F1">
      <w:pPr>
        <w:pStyle w:val="CommandBlock"/>
        <w:keepNext/>
      </w:pPr>
      <w:r>
        <w:t>Remove-Item .\erlang\inventory.txt</w:t>
      </w:r>
    </w:p>
    <w:p w14:paraId="3890C90F" w14:textId="77777777" w:rsidR="0032687F" w:rsidRDefault="008723F1">
      <w:pPr>
        <w:pStyle w:val="CommandBlock"/>
      </w:pPr>
      <w:r>
        <w:t>Test-Path .\erlang\inventory.txt</w:t>
      </w:r>
    </w:p>
    <w:p w14:paraId="257E28A1" w14:textId="77777777" w:rsidR="0032687F" w:rsidRDefault="0032687F">
      <w:pPr>
        <w:keepNext/>
      </w:pPr>
    </w:p>
    <w:p w14:paraId="73E97CB4" w14:textId="77777777" w:rsidR="0032687F" w:rsidRDefault="008723F1">
      <w:pPr>
        <w:pStyle w:val="Heading3"/>
      </w:pPr>
      <w:r>
        <w:t>Linux or macOS Name Taken Check</w:t>
      </w:r>
    </w:p>
    <w:p w14:paraId="5F620BE3" w14:textId="77777777" w:rsidR="0032687F" w:rsidRDefault="008723F1">
      <w:pPr>
        <w:keepNext/>
      </w:pPr>
      <w:r>
        <w:t>echo "my notes" &gt; ./erlang/inventory.txt does the same as Set-Content, rm deletes the file, and ls then answers that there is no such file.</w:t>
      </w:r>
    </w:p>
    <w:p w14:paraId="4F6EDF1A" w14:textId="77777777" w:rsidR="0032687F" w:rsidRDefault="0032687F">
      <w:pPr>
        <w:keepNext/>
      </w:pPr>
    </w:p>
    <w:p w14:paraId="6B71C7E7" w14:textId="77777777" w:rsidR="0032687F" w:rsidRDefault="008723F1">
      <w:pPr>
        <w:pStyle w:val="CommandBlock"/>
        <w:keepNext/>
      </w:pPr>
      <w:r>
        <w:t>echo "my notes" &gt; ./erlang/inventory.txt</w:t>
      </w:r>
    </w:p>
    <w:p w14:paraId="070ED27F" w14:textId="77777777" w:rsidR="0032687F" w:rsidRDefault="008723F1">
      <w:pPr>
        <w:pStyle w:val="CommandBlock"/>
        <w:keepNext/>
      </w:pPr>
      <w:r>
        <w:t>erl -noshell -pa ./erlang -s rename_file main -s init stop</w:t>
      </w:r>
    </w:p>
    <w:p w14:paraId="5EAE0310" w14:textId="77777777" w:rsidR="0032687F" w:rsidRDefault="008723F1">
      <w:pPr>
        <w:pStyle w:val="CommandBlock"/>
        <w:keepNext/>
      </w:pPr>
      <w:r>
        <w:t>echo $?</w:t>
      </w:r>
    </w:p>
    <w:p w14:paraId="54B86E1A" w14:textId="77777777" w:rsidR="0032687F" w:rsidRDefault="008723F1">
      <w:pPr>
        <w:pStyle w:val="CommandBlock"/>
        <w:keepNext/>
      </w:pPr>
      <w:r>
        <w:t>cat ./erlang/inventory.txt</w:t>
      </w:r>
    </w:p>
    <w:p w14:paraId="4264CDDC" w14:textId="77777777" w:rsidR="0032687F" w:rsidRDefault="008723F1">
      <w:pPr>
        <w:pStyle w:val="CommandBlock"/>
        <w:keepNext/>
      </w:pPr>
      <w:r>
        <w:t>cat ./erlang/inventory.tmp</w:t>
      </w:r>
    </w:p>
    <w:p w14:paraId="303A58C6" w14:textId="77777777" w:rsidR="0032687F" w:rsidRDefault="008723F1">
      <w:pPr>
        <w:pStyle w:val="CommandBlock"/>
        <w:keepNext/>
      </w:pPr>
      <w:r>
        <w:t>rm ./erlang/inventory.txt</w:t>
      </w:r>
    </w:p>
    <w:p w14:paraId="496C7454" w14:textId="77777777" w:rsidR="0032687F" w:rsidRDefault="008723F1">
      <w:pPr>
        <w:pStyle w:val="CommandBlock"/>
      </w:pPr>
      <w:r>
        <w:t>ls ./erlang/inventory.txt</w:t>
      </w:r>
    </w:p>
    <w:p w14:paraId="60B79088" w14:textId="77777777" w:rsidR="0032687F" w:rsidRDefault="0032687F">
      <w:pPr>
        <w:keepNext/>
      </w:pPr>
    </w:p>
    <w:p w14:paraId="7D309F53" w14:textId="77777777" w:rsidR="0032687F" w:rsidRDefault="008723F1">
      <w:pPr>
        <w:keepNext/>
      </w:pPr>
      <w:r>
        <w:t>The program must print only this line, on the error stream:</w:t>
      </w:r>
    </w:p>
    <w:p w14:paraId="4D5D1EE6" w14:textId="77777777" w:rsidR="0032687F" w:rsidRDefault="0032687F">
      <w:pPr>
        <w:keepNext/>
      </w:pPr>
    </w:p>
    <w:p w14:paraId="08773F31" w14:textId="77777777" w:rsidR="0032687F" w:rsidRDefault="008723F1">
      <w:pPr>
        <w:pStyle w:val="RequiredOutput"/>
      </w:pPr>
      <w:r>
        <w:t>Error: erlang\inventory.txt already exists; nothing was renamed</w:t>
      </w:r>
    </w:p>
    <w:p w14:paraId="61BFE1E9" w14:textId="77777777" w:rsidR="0032687F" w:rsidRDefault="0032687F">
      <w:pPr>
        <w:keepNext/>
      </w:pPr>
    </w:p>
    <w:p w14:paraId="194AA0CE" w14:textId="77777777" w:rsidR="0032687F" w:rsidRDefault="008723F1">
      <w:r>
        <w:t>Then $LASTEXITCODE prints 1 (echo $? on Linux or macOS). Get-Content .\erlang\inventory.txt still prints my notes: your file was not replaced. Get-Content .\erlang\inventory.tmp still prints the three server lines: nothing was renamed. After Remove-Item, Test-Path prints False, and the folder is back to its starting state.</w:t>
      </w:r>
    </w:p>
    <w:p w14:paraId="5F07CDA9" w14:textId="77777777" w:rsidR="0032687F" w:rsidRDefault="0032687F">
      <w:pPr>
        <w:keepNext/>
      </w:pPr>
    </w:p>
    <w:p w14:paraId="4969A988" w14:textId="77777777" w:rsidR="0032687F" w:rsidRDefault="008723F1">
      <w:r>
        <w:t>file:rename, on its own, replaces an existing destination file on every system, without a word, and that file's contents are gone. That is why rename_file checks first.</w:t>
      </w:r>
    </w:p>
    <w:p w14:paraId="759997C7" w14:textId="77777777" w:rsidR="0032687F" w:rsidRDefault="0032687F">
      <w:pPr>
        <w:keepNext/>
      </w:pPr>
    </w:p>
    <w:p w14:paraId="2060912D" w14:textId="77777777" w:rsidR="0032687F" w:rsidRDefault="0032687F">
      <w:pPr>
        <w:keepNext/>
      </w:pPr>
    </w:p>
    <w:p w14:paraId="33AE23C5" w14:textId="77777777" w:rsidR="0032687F" w:rsidRDefault="008723F1">
      <w:pPr>
        <w:pStyle w:val="Heading2"/>
      </w:pPr>
      <w:r>
        <w:t>What to Notice</w:t>
      </w:r>
    </w:p>
    <w:p w14:paraId="3A9F0DCA" w14:textId="77777777" w:rsidR="0032687F" w:rsidRDefault="008723F1">
      <w:pPr>
        <w:pStyle w:val="ListBullet"/>
      </w:pPr>
      <w:r>
        <w:t>file:rename changes only the name. It never opens the file, so it cannot change a single byte of the contents.</w:t>
      </w:r>
    </w:p>
    <w:p w14:paraId="02E0D454" w14:textId="77777777" w:rsidR="0032687F" w:rsidRDefault="008723F1">
      <w:pPr>
        <w:pStyle w:val="ListBullet"/>
      </w:pPr>
      <w:r>
        <w:t>file:rename replaces a file that already has the new name, on every system. That is the reason for the check before it.</w:t>
      </w:r>
    </w:p>
    <w:p w14:paraId="063E5B1C" w14:textId="77777777" w:rsidR="0032687F" w:rsidRDefault="008723F1">
      <w:pPr>
        <w:pStyle w:val="ListBullet"/>
      </w:pPr>
      <w:r>
        <w:t>Taken = filelib:is_file(Destination) stores the answer first, because an if condition cannot call a function such as filelib:is_file; it can only test a value.</w:t>
      </w:r>
    </w:p>
    <w:p w14:paraId="2139E451" w14:textId="77777777" w:rsidR="0032687F" w:rsidRDefault="008723F1">
      <w:pPr>
        <w:pStyle w:val="ListBullet"/>
      </w:pPr>
      <w:r>
        <w:t>rename_file joins the taken name's message with ++; for a failed rename, ~p prints the reason atom, such as enoent.</w:t>
      </w:r>
    </w:p>
    <w:p w14:paraId="44F8C92A" w14:textId="77777777" w:rsidR="0032687F" w:rsidRDefault="0032687F">
      <w:pPr>
        <w:keepNext/>
      </w:pPr>
    </w:p>
    <w:p w14:paraId="174A215F" w14:textId="77777777" w:rsidR="0032687F" w:rsidRDefault="008723F1">
      <w:pPr>
        <w:pStyle w:val="Heading3"/>
      </w:pPr>
      <w:r>
        <w:t>Basic and Production-Minded Comparison</w:t>
      </w:r>
    </w:p>
    <w:p w14:paraId="11EEF1DC" w14:textId="77777777" w:rsidR="0032687F" w:rsidRDefault="008723F1">
      <w:r>
        <w:t>Both versions refuse when the name inventory.txt is taken, rename inventory.tmp to inventory.txt in the same directory, the .\erlang folder, and check both names afterward. The Basic version does it all in main and trusts the rename itself. The Production-Minded version renames through rename_file, which the Challenge and the Mini File Explorer reuse, reports every failure the way Lesson 2.11a taught, and prints nothing until the rename has succeeded, so a failure shows one Error line and exit code 1.</w:t>
      </w:r>
    </w:p>
    <w:p w14:paraId="16C14F2E" w14:textId="77777777" w:rsidR="0032687F" w:rsidRDefault="0032687F">
      <w:pPr>
        <w:keepNext/>
      </w:pPr>
    </w:p>
    <w:p w14:paraId="11074B6A" w14:textId="77777777" w:rsidR="0032687F" w:rsidRDefault="0032687F">
      <w:pPr>
        <w:keepNext/>
      </w:pPr>
    </w:p>
    <w:p w14:paraId="5FE4E1B8" w14:textId="77777777" w:rsidR="0032687F" w:rsidRDefault="0032687F">
      <w:pPr>
        <w:keepNext/>
      </w:pPr>
    </w:p>
    <w:p w14:paraId="6AB4433B" w14:textId="77777777" w:rsidR="0032687F" w:rsidRDefault="008723F1">
      <w:pPr>
        <w:pStyle w:val="Heading1"/>
      </w:pPr>
      <w:r>
        <w:t>Solidity Implementation</w:t>
      </w:r>
    </w:p>
    <w:p w14:paraId="20842426" w14:textId="77777777" w:rsidR="0032687F" w:rsidRDefault="008723F1">
      <w:r>
        <w:t>A contract on a real chain has no files at all, and Foundry, whose vm cheatcodes let a script work with files, has no rename cheatcode. So the script does what a rename leaves behind, with three cheatcodes it already knows: vm.readFile reads the text (Lesson 3.2a), vm.writeFile writes it under the new name (Lesson 3.3a), and vm.removeFile removes the old name (Lesson 3.6a). The names and the bytes end up as after a real rename, but the file itself is a new copy, which a real rename never makes. Lesson 2.13a</w:t>
      </w:r>
      <w:r>
        <w:t xml:space="preserve"> used the same kind of stand-in for a directory. The existence check is vm.exists. The cheatcodes work only where foundry.toml's fs_permissions allows, here read-write in the project root, the solidity folder, where a relative path starts. So the script names inventory.tmp and inventory.txt: its own copy, .\solidity\inventory.tmp, and its new name. A failure is a revert, which forge reports on the error stream as Error: script failed: with exit code 1.</w:t>
      </w:r>
    </w:p>
    <w:p w14:paraId="086B86FF" w14:textId="77777777" w:rsidR="0032687F" w:rsidRDefault="0032687F">
      <w:pPr>
        <w:keepNext/>
      </w:pPr>
    </w:p>
    <w:p w14:paraId="2026992A" w14:textId="77777777" w:rsidR="0032687F" w:rsidRDefault="0032687F">
      <w:pPr>
        <w:keepNext/>
      </w:pPr>
    </w:p>
    <w:p w14:paraId="03CEA067" w14:textId="77777777" w:rsidR="0032687F" w:rsidRDefault="008723F1">
      <w:pPr>
        <w:pStyle w:val="Heading2"/>
      </w:pPr>
      <w:r>
        <w:t>Basic Implementation</w:t>
      </w:r>
    </w:p>
    <w:p w14:paraId="28EC2F1D" w14:textId="77777777" w:rsidR="0032687F" w:rsidRDefault="008723F1">
      <w:r>
        <w:t>Start with the most direct version: run checks with vm.exists that the name inventory.txt is free and reverts if it is taken, reads inventory.tmp, writes its text as inventory.txt, removes inventory.tmp, logs what it did, and checks both names with vm.exists. If a step fails, its cheatcode reverts, and forge reports its own long message; the Production-Minded version reverts with a plain one. Every step is commented, so read the comments as you type it.</w:t>
      </w:r>
    </w:p>
    <w:p w14:paraId="07D83F02" w14:textId="77777777" w:rsidR="0032687F" w:rsidRDefault="0032687F">
      <w:pPr>
        <w:keepNext/>
      </w:pPr>
    </w:p>
    <w:p w14:paraId="0DF5F08B" w14:textId="77777777" w:rsidR="0032687F" w:rsidRDefault="008723F1">
      <w:pPr>
        <w:pStyle w:val="Heading3"/>
      </w:pPr>
      <w:r>
        <w:t>solidity/script/BasicRenameFile.s.sol</w:t>
      </w:r>
    </w:p>
    <w:p w14:paraId="2F19BC8B" w14:textId="77777777" w:rsidR="0032687F" w:rsidRDefault="008723F1">
      <w:pPr>
        <w:pStyle w:val="SourceCode"/>
        <w:keepNext/>
      </w:pPr>
      <w:r>
        <w:t>// SPDX-License-Identifier: MIT</w:t>
      </w:r>
    </w:p>
    <w:p w14:paraId="0962F53E" w14:textId="77777777" w:rsidR="0032687F" w:rsidRDefault="008723F1">
      <w:pPr>
        <w:pStyle w:val="SourceCode"/>
        <w:keepNext/>
      </w:pPr>
      <w:r>
        <w:t>// Remember, every file starts with a license line and pragma; forge</w:t>
      </w:r>
    </w:p>
    <w:p w14:paraId="34670FB6" w14:textId="77777777" w:rsidR="0032687F" w:rsidRDefault="008723F1">
      <w:pPr>
        <w:pStyle w:val="SourceCode"/>
      </w:pPr>
      <w:r>
        <w:t>// script runs a contract that "is Script", and console prints.</w:t>
      </w:r>
    </w:p>
    <w:p w14:paraId="70D277D4" w14:textId="77777777" w:rsidR="0032687F" w:rsidRDefault="008723F1">
      <w:pPr>
        <w:pStyle w:val="SourceCode"/>
      </w:pPr>
      <w:r>
        <w:t>pragma solidity ^0.8.20;</w:t>
      </w:r>
    </w:p>
    <w:p w14:paraId="554C017E" w14:textId="77777777" w:rsidR="0032687F" w:rsidRDefault="0032687F">
      <w:pPr>
        <w:pStyle w:val="SourceCode"/>
      </w:pPr>
    </w:p>
    <w:p w14:paraId="5FE213D1" w14:textId="77777777" w:rsidR="0032687F" w:rsidRDefault="008723F1">
      <w:pPr>
        <w:pStyle w:val="SourceCode"/>
      </w:pPr>
      <w:r>
        <w:t>import {Script, console} from "forge-std/Script.sol";</w:t>
      </w:r>
    </w:p>
    <w:p w14:paraId="7F1F18FB" w14:textId="77777777" w:rsidR="0032687F" w:rsidRDefault="0032687F">
      <w:pPr>
        <w:pStyle w:val="SourceCode"/>
      </w:pPr>
    </w:p>
    <w:p w14:paraId="670E5024" w14:textId="77777777" w:rsidR="0032687F" w:rsidRDefault="008723F1">
      <w:pPr>
        <w:pStyle w:val="SourceCode"/>
      </w:pPr>
      <w:r>
        <w:t>// Remember, the vm file cheatcodes work only under forge, inside the</w:t>
      </w:r>
    </w:p>
    <w:p w14:paraId="2B2551C4" w14:textId="77777777" w:rsidR="0032687F" w:rsidRDefault="008723F1">
      <w:pPr>
        <w:pStyle w:val="SourceCode"/>
      </w:pPr>
      <w:r>
        <w:t>// folder fs_permissions allows, and relative paths start from the</w:t>
      </w:r>
    </w:p>
    <w:p w14:paraId="51BE9A21" w14:textId="77777777" w:rsidR="0032687F" w:rsidRDefault="008723F1">
      <w:pPr>
        <w:pStyle w:val="SourceCode"/>
      </w:pPr>
      <w:r>
        <w:t>// project root, the solidity folder.</w:t>
      </w:r>
    </w:p>
    <w:p w14:paraId="182BBA3C" w14:textId="77777777" w:rsidR="0032687F" w:rsidRDefault="008723F1">
      <w:pPr>
        <w:pStyle w:val="SourceCode"/>
      </w:pPr>
      <w:r>
        <w:t>contract BasicRenameFile is Script {</w:t>
      </w:r>
    </w:p>
    <w:p w14:paraId="609445E5" w14:textId="77777777" w:rsidR="0032687F" w:rsidRDefault="008723F1">
      <w:pPr>
        <w:pStyle w:val="SourceCode"/>
      </w:pPr>
      <w:r>
        <w:t xml:space="preserve">    // Remember, forge script calls run(). Renaming a file changes the</w:t>
      </w:r>
    </w:p>
    <w:p w14:paraId="334A4194" w14:textId="77777777" w:rsidR="0032687F" w:rsidRDefault="008723F1">
      <w:pPr>
        <w:pStyle w:val="SourceCode"/>
      </w:pPr>
      <w:r>
        <w:t xml:space="preserve">    // computer, so run is neither pure nor view.</w:t>
      </w:r>
    </w:p>
    <w:p w14:paraId="42C28702" w14:textId="77777777" w:rsidR="0032687F" w:rsidRDefault="008723F1">
      <w:pPr>
        <w:pStyle w:val="SourceCode"/>
      </w:pPr>
      <w:r>
        <w:t xml:space="preserve">    function run() public {</w:t>
      </w:r>
    </w:p>
    <w:p w14:paraId="3BC23311" w14:textId="77777777" w:rsidR="0032687F" w:rsidRDefault="008723F1">
      <w:pPr>
        <w:pStyle w:val="SourceCode"/>
      </w:pPr>
      <w:r>
        <w:t xml:space="preserve">        // Renaming needs two paths. The source path names the file as it</w:t>
      </w:r>
    </w:p>
    <w:p w14:paraId="242DD6C3" w14:textId="77777777" w:rsidR="0032687F" w:rsidRDefault="008723F1">
      <w:pPr>
        <w:pStyle w:val="SourceCode"/>
      </w:pPr>
      <w:r>
        <w:t xml:space="preserve">        // is now; the destination path is the new name it will have. Both</w:t>
      </w:r>
    </w:p>
    <w:p w14:paraId="0D94CA8A" w14:textId="77777777" w:rsidR="0032687F" w:rsidRDefault="008723F1">
      <w:pPr>
        <w:pStyle w:val="SourceCode"/>
      </w:pPr>
      <w:r>
        <w:t xml:space="preserve">        // start from the project root, the solidity folder, so the script</w:t>
      </w:r>
    </w:p>
    <w:p w14:paraId="202ABF7D" w14:textId="77777777" w:rsidR="0032687F" w:rsidRDefault="008723F1">
      <w:pPr>
        <w:pStyle w:val="SourceCode"/>
      </w:pPr>
      <w:r>
        <w:t xml:space="preserve">        // renames only its own file: the file stays in the same directory,</w:t>
      </w:r>
    </w:p>
    <w:p w14:paraId="2300F075" w14:textId="77777777" w:rsidR="0032687F" w:rsidRDefault="008723F1">
      <w:pPr>
        <w:pStyle w:val="SourceCode"/>
      </w:pPr>
      <w:r>
        <w:t xml:space="preserve">        // and only its name changes.</w:t>
      </w:r>
    </w:p>
    <w:p w14:paraId="76158E5E" w14:textId="77777777" w:rsidR="0032687F" w:rsidRDefault="008723F1">
      <w:pPr>
        <w:pStyle w:val="SourceCode"/>
      </w:pPr>
      <w:r>
        <w:t xml:space="preserve">        string memory source = "inventory.tmp";</w:t>
      </w:r>
    </w:p>
    <w:p w14:paraId="3403B27F" w14:textId="77777777" w:rsidR="0032687F" w:rsidRDefault="008723F1">
      <w:pPr>
        <w:pStyle w:val="SourceCode"/>
      </w:pPr>
      <w:r>
        <w:t xml:space="preserve">        string memory destination = "inventory.txt";</w:t>
      </w:r>
    </w:p>
    <w:p w14:paraId="0CE37FD7" w14:textId="77777777" w:rsidR="0032687F" w:rsidRDefault="0032687F">
      <w:pPr>
        <w:pStyle w:val="SourceCode"/>
      </w:pPr>
    </w:p>
    <w:p w14:paraId="0EAC1C72" w14:textId="77777777" w:rsidR="0032687F" w:rsidRDefault="008723F1">
      <w:pPr>
        <w:pStyle w:val="SourceCode"/>
      </w:pPr>
      <w:r>
        <w:t xml:space="preserve">        // A conflict: the destination name is already taken by another</w:t>
      </w:r>
    </w:p>
    <w:p w14:paraId="7BCC03DF" w14:textId="77777777" w:rsidR="0032687F" w:rsidRDefault="008723F1">
      <w:pPr>
        <w:pStyle w:val="SourceCode"/>
      </w:pPr>
      <w:r>
        <w:t xml:space="preserve">        // file. vm.writeFile below would replace that file, and its</w:t>
      </w:r>
    </w:p>
    <w:p w14:paraId="5CBD86A2" w14:textId="77777777" w:rsidR="0032687F" w:rsidRDefault="008723F1">
      <w:pPr>
        <w:pStyle w:val="SourceCode"/>
      </w:pPr>
      <w:r>
        <w:t xml:space="preserve">        // contents would be lost. So the script checks first and refuses.</w:t>
      </w:r>
    </w:p>
    <w:p w14:paraId="6DE2E22B" w14:textId="77777777" w:rsidR="0032687F" w:rsidRDefault="008723F1">
      <w:pPr>
        <w:pStyle w:val="SourceCode"/>
      </w:pPr>
      <w:r>
        <w:t xml:space="preserve">        // Remember, vm.exists returns true when the path exists, and</w:t>
      </w:r>
    </w:p>
    <w:p w14:paraId="340B8C59" w14:textId="77777777" w:rsidR="0032687F" w:rsidRDefault="008723F1">
      <w:pPr>
        <w:pStyle w:val="SourceCode"/>
      </w:pPr>
      <w:r>
        <w:t xml:space="preserve">        // revert stops the script with a message, which forge reports as</w:t>
      </w:r>
    </w:p>
    <w:p w14:paraId="3A140E92" w14:textId="77777777" w:rsidR="0032687F" w:rsidRDefault="008723F1">
      <w:pPr>
        <w:pStyle w:val="SourceCode"/>
      </w:pPr>
      <w:r>
        <w:t xml:space="preserve">        // Error: script failed:.</w:t>
      </w:r>
    </w:p>
    <w:p w14:paraId="2E7FC185" w14:textId="77777777" w:rsidR="0032687F" w:rsidRDefault="008723F1">
      <w:pPr>
        <w:pStyle w:val="SourceCode"/>
      </w:pPr>
      <w:r>
        <w:t xml:space="preserve">        if (vm.exists(destination)) {</w:t>
      </w:r>
    </w:p>
    <w:p w14:paraId="762FD3EB" w14:textId="77777777" w:rsidR="0032687F" w:rsidRDefault="008723F1">
      <w:pPr>
        <w:pStyle w:val="SourceCode"/>
      </w:pPr>
      <w:r>
        <w:t xml:space="preserve">            revert(string.concat(destination,</w:t>
      </w:r>
    </w:p>
    <w:p w14:paraId="23E1DEF3" w14:textId="77777777" w:rsidR="0032687F" w:rsidRDefault="008723F1">
      <w:pPr>
        <w:pStyle w:val="SourceCode"/>
      </w:pPr>
      <w:r>
        <w:t xml:space="preserve">                                 " already exists; nothing was renamed"));</w:t>
      </w:r>
    </w:p>
    <w:p w14:paraId="2B32DE6E" w14:textId="77777777" w:rsidR="0032687F" w:rsidRDefault="008723F1">
      <w:pPr>
        <w:pStyle w:val="SourceCode"/>
      </w:pPr>
      <w:r>
        <w:t xml:space="preserve">        }</w:t>
      </w:r>
    </w:p>
    <w:p w14:paraId="598BE6BE" w14:textId="77777777" w:rsidR="0032687F" w:rsidRDefault="0032687F">
      <w:pPr>
        <w:pStyle w:val="SourceCode"/>
      </w:pPr>
    </w:p>
    <w:p w14:paraId="671FFD7C" w14:textId="77777777" w:rsidR="0032687F" w:rsidRDefault="008723F1">
      <w:pPr>
        <w:pStyle w:val="SourceCode"/>
      </w:pPr>
      <w:r>
        <w:t xml:space="preserve">        // Foundry has no rename cheatcode. So the script does what a</w:t>
      </w:r>
    </w:p>
    <w:p w14:paraId="514C5E8E" w14:textId="77777777" w:rsidR="0032687F" w:rsidRDefault="008723F1">
      <w:pPr>
        <w:pStyle w:val="SourceCode"/>
      </w:pPr>
      <w:r>
        <w:t xml:space="preserve">        // rename leaves behind: it reads the text (Lesson 3.2a), writes</w:t>
      </w:r>
    </w:p>
    <w:p w14:paraId="79D445A0" w14:textId="77777777" w:rsidR="0032687F" w:rsidRDefault="008723F1">
      <w:pPr>
        <w:pStyle w:val="SourceCode"/>
      </w:pPr>
      <w:r>
        <w:t xml:space="preserve">        // it under the new name (Lesson 3.3a), and then removes the old</w:t>
      </w:r>
    </w:p>
    <w:p w14:paraId="5F7FF55F" w14:textId="77777777" w:rsidR="0032687F" w:rsidRDefault="008723F1">
      <w:pPr>
        <w:pStyle w:val="SourceCode"/>
      </w:pPr>
      <w:r>
        <w:t xml:space="preserve">        // name (Lesson 3.6a). Afterward the names and the bytes are the</w:t>
      </w:r>
    </w:p>
    <w:p w14:paraId="4AF52D3B" w14:textId="77777777" w:rsidR="0032687F" w:rsidRDefault="008723F1">
      <w:pPr>
        <w:pStyle w:val="SourceCode"/>
      </w:pPr>
      <w:r>
        <w:t xml:space="preserve">        // same as after a real rename, but the file itself is a new copy:</w:t>
      </w:r>
    </w:p>
    <w:p w14:paraId="3AD5039B" w14:textId="77777777" w:rsidR="0032687F" w:rsidRDefault="008723F1">
      <w:pPr>
        <w:pStyle w:val="SourceCode"/>
      </w:pPr>
      <w:r>
        <w:t xml:space="preserve">        // a real rename never reads or writes the contents. Writing comes</w:t>
      </w:r>
    </w:p>
    <w:p w14:paraId="18F81C9D" w14:textId="77777777" w:rsidR="0032687F" w:rsidRDefault="008723F1">
      <w:pPr>
        <w:pStyle w:val="SourceCode"/>
      </w:pPr>
      <w:r>
        <w:t xml:space="preserve">        // before removing, so the text is never lost. When a step fails,</w:t>
      </w:r>
    </w:p>
    <w:p w14:paraId="016E7B92" w14:textId="77777777" w:rsidR="0032687F" w:rsidRDefault="008723F1">
      <w:pPr>
        <w:pStyle w:val="SourceCode"/>
      </w:pPr>
      <w:r>
        <w:t xml:space="preserve">        // its cheatcode reverts, and this Basic version lets forge report</w:t>
      </w:r>
    </w:p>
    <w:p w14:paraId="06873CED" w14:textId="77777777" w:rsidR="0032687F" w:rsidRDefault="008723F1">
      <w:pPr>
        <w:pStyle w:val="SourceCode"/>
      </w:pPr>
      <w:r>
        <w:t xml:space="preserve">        // it.</w:t>
      </w:r>
    </w:p>
    <w:p w14:paraId="0D38FC03" w14:textId="77777777" w:rsidR="0032687F" w:rsidRDefault="008723F1">
      <w:pPr>
        <w:pStyle w:val="SourceCode"/>
      </w:pPr>
      <w:r>
        <w:t xml:space="preserve">        string memory contents = vm.readFile(source);</w:t>
      </w:r>
    </w:p>
    <w:p w14:paraId="5E28A8A2" w14:textId="77777777" w:rsidR="0032687F" w:rsidRDefault="008723F1">
      <w:pPr>
        <w:pStyle w:val="SourceCode"/>
      </w:pPr>
      <w:r>
        <w:t xml:space="preserve">        vm.writeFile(destination, contents);</w:t>
      </w:r>
    </w:p>
    <w:p w14:paraId="58DA297F" w14:textId="77777777" w:rsidR="0032687F" w:rsidRDefault="008723F1">
      <w:pPr>
        <w:pStyle w:val="SourceCode"/>
      </w:pPr>
      <w:r>
        <w:t xml:space="preserve">        vm.removeFile(source);</w:t>
      </w:r>
    </w:p>
    <w:p w14:paraId="4476C69A" w14:textId="77777777" w:rsidR="0032687F" w:rsidRDefault="008723F1">
      <w:pPr>
        <w:pStyle w:val="SourceCode"/>
      </w:pPr>
      <w:r>
        <w:t xml:space="preserve">        console.log("Renamed: inventory.tmp -&gt; inventory.txt");</w:t>
      </w:r>
    </w:p>
    <w:p w14:paraId="1BADD724" w14:textId="77777777" w:rsidR="0032687F" w:rsidRDefault="0032687F">
      <w:pPr>
        <w:pStyle w:val="SourceCode"/>
      </w:pPr>
    </w:p>
    <w:p w14:paraId="772347B5" w14:textId="77777777" w:rsidR="0032687F" w:rsidRDefault="008723F1">
      <w:pPr>
        <w:pStyle w:val="SourceCode"/>
      </w:pPr>
      <w:r>
        <w:t xml:space="preserve">        // Verify with the existence check: the source name must be gone,</w:t>
      </w:r>
    </w:p>
    <w:p w14:paraId="1F82DD79" w14:textId="77777777" w:rsidR="0032687F" w:rsidRDefault="008723F1">
      <w:pPr>
        <w:pStyle w:val="SourceCode"/>
      </w:pPr>
      <w:r>
        <w:t xml:space="preserve">        // and the destination name must be there.</w:t>
      </w:r>
    </w:p>
    <w:p w14:paraId="7A772207" w14:textId="77777777" w:rsidR="0032687F" w:rsidRDefault="008723F1">
      <w:pPr>
        <w:pStyle w:val="SourceCode"/>
      </w:pPr>
      <w:r>
        <w:t xml:space="preserve">        if (vm.exists(source)) {</w:t>
      </w:r>
    </w:p>
    <w:p w14:paraId="476153CA" w14:textId="77777777" w:rsidR="0032687F" w:rsidRDefault="008723F1">
      <w:pPr>
        <w:pStyle w:val="SourceCode"/>
      </w:pPr>
      <w:r>
        <w:t xml:space="preserve">            console.log("inventory.tmp exists: yes");</w:t>
      </w:r>
    </w:p>
    <w:p w14:paraId="7BD83FED" w14:textId="77777777" w:rsidR="0032687F" w:rsidRDefault="008723F1">
      <w:pPr>
        <w:pStyle w:val="SourceCode"/>
      </w:pPr>
      <w:r>
        <w:t xml:space="preserve">        } else {</w:t>
      </w:r>
    </w:p>
    <w:p w14:paraId="3219553E" w14:textId="77777777" w:rsidR="0032687F" w:rsidRDefault="008723F1">
      <w:pPr>
        <w:pStyle w:val="SourceCode"/>
      </w:pPr>
      <w:r>
        <w:t xml:space="preserve">            console.log("inventory.tmp exists: no");</w:t>
      </w:r>
    </w:p>
    <w:p w14:paraId="10E805F7" w14:textId="77777777" w:rsidR="0032687F" w:rsidRDefault="008723F1">
      <w:pPr>
        <w:pStyle w:val="SourceCode"/>
      </w:pPr>
      <w:r>
        <w:t xml:space="preserve">        }</w:t>
      </w:r>
    </w:p>
    <w:p w14:paraId="3039916C" w14:textId="77777777" w:rsidR="0032687F" w:rsidRDefault="008723F1">
      <w:pPr>
        <w:pStyle w:val="SourceCode"/>
      </w:pPr>
      <w:r>
        <w:t xml:space="preserve">        if (vm.exists(destination)) {</w:t>
      </w:r>
    </w:p>
    <w:p w14:paraId="2B8CBB05" w14:textId="77777777" w:rsidR="0032687F" w:rsidRDefault="008723F1">
      <w:pPr>
        <w:pStyle w:val="SourceCode"/>
      </w:pPr>
      <w:r>
        <w:t xml:space="preserve">            console.log("inventory.txt exists: yes");</w:t>
      </w:r>
    </w:p>
    <w:p w14:paraId="50EF800A" w14:textId="77777777" w:rsidR="0032687F" w:rsidRDefault="008723F1">
      <w:pPr>
        <w:pStyle w:val="SourceCode"/>
      </w:pPr>
      <w:r>
        <w:t xml:space="preserve">        } else {</w:t>
      </w:r>
    </w:p>
    <w:p w14:paraId="0F0FD594" w14:textId="77777777" w:rsidR="0032687F" w:rsidRDefault="008723F1">
      <w:pPr>
        <w:pStyle w:val="SourceCode"/>
      </w:pPr>
      <w:r>
        <w:t xml:space="preserve">            console.log("inventory.txt exists: no");</w:t>
      </w:r>
    </w:p>
    <w:p w14:paraId="6D814F5A" w14:textId="77777777" w:rsidR="0032687F" w:rsidRDefault="008723F1">
      <w:pPr>
        <w:pStyle w:val="SourceCode"/>
        <w:keepNext/>
      </w:pPr>
      <w:r>
        <w:t xml:space="preserve">        }</w:t>
      </w:r>
    </w:p>
    <w:p w14:paraId="14CE1F91" w14:textId="77777777" w:rsidR="0032687F" w:rsidRDefault="008723F1">
      <w:pPr>
        <w:pStyle w:val="SourceCode"/>
        <w:keepNext/>
      </w:pPr>
      <w:r>
        <w:t xml:space="preserve">    }</w:t>
      </w:r>
    </w:p>
    <w:p w14:paraId="429DB87F" w14:textId="77777777" w:rsidR="0032687F" w:rsidRDefault="008723F1">
      <w:pPr>
        <w:pStyle w:val="SourceCode"/>
      </w:pPr>
      <w:r>
        <w:t>}</w:t>
      </w:r>
    </w:p>
    <w:p w14:paraId="37BBAA2B" w14:textId="77777777" w:rsidR="0032687F" w:rsidRDefault="0032687F">
      <w:pPr>
        <w:keepNext/>
      </w:pPr>
    </w:p>
    <w:p w14:paraId="357BF8C8" w14:textId="77777777" w:rsidR="0032687F" w:rsidRDefault="008723F1">
      <w:pPr>
        <w:pStyle w:val="Heading3"/>
      </w:pPr>
      <w:r>
        <w:t>Windows PowerShell Basic Build and Run</w:t>
      </w:r>
    </w:p>
    <w:p w14:paraId="7003DD3B" w14:textId="77777777" w:rsidR="0032687F" w:rsidRDefault="008723F1">
      <w:pPr>
        <w:keepNext/>
      </w:pPr>
      <w:r>
        <w:t>Run the script once from the lesson-3.7-extended folder: it renames the inventory.tmp in the .\solidity folder. Then look inside the renamed file, and give it its old name back.</w:t>
      </w:r>
    </w:p>
    <w:p w14:paraId="5F4B12B3" w14:textId="77777777" w:rsidR="0032687F" w:rsidRDefault="0032687F">
      <w:pPr>
        <w:keepNext/>
      </w:pPr>
    </w:p>
    <w:p w14:paraId="5E193704" w14:textId="77777777" w:rsidR="0032687F" w:rsidRDefault="008723F1">
      <w:pPr>
        <w:pStyle w:val="CommandBlock"/>
        <w:keepNext/>
      </w:pPr>
      <w:r>
        <w:t>forge build --root .\solidity</w:t>
      </w:r>
    </w:p>
    <w:p w14:paraId="08607411" w14:textId="77777777" w:rsidR="0032687F" w:rsidRDefault="008723F1">
      <w:pPr>
        <w:pStyle w:val="CommandBlock"/>
        <w:keepNext/>
      </w:pPr>
      <w:r>
        <w:t>forge script --root .\solidity .\solidity\script\BasicRenameFile.s.sol</w:t>
      </w:r>
    </w:p>
    <w:p w14:paraId="77515AF5" w14:textId="77777777" w:rsidR="0032687F" w:rsidRDefault="008723F1">
      <w:pPr>
        <w:pStyle w:val="CommandBlock"/>
        <w:keepNext/>
      </w:pPr>
      <w:r>
        <w:t>Get-Content .\solidity\inventory.txt</w:t>
      </w:r>
    </w:p>
    <w:p w14:paraId="071B5E58" w14:textId="77777777" w:rsidR="0032687F" w:rsidRDefault="008723F1">
      <w:pPr>
        <w:pStyle w:val="CommandBlock"/>
      </w:pPr>
      <w:r>
        <w:t>Rename-Item .\solidity\inventory.txt inventory.tmp</w:t>
      </w:r>
    </w:p>
    <w:p w14:paraId="3FFF1AD4" w14:textId="77777777" w:rsidR="0032687F" w:rsidRDefault="0032687F">
      <w:pPr>
        <w:keepNext/>
      </w:pPr>
    </w:p>
    <w:p w14:paraId="38B50E15" w14:textId="77777777" w:rsidR="0032687F" w:rsidRDefault="008723F1">
      <w:pPr>
        <w:pStyle w:val="Heading3"/>
      </w:pPr>
      <w:r>
        <w:t>Linux or macOS Basic Build and Run</w:t>
      </w:r>
    </w:p>
    <w:p w14:paraId="14EA1805" w14:textId="77777777" w:rsidR="0032687F" w:rsidRDefault="008723F1">
      <w:pPr>
        <w:keepNext/>
      </w:pPr>
      <w:r>
        <w:t>mv is the Linux and macOS command that renames a file.</w:t>
      </w:r>
    </w:p>
    <w:p w14:paraId="73A829DE" w14:textId="77777777" w:rsidR="0032687F" w:rsidRDefault="0032687F">
      <w:pPr>
        <w:keepNext/>
      </w:pPr>
    </w:p>
    <w:p w14:paraId="155B1061" w14:textId="77777777" w:rsidR="0032687F" w:rsidRDefault="008723F1">
      <w:pPr>
        <w:pStyle w:val="CommandBlock"/>
        <w:keepNext/>
      </w:pPr>
      <w:r>
        <w:t>forge build --root ./solidity</w:t>
      </w:r>
    </w:p>
    <w:p w14:paraId="61900DE9" w14:textId="77777777" w:rsidR="0032687F" w:rsidRDefault="008723F1">
      <w:pPr>
        <w:pStyle w:val="CommandBlock"/>
        <w:keepNext/>
      </w:pPr>
      <w:r>
        <w:t>forge script --root ./solidity ./solidity/script/BasicRenameFile.s.sol</w:t>
      </w:r>
    </w:p>
    <w:p w14:paraId="6E729815" w14:textId="77777777" w:rsidR="0032687F" w:rsidRDefault="008723F1">
      <w:pPr>
        <w:pStyle w:val="CommandBlock"/>
        <w:keepNext/>
      </w:pPr>
      <w:r>
        <w:t>cat ./solidity/inventory.txt</w:t>
      </w:r>
    </w:p>
    <w:p w14:paraId="3D4141CF" w14:textId="77777777" w:rsidR="0032687F" w:rsidRDefault="008723F1">
      <w:pPr>
        <w:pStyle w:val="CommandBlock"/>
      </w:pPr>
      <w:r>
        <w:t>mv ./solidity/inventory.txt ./solidity/inventory.tmp</w:t>
      </w:r>
    </w:p>
    <w:p w14:paraId="0B86767F" w14:textId="77777777" w:rsidR="0032687F" w:rsidRDefault="0032687F">
      <w:pPr>
        <w:keepNext/>
      </w:pPr>
    </w:p>
    <w:p w14:paraId="407CA6E0" w14:textId="77777777" w:rsidR="0032687F" w:rsidRDefault="008723F1">
      <w:pPr>
        <w:pStyle w:val="Heading3"/>
      </w:pPr>
      <w:r>
        <w:t>Check Your Results</w:t>
      </w:r>
    </w:p>
    <w:p w14:paraId="091AB6D2" w14:textId="77777777" w:rsidR="0032687F" w:rsidRDefault="008723F1">
      <w:pPr>
        <w:keepNext/>
      </w:pPr>
      <w:r>
        <w:t>When the script succeeds, its output is the lines under == Logs ==, each indented by two spaces. Compare them with these lines exactly:</w:t>
      </w:r>
    </w:p>
    <w:p w14:paraId="60E448CA" w14:textId="77777777" w:rsidR="0032687F" w:rsidRDefault="0032687F">
      <w:pPr>
        <w:keepNext/>
      </w:pPr>
    </w:p>
    <w:p w14:paraId="30C9578F" w14:textId="77777777" w:rsidR="0032687F" w:rsidRDefault="008723F1">
      <w:pPr>
        <w:pStyle w:val="RequiredOutput"/>
        <w:keepNext/>
      </w:pPr>
      <w:r>
        <w:t>Renamed: inventory.tmp -&gt; inventory.txt</w:t>
      </w:r>
    </w:p>
    <w:p w14:paraId="3730CB30" w14:textId="77777777" w:rsidR="0032687F" w:rsidRDefault="008723F1">
      <w:pPr>
        <w:pStyle w:val="RequiredOutput"/>
        <w:keepNext/>
      </w:pPr>
      <w:r>
        <w:t>inventory.tmp exists: no</w:t>
      </w:r>
    </w:p>
    <w:p w14:paraId="65EFB9CA" w14:textId="77777777" w:rsidR="0032687F" w:rsidRDefault="008723F1">
      <w:pPr>
        <w:pStyle w:val="RequiredOutput"/>
      </w:pPr>
      <w:r>
        <w:t>inventory.txt exists: yes</w:t>
      </w:r>
    </w:p>
    <w:p w14:paraId="38B773EB" w14:textId="77777777" w:rsidR="0032687F" w:rsidRDefault="0032687F">
      <w:pPr>
        <w:keepNext/>
      </w:pPr>
    </w:p>
    <w:p w14:paraId="70E6C9AC" w14:textId="77777777" w:rsidR="0032687F" w:rsidRDefault="008723F1">
      <w:pPr>
        <w:pStyle w:val="ListBullet"/>
      </w:pPr>
      <w:r>
        <w:t>Renamed: inventory.tmp -&gt; inventory.txt is logged after the rename: the arrow points from the source path to the destination path. Both start from the project root, so they name the files in the .\solidity folder.</w:t>
      </w:r>
    </w:p>
    <w:p w14:paraId="60D3BA60" w14:textId="77777777" w:rsidR="0032687F" w:rsidRDefault="008723F1">
      <w:pPr>
        <w:pStyle w:val="ListBullet"/>
      </w:pPr>
      <w:r>
        <w:t>The first exists line ends in no: the old name is gone. The second ends in yes: the new name is there. There is still one file, now under its new name.</w:t>
      </w:r>
    </w:p>
    <w:p w14:paraId="35A1EE7C" w14:textId="77777777" w:rsidR="0032687F" w:rsidRDefault="008723F1">
      <w:pPr>
        <w:pStyle w:val="ListBullet"/>
      </w:pPr>
      <w:r>
        <w:t>Get-Content .\solidity\inventory.txt (cat on Linux or macOS) then prints web-01, db-01, and backup-01, one per line: exactly the three lines inventory.tmp held. The stand-in wrote the same bytes it read, so the file holds exactly what it held before.</w:t>
      </w:r>
    </w:p>
    <w:p w14:paraId="2046DD52" w14:textId="77777777" w:rsidR="0032687F" w:rsidRDefault="008723F1">
      <w:pPr>
        <w:pStyle w:val="ListBullet"/>
      </w:pPr>
      <w:r>
        <w:t>Rename-Item prints nothing. It renames inventory.txt back to inventory.tmp, so the next script starts from the same file.</w:t>
      </w:r>
    </w:p>
    <w:p w14:paraId="59A55733" w14:textId="77777777" w:rsidR="0032687F" w:rsidRDefault="008723F1">
      <w:pPr>
        <w:pStyle w:val="ListBullet"/>
      </w:pPr>
      <w:r>
        <w:t>If forge ends with Error: script failed: vm.readFile: failed to open file, followed by a full path that ends in inventory.tmp and The system cannot find the file specified. (os error 2), inventory.tmp is missing: check it with Test-Path .\solidity\inventory.tmp, and look for a hidden .txt on the end of its name. If it ends with vm.writeFile: the path inventory.txt is not allowed to be accessed for write operations, foundry.toml's fs_permissions line gives only read access.</w:t>
      </w:r>
    </w:p>
    <w:p w14:paraId="370F1326" w14:textId="77777777" w:rsidR="0032687F" w:rsidRDefault="008723F1">
      <w:pPr>
        <w:pStyle w:val="ListBullet"/>
      </w:pPr>
      <w:r>
        <w:t>If forge ends with Error: script failed: inventory.txt already exists; nothing was renamed, a file named inventory.txt is already in the .\solidity folder, usually because the Rename-Item line of an earlier block was skipped. The script refused and changed nothing. Run Rename-Item .\solidity\inventory.txt inventory.tmp, then run it again.</w:t>
      </w:r>
    </w:p>
    <w:p w14:paraId="585E678E" w14:textId="77777777" w:rsidR="0032687F" w:rsidRDefault="008723F1">
      <w:pPr>
        <w:pStyle w:val="ListBullet"/>
      </w:pPr>
      <w:r>
        <w:t>Run every command from the lesson-3.7-extended folder. The script's paths start from the project root, the solidity folder, so inventory.tmp always names .\solidity\inventory.tmp, the script's own copy.</w:t>
      </w:r>
    </w:p>
    <w:p w14:paraId="38B788C1" w14:textId="77777777" w:rsidR="0032687F" w:rsidRDefault="008723F1">
      <w:pPr>
        <w:pStyle w:val="ListBullet"/>
      </w:pPr>
      <w:r>
        <w:t>If the build fails with another message, read the first error: it names the file and line to fix.</w:t>
      </w:r>
    </w:p>
    <w:p w14:paraId="7406299B" w14:textId="77777777" w:rsidR="0032687F" w:rsidRDefault="0032687F">
      <w:pPr>
        <w:keepNext/>
      </w:pPr>
    </w:p>
    <w:p w14:paraId="2B7702D1" w14:textId="77777777" w:rsidR="0032687F" w:rsidRDefault="0032687F">
      <w:pPr>
        <w:keepNext/>
      </w:pPr>
    </w:p>
    <w:p w14:paraId="0FB3C7CC" w14:textId="77777777" w:rsidR="0032687F" w:rsidRDefault="008723F1">
      <w:pPr>
        <w:pStyle w:val="Heading2"/>
      </w:pPr>
      <w:r>
        <w:t>Production-Minded Implementation</w:t>
      </w:r>
    </w:p>
    <w:p w14:paraId="7F04959A" w14:textId="77777777" w:rsidR="0032687F" w:rsidRDefault="008723F1">
      <w:r>
        <w:t>The production-minded version logs the same lines. renameFile returns true when the rename worked and false when the destination name is taken, and reverts with a plain message naming the path when a step fails, reusing readTextFile from Lesson 3.2a and writeTextFile from Lesson 3.3a. run renames first and, when renameFile returns false, reverts with the taken-name message, so nothing is logged before a failure.</w:t>
      </w:r>
    </w:p>
    <w:p w14:paraId="6DEC337F" w14:textId="77777777" w:rsidR="0032687F" w:rsidRDefault="0032687F">
      <w:pPr>
        <w:keepNext/>
      </w:pPr>
    </w:p>
    <w:p w14:paraId="19808766" w14:textId="77777777" w:rsidR="0032687F" w:rsidRDefault="008723F1">
      <w:pPr>
        <w:pStyle w:val="Heading3"/>
      </w:pPr>
      <w:r>
        <w:t>solidity/script/RenameFile.s.sol</w:t>
      </w:r>
    </w:p>
    <w:p w14:paraId="72D71C0F" w14:textId="77777777" w:rsidR="0032687F" w:rsidRDefault="008723F1">
      <w:pPr>
        <w:pStyle w:val="SourceCode"/>
        <w:keepNext/>
      </w:pPr>
      <w:r>
        <w:t>// SPDX-License-Identifier: MIT</w:t>
      </w:r>
    </w:p>
    <w:p w14:paraId="415C5AA5" w14:textId="77777777" w:rsidR="0032687F" w:rsidRDefault="008723F1">
      <w:pPr>
        <w:pStyle w:val="SourceCode"/>
        <w:keepNext/>
      </w:pPr>
      <w:r>
        <w:t>// Remember, every file starts with a license line and pragma; forge</w:t>
      </w:r>
    </w:p>
    <w:p w14:paraId="0F0E34B3" w14:textId="77777777" w:rsidR="0032687F" w:rsidRDefault="008723F1">
      <w:pPr>
        <w:pStyle w:val="SourceCode"/>
      </w:pPr>
      <w:r>
        <w:t>// script runs a contract that "is Script", and console prints.</w:t>
      </w:r>
    </w:p>
    <w:p w14:paraId="2F0878D1" w14:textId="77777777" w:rsidR="0032687F" w:rsidRDefault="008723F1">
      <w:pPr>
        <w:pStyle w:val="SourceCode"/>
      </w:pPr>
      <w:r>
        <w:t>pragma solidity ^0.8.20;</w:t>
      </w:r>
    </w:p>
    <w:p w14:paraId="730FAFD5" w14:textId="77777777" w:rsidR="0032687F" w:rsidRDefault="0032687F">
      <w:pPr>
        <w:pStyle w:val="SourceCode"/>
      </w:pPr>
    </w:p>
    <w:p w14:paraId="3BD96A47" w14:textId="77777777" w:rsidR="0032687F" w:rsidRDefault="008723F1">
      <w:pPr>
        <w:pStyle w:val="SourceCode"/>
      </w:pPr>
      <w:r>
        <w:t>import {Script, console} from "forge-std/Script.sol";</w:t>
      </w:r>
    </w:p>
    <w:p w14:paraId="1ECEEEDA" w14:textId="77777777" w:rsidR="0032687F" w:rsidRDefault="0032687F">
      <w:pPr>
        <w:pStyle w:val="SourceCode"/>
      </w:pPr>
    </w:p>
    <w:p w14:paraId="03ADD87F" w14:textId="77777777" w:rsidR="0032687F" w:rsidRDefault="008723F1">
      <w:pPr>
        <w:pStyle w:val="SourceCode"/>
      </w:pPr>
      <w:r>
        <w:t>// Remember, the vm file cheatcodes work only under forge, inside the</w:t>
      </w:r>
    </w:p>
    <w:p w14:paraId="3F573590" w14:textId="77777777" w:rsidR="0032687F" w:rsidRDefault="008723F1">
      <w:pPr>
        <w:pStyle w:val="SourceCode"/>
      </w:pPr>
      <w:r>
        <w:t>// folder fs_permissions allows, and relative paths start from the</w:t>
      </w:r>
    </w:p>
    <w:p w14:paraId="0FAE9C59" w14:textId="77777777" w:rsidR="0032687F" w:rsidRDefault="008723F1">
      <w:pPr>
        <w:pStyle w:val="SourceCode"/>
      </w:pPr>
      <w:r>
        <w:t>// project root, the solidity folder.</w:t>
      </w:r>
    </w:p>
    <w:p w14:paraId="38B0BD4D" w14:textId="77777777" w:rsidR="0032687F" w:rsidRDefault="008723F1">
      <w:pPr>
        <w:pStyle w:val="SourceCode"/>
      </w:pPr>
      <w:r>
        <w:t>contract RenameFile is Script {</w:t>
      </w:r>
    </w:p>
    <w:p w14:paraId="6F5B0AF0" w14:textId="77777777" w:rsidR="0032687F" w:rsidRDefault="008723F1">
      <w:pPr>
        <w:pStyle w:val="SourceCode"/>
      </w:pPr>
      <w:r>
        <w:t xml:space="preserve">    /// Reads the whole text file at path, or reverts naming it (Lesson</w:t>
      </w:r>
    </w:p>
    <w:p w14:paraId="12BF7C78" w14:textId="77777777" w:rsidR="0032687F" w:rsidRDefault="008723F1">
      <w:pPr>
        <w:pStyle w:val="SourceCode"/>
      </w:pPr>
      <w:r>
        <w:t xml:space="preserve">    /// 3.2a). Remember, try/catch works around a call to vm; contents, named</w:t>
      </w:r>
    </w:p>
    <w:p w14:paraId="5716D4FE" w14:textId="77777777" w:rsidR="0032687F" w:rsidRDefault="008723F1">
      <w:pPr>
        <w:pStyle w:val="SourceCode"/>
      </w:pPr>
      <w:r>
        <w:t xml:space="preserve">    /// in returns, is handed back at the end with the value stored in it.</w:t>
      </w:r>
    </w:p>
    <w:p w14:paraId="21F60677" w14:textId="77777777" w:rsidR="0032687F" w:rsidRDefault="008723F1">
      <w:pPr>
        <w:pStyle w:val="SourceCode"/>
      </w:pPr>
      <w:r>
        <w:t xml:space="preserve">    /// @param path the file to read, relative to the project root</w:t>
      </w:r>
    </w:p>
    <w:p w14:paraId="7662D62C" w14:textId="77777777" w:rsidR="0032687F" w:rsidRDefault="008723F1">
      <w:pPr>
        <w:pStyle w:val="SourceCode"/>
      </w:pPr>
      <w:r>
        <w:t xml:space="preserve">    /// @return contents the file's whole text</w:t>
      </w:r>
    </w:p>
    <w:p w14:paraId="48BF591C" w14:textId="77777777" w:rsidR="0032687F" w:rsidRDefault="008723F1">
      <w:pPr>
        <w:pStyle w:val="SourceCode"/>
      </w:pPr>
      <w:r>
        <w:t xml:space="preserve">    function readTextFile(string memory path)</w:t>
      </w:r>
    </w:p>
    <w:p w14:paraId="6FCA5C37" w14:textId="77777777" w:rsidR="0032687F" w:rsidRDefault="008723F1">
      <w:pPr>
        <w:pStyle w:val="SourceCode"/>
      </w:pPr>
      <w:r>
        <w:t xml:space="preserve">        internal</w:t>
      </w:r>
    </w:p>
    <w:p w14:paraId="41408A0A" w14:textId="77777777" w:rsidR="0032687F" w:rsidRDefault="008723F1">
      <w:pPr>
        <w:pStyle w:val="SourceCode"/>
      </w:pPr>
      <w:r>
        <w:t xml:space="preserve">        view</w:t>
      </w:r>
    </w:p>
    <w:p w14:paraId="63FC7660" w14:textId="77777777" w:rsidR="0032687F" w:rsidRDefault="008723F1">
      <w:pPr>
        <w:pStyle w:val="SourceCode"/>
      </w:pPr>
      <w:r>
        <w:t xml:space="preserve">        returns (string memory contents)</w:t>
      </w:r>
    </w:p>
    <w:p w14:paraId="67562B6C" w14:textId="77777777" w:rsidR="0032687F" w:rsidRDefault="008723F1">
      <w:pPr>
        <w:pStyle w:val="SourceCode"/>
      </w:pPr>
      <w:r>
        <w:t xml:space="preserve">    {</w:t>
      </w:r>
    </w:p>
    <w:p w14:paraId="6FCCB34F" w14:textId="77777777" w:rsidR="0032687F" w:rsidRDefault="008723F1">
      <w:pPr>
        <w:pStyle w:val="SourceCode"/>
      </w:pPr>
      <w:r>
        <w:t xml:space="preserve">        try vm.readFile(path) returns (string memory fileContents) {</w:t>
      </w:r>
    </w:p>
    <w:p w14:paraId="1B07DF2E" w14:textId="77777777" w:rsidR="0032687F" w:rsidRDefault="008723F1">
      <w:pPr>
        <w:pStyle w:val="SourceCode"/>
      </w:pPr>
      <w:r>
        <w:t xml:space="preserve">            contents = fileContents;</w:t>
      </w:r>
    </w:p>
    <w:p w14:paraId="18099665" w14:textId="77777777" w:rsidR="0032687F" w:rsidRDefault="008723F1">
      <w:pPr>
        <w:pStyle w:val="SourceCode"/>
      </w:pPr>
      <w:r>
        <w:t xml:space="preserve">        } catch {</w:t>
      </w:r>
    </w:p>
    <w:p w14:paraId="42DB5A63" w14:textId="77777777" w:rsidR="0032687F" w:rsidRDefault="008723F1">
      <w:pPr>
        <w:pStyle w:val="SourceCode"/>
      </w:pPr>
      <w:r>
        <w:t xml:space="preserve">            revert(string.concat("could not read ", path));</w:t>
      </w:r>
    </w:p>
    <w:p w14:paraId="74275C8E" w14:textId="77777777" w:rsidR="0032687F" w:rsidRDefault="008723F1">
      <w:pPr>
        <w:pStyle w:val="SourceCode"/>
      </w:pPr>
      <w:r>
        <w:t xml:space="preserve">        }</w:t>
      </w:r>
    </w:p>
    <w:p w14:paraId="2516B690" w14:textId="77777777" w:rsidR="0032687F" w:rsidRDefault="008723F1">
      <w:pPr>
        <w:pStyle w:val="SourceCode"/>
      </w:pPr>
      <w:r>
        <w:t xml:space="preserve">    }</w:t>
      </w:r>
    </w:p>
    <w:p w14:paraId="73667944" w14:textId="77777777" w:rsidR="0032687F" w:rsidRDefault="0032687F">
      <w:pPr>
        <w:pStyle w:val="SourceCode"/>
      </w:pPr>
    </w:p>
    <w:p w14:paraId="3D47266E" w14:textId="77777777" w:rsidR="0032687F" w:rsidRDefault="008723F1">
      <w:pPr>
        <w:pStyle w:val="SourceCode"/>
      </w:pPr>
      <w:r>
        <w:t xml:space="preserve">    /// Writes contents into the file at path, replacing whatever the file</w:t>
      </w:r>
    </w:p>
    <w:p w14:paraId="6D9A2632" w14:textId="77777777" w:rsidR="0032687F" w:rsidRDefault="008723F1">
      <w:pPr>
        <w:pStyle w:val="SourceCode"/>
      </w:pPr>
      <w:r>
        <w:t xml:space="preserve">    /// held, or reverts with a plain message naming it (Lesson 3.3a).</w:t>
      </w:r>
    </w:p>
    <w:p w14:paraId="4DB83D01" w14:textId="77777777" w:rsidR="0032687F" w:rsidRDefault="008723F1">
      <w:pPr>
        <w:pStyle w:val="SourceCode"/>
      </w:pPr>
      <w:r>
        <w:t xml:space="preserve">    /// @param path the file to write, relative to the project root</w:t>
      </w:r>
    </w:p>
    <w:p w14:paraId="30093E7C" w14:textId="77777777" w:rsidR="0032687F" w:rsidRDefault="008723F1">
      <w:pPr>
        <w:pStyle w:val="SourceCode"/>
      </w:pPr>
      <w:r>
        <w:t xml:space="preserve">    /// @param contents the complete new text</w:t>
      </w:r>
    </w:p>
    <w:p w14:paraId="6DAEDCD5" w14:textId="77777777" w:rsidR="0032687F" w:rsidRDefault="008723F1">
      <w:pPr>
        <w:pStyle w:val="SourceCode"/>
      </w:pPr>
      <w:r>
        <w:t xml:space="preserve">    function writeTextFile(string memory path, string memory contents)</w:t>
      </w:r>
    </w:p>
    <w:p w14:paraId="685AC3A6" w14:textId="77777777" w:rsidR="0032687F" w:rsidRDefault="008723F1">
      <w:pPr>
        <w:pStyle w:val="SourceCode"/>
      </w:pPr>
      <w:r>
        <w:t xml:space="preserve">        internal</w:t>
      </w:r>
    </w:p>
    <w:p w14:paraId="7D10A346" w14:textId="77777777" w:rsidR="0032687F" w:rsidRDefault="008723F1">
      <w:pPr>
        <w:pStyle w:val="SourceCode"/>
      </w:pPr>
      <w:r>
        <w:t xml:space="preserve">    {</w:t>
      </w:r>
    </w:p>
    <w:p w14:paraId="0254AAD2" w14:textId="77777777" w:rsidR="0032687F" w:rsidRDefault="008723F1">
      <w:pPr>
        <w:pStyle w:val="SourceCode"/>
      </w:pPr>
      <w:r>
        <w:t xml:space="preserve">        try vm.writeFile(path, contents) {} catch {</w:t>
      </w:r>
    </w:p>
    <w:p w14:paraId="0529ED78" w14:textId="77777777" w:rsidR="0032687F" w:rsidRDefault="008723F1">
      <w:pPr>
        <w:pStyle w:val="SourceCode"/>
      </w:pPr>
      <w:r>
        <w:t xml:space="preserve">            revert(string.concat("could not write ", path));</w:t>
      </w:r>
    </w:p>
    <w:p w14:paraId="3487CA65" w14:textId="77777777" w:rsidR="0032687F" w:rsidRDefault="008723F1">
      <w:pPr>
        <w:pStyle w:val="SourceCode"/>
      </w:pPr>
      <w:r>
        <w:t xml:space="preserve">        }</w:t>
      </w:r>
    </w:p>
    <w:p w14:paraId="586C5F32" w14:textId="77777777" w:rsidR="0032687F" w:rsidRDefault="008723F1">
      <w:pPr>
        <w:pStyle w:val="SourceCode"/>
      </w:pPr>
      <w:r>
        <w:t xml:space="preserve">    }</w:t>
      </w:r>
    </w:p>
    <w:p w14:paraId="508CDBF0" w14:textId="77777777" w:rsidR="0032687F" w:rsidRDefault="0032687F">
      <w:pPr>
        <w:pStyle w:val="SourceCode"/>
      </w:pPr>
    </w:p>
    <w:p w14:paraId="46DE7562" w14:textId="77777777" w:rsidR="0032687F" w:rsidRDefault="008723F1">
      <w:pPr>
        <w:pStyle w:val="SourceCode"/>
      </w:pPr>
      <w:r>
        <w:t xml:space="preserve">    /// Gives the file at source the name destination. Foundry has no</w:t>
      </w:r>
    </w:p>
    <w:p w14:paraId="5F49F95B" w14:textId="77777777" w:rsidR="0032687F" w:rsidRDefault="008723F1">
      <w:pPr>
        <w:pStyle w:val="SourceCode"/>
      </w:pPr>
      <w:r>
        <w:t xml:space="preserve">    /// rename cheatcode, so it reads the text, writes it under the new</w:t>
      </w:r>
    </w:p>
    <w:p w14:paraId="33F00036" w14:textId="77777777" w:rsidR="0032687F" w:rsidRDefault="008723F1">
      <w:pPr>
        <w:pStyle w:val="SourceCode"/>
      </w:pPr>
      <w:r>
        <w:t xml:space="preserve">    /// name, and removes the old name. A taken name returns false and</w:t>
      </w:r>
    </w:p>
    <w:p w14:paraId="1944DD87" w14:textId="77777777" w:rsidR="0032687F" w:rsidRDefault="008723F1">
      <w:pPr>
        <w:pStyle w:val="SourceCode"/>
      </w:pPr>
      <w:r>
        <w:t xml:space="preserve">    /// changes nothing, because vm.writeFile would replace that file; a</w:t>
      </w:r>
    </w:p>
    <w:p w14:paraId="01F34995" w14:textId="77777777" w:rsidR="0032687F" w:rsidRDefault="008723F1">
      <w:pPr>
        <w:pStyle w:val="SourceCode"/>
      </w:pPr>
      <w:r>
        <w:t xml:space="preserve">    /// script cannot catch a revert from its own function, only from a</w:t>
      </w:r>
    </w:p>
    <w:p w14:paraId="6D5A7BD1" w14:textId="77777777" w:rsidR="0032687F" w:rsidRDefault="008723F1">
      <w:pPr>
        <w:pStyle w:val="SourceCode"/>
      </w:pPr>
      <w:r>
        <w:t xml:space="preserve">    /// call to another contract, so false lets the caller decide. A step</w:t>
      </w:r>
    </w:p>
    <w:p w14:paraId="434D04F4" w14:textId="77777777" w:rsidR="0032687F" w:rsidRDefault="008723F1">
      <w:pPr>
        <w:pStyle w:val="SourceCode"/>
      </w:pPr>
      <w:r>
        <w:t xml:space="preserve">    /// that fails reverts with a plain message.</w:t>
      </w:r>
    </w:p>
    <w:p w14:paraId="7CC3D124" w14:textId="77777777" w:rsidR="0032687F" w:rsidRDefault="008723F1">
      <w:pPr>
        <w:pStyle w:val="SourceCode"/>
      </w:pPr>
      <w:r>
        <w:t xml:space="preserve">    /// @param source the file as it is now, relative to the project root</w:t>
      </w:r>
    </w:p>
    <w:p w14:paraId="7F3B3D5F" w14:textId="77777777" w:rsidR="0032687F" w:rsidRDefault="008723F1">
      <w:pPr>
        <w:pStyle w:val="SourceCode"/>
      </w:pPr>
      <w:r>
        <w:t xml:space="preserve">    /// @param destination the new name, relative to the project root</w:t>
      </w:r>
    </w:p>
    <w:p w14:paraId="1EAE69EA" w14:textId="77777777" w:rsidR="0032687F" w:rsidRDefault="008723F1">
      <w:pPr>
        <w:pStyle w:val="SourceCode"/>
      </w:pPr>
      <w:r>
        <w:t xml:space="preserve">    /// @return renamed true when renamed, false when destination is taken</w:t>
      </w:r>
    </w:p>
    <w:p w14:paraId="2421E7FD" w14:textId="77777777" w:rsidR="0032687F" w:rsidRDefault="008723F1">
      <w:pPr>
        <w:pStyle w:val="SourceCode"/>
      </w:pPr>
      <w:r>
        <w:t xml:space="preserve">    function renameFile(string memory source, string memory destination)</w:t>
      </w:r>
    </w:p>
    <w:p w14:paraId="43CD8E4E" w14:textId="77777777" w:rsidR="0032687F" w:rsidRDefault="008723F1">
      <w:pPr>
        <w:pStyle w:val="SourceCode"/>
      </w:pPr>
      <w:r>
        <w:t xml:space="preserve">        internal</w:t>
      </w:r>
    </w:p>
    <w:p w14:paraId="3FD9256C" w14:textId="77777777" w:rsidR="0032687F" w:rsidRDefault="008723F1">
      <w:pPr>
        <w:pStyle w:val="SourceCode"/>
      </w:pPr>
      <w:r>
        <w:t xml:space="preserve">        returns (bool renamed)</w:t>
      </w:r>
    </w:p>
    <w:p w14:paraId="087D66F8" w14:textId="77777777" w:rsidR="0032687F" w:rsidRDefault="008723F1">
      <w:pPr>
        <w:pStyle w:val="SourceCode"/>
      </w:pPr>
      <w:r>
        <w:t xml:space="preserve">    {</w:t>
      </w:r>
    </w:p>
    <w:p w14:paraId="4DE3FD8D" w14:textId="77777777" w:rsidR="0032687F" w:rsidRDefault="008723F1">
      <w:pPr>
        <w:pStyle w:val="SourceCode"/>
      </w:pPr>
      <w:r>
        <w:t xml:space="preserve">        if (vm.exists(destination)) {</w:t>
      </w:r>
    </w:p>
    <w:p w14:paraId="3E82F2AC" w14:textId="77777777" w:rsidR="0032687F" w:rsidRDefault="008723F1">
      <w:pPr>
        <w:pStyle w:val="SourceCode"/>
      </w:pPr>
      <w:r>
        <w:t xml:space="preserve">            return false;</w:t>
      </w:r>
    </w:p>
    <w:p w14:paraId="40A49244" w14:textId="77777777" w:rsidR="0032687F" w:rsidRDefault="008723F1">
      <w:pPr>
        <w:pStyle w:val="SourceCode"/>
      </w:pPr>
      <w:r>
        <w:t xml:space="preserve">        }</w:t>
      </w:r>
    </w:p>
    <w:p w14:paraId="048C161F" w14:textId="77777777" w:rsidR="0032687F" w:rsidRDefault="008723F1">
      <w:pPr>
        <w:pStyle w:val="SourceCode"/>
      </w:pPr>
      <w:r>
        <w:t xml:space="preserve">        string memory contents = readTextFile(source);</w:t>
      </w:r>
    </w:p>
    <w:p w14:paraId="0D394775" w14:textId="77777777" w:rsidR="0032687F" w:rsidRDefault="008723F1">
      <w:pPr>
        <w:pStyle w:val="SourceCode"/>
      </w:pPr>
      <w:r>
        <w:t xml:space="preserve">        writeTextFile(destination, contents);</w:t>
      </w:r>
    </w:p>
    <w:p w14:paraId="6976FCB6" w14:textId="77777777" w:rsidR="0032687F" w:rsidRDefault="008723F1">
      <w:pPr>
        <w:pStyle w:val="SourceCode"/>
      </w:pPr>
      <w:r>
        <w:t xml:space="preserve">        try vm.removeFile(source) {} catch {</w:t>
      </w:r>
    </w:p>
    <w:p w14:paraId="14C9CE93" w14:textId="77777777" w:rsidR="0032687F" w:rsidRDefault="008723F1">
      <w:pPr>
        <w:pStyle w:val="SourceCode"/>
      </w:pPr>
      <w:r>
        <w:t xml:space="preserve">            revert(string.concat("could not remove ", source));</w:t>
      </w:r>
    </w:p>
    <w:p w14:paraId="1D06ABEE" w14:textId="77777777" w:rsidR="0032687F" w:rsidRDefault="008723F1">
      <w:pPr>
        <w:pStyle w:val="SourceCode"/>
      </w:pPr>
      <w:r>
        <w:t xml:space="preserve">        }</w:t>
      </w:r>
    </w:p>
    <w:p w14:paraId="23FE8ABA" w14:textId="77777777" w:rsidR="0032687F" w:rsidRDefault="008723F1">
      <w:pPr>
        <w:pStyle w:val="SourceCode"/>
      </w:pPr>
      <w:r>
        <w:t xml:space="preserve">        return true;</w:t>
      </w:r>
    </w:p>
    <w:p w14:paraId="771CBD0F" w14:textId="77777777" w:rsidR="0032687F" w:rsidRDefault="008723F1">
      <w:pPr>
        <w:pStyle w:val="SourceCode"/>
      </w:pPr>
      <w:r>
        <w:t xml:space="preserve">    }</w:t>
      </w:r>
    </w:p>
    <w:p w14:paraId="248DF132" w14:textId="77777777" w:rsidR="0032687F" w:rsidRDefault="0032687F">
      <w:pPr>
        <w:pStyle w:val="SourceCode"/>
      </w:pPr>
    </w:p>
    <w:p w14:paraId="746AD1AB" w14:textId="77777777" w:rsidR="0032687F" w:rsidRDefault="008723F1">
      <w:pPr>
        <w:pStyle w:val="SourceCode"/>
      </w:pPr>
      <w:r>
        <w:t xml:space="preserve">    // Remember, forge script calls run(); renaming changes the computer,</w:t>
      </w:r>
    </w:p>
    <w:p w14:paraId="40FA8A67" w14:textId="77777777" w:rsidR="0032687F" w:rsidRDefault="008723F1">
      <w:pPr>
        <w:pStyle w:val="SourceCode"/>
      </w:pPr>
      <w:r>
        <w:t xml:space="preserve">    // so run is neither pure nor view.</w:t>
      </w:r>
    </w:p>
    <w:p w14:paraId="669C5FDE" w14:textId="77777777" w:rsidR="0032687F" w:rsidRDefault="008723F1">
      <w:pPr>
        <w:pStyle w:val="SourceCode"/>
      </w:pPr>
      <w:r>
        <w:t xml:space="preserve">    function run() public {</w:t>
      </w:r>
    </w:p>
    <w:p w14:paraId="1816A84F" w14:textId="77777777" w:rsidR="0032687F" w:rsidRDefault="008723F1">
      <w:pPr>
        <w:pStyle w:val="SourceCode"/>
      </w:pPr>
      <w:r>
        <w:t xml:space="preserve">        // Remember, both paths start from the project root, the solidity</w:t>
      </w:r>
    </w:p>
    <w:p w14:paraId="38439E50" w14:textId="77777777" w:rsidR="0032687F" w:rsidRDefault="008723F1">
      <w:pPr>
        <w:pStyle w:val="SourceCode"/>
      </w:pPr>
      <w:r>
        <w:t xml:space="preserve">        // folder: the same directory, two names.</w:t>
      </w:r>
    </w:p>
    <w:p w14:paraId="151D4512" w14:textId="77777777" w:rsidR="0032687F" w:rsidRDefault="008723F1">
      <w:pPr>
        <w:pStyle w:val="SourceCode"/>
      </w:pPr>
      <w:r>
        <w:t xml:space="preserve">        string memory source = "inventory.tmp";</w:t>
      </w:r>
    </w:p>
    <w:p w14:paraId="1EEF8D7F" w14:textId="77777777" w:rsidR="0032687F" w:rsidRDefault="008723F1">
      <w:pPr>
        <w:pStyle w:val="SourceCode"/>
      </w:pPr>
      <w:r>
        <w:t xml:space="preserve">        string memory destination = "inventory.txt";</w:t>
      </w:r>
    </w:p>
    <w:p w14:paraId="6713FF53" w14:textId="77777777" w:rsidR="0032687F" w:rsidRDefault="0032687F">
      <w:pPr>
        <w:pStyle w:val="SourceCode"/>
      </w:pPr>
    </w:p>
    <w:p w14:paraId="05370A38" w14:textId="77777777" w:rsidR="0032687F" w:rsidRDefault="008723F1">
      <w:pPr>
        <w:pStyle w:val="SourceCode"/>
      </w:pPr>
      <w:r>
        <w:t xml:space="preserve">        // Rename first and log after: a taken name or a failed step</w:t>
      </w:r>
    </w:p>
    <w:p w14:paraId="2B8FAB82" w14:textId="77777777" w:rsidR="0032687F" w:rsidRDefault="008723F1">
      <w:pPr>
        <w:pStyle w:val="SourceCode"/>
      </w:pPr>
      <w:r>
        <w:t xml:space="preserve">        // reverts before any line is logged. Remember, == compares two</w:t>
      </w:r>
    </w:p>
    <w:p w14:paraId="41B377AA" w14:textId="77777777" w:rsidR="0032687F" w:rsidRDefault="008723F1">
      <w:pPr>
        <w:pStyle w:val="SourceCode"/>
      </w:pPr>
      <w:r>
        <w:t xml:space="preserve">        // values, and forge reports a revert as Error: script failed:</w:t>
      </w:r>
    </w:p>
    <w:p w14:paraId="1D027BA4" w14:textId="77777777" w:rsidR="0032687F" w:rsidRDefault="008723F1">
      <w:pPr>
        <w:pStyle w:val="SourceCode"/>
      </w:pPr>
      <w:r>
        <w:t xml:space="preserve">        // with exit code 1.</w:t>
      </w:r>
    </w:p>
    <w:p w14:paraId="034E15FA" w14:textId="77777777" w:rsidR="0032687F" w:rsidRDefault="008723F1">
      <w:pPr>
        <w:pStyle w:val="SourceCode"/>
      </w:pPr>
      <w:r>
        <w:t xml:space="preserve">        bool renamed = renameFile(source, destination);</w:t>
      </w:r>
    </w:p>
    <w:p w14:paraId="65ADD1AA" w14:textId="77777777" w:rsidR="0032687F" w:rsidRDefault="008723F1">
      <w:pPr>
        <w:pStyle w:val="SourceCode"/>
      </w:pPr>
      <w:r>
        <w:t xml:space="preserve">        if (renamed == false) {</w:t>
      </w:r>
    </w:p>
    <w:p w14:paraId="5851494A" w14:textId="77777777" w:rsidR="0032687F" w:rsidRDefault="008723F1">
      <w:pPr>
        <w:pStyle w:val="SourceCode"/>
      </w:pPr>
      <w:r>
        <w:t xml:space="preserve">            revert(string.concat(destination,</w:t>
      </w:r>
    </w:p>
    <w:p w14:paraId="41758741" w14:textId="77777777" w:rsidR="0032687F" w:rsidRDefault="008723F1">
      <w:pPr>
        <w:pStyle w:val="SourceCode"/>
      </w:pPr>
      <w:r>
        <w:t xml:space="preserve">                                 " already exists; nothing was renamed"));</w:t>
      </w:r>
    </w:p>
    <w:p w14:paraId="54D2AD9E" w14:textId="77777777" w:rsidR="0032687F" w:rsidRDefault="008723F1">
      <w:pPr>
        <w:pStyle w:val="SourceCode"/>
      </w:pPr>
      <w:r>
        <w:t xml:space="preserve">        }</w:t>
      </w:r>
    </w:p>
    <w:p w14:paraId="315B5A8B" w14:textId="77777777" w:rsidR="0032687F" w:rsidRDefault="008723F1">
      <w:pPr>
        <w:pStyle w:val="SourceCode"/>
      </w:pPr>
      <w:r>
        <w:t xml:space="preserve">        console.log("Renamed: inventory.tmp -&gt; inventory.txt");</w:t>
      </w:r>
    </w:p>
    <w:p w14:paraId="18AD5FAA" w14:textId="77777777" w:rsidR="0032687F" w:rsidRDefault="0032687F">
      <w:pPr>
        <w:pStyle w:val="SourceCode"/>
      </w:pPr>
    </w:p>
    <w:p w14:paraId="4E3BB614" w14:textId="77777777" w:rsidR="0032687F" w:rsidRDefault="008723F1">
      <w:pPr>
        <w:pStyle w:val="SourceCode"/>
      </w:pPr>
      <w:r>
        <w:t xml:space="preserve">        // Verify with the existence check: the old name is gone, the new</w:t>
      </w:r>
    </w:p>
    <w:p w14:paraId="63C4F561" w14:textId="77777777" w:rsidR="0032687F" w:rsidRDefault="008723F1">
      <w:pPr>
        <w:pStyle w:val="SourceCode"/>
      </w:pPr>
      <w:r>
        <w:t xml:space="preserve">        // name is there.</w:t>
      </w:r>
    </w:p>
    <w:p w14:paraId="16067B75" w14:textId="77777777" w:rsidR="0032687F" w:rsidRDefault="008723F1">
      <w:pPr>
        <w:pStyle w:val="SourceCode"/>
      </w:pPr>
      <w:r>
        <w:t xml:space="preserve">        if (vm.exists(source)) {</w:t>
      </w:r>
    </w:p>
    <w:p w14:paraId="11BAFC97" w14:textId="77777777" w:rsidR="0032687F" w:rsidRDefault="008723F1">
      <w:pPr>
        <w:pStyle w:val="SourceCode"/>
      </w:pPr>
      <w:r>
        <w:t xml:space="preserve">            console.log("inventory.tmp exists: yes");</w:t>
      </w:r>
    </w:p>
    <w:p w14:paraId="4D78F277" w14:textId="77777777" w:rsidR="0032687F" w:rsidRDefault="008723F1">
      <w:pPr>
        <w:pStyle w:val="SourceCode"/>
      </w:pPr>
      <w:r>
        <w:t xml:space="preserve">        } else {</w:t>
      </w:r>
    </w:p>
    <w:p w14:paraId="33FA8F41" w14:textId="77777777" w:rsidR="0032687F" w:rsidRDefault="008723F1">
      <w:pPr>
        <w:pStyle w:val="SourceCode"/>
      </w:pPr>
      <w:r>
        <w:t xml:space="preserve">            console.log("inventory.tmp exists: no");</w:t>
      </w:r>
    </w:p>
    <w:p w14:paraId="2E568A27" w14:textId="77777777" w:rsidR="0032687F" w:rsidRDefault="008723F1">
      <w:pPr>
        <w:pStyle w:val="SourceCode"/>
      </w:pPr>
      <w:r>
        <w:t xml:space="preserve">        }</w:t>
      </w:r>
    </w:p>
    <w:p w14:paraId="48FED654" w14:textId="77777777" w:rsidR="0032687F" w:rsidRDefault="008723F1">
      <w:pPr>
        <w:pStyle w:val="SourceCode"/>
      </w:pPr>
      <w:r>
        <w:t xml:space="preserve">        if (vm.exists(destination)) {</w:t>
      </w:r>
    </w:p>
    <w:p w14:paraId="73713E63" w14:textId="77777777" w:rsidR="0032687F" w:rsidRDefault="008723F1">
      <w:pPr>
        <w:pStyle w:val="SourceCode"/>
      </w:pPr>
      <w:r>
        <w:t xml:space="preserve">            console.log("inventory.txt exists: yes");</w:t>
      </w:r>
    </w:p>
    <w:p w14:paraId="5A734F0E" w14:textId="77777777" w:rsidR="0032687F" w:rsidRDefault="008723F1">
      <w:pPr>
        <w:pStyle w:val="SourceCode"/>
      </w:pPr>
      <w:r>
        <w:t xml:space="preserve">        } else {</w:t>
      </w:r>
    </w:p>
    <w:p w14:paraId="14ACA5EE" w14:textId="77777777" w:rsidR="0032687F" w:rsidRDefault="008723F1">
      <w:pPr>
        <w:pStyle w:val="SourceCode"/>
      </w:pPr>
      <w:r>
        <w:t xml:space="preserve">            console.log("inventory.txt exists: no");</w:t>
      </w:r>
    </w:p>
    <w:p w14:paraId="3E6646C5" w14:textId="77777777" w:rsidR="0032687F" w:rsidRDefault="008723F1">
      <w:pPr>
        <w:pStyle w:val="SourceCode"/>
        <w:keepNext/>
      </w:pPr>
      <w:r>
        <w:t xml:space="preserve">        }</w:t>
      </w:r>
    </w:p>
    <w:p w14:paraId="74B5CCF4" w14:textId="77777777" w:rsidR="0032687F" w:rsidRDefault="008723F1">
      <w:pPr>
        <w:pStyle w:val="SourceCode"/>
        <w:keepNext/>
      </w:pPr>
      <w:r>
        <w:t xml:space="preserve">    }</w:t>
      </w:r>
    </w:p>
    <w:p w14:paraId="7D84A13A" w14:textId="77777777" w:rsidR="0032687F" w:rsidRDefault="008723F1">
      <w:pPr>
        <w:pStyle w:val="SourceCode"/>
      </w:pPr>
      <w:r>
        <w:t>}</w:t>
      </w:r>
    </w:p>
    <w:p w14:paraId="642A202F" w14:textId="77777777" w:rsidR="0032687F" w:rsidRDefault="0032687F">
      <w:pPr>
        <w:keepNext/>
      </w:pPr>
    </w:p>
    <w:p w14:paraId="3F219D7D" w14:textId="77777777" w:rsidR="0032687F" w:rsidRDefault="008723F1">
      <w:pPr>
        <w:pStyle w:val="Heading3"/>
      </w:pPr>
      <w:r>
        <w:t>Windows PowerShell Build and Run</w:t>
      </w:r>
    </w:p>
    <w:p w14:paraId="07A3AC44" w14:textId="77777777" w:rsidR="0032687F" w:rsidRDefault="008723F1">
      <w:pPr>
        <w:keepNext/>
      </w:pPr>
      <w:r>
        <w:t>Run the script once, show its exit code, look inside the renamed file, and give it its old name back.</w:t>
      </w:r>
    </w:p>
    <w:p w14:paraId="2D1456BD" w14:textId="77777777" w:rsidR="0032687F" w:rsidRDefault="0032687F">
      <w:pPr>
        <w:keepNext/>
      </w:pPr>
    </w:p>
    <w:p w14:paraId="005066AF" w14:textId="77777777" w:rsidR="0032687F" w:rsidRDefault="008723F1">
      <w:pPr>
        <w:pStyle w:val="CommandBlock"/>
        <w:keepNext/>
      </w:pPr>
      <w:r>
        <w:t>forge build --root .\solidity</w:t>
      </w:r>
    </w:p>
    <w:p w14:paraId="277FE8C5" w14:textId="77777777" w:rsidR="0032687F" w:rsidRDefault="008723F1">
      <w:pPr>
        <w:pStyle w:val="CommandBlock"/>
        <w:keepNext/>
      </w:pPr>
      <w:r>
        <w:t>forge script --root .\solidity .\solidity\script\RenameFile.s.sol</w:t>
      </w:r>
    </w:p>
    <w:p w14:paraId="711192F3" w14:textId="77777777" w:rsidR="0032687F" w:rsidRDefault="008723F1">
      <w:pPr>
        <w:pStyle w:val="CommandBlock"/>
        <w:keepNext/>
      </w:pPr>
      <w:r>
        <w:t>$LASTEXITCODE</w:t>
      </w:r>
    </w:p>
    <w:p w14:paraId="4A3F6425" w14:textId="77777777" w:rsidR="0032687F" w:rsidRDefault="008723F1">
      <w:pPr>
        <w:pStyle w:val="CommandBlock"/>
        <w:keepNext/>
      </w:pPr>
      <w:r>
        <w:t>Get-Content .\solidity\inventory.txt</w:t>
      </w:r>
    </w:p>
    <w:p w14:paraId="7CF1C09F" w14:textId="77777777" w:rsidR="0032687F" w:rsidRDefault="008723F1">
      <w:pPr>
        <w:pStyle w:val="CommandBlock"/>
      </w:pPr>
      <w:r>
        <w:t>Rename-Item .\solidity\inventory.txt inventory.tmp</w:t>
      </w:r>
    </w:p>
    <w:p w14:paraId="61778427" w14:textId="77777777" w:rsidR="0032687F" w:rsidRDefault="0032687F">
      <w:pPr>
        <w:keepNext/>
      </w:pPr>
    </w:p>
    <w:p w14:paraId="4115B7B1" w14:textId="77777777" w:rsidR="0032687F" w:rsidRDefault="008723F1">
      <w:pPr>
        <w:pStyle w:val="Heading3"/>
      </w:pPr>
      <w:r>
        <w:t>Linux or macOS Build and Run</w:t>
      </w:r>
    </w:p>
    <w:p w14:paraId="7934CDE0" w14:textId="77777777" w:rsidR="0032687F" w:rsidRDefault="008723F1">
      <w:pPr>
        <w:pStyle w:val="CommandBlock"/>
        <w:keepNext/>
      </w:pPr>
      <w:r>
        <w:t>forge build --root ./solidity</w:t>
      </w:r>
    </w:p>
    <w:p w14:paraId="79CAFCA3" w14:textId="77777777" w:rsidR="0032687F" w:rsidRDefault="008723F1">
      <w:pPr>
        <w:pStyle w:val="CommandBlock"/>
        <w:keepNext/>
      </w:pPr>
      <w:r>
        <w:t>forge script --root ./solidity ./solidity/script/RenameFile.s.sol</w:t>
      </w:r>
    </w:p>
    <w:p w14:paraId="7B4AF990" w14:textId="77777777" w:rsidR="0032687F" w:rsidRDefault="008723F1">
      <w:pPr>
        <w:pStyle w:val="CommandBlock"/>
        <w:keepNext/>
      </w:pPr>
      <w:r>
        <w:t>echo $?</w:t>
      </w:r>
    </w:p>
    <w:p w14:paraId="06550F5D" w14:textId="77777777" w:rsidR="0032687F" w:rsidRDefault="008723F1">
      <w:pPr>
        <w:pStyle w:val="CommandBlock"/>
        <w:keepNext/>
      </w:pPr>
      <w:r>
        <w:t>cat ./solidity/inventory.txt</w:t>
      </w:r>
    </w:p>
    <w:p w14:paraId="083B149E" w14:textId="77777777" w:rsidR="0032687F" w:rsidRDefault="008723F1">
      <w:pPr>
        <w:pStyle w:val="CommandBlock"/>
      </w:pPr>
      <w:r>
        <w:t>mv ./solidity/inventory.txt ./solidity/inventory.tmp</w:t>
      </w:r>
    </w:p>
    <w:p w14:paraId="5D929CDB" w14:textId="77777777" w:rsidR="0032687F" w:rsidRDefault="0032687F">
      <w:pPr>
        <w:keepNext/>
      </w:pPr>
    </w:p>
    <w:p w14:paraId="5C9864E2" w14:textId="77777777" w:rsidR="0032687F" w:rsidRDefault="008723F1">
      <w:pPr>
        <w:pStyle w:val="Heading3"/>
      </w:pPr>
      <w:r>
        <w:t>Check Your Results</w:t>
      </w:r>
    </w:p>
    <w:p w14:paraId="5D631E72" w14:textId="77777777" w:rsidR="0032687F" w:rsidRDefault="008723F1">
      <w:pPr>
        <w:keepNext/>
      </w:pPr>
      <w:r>
        <w:t>After the script, $LASTEXITCODE (echo $? on Linux or macOS) prints the exit code it ended with: 0. Its lines under == Logs == must be the same as the Basic version's:</w:t>
      </w:r>
    </w:p>
    <w:p w14:paraId="3E93EE48" w14:textId="77777777" w:rsidR="0032687F" w:rsidRDefault="0032687F">
      <w:pPr>
        <w:keepNext/>
      </w:pPr>
    </w:p>
    <w:p w14:paraId="4C290517" w14:textId="77777777" w:rsidR="0032687F" w:rsidRDefault="008723F1">
      <w:pPr>
        <w:pStyle w:val="RequiredOutput"/>
        <w:keepNext/>
      </w:pPr>
      <w:r>
        <w:t>Renamed: inventory.tmp -&gt; inventory.txt</w:t>
      </w:r>
    </w:p>
    <w:p w14:paraId="5CB52164" w14:textId="77777777" w:rsidR="0032687F" w:rsidRDefault="008723F1">
      <w:pPr>
        <w:pStyle w:val="RequiredOutput"/>
        <w:keepNext/>
      </w:pPr>
      <w:r>
        <w:t>inventory.tmp exists: no</w:t>
      </w:r>
    </w:p>
    <w:p w14:paraId="2BCED198" w14:textId="77777777" w:rsidR="0032687F" w:rsidRDefault="008723F1">
      <w:pPr>
        <w:pStyle w:val="RequiredOutput"/>
      </w:pPr>
      <w:r>
        <w:t>inventory.txt exists: yes</w:t>
      </w:r>
    </w:p>
    <w:p w14:paraId="384B8D02" w14:textId="77777777" w:rsidR="0032687F" w:rsidRDefault="0032687F">
      <w:pPr>
        <w:keepNext/>
      </w:pPr>
    </w:p>
    <w:p w14:paraId="456D68EE" w14:textId="77777777" w:rsidR="0032687F" w:rsidRDefault="008723F1">
      <w:pPr>
        <w:pStyle w:val="ListBullet"/>
      </w:pPr>
      <w:r>
        <w:t>The lines match the Basic version's because the Production-Minded script does the same work, through renameFile.</w:t>
      </w:r>
    </w:p>
    <w:p w14:paraId="115F5F2F" w14:textId="77777777" w:rsidR="0032687F" w:rsidRDefault="008723F1">
      <w:pPr>
        <w:pStyle w:val="ListBullet"/>
      </w:pPr>
      <w:r>
        <w:t>Exit code 0 proves the rename succeeded. Get-Content .\solidity\inventory.txt (cat on Linux or macOS) prints the same three server lines, and Rename-Item puts the old name back.</w:t>
      </w:r>
    </w:p>
    <w:p w14:paraId="12D3570F" w14:textId="77777777" w:rsidR="0032687F" w:rsidRDefault="008723F1">
      <w:pPr>
        <w:pStyle w:val="ListBullet"/>
      </w:pPr>
      <w:r>
        <w:t>A refused or failed rename ends with one Error line from forge on the error stream and logs nothing, and exit code 1; the Name Taken Check below shows it. When a step fails, for example because inventory.tmp is missing, the line is Error: script failed: could not read inventory.tmp.</w:t>
      </w:r>
    </w:p>
    <w:p w14:paraId="50BF8AC7" w14:textId="77777777" w:rsidR="0032687F" w:rsidRDefault="008723F1">
      <w:pPr>
        <w:pStyle w:val="ListBullet"/>
      </w:pPr>
      <w:r>
        <w:t>Run every command from the lesson-3.7-extended folder. The script's paths start from the project root, the solidity folder, so inventory.tmp always names .\solidity\inventory.tmp, the script's own copy.</w:t>
      </w:r>
    </w:p>
    <w:p w14:paraId="5F3BD433" w14:textId="77777777" w:rsidR="0032687F" w:rsidRDefault="008723F1">
      <w:pPr>
        <w:pStyle w:val="ListBullet"/>
      </w:pPr>
      <w:r>
        <w:t>If the build fails with another message, read the first error: it names the file and line to fix.</w:t>
      </w:r>
    </w:p>
    <w:p w14:paraId="1548958D" w14:textId="77777777" w:rsidR="0032687F" w:rsidRDefault="0032687F">
      <w:pPr>
        <w:keepNext/>
      </w:pPr>
    </w:p>
    <w:p w14:paraId="1C9E00B7" w14:textId="77777777" w:rsidR="0032687F" w:rsidRDefault="008723F1">
      <w:pPr>
        <w:pStyle w:val="Heading3"/>
      </w:pPr>
      <w:r>
        <w:t>Windows PowerShell Name Taken Check</w:t>
      </w:r>
    </w:p>
    <w:p w14:paraId="748E32AF" w14:textId="77777777" w:rsidR="0032687F" w:rsidRDefault="008723F1">
      <w:pPr>
        <w:keepNext/>
      </w:pPr>
      <w:r>
        <w:t>Now make the conflict happen on purpose. Set-Content puts one line, my notes, into a new file named inventory.txt in the .\solidity folder: a file that belongs to you, not to the script. The script runs, $LASTEXITCODE shows its exit code, and Get-Content shows both files. Remove-Item then deletes your inventory.txt, as in Lesson 3.6, and Test-Path confirms it is gone.</w:t>
      </w:r>
    </w:p>
    <w:p w14:paraId="0E3B6B59" w14:textId="77777777" w:rsidR="0032687F" w:rsidRDefault="0032687F">
      <w:pPr>
        <w:keepNext/>
      </w:pPr>
    </w:p>
    <w:p w14:paraId="1891EDE8" w14:textId="77777777" w:rsidR="0032687F" w:rsidRDefault="008723F1">
      <w:pPr>
        <w:pStyle w:val="CommandBlock"/>
        <w:keepNext/>
      </w:pPr>
      <w:r>
        <w:t>Set-Content .\solidity\inventory.txt "my notes"</w:t>
      </w:r>
    </w:p>
    <w:p w14:paraId="31609614" w14:textId="77777777" w:rsidR="0032687F" w:rsidRDefault="008723F1">
      <w:pPr>
        <w:pStyle w:val="CommandBlock"/>
        <w:keepNext/>
      </w:pPr>
      <w:r>
        <w:t>forge script --root .\solidity .\solidity\script\RenameFile.s.sol</w:t>
      </w:r>
    </w:p>
    <w:p w14:paraId="616A4AF7" w14:textId="77777777" w:rsidR="0032687F" w:rsidRDefault="008723F1">
      <w:pPr>
        <w:pStyle w:val="CommandBlock"/>
        <w:keepNext/>
      </w:pPr>
      <w:r>
        <w:t>$LASTEXITCODE</w:t>
      </w:r>
    </w:p>
    <w:p w14:paraId="45CACD6E" w14:textId="77777777" w:rsidR="0032687F" w:rsidRDefault="008723F1">
      <w:pPr>
        <w:pStyle w:val="CommandBlock"/>
        <w:keepNext/>
      </w:pPr>
      <w:r>
        <w:t>Get-Content .\solidity\inventory.txt</w:t>
      </w:r>
    </w:p>
    <w:p w14:paraId="1037DDCA" w14:textId="77777777" w:rsidR="0032687F" w:rsidRDefault="008723F1">
      <w:pPr>
        <w:pStyle w:val="CommandBlock"/>
        <w:keepNext/>
      </w:pPr>
      <w:r>
        <w:t>Get-Content .\solidity\inventory.tmp</w:t>
      </w:r>
    </w:p>
    <w:p w14:paraId="4A444647" w14:textId="77777777" w:rsidR="0032687F" w:rsidRDefault="008723F1">
      <w:pPr>
        <w:pStyle w:val="CommandBlock"/>
        <w:keepNext/>
      </w:pPr>
      <w:r>
        <w:t>Remove-Item .\solidity\inventory.txt</w:t>
      </w:r>
    </w:p>
    <w:p w14:paraId="3848FEF7" w14:textId="77777777" w:rsidR="0032687F" w:rsidRDefault="008723F1">
      <w:pPr>
        <w:pStyle w:val="CommandBlock"/>
      </w:pPr>
      <w:r>
        <w:t>Test-Path .\solidity\inventory.txt</w:t>
      </w:r>
    </w:p>
    <w:p w14:paraId="636A1628" w14:textId="77777777" w:rsidR="0032687F" w:rsidRDefault="0032687F">
      <w:pPr>
        <w:keepNext/>
      </w:pPr>
    </w:p>
    <w:p w14:paraId="77E0E0DB" w14:textId="77777777" w:rsidR="0032687F" w:rsidRDefault="008723F1">
      <w:pPr>
        <w:pStyle w:val="Heading3"/>
      </w:pPr>
      <w:r>
        <w:t>Linux or macOS Name Taken Check</w:t>
      </w:r>
    </w:p>
    <w:p w14:paraId="091F3A15" w14:textId="77777777" w:rsidR="0032687F" w:rsidRDefault="008723F1">
      <w:pPr>
        <w:keepNext/>
      </w:pPr>
      <w:r>
        <w:t>echo "my notes" &gt; ./solidity/inventory.txt does the same as Set-Content, rm deletes the file, and ls then answers that there is no such file.</w:t>
      </w:r>
    </w:p>
    <w:p w14:paraId="0E03E94F" w14:textId="77777777" w:rsidR="0032687F" w:rsidRDefault="0032687F">
      <w:pPr>
        <w:keepNext/>
      </w:pPr>
    </w:p>
    <w:p w14:paraId="471A3F96" w14:textId="77777777" w:rsidR="0032687F" w:rsidRDefault="008723F1">
      <w:pPr>
        <w:pStyle w:val="CommandBlock"/>
        <w:keepNext/>
      </w:pPr>
      <w:r>
        <w:t>echo "my notes" &gt; ./solidity/inventory.txt</w:t>
      </w:r>
    </w:p>
    <w:p w14:paraId="550626B2" w14:textId="77777777" w:rsidR="0032687F" w:rsidRDefault="008723F1">
      <w:pPr>
        <w:pStyle w:val="CommandBlock"/>
        <w:keepNext/>
      </w:pPr>
      <w:r>
        <w:t>forge script --root ./solidity ./solidity/script/RenameFile.s.sol</w:t>
      </w:r>
    </w:p>
    <w:p w14:paraId="68076642" w14:textId="77777777" w:rsidR="0032687F" w:rsidRDefault="008723F1">
      <w:pPr>
        <w:pStyle w:val="CommandBlock"/>
        <w:keepNext/>
      </w:pPr>
      <w:r>
        <w:t>echo $?</w:t>
      </w:r>
    </w:p>
    <w:p w14:paraId="7EEAEBE2" w14:textId="77777777" w:rsidR="0032687F" w:rsidRDefault="008723F1">
      <w:pPr>
        <w:pStyle w:val="CommandBlock"/>
        <w:keepNext/>
      </w:pPr>
      <w:r>
        <w:t>cat ./solidity/inventory.txt</w:t>
      </w:r>
    </w:p>
    <w:p w14:paraId="15682B40" w14:textId="77777777" w:rsidR="0032687F" w:rsidRDefault="008723F1">
      <w:pPr>
        <w:pStyle w:val="CommandBlock"/>
        <w:keepNext/>
      </w:pPr>
      <w:r>
        <w:t>cat ./solidity/inventory.tmp</w:t>
      </w:r>
    </w:p>
    <w:p w14:paraId="584FEA53" w14:textId="77777777" w:rsidR="0032687F" w:rsidRDefault="008723F1">
      <w:pPr>
        <w:pStyle w:val="CommandBlock"/>
        <w:keepNext/>
      </w:pPr>
      <w:r>
        <w:t>rm ./solidity/inventory.txt</w:t>
      </w:r>
    </w:p>
    <w:p w14:paraId="0CDD5536" w14:textId="77777777" w:rsidR="0032687F" w:rsidRDefault="008723F1">
      <w:pPr>
        <w:pStyle w:val="CommandBlock"/>
      </w:pPr>
      <w:r>
        <w:t>ls ./solidity/inventory.txt</w:t>
      </w:r>
    </w:p>
    <w:p w14:paraId="221AB10A" w14:textId="77777777" w:rsidR="0032687F" w:rsidRDefault="0032687F">
      <w:pPr>
        <w:keepNext/>
      </w:pPr>
    </w:p>
    <w:p w14:paraId="75069DDA" w14:textId="77777777" w:rsidR="0032687F" w:rsidRDefault="008723F1">
      <w:pPr>
        <w:keepNext/>
      </w:pPr>
      <w:r>
        <w:t>forge must end with this line, on the error stream, after its own lines:</w:t>
      </w:r>
    </w:p>
    <w:p w14:paraId="19E2B081" w14:textId="77777777" w:rsidR="0032687F" w:rsidRDefault="0032687F">
      <w:pPr>
        <w:keepNext/>
      </w:pPr>
    </w:p>
    <w:p w14:paraId="289A0587" w14:textId="77777777" w:rsidR="0032687F" w:rsidRDefault="008723F1">
      <w:pPr>
        <w:pStyle w:val="RequiredOutput"/>
      </w:pPr>
      <w:r>
        <w:t>Error: script failed: inventory.txt already exists; nothing was renamed</w:t>
      </w:r>
    </w:p>
    <w:p w14:paraId="37D2DC84" w14:textId="77777777" w:rsidR="0032687F" w:rsidRDefault="0032687F">
      <w:pPr>
        <w:keepNext/>
      </w:pPr>
    </w:p>
    <w:p w14:paraId="2F6290F1" w14:textId="77777777" w:rsidR="0032687F" w:rsidRDefault="008723F1">
      <w:r>
        <w:t>The message names the path the script used, which starts from the solidity folder. The script logged nothing, because the refusal comes before every log. Then $LASTEXITCODE prints 1 (echo $? on Linux or macOS). Get-Content .\solidity\inventory.txt still prints my notes: your file was not replaced. Get-Content .\solidity\inventory.tmp still prints the three server lines: nothing was renamed. After Remove-Item, Test-Path prints False, and the folder is back to its starting state.</w:t>
      </w:r>
    </w:p>
    <w:p w14:paraId="735F30FC" w14:textId="77777777" w:rsidR="0032687F" w:rsidRDefault="0032687F">
      <w:pPr>
        <w:keepNext/>
      </w:pPr>
    </w:p>
    <w:p w14:paraId="25E71FAC" w14:textId="77777777" w:rsidR="0032687F" w:rsidRDefault="008723F1">
      <w:r>
        <w:t>Foundry has no rename cheatcode, and the stand-in's vm.writeFile, on its own, replaces an existing destination file on every system, without a word, and that file's contents are gone. That is why renameFile checks first.</w:t>
      </w:r>
    </w:p>
    <w:p w14:paraId="2EB6C128" w14:textId="77777777" w:rsidR="0032687F" w:rsidRDefault="0032687F">
      <w:pPr>
        <w:keepNext/>
      </w:pPr>
    </w:p>
    <w:p w14:paraId="341CF3CC" w14:textId="77777777" w:rsidR="0032687F" w:rsidRDefault="0032687F">
      <w:pPr>
        <w:keepNext/>
      </w:pPr>
    </w:p>
    <w:p w14:paraId="55C1B1E6" w14:textId="77777777" w:rsidR="0032687F" w:rsidRDefault="008723F1">
      <w:pPr>
        <w:pStyle w:val="Heading2"/>
      </w:pPr>
      <w:r>
        <w:t>What to Notice</w:t>
      </w:r>
    </w:p>
    <w:p w14:paraId="02D2A7C4" w14:textId="77777777" w:rsidR="0032687F" w:rsidRDefault="008723F1">
      <w:pPr>
        <w:pStyle w:val="ListBullet"/>
      </w:pPr>
      <w:r>
        <w:t>Foundry has no rename cheatcode, so renameFile reads, writes, and removes. The result looks like a rename, but the text was read and written again: a real rename changes only the name, in one step.</w:t>
      </w:r>
    </w:p>
    <w:p w14:paraId="667AAA32" w14:textId="77777777" w:rsidR="0032687F" w:rsidRDefault="008723F1">
      <w:pPr>
        <w:pStyle w:val="ListBullet"/>
      </w:pPr>
      <w:r>
        <w:t>Writing comes before removing, so a step that fails partway never loses the text: at worst, both names exist.</w:t>
      </w:r>
    </w:p>
    <w:p w14:paraId="0AE02F83" w14:textId="77777777" w:rsidR="0032687F" w:rsidRDefault="008723F1">
      <w:pPr>
        <w:pStyle w:val="ListBullet"/>
      </w:pPr>
      <w:r>
        <w:t>renameFile returns false for a taken name instead of reverting, because try/catch works only around a call to another contract, such as vm, never around the script's own function. The Challenge needs to catch that refusal.</w:t>
      </w:r>
    </w:p>
    <w:p w14:paraId="558B7BEC" w14:textId="77777777" w:rsidR="0032687F" w:rsidRDefault="008723F1">
      <w:pPr>
        <w:pStyle w:val="ListBullet"/>
      </w:pPr>
      <w:r>
        <w:t>fs_permissions in foundry.toml gives read-write access to the solidity folder only, so the script cannot touch anything else.</w:t>
      </w:r>
    </w:p>
    <w:p w14:paraId="631DE393" w14:textId="77777777" w:rsidR="0032687F" w:rsidRDefault="0032687F">
      <w:pPr>
        <w:keepNext/>
      </w:pPr>
    </w:p>
    <w:p w14:paraId="0CB06C40" w14:textId="77777777" w:rsidR="0032687F" w:rsidRDefault="008723F1">
      <w:pPr>
        <w:pStyle w:val="Heading3"/>
      </w:pPr>
      <w:r>
        <w:t>Basic and Production-Minded Comparison</w:t>
      </w:r>
    </w:p>
    <w:p w14:paraId="673591AA" w14:textId="77777777" w:rsidR="0032687F" w:rsidRDefault="008723F1">
      <w:r>
        <w:t>Both versions refuse when the name inventory.txt is taken, rename inventory.tmp to inventory.txt in the same directory, the .\solidity folder, and check both names afterward. The Basic version does it all in run and trusts the rename itself. The Production-Minded version renames through renameFile, which the Challenge and the Mini File Explorer reuse, reports every failure the way Lesson 2.11a taught, and logs nothing until the rename has succeeded, so a failure shows one Error line and exit code 1.</w:t>
      </w:r>
    </w:p>
    <w:p w14:paraId="0D220C5D" w14:textId="77777777" w:rsidR="0032687F" w:rsidRDefault="0032687F">
      <w:pPr>
        <w:keepNext/>
      </w:pPr>
    </w:p>
    <w:p w14:paraId="6E410AF2" w14:textId="77777777" w:rsidR="0032687F" w:rsidRDefault="0032687F">
      <w:pPr>
        <w:keepNext/>
      </w:pPr>
    </w:p>
    <w:p w14:paraId="504DEAD6" w14:textId="77777777" w:rsidR="0032687F" w:rsidRDefault="0032687F">
      <w:pPr>
        <w:keepNext/>
      </w:pPr>
    </w:p>
    <w:p w14:paraId="5836F692" w14:textId="77777777" w:rsidR="0032687F" w:rsidRDefault="008723F1">
      <w:pPr>
        <w:pStyle w:val="Heading1"/>
      </w:pPr>
      <w:r>
        <w:t>Supporting Files</w:t>
      </w:r>
    </w:p>
    <w:p w14:paraId="4F9E2F48" w14:textId="77777777" w:rsidR="0032687F" w:rsidRDefault="008723F1">
      <w:r>
        <w:t>This is the file the setup commands wrote, shown here so you can check yours. Cargo.toml names this lesson's package, rename_file, and its two programs. cargo init does not write the comment lines, which are this lesson's notes about the file, and yours ends with an empty [dependencies] heading; the blank lines may differ.</w:t>
      </w:r>
    </w:p>
    <w:p w14:paraId="0288BABF" w14:textId="77777777" w:rsidR="0032687F" w:rsidRDefault="0032687F">
      <w:pPr>
        <w:keepNext/>
      </w:pPr>
    </w:p>
    <w:p w14:paraId="5270DFD7" w14:textId="77777777" w:rsidR="0032687F" w:rsidRDefault="0032687F">
      <w:pPr>
        <w:keepNext/>
      </w:pPr>
    </w:p>
    <w:p w14:paraId="4F482CA0" w14:textId="77777777" w:rsidR="0032687F" w:rsidRDefault="008723F1">
      <w:pPr>
        <w:pStyle w:val="Heading2"/>
      </w:pPr>
      <w:r>
        <w:t>rust/Cargo.toml</w:t>
      </w:r>
    </w:p>
    <w:p w14:paraId="1EE4C7B9" w14:textId="77777777" w:rsidR="0032687F" w:rsidRDefault="008723F1">
      <w:pPr>
        <w:pStyle w:val="SourceCode"/>
        <w:keepNext/>
      </w:pPr>
      <w:r>
        <w:t>[package]</w:t>
      </w:r>
    </w:p>
    <w:p w14:paraId="49CED6A1" w14:textId="77777777" w:rsidR="0032687F" w:rsidRDefault="008723F1">
      <w:pPr>
        <w:pStyle w:val="SourceCode"/>
        <w:keepNext/>
      </w:pPr>
      <w:r>
        <w:t>name = "rename_file"</w:t>
      </w:r>
    </w:p>
    <w:p w14:paraId="1F0CB0D6" w14:textId="77777777" w:rsidR="0032687F" w:rsidRDefault="008723F1">
      <w:pPr>
        <w:pStyle w:val="SourceCode"/>
        <w:keepNext/>
      </w:pPr>
      <w:r>
        <w:t>version = "0.1.0"</w:t>
      </w:r>
    </w:p>
    <w:p w14:paraId="44E8CD1F" w14:textId="77777777" w:rsidR="0032687F" w:rsidRDefault="008723F1">
      <w:pPr>
        <w:pStyle w:val="SourceCode"/>
        <w:keepNext/>
      </w:pPr>
      <w:r>
        <w:t>edition = "2024"</w:t>
      </w:r>
    </w:p>
    <w:p w14:paraId="3211EDC3" w14:textId="77777777" w:rsidR="0032687F" w:rsidRDefault="0032687F">
      <w:pPr>
        <w:pStyle w:val="SourceCode"/>
        <w:keepNext/>
      </w:pPr>
    </w:p>
    <w:p w14:paraId="74DB20F6" w14:textId="77777777" w:rsidR="0032687F" w:rsidRDefault="008723F1">
      <w:pPr>
        <w:pStyle w:val="SourceCode"/>
        <w:keepNext/>
      </w:pPr>
      <w:r>
        <w:t># Each file in src/bin/ becomes its own program: basic_rename_file and</w:t>
      </w:r>
    </w:p>
    <w:p w14:paraId="158C7661" w14:textId="77777777" w:rsidR="0032687F" w:rsidRDefault="008723F1">
      <w:pPr>
        <w:pStyle w:val="SourceCode"/>
      </w:pPr>
      <w:r>
        <w:t># rename_file.</w:t>
      </w:r>
    </w:p>
    <w:p w14:paraId="48A62833" w14:textId="77777777" w:rsidR="0032687F" w:rsidRDefault="0032687F">
      <w:pPr>
        <w:keepNext/>
      </w:pPr>
    </w:p>
    <w:p w14:paraId="296118E0" w14:textId="77777777" w:rsidR="0032687F" w:rsidRDefault="0032687F">
      <w:pPr>
        <w:keepNext/>
      </w:pPr>
    </w:p>
    <w:p w14:paraId="0D0415E1" w14:textId="77777777" w:rsidR="0032687F" w:rsidRDefault="0032687F">
      <w:pPr>
        <w:keepNext/>
      </w:pPr>
    </w:p>
    <w:p w14:paraId="70C81DAB" w14:textId="77777777" w:rsidR="0032687F" w:rsidRDefault="008723F1">
      <w:pPr>
        <w:pStyle w:val="Heading1"/>
      </w:pPr>
      <w:r>
        <w:t>Validation Rules</w:t>
      </w:r>
    </w:p>
    <w:p w14:paraId="48272D85" w14:textId="77777777" w:rsidR="0032687F" w:rsidRDefault="008723F1">
      <w:r>
        <w:t>This lesson is checked by running each program, comparing what your screen shows with the required results, and looking inside the renamed file with Get-Content (cat), by eye. No separate validator program is needed. Each language section ends the Production-Minded layer with a Name Taken Check.</w:t>
      </w:r>
    </w:p>
    <w:p w14:paraId="220A1FA9" w14:textId="77777777" w:rsidR="0032687F" w:rsidRDefault="0032687F">
      <w:pPr>
        <w:keepNext/>
      </w:pPr>
    </w:p>
    <w:p w14:paraId="796D4FC9" w14:textId="77777777" w:rsidR="0032687F" w:rsidRDefault="008723F1">
      <w:pPr>
        <w:pStyle w:val="ListBullet"/>
      </w:pPr>
      <w:r>
        <w:t>Run every command from the lesson-3.7-extended folder, starting with inventory.tmp present in its language's folder and no inventory.txt there.</w:t>
      </w:r>
    </w:p>
    <w:p w14:paraId="719AD777" w14:textId="77777777" w:rsidR="0032687F" w:rsidRDefault="008723F1">
      <w:pPr>
        <w:pStyle w:val="ListBullet"/>
      </w:pPr>
      <w:r>
        <w:t>Every line must match the expected lines exactly, in the same order, with nothing extra, not even a blank line. For a Solidity run that succeeds, compare the lines under == Logs ==; for one that fails, the last line forge prints.</w:t>
      </w:r>
    </w:p>
    <w:p w14:paraId="5C48DD66" w14:textId="77777777" w:rsidR="0032687F" w:rsidRDefault="008723F1">
      <w:pPr>
        <w:pStyle w:val="ListBullet"/>
      </w:pPr>
      <w:r>
        <w:t>After every successful run, Get-Content on the language's inventory.txt, such as .\assembly\inventory.txt, shows exactly the three lines you saved in inventory.tmp.</w:t>
      </w:r>
    </w:p>
    <w:p w14:paraId="726284EB" w14:textId="77777777" w:rsidR="0032687F" w:rsidRDefault="008723F1">
      <w:pPr>
        <w:pStyle w:val="ListBullet"/>
      </w:pPr>
      <w:r>
        <w:t>After every build-and-run block, the language's inventory.tmp exists again and its inventory.txt does not.</w:t>
      </w:r>
    </w:p>
    <w:p w14:paraId="489216AB" w14:textId="77777777" w:rsidR="0032687F" w:rsidRDefault="008723F1">
      <w:pPr>
        <w:pStyle w:val="ListBullet"/>
      </w:pPr>
      <w:r>
        <w:t>The Name Taken Check shows one Error line, exit code 1, my notes still in inventory.txt, and the three server lines still in inventory.tmp.</w:t>
      </w:r>
    </w:p>
    <w:p w14:paraId="277C7C28" w14:textId="77777777" w:rsidR="0032687F" w:rsidRDefault="0032687F">
      <w:pPr>
        <w:keepNext/>
      </w:pPr>
    </w:p>
    <w:p w14:paraId="6DB3E2CB" w14:textId="77777777" w:rsidR="0032687F" w:rsidRDefault="0032687F">
      <w:pPr>
        <w:keepNext/>
      </w:pPr>
    </w:p>
    <w:p w14:paraId="291084E7" w14:textId="77777777" w:rsidR="0032687F" w:rsidRDefault="008723F1">
      <w:pPr>
        <w:pStyle w:val="Heading2"/>
      </w:pPr>
      <w:r>
        <w:t>Expected Values</w:t>
      </w:r>
    </w:p>
    <w:p w14:paraId="79C74ED5" w14:textId="77777777" w:rsidR="0032687F" w:rsidRDefault="008723F1">
      <w:pPr>
        <w:keepNext/>
      </w:pPr>
      <w:r>
        <w:t>Every program works with these values.</w:t>
      </w:r>
    </w:p>
    <w:p w14:paraId="6E283511" w14:textId="77777777" w:rsidR="0032687F" w:rsidRDefault="0032687F">
      <w:pPr>
        <w:keepNext/>
      </w:pPr>
    </w:p>
    <w:p w14:paraId="1788B867" w14:textId="77777777" w:rsidR="0032687F" w:rsidRDefault="008723F1">
      <w:pPr>
        <w:pStyle w:val="RequiredOutput"/>
        <w:keepNext/>
      </w:pPr>
      <w:r>
        <w:t>Source path: inventory.tmp, in the language's own folder (assembly ...)</w:t>
      </w:r>
    </w:p>
    <w:p w14:paraId="7316F832" w14:textId="77777777" w:rsidR="0032687F" w:rsidRDefault="008723F1">
      <w:pPr>
        <w:pStyle w:val="RequiredOutput"/>
        <w:keepNext/>
      </w:pPr>
      <w:r>
        <w:t>Destination path: inventory.txt, in the same folder</w:t>
      </w:r>
    </w:p>
    <w:p w14:paraId="533C7985" w14:textId="77777777" w:rsidR="0032687F" w:rsidRDefault="008723F1">
      <w:pPr>
        <w:pStyle w:val="RequiredOutput"/>
        <w:keepNext/>
      </w:pPr>
      <w:r>
        <w:t>Contents: web-01, db-01, backup-01, one per line</w:t>
      </w:r>
    </w:p>
    <w:p w14:paraId="520EB7C3" w14:textId="77777777" w:rsidR="0032687F" w:rsidRDefault="008723F1">
      <w:pPr>
        <w:pStyle w:val="RequiredOutput"/>
        <w:keepNext/>
      </w:pPr>
      <w:r>
        <w:t>Before each run: inventory.tmp exists there, inventory.txt does not</w:t>
      </w:r>
    </w:p>
    <w:p w14:paraId="19AC8284" w14:textId="77777777" w:rsidR="0032687F" w:rsidRDefault="008723F1">
      <w:pPr>
        <w:pStyle w:val="RequiredOutput"/>
        <w:keepNext/>
      </w:pPr>
      <w:r>
        <w:t>Name Taken Check: your own inventory.txt holds my notes</w:t>
      </w:r>
    </w:p>
    <w:p w14:paraId="0A17D128" w14:textId="77777777" w:rsidR="0032687F" w:rsidRDefault="008723F1">
      <w:pPr>
        <w:pStyle w:val="RequiredOutput"/>
        <w:keepNext/>
      </w:pPr>
      <w:r>
        <w:t>Exercise: rename inventory.txt to inventory-v1.txt and back</w:t>
      </w:r>
    </w:p>
    <w:p w14:paraId="4EBF9EC8" w14:textId="77777777" w:rsidR="0032687F" w:rsidRDefault="008723F1">
      <w:pPr>
        <w:pStyle w:val="RequiredOutput"/>
      </w:pPr>
      <w:r>
        <w:t>Challenge: try the same rename a second time</w:t>
      </w:r>
    </w:p>
    <w:p w14:paraId="283B41CA" w14:textId="77777777" w:rsidR="0032687F" w:rsidRDefault="0032687F">
      <w:pPr>
        <w:keepNext/>
      </w:pPr>
    </w:p>
    <w:p w14:paraId="0457A1C7" w14:textId="77777777" w:rsidR="0032687F" w:rsidRDefault="0032687F">
      <w:pPr>
        <w:keepNext/>
      </w:pPr>
    </w:p>
    <w:p w14:paraId="30E5F608" w14:textId="77777777" w:rsidR="0032687F" w:rsidRDefault="008723F1">
      <w:pPr>
        <w:pStyle w:val="Heading2"/>
      </w:pPr>
      <w:r>
        <w:t>Required Clean-Run Output</w:t>
      </w:r>
    </w:p>
    <w:p w14:paraId="011C673A" w14:textId="77777777" w:rsidR="0032687F" w:rsidRDefault="008723F1">
      <w:pPr>
        <w:keepNext/>
      </w:pPr>
      <w:r>
        <w:t>Both the Basic and the Production-Minded program show these lines and end with exit code 0. Solidity shows them under == Logs ==, each indented by two spaces.</w:t>
      </w:r>
    </w:p>
    <w:p w14:paraId="39B0D923" w14:textId="77777777" w:rsidR="0032687F" w:rsidRDefault="0032687F">
      <w:pPr>
        <w:keepNext/>
      </w:pPr>
    </w:p>
    <w:p w14:paraId="5086EEFA" w14:textId="77777777" w:rsidR="0032687F" w:rsidRDefault="008723F1">
      <w:pPr>
        <w:pStyle w:val="RequiredOutput"/>
        <w:keepNext/>
      </w:pPr>
      <w:r>
        <w:t>Renamed: assembly\inventory.tmp -&gt; assembly\inventory.txt</w:t>
      </w:r>
    </w:p>
    <w:p w14:paraId="638ADB43" w14:textId="77777777" w:rsidR="0032687F" w:rsidRDefault="008723F1">
      <w:pPr>
        <w:pStyle w:val="RequiredOutput"/>
        <w:keepNext/>
      </w:pPr>
      <w:r>
        <w:t>assembly\inventory.tmp exists: no</w:t>
      </w:r>
    </w:p>
    <w:p w14:paraId="610A8F80" w14:textId="77777777" w:rsidR="0032687F" w:rsidRDefault="008723F1">
      <w:pPr>
        <w:pStyle w:val="RequiredOutput"/>
      </w:pPr>
      <w:r>
        <w:t>assembly\inventory.txt exists: yes</w:t>
      </w:r>
    </w:p>
    <w:p w14:paraId="6D300C7F" w14:textId="77777777" w:rsidR="0032687F" w:rsidRDefault="0032687F">
      <w:pPr>
        <w:keepNext/>
      </w:pPr>
    </w:p>
    <w:p w14:paraId="675C4CA9" w14:textId="77777777" w:rsidR="0032687F" w:rsidRDefault="008723F1">
      <w:r>
        <w:t>These are the Windows Assembly lines. Each language prints its own folder name in place of assembly, Linux prints / in place of \, and Solidity logs the names alone, because its paths start in the solidity folder.</w:t>
      </w:r>
    </w:p>
    <w:p w14:paraId="5AF5D838" w14:textId="77777777" w:rsidR="0032687F" w:rsidRDefault="0032687F">
      <w:pPr>
        <w:keepNext/>
      </w:pPr>
    </w:p>
    <w:p w14:paraId="2474BA9B" w14:textId="77777777" w:rsidR="0032687F" w:rsidRDefault="0032687F">
      <w:pPr>
        <w:keepNext/>
      </w:pPr>
    </w:p>
    <w:p w14:paraId="2D27931E" w14:textId="77777777" w:rsidR="0032687F" w:rsidRDefault="0032687F">
      <w:pPr>
        <w:keepNext/>
      </w:pPr>
    </w:p>
    <w:p w14:paraId="6243B253" w14:textId="77777777" w:rsidR="0032687F" w:rsidRDefault="008723F1">
      <w:pPr>
        <w:pStyle w:val="Heading1"/>
      </w:pPr>
      <w:r>
        <w:t>Common Mistakes</w:t>
      </w:r>
    </w:p>
    <w:p w14:paraId="5A1CFE7B" w14:textId="77777777" w:rsidR="0032687F" w:rsidRDefault="008723F1">
      <w:pPr>
        <w:pStyle w:val="ListBullet"/>
      </w:pPr>
      <w:r>
        <w:t>Swapping the two paths. The source comes first and names the file as it is now; the destination comes second and is the new name.</w:t>
      </w:r>
    </w:p>
    <w:p w14:paraId="255B96D7" w14:textId="77777777" w:rsidR="0032687F" w:rsidRDefault="008723F1">
      <w:pPr>
        <w:pStyle w:val="ListBullet"/>
      </w:pPr>
      <w:r>
        <w:t>Trusting the rename call to protect an existing file. Rust's fs::rename and Erlang's file:rename replace it on every system, the C library's rename replaces it on Linux, and Solidity's vm.writeFile replaces it too. Check first.</w:t>
      </w:r>
    </w:p>
    <w:p w14:paraId="45B68DFF" w14:textId="77777777" w:rsidR="0032687F" w:rsidRDefault="008723F1">
      <w:pPr>
        <w:pStyle w:val="ListBullet"/>
      </w:pPr>
      <w:r>
        <w:t>Saving inventory.tmp as inventory.tmp.txt. Windows hides known extensions, so the file looks right in File Explorer; Test-Path .\assembly\inventory.tmp prints False.</w:t>
      </w:r>
    </w:p>
    <w:p w14:paraId="07724BF4" w14:textId="77777777" w:rsidR="0032687F" w:rsidRDefault="008723F1">
      <w:pPr>
        <w:pStyle w:val="ListBullet"/>
      </w:pPr>
      <w:r>
        <w:t>Skipping the Rename-Item line at the end of a block. The next program then finds inventory.txt already there and refuses, which is the protection working.</w:t>
      </w:r>
    </w:p>
    <w:p w14:paraId="46D87AB9" w14:textId="77777777" w:rsidR="0032687F" w:rsidRDefault="008723F1">
      <w:pPr>
        <w:pStyle w:val="ListBullet"/>
      </w:pPr>
      <w:r>
        <w:t>Assembly: checking whether the source exists instead of the destination. The source must exist; it is the destination name that must be free.</w:t>
      </w:r>
    </w:p>
    <w:p w14:paraId="79E8F60D" w14:textId="77777777" w:rsidR="0032687F" w:rsidRDefault="008723F1">
      <w:pPr>
        <w:pStyle w:val="ListBullet"/>
      </w:pPr>
      <w:r>
        <w:t>Solidity: removing the old name before writing the new one. If the write then failed, the text would be gone.</w:t>
      </w:r>
    </w:p>
    <w:p w14:paraId="793451AC" w14:textId="77777777" w:rsidR="0032687F" w:rsidRDefault="008723F1">
      <w:pPr>
        <w:pStyle w:val="ListBullet"/>
      </w:pPr>
      <w:r>
        <w:t>Solidity: leaving fs_permissions at read access. forge then refuses to write inventory.txt.</w:t>
      </w:r>
    </w:p>
    <w:p w14:paraId="672E248D" w14:textId="77777777" w:rsidR="0032687F" w:rsidRDefault="008723F1">
      <w:pPr>
        <w:pStyle w:val="ListBullet"/>
      </w:pPr>
      <w:r>
        <w:t>Using a destination path in another folder. That moves the file; moving is Lesson 3.9a.</w:t>
      </w:r>
    </w:p>
    <w:p w14:paraId="703D12CE" w14:textId="77777777" w:rsidR="0032687F" w:rsidRDefault="0032687F">
      <w:pPr>
        <w:keepNext/>
      </w:pPr>
    </w:p>
    <w:p w14:paraId="72076404" w14:textId="77777777" w:rsidR="0032687F" w:rsidRDefault="0032687F">
      <w:pPr>
        <w:keepNext/>
      </w:pPr>
    </w:p>
    <w:p w14:paraId="2094DEF9" w14:textId="77777777" w:rsidR="0032687F" w:rsidRDefault="0032687F">
      <w:pPr>
        <w:keepNext/>
      </w:pPr>
    </w:p>
    <w:p w14:paraId="0A3AB121" w14:textId="77777777" w:rsidR="0032687F" w:rsidRDefault="008723F1">
      <w:pPr>
        <w:pStyle w:val="Heading1"/>
      </w:pPr>
      <w:r>
        <w:t>Project Connection</w:t>
      </w:r>
    </w:p>
    <w:p w14:paraId="08A9FB16" w14:textId="77777777" w:rsidR="0032687F" w:rsidRDefault="008723F1">
      <w:r>
        <w:t>As in Lesson 3.7, the Mini File Explorer, this chapter's first project, needs Rename. rename_file (renameFile in Solidity) is that command: it takes any source path and destination path in the explorer's folder, refuses a taken name with a clear message, and reports every other failure without changing anything. Its existence check before the change is the same safety rule as Lesson 3.1a's create_text_file, so every command in the explorer protects the user's files the same way. The Challenge's second renam</w:t>
      </w:r>
      <w:r>
        <w:t>e shows how the explorer keeps running after one refused command. Lesson 3.8a copies a file, which, unlike renaming, leaves the original in place.</w:t>
      </w:r>
    </w:p>
    <w:p w14:paraId="7C122207" w14:textId="77777777" w:rsidR="0032687F" w:rsidRDefault="0032687F">
      <w:pPr>
        <w:keepNext/>
      </w:pPr>
    </w:p>
    <w:p w14:paraId="5EB058BB" w14:textId="77777777" w:rsidR="0032687F" w:rsidRDefault="0032687F">
      <w:pPr>
        <w:keepNext/>
      </w:pPr>
    </w:p>
    <w:p w14:paraId="2E48F73E" w14:textId="77777777" w:rsidR="0032687F" w:rsidRDefault="0032687F">
      <w:pPr>
        <w:keepNext/>
      </w:pPr>
    </w:p>
    <w:p w14:paraId="4041E249" w14:textId="77777777" w:rsidR="0032687F" w:rsidRDefault="008723F1">
      <w:pPr>
        <w:pStyle w:val="Heading1"/>
      </w:pPr>
      <w:r>
        <w:t>Workbook Exercise</w:t>
      </w:r>
    </w:p>
    <w:p w14:paraId="3A92DF6A" w14:textId="77777777" w:rsidR="0032687F" w:rsidRDefault="008723F1">
      <w:r>
        <w:t>Practise renaming with a second name: a versioned name, as a file explorer might use before saving a new version. Change each Production-Minded program so that, after the two existence lines, it renames inventory.txt to inventory-v1.txt with rename_file (renameFile in Solidity) and prints Renamed: inventory.txt -&gt; inventory-v1.txt, then renames it back and prints Renamed: inventory-v1.txt -&gt; inventory.txt.</w:t>
      </w:r>
    </w:p>
    <w:p w14:paraId="2F91B7A1" w14:textId="77777777" w:rsidR="0032687F" w:rsidRDefault="0032687F">
      <w:pPr>
        <w:keepNext/>
      </w:pPr>
    </w:p>
    <w:p w14:paraId="043E7854" w14:textId="77777777" w:rsidR="0032687F" w:rsidRDefault="008723F1">
      <w:pPr>
        <w:pStyle w:val="ListBullet"/>
      </w:pPr>
      <w:r>
        <w:t>Keep the new name in its own place, versioned, next to source and destination, and check each call as main already checks the first one.</w:t>
      </w:r>
    </w:p>
    <w:p w14:paraId="6B9AE403" w14:textId="77777777" w:rsidR="0032687F" w:rsidRDefault="008723F1">
      <w:pPr>
        <w:pStyle w:val="ListBullet"/>
      </w:pPr>
      <w:r>
        <w:t>Assembly: add a versioned line under destination, written like it but ending in inventory-v1.txt. After the second existence line's call printf, call rename_file with destination and versioned, add cmp eax, 0 and jne .versioned_failed, and print renamed_line with destination and versioned. Then call rename_file with versioned and destination, add cmp eax, 0 and jne .back_failed, and print renamed_line with versioned and destination. Add .versioned_failed and .back_failed after main's jmp .done: like .failed</w:t>
      </w:r>
      <w:r>
        <w:t>, each prints rename_error on stderr, naming the file it tried to rename (destination, then versioned), sets eax to 1, and jumps to .done. Make the changes in the Windows and the Linux file.</w:t>
      </w:r>
    </w:p>
    <w:p w14:paraId="302A3B74" w14:textId="77777777" w:rsidR="0032687F" w:rsidRDefault="008723F1">
      <w:pPr>
        <w:pStyle w:val="ListBullet"/>
      </w:pPr>
      <w:r>
        <w:t>Rust: at the end of main, add let versioned = Path::new("rust").join("inventory-v1.txt"); then two if let Err(message) = rename_file(...) blocks, each like the first one in main (rename_file(&amp;destination, &amp;versioned), then rename_file(&amp;versioned, &amp;destination)), each followed by its println! Renamed: line with display().</w:t>
      </w:r>
    </w:p>
    <w:p w14:paraId="5F37AE6D" w14:textId="77777777" w:rsidR="0032687F" w:rsidRDefault="008723F1">
      <w:pPr>
        <w:pStyle w:val="ListBullet"/>
      </w:pPr>
      <w:r>
        <w:t>Erlang: in the ok branch, change the end; after the second existence check to end, and add Versioned = filename:nativename(filename:join("erlang", "inventory-v1.txt")), then a case rename_file(Destination, Versioned) whose ok branch prints the first Renamed: line and holds a second case rename_file(Versioned, Destination) for the way back. Each {error, ...} branch prints the Error line and calls init:stop(1); name them VersionedMessage and BackMessage to keep them apart from main's Message. Then close the o</w:t>
      </w:r>
      <w:r>
        <w:t>uter case with end; before {error, Message}.</w:t>
      </w:r>
    </w:p>
    <w:p w14:paraId="762B6AE7" w14:textId="77777777" w:rsidR="0032687F" w:rsidRDefault="008723F1">
      <w:pPr>
        <w:pStyle w:val="ListBullet"/>
      </w:pPr>
      <w:r>
        <w:t>Solidity: at the end of run, add string memory versioned = "inventory-v1.txt"; then bool renamedVersioned = renameFile(destination, versioned); and, as run already does for the first rename, revert when it is false, then log the first Renamed: line. Do the same for the way back with bool renamedBack = renameFile(versioned, destination);.</w:t>
      </w:r>
    </w:p>
    <w:p w14:paraId="7AB121EA" w14:textId="77777777" w:rsidR="0032687F" w:rsidRDefault="008723F1">
      <w:pPr>
        <w:pStyle w:val="ListBullet"/>
      </w:pPr>
      <w:r>
        <w:t>Before you run anything, predict the last two lines, and which name the file has when the program ends.</w:t>
      </w:r>
    </w:p>
    <w:p w14:paraId="786F13E7" w14:textId="77777777" w:rsidR="0032687F" w:rsidRDefault="0032687F">
      <w:pPr>
        <w:keepNext/>
      </w:pPr>
    </w:p>
    <w:p w14:paraId="585B7589" w14:textId="77777777" w:rsidR="0032687F" w:rsidRDefault="008723F1">
      <w:r>
        <w:t>Run the Production-Minded program in each language, including Assembly on both Windows and Linux. The output must match the Required Exercise Output below, and the exit code must be 0. Get-Content .\assembly\inventory.txt still shows the same three lines, and Test-Path .\assembly\inventory-v1.txt prints False (on Linux or macOS, ls ./assembly/inventory-v1.txt reports No such file or directory; for another language, type its folder name in place of assembly): the file is back under its own name, and two rena</w:t>
      </w:r>
      <w:r>
        <w:t>mes changed none of its contents.</w:t>
      </w:r>
    </w:p>
    <w:p w14:paraId="47B8E2E8" w14:textId="77777777" w:rsidR="0032687F" w:rsidRDefault="0032687F">
      <w:pPr>
        <w:keepNext/>
      </w:pPr>
    </w:p>
    <w:p w14:paraId="1AE5CBD4" w14:textId="77777777" w:rsidR="0032687F" w:rsidRDefault="0032687F">
      <w:pPr>
        <w:keepNext/>
      </w:pPr>
    </w:p>
    <w:p w14:paraId="7CC94CEB" w14:textId="77777777" w:rsidR="0032687F" w:rsidRDefault="008723F1">
      <w:pPr>
        <w:pStyle w:val="Heading2"/>
      </w:pPr>
      <w:r>
        <w:t>Required Exercise Output</w:t>
      </w:r>
    </w:p>
    <w:p w14:paraId="5198C975" w14:textId="77777777" w:rsidR="0032687F" w:rsidRDefault="008723F1">
      <w:pPr>
        <w:keepNext/>
      </w:pPr>
      <w:r>
        <w:t>With inventory.txt renamed to inventory-v1.txt and back after the checks, and exit code 0:</w:t>
      </w:r>
    </w:p>
    <w:p w14:paraId="6D757188" w14:textId="77777777" w:rsidR="0032687F" w:rsidRDefault="0032687F">
      <w:pPr>
        <w:keepNext/>
      </w:pPr>
    </w:p>
    <w:p w14:paraId="4D915B0D" w14:textId="77777777" w:rsidR="0032687F" w:rsidRDefault="008723F1">
      <w:pPr>
        <w:pStyle w:val="RequiredOutput"/>
        <w:keepNext/>
      </w:pPr>
      <w:r>
        <w:t>Renamed: assembly\inventory.tmp -&gt; assembly\inventory.txt</w:t>
      </w:r>
    </w:p>
    <w:p w14:paraId="5C5EEA3F" w14:textId="77777777" w:rsidR="0032687F" w:rsidRDefault="008723F1">
      <w:pPr>
        <w:pStyle w:val="RequiredOutput"/>
        <w:keepNext/>
      </w:pPr>
      <w:r>
        <w:t>assembly\inventory.tmp exists: no</w:t>
      </w:r>
    </w:p>
    <w:p w14:paraId="404D5BA3" w14:textId="77777777" w:rsidR="0032687F" w:rsidRDefault="008723F1">
      <w:pPr>
        <w:pStyle w:val="RequiredOutput"/>
        <w:keepNext/>
      </w:pPr>
      <w:r>
        <w:t>assembly\inventory.txt exists: yes</w:t>
      </w:r>
    </w:p>
    <w:p w14:paraId="72C15381" w14:textId="77777777" w:rsidR="0032687F" w:rsidRDefault="008723F1">
      <w:pPr>
        <w:pStyle w:val="RequiredOutput"/>
        <w:keepNext/>
      </w:pPr>
      <w:r>
        <w:t>Renamed: assembly\inventory.txt -&gt; assembly\inventory-v1.txt</w:t>
      </w:r>
    </w:p>
    <w:p w14:paraId="7DAD6D27" w14:textId="77777777" w:rsidR="0032687F" w:rsidRDefault="008723F1">
      <w:pPr>
        <w:pStyle w:val="RequiredOutput"/>
      </w:pPr>
      <w:r>
        <w:t>Renamed: assembly\inventory-v1.txt -&gt; assembly\inventory.txt</w:t>
      </w:r>
    </w:p>
    <w:p w14:paraId="01416396" w14:textId="77777777" w:rsidR="0032687F" w:rsidRDefault="0032687F">
      <w:pPr>
        <w:keepNext/>
      </w:pPr>
    </w:p>
    <w:p w14:paraId="4496330E" w14:textId="77777777" w:rsidR="0032687F" w:rsidRDefault="008723F1">
      <w:r>
        <w:t>These are the Windows Assembly lines. Each language prints its own folder name in place of assembly, Linux prints / in place of \, and Solidity logs the names alone, because its paths start in the solidity folder.</w:t>
      </w:r>
    </w:p>
    <w:p w14:paraId="51317774" w14:textId="77777777" w:rsidR="0032687F" w:rsidRDefault="0032687F">
      <w:pPr>
        <w:keepNext/>
      </w:pPr>
    </w:p>
    <w:p w14:paraId="71C07A80" w14:textId="77777777" w:rsidR="0032687F" w:rsidRDefault="0032687F">
      <w:pPr>
        <w:keepNext/>
      </w:pPr>
    </w:p>
    <w:p w14:paraId="002866C8" w14:textId="77777777" w:rsidR="0032687F" w:rsidRDefault="0032687F">
      <w:pPr>
        <w:keepNext/>
      </w:pPr>
    </w:p>
    <w:p w14:paraId="28FBB7E3" w14:textId="77777777" w:rsidR="0032687F" w:rsidRDefault="008723F1">
      <w:pPr>
        <w:pStyle w:val="Heading1"/>
      </w:pPr>
      <w:r>
        <w:t>Challenge</w:t>
      </w:r>
    </w:p>
    <w:p w14:paraId="5BCA3FE7" w14:textId="77777777" w:rsidR="0032687F" w:rsidRDefault="008723F1">
      <w:r>
        <w:t>The Mini File Explorer must keep running when one command is refused. Change each Production-Minded program so that, after the checks (and after the Exercise's lines, if you did it), it calls rename_file a second time with the same two names.</w:t>
      </w:r>
    </w:p>
    <w:p w14:paraId="7902713B" w14:textId="77777777" w:rsidR="0032687F" w:rsidRDefault="0032687F">
      <w:pPr>
        <w:keepNext/>
      </w:pPr>
    </w:p>
    <w:p w14:paraId="6DBEEF59" w14:textId="77777777" w:rsidR="0032687F" w:rsidRDefault="008723F1">
      <w:pPr>
        <w:pStyle w:val="ListBullet"/>
      </w:pPr>
      <w:r>
        <w:t>The second call must be refused, because inventory.txt now exists. Predict the message before you run it.</w:t>
      </w:r>
    </w:p>
    <w:p w14:paraId="50F1208B" w14:textId="77777777" w:rsidR="0032687F" w:rsidRDefault="008723F1">
      <w:pPr>
        <w:pStyle w:val="ListBullet"/>
      </w:pPr>
      <w:r>
        <w:t>Do not let the refusal end the program, and print the line with the normal output, not on the error stream: the refusal is the expected answer, not a failure of the program.</w:t>
      </w:r>
    </w:p>
    <w:p w14:paraId="4D7A4E09" w14:textId="77777777" w:rsidR="0032687F" w:rsidRDefault="008723F1">
      <w:pPr>
        <w:pStyle w:val="ListBullet"/>
      </w:pPr>
      <w:r>
        <w:t>Assembly: add second_line db "Second rename: %s already exists; ", then db "nothing was renamed", 10, 0 on the next line, lined up as exists_error is. Call rename_file again with source and destination, add cmp eax, 1 and jne .second_done, print second_line with destination, and put the label .second_done: after that printf.</w:t>
      </w:r>
    </w:p>
    <w:p w14:paraId="68108B6E" w14:textId="77777777" w:rsidR="0032687F" w:rsidRDefault="008723F1">
      <w:pPr>
        <w:pStyle w:val="ListBullet"/>
      </w:pPr>
      <w:r>
        <w:t>Rust: at the end of main, if let Err(message) = rename_file(&amp;source, &amp;destination) and, in its block, println! Second rename: and the message.</w:t>
      </w:r>
    </w:p>
    <w:p w14:paraId="5DC1E4D5" w14:textId="77777777" w:rsidR="0032687F" w:rsidRDefault="008723F1">
      <w:pPr>
        <w:pStyle w:val="ListBullet"/>
      </w:pPr>
      <w:r>
        <w:t>Erlang: at the end of the ok branch (with the Exercise, at the end of the ok branch of its rename back, so a failed rename still ends with init:stop(1)), add a case rename_file(Source, Destination) whose ok branch gives ok and whose {error, Again} branch prints Second rename: and Again. Change the ; before it to a ,.</w:t>
      </w:r>
    </w:p>
    <w:p w14:paraId="7274B277" w14:textId="77777777" w:rsidR="0032687F" w:rsidRDefault="008723F1">
      <w:pPr>
        <w:pStyle w:val="ListBullet"/>
      </w:pPr>
      <w:r>
        <w:t>Solidity: at the end of run, bool renamedAgain = renameFile(source, destination); and if renamedAgain == false, log Second rename: inventory.txt already exists; nothing was renamed, joining its two halves with string.concat to keep each line short. This is why renameFile returns false for a taken name: a revert from the script's own function could not be caught.</w:t>
      </w:r>
    </w:p>
    <w:p w14:paraId="01EF7F70" w14:textId="77777777" w:rsidR="0032687F" w:rsidRDefault="0032687F">
      <w:pPr>
        <w:keepNext/>
      </w:pPr>
    </w:p>
    <w:p w14:paraId="5BF89712" w14:textId="77777777" w:rsidR="0032687F" w:rsidRDefault="008723F1">
      <w:r>
        <w:t>Run it. The output must match the Required Challenge Output below, and the exit code must be 0. With the Exercise as well, the output must match the Required Combined Output after it. Get-Content .\assembly\inventory.txt (with that language's folder) still shows the three server lines: the second call changed nothing.</w:t>
      </w:r>
    </w:p>
    <w:p w14:paraId="6AC86DE6" w14:textId="77777777" w:rsidR="0032687F" w:rsidRDefault="0032687F">
      <w:pPr>
        <w:keepNext/>
      </w:pPr>
    </w:p>
    <w:p w14:paraId="262CF1AA" w14:textId="77777777" w:rsidR="0032687F" w:rsidRDefault="0032687F">
      <w:pPr>
        <w:keepNext/>
      </w:pPr>
    </w:p>
    <w:p w14:paraId="253FC9D2" w14:textId="77777777" w:rsidR="0032687F" w:rsidRDefault="008723F1">
      <w:pPr>
        <w:pStyle w:val="Heading2"/>
      </w:pPr>
      <w:r>
        <w:t>Required Challenge Output</w:t>
      </w:r>
    </w:p>
    <w:p w14:paraId="1B2E4692" w14:textId="77777777" w:rsidR="0032687F" w:rsidRDefault="008723F1">
      <w:pPr>
        <w:keepNext/>
      </w:pPr>
      <w:r>
        <w:t>With the second, refused rename, and exit code 0:</w:t>
      </w:r>
    </w:p>
    <w:p w14:paraId="59561B3D" w14:textId="77777777" w:rsidR="0032687F" w:rsidRDefault="0032687F">
      <w:pPr>
        <w:keepNext/>
      </w:pPr>
    </w:p>
    <w:p w14:paraId="575FE8F2" w14:textId="77777777" w:rsidR="0032687F" w:rsidRDefault="008723F1">
      <w:pPr>
        <w:pStyle w:val="RequiredOutput"/>
        <w:keepNext/>
      </w:pPr>
      <w:r>
        <w:t>Renamed: assembly\inventory.tmp -&gt; assembly\inventory.txt</w:t>
      </w:r>
    </w:p>
    <w:p w14:paraId="15787A70" w14:textId="77777777" w:rsidR="0032687F" w:rsidRDefault="008723F1">
      <w:pPr>
        <w:pStyle w:val="RequiredOutput"/>
        <w:keepNext/>
      </w:pPr>
      <w:r>
        <w:t>assembly\inventory.tmp exists: no</w:t>
      </w:r>
    </w:p>
    <w:p w14:paraId="49FDCB17" w14:textId="77777777" w:rsidR="0032687F" w:rsidRDefault="008723F1">
      <w:pPr>
        <w:pStyle w:val="RequiredOutput"/>
        <w:keepNext/>
      </w:pPr>
      <w:r>
        <w:t>assembly\inventory.txt exists: yes</w:t>
      </w:r>
    </w:p>
    <w:p w14:paraId="2865183C" w14:textId="77777777" w:rsidR="0032687F" w:rsidRDefault="008723F1">
      <w:pPr>
        <w:pStyle w:val="RequiredOutput"/>
      </w:pPr>
      <w:r>
        <w:t>Second rename: assembly\inventory.txt already exists; nothing was renamed</w:t>
      </w:r>
    </w:p>
    <w:p w14:paraId="495F7855" w14:textId="77777777" w:rsidR="0032687F" w:rsidRDefault="0032687F">
      <w:pPr>
        <w:keepNext/>
      </w:pPr>
    </w:p>
    <w:p w14:paraId="6E983A1B" w14:textId="77777777" w:rsidR="0032687F" w:rsidRDefault="008723F1">
      <w:r>
        <w:t>These are the Windows Assembly lines. Each language prints its own folder name in place of assembly, Linux prints / in place of \, and Solidity logs the names alone, because its paths start in the solidity folder.</w:t>
      </w:r>
    </w:p>
    <w:p w14:paraId="60FA06DB" w14:textId="77777777" w:rsidR="0032687F" w:rsidRDefault="0032687F">
      <w:pPr>
        <w:keepNext/>
      </w:pPr>
    </w:p>
    <w:p w14:paraId="72E5F2DF" w14:textId="77777777" w:rsidR="0032687F" w:rsidRDefault="0032687F">
      <w:pPr>
        <w:keepNext/>
      </w:pPr>
    </w:p>
    <w:p w14:paraId="7AA343C1" w14:textId="77777777" w:rsidR="0032687F" w:rsidRDefault="008723F1">
      <w:pPr>
        <w:pStyle w:val="Heading2"/>
      </w:pPr>
      <w:r>
        <w:t>Required Combined Output</w:t>
      </w:r>
    </w:p>
    <w:p w14:paraId="646B2EEF" w14:textId="77777777" w:rsidR="0032687F" w:rsidRDefault="008723F1">
      <w:pPr>
        <w:keepNext/>
      </w:pPr>
      <w:r>
        <w:t>With both changes, and exit code 0:</w:t>
      </w:r>
    </w:p>
    <w:p w14:paraId="7EF46F58" w14:textId="77777777" w:rsidR="0032687F" w:rsidRDefault="0032687F">
      <w:pPr>
        <w:keepNext/>
      </w:pPr>
    </w:p>
    <w:p w14:paraId="02609216" w14:textId="77777777" w:rsidR="0032687F" w:rsidRDefault="008723F1">
      <w:pPr>
        <w:pStyle w:val="RequiredOutput"/>
        <w:keepNext/>
      </w:pPr>
      <w:r>
        <w:t>Renamed: assembly\inventory.tmp -&gt; assembly\inventory.txt</w:t>
      </w:r>
    </w:p>
    <w:p w14:paraId="4DD10712" w14:textId="77777777" w:rsidR="0032687F" w:rsidRDefault="008723F1">
      <w:pPr>
        <w:pStyle w:val="RequiredOutput"/>
        <w:keepNext/>
      </w:pPr>
      <w:r>
        <w:t>assembly\inventory.tmp exists: no</w:t>
      </w:r>
    </w:p>
    <w:p w14:paraId="67091668" w14:textId="77777777" w:rsidR="0032687F" w:rsidRDefault="008723F1">
      <w:pPr>
        <w:pStyle w:val="RequiredOutput"/>
        <w:keepNext/>
      </w:pPr>
      <w:r>
        <w:t>assembly\inventory.txt exists: yes</w:t>
      </w:r>
    </w:p>
    <w:p w14:paraId="62AD6E98" w14:textId="77777777" w:rsidR="0032687F" w:rsidRDefault="008723F1">
      <w:pPr>
        <w:pStyle w:val="RequiredOutput"/>
        <w:keepNext/>
      </w:pPr>
      <w:r>
        <w:t>Renamed: assembly\inventory.txt -&gt; assembly\inventory-v1.txt</w:t>
      </w:r>
    </w:p>
    <w:p w14:paraId="32789CC1" w14:textId="77777777" w:rsidR="0032687F" w:rsidRDefault="008723F1">
      <w:pPr>
        <w:pStyle w:val="RequiredOutput"/>
        <w:keepNext/>
      </w:pPr>
      <w:r>
        <w:t>Renamed: assembly\inventory-v1.txt -&gt; assembly\inventory.txt</w:t>
      </w:r>
    </w:p>
    <w:p w14:paraId="5822624B" w14:textId="77777777" w:rsidR="0032687F" w:rsidRDefault="008723F1">
      <w:pPr>
        <w:pStyle w:val="RequiredOutput"/>
      </w:pPr>
      <w:r>
        <w:t>Second rename: assembly\inventory.txt already exists; nothing was renamed</w:t>
      </w:r>
    </w:p>
    <w:p w14:paraId="3A21AA58" w14:textId="77777777" w:rsidR="0032687F" w:rsidRDefault="0032687F">
      <w:pPr>
        <w:keepNext/>
      </w:pPr>
    </w:p>
    <w:p w14:paraId="3890B64E" w14:textId="77777777" w:rsidR="0032687F" w:rsidRDefault="008723F1">
      <w:r>
        <w:t>These are the Windows Assembly lines. Each language prints its own folder name in place of assembly, Linux prints / in place of \, and Solidity logs the names alone, because its paths start in the solidity folder.</w:t>
      </w:r>
    </w:p>
    <w:p w14:paraId="22AE9AFD" w14:textId="77777777" w:rsidR="0032687F" w:rsidRDefault="0032687F">
      <w:pPr>
        <w:keepNext/>
      </w:pPr>
    </w:p>
    <w:p w14:paraId="1F7CAEC8" w14:textId="77777777" w:rsidR="0032687F" w:rsidRDefault="0032687F">
      <w:pPr>
        <w:keepNext/>
      </w:pPr>
    </w:p>
    <w:p w14:paraId="0D4A0474" w14:textId="77777777" w:rsidR="0032687F" w:rsidRDefault="0032687F">
      <w:pPr>
        <w:keepNext/>
      </w:pPr>
    </w:p>
    <w:p w14:paraId="6B9988CA" w14:textId="77777777" w:rsidR="0032687F" w:rsidRDefault="008723F1">
      <w:pPr>
        <w:pStyle w:val="Heading1"/>
      </w:pPr>
      <w:r>
        <w:t>Completion Checklist</w:t>
      </w:r>
    </w:p>
    <w:p w14:paraId="7C21A57D" w14:textId="77777777" w:rsidR="0032687F" w:rsidRDefault="008723F1">
      <w:pPr>
        <w:pStyle w:val="ListBullet"/>
      </w:pPr>
      <w:r>
        <w:t>I saved inventory.tmp in the .\assembly folder, copied it into every language's folder, and confirmed that no inventory.txt existed before my first run.</w:t>
      </w:r>
    </w:p>
    <w:p w14:paraId="31D6B335" w14:textId="77777777" w:rsidR="0032687F" w:rsidRDefault="008723F1">
      <w:pPr>
        <w:pStyle w:val="ListBullet"/>
      </w:pPr>
      <w:r>
        <w:t>I built and ran the Basic and Production-Minded programs in every language, including Assembly on both Windows and Linux, and ran each Name Taken Check.</w:t>
      </w:r>
    </w:p>
    <w:p w14:paraId="14A5C967" w14:textId="77777777" w:rsidR="0032687F" w:rsidRDefault="008723F1">
      <w:pPr>
        <w:pStyle w:val="ListBullet"/>
      </w:pPr>
      <w:r>
        <w:t>My output matched the Check Your Results sections, and Get-Content showed the same three lines after every rename.</w:t>
      </w:r>
    </w:p>
    <w:p w14:paraId="372C4365" w14:textId="77777777" w:rsidR="0032687F" w:rsidRDefault="008723F1">
      <w:pPr>
        <w:pStyle w:val="ListBullet"/>
      </w:pPr>
      <w:r>
        <w:t>I can name the source path and the destination path, and explain why the file stays in the same directory.</w:t>
      </w:r>
    </w:p>
    <w:p w14:paraId="38223E67" w14:textId="77777777" w:rsidR="0032687F" w:rsidRDefault="008723F1">
      <w:pPr>
        <w:pStyle w:val="ListBullet"/>
      </w:pPr>
      <w:r>
        <w:t>I can say what each rename call does on its own when the destination already exists, and why Solidity needs a stand-in.</w:t>
      </w:r>
    </w:p>
    <w:p w14:paraId="14C0BE8D" w14:textId="77777777" w:rsidR="0032687F" w:rsidRDefault="008723F1">
      <w:pPr>
        <w:pStyle w:val="ListBullet"/>
      </w:pPr>
      <w:r>
        <w:t>I renamed inventory.txt to inventory-v1.txt and back, tried the second rename, and matched the Required Exercise, Challenge, and Combined Output.</w:t>
      </w:r>
    </w:p>
    <w:p w14:paraId="415AE57D" w14:textId="77777777" w:rsidR="0032687F" w:rsidRDefault="0032687F">
      <w:pPr>
        <w:keepNext/>
      </w:pPr>
    </w:p>
    <w:p w14:paraId="5722C413" w14:textId="77777777" w:rsidR="0032687F" w:rsidRDefault="0032687F">
      <w:pPr>
        <w:keepNext/>
      </w:pPr>
    </w:p>
    <w:p w14:paraId="6BC8FAAC" w14:textId="77777777" w:rsidR="0032687F" w:rsidRDefault="0032687F">
      <w:pPr>
        <w:keepNext/>
      </w:pPr>
    </w:p>
    <w:p w14:paraId="1845764C" w14:textId="77777777" w:rsidR="0032687F" w:rsidRDefault="008723F1">
      <w:pPr>
        <w:pStyle w:val="Heading1"/>
      </w:pPr>
      <w:r>
        <w:t>Lesson Wrap-Up</w:t>
      </w:r>
    </w:p>
    <w:p w14:paraId="3BD804F8" w14:textId="77777777" w:rsidR="0032687F" w:rsidRDefault="008723F1">
      <w:r>
        <w:t xml:space="preserve">Renaming gives an existing file a new name in the same directory: the source path names the file as it is, the destination path names what it becomes, and the contents do not change by a single byte. The dangerous case is a conflict, a destination name that is already taken: Rust's fs::rename and Erlang's file:rename replace that file on every system, the C library's rename that Assembly calls replaces it on Linux and fails on Windows, and Foundry has no rename at all, so the Solidity script reads, writes, </w:t>
      </w:r>
      <w:r>
        <w:t>and removes, and its write replaces a taken name too. So every program checks first, refuses with one Error line and exit code 1, and then verifies the result with the existence check: the old name is gone and the new name exists. Lesson 3.8a copies a file, which keeps the original and adds a second one.</w:t>
      </w:r>
    </w:p>
    <w:sectPr w:rsidR="0032687F"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1551809">
    <w:abstractNumId w:val="8"/>
  </w:num>
  <w:num w:numId="2" w16cid:durableId="866405047">
    <w:abstractNumId w:val="6"/>
  </w:num>
  <w:num w:numId="3" w16cid:durableId="460003848">
    <w:abstractNumId w:val="5"/>
  </w:num>
  <w:num w:numId="4" w16cid:durableId="1045442887">
    <w:abstractNumId w:val="4"/>
  </w:num>
  <w:num w:numId="5" w16cid:durableId="574248095">
    <w:abstractNumId w:val="7"/>
  </w:num>
  <w:num w:numId="6" w16cid:durableId="598684527">
    <w:abstractNumId w:val="3"/>
  </w:num>
  <w:num w:numId="7" w16cid:durableId="1900968669">
    <w:abstractNumId w:val="2"/>
  </w:num>
  <w:num w:numId="8" w16cid:durableId="199393053">
    <w:abstractNumId w:val="1"/>
  </w:num>
  <w:num w:numId="9" w16cid:durableId="1236547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87F"/>
    <w:rsid w:val="00326F90"/>
    <w:rsid w:val="003D7174"/>
    <w:rsid w:val="008723F1"/>
    <w:rsid w:val="00AA1D8D"/>
    <w:rsid w:val="00B47730"/>
    <w:rsid w:val="00CB0664"/>
    <w:rsid w:val="00F526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F47AF"/>
  <w14:defaultImageDpi w14:val="300"/>
  <w15:docId w15:val="{13D384D3-80E8-4476-890B-B750877DB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13635</Words>
  <Characters>76032</Characters>
  <Application>Microsoft Office Word</Application>
  <DocSecurity>0</DocSecurity>
  <Lines>2047</Lines>
  <Paragraphs>1392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3 Lesson 3.7a Rename File EXTENDED</dc:title>
  <dc:subject/>
  <dc:creator>Scott D. Jarboe</dc:creator>
  <cp:keywords/>
  <dc:description/>
  <cp:lastModifiedBy>Scott J</cp:lastModifiedBy>
  <cp:revision>1</cp:revision>
  <dcterms:created xsi:type="dcterms:W3CDTF">2026-09-19T23:12:00Z</dcterms:created>
  <dcterms:modified xsi:type="dcterms:W3CDTF">2026-10-27T05:39:00Z</dcterms:modified>
  <cp:category/>
</cp:coreProperties>
</file>

<file path=docProps/custom.xml><?xml version="1.0" encoding="utf-8"?>
<Properties xmlns="http://schemas.openxmlformats.org/officeDocument/2006/custom-properties" xmlns:vt="http://schemas.openxmlformats.org/officeDocument/2006/docPropsVTypes"/>
</file>