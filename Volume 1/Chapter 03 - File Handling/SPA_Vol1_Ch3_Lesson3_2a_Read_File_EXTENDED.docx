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2FB90" w14:textId="77777777" w:rsidR="00867809" w:rsidRDefault="007A4E18">
      <w:pPr>
        <w:pStyle w:val="AcademyTitle"/>
      </w:pPr>
      <w:r>
        <w:t>SYSTEMS PROGRAMMING ACADEMY</w:t>
      </w:r>
    </w:p>
    <w:p w14:paraId="6B49B3C7" w14:textId="77777777" w:rsidR="00867809" w:rsidRDefault="007A4E18">
      <w:pPr>
        <w:pStyle w:val="VolumeTitle"/>
      </w:pPr>
      <w:r>
        <w:t>Volume 1: Foundations of Systems Programming</w:t>
      </w:r>
    </w:p>
    <w:p w14:paraId="0582CBCA" w14:textId="77777777" w:rsidR="00867809" w:rsidRDefault="007A4E18">
      <w:pPr>
        <w:pStyle w:val="ChapterTitle"/>
      </w:pPr>
      <w:r>
        <w:t>Chapter 3: File Handling</w:t>
      </w:r>
    </w:p>
    <w:p w14:paraId="05D0A67B" w14:textId="77777777" w:rsidR="00867809" w:rsidRDefault="007A4E18">
      <w:pPr>
        <w:pStyle w:val="LessonTitle"/>
      </w:pPr>
      <w:r>
        <w:t>Lesson 3.2a: Read File EXTENDED</w:t>
      </w:r>
    </w:p>
    <w:p w14:paraId="308F6299" w14:textId="77777777" w:rsidR="00867809" w:rsidRDefault="007A4E18">
      <w:pPr>
        <w:pStyle w:val="LessonSubtitle"/>
      </w:pPr>
      <w:r>
        <w:t>Assembly, Rust, Erlang, and Solidity Companion</w:t>
      </w:r>
    </w:p>
    <w:p w14:paraId="07C65DFA" w14:textId="77777777" w:rsidR="00867809" w:rsidRDefault="00867809">
      <w:pPr>
        <w:keepNext/>
      </w:pPr>
    </w:p>
    <w:p w14:paraId="601003DB" w14:textId="77777777" w:rsidR="00867809" w:rsidRDefault="00867809">
      <w:pPr>
        <w:keepNext/>
      </w:pPr>
    </w:p>
    <w:p w14:paraId="6170BFB3" w14:textId="77777777" w:rsidR="00867809" w:rsidRDefault="00867809">
      <w:pPr>
        <w:keepNext/>
      </w:pPr>
    </w:p>
    <w:p w14:paraId="3D771962" w14:textId="77777777" w:rsidR="00867809" w:rsidRDefault="007A4E18">
      <w:pPr>
        <w:pStyle w:val="Heading1"/>
      </w:pPr>
      <w:r>
        <w:t>Goal</w:t>
      </w:r>
    </w:p>
    <w:p w14:paraId="1D1598E6" w14:textId="77777777" w:rsidR="00867809" w:rsidRDefault="007A4E18">
      <w:r>
        <w:t>Open an existing text file, inventory.txt, read its complete contents, and print them exactly as stored, as Lesson 3.2 does, in Assembly, Rust, Erlang, and Solidity. The file is a short server inventory that you create in advance, during Project Setup; the programs only read it and never change it.</w:t>
      </w:r>
    </w:p>
    <w:p w14:paraId="6097704B" w14:textId="77777777" w:rsidR="00867809" w:rsidRDefault="00867809">
      <w:pPr>
        <w:keepNext/>
      </w:pPr>
    </w:p>
    <w:p w14:paraId="2CBBC4B0" w14:textId="77777777" w:rsidR="00867809" w:rsidRDefault="00867809">
      <w:pPr>
        <w:keepNext/>
      </w:pPr>
    </w:p>
    <w:p w14:paraId="3A756CCE" w14:textId="77777777" w:rsidR="00867809" w:rsidRDefault="00867809">
      <w:pPr>
        <w:keepNext/>
      </w:pPr>
    </w:p>
    <w:p w14:paraId="45DBDEA5" w14:textId="77777777" w:rsidR="00867809" w:rsidRDefault="007A4E18">
      <w:pPr>
        <w:pStyle w:val="Heading1"/>
      </w:pPr>
      <w:r>
        <w:t>Why This Matters</w:t>
      </w:r>
    </w:p>
    <w:p w14:paraId="1EF9488B" w14:textId="77777777" w:rsidR="00867809" w:rsidRDefault="007A4E18">
      <w:r>
        <w:t>Lesson 3.2 explains why reading is the safest file operation and why a relative path makes the same program find a file from one folder and fail from another. These four languages show what the one-call reads of C#, Go, Python, and TypeScript do for you. Assembly calls the C library's open, read, and close steps itself and ends the text with its own 0 byte. Rust and Erlang read a whole file in one call. Solidity has no files at all: only Foundry's test tools let a script read one, and only a file it is allo</w:t>
      </w:r>
      <w:r>
        <w:t>wed to read. Read Lesson 3.2 first; this companion builds on it.</w:t>
      </w:r>
    </w:p>
    <w:p w14:paraId="5C60C5D9" w14:textId="77777777" w:rsidR="00867809" w:rsidRDefault="00867809">
      <w:pPr>
        <w:keepNext/>
      </w:pPr>
    </w:p>
    <w:p w14:paraId="07930F5F" w14:textId="77777777" w:rsidR="00867809" w:rsidRDefault="00867809">
      <w:pPr>
        <w:keepNext/>
      </w:pPr>
    </w:p>
    <w:p w14:paraId="2FC15474" w14:textId="77777777" w:rsidR="00867809" w:rsidRDefault="00867809">
      <w:pPr>
        <w:keepNext/>
      </w:pPr>
    </w:p>
    <w:p w14:paraId="26D1AEAC" w14:textId="77777777" w:rsidR="00867809" w:rsidRDefault="007A4E18">
      <w:pPr>
        <w:pStyle w:val="Heading1"/>
      </w:pPr>
      <w:r>
        <w:t>Concept</w:t>
      </w:r>
    </w:p>
    <w:p w14:paraId="5526CFBB" w14:textId="77777777" w:rsidR="00867809" w:rsidRDefault="007A4E18">
      <w:pPr>
        <w:pStyle w:val="ListBullet"/>
      </w:pPr>
      <w:r>
        <w:t>A text file holds characters arranged in lines. Each line ends in a line ending: \n, one character, on Linux and macOS, and often \r\n, two characters, in files saved on Windows.</w:t>
      </w:r>
    </w:p>
    <w:p w14:paraId="4CFC0B34" w14:textId="77777777" w:rsidR="00867809" w:rsidRDefault="007A4E18">
      <w:pPr>
        <w:pStyle w:val="ListBullet"/>
      </w:pPr>
      <w:r>
        <w:t>Reading copies the file's contents into the program's memory. The file itself stays exactly as it was.</w:t>
      </w:r>
    </w:p>
    <w:p w14:paraId="7C46B4A9" w14:textId="77777777" w:rsidR="00867809" w:rsidRDefault="007A4E18">
      <w:pPr>
        <w:pStyle w:val="ListBullet"/>
      </w:pPr>
      <w:r>
        <w:t>Opening a file for reading needs the file to exist already. When it does not, the read fails, and each language reports the failure its own way, as Lesson 2.11a showed.</w:t>
      </w:r>
    </w:p>
    <w:p w14:paraId="3F8DB161" w14:textId="77777777" w:rsidR="00867809" w:rsidRDefault="007A4E18">
      <w:pPr>
        <w:pStyle w:val="ListBullet"/>
      </w:pPr>
      <w:r>
        <w:t>Assembly reads in three steps, open, read, and close, as C does. Rust, Erlang, and Solidity have one call that opens, reads everything, and closes.</w:t>
      </w:r>
    </w:p>
    <w:p w14:paraId="39DAA4FD" w14:textId="77777777" w:rsidR="00867809" w:rsidRDefault="007A4E18">
      <w:pPr>
        <w:pStyle w:val="ListBullet"/>
      </w:pPr>
      <w:r>
        <w:t xml:space="preserve">A program that opens a file itself must close it, and an error can make the code leave early, before the line that closes it. So most languages have a cleanup form that closes the file however the code leaves, as Lesson 3.2 showed with Python's with, C#'s using, and Go's defer. Rust needs no extra words: a File closes itself when its variable goes out of scope, as C++'s destructor does. Erlang's is try ... after, whose after part always runs. Assembly, like C, has none, so it calls fclose on every way out. </w:t>
      </w:r>
      <w:r>
        <w:t>Solidity never holds a handle, so there is nothing to close. The Production-Minded versions show each form; the second table below lists them.</w:t>
      </w:r>
    </w:p>
    <w:p w14:paraId="13F85415" w14:textId="77777777" w:rsidR="00867809" w:rsidRDefault="007A4E18">
      <w:pPr>
        <w:pStyle w:val="ListBullet"/>
      </w:pPr>
      <w:r>
        <w:t>This lesson reads the complete contents in one read, which suits a small file. Reading a file piece by piece, line by line, or looking for something in it comes in later lessons.</w:t>
      </w:r>
    </w:p>
    <w:p w14:paraId="38BE58C2" w14:textId="77777777" w:rsidR="00867809" w:rsidRDefault="007A4E18">
      <w:pPr>
        <w:pStyle w:val="ListBullet"/>
      </w:pPr>
      <w:r>
        <w:t>inventory.txt is a relative path, so a program looks for it in the working directory, the folder you run it from (Lesson 2.13a). A Solidity script's relative paths start from its project root instead, the solidity folder.</w:t>
      </w:r>
    </w:p>
    <w:p w14:paraId="795FEDFA" w14:textId="77777777" w:rsidR="00867809" w:rsidRDefault="007A4E18">
      <w:pPr>
        <w:pStyle w:val="ListBullet"/>
      </w:pPr>
      <w:r>
        <w:t>An encoding says how a file's bytes become characters. The course's text files use UTF-8. Assembly copies the bytes as they are, Rust requires UTF-8, Erlang prints the bytes as UTF-8 with ~ts, and Foundry reads the file as UTF-8 text.</w:t>
      </w:r>
    </w:p>
    <w:p w14:paraId="70399869" w14:textId="77777777" w:rsidR="00867809" w:rsidRDefault="007A4E18">
      <w:pPr>
        <w:pStyle w:val="ListBullet"/>
      </w:pPr>
      <w:r>
        <w:lastRenderedPageBreak/>
        <w:t>The file's last line already ends in a line ending, so each program prints the text with nothing added. Printing it with a function that adds a line ending would show a blank line that is not in the file.</w:t>
      </w:r>
    </w:p>
    <w:p w14:paraId="6C98F971" w14:textId="77777777" w:rsidR="00867809" w:rsidRDefault="00867809">
      <w:pPr>
        <w:keepNext/>
      </w:pPr>
    </w:p>
    <w:p w14:paraId="43A64349" w14:textId="77777777" w:rsidR="00867809" w:rsidRDefault="007A4E18">
      <w:pPr>
        <w:keepNext/>
      </w:pPr>
      <w:r>
        <w:t>Each language has its own tools:</w:t>
      </w:r>
    </w:p>
    <w:p w14:paraId="5C701C43" w14:textId="77777777" w:rsidR="00867809" w:rsidRDefault="00867809">
      <w:pPr>
        <w:keepNext/>
      </w:pPr>
    </w:p>
    <w:p w14:paraId="53F920E3" w14:textId="77777777" w:rsidR="00867809" w:rsidRDefault="007A4E18">
      <w:pPr>
        <w:pStyle w:val="RequiredOutput"/>
        <w:keepNext/>
      </w:pPr>
      <w:r>
        <w:t>Language  Open, read, and close (Basic)  Print exactly as stored</w:t>
      </w:r>
    </w:p>
    <w:p w14:paraId="176F898C" w14:textId="77777777" w:rsidR="00867809" w:rsidRDefault="007A4E18">
      <w:pPr>
        <w:pStyle w:val="RequiredOutput"/>
        <w:keepNext/>
      </w:pPr>
      <w:r>
        <w:t>Assembly  fopen with "r", fread, fclose  printf with "%s"</w:t>
      </w:r>
    </w:p>
    <w:p w14:paraId="2CFC749C" w14:textId="77777777" w:rsidR="00867809" w:rsidRDefault="007A4E18">
      <w:pPr>
        <w:pStyle w:val="RequiredOutput"/>
        <w:keepNext/>
      </w:pPr>
      <w:r>
        <w:t>Rust      fs::read_to_string (one call)  print!</w:t>
      </w:r>
    </w:p>
    <w:p w14:paraId="6C1259B7" w14:textId="77777777" w:rsidR="00867809" w:rsidRDefault="007A4E18">
      <w:pPr>
        <w:pStyle w:val="RequiredOutput"/>
        <w:keepNext/>
      </w:pPr>
      <w:r>
        <w:t>Erlang    file:read_file (one call)      io:format("~ts", ...)</w:t>
      </w:r>
    </w:p>
    <w:p w14:paraId="1708A18B" w14:textId="77777777" w:rsidR="00867809" w:rsidRDefault="007A4E18">
      <w:pPr>
        <w:pStyle w:val="RequiredOutput"/>
      </w:pPr>
      <w:r>
        <w:t>Solidity  vm.readFile (one call)         console.log</w:t>
      </w:r>
    </w:p>
    <w:p w14:paraId="4129FFE1" w14:textId="77777777" w:rsidR="00867809" w:rsidRDefault="00867809">
      <w:pPr>
        <w:keepNext/>
      </w:pPr>
    </w:p>
    <w:p w14:paraId="034A1EED" w14:textId="77777777" w:rsidR="00867809" w:rsidRDefault="007A4E18">
      <w:pPr>
        <w:pStyle w:val="RequiredOutput"/>
        <w:keepNext/>
      </w:pPr>
      <w:r>
        <w:t>Language  Production-Minded: closes the file even when an error occurs</w:t>
      </w:r>
    </w:p>
    <w:p w14:paraId="4D9128D0" w14:textId="77777777" w:rsidR="00867809" w:rsidRDefault="007A4E18">
      <w:pPr>
        <w:pStyle w:val="RequiredOutput"/>
        <w:keepNext/>
      </w:pPr>
      <w:r>
        <w:t>Assembly  no cleanup form, as in C: fclose on every way out</w:t>
      </w:r>
    </w:p>
    <w:p w14:paraId="54D78EAD" w14:textId="77777777" w:rsidR="00867809" w:rsidRDefault="007A4E18">
      <w:pPr>
        <w:pStyle w:val="RequiredOutput"/>
        <w:keepNext/>
      </w:pPr>
      <w:r>
        <w:t>Rust      File::open; the File closes itself when it goes out of scope</w:t>
      </w:r>
    </w:p>
    <w:p w14:paraId="6C896EE4" w14:textId="77777777" w:rsidR="00867809" w:rsidRDefault="007A4E18">
      <w:pPr>
        <w:pStyle w:val="RequiredOutput"/>
        <w:keepNext/>
      </w:pPr>
      <w:r>
        <w:t>Erlang    file:open, then try ... after file:close(File) end</w:t>
      </w:r>
    </w:p>
    <w:p w14:paraId="6F701E2E" w14:textId="77777777" w:rsidR="00867809" w:rsidRDefault="007A4E18">
      <w:pPr>
        <w:pStyle w:val="RequiredOutput"/>
      </w:pPr>
      <w:r>
        <w:t>Solidity  no handle: vm.readFile opens and closes the file itself</w:t>
      </w:r>
    </w:p>
    <w:p w14:paraId="3B42C691" w14:textId="77777777" w:rsidR="00867809" w:rsidRDefault="00867809">
      <w:pPr>
        <w:keepNext/>
      </w:pPr>
    </w:p>
    <w:p w14:paraId="0BC88C42" w14:textId="77777777" w:rsidR="00867809" w:rsidRDefault="00867809">
      <w:pPr>
        <w:keepNext/>
      </w:pPr>
    </w:p>
    <w:p w14:paraId="27B982D0" w14:textId="77777777" w:rsidR="00867809" w:rsidRDefault="00867809">
      <w:pPr>
        <w:keepNext/>
      </w:pPr>
    </w:p>
    <w:p w14:paraId="12DC404E" w14:textId="77777777" w:rsidR="00867809" w:rsidRDefault="007A4E18">
      <w:pPr>
        <w:pStyle w:val="Heading1"/>
      </w:pPr>
      <w:r>
        <w:t>Workflows</w:t>
      </w:r>
    </w:p>
    <w:p w14:paraId="269BA28A" w14:textId="77777777" w:rsidR="00867809" w:rsidRDefault="007A4E18">
      <w:pPr>
        <w:pStyle w:val="WorkflowText"/>
        <w:keepNext/>
      </w:pPr>
      <w:r>
        <w:t>Save inventory.txt in the Lesson Folder (Created in Advance, by You)</w:t>
      </w:r>
    </w:p>
    <w:p w14:paraId="3BB7566F" w14:textId="77777777" w:rsidR="00867809" w:rsidRDefault="007A4E18">
      <w:pPr>
        <w:pStyle w:val="WorkflowText"/>
        <w:keepNext/>
      </w:pPr>
      <w:r>
        <w:t>↓</w:t>
      </w:r>
    </w:p>
    <w:p w14:paraId="037BB30D" w14:textId="77777777" w:rsidR="00867809" w:rsidRDefault="007A4E18">
      <w:pPr>
        <w:pStyle w:val="WorkflowText"/>
        <w:keepNext/>
      </w:pPr>
      <w:r>
        <w:t>Open inventory.txt for Reading</w:t>
      </w:r>
    </w:p>
    <w:p w14:paraId="3B909B37" w14:textId="77777777" w:rsidR="00867809" w:rsidRDefault="007A4E18">
      <w:pPr>
        <w:pStyle w:val="WorkflowText"/>
        <w:keepNext/>
      </w:pPr>
      <w:r>
        <w:t>↓</w:t>
      </w:r>
    </w:p>
    <w:p w14:paraId="359F6E3D" w14:textId="77777777" w:rsidR="00867809" w:rsidRDefault="007A4E18">
      <w:pPr>
        <w:pStyle w:val="WorkflowText"/>
        <w:keepNext/>
      </w:pPr>
      <w:r>
        <w:t>Read Its Complete Contents into Memory</w:t>
      </w:r>
    </w:p>
    <w:p w14:paraId="4054EB28" w14:textId="77777777" w:rsidR="00867809" w:rsidRDefault="007A4E18">
      <w:pPr>
        <w:pStyle w:val="WorkflowText"/>
        <w:keepNext/>
      </w:pPr>
      <w:r>
        <w:t>↓</w:t>
      </w:r>
    </w:p>
    <w:p w14:paraId="14CE44EF" w14:textId="77777777" w:rsidR="00867809" w:rsidRDefault="007A4E18">
      <w:pPr>
        <w:pStyle w:val="WorkflowText"/>
        <w:keepNext/>
      </w:pPr>
      <w:r>
        <w:t>Close the File</w:t>
      </w:r>
    </w:p>
    <w:p w14:paraId="483751C7" w14:textId="77777777" w:rsidR="00867809" w:rsidRDefault="007A4E18">
      <w:pPr>
        <w:pStyle w:val="WorkflowText"/>
        <w:keepNext/>
      </w:pPr>
      <w:r>
        <w:t>↓</w:t>
      </w:r>
    </w:p>
    <w:p w14:paraId="0D4907AD" w14:textId="77777777" w:rsidR="00867809" w:rsidRDefault="007A4E18">
      <w:pPr>
        <w:pStyle w:val="WorkflowText"/>
        <w:keepNext/>
      </w:pPr>
      <w:r>
        <w:t>If the Read Failed: One Error Line to stderr, Exit Code 1</w:t>
      </w:r>
    </w:p>
    <w:p w14:paraId="45B83D28" w14:textId="77777777" w:rsidR="00867809" w:rsidRDefault="007A4E18">
      <w:pPr>
        <w:pStyle w:val="WorkflowText"/>
        <w:keepNext/>
      </w:pPr>
      <w:r>
        <w:t>↓</w:t>
      </w:r>
    </w:p>
    <w:p w14:paraId="480F020B" w14:textId="77777777" w:rsidR="00867809" w:rsidRDefault="007A4E18">
      <w:pPr>
        <w:pStyle w:val="WorkflowText"/>
      </w:pPr>
      <w:r>
        <w:t>Print the Contents Exactly as Stored</w:t>
      </w:r>
    </w:p>
    <w:p w14:paraId="02CE4A06" w14:textId="77777777" w:rsidR="00867809" w:rsidRDefault="00867809">
      <w:pPr>
        <w:keepNext/>
      </w:pPr>
    </w:p>
    <w:p w14:paraId="3EFA7C7B" w14:textId="77777777" w:rsidR="00867809" w:rsidRDefault="00867809">
      <w:pPr>
        <w:keepNext/>
      </w:pPr>
    </w:p>
    <w:p w14:paraId="2A864C49" w14:textId="77777777" w:rsidR="00867809" w:rsidRDefault="00867809">
      <w:pPr>
        <w:keepNext/>
      </w:pPr>
    </w:p>
    <w:p w14:paraId="7D294F94" w14:textId="77777777" w:rsidR="00867809" w:rsidRDefault="007A4E18">
      <w:pPr>
        <w:pStyle w:val="Heading1"/>
      </w:pPr>
      <w:r>
        <w:t>Shared Learning Contract</w:t>
      </w:r>
    </w:p>
    <w:p w14:paraId="34DED069" w14:textId="77777777" w:rsidR="00867809" w:rsidRDefault="007A4E18">
      <w:pPr>
        <w:pStyle w:val="ListBullet"/>
      </w:pPr>
      <w:r>
        <w:t>Every implementation reads inventory.txt, a file you save in the lesson-3.2-extended folder during Project Setup. No program creates, changes, or deletes a file.</w:t>
      </w:r>
    </w:p>
    <w:p w14:paraId="62EE187F" w14:textId="77777777" w:rsidR="00867809" w:rsidRDefault="007A4E18">
      <w:pPr>
        <w:pStyle w:val="ListBullet"/>
      </w:pPr>
      <w:r>
        <w:t>Every implementation reads inventory.txt through a relative path in one read, closes it, and prints Contents of inventory.txt: and then the text exactly as stored. The Solidity script's path is ../inventory.txt, because its relative paths start from the solidity folder.</w:t>
      </w:r>
    </w:p>
    <w:p w14:paraId="632E9D7F" w14:textId="77777777" w:rsidR="00867809" w:rsidRDefault="007A4E18">
      <w:pPr>
        <w:pStyle w:val="ListBullet"/>
      </w:pPr>
      <w:r>
        <w:t>The Production-Minded version reads through read_text_file (readTextFile in Solidity), prints nothing until the read has succeeded, and reports a failed read as Lesson 2.11a did: one Error line on the error stream and exit code 1.</w:t>
      </w:r>
    </w:p>
    <w:p w14:paraId="0E5CF76B" w14:textId="77777777" w:rsidR="00867809" w:rsidRDefault="007A4E18">
      <w:pPr>
        <w:pStyle w:val="ListBullet"/>
      </w:pPr>
      <w:r>
        <w:t>The Production-Minded version closes the file even when the read fails, with its language's cleanup form from the second table above.</w:t>
      </w:r>
    </w:p>
    <w:p w14:paraId="1F8C7507" w14:textId="77777777" w:rsidR="00867809" w:rsidRDefault="007A4E18">
      <w:pPr>
        <w:pStyle w:val="ListBullet"/>
      </w:pPr>
      <w:r>
        <w:t>The Error line is written by the program in Assembly and names the kind of failure in Rust and Erlang; Solidity's is forge's Error: script failed: line. Every other line is the same in every language.</w:t>
      </w:r>
    </w:p>
    <w:p w14:paraId="6A724703" w14:textId="77777777" w:rsidR="00867809" w:rsidRDefault="007A4E18">
      <w:pPr>
        <w:pStyle w:val="ListBullet"/>
      </w:pPr>
      <w:r>
        <w:t>Solidity logs its lines under == Logs ==.</w:t>
      </w:r>
    </w:p>
    <w:p w14:paraId="3D1B2425" w14:textId="77777777" w:rsidR="00867809" w:rsidRDefault="007A4E18">
      <w:pPr>
        <w:pStyle w:val="ListBullet"/>
      </w:pPr>
      <w:r>
        <w:t>No streaming, line-by-line reading, parsing, searching, or writing is introduced.</w:t>
      </w:r>
    </w:p>
    <w:p w14:paraId="5546620D" w14:textId="77777777" w:rsidR="00867809" w:rsidRDefault="00867809">
      <w:pPr>
        <w:keepNext/>
      </w:pPr>
    </w:p>
    <w:p w14:paraId="082C78EC" w14:textId="77777777" w:rsidR="00867809" w:rsidRDefault="00867809">
      <w:pPr>
        <w:keepNext/>
      </w:pPr>
    </w:p>
    <w:p w14:paraId="2D27B44D" w14:textId="77777777" w:rsidR="00867809" w:rsidRDefault="00867809">
      <w:pPr>
        <w:keepNext/>
      </w:pPr>
    </w:p>
    <w:p w14:paraId="673CBB26" w14:textId="77777777" w:rsidR="00867809" w:rsidRDefault="007A4E18">
      <w:pPr>
        <w:pStyle w:val="Heading1"/>
      </w:pPr>
      <w:r>
        <w:t>Project Layout</w:t>
      </w:r>
    </w:p>
    <w:p w14:paraId="1FE47E18" w14:textId="77777777" w:rsidR="00867809" w:rsidRDefault="007A4E18">
      <w:pPr>
        <w:pStyle w:val="CommandBlock"/>
        <w:keepNext/>
      </w:pPr>
      <w:r>
        <w:t>lesson-3.2-extended/</w:t>
      </w:r>
    </w:p>
    <w:p w14:paraId="1BC617AB" w14:textId="77777777" w:rsidR="00867809" w:rsidRDefault="007A4E18">
      <w:pPr>
        <w:pStyle w:val="CommandBlock"/>
        <w:keepNext/>
      </w:pPr>
      <w:r>
        <w:t xml:space="preserve">  inventory.txt</w:t>
      </w:r>
    </w:p>
    <w:p w14:paraId="1986B066" w14:textId="77777777" w:rsidR="00867809" w:rsidRDefault="007A4E18">
      <w:pPr>
        <w:pStyle w:val="CommandBlock"/>
        <w:keepNext/>
      </w:pPr>
      <w:r>
        <w:t xml:space="preserve">  assembly/windows/basic_read_file.asm</w:t>
      </w:r>
    </w:p>
    <w:p w14:paraId="5F29F226" w14:textId="77777777" w:rsidR="00867809" w:rsidRDefault="007A4E18">
      <w:pPr>
        <w:pStyle w:val="CommandBlock"/>
        <w:keepNext/>
      </w:pPr>
      <w:r>
        <w:t xml:space="preserve">  assembly/windows/read_file.asm</w:t>
      </w:r>
    </w:p>
    <w:p w14:paraId="673B8560" w14:textId="77777777" w:rsidR="00867809" w:rsidRDefault="007A4E18">
      <w:pPr>
        <w:pStyle w:val="CommandBlock"/>
        <w:keepNext/>
      </w:pPr>
      <w:r>
        <w:t xml:space="preserve">  assembly/linux/basic_read_file.asm</w:t>
      </w:r>
    </w:p>
    <w:p w14:paraId="7178B174" w14:textId="77777777" w:rsidR="00867809" w:rsidRDefault="007A4E18">
      <w:pPr>
        <w:pStyle w:val="CommandBlock"/>
        <w:keepNext/>
      </w:pPr>
      <w:r>
        <w:t xml:space="preserve">  assembly/linux/read_file.asm</w:t>
      </w:r>
    </w:p>
    <w:p w14:paraId="3E3C9977" w14:textId="77777777" w:rsidR="00867809" w:rsidRDefault="007A4E18">
      <w:pPr>
        <w:pStyle w:val="CommandBlock"/>
        <w:keepNext/>
      </w:pPr>
      <w:r>
        <w:t xml:space="preserve">  rust/Cargo.toml</w:t>
      </w:r>
    </w:p>
    <w:p w14:paraId="35D83A7B" w14:textId="77777777" w:rsidR="00867809" w:rsidRDefault="007A4E18">
      <w:pPr>
        <w:pStyle w:val="CommandBlock"/>
        <w:keepNext/>
      </w:pPr>
      <w:r>
        <w:t xml:space="preserve">  rust/src/bin/basic_read_file.rs</w:t>
      </w:r>
    </w:p>
    <w:p w14:paraId="434848C4" w14:textId="77777777" w:rsidR="00867809" w:rsidRDefault="007A4E18">
      <w:pPr>
        <w:pStyle w:val="CommandBlock"/>
        <w:keepNext/>
      </w:pPr>
      <w:r>
        <w:t xml:space="preserve">  rust/src/bin/read_file.rs</w:t>
      </w:r>
    </w:p>
    <w:p w14:paraId="471C5700" w14:textId="77777777" w:rsidR="00867809" w:rsidRDefault="007A4E18">
      <w:pPr>
        <w:pStyle w:val="CommandBlock"/>
        <w:keepNext/>
      </w:pPr>
      <w:r>
        <w:t xml:space="preserve">  erlang/basic_read_file.erl</w:t>
      </w:r>
    </w:p>
    <w:p w14:paraId="25428600" w14:textId="77777777" w:rsidR="00867809" w:rsidRDefault="007A4E18">
      <w:pPr>
        <w:pStyle w:val="CommandBlock"/>
        <w:keepNext/>
      </w:pPr>
      <w:r>
        <w:t xml:space="preserve">  erlang/read_file.erl</w:t>
      </w:r>
    </w:p>
    <w:p w14:paraId="041B702A" w14:textId="77777777" w:rsidR="00867809" w:rsidRDefault="007A4E18">
      <w:pPr>
        <w:pStyle w:val="CommandBlock"/>
        <w:keepNext/>
      </w:pPr>
      <w:r>
        <w:t xml:space="preserve">  solidity/foundry.toml</w:t>
      </w:r>
    </w:p>
    <w:p w14:paraId="2BAABDA5" w14:textId="77777777" w:rsidR="00867809" w:rsidRDefault="007A4E18">
      <w:pPr>
        <w:pStyle w:val="CommandBlock"/>
        <w:keepNext/>
      </w:pPr>
      <w:r>
        <w:t xml:space="preserve">  solidity/script/BasicReadFile.s.sol</w:t>
      </w:r>
    </w:p>
    <w:p w14:paraId="503A3A3B" w14:textId="77777777" w:rsidR="00867809" w:rsidRDefault="007A4E18">
      <w:pPr>
        <w:pStyle w:val="CommandBlock"/>
      </w:pPr>
      <w:r>
        <w:t xml:space="preserve">  solidity/script/ReadFile.s.sol</w:t>
      </w:r>
    </w:p>
    <w:p w14:paraId="64D8DAB9" w14:textId="77777777" w:rsidR="00867809" w:rsidRDefault="00867809">
      <w:pPr>
        <w:keepNext/>
      </w:pPr>
    </w:p>
    <w:p w14:paraId="6E4BDD9F" w14:textId="77777777" w:rsidR="00867809" w:rsidRDefault="00867809">
      <w:pPr>
        <w:keepNext/>
      </w:pPr>
    </w:p>
    <w:p w14:paraId="6F82049C" w14:textId="77777777" w:rsidR="00867809" w:rsidRDefault="00867809">
      <w:pPr>
        <w:keepNext/>
      </w:pPr>
    </w:p>
    <w:p w14:paraId="69F7CB95" w14:textId="77777777" w:rsidR="00867809" w:rsidRDefault="007A4E18">
      <w:pPr>
        <w:pStyle w:val="Heading1"/>
      </w:pPr>
      <w:r>
        <w:t>Project Setup</w:t>
      </w:r>
    </w:p>
    <w:p w14:paraId="6249F728" w14:textId="77777777" w:rsidR="00867809" w:rsidRDefault="00867809">
      <w:pPr>
        <w:keepNext/>
      </w:pPr>
    </w:p>
    <w:p w14:paraId="4A9BA62D" w14:textId="77777777" w:rsidR="00867809" w:rsidRDefault="00867809">
      <w:pPr>
        <w:keepNext/>
      </w:pPr>
    </w:p>
    <w:p w14:paraId="5042F4B9" w14:textId="77777777" w:rsidR="00867809" w:rsidRDefault="007A4E18">
      <w:pPr>
        <w:pStyle w:val="Heading2"/>
      </w:pPr>
      <w:r>
        <w:t>Windows PowerShell Project Setup</w:t>
      </w:r>
    </w:p>
    <w:p w14:paraId="33B33805" w14:textId="77777777" w:rsidR="00867809" w:rsidRDefault="007A4E1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lesson-3.2-extended sits beside the other lessons. Set-Location then moves into the lesson folder, where the rest of the lesson runs.</w:t>
      </w:r>
    </w:p>
    <w:p w14:paraId="7D78F759" w14:textId="77777777" w:rsidR="00867809" w:rsidRDefault="00867809">
      <w:pPr>
        <w:keepNext/>
      </w:pPr>
    </w:p>
    <w:p w14:paraId="24B601E0" w14:textId="77777777" w:rsidR="00867809" w:rsidRDefault="007A4E18">
      <w:pPr>
        <w:pStyle w:val="CommandBlock"/>
        <w:keepNext/>
      </w:pPr>
      <w:r>
        <w:t>New-Item -ItemType Directory -Force "$HOME\spa\lesson-3.2-extended" | Out-Null</w:t>
      </w:r>
    </w:p>
    <w:p w14:paraId="7572C19E" w14:textId="77777777" w:rsidR="00867809" w:rsidRDefault="007A4E18">
      <w:pPr>
        <w:pStyle w:val="CommandBlock"/>
        <w:keepNext/>
      </w:pPr>
      <w:r>
        <w:t>Set-Location "$HOME\spa\lesson-3.2-extended"</w:t>
      </w:r>
    </w:p>
    <w:p w14:paraId="4E7AC308" w14:textId="77777777" w:rsidR="00867809" w:rsidRDefault="007A4E18">
      <w:pPr>
        <w:pStyle w:val="CommandBlock"/>
        <w:keepNext/>
      </w:pPr>
      <w:r>
        <w:t>New-Item -ItemType Directory -Force `</w:t>
      </w:r>
    </w:p>
    <w:p w14:paraId="5698F4D4" w14:textId="77777777" w:rsidR="00867809" w:rsidRDefault="007A4E18">
      <w:pPr>
        <w:pStyle w:val="CommandBlock"/>
        <w:keepNext/>
      </w:pPr>
      <w:r>
        <w:t xml:space="preserve">    "$HOME\spa\lesson-3.2-extended\assembly\windows" | Out-Null</w:t>
      </w:r>
    </w:p>
    <w:p w14:paraId="44F54A93" w14:textId="77777777" w:rsidR="00867809" w:rsidRDefault="007A4E18">
      <w:pPr>
        <w:pStyle w:val="CommandBlock"/>
        <w:keepNext/>
      </w:pPr>
      <w:r>
        <w:t>New-Item -ItemType Directory -Force `</w:t>
      </w:r>
    </w:p>
    <w:p w14:paraId="113AAFEA" w14:textId="77777777" w:rsidR="00867809" w:rsidRDefault="007A4E18">
      <w:pPr>
        <w:pStyle w:val="CommandBlock"/>
        <w:keepNext/>
      </w:pPr>
      <w:r>
        <w:t xml:space="preserve">    "$HOME\spa\lesson-3.2-extended\assembly\linux" | Out-Null</w:t>
      </w:r>
    </w:p>
    <w:p w14:paraId="137B5490" w14:textId="77777777" w:rsidR="00867809" w:rsidRDefault="007A4E18">
      <w:pPr>
        <w:pStyle w:val="CommandBlock"/>
        <w:keepNext/>
      </w:pPr>
      <w:r>
        <w:t>New-Item -ItemType Directory -Force "$HOME\spa\lesson-3.2-extended\rust\src\bin" |</w:t>
      </w:r>
    </w:p>
    <w:p w14:paraId="7D67E6C2" w14:textId="77777777" w:rsidR="00867809" w:rsidRDefault="007A4E18">
      <w:pPr>
        <w:pStyle w:val="CommandBlock"/>
        <w:keepNext/>
      </w:pPr>
      <w:r>
        <w:t xml:space="preserve">    Out-Null</w:t>
      </w:r>
    </w:p>
    <w:p w14:paraId="160CA780" w14:textId="77777777" w:rsidR="00867809" w:rsidRDefault="007A4E18">
      <w:pPr>
        <w:pStyle w:val="CommandBlock"/>
        <w:keepNext/>
      </w:pPr>
      <w:r>
        <w:t>New-Item -ItemType Directory -Force "$HOME\spa\lesson-3.2-extended\erlang" |</w:t>
      </w:r>
    </w:p>
    <w:p w14:paraId="7E829943" w14:textId="77777777" w:rsidR="00867809" w:rsidRDefault="007A4E18">
      <w:pPr>
        <w:pStyle w:val="CommandBlock"/>
        <w:keepNext/>
      </w:pPr>
      <w:r>
        <w:t xml:space="preserve">    Out-Null</w:t>
      </w:r>
    </w:p>
    <w:p w14:paraId="733E8F48" w14:textId="77777777" w:rsidR="00867809" w:rsidRDefault="007A4E18">
      <w:pPr>
        <w:pStyle w:val="CommandBlock"/>
        <w:keepNext/>
      </w:pPr>
      <w:r>
        <w:t>New-Item -ItemType Directory -Force `</w:t>
      </w:r>
    </w:p>
    <w:p w14:paraId="420BA562" w14:textId="77777777" w:rsidR="00867809" w:rsidRDefault="007A4E18">
      <w:pPr>
        <w:pStyle w:val="CommandBlock"/>
      </w:pPr>
      <w:r>
        <w:t xml:space="preserve">    "$HOME\spa\lesson-3.2-extended\solidity\script" | Out-Null</w:t>
      </w:r>
    </w:p>
    <w:p w14:paraId="53D46D8D" w14:textId="77777777" w:rsidR="00867809" w:rsidRDefault="00867809">
      <w:pPr>
        <w:keepNext/>
      </w:pPr>
    </w:p>
    <w:p w14:paraId="177BA8F8" w14:textId="77777777" w:rsidR="00867809" w:rsidRDefault="007A4E18">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7E0DF766" w14:textId="77777777" w:rsidR="00867809" w:rsidRDefault="00867809">
      <w:pPr>
        <w:keepNext/>
      </w:pPr>
    </w:p>
    <w:p w14:paraId="78D904EE" w14:textId="77777777" w:rsidR="00867809" w:rsidRDefault="007A4E18">
      <w:pPr>
        <w:pStyle w:val="CommandBlock"/>
        <w:keepNext/>
      </w:pPr>
      <w:r>
        <w:t>cargo init .\rust --name read_file --vcs none</w:t>
      </w:r>
    </w:p>
    <w:p w14:paraId="389F087C" w14:textId="77777777" w:rsidR="00867809" w:rsidRDefault="007A4E18">
      <w:pPr>
        <w:pStyle w:val="CommandBlock"/>
        <w:keepNext/>
      </w:pPr>
      <w:r>
        <w:t>Remove-Item .\rust\src\main.rs</w:t>
      </w:r>
    </w:p>
    <w:p w14:paraId="481557C9" w14:textId="77777777" w:rsidR="00867809" w:rsidRDefault="007A4E18">
      <w:pPr>
        <w:pStyle w:val="CommandBlock"/>
      </w:pPr>
      <w:r>
        <w:t>forge init .\solidity --empty --no-git --offline --force</w:t>
      </w:r>
    </w:p>
    <w:p w14:paraId="75D59295" w14:textId="77777777" w:rsidR="00867809" w:rsidRDefault="00867809">
      <w:pPr>
        <w:keepNext/>
      </w:pPr>
    </w:p>
    <w:p w14:paraId="1D6552CB" w14:textId="77777777" w:rsidR="00867809" w:rsidRDefault="007A4E18">
      <w:r>
        <w:t>Then type the Solidity project's settings over the foundry.toml that forge init wrote. foundry.toml is the same as in Lesson 3.1a, except for its fs_permissions line: the scripts may only read, and only inside the lesson folder, "../", the folder above the project root. notepad .\solidity\foundry.toml opens the file: replace its text with the file below, save it with Ctrl+S, and close Notepad.</w:t>
      </w:r>
    </w:p>
    <w:p w14:paraId="5326088A" w14:textId="77777777" w:rsidR="00867809" w:rsidRDefault="00867809">
      <w:pPr>
        <w:keepNext/>
      </w:pPr>
    </w:p>
    <w:p w14:paraId="75228B51" w14:textId="77777777" w:rsidR="00867809" w:rsidRDefault="007A4E18">
      <w:pPr>
        <w:pStyle w:val="Heading3"/>
      </w:pPr>
      <w:r>
        <w:t>solidity/foundry.toml</w:t>
      </w:r>
    </w:p>
    <w:p w14:paraId="4947A5ED" w14:textId="77777777" w:rsidR="00867809" w:rsidRDefault="007A4E18">
      <w:pPr>
        <w:pStyle w:val="SourceCode"/>
        <w:keepNext/>
      </w:pPr>
      <w:r>
        <w:t>[profile.default]  # Remember, the settings forge uses by default.</w:t>
      </w:r>
    </w:p>
    <w:p w14:paraId="5CB5468B" w14:textId="77777777" w:rsidR="00867809" w:rsidRDefault="007A4E18">
      <w:pPr>
        <w:pStyle w:val="SourceCode"/>
        <w:keepNext/>
      </w:pPr>
      <w:r>
        <w:t># The scripts in script/ are the only Solidity sources in this project.</w:t>
      </w:r>
    </w:p>
    <w:p w14:paraId="31602D58" w14:textId="77777777" w:rsidR="00867809" w:rsidRDefault="007A4E18">
      <w:pPr>
        <w:pStyle w:val="SourceCode"/>
        <w:keepNext/>
      </w:pPr>
      <w:r>
        <w:t>src = "script"</w:t>
      </w:r>
    </w:p>
    <w:p w14:paraId="51B8638E" w14:textId="77777777" w:rsidR="00867809" w:rsidRDefault="007A4E18">
      <w:pPr>
        <w:pStyle w:val="SourceCode"/>
        <w:keepNext/>
      </w:pPr>
      <w:r>
        <w:t># forge install puts forge-std in lib/.</w:t>
      </w:r>
    </w:p>
    <w:p w14:paraId="29D02F94" w14:textId="77777777" w:rsidR="00867809" w:rsidRDefault="007A4E18">
      <w:pPr>
        <w:pStyle w:val="SourceCode"/>
        <w:keepNext/>
      </w:pPr>
      <w:r>
        <w:t>libs = ["lib"]</w:t>
      </w:r>
    </w:p>
    <w:p w14:paraId="32BE174F" w14:textId="77777777" w:rsidR="00867809" w:rsidRDefault="007A4E18">
      <w:pPr>
        <w:pStyle w:val="SourceCode"/>
        <w:keepNext/>
      </w:pPr>
      <w:r>
        <w:t># The file cheatcodes may only read, and only inside the lesson folder,</w:t>
      </w:r>
    </w:p>
    <w:p w14:paraId="419103AC" w14:textId="77777777" w:rsidR="00867809" w:rsidRDefault="007A4E18">
      <w:pPr>
        <w:pStyle w:val="SourceCode"/>
        <w:keepNext/>
      </w:pPr>
      <w:r>
        <w:t># the folder above the project root ("../"), and nowhere else.</w:t>
      </w:r>
    </w:p>
    <w:p w14:paraId="7346AC62" w14:textId="77777777" w:rsidR="00867809" w:rsidRDefault="007A4E18">
      <w:pPr>
        <w:pStyle w:val="SourceCode"/>
      </w:pPr>
      <w:r>
        <w:t>fs_permissions = [{ access = "read", path = "../" }]</w:t>
      </w:r>
    </w:p>
    <w:p w14:paraId="79500FB4" w14:textId="77777777" w:rsidR="00867809" w:rsidRDefault="00867809">
      <w:pPr>
        <w:keepNext/>
      </w:pPr>
    </w:p>
    <w:p w14:paraId="0F776002" w14:textId="77777777" w:rsidR="00867809" w:rsidRDefault="007A4E18">
      <w:pPr>
        <w:keepNext/>
      </w:pPr>
      <w:r>
        <w:t>Then install forge-std, Foundry's standard library, into the Solidity project. Linux Assembly runs in WSL or on a Linux computer.</w:t>
      </w:r>
    </w:p>
    <w:p w14:paraId="71AAEAB1" w14:textId="77777777" w:rsidR="00867809" w:rsidRDefault="00867809">
      <w:pPr>
        <w:keepNext/>
      </w:pPr>
    </w:p>
    <w:p w14:paraId="44FA6A75" w14:textId="77777777" w:rsidR="00867809" w:rsidRDefault="007A4E18">
      <w:pPr>
        <w:pStyle w:val="CommandBlock"/>
        <w:keepNext/>
      </w:pPr>
      <w:r>
        <w:t>Push-Location .\solidity</w:t>
      </w:r>
    </w:p>
    <w:p w14:paraId="55D2E28B" w14:textId="77777777" w:rsidR="00867809" w:rsidRDefault="007A4E18">
      <w:pPr>
        <w:pStyle w:val="CommandBlock"/>
        <w:keepNext/>
      </w:pPr>
      <w:r>
        <w:t>forge install foundry-rs/forge-std@v1.16.2 --no-git</w:t>
      </w:r>
    </w:p>
    <w:p w14:paraId="1649D8BF" w14:textId="77777777" w:rsidR="00867809" w:rsidRDefault="007A4E18">
      <w:pPr>
        <w:pStyle w:val="CommandBlock"/>
      </w:pPr>
      <w:r>
        <w:t>Pop-Location</w:t>
      </w:r>
    </w:p>
    <w:p w14:paraId="2A0CE098" w14:textId="77777777" w:rsidR="00867809" w:rsidRDefault="00867809">
      <w:pPr>
        <w:keepNext/>
      </w:pPr>
    </w:p>
    <w:p w14:paraId="4B10EC74" w14:textId="77777777" w:rsidR="00867809" w:rsidRDefault="007A4E18">
      <w:r>
        <w:t>You save each source file in its language's section below, as each is shown. As in Chapter 1, notepad .\rust\src\bin\basic_read_file.rs creates and opens one: choose Yes, type the file, save it with Ctrl+S, and close Notepad.</w:t>
      </w:r>
    </w:p>
    <w:p w14:paraId="634BF1AF" w14:textId="77777777" w:rsidR="00867809" w:rsidRDefault="00867809">
      <w:pPr>
        <w:keepNext/>
      </w:pPr>
    </w:p>
    <w:p w14:paraId="7383B4B7" w14:textId="77777777" w:rsidR="00867809" w:rsidRDefault="00867809">
      <w:pPr>
        <w:keepNext/>
      </w:pPr>
    </w:p>
    <w:p w14:paraId="1EB8D122" w14:textId="77777777" w:rsidR="00867809" w:rsidRDefault="007A4E18">
      <w:pPr>
        <w:pStyle w:val="Heading2"/>
      </w:pPr>
      <w:r>
        <w:t>Linux or macOS Project Setup</w:t>
      </w:r>
    </w:p>
    <w:p w14:paraId="333BDA8C" w14:textId="77777777" w:rsidR="00867809" w:rsidRDefault="007A4E18">
      <w:pPr>
        <w:keepNext/>
      </w:pPr>
      <w:r>
        <w:t>Each folder below is a full path that starts with $HOME/spa, your course folder from Chapter 1, so the commands work from any folder; cd then moves into the lesson folder.</w:t>
      </w:r>
    </w:p>
    <w:p w14:paraId="1A3BF47E" w14:textId="77777777" w:rsidR="00867809" w:rsidRDefault="00867809">
      <w:pPr>
        <w:keepNext/>
      </w:pPr>
    </w:p>
    <w:p w14:paraId="091F5221" w14:textId="77777777" w:rsidR="00867809" w:rsidRDefault="007A4E18">
      <w:pPr>
        <w:pStyle w:val="CommandBlock"/>
        <w:keepNext/>
      </w:pPr>
      <w:r>
        <w:t>mkdir -p "$HOME/spa/lesson-3.2-extended/assembly/"{windows,linux}</w:t>
      </w:r>
    </w:p>
    <w:p w14:paraId="119E72FD" w14:textId="77777777" w:rsidR="00867809" w:rsidRDefault="007A4E18">
      <w:pPr>
        <w:pStyle w:val="CommandBlock"/>
        <w:keepNext/>
      </w:pPr>
      <w:r>
        <w:t>mkdir -p "$HOME/spa/lesson-3.2-extended/"{rust/src/bin,erlang,solidity/script}</w:t>
      </w:r>
    </w:p>
    <w:p w14:paraId="06AE13D4" w14:textId="77777777" w:rsidR="00867809" w:rsidRDefault="007A4E18">
      <w:pPr>
        <w:pStyle w:val="CommandBlock"/>
      </w:pPr>
      <w:r>
        <w:t>cd "$HOME/spa/lesson-3.2-extended"</w:t>
      </w:r>
    </w:p>
    <w:p w14:paraId="5F3B5D2B" w14:textId="77777777" w:rsidR="00867809" w:rsidRDefault="00867809">
      <w:pPr>
        <w:keepNext/>
      </w:pPr>
    </w:p>
    <w:p w14:paraId="03721A75" w14:textId="77777777" w:rsidR="00867809" w:rsidRDefault="007A4E18">
      <w:pPr>
        <w:keepNext/>
      </w:pPr>
      <w:r>
        <w:t>Then create the Rust and Solidity projects with the same commands as on Windows; rm deletes the starter main.rs.</w:t>
      </w:r>
    </w:p>
    <w:p w14:paraId="4B6DBA31" w14:textId="77777777" w:rsidR="00867809" w:rsidRDefault="00867809">
      <w:pPr>
        <w:keepNext/>
      </w:pPr>
    </w:p>
    <w:p w14:paraId="4B8CD2C6" w14:textId="77777777" w:rsidR="00867809" w:rsidRDefault="007A4E18">
      <w:pPr>
        <w:pStyle w:val="CommandBlock"/>
        <w:keepNext/>
      </w:pPr>
      <w:r>
        <w:t>cargo init ./rust --name read_file --vcs none</w:t>
      </w:r>
    </w:p>
    <w:p w14:paraId="747EE220" w14:textId="77777777" w:rsidR="00867809" w:rsidRDefault="007A4E18">
      <w:pPr>
        <w:pStyle w:val="CommandBlock"/>
        <w:keepNext/>
      </w:pPr>
      <w:r>
        <w:t>rm ./rust/src/main.rs</w:t>
      </w:r>
    </w:p>
    <w:p w14:paraId="42B5CA8E" w14:textId="77777777" w:rsidR="00867809" w:rsidRDefault="007A4E18">
      <w:pPr>
        <w:pStyle w:val="CommandBlock"/>
      </w:pPr>
      <w:r>
        <w:t>forge init ./solidity --empty --no-git --offline --force</w:t>
      </w:r>
    </w:p>
    <w:p w14:paraId="532876D6" w14:textId="77777777" w:rsidR="00867809" w:rsidRDefault="00867809">
      <w:pPr>
        <w:keepNext/>
      </w:pPr>
    </w:p>
    <w:p w14:paraId="5263D3FF" w14:textId="77777777" w:rsidR="00867809" w:rsidRDefault="007A4E18">
      <w:pPr>
        <w:keepNext/>
      </w:pPr>
      <w:r>
        <w:t>Type solidity/foundry.toml exactly as shown in the Windows setup, over the file forge init wrote. Then install forge-std.</w:t>
      </w:r>
    </w:p>
    <w:p w14:paraId="5AC8B8D3" w14:textId="77777777" w:rsidR="00867809" w:rsidRDefault="00867809">
      <w:pPr>
        <w:keepNext/>
      </w:pPr>
    </w:p>
    <w:p w14:paraId="616752AA" w14:textId="77777777" w:rsidR="00867809" w:rsidRDefault="007A4E18">
      <w:pPr>
        <w:pStyle w:val="CommandBlock"/>
      </w:pPr>
      <w:r>
        <w:t>(cd ./solidity &amp;&amp; forge install foundry-rs/forge-std@v1.16.2 --no-git)</w:t>
      </w:r>
    </w:p>
    <w:p w14:paraId="53DB1FB2" w14:textId="77777777" w:rsidR="00867809" w:rsidRDefault="00867809">
      <w:pPr>
        <w:keepNext/>
      </w:pPr>
    </w:p>
    <w:p w14:paraId="185BC4A3" w14:textId="77777777" w:rsidR="00867809" w:rsidRDefault="007A4E18">
      <w:r>
        <w:t>You save each source file in its language's section below, as each is shown. As in Chapter 1, nano ./rust/src/bin/basic_read_file.rs creates and opens one: type the file, then save and close it with Ctrl+O, Enter, then Ctrl+X.</w:t>
      </w:r>
    </w:p>
    <w:p w14:paraId="139353F2" w14:textId="77777777" w:rsidR="00867809" w:rsidRDefault="00867809">
      <w:pPr>
        <w:keepNext/>
      </w:pPr>
    </w:p>
    <w:p w14:paraId="16081D45" w14:textId="77777777" w:rsidR="00867809" w:rsidRDefault="00867809">
      <w:pPr>
        <w:keepNext/>
      </w:pPr>
    </w:p>
    <w:p w14:paraId="505795F0" w14:textId="77777777" w:rsidR="00867809" w:rsidRDefault="007A4E18">
      <w:pPr>
        <w:pStyle w:val="Heading2"/>
      </w:pPr>
      <w:r>
        <w:t>The Inventory File</w:t>
      </w:r>
    </w:p>
    <w:p w14:paraId="4B200907" w14:textId="77777777" w:rsidR="00867809" w:rsidRDefault="007A4E18">
      <w:r>
        <w:t>Every program reads this file, so create it now, in advance: save these three lines as inventory.txt, directly in the lesson-3.2-extended folder (notepad inventory.txt creates and opens it; nano inventory.txt on Linux or macOS), and press Enter after the last line, so that every line ends in a line ending. This is the only file the programs use. They only read it: nothing in this lesson creates, changes, or deletes a file, so there is nothing to undo.</w:t>
      </w:r>
    </w:p>
    <w:p w14:paraId="27074083" w14:textId="77777777" w:rsidR="00867809" w:rsidRDefault="00867809">
      <w:pPr>
        <w:keepNext/>
      </w:pPr>
    </w:p>
    <w:p w14:paraId="5C42BBCD" w14:textId="77777777" w:rsidR="00867809" w:rsidRDefault="007A4E18">
      <w:pPr>
        <w:pStyle w:val="Heading3"/>
      </w:pPr>
      <w:r>
        <w:t>inventory.txt</w:t>
      </w:r>
    </w:p>
    <w:p w14:paraId="072B9BFD" w14:textId="77777777" w:rsidR="00867809" w:rsidRDefault="007A4E18">
      <w:pPr>
        <w:pStyle w:val="SourceCode"/>
        <w:keepNext/>
      </w:pPr>
      <w:r>
        <w:t>web-01</w:t>
      </w:r>
    </w:p>
    <w:p w14:paraId="2F0BFDB2" w14:textId="77777777" w:rsidR="00867809" w:rsidRDefault="007A4E18">
      <w:pPr>
        <w:pStyle w:val="SourceCode"/>
        <w:keepNext/>
      </w:pPr>
      <w:r>
        <w:t>db-01</w:t>
      </w:r>
    </w:p>
    <w:p w14:paraId="7A1065C2" w14:textId="77777777" w:rsidR="00867809" w:rsidRDefault="007A4E18">
      <w:pPr>
        <w:pStyle w:val="SourceCode"/>
      </w:pPr>
      <w:r>
        <w:t>backup-01</w:t>
      </w:r>
    </w:p>
    <w:p w14:paraId="621CCA59" w14:textId="77777777" w:rsidR="00867809" w:rsidRDefault="00867809">
      <w:pPr>
        <w:keepNext/>
      </w:pPr>
    </w:p>
    <w:p w14:paraId="058B9060" w14:textId="77777777" w:rsidR="00867809" w:rsidRDefault="007A4E18">
      <w:r>
        <w:t>Then look at the file from the lesson-3.2-extended folder. Get-Content (cat on Linux or macOS) prints a file's lines; it must show exactly these three.</w:t>
      </w:r>
    </w:p>
    <w:p w14:paraId="562E76C2" w14:textId="77777777" w:rsidR="00867809" w:rsidRDefault="00867809">
      <w:pPr>
        <w:keepNext/>
      </w:pPr>
    </w:p>
    <w:p w14:paraId="4F8EE00B" w14:textId="77777777" w:rsidR="00867809" w:rsidRDefault="007A4E18">
      <w:pPr>
        <w:pStyle w:val="Heading3"/>
      </w:pPr>
      <w:r>
        <w:t>Windows PowerShell Inventory Check</w:t>
      </w:r>
    </w:p>
    <w:p w14:paraId="3735F198" w14:textId="77777777" w:rsidR="00867809" w:rsidRDefault="007A4E18">
      <w:pPr>
        <w:pStyle w:val="CommandBlock"/>
      </w:pPr>
      <w:r>
        <w:t>Get-Content inventory.txt</w:t>
      </w:r>
    </w:p>
    <w:p w14:paraId="2B8227C4" w14:textId="77777777" w:rsidR="00867809" w:rsidRDefault="00867809">
      <w:pPr>
        <w:keepNext/>
      </w:pPr>
    </w:p>
    <w:p w14:paraId="3B3C51FC" w14:textId="77777777" w:rsidR="00867809" w:rsidRDefault="007A4E18">
      <w:pPr>
        <w:pStyle w:val="Heading3"/>
      </w:pPr>
      <w:r>
        <w:t>Linux or macOS Inventory Check</w:t>
      </w:r>
    </w:p>
    <w:p w14:paraId="14220AD7" w14:textId="77777777" w:rsidR="00867809" w:rsidRDefault="007A4E18">
      <w:pPr>
        <w:pStyle w:val="CommandBlock"/>
      </w:pPr>
      <w:r>
        <w:t>cat inventory.txt</w:t>
      </w:r>
    </w:p>
    <w:p w14:paraId="790688DC" w14:textId="77777777" w:rsidR="00867809" w:rsidRDefault="00867809">
      <w:pPr>
        <w:keepNext/>
      </w:pPr>
    </w:p>
    <w:p w14:paraId="0ABD46F4" w14:textId="77777777" w:rsidR="00867809" w:rsidRDefault="007A4E18">
      <w:pPr>
        <w:pStyle w:val="RequiredOutput"/>
        <w:keepNext/>
      </w:pPr>
      <w:r>
        <w:t>web-01</w:t>
      </w:r>
    </w:p>
    <w:p w14:paraId="1A57A8D4" w14:textId="77777777" w:rsidR="00867809" w:rsidRDefault="007A4E18">
      <w:pPr>
        <w:pStyle w:val="RequiredOutput"/>
        <w:keepNext/>
      </w:pPr>
      <w:r>
        <w:t>db-01</w:t>
      </w:r>
    </w:p>
    <w:p w14:paraId="2FF48A9C" w14:textId="77777777" w:rsidR="00867809" w:rsidRDefault="007A4E18">
      <w:pPr>
        <w:pStyle w:val="RequiredOutput"/>
      </w:pPr>
      <w:r>
        <w:t>backup-01</w:t>
      </w:r>
    </w:p>
    <w:p w14:paraId="537641FC" w14:textId="77777777" w:rsidR="00867809" w:rsidRDefault="00867809">
      <w:pPr>
        <w:keepNext/>
      </w:pPr>
    </w:p>
    <w:p w14:paraId="7ACE4D0A" w14:textId="77777777" w:rsidR="00867809" w:rsidRDefault="00867809">
      <w:pPr>
        <w:keepNext/>
      </w:pPr>
    </w:p>
    <w:p w14:paraId="576E796F" w14:textId="77777777" w:rsidR="00867809" w:rsidRDefault="00867809">
      <w:pPr>
        <w:keepNext/>
      </w:pPr>
    </w:p>
    <w:p w14:paraId="44357A74" w14:textId="77777777" w:rsidR="00867809" w:rsidRDefault="007A4E18">
      <w:pPr>
        <w:pStyle w:val="Heading1"/>
      </w:pPr>
      <w:r>
        <w:t>Assembly Implementation</w:t>
      </w:r>
    </w:p>
    <w:p w14:paraId="52A799E4" w14:textId="77777777" w:rsidR="00867809" w:rsidRDefault="007A4E18">
      <w:r>
        <w:t>Assembly has no file tools of its own, so it makes the same C library calls as the C version of Lesson 3.2, as Lesson 3.1a did for writing: fopen with "r" opens the file and returns a handle, fread copies its bytes into memory in one call, and fclose closes it. The text goes into a 1024-byte space reserved in .bss, and a 0 byte stored after the last byte read ends it, so printf can print it with %s. Windows and Linux call the same functions; only the registers that carry the values differ.</w:t>
      </w:r>
    </w:p>
    <w:p w14:paraId="02C7B34C" w14:textId="77777777" w:rsidR="00867809" w:rsidRDefault="00867809">
      <w:pPr>
        <w:keepNext/>
      </w:pPr>
    </w:p>
    <w:p w14:paraId="42361A90" w14:textId="77777777" w:rsidR="00867809" w:rsidRDefault="00867809">
      <w:pPr>
        <w:keepNext/>
      </w:pPr>
    </w:p>
    <w:p w14:paraId="30A5E9BF" w14:textId="77777777" w:rsidR="00867809" w:rsidRDefault="007A4E18">
      <w:pPr>
        <w:pStyle w:val="Heading2"/>
      </w:pPr>
      <w:r>
        <w:t>Basic Implementation</w:t>
      </w:r>
    </w:p>
    <w:p w14:paraId="68051049" w14:textId="77777777" w:rsidR="00867809" w:rsidRDefault="007A4E18">
      <w:r>
        <w:t>Start with the most direct version: main opens inventory.txt with fopen in "r" (read) mode, stops with an Error line if fopen returns 0, copies the whole text into contents with one fread call, ends it with a 0 byte, closes the file, and prints the text. Even this Basic version checks fopen's result, because reading through 0 would crash the program, as in C. Every step is commented, so read the comments as you type it.</w:t>
      </w:r>
    </w:p>
    <w:p w14:paraId="254EC0CC" w14:textId="77777777" w:rsidR="00867809" w:rsidRDefault="00867809">
      <w:pPr>
        <w:keepNext/>
      </w:pPr>
    </w:p>
    <w:p w14:paraId="59472AC0" w14:textId="77777777" w:rsidR="00867809" w:rsidRDefault="007A4E18">
      <w:pPr>
        <w:pStyle w:val="Heading3"/>
      </w:pPr>
      <w:r>
        <w:t>assembly/windows/basic_read_file.asm</w:t>
      </w:r>
    </w:p>
    <w:p w14:paraId="1A3FDD05" w14:textId="77777777" w:rsidR="00867809" w:rsidRDefault="007A4E18">
      <w:pPr>
        <w:pStyle w:val="SourceCode"/>
        <w:keepNext/>
      </w:pPr>
      <w:r>
        <w:t>; Assembly for 64-bit Windows, written for NASM.</w:t>
      </w:r>
    </w:p>
    <w:p w14:paraId="1F0ED76B" w14:textId="77777777" w:rsidR="00867809" w:rsidRDefault="007A4E18">
      <w:pPr>
        <w:pStyle w:val="SourceCode"/>
        <w:keepNext/>
      </w:pPr>
      <w:r>
        <w:t>; Assembly has no file tools of its own, so it calls the same C library</w:t>
      </w:r>
    </w:p>
    <w:p w14:paraId="176AEC1B" w14:textId="77777777" w:rsidR="00867809" w:rsidRDefault="007A4E18">
      <w:pPr>
        <w:pStyle w:val="SourceCode"/>
      </w:pPr>
      <w:r>
        <w:t>; functions as the C version of Lesson 3.2: fopen opens the file and</w:t>
      </w:r>
    </w:p>
    <w:p w14:paraId="7BF07F2D" w14:textId="77777777" w:rsidR="00867809" w:rsidRDefault="007A4E18">
      <w:pPr>
        <w:pStyle w:val="SourceCode"/>
      </w:pPr>
      <w:r>
        <w:t>; returns a handle, fread reads through the handle, and fclose closes</w:t>
      </w:r>
    </w:p>
    <w:p w14:paraId="544BEA77" w14:textId="77777777" w:rsidR="00867809" w:rsidRDefault="007A4E18">
      <w:pPr>
        <w:pStyle w:val="SourceCode"/>
      </w:pPr>
      <w:r>
        <w:t>; it. Remember, extern names a function defined outside this file.</w:t>
      </w:r>
    </w:p>
    <w:p w14:paraId="7F6EC0A7" w14:textId="77777777" w:rsidR="00867809" w:rsidRDefault="007A4E18">
      <w:pPr>
        <w:pStyle w:val="SourceCode"/>
      </w:pPr>
      <w:r>
        <w:t>default rel</w:t>
      </w:r>
    </w:p>
    <w:p w14:paraId="56E1B64F" w14:textId="77777777" w:rsidR="00867809" w:rsidRDefault="007A4E18">
      <w:pPr>
        <w:pStyle w:val="SourceCode"/>
      </w:pPr>
      <w:r>
        <w:t>global main</w:t>
      </w:r>
    </w:p>
    <w:p w14:paraId="2C1BE76A" w14:textId="77777777" w:rsidR="00867809" w:rsidRDefault="007A4E18">
      <w:pPr>
        <w:pStyle w:val="SourceCode"/>
      </w:pPr>
      <w:r>
        <w:t>extern printf</w:t>
      </w:r>
    </w:p>
    <w:p w14:paraId="4589AADE" w14:textId="77777777" w:rsidR="00867809" w:rsidRDefault="007A4E18">
      <w:pPr>
        <w:pStyle w:val="SourceCode"/>
      </w:pPr>
      <w:r>
        <w:t>extern fprintf</w:t>
      </w:r>
    </w:p>
    <w:p w14:paraId="4D6CECED" w14:textId="77777777" w:rsidR="00867809" w:rsidRDefault="007A4E18">
      <w:pPr>
        <w:pStyle w:val="SourceCode"/>
      </w:pPr>
      <w:r>
        <w:t>extern __acrt_iob_func</w:t>
      </w:r>
    </w:p>
    <w:p w14:paraId="66CA179D" w14:textId="77777777" w:rsidR="00867809" w:rsidRDefault="007A4E18">
      <w:pPr>
        <w:pStyle w:val="SourceCode"/>
      </w:pPr>
      <w:r>
        <w:t>extern fopen</w:t>
      </w:r>
    </w:p>
    <w:p w14:paraId="71F8C1DE" w14:textId="77777777" w:rsidR="00867809" w:rsidRDefault="007A4E18">
      <w:pPr>
        <w:pStyle w:val="SourceCode"/>
      </w:pPr>
      <w:r>
        <w:t>extern fread</w:t>
      </w:r>
    </w:p>
    <w:p w14:paraId="6F3247B3" w14:textId="77777777" w:rsidR="00867809" w:rsidRDefault="007A4E18">
      <w:pPr>
        <w:pStyle w:val="SourceCode"/>
      </w:pPr>
      <w:r>
        <w:t>extern fclose</w:t>
      </w:r>
    </w:p>
    <w:p w14:paraId="76F58726" w14:textId="77777777" w:rsidR="00867809" w:rsidRDefault="00867809">
      <w:pPr>
        <w:pStyle w:val="SourceCode"/>
      </w:pPr>
    </w:p>
    <w:p w14:paraId="444EB703" w14:textId="77777777" w:rsidR="00867809" w:rsidRDefault="007A4E18">
      <w:pPr>
        <w:pStyle w:val="SourceCode"/>
      </w:pPr>
      <w:r>
        <w:t>; Remember, equ = constant. contents holds 1024 bytes, plenty for this</w:t>
      </w:r>
    </w:p>
    <w:p w14:paraId="1ACFD1D2" w14:textId="77777777" w:rsidR="00867809" w:rsidRDefault="007A4E18">
      <w:pPr>
        <w:pStyle w:val="SourceCode"/>
      </w:pPr>
      <w:r>
        <w:t>; small file.</w:t>
      </w:r>
    </w:p>
    <w:p w14:paraId="31B13610" w14:textId="77777777" w:rsidR="00867809" w:rsidRDefault="007A4E18">
      <w:pPr>
        <w:pStyle w:val="SourceCode"/>
      </w:pPr>
      <w:r>
        <w:t>CONTENTS_SIZE       equ 1024</w:t>
      </w:r>
    </w:p>
    <w:p w14:paraId="7673D64E" w14:textId="77777777" w:rsidR="00867809" w:rsidRDefault="00867809">
      <w:pPr>
        <w:pStyle w:val="SourceCode"/>
      </w:pPr>
    </w:p>
    <w:p w14:paraId="54F16E03" w14:textId="77777777" w:rsidR="00867809" w:rsidRDefault="007A4E18">
      <w:pPr>
        <w:pStyle w:val="SourceCode"/>
      </w:pPr>
      <w:r>
        <w:t>section .rdata</w:t>
      </w:r>
    </w:p>
    <w:p w14:paraId="4D1656B6" w14:textId="77777777" w:rsidR="00867809" w:rsidRDefault="007A4E18">
      <w:pPr>
        <w:pStyle w:val="SourceCode"/>
      </w:pPr>
      <w:r>
        <w:t xml:space="preserve">    ; Remember, a relative path starts from the working directory, so</w:t>
      </w:r>
    </w:p>
    <w:p w14:paraId="6D0953FD" w14:textId="77777777" w:rsidR="00867809" w:rsidRDefault="007A4E18">
      <w:pPr>
        <w:pStyle w:val="SourceCode"/>
      </w:pPr>
      <w:r>
        <w:t xml:space="preserve">    ; the program looks for inventory.txt in the folder you run it from.</w:t>
      </w:r>
    </w:p>
    <w:p w14:paraId="19E802E1" w14:textId="77777777" w:rsidR="00867809" w:rsidRDefault="007A4E18">
      <w:pPr>
        <w:pStyle w:val="SourceCode"/>
      </w:pPr>
      <w:r>
        <w:t xml:space="preserve">    path                db "inventory.txt", 0</w:t>
      </w:r>
    </w:p>
    <w:p w14:paraId="74C32FDA" w14:textId="77777777" w:rsidR="00867809" w:rsidRDefault="007A4E18">
      <w:pPr>
        <w:pStyle w:val="SourceCode"/>
      </w:pPr>
      <w:r>
        <w:t xml:space="preserve">    ; fopen's mode: "r" means read; the file must already exist and stays</w:t>
      </w:r>
    </w:p>
    <w:p w14:paraId="7F0FAE49" w14:textId="77777777" w:rsidR="00867809" w:rsidRDefault="007A4E18">
      <w:pPr>
        <w:pStyle w:val="SourceCode"/>
      </w:pPr>
      <w:r>
        <w:t xml:space="preserve">    ; unchanged. With no b it is text mode: Windows reads 13, 10 as one 10.</w:t>
      </w:r>
    </w:p>
    <w:p w14:paraId="179E1C89" w14:textId="77777777" w:rsidR="00867809" w:rsidRDefault="007A4E18">
      <w:pPr>
        <w:pStyle w:val="SourceCode"/>
      </w:pPr>
      <w:r>
        <w:t xml:space="preserve">    read_mode           db "r", 0</w:t>
      </w:r>
    </w:p>
    <w:p w14:paraId="27B96A8B" w14:textId="77777777" w:rsidR="00867809" w:rsidRDefault="007A4E18">
      <w:pPr>
        <w:pStyle w:val="SourceCode"/>
      </w:pPr>
      <w:r>
        <w:t xml:space="preserve">    title_line          db "Contents of inventory.txt:", 10, 0</w:t>
      </w:r>
    </w:p>
    <w:p w14:paraId="0F3927DF" w14:textId="77777777" w:rsidR="00867809" w:rsidRDefault="007A4E18">
      <w:pPr>
        <w:pStyle w:val="SourceCode"/>
      </w:pPr>
      <w:r>
        <w:t xml:space="preserve">    ; The file's text goes through %s, never as printf's pattern itself,</w:t>
      </w:r>
    </w:p>
    <w:p w14:paraId="1EBB5388" w14:textId="77777777" w:rsidR="00867809" w:rsidRDefault="007A4E18">
      <w:pPr>
        <w:pStyle w:val="SourceCode"/>
      </w:pPr>
      <w:r>
        <w:t xml:space="preserve">    ; so a % in the file cannot confuse printf.</w:t>
      </w:r>
    </w:p>
    <w:p w14:paraId="138040C1" w14:textId="77777777" w:rsidR="00867809" w:rsidRDefault="007A4E18">
      <w:pPr>
        <w:pStyle w:val="SourceCode"/>
      </w:pPr>
      <w:r>
        <w:t xml:space="preserve">    text_format         db "%s", 0</w:t>
      </w:r>
    </w:p>
    <w:p w14:paraId="3A40F65E" w14:textId="77777777" w:rsidR="00867809" w:rsidRDefault="007A4E18">
      <w:pPr>
        <w:pStyle w:val="SourceCode"/>
      </w:pPr>
      <w:r>
        <w:t xml:space="preserve">    read_error          db "Error: could not read inventory.txt", 10, 0</w:t>
      </w:r>
    </w:p>
    <w:p w14:paraId="69384E36" w14:textId="77777777" w:rsidR="00867809" w:rsidRDefault="00867809">
      <w:pPr>
        <w:pStyle w:val="SourceCode"/>
      </w:pPr>
    </w:p>
    <w:p w14:paraId="301D5432" w14:textId="77777777" w:rsidR="00867809" w:rsidRDefault="007A4E18">
      <w:pPr>
        <w:pStyle w:val="SourceCode"/>
      </w:pPr>
      <w:r>
        <w:t>; Remember, .bss reserves memory that starts as zeros.</w:t>
      </w:r>
    </w:p>
    <w:p w14:paraId="7033CF30" w14:textId="77777777" w:rsidR="00867809" w:rsidRDefault="007A4E18">
      <w:pPr>
        <w:pStyle w:val="SourceCode"/>
      </w:pPr>
      <w:r>
        <w:t>section .bss</w:t>
      </w:r>
    </w:p>
    <w:p w14:paraId="0EA05A27" w14:textId="77777777" w:rsidR="00867809" w:rsidRDefault="007A4E18">
      <w:pPr>
        <w:pStyle w:val="SourceCode"/>
      </w:pPr>
      <w:r>
        <w:t xml:space="preserve">    ; contents will hold the file's whole text.</w:t>
      </w:r>
    </w:p>
    <w:p w14:paraId="38AF4B6E" w14:textId="77777777" w:rsidR="00867809" w:rsidRDefault="007A4E18">
      <w:pPr>
        <w:pStyle w:val="SourceCode"/>
      </w:pPr>
      <w:r>
        <w:t xml:space="preserve">    contents            resb CONTENTS_SIZE</w:t>
      </w:r>
    </w:p>
    <w:p w14:paraId="37ED9CD1" w14:textId="77777777" w:rsidR="00867809" w:rsidRDefault="00867809">
      <w:pPr>
        <w:pStyle w:val="SourceCode"/>
      </w:pPr>
    </w:p>
    <w:p w14:paraId="31A5E04F" w14:textId="77777777" w:rsidR="00867809" w:rsidRDefault="007A4E18">
      <w:pPr>
        <w:pStyle w:val="SourceCode"/>
      </w:pPr>
      <w:r>
        <w:t>section .text</w:t>
      </w:r>
    </w:p>
    <w:p w14:paraId="439AFD22" w14:textId="77777777" w:rsidR="00867809" w:rsidRDefault="00867809">
      <w:pPr>
        <w:pStyle w:val="SourceCode"/>
      </w:pPr>
    </w:p>
    <w:p w14:paraId="2BEDD14D" w14:textId="77777777" w:rsidR="00867809" w:rsidRDefault="007A4E18">
      <w:pPr>
        <w:pStyle w:val="SourceCode"/>
      </w:pPr>
      <w:r>
        <w:t>; Remember, the program starts at main; eax = 0 means success. rbx keeps</w:t>
      </w:r>
    </w:p>
    <w:p w14:paraId="5D83498B" w14:textId="77777777" w:rsidR="00867809" w:rsidRDefault="007A4E18">
      <w:pPr>
        <w:pStyle w:val="SourceCode"/>
      </w:pPr>
      <w:r>
        <w:t>; the file's handle across calls, so main pushes it first. One push plus</w:t>
      </w:r>
    </w:p>
    <w:p w14:paraId="10A939C8" w14:textId="77777777" w:rsidR="00867809" w:rsidRDefault="007A4E18">
      <w:pPr>
        <w:pStyle w:val="SourceCode"/>
      </w:pPr>
      <w:r>
        <w:t>; sub rsp, 32 keeps the stack aligned and leaves the 32 bytes of scratch</w:t>
      </w:r>
    </w:p>
    <w:p w14:paraId="471A70CB" w14:textId="77777777" w:rsidR="00867809" w:rsidRDefault="007A4E18">
      <w:pPr>
        <w:pStyle w:val="SourceCode"/>
      </w:pPr>
      <w:r>
        <w:t>; space.</w:t>
      </w:r>
    </w:p>
    <w:p w14:paraId="5C65EBFE" w14:textId="77777777" w:rsidR="00867809" w:rsidRDefault="007A4E18">
      <w:pPr>
        <w:pStyle w:val="SourceCode"/>
      </w:pPr>
      <w:r>
        <w:t>main:</w:t>
      </w:r>
    </w:p>
    <w:p w14:paraId="4D1B5DB8" w14:textId="77777777" w:rsidR="00867809" w:rsidRDefault="007A4E18">
      <w:pPr>
        <w:pStyle w:val="SourceCode"/>
      </w:pPr>
      <w:r>
        <w:t xml:space="preserve">    push rbx</w:t>
      </w:r>
    </w:p>
    <w:p w14:paraId="2DE72BA5" w14:textId="77777777" w:rsidR="00867809" w:rsidRDefault="007A4E18">
      <w:pPr>
        <w:pStyle w:val="SourceCode"/>
      </w:pPr>
      <w:r>
        <w:t xml:space="preserve">    sub rsp, 32</w:t>
      </w:r>
    </w:p>
    <w:p w14:paraId="18821D94" w14:textId="77777777" w:rsidR="00867809" w:rsidRDefault="00867809">
      <w:pPr>
        <w:pStyle w:val="SourceCode"/>
      </w:pPr>
    </w:p>
    <w:p w14:paraId="52B578ED" w14:textId="77777777" w:rsidR="00867809" w:rsidRDefault="007A4E18">
      <w:pPr>
        <w:pStyle w:val="SourceCode"/>
      </w:pPr>
      <w:r>
        <w:t xml:space="preserve">    ; Reading a file takes three steps: open it, read from it, and close</w:t>
      </w:r>
    </w:p>
    <w:p w14:paraId="16ED04DA" w14:textId="77777777" w:rsidR="00867809" w:rsidRDefault="007A4E18">
      <w:pPr>
        <w:pStyle w:val="SourceCode"/>
      </w:pPr>
      <w:r>
        <w:t xml:space="preserve">    ; it. Remember, fopen(path, mode) returns a handle, the address of a</w:t>
      </w:r>
    </w:p>
    <w:p w14:paraId="1DDFD020" w14:textId="77777777" w:rsidR="00867809" w:rsidRDefault="007A4E18">
      <w:pPr>
        <w:pStyle w:val="SourceCode"/>
      </w:pPr>
      <w:r>
        <w:t xml:space="preserve">    ; record the other file functions use to reach the file.</w:t>
      </w:r>
    </w:p>
    <w:p w14:paraId="2E40268E" w14:textId="77777777" w:rsidR="00867809" w:rsidRDefault="007A4E18">
      <w:pPr>
        <w:pStyle w:val="SourceCode"/>
      </w:pPr>
      <w:r>
        <w:t xml:space="preserve">    lea rcx, [path]</w:t>
      </w:r>
    </w:p>
    <w:p w14:paraId="6E13E1A3" w14:textId="77777777" w:rsidR="00867809" w:rsidRDefault="007A4E18">
      <w:pPr>
        <w:pStyle w:val="SourceCode"/>
      </w:pPr>
      <w:r>
        <w:t xml:space="preserve">    lea rdx, [read_mode]</w:t>
      </w:r>
    </w:p>
    <w:p w14:paraId="0BC41212" w14:textId="77777777" w:rsidR="00867809" w:rsidRDefault="007A4E18">
      <w:pPr>
        <w:pStyle w:val="SourceCode"/>
      </w:pPr>
      <w:r>
        <w:t xml:space="preserve">    call fopen</w:t>
      </w:r>
    </w:p>
    <w:p w14:paraId="7BF5E6B8" w14:textId="77777777" w:rsidR="00867809" w:rsidRDefault="00867809">
      <w:pPr>
        <w:pStyle w:val="SourceCode"/>
      </w:pPr>
    </w:p>
    <w:p w14:paraId="23A12B2A" w14:textId="77777777" w:rsidR="00867809" w:rsidRDefault="007A4E18">
      <w:pPr>
        <w:pStyle w:val="SourceCode"/>
      </w:pPr>
      <w:r>
        <w:t xml:space="preserve">    ; fopen returns 0 when it cannot open the file, for example when</w:t>
      </w:r>
    </w:p>
    <w:p w14:paraId="7901A9B8" w14:textId="77777777" w:rsidR="00867809" w:rsidRDefault="007A4E18">
      <w:pPr>
        <w:pStyle w:val="SourceCode"/>
      </w:pPr>
      <w:r>
        <w:t xml:space="preserve">    ; inventory.txt is not in the working directory. Reading through 0</w:t>
      </w:r>
    </w:p>
    <w:p w14:paraId="4FD8F247" w14:textId="77777777" w:rsidR="00867809" w:rsidRDefault="007A4E18">
      <w:pPr>
        <w:pStyle w:val="SourceCode"/>
      </w:pPr>
      <w:r>
        <w:t xml:space="preserve">    ; would crash the program, so even this Basic version checks it, as</w:t>
      </w:r>
    </w:p>
    <w:p w14:paraId="50D36023" w14:textId="77777777" w:rsidR="00867809" w:rsidRDefault="007A4E18">
      <w:pPr>
        <w:pStyle w:val="SourceCode"/>
      </w:pPr>
      <w:r>
        <w:t xml:space="preserve">    ; the C version does.</w:t>
      </w:r>
    </w:p>
    <w:p w14:paraId="581C1074" w14:textId="77777777" w:rsidR="00867809" w:rsidRDefault="007A4E18">
      <w:pPr>
        <w:pStyle w:val="SourceCode"/>
      </w:pPr>
      <w:r>
        <w:t xml:space="preserve">    cmp rax, 0</w:t>
      </w:r>
    </w:p>
    <w:p w14:paraId="47B02801" w14:textId="77777777" w:rsidR="00867809" w:rsidRDefault="007A4E18">
      <w:pPr>
        <w:pStyle w:val="SourceCode"/>
      </w:pPr>
      <w:r>
        <w:t xml:space="preserve">    je .failed</w:t>
      </w:r>
    </w:p>
    <w:p w14:paraId="4BFB7D7D" w14:textId="77777777" w:rsidR="00867809" w:rsidRDefault="007A4E18">
      <w:pPr>
        <w:pStyle w:val="SourceCode"/>
      </w:pPr>
      <w:r>
        <w:t xml:space="preserve">    mov rbx, rax</w:t>
      </w:r>
    </w:p>
    <w:p w14:paraId="0A09F70F" w14:textId="77777777" w:rsidR="00867809" w:rsidRDefault="00867809">
      <w:pPr>
        <w:pStyle w:val="SourceCode"/>
      </w:pPr>
    </w:p>
    <w:p w14:paraId="3B57BB56" w14:textId="77777777" w:rsidR="00867809" w:rsidRDefault="007A4E18">
      <w:pPr>
        <w:pStyle w:val="SourceCode"/>
      </w:pPr>
      <w:r>
        <w:t xml:space="preserve">    ; fread(contents, 1, count, handle) copies bytes from the file into</w:t>
      </w:r>
    </w:p>
    <w:p w14:paraId="2FBAB79F" w14:textId="77777777" w:rsidR="00867809" w:rsidRDefault="007A4E18">
      <w:pPr>
        <w:pStyle w:val="SourceCode"/>
      </w:pPr>
      <w:r>
        <w:t xml:space="preserve">    ; contents, in one call, and returns in rax how many it copied: here</w:t>
      </w:r>
    </w:p>
    <w:p w14:paraId="29231F63" w14:textId="77777777" w:rsidR="00867809" w:rsidRDefault="007A4E18">
      <w:pPr>
        <w:pStyle w:val="SourceCode"/>
      </w:pPr>
      <w:r>
        <w:t xml:space="preserve">    ; up to CONTENTS_SIZE - 1, so the last place stays free for the 0</w:t>
      </w:r>
    </w:p>
    <w:p w14:paraId="4377DD86" w14:textId="77777777" w:rsidR="00867809" w:rsidRDefault="007A4E18">
      <w:pPr>
        <w:pStyle w:val="SourceCode"/>
      </w:pPr>
      <w:r>
        <w:t xml:space="preserve">    ; that ends the text. The 1 says each item is one byte.</w:t>
      </w:r>
    </w:p>
    <w:p w14:paraId="687A3F3C" w14:textId="77777777" w:rsidR="00867809" w:rsidRDefault="007A4E18">
      <w:pPr>
        <w:pStyle w:val="SourceCode"/>
      </w:pPr>
      <w:r>
        <w:t xml:space="preserve">    lea rcx, [contents]</w:t>
      </w:r>
    </w:p>
    <w:p w14:paraId="34D8CDAB" w14:textId="77777777" w:rsidR="00867809" w:rsidRDefault="007A4E18">
      <w:pPr>
        <w:pStyle w:val="SourceCode"/>
      </w:pPr>
      <w:r>
        <w:t xml:space="preserve">    mov edx, 1</w:t>
      </w:r>
    </w:p>
    <w:p w14:paraId="7C56F009" w14:textId="77777777" w:rsidR="00867809" w:rsidRDefault="007A4E18">
      <w:pPr>
        <w:pStyle w:val="SourceCode"/>
      </w:pPr>
      <w:r>
        <w:t xml:space="preserve">    mov r8d, CONTENTS_SIZE - 1</w:t>
      </w:r>
    </w:p>
    <w:p w14:paraId="2E437E16" w14:textId="77777777" w:rsidR="00867809" w:rsidRDefault="007A4E18">
      <w:pPr>
        <w:pStyle w:val="SourceCode"/>
      </w:pPr>
      <w:r>
        <w:t xml:space="preserve">    mov r9, rbx</w:t>
      </w:r>
    </w:p>
    <w:p w14:paraId="6E48CC5C" w14:textId="77777777" w:rsidR="00867809" w:rsidRDefault="007A4E18">
      <w:pPr>
        <w:pStyle w:val="SourceCode"/>
      </w:pPr>
      <w:r>
        <w:t xml:space="preserve">    call fread</w:t>
      </w:r>
    </w:p>
    <w:p w14:paraId="79D4D25D" w14:textId="77777777" w:rsidR="00867809" w:rsidRDefault="00867809">
      <w:pPr>
        <w:pStyle w:val="SourceCode"/>
      </w:pPr>
    </w:p>
    <w:p w14:paraId="74973E2E" w14:textId="77777777" w:rsidR="00867809" w:rsidRDefault="007A4E18">
      <w:pPr>
        <w:pStyle w:val="SourceCode"/>
      </w:pPr>
      <w:r>
        <w:t xml:space="preserve">    ; Remember, text ends in 0: store a 0 right after the last byte read,</w:t>
      </w:r>
    </w:p>
    <w:p w14:paraId="6939696A" w14:textId="77777777" w:rsidR="00867809" w:rsidRDefault="007A4E18">
      <w:pPr>
        <w:pStyle w:val="SourceCode"/>
      </w:pPr>
      <w:r>
        <w:t xml:space="preserve">    ; at contents + rax.</w:t>
      </w:r>
    </w:p>
    <w:p w14:paraId="5A8DE757" w14:textId="77777777" w:rsidR="00867809" w:rsidRDefault="007A4E18">
      <w:pPr>
        <w:pStyle w:val="SourceCode"/>
      </w:pPr>
      <w:r>
        <w:t xml:space="preserve">    lea rcx, [contents]</w:t>
      </w:r>
    </w:p>
    <w:p w14:paraId="10F0DAA9" w14:textId="77777777" w:rsidR="00867809" w:rsidRDefault="007A4E18">
      <w:pPr>
        <w:pStyle w:val="SourceCode"/>
      </w:pPr>
      <w:r>
        <w:t xml:space="preserve">    mov byte [rcx + rax], 0</w:t>
      </w:r>
    </w:p>
    <w:p w14:paraId="03014803" w14:textId="77777777" w:rsidR="00867809" w:rsidRDefault="00867809">
      <w:pPr>
        <w:pStyle w:val="SourceCode"/>
      </w:pPr>
    </w:p>
    <w:p w14:paraId="63343A8F" w14:textId="77777777" w:rsidR="00867809" w:rsidRDefault="007A4E18">
      <w:pPr>
        <w:pStyle w:val="SourceCode"/>
      </w:pPr>
      <w:r>
        <w:t xml:space="preserve">    ; Remember, fclose releases the handle; close the file when you are</w:t>
      </w:r>
    </w:p>
    <w:p w14:paraId="65B764E1" w14:textId="77777777" w:rsidR="00867809" w:rsidRDefault="007A4E18">
      <w:pPr>
        <w:pStyle w:val="SourceCode"/>
      </w:pPr>
      <w:r>
        <w:t xml:space="preserve">    ; finished with it.</w:t>
      </w:r>
    </w:p>
    <w:p w14:paraId="47A5EFEB" w14:textId="77777777" w:rsidR="00867809" w:rsidRDefault="007A4E18">
      <w:pPr>
        <w:pStyle w:val="SourceCode"/>
      </w:pPr>
      <w:r>
        <w:t xml:space="preserve">    mov rcx, rbx</w:t>
      </w:r>
    </w:p>
    <w:p w14:paraId="43F1DE97" w14:textId="77777777" w:rsidR="00867809" w:rsidRDefault="007A4E18">
      <w:pPr>
        <w:pStyle w:val="SourceCode"/>
      </w:pPr>
      <w:r>
        <w:t xml:space="preserve">    call fclose</w:t>
      </w:r>
    </w:p>
    <w:p w14:paraId="30F526FD" w14:textId="77777777" w:rsidR="00867809" w:rsidRDefault="00867809">
      <w:pPr>
        <w:pStyle w:val="SourceCode"/>
      </w:pPr>
    </w:p>
    <w:p w14:paraId="47E59379" w14:textId="77777777" w:rsidR="00867809" w:rsidRDefault="007A4E18">
      <w:pPr>
        <w:pStyle w:val="SourceCode"/>
      </w:pPr>
      <w:r>
        <w:t xml:space="preserve">    ; Every line of the file already ends in a line ending, so %s prints</w:t>
      </w:r>
    </w:p>
    <w:p w14:paraId="4D576172" w14:textId="77777777" w:rsidR="00867809" w:rsidRDefault="007A4E18">
      <w:pPr>
        <w:pStyle w:val="SourceCode"/>
      </w:pPr>
      <w:r>
        <w:t xml:space="preserve">    ; the text exactly as it is stored, with nothing added.</w:t>
      </w:r>
    </w:p>
    <w:p w14:paraId="2C42401C" w14:textId="77777777" w:rsidR="00867809" w:rsidRDefault="007A4E18">
      <w:pPr>
        <w:pStyle w:val="SourceCode"/>
      </w:pPr>
      <w:r>
        <w:t xml:space="preserve">    lea rcx, [title_line]</w:t>
      </w:r>
    </w:p>
    <w:p w14:paraId="04A24905" w14:textId="77777777" w:rsidR="00867809" w:rsidRDefault="007A4E18">
      <w:pPr>
        <w:pStyle w:val="SourceCode"/>
      </w:pPr>
      <w:r>
        <w:t xml:space="preserve">    call printf</w:t>
      </w:r>
    </w:p>
    <w:p w14:paraId="60D7E5EF" w14:textId="77777777" w:rsidR="00867809" w:rsidRDefault="007A4E18">
      <w:pPr>
        <w:pStyle w:val="SourceCode"/>
      </w:pPr>
      <w:r>
        <w:t xml:space="preserve">    lea rcx, [text_format]</w:t>
      </w:r>
    </w:p>
    <w:p w14:paraId="559CE69A" w14:textId="77777777" w:rsidR="00867809" w:rsidRDefault="007A4E18">
      <w:pPr>
        <w:pStyle w:val="SourceCode"/>
      </w:pPr>
      <w:r>
        <w:t xml:space="preserve">    lea rdx, [contents]</w:t>
      </w:r>
    </w:p>
    <w:p w14:paraId="7F47878B" w14:textId="77777777" w:rsidR="00867809" w:rsidRDefault="007A4E18">
      <w:pPr>
        <w:pStyle w:val="SourceCode"/>
      </w:pPr>
      <w:r>
        <w:t xml:space="preserve">    call printf</w:t>
      </w:r>
    </w:p>
    <w:p w14:paraId="7627EB62" w14:textId="77777777" w:rsidR="00867809" w:rsidRDefault="007A4E18">
      <w:pPr>
        <w:pStyle w:val="SourceCode"/>
      </w:pPr>
      <w:r>
        <w:t xml:space="preserve">    xor eax, eax</w:t>
      </w:r>
    </w:p>
    <w:p w14:paraId="747E1399" w14:textId="77777777" w:rsidR="00867809" w:rsidRDefault="007A4E18">
      <w:pPr>
        <w:pStyle w:val="SourceCode"/>
      </w:pPr>
      <w:r>
        <w:t xml:space="preserve">    jmp .done</w:t>
      </w:r>
    </w:p>
    <w:p w14:paraId="23C2BE4F" w14:textId="77777777" w:rsidR="00867809" w:rsidRDefault="00867809">
      <w:pPr>
        <w:pStyle w:val="SourceCode"/>
      </w:pPr>
    </w:p>
    <w:p w14:paraId="010B9B91" w14:textId="77777777" w:rsidR="00867809" w:rsidRDefault="007A4E18">
      <w:pPr>
        <w:pStyle w:val="SourceCode"/>
      </w:pPr>
      <w:r>
        <w:t>.failed:</w:t>
      </w:r>
    </w:p>
    <w:p w14:paraId="355BCC5D" w14:textId="77777777" w:rsidR="00867809" w:rsidRDefault="007A4E18">
      <w:pPr>
        <w:pStyle w:val="SourceCode"/>
      </w:pPr>
      <w:r>
        <w:t xml:space="preserve">    ; Remember, __acrt_iob_func(2) gives stderr, fprintf writes the Error</w:t>
      </w:r>
    </w:p>
    <w:p w14:paraId="1DBBD897" w14:textId="77777777" w:rsidR="00867809" w:rsidRDefault="007A4E18">
      <w:pPr>
        <w:pStyle w:val="SourceCode"/>
      </w:pPr>
      <w:r>
        <w:t xml:space="preserve">    ; line there, and eax = 1 from main reports the failure.</w:t>
      </w:r>
    </w:p>
    <w:p w14:paraId="4A70DECD" w14:textId="77777777" w:rsidR="00867809" w:rsidRDefault="007A4E18">
      <w:pPr>
        <w:pStyle w:val="SourceCode"/>
      </w:pPr>
      <w:r>
        <w:t xml:space="preserve">    mov ecx, 2</w:t>
      </w:r>
    </w:p>
    <w:p w14:paraId="67203AAB" w14:textId="77777777" w:rsidR="00867809" w:rsidRDefault="007A4E18">
      <w:pPr>
        <w:pStyle w:val="SourceCode"/>
      </w:pPr>
      <w:r>
        <w:t xml:space="preserve">    call __acrt_iob_func</w:t>
      </w:r>
    </w:p>
    <w:p w14:paraId="5A77B2B2" w14:textId="77777777" w:rsidR="00867809" w:rsidRDefault="007A4E18">
      <w:pPr>
        <w:pStyle w:val="SourceCode"/>
      </w:pPr>
      <w:r>
        <w:t xml:space="preserve">    mov rcx, rax</w:t>
      </w:r>
    </w:p>
    <w:p w14:paraId="3D0F4B2E" w14:textId="77777777" w:rsidR="00867809" w:rsidRDefault="007A4E18">
      <w:pPr>
        <w:pStyle w:val="SourceCode"/>
      </w:pPr>
      <w:r>
        <w:t xml:space="preserve">    lea rdx, [read_error]</w:t>
      </w:r>
    </w:p>
    <w:p w14:paraId="0EC3E880" w14:textId="77777777" w:rsidR="00867809" w:rsidRDefault="007A4E18">
      <w:pPr>
        <w:pStyle w:val="SourceCode"/>
      </w:pPr>
      <w:r>
        <w:t xml:space="preserve">    call fprintf</w:t>
      </w:r>
    </w:p>
    <w:p w14:paraId="0CBB203D" w14:textId="77777777" w:rsidR="00867809" w:rsidRDefault="007A4E18">
      <w:pPr>
        <w:pStyle w:val="SourceCode"/>
      </w:pPr>
      <w:r>
        <w:t xml:space="preserve">    mov eax, 1</w:t>
      </w:r>
    </w:p>
    <w:p w14:paraId="01D07E4F" w14:textId="77777777" w:rsidR="00867809" w:rsidRDefault="00867809">
      <w:pPr>
        <w:pStyle w:val="SourceCode"/>
      </w:pPr>
    </w:p>
    <w:p w14:paraId="368A4E61" w14:textId="77777777" w:rsidR="00867809" w:rsidRDefault="007A4E18">
      <w:pPr>
        <w:pStyle w:val="SourceCode"/>
      </w:pPr>
      <w:r>
        <w:t>.done:</w:t>
      </w:r>
    </w:p>
    <w:p w14:paraId="72EDA31F" w14:textId="77777777" w:rsidR="00867809" w:rsidRDefault="007A4E18">
      <w:pPr>
        <w:pStyle w:val="SourceCode"/>
        <w:keepNext/>
      </w:pPr>
      <w:r>
        <w:t xml:space="preserve">    add rsp, 32</w:t>
      </w:r>
    </w:p>
    <w:p w14:paraId="2197E2D6" w14:textId="77777777" w:rsidR="00867809" w:rsidRDefault="007A4E18">
      <w:pPr>
        <w:pStyle w:val="SourceCode"/>
        <w:keepNext/>
      </w:pPr>
      <w:r>
        <w:t xml:space="preserve">    pop rbx</w:t>
      </w:r>
    </w:p>
    <w:p w14:paraId="5AE5E7E9" w14:textId="77777777" w:rsidR="00867809" w:rsidRDefault="007A4E18">
      <w:pPr>
        <w:pStyle w:val="SourceCode"/>
      </w:pPr>
      <w:r>
        <w:t xml:space="preserve">    ret</w:t>
      </w:r>
    </w:p>
    <w:p w14:paraId="40FEAA04" w14:textId="77777777" w:rsidR="00867809" w:rsidRDefault="00867809">
      <w:pPr>
        <w:keepNext/>
      </w:pPr>
    </w:p>
    <w:p w14:paraId="04CD232A" w14:textId="77777777" w:rsidR="00867809" w:rsidRDefault="007A4E18">
      <w:pPr>
        <w:pStyle w:val="Heading3"/>
      </w:pPr>
      <w:r>
        <w:t>Windows PowerShell Basic Build and Run</w:t>
      </w:r>
    </w:p>
    <w:p w14:paraId="4CCAAF37" w14:textId="77777777" w:rsidR="00867809" w:rsidRDefault="007A4E18">
      <w:pPr>
        <w:keepNext/>
      </w:pPr>
      <w:r>
        <w:t>Run the program once from the lesson-3.2-extended folder.</w:t>
      </w:r>
    </w:p>
    <w:p w14:paraId="16B0AA39" w14:textId="77777777" w:rsidR="00867809" w:rsidRDefault="00867809">
      <w:pPr>
        <w:keepNext/>
      </w:pPr>
    </w:p>
    <w:p w14:paraId="127F0D00" w14:textId="77777777" w:rsidR="00867809" w:rsidRDefault="007A4E18">
      <w:pPr>
        <w:pStyle w:val="CommandBlock"/>
        <w:keepNext/>
      </w:pPr>
      <w:r>
        <w:t>nasm -f win64 .\assembly\windows\basic_read_file.asm `</w:t>
      </w:r>
    </w:p>
    <w:p w14:paraId="2F2266A2" w14:textId="77777777" w:rsidR="00867809" w:rsidRDefault="007A4E18">
      <w:pPr>
        <w:pStyle w:val="CommandBlock"/>
        <w:keepNext/>
      </w:pPr>
      <w:r>
        <w:t xml:space="preserve">    -o .\assembly\windows\basic_read_file.obj</w:t>
      </w:r>
    </w:p>
    <w:p w14:paraId="55C82014" w14:textId="77777777" w:rsidR="00867809" w:rsidRDefault="007A4E18">
      <w:pPr>
        <w:pStyle w:val="CommandBlock"/>
        <w:keepNext/>
      </w:pPr>
      <w:r>
        <w:t>gcc .\assembly\windows\basic_read_file.obj `</w:t>
      </w:r>
    </w:p>
    <w:p w14:paraId="79838730" w14:textId="77777777" w:rsidR="00867809" w:rsidRDefault="007A4E18">
      <w:pPr>
        <w:pStyle w:val="CommandBlock"/>
        <w:keepNext/>
      </w:pPr>
      <w:r>
        <w:t xml:space="preserve">    -o .\assembly\windows\basic_read_file.exe</w:t>
      </w:r>
    </w:p>
    <w:p w14:paraId="45E63A2B" w14:textId="77777777" w:rsidR="00867809" w:rsidRDefault="007A4E18">
      <w:pPr>
        <w:pStyle w:val="CommandBlock"/>
      </w:pPr>
      <w:r>
        <w:t>.\assembly\windows\basic_read_file.exe</w:t>
      </w:r>
    </w:p>
    <w:p w14:paraId="2C5255AB" w14:textId="77777777" w:rsidR="00867809" w:rsidRDefault="00867809">
      <w:pPr>
        <w:keepNext/>
      </w:pPr>
    </w:p>
    <w:p w14:paraId="6DAD56FD" w14:textId="77777777" w:rsidR="00867809" w:rsidRDefault="007A4E18">
      <w:pPr>
        <w:pStyle w:val="Heading3"/>
      </w:pPr>
      <w:r>
        <w:t>assembly/linux/basic_read_file.asm</w:t>
      </w:r>
    </w:p>
    <w:p w14:paraId="2DEF07E5" w14:textId="77777777" w:rsidR="00867809" w:rsidRDefault="007A4E18">
      <w:pPr>
        <w:pStyle w:val="SourceCode"/>
        <w:keepNext/>
      </w:pPr>
      <w:r>
        <w:t>; Assembly for 64-bit Linux, written for NASM.</w:t>
      </w:r>
    </w:p>
    <w:p w14:paraId="460EA9E4" w14:textId="77777777" w:rsidR="00867809" w:rsidRDefault="007A4E18">
      <w:pPr>
        <w:pStyle w:val="SourceCode"/>
        <w:keepNext/>
      </w:pPr>
      <w:r>
        <w:t>; Assembly has no file tools of its own, so it calls the same C library</w:t>
      </w:r>
    </w:p>
    <w:p w14:paraId="3B987788" w14:textId="77777777" w:rsidR="00867809" w:rsidRDefault="007A4E18">
      <w:pPr>
        <w:pStyle w:val="SourceCode"/>
      </w:pPr>
      <w:r>
        <w:t>; functions as the C version of Lesson 3.2: fopen opens the file and</w:t>
      </w:r>
    </w:p>
    <w:p w14:paraId="632E5EDE" w14:textId="77777777" w:rsidR="00867809" w:rsidRDefault="007A4E18">
      <w:pPr>
        <w:pStyle w:val="SourceCode"/>
      </w:pPr>
      <w:r>
        <w:t>; returns a handle, fread reads through the handle, and fclose closes</w:t>
      </w:r>
    </w:p>
    <w:p w14:paraId="04FA48EA" w14:textId="77777777" w:rsidR="00867809" w:rsidRDefault="007A4E18">
      <w:pPr>
        <w:pStyle w:val="SourceCode"/>
      </w:pPr>
      <w:r>
        <w:t>; it. Remember, extern names a function defined outside this file.</w:t>
      </w:r>
    </w:p>
    <w:p w14:paraId="10CBD974" w14:textId="77777777" w:rsidR="00867809" w:rsidRDefault="007A4E18">
      <w:pPr>
        <w:pStyle w:val="SourceCode"/>
      </w:pPr>
      <w:r>
        <w:t>default rel</w:t>
      </w:r>
    </w:p>
    <w:p w14:paraId="77620390" w14:textId="77777777" w:rsidR="00867809" w:rsidRDefault="007A4E18">
      <w:pPr>
        <w:pStyle w:val="SourceCode"/>
      </w:pPr>
      <w:r>
        <w:t>global main</w:t>
      </w:r>
    </w:p>
    <w:p w14:paraId="062FB602" w14:textId="77777777" w:rsidR="00867809" w:rsidRDefault="007A4E18">
      <w:pPr>
        <w:pStyle w:val="SourceCode"/>
      </w:pPr>
      <w:r>
        <w:t>extern printf</w:t>
      </w:r>
    </w:p>
    <w:p w14:paraId="6F662697" w14:textId="77777777" w:rsidR="00867809" w:rsidRDefault="007A4E18">
      <w:pPr>
        <w:pStyle w:val="SourceCode"/>
      </w:pPr>
      <w:r>
        <w:t>extern fprintf</w:t>
      </w:r>
    </w:p>
    <w:p w14:paraId="3CE37414" w14:textId="77777777" w:rsidR="00867809" w:rsidRDefault="007A4E18">
      <w:pPr>
        <w:pStyle w:val="SourceCode"/>
      </w:pPr>
      <w:r>
        <w:t>extern stderr</w:t>
      </w:r>
    </w:p>
    <w:p w14:paraId="7CE8FB9A" w14:textId="77777777" w:rsidR="00867809" w:rsidRDefault="007A4E18">
      <w:pPr>
        <w:pStyle w:val="SourceCode"/>
      </w:pPr>
      <w:r>
        <w:t>extern fopen</w:t>
      </w:r>
    </w:p>
    <w:p w14:paraId="11094912" w14:textId="77777777" w:rsidR="00867809" w:rsidRDefault="007A4E18">
      <w:pPr>
        <w:pStyle w:val="SourceCode"/>
      </w:pPr>
      <w:r>
        <w:t>extern fread</w:t>
      </w:r>
    </w:p>
    <w:p w14:paraId="2C44F069" w14:textId="77777777" w:rsidR="00867809" w:rsidRDefault="007A4E18">
      <w:pPr>
        <w:pStyle w:val="SourceCode"/>
      </w:pPr>
      <w:r>
        <w:t>extern fclose</w:t>
      </w:r>
    </w:p>
    <w:p w14:paraId="6BC7C0D0" w14:textId="77777777" w:rsidR="00867809" w:rsidRDefault="00867809">
      <w:pPr>
        <w:pStyle w:val="SourceCode"/>
      </w:pPr>
    </w:p>
    <w:p w14:paraId="693CCF24" w14:textId="77777777" w:rsidR="00867809" w:rsidRDefault="007A4E18">
      <w:pPr>
        <w:pStyle w:val="SourceCode"/>
      </w:pPr>
      <w:r>
        <w:t>; Remember, equ = constant. contents holds 1024 bytes, plenty for this</w:t>
      </w:r>
    </w:p>
    <w:p w14:paraId="5CE3815A" w14:textId="77777777" w:rsidR="00867809" w:rsidRDefault="007A4E18">
      <w:pPr>
        <w:pStyle w:val="SourceCode"/>
      </w:pPr>
      <w:r>
        <w:t>; small file.</w:t>
      </w:r>
    </w:p>
    <w:p w14:paraId="1EE63B67" w14:textId="77777777" w:rsidR="00867809" w:rsidRDefault="007A4E18">
      <w:pPr>
        <w:pStyle w:val="SourceCode"/>
      </w:pPr>
      <w:r>
        <w:t>CONTENTS_SIZE       equ 1024</w:t>
      </w:r>
    </w:p>
    <w:p w14:paraId="0181B2DE" w14:textId="77777777" w:rsidR="00867809" w:rsidRDefault="00867809">
      <w:pPr>
        <w:pStyle w:val="SourceCode"/>
      </w:pPr>
    </w:p>
    <w:p w14:paraId="67B796F5" w14:textId="77777777" w:rsidR="00867809" w:rsidRDefault="007A4E18">
      <w:pPr>
        <w:pStyle w:val="SourceCode"/>
      </w:pPr>
      <w:r>
        <w:t>section .rodata</w:t>
      </w:r>
    </w:p>
    <w:p w14:paraId="09272A92" w14:textId="77777777" w:rsidR="00867809" w:rsidRDefault="007A4E18">
      <w:pPr>
        <w:pStyle w:val="SourceCode"/>
      </w:pPr>
      <w:r>
        <w:t xml:space="preserve">    ; Remember, a relative path starts from the working directory, so</w:t>
      </w:r>
    </w:p>
    <w:p w14:paraId="3E98E1C1" w14:textId="77777777" w:rsidR="00867809" w:rsidRDefault="007A4E18">
      <w:pPr>
        <w:pStyle w:val="SourceCode"/>
      </w:pPr>
      <w:r>
        <w:t xml:space="preserve">    ; the program looks for inventory.txt in the folder you run it from.</w:t>
      </w:r>
    </w:p>
    <w:p w14:paraId="0A19843B" w14:textId="77777777" w:rsidR="00867809" w:rsidRDefault="007A4E18">
      <w:pPr>
        <w:pStyle w:val="SourceCode"/>
      </w:pPr>
      <w:r>
        <w:t xml:space="preserve">    path                db "inventory.txt", 0</w:t>
      </w:r>
    </w:p>
    <w:p w14:paraId="0FF27A1E" w14:textId="77777777" w:rsidR="00867809" w:rsidRDefault="007A4E18">
      <w:pPr>
        <w:pStyle w:val="SourceCode"/>
      </w:pPr>
      <w:r>
        <w:t xml:space="preserve">    ; fopen's mode: "r" means read; the file must already exist and stays</w:t>
      </w:r>
    </w:p>
    <w:p w14:paraId="64438A97" w14:textId="77777777" w:rsidR="00867809" w:rsidRDefault="007A4E18">
      <w:pPr>
        <w:pStyle w:val="SourceCode"/>
      </w:pPr>
      <w:r>
        <w:t xml:space="preserve">    ; unchanged. Linux reads every byte as stored, with or without a b.</w:t>
      </w:r>
    </w:p>
    <w:p w14:paraId="0E28BDD1" w14:textId="77777777" w:rsidR="00867809" w:rsidRDefault="007A4E18">
      <w:pPr>
        <w:pStyle w:val="SourceCode"/>
      </w:pPr>
      <w:r>
        <w:t xml:space="preserve">    read_mode           db "r", 0</w:t>
      </w:r>
    </w:p>
    <w:p w14:paraId="4C06B12C" w14:textId="77777777" w:rsidR="00867809" w:rsidRDefault="007A4E18">
      <w:pPr>
        <w:pStyle w:val="SourceCode"/>
      </w:pPr>
      <w:r>
        <w:t xml:space="preserve">    title_line          db "Contents of inventory.txt:", 10, 0</w:t>
      </w:r>
    </w:p>
    <w:p w14:paraId="37C7D24E" w14:textId="77777777" w:rsidR="00867809" w:rsidRDefault="007A4E18">
      <w:pPr>
        <w:pStyle w:val="SourceCode"/>
      </w:pPr>
      <w:r>
        <w:t xml:space="preserve">    ; The file's text goes through %s, never as printf's pattern itself,</w:t>
      </w:r>
    </w:p>
    <w:p w14:paraId="07DBD4B4" w14:textId="77777777" w:rsidR="00867809" w:rsidRDefault="007A4E18">
      <w:pPr>
        <w:pStyle w:val="SourceCode"/>
      </w:pPr>
      <w:r>
        <w:t xml:space="preserve">    ; so a % in the file cannot confuse printf.</w:t>
      </w:r>
    </w:p>
    <w:p w14:paraId="177BB31E" w14:textId="77777777" w:rsidR="00867809" w:rsidRDefault="007A4E18">
      <w:pPr>
        <w:pStyle w:val="SourceCode"/>
      </w:pPr>
      <w:r>
        <w:t xml:space="preserve">    text_format         db "%s", 0</w:t>
      </w:r>
    </w:p>
    <w:p w14:paraId="7F934270" w14:textId="77777777" w:rsidR="00867809" w:rsidRDefault="007A4E18">
      <w:pPr>
        <w:pStyle w:val="SourceCode"/>
      </w:pPr>
      <w:r>
        <w:t xml:space="preserve">    read_error          db "Error: could not read inventory.txt", 10, 0</w:t>
      </w:r>
    </w:p>
    <w:p w14:paraId="4F68B9E6" w14:textId="77777777" w:rsidR="00867809" w:rsidRDefault="00867809">
      <w:pPr>
        <w:pStyle w:val="SourceCode"/>
      </w:pPr>
    </w:p>
    <w:p w14:paraId="7FB08617" w14:textId="77777777" w:rsidR="00867809" w:rsidRDefault="007A4E18">
      <w:pPr>
        <w:pStyle w:val="SourceCode"/>
      </w:pPr>
      <w:r>
        <w:t>; Remember, .bss reserves memory that starts as zeros.</w:t>
      </w:r>
    </w:p>
    <w:p w14:paraId="321522E2" w14:textId="77777777" w:rsidR="00867809" w:rsidRDefault="007A4E18">
      <w:pPr>
        <w:pStyle w:val="SourceCode"/>
      </w:pPr>
      <w:r>
        <w:t>section .bss</w:t>
      </w:r>
    </w:p>
    <w:p w14:paraId="6FE7FBC2" w14:textId="77777777" w:rsidR="00867809" w:rsidRDefault="007A4E18">
      <w:pPr>
        <w:pStyle w:val="SourceCode"/>
      </w:pPr>
      <w:r>
        <w:t xml:space="preserve">    ; contents will hold the file's whole text.</w:t>
      </w:r>
    </w:p>
    <w:p w14:paraId="31B24281" w14:textId="77777777" w:rsidR="00867809" w:rsidRDefault="007A4E18">
      <w:pPr>
        <w:pStyle w:val="SourceCode"/>
      </w:pPr>
      <w:r>
        <w:t xml:space="preserve">    contents            resb CONTENTS_SIZE</w:t>
      </w:r>
    </w:p>
    <w:p w14:paraId="1EAE209D" w14:textId="77777777" w:rsidR="00867809" w:rsidRDefault="00867809">
      <w:pPr>
        <w:pStyle w:val="SourceCode"/>
      </w:pPr>
    </w:p>
    <w:p w14:paraId="1925E108" w14:textId="77777777" w:rsidR="00867809" w:rsidRDefault="007A4E18">
      <w:pPr>
        <w:pStyle w:val="SourceCode"/>
      </w:pPr>
      <w:r>
        <w:t>section .text</w:t>
      </w:r>
    </w:p>
    <w:p w14:paraId="5D36BA02" w14:textId="77777777" w:rsidR="00867809" w:rsidRDefault="00867809">
      <w:pPr>
        <w:pStyle w:val="SourceCode"/>
      </w:pPr>
    </w:p>
    <w:p w14:paraId="178AD138" w14:textId="77777777" w:rsidR="00867809" w:rsidRDefault="007A4E18">
      <w:pPr>
        <w:pStyle w:val="SourceCode"/>
      </w:pPr>
      <w:r>
        <w:t>; Remember, the program starts at main; eax = 0 means success. rbx keeps</w:t>
      </w:r>
    </w:p>
    <w:p w14:paraId="438919CD" w14:textId="77777777" w:rsidR="00867809" w:rsidRDefault="007A4E18">
      <w:pPr>
        <w:pStyle w:val="SourceCode"/>
      </w:pPr>
      <w:r>
        <w:t>; the file's handle across calls, so main pushes it first; the push also</w:t>
      </w:r>
    </w:p>
    <w:p w14:paraId="7DAF99BF" w14:textId="77777777" w:rsidR="00867809" w:rsidRDefault="007A4E18">
      <w:pPr>
        <w:pStyle w:val="SourceCode"/>
      </w:pPr>
      <w:r>
        <w:t>; keeps the stack aligned.</w:t>
      </w:r>
    </w:p>
    <w:p w14:paraId="54AA3124" w14:textId="77777777" w:rsidR="00867809" w:rsidRDefault="007A4E18">
      <w:pPr>
        <w:pStyle w:val="SourceCode"/>
      </w:pPr>
      <w:r>
        <w:t>main:</w:t>
      </w:r>
    </w:p>
    <w:p w14:paraId="202C1C8E" w14:textId="77777777" w:rsidR="00867809" w:rsidRDefault="007A4E18">
      <w:pPr>
        <w:pStyle w:val="SourceCode"/>
      </w:pPr>
      <w:r>
        <w:t xml:space="preserve">    push rbx</w:t>
      </w:r>
    </w:p>
    <w:p w14:paraId="57502B55" w14:textId="77777777" w:rsidR="00867809" w:rsidRDefault="00867809">
      <w:pPr>
        <w:pStyle w:val="SourceCode"/>
      </w:pPr>
    </w:p>
    <w:p w14:paraId="399B3B1D" w14:textId="77777777" w:rsidR="00867809" w:rsidRDefault="007A4E18">
      <w:pPr>
        <w:pStyle w:val="SourceCode"/>
      </w:pPr>
      <w:r>
        <w:t xml:space="preserve">    ; Reading a file takes three steps: open it, read from it, and close</w:t>
      </w:r>
    </w:p>
    <w:p w14:paraId="13379C35" w14:textId="77777777" w:rsidR="00867809" w:rsidRDefault="007A4E18">
      <w:pPr>
        <w:pStyle w:val="SourceCode"/>
      </w:pPr>
      <w:r>
        <w:t xml:space="preserve">    ; it. Remember, fopen(path, mode) returns a handle, the address of a</w:t>
      </w:r>
    </w:p>
    <w:p w14:paraId="57705A78" w14:textId="77777777" w:rsidR="00867809" w:rsidRDefault="007A4E18">
      <w:pPr>
        <w:pStyle w:val="SourceCode"/>
      </w:pPr>
      <w:r>
        <w:t xml:space="preserve">    ; record the other file functions use to reach the file.</w:t>
      </w:r>
    </w:p>
    <w:p w14:paraId="0C4B96CC" w14:textId="77777777" w:rsidR="00867809" w:rsidRDefault="007A4E18">
      <w:pPr>
        <w:pStyle w:val="SourceCode"/>
      </w:pPr>
      <w:r>
        <w:t xml:space="preserve">    lea rdi, [path]</w:t>
      </w:r>
    </w:p>
    <w:p w14:paraId="4AE4C47C" w14:textId="77777777" w:rsidR="00867809" w:rsidRDefault="007A4E18">
      <w:pPr>
        <w:pStyle w:val="SourceCode"/>
      </w:pPr>
      <w:r>
        <w:t xml:space="preserve">    lea rsi, [read_mode]</w:t>
      </w:r>
    </w:p>
    <w:p w14:paraId="4552A19D" w14:textId="77777777" w:rsidR="00867809" w:rsidRDefault="007A4E18">
      <w:pPr>
        <w:pStyle w:val="SourceCode"/>
      </w:pPr>
      <w:r>
        <w:t xml:space="preserve">    call fopen</w:t>
      </w:r>
    </w:p>
    <w:p w14:paraId="0E0ED257" w14:textId="77777777" w:rsidR="00867809" w:rsidRDefault="00867809">
      <w:pPr>
        <w:pStyle w:val="SourceCode"/>
      </w:pPr>
    </w:p>
    <w:p w14:paraId="69A7FFF6" w14:textId="77777777" w:rsidR="00867809" w:rsidRDefault="007A4E18">
      <w:pPr>
        <w:pStyle w:val="SourceCode"/>
      </w:pPr>
      <w:r>
        <w:t xml:space="preserve">    ; fopen returns 0 when it cannot open the file, for example when</w:t>
      </w:r>
    </w:p>
    <w:p w14:paraId="6D136E96" w14:textId="77777777" w:rsidR="00867809" w:rsidRDefault="007A4E18">
      <w:pPr>
        <w:pStyle w:val="SourceCode"/>
      </w:pPr>
      <w:r>
        <w:t xml:space="preserve">    ; inventory.txt is not in the working directory. Reading through 0</w:t>
      </w:r>
    </w:p>
    <w:p w14:paraId="1D8651C0" w14:textId="77777777" w:rsidR="00867809" w:rsidRDefault="007A4E18">
      <w:pPr>
        <w:pStyle w:val="SourceCode"/>
      </w:pPr>
      <w:r>
        <w:t xml:space="preserve">    ; would crash the program, so even this Basic version checks it, as</w:t>
      </w:r>
    </w:p>
    <w:p w14:paraId="44FB03E6" w14:textId="77777777" w:rsidR="00867809" w:rsidRDefault="007A4E18">
      <w:pPr>
        <w:pStyle w:val="SourceCode"/>
      </w:pPr>
      <w:r>
        <w:t xml:space="preserve">    ; the C version does.</w:t>
      </w:r>
    </w:p>
    <w:p w14:paraId="6CD15D87" w14:textId="77777777" w:rsidR="00867809" w:rsidRDefault="007A4E18">
      <w:pPr>
        <w:pStyle w:val="SourceCode"/>
      </w:pPr>
      <w:r>
        <w:t xml:space="preserve">    cmp rax, 0</w:t>
      </w:r>
    </w:p>
    <w:p w14:paraId="36FDEF1E" w14:textId="77777777" w:rsidR="00867809" w:rsidRDefault="007A4E18">
      <w:pPr>
        <w:pStyle w:val="SourceCode"/>
      </w:pPr>
      <w:r>
        <w:t xml:space="preserve">    je .failed</w:t>
      </w:r>
    </w:p>
    <w:p w14:paraId="46CB1B1A" w14:textId="77777777" w:rsidR="00867809" w:rsidRDefault="007A4E18">
      <w:pPr>
        <w:pStyle w:val="SourceCode"/>
      </w:pPr>
      <w:r>
        <w:t xml:space="preserve">    mov rbx, rax</w:t>
      </w:r>
    </w:p>
    <w:p w14:paraId="78DBA00A" w14:textId="77777777" w:rsidR="00867809" w:rsidRDefault="00867809">
      <w:pPr>
        <w:pStyle w:val="SourceCode"/>
      </w:pPr>
    </w:p>
    <w:p w14:paraId="1C97998B" w14:textId="77777777" w:rsidR="00867809" w:rsidRDefault="007A4E18">
      <w:pPr>
        <w:pStyle w:val="SourceCode"/>
      </w:pPr>
      <w:r>
        <w:t xml:space="preserve">    ; fread(contents, 1, count, handle) copies bytes from the file into</w:t>
      </w:r>
    </w:p>
    <w:p w14:paraId="7EEA3159" w14:textId="77777777" w:rsidR="00867809" w:rsidRDefault="007A4E18">
      <w:pPr>
        <w:pStyle w:val="SourceCode"/>
      </w:pPr>
      <w:r>
        <w:t xml:space="preserve">    ; contents, in one call, and returns in rax how many it copied: here</w:t>
      </w:r>
    </w:p>
    <w:p w14:paraId="79742AF3" w14:textId="77777777" w:rsidR="00867809" w:rsidRDefault="007A4E18">
      <w:pPr>
        <w:pStyle w:val="SourceCode"/>
      </w:pPr>
      <w:r>
        <w:t xml:space="preserve">    ; up to CONTENTS_SIZE - 1, so the last place stays free for the 0</w:t>
      </w:r>
    </w:p>
    <w:p w14:paraId="78A0A3C9" w14:textId="77777777" w:rsidR="00867809" w:rsidRDefault="007A4E18">
      <w:pPr>
        <w:pStyle w:val="SourceCode"/>
      </w:pPr>
      <w:r>
        <w:t xml:space="preserve">    ; that ends the text. The 1 says each item is one byte.</w:t>
      </w:r>
    </w:p>
    <w:p w14:paraId="45B84B6F" w14:textId="77777777" w:rsidR="00867809" w:rsidRDefault="007A4E18">
      <w:pPr>
        <w:pStyle w:val="SourceCode"/>
      </w:pPr>
      <w:r>
        <w:t xml:space="preserve">    lea rdi, [contents]</w:t>
      </w:r>
    </w:p>
    <w:p w14:paraId="4A32AD14" w14:textId="77777777" w:rsidR="00867809" w:rsidRDefault="007A4E18">
      <w:pPr>
        <w:pStyle w:val="SourceCode"/>
      </w:pPr>
      <w:r>
        <w:t xml:space="preserve">    mov esi, 1</w:t>
      </w:r>
    </w:p>
    <w:p w14:paraId="1526A43F" w14:textId="77777777" w:rsidR="00867809" w:rsidRDefault="007A4E18">
      <w:pPr>
        <w:pStyle w:val="SourceCode"/>
      </w:pPr>
      <w:r>
        <w:t xml:space="preserve">    mov edx, CONTENTS_SIZE - 1</w:t>
      </w:r>
    </w:p>
    <w:p w14:paraId="0677BF69" w14:textId="77777777" w:rsidR="00867809" w:rsidRDefault="007A4E18">
      <w:pPr>
        <w:pStyle w:val="SourceCode"/>
      </w:pPr>
      <w:r>
        <w:t xml:space="preserve">    mov rcx, rbx</w:t>
      </w:r>
    </w:p>
    <w:p w14:paraId="3AF6CD4D" w14:textId="77777777" w:rsidR="00867809" w:rsidRDefault="007A4E18">
      <w:pPr>
        <w:pStyle w:val="SourceCode"/>
      </w:pPr>
      <w:r>
        <w:t xml:space="preserve">    call fread</w:t>
      </w:r>
    </w:p>
    <w:p w14:paraId="292ED89E" w14:textId="77777777" w:rsidR="00867809" w:rsidRDefault="00867809">
      <w:pPr>
        <w:pStyle w:val="SourceCode"/>
      </w:pPr>
    </w:p>
    <w:p w14:paraId="0538F07B" w14:textId="77777777" w:rsidR="00867809" w:rsidRDefault="007A4E18">
      <w:pPr>
        <w:pStyle w:val="SourceCode"/>
      </w:pPr>
      <w:r>
        <w:t xml:space="preserve">    ; Remember, text ends in 0: store a 0 right after the last byte read,</w:t>
      </w:r>
    </w:p>
    <w:p w14:paraId="746E524E" w14:textId="77777777" w:rsidR="00867809" w:rsidRDefault="007A4E18">
      <w:pPr>
        <w:pStyle w:val="SourceCode"/>
      </w:pPr>
      <w:r>
        <w:t xml:space="preserve">    ; at contents + rax.</w:t>
      </w:r>
    </w:p>
    <w:p w14:paraId="4758804F" w14:textId="77777777" w:rsidR="00867809" w:rsidRDefault="007A4E18">
      <w:pPr>
        <w:pStyle w:val="SourceCode"/>
      </w:pPr>
      <w:r>
        <w:t xml:space="preserve">    lea rcx, [contents]</w:t>
      </w:r>
    </w:p>
    <w:p w14:paraId="293F27D9" w14:textId="77777777" w:rsidR="00867809" w:rsidRDefault="007A4E18">
      <w:pPr>
        <w:pStyle w:val="SourceCode"/>
      </w:pPr>
      <w:r>
        <w:t xml:space="preserve">    mov byte [rcx + rax], 0</w:t>
      </w:r>
    </w:p>
    <w:p w14:paraId="76E87ECE" w14:textId="77777777" w:rsidR="00867809" w:rsidRDefault="00867809">
      <w:pPr>
        <w:pStyle w:val="SourceCode"/>
      </w:pPr>
    </w:p>
    <w:p w14:paraId="50558FE8" w14:textId="77777777" w:rsidR="00867809" w:rsidRDefault="007A4E18">
      <w:pPr>
        <w:pStyle w:val="SourceCode"/>
      </w:pPr>
      <w:r>
        <w:t xml:space="preserve">    ; Remember, fclose releases the handle; close the file when you are</w:t>
      </w:r>
    </w:p>
    <w:p w14:paraId="7D7EA6D9" w14:textId="77777777" w:rsidR="00867809" w:rsidRDefault="007A4E18">
      <w:pPr>
        <w:pStyle w:val="SourceCode"/>
      </w:pPr>
      <w:r>
        <w:t xml:space="preserve">    ; finished with it.</w:t>
      </w:r>
    </w:p>
    <w:p w14:paraId="7ED3BE6D" w14:textId="77777777" w:rsidR="00867809" w:rsidRDefault="007A4E18">
      <w:pPr>
        <w:pStyle w:val="SourceCode"/>
      </w:pPr>
      <w:r>
        <w:t xml:space="preserve">    mov rdi, rbx</w:t>
      </w:r>
    </w:p>
    <w:p w14:paraId="1C3D5582" w14:textId="77777777" w:rsidR="00867809" w:rsidRDefault="007A4E18">
      <w:pPr>
        <w:pStyle w:val="SourceCode"/>
      </w:pPr>
      <w:r>
        <w:t xml:space="preserve">    call fclose</w:t>
      </w:r>
    </w:p>
    <w:p w14:paraId="78062414" w14:textId="77777777" w:rsidR="00867809" w:rsidRDefault="00867809">
      <w:pPr>
        <w:pStyle w:val="SourceCode"/>
      </w:pPr>
    </w:p>
    <w:p w14:paraId="1EA31AE3" w14:textId="77777777" w:rsidR="00867809" w:rsidRDefault="007A4E18">
      <w:pPr>
        <w:pStyle w:val="SourceCode"/>
      </w:pPr>
      <w:r>
        <w:t xml:space="preserve">    ; Every line of the file already ends in a line ending, so %s prints</w:t>
      </w:r>
    </w:p>
    <w:p w14:paraId="724B479C" w14:textId="77777777" w:rsidR="00867809" w:rsidRDefault="007A4E18">
      <w:pPr>
        <w:pStyle w:val="SourceCode"/>
      </w:pPr>
      <w:r>
        <w:t xml:space="preserve">    ; the text exactly as it is stored, with nothing added. Remember,</w:t>
      </w:r>
    </w:p>
    <w:p w14:paraId="4D072102" w14:textId="77777777" w:rsidR="00867809" w:rsidRDefault="007A4E18">
      <w:pPr>
        <w:pStyle w:val="SourceCode"/>
      </w:pPr>
      <w:r>
        <w:t xml:space="preserve">    ; eax = 0 tells printf that no xmm registers are used.</w:t>
      </w:r>
    </w:p>
    <w:p w14:paraId="258A34F3" w14:textId="77777777" w:rsidR="00867809" w:rsidRDefault="007A4E18">
      <w:pPr>
        <w:pStyle w:val="SourceCode"/>
      </w:pPr>
      <w:r>
        <w:t xml:space="preserve">    lea rdi, [title_line]</w:t>
      </w:r>
    </w:p>
    <w:p w14:paraId="421E2558" w14:textId="77777777" w:rsidR="00867809" w:rsidRDefault="007A4E18">
      <w:pPr>
        <w:pStyle w:val="SourceCode"/>
      </w:pPr>
      <w:r>
        <w:t xml:space="preserve">    xor eax, eax</w:t>
      </w:r>
    </w:p>
    <w:p w14:paraId="198B7D5C" w14:textId="77777777" w:rsidR="00867809" w:rsidRDefault="007A4E18">
      <w:pPr>
        <w:pStyle w:val="SourceCode"/>
      </w:pPr>
      <w:r>
        <w:t xml:space="preserve">    call printf</w:t>
      </w:r>
    </w:p>
    <w:p w14:paraId="1754E47A" w14:textId="77777777" w:rsidR="00867809" w:rsidRDefault="007A4E18">
      <w:pPr>
        <w:pStyle w:val="SourceCode"/>
      </w:pPr>
      <w:r>
        <w:t xml:space="preserve">    lea rdi, [text_format]</w:t>
      </w:r>
    </w:p>
    <w:p w14:paraId="2ECDDCAF" w14:textId="77777777" w:rsidR="00867809" w:rsidRDefault="007A4E18">
      <w:pPr>
        <w:pStyle w:val="SourceCode"/>
      </w:pPr>
      <w:r>
        <w:t xml:space="preserve">    lea rsi, [contents]</w:t>
      </w:r>
    </w:p>
    <w:p w14:paraId="2A98008A" w14:textId="77777777" w:rsidR="00867809" w:rsidRDefault="007A4E18">
      <w:pPr>
        <w:pStyle w:val="SourceCode"/>
      </w:pPr>
      <w:r>
        <w:t xml:space="preserve">    xor eax, eax</w:t>
      </w:r>
    </w:p>
    <w:p w14:paraId="2459753E" w14:textId="77777777" w:rsidR="00867809" w:rsidRDefault="007A4E18">
      <w:pPr>
        <w:pStyle w:val="SourceCode"/>
      </w:pPr>
      <w:r>
        <w:t xml:space="preserve">    call printf</w:t>
      </w:r>
    </w:p>
    <w:p w14:paraId="16F38D77" w14:textId="77777777" w:rsidR="00867809" w:rsidRDefault="007A4E18">
      <w:pPr>
        <w:pStyle w:val="SourceCode"/>
      </w:pPr>
      <w:r>
        <w:t xml:space="preserve">    xor eax, eax</w:t>
      </w:r>
    </w:p>
    <w:p w14:paraId="1886BBB7" w14:textId="77777777" w:rsidR="00867809" w:rsidRDefault="007A4E18">
      <w:pPr>
        <w:pStyle w:val="SourceCode"/>
      </w:pPr>
      <w:r>
        <w:t xml:space="preserve">    jmp .done</w:t>
      </w:r>
    </w:p>
    <w:p w14:paraId="03DC18C7" w14:textId="77777777" w:rsidR="00867809" w:rsidRDefault="00867809">
      <w:pPr>
        <w:pStyle w:val="SourceCode"/>
      </w:pPr>
    </w:p>
    <w:p w14:paraId="2DAF2DBC" w14:textId="77777777" w:rsidR="00867809" w:rsidRDefault="007A4E18">
      <w:pPr>
        <w:pStyle w:val="SourceCode"/>
      </w:pPr>
      <w:r>
        <w:t>.failed:</w:t>
      </w:r>
    </w:p>
    <w:p w14:paraId="347A5BEA" w14:textId="77777777" w:rsidR="00867809" w:rsidRDefault="007A4E18">
      <w:pPr>
        <w:pStyle w:val="SourceCode"/>
      </w:pPr>
      <w:r>
        <w:t xml:space="preserve">    ; Remember, [stderr] is the error stream, fprintf writes the Error</w:t>
      </w:r>
    </w:p>
    <w:p w14:paraId="5524F8F2" w14:textId="77777777" w:rsidR="00867809" w:rsidRDefault="007A4E18">
      <w:pPr>
        <w:pStyle w:val="SourceCode"/>
      </w:pPr>
      <w:r>
        <w:t xml:space="preserve">    ; line there, and eax = 1 from main reports the failure.</w:t>
      </w:r>
    </w:p>
    <w:p w14:paraId="066F4D0F" w14:textId="77777777" w:rsidR="00867809" w:rsidRDefault="007A4E18">
      <w:pPr>
        <w:pStyle w:val="SourceCode"/>
      </w:pPr>
      <w:r>
        <w:t xml:space="preserve">    mov rdi, [stderr]</w:t>
      </w:r>
    </w:p>
    <w:p w14:paraId="76EBF690" w14:textId="77777777" w:rsidR="00867809" w:rsidRDefault="007A4E18">
      <w:pPr>
        <w:pStyle w:val="SourceCode"/>
      </w:pPr>
      <w:r>
        <w:t xml:space="preserve">    lea rsi, [read_error]</w:t>
      </w:r>
    </w:p>
    <w:p w14:paraId="555EE267" w14:textId="77777777" w:rsidR="00867809" w:rsidRDefault="007A4E18">
      <w:pPr>
        <w:pStyle w:val="SourceCode"/>
      </w:pPr>
      <w:r>
        <w:t xml:space="preserve">    xor eax, eax</w:t>
      </w:r>
    </w:p>
    <w:p w14:paraId="34207F6E" w14:textId="77777777" w:rsidR="00867809" w:rsidRDefault="007A4E18">
      <w:pPr>
        <w:pStyle w:val="SourceCode"/>
      </w:pPr>
      <w:r>
        <w:t xml:space="preserve">    call fprintf</w:t>
      </w:r>
    </w:p>
    <w:p w14:paraId="5DC57C05" w14:textId="77777777" w:rsidR="00867809" w:rsidRDefault="007A4E18">
      <w:pPr>
        <w:pStyle w:val="SourceCode"/>
      </w:pPr>
      <w:r>
        <w:t xml:space="preserve">    mov eax, 1</w:t>
      </w:r>
    </w:p>
    <w:p w14:paraId="7C33BC95" w14:textId="77777777" w:rsidR="00867809" w:rsidRDefault="00867809">
      <w:pPr>
        <w:pStyle w:val="SourceCode"/>
      </w:pPr>
    </w:p>
    <w:p w14:paraId="67D68821" w14:textId="77777777" w:rsidR="00867809" w:rsidRDefault="007A4E18">
      <w:pPr>
        <w:pStyle w:val="SourceCode"/>
      </w:pPr>
      <w:r>
        <w:t>.done:</w:t>
      </w:r>
    </w:p>
    <w:p w14:paraId="2C313853" w14:textId="77777777" w:rsidR="00867809" w:rsidRDefault="007A4E18">
      <w:pPr>
        <w:pStyle w:val="SourceCode"/>
      </w:pPr>
      <w:r>
        <w:t xml:space="preserve">    pop rbx</w:t>
      </w:r>
    </w:p>
    <w:p w14:paraId="774A95ED" w14:textId="77777777" w:rsidR="00867809" w:rsidRDefault="007A4E18">
      <w:pPr>
        <w:pStyle w:val="SourceCode"/>
        <w:keepNext/>
      </w:pPr>
      <w:r>
        <w:t xml:space="preserve">    ret</w:t>
      </w:r>
    </w:p>
    <w:p w14:paraId="036693C5" w14:textId="77777777" w:rsidR="00867809" w:rsidRDefault="00867809">
      <w:pPr>
        <w:pStyle w:val="SourceCode"/>
        <w:keepNext/>
      </w:pPr>
    </w:p>
    <w:p w14:paraId="113FAAFC" w14:textId="77777777" w:rsidR="00867809" w:rsidRDefault="007A4E18">
      <w:pPr>
        <w:pStyle w:val="SourceCode"/>
        <w:keepNext/>
      </w:pPr>
      <w:r>
        <w:t>; Remember, this marks the stack as not executable, as Linux linkers expect.</w:t>
      </w:r>
    </w:p>
    <w:p w14:paraId="528F44C9" w14:textId="77777777" w:rsidR="00867809" w:rsidRDefault="007A4E18">
      <w:pPr>
        <w:pStyle w:val="SourceCode"/>
      </w:pPr>
      <w:r>
        <w:t>section .note.GNU-stack noalloc noexec nowrite progbits</w:t>
      </w:r>
    </w:p>
    <w:p w14:paraId="5D4EB88C" w14:textId="77777777" w:rsidR="00867809" w:rsidRDefault="00867809">
      <w:pPr>
        <w:keepNext/>
      </w:pPr>
    </w:p>
    <w:p w14:paraId="300AB16C" w14:textId="77777777" w:rsidR="00867809" w:rsidRDefault="007A4E18">
      <w:pPr>
        <w:pStyle w:val="Heading3"/>
      </w:pPr>
      <w:r>
        <w:t>Linux Basic Build and Run</w:t>
      </w:r>
    </w:p>
    <w:p w14:paraId="2545388E" w14:textId="77777777" w:rsidR="00867809" w:rsidRDefault="007A4E18">
      <w:pPr>
        <w:keepNext/>
      </w:pPr>
      <w:r>
        <w:t>The Linux version runs on 64-bit Linux, including WSL on Windows. It makes the same calls, passes the values in rdi, rsi, rdx, and rcx, finds the error stream through extern stderr, and sets eax to 0 before printf and fprintf.</w:t>
      </w:r>
    </w:p>
    <w:p w14:paraId="6B975B87" w14:textId="77777777" w:rsidR="00867809" w:rsidRDefault="00867809">
      <w:pPr>
        <w:keepNext/>
      </w:pPr>
    </w:p>
    <w:p w14:paraId="289F2FDF" w14:textId="77777777" w:rsidR="00867809" w:rsidRDefault="007A4E18">
      <w:pPr>
        <w:pStyle w:val="CommandBlock"/>
        <w:keepNext/>
      </w:pPr>
      <w:r>
        <w:t>nasm -f elf64 ./assembly/linux/basic_read_file.asm \</w:t>
      </w:r>
    </w:p>
    <w:p w14:paraId="7DFC5227" w14:textId="77777777" w:rsidR="00867809" w:rsidRDefault="007A4E18">
      <w:pPr>
        <w:pStyle w:val="CommandBlock"/>
        <w:keepNext/>
      </w:pPr>
      <w:r>
        <w:t xml:space="preserve">    -o ./assembly/linux/basic_read_file.o</w:t>
      </w:r>
    </w:p>
    <w:p w14:paraId="53E8A1B2" w14:textId="77777777" w:rsidR="00867809" w:rsidRDefault="007A4E18">
      <w:pPr>
        <w:pStyle w:val="CommandBlock"/>
        <w:keepNext/>
      </w:pPr>
      <w:r>
        <w:t>gcc -no-pie ./assembly/linux/basic_read_file.o \</w:t>
      </w:r>
    </w:p>
    <w:p w14:paraId="1E900980" w14:textId="77777777" w:rsidR="00867809" w:rsidRDefault="007A4E18">
      <w:pPr>
        <w:pStyle w:val="CommandBlock"/>
        <w:keepNext/>
      </w:pPr>
      <w:r>
        <w:t xml:space="preserve">    -o ./assembly/linux/basic_read_file</w:t>
      </w:r>
    </w:p>
    <w:p w14:paraId="16C93331" w14:textId="77777777" w:rsidR="00867809" w:rsidRDefault="007A4E18">
      <w:pPr>
        <w:pStyle w:val="CommandBlock"/>
      </w:pPr>
      <w:r>
        <w:t>./assembly/linux/basic_read_file</w:t>
      </w:r>
    </w:p>
    <w:p w14:paraId="3FBDA16A" w14:textId="77777777" w:rsidR="00867809" w:rsidRDefault="00867809">
      <w:pPr>
        <w:keepNext/>
      </w:pPr>
    </w:p>
    <w:p w14:paraId="68E62557" w14:textId="77777777" w:rsidR="00867809" w:rsidRDefault="007A4E18">
      <w:pPr>
        <w:pStyle w:val="Heading3"/>
      </w:pPr>
      <w:r>
        <w:t>Check Your Results</w:t>
      </w:r>
    </w:p>
    <w:p w14:paraId="60335F88" w14:textId="77777777" w:rsidR="00867809" w:rsidRDefault="007A4E18">
      <w:pPr>
        <w:keepNext/>
      </w:pPr>
      <w:r>
        <w:t>The Windows and Linux programs show the same lines. Your screen must show these lines, with the same spelling, spacing, and capitalization:</w:t>
      </w:r>
    </w:p>
    <w:p w14:paraId="2DE4D7F2" w14:textId="77777777" w:rsidR="00867809" w:rsidRDefault="00867809">
      <w:pPr>
        <w:keepNext/>
      </w:pPr>
    </w:p>
    <w:p w14:paraId="3F3D3C33" w14:textId="77777777" w:rsidR="00867809" w:rsidRDefault="007A4E18">
      <w:pPr>
        <w:pStyle w:val="RequiredOutput"/>
        <w:keepNext/>
      </w:pPr>
      <w:r>
        <w:t>Contents of inventory.txt:</w:t>
      </w:r>
    </w:p>
    <w:p w14:paraId="2B3B4FD6" w14:textId="77777777" w:rsidR="00867809" w:rsidRDefault="007A4E18">
      <w:pPr>
        <w:pStyle w:val="RequiredOutput"/>
        <w:keepNext/>
      </w:pPr>
      <w:r>
        <w:t>web-01</w:t>
      </w:r>
    </w:p>
    <w:p w14:paraId="1D72A062" w14:textId="77777777" w:rsidR="00867809" w:rsidRDefault="007A4E18">
      <w:pPr>
        <w:pStyle w:val="RequiredOutput"/>
        <w:keepNext/>
      </w:pPr>
      <w:r>
        <w:t>db-01</w:t>
      </w:r>
    </w:p>
    <w:p w14:paraId="517F88B2" w14:textId="77777777" w:rsidR="00867809" w:rsidRDefault="007A4E18">
      <w:pPr>
        <w:pStyle w:val="RequiredOutput"/>
      </w:pPr>
      <w:r>
        <w:t>backup-01</w:t>
      </w:r>
    </w:p>
    <w:p w14:paraId="24ABFE3D" w14:textId="77777777" w:rsidR="00867809" w:rsidRDefault="00867809">
      <w:pPr>
        <w:keepNext/>
      </w:pPr>
    </w:p>
    <w:p w14:paraId="75454160" w14:textId="77777777" w:rsidR="00867809" w:rsidRDefault="007A4E18">
      <w:pPr>
        <w:pStyle w:val="ListBullet"/>
      </w:pPr>
      <w:r>
        <w:t>Contents of inventory.txt: is the one line the program writes itself.</w:t>
      </w:r>
    </w:p>
    <w:p w14:paraId="7CE9EA32" w14:textId="77777777" w:rsidR="00867809" w:rsidRDefault="007A4E18">
      <w:pPr>
        <w:pStyle w:val="ListBullet"/>
      </w:pPr>
      <w:r>
        <w:t>The next three lines come from the file, not from the program: compare them with what Get-Content inventory.txt showed during Project Setup. They match exactly, which proves the program read the complete contents.</w:t>
      </w:r>
    </w:p>
    <w:p w14:paraId="34CA76C7" w14:textId="77777777" w:rsidR="00867809" w:rsidRDefault="007A4E18">
      <w:pPr>
        <w:pStyle w:val="ListBullet"/>
      </w:pPr>
      <w:r>
        <w:t>Nothing follows backup-01, not even a blank line: the program printed the text exactly as stored, with no line ending added.</w:t>
      </w:r>
    </w:p>
    <w:p w14:paraId="563B7873" w14:textId="77777777" w:rsidR="00867809" w:rsidRDefault="007A4E18">
      <w:pPr>
        <w:pStyle w:val="ListBullet"/>
      </w:pPr>
      <w:r>
        <w:t>Run Get-Content inventory.txt again (cat on Linux or macOS): the file is unchanged, because reading never changes a file.</w:t>
      </w:r>
    </w:p>
    <w:p w14:paraId="4288AA8B" w14:textId="77777777" w:rsidR="00867809" w:rsidRDefault="007A4E18">
      <w:pPr>
        <w:pStyle w:val="ListBullet"/>
      </w:pPr>
      <w:r>
        <w:t>If the program prints Error: could not read inventory.txt, fopen did not find the file in the working directory. If the text ends in strange characters, the 0 byte after the text is missing, so printf runs past its end. If the program crashes, check the registers: the Windows file passes values in rcx, rdx, r8, and r9, the Linux file in rdi, rsi, rdx, and rcx.</w:t>
      </w:r>
    </w:p>
    <w:p w14:paraId="10037D60" w14:textId="77777777" w:rsidR="00867809" w:rsidRDefault="007A4E18">
      <w:pPr>
        <w:pStyle w:val="ListBullet"/>
      </w:pPr>
      <w:r>
        <w:t>If the program cannot find inventory.txt, check two things: that you ran it from the lesson-3.2-extended folder, and that the file's name is exactly inventory.txt. Windows hides extensions, so an editor may have saved it as inventory.txt.txt; Get-ChildItem (ls on Linux or macOS) shows the real name.</w:t>
      </w:r>
    </w:p>
    <w:p w14:paraId="70ED8E69" w14:textId="77777777" w:rsidR="00867809" w:rsidRDefault="007A4E18">
      <w:pPr>
        <w:pStyle w:val="ListBullet"/>
      </w:pPr>
      <w:r>
        <w:t>If the build fails with another message, read the first error: it names the file and line to fix.</w:t>
      </w:r>
    </w:p>
    <w:p w14:paraId="647D375F" w14:textId="77777777" w:rsidR="00867809" w:rsidRDefault="00867809">
      <w:pPr>
        <w:keepNext/>
      </w:pPr>
    </w:p>
    <w:p w14:paraId="32C220A3" w14:textId="77777777" w:rsidR="00867809" w:rsidRDefault="00867809">
      <w:pPr>
        <w:keepNext/>
      </w:pPr>
    </w:p>
    <w:p w14:paraId="5C6AE0FC" w14:textId="77777777" w:rsidR="00867809" w:rsidRDefault="007A4E18">
      <w:pPr>
        <w:pStyle w:val="Heading2"/>
      </w:pPr>
      <w:r>
        <w:t>Production-Minded Implementation</w:t>
      </w:r>
    </w:p>
    <w:p w14:paraId="0B46003D" w14:textId="77777777" w:rsidR="00867809" w:rsidRDefault="007A4E18">
      <w:r>
        <w:t>The production-minded version prints the same lines. read_text_file opens, reads, and closes the file, and returns 0 in eax, or -1 when the file cannot be opened, a read fails, or the text does not fit; ferror and fgetc make the last two checks, as in the C version. Once fopen has succeeded, every way out goes through the .close label, so fclose always runs. main checks that return code before it prints anything, as parse_port's caller did in Lesson 2.11a.</w:t>
      </w:r>
    </w:p>
    <w:p w14:paraId="1783CBBA" w14:textId="77777777" w:rsidR="00867809" w:rsidRDefault="00867809">
      <w:pPr>
        <w:keepNext/>
      </w:pPr>
    </w:p>
    <w:p w14:paraId="362B4E73" w14:textId="77777777" w:rsidR="00867809" w:rsidRDefault="007A4E18">
      <w:pPr>
        <w:pStyle w:val="Heading3"/>
      </w:pPr>
      <w:r>
        <w:t>assembly/windows/read_file.asm</w:t>
      </w:r>
    </w:p>
    <w:p w14:paraId="366D6E3D" w14:textId="77777777" w:rsidR="00867809" w:rsidRDefault="007A4E18">
      <w:pPr>
        <w:pStyle w:val="SourceCode"/>
        <w:keepNext/>
      </w:pPr>
      <w:r>
        <w:t>; Assembly for 64-bit Windows, written for NASM.</w:t>
      </w:r>
    </w:p>
    <w:p w14:paraId="1F2AF98C" w14:textId="77777777" w:rsidR="00867809" w:rsidRDefault="007A4E18">
      <w:pPr>
        <w:pStyle w:val="SourceCode"/>
        <w:keepNext/>
      </w:pPr>
      <w:r>
        <w:t>; Remember, Assembly calls the C library for files: fopen opens a file</w:t>
      </w:r>
    </w:p>
    <w:p w14:paraId="4EB42C1A" w14:textId="77777777" w:rsidR="00867809" w:rsidRDefault="007A4E18">
      <w:pPr>
        <w:pStyle w:val="SourceCode"/>
      </w:pPr>
      <w:r>
        <w:t>; and returns a handle, fread reads through it, and fclose closes it.</w:t>
      </w:r>
    </w:p>
    <w:p w14:paraId="710CBCC8" w14:textId="77777777" w:rsidR="00867809" w:rsidRDefault="007A4E18">
      <w:pPr>
        <w:pStyle w:val="SourceCode"/>
      </w:pPr>
      <w:r>
        <w:t>; ferror and fgetc check that the whole file was read.</w:t>
      </w:r>
    </w:p>
    <w:p w14:paraId="10B32E9C" w14:textId="77777777" w:rsidR="00867809" w:rsidRDefault="007A4E18">
      <w:pPr>
        <w:pStyle w:val="SourceCode"/>
      </w:pPr>
      <w:r>
        <w:t>default rel</w:t>
      </w:r>
    </w:p>
    <w:p w14:paraId="450FC427" w14:textId="77777777" w:rsidR="00867809" w:rsidRDefault="007A4E18">
      <w:pPr>
        <w:pStyle w:val="SourceCode"/>
      </w:pPr>
      <w:r>
        <w:t>global main</w:t>
      </w:r>
    </w:p>
    <w:p w14:paraId="08E4EFD4" w14:textId="77777777" w:rsidR="00867809" w:rsidRDefault="007A4E18">
      <w:pPr>
        <w:pStyle w:val="SourceCode"/>
      </w:pPr>
      <w:r>
        <w:t>extern printf</w:t>
      </w:r>
    </w:p>
    <w:p w14:paraId="51D13B75" w14:textId="77777777" w:rsidR="00867809" w:rsidRDefault="007A4E18">
      <w:pPr>
        <w:pStyle w:val="SourceCode"/>
      </w:pPr>
      <w:r>
        <w:t>extern fprintf</w:t>
      </w:r>
    </w:p>
    <w:p w14:paraId="62E2CE1F" w14:textId="77777777" w:rsidR="00867809" w:rsidRDefault="007A4E18">
      <w:pPr>
        <w:pStyle w:val="SourceCode"/>
      </w:pPr>
      <w:r>
        <w:t>extern __acrt_iob_func</w:t>
      </w:r>
    </w:p>
    <w:p w14:paraId="320A5434" w14:textId="77777777" w:rsidR="00867809" w:rsidRDefault="007A4E18">
      <w:pPr>
        <w:pStyle w:val="SourceCode"/>
      </w:pPr>
      <w:r>
        <w:t>extern fopen</w:t>
      </w:r>
    </w:p>
    <w:p w14:paraId="514D19AB" w14:textId="77777777" w:rsidR="00867809" w:rsidRDefault="007A4E18">
      <w:pPr>
        <w:pStyle w:val="SourceCode"/>
      </w:pPr>
      <w:r>
        <w:t>extern fread</w:t>
      </w:r>
    </w:p>
    <w:p w14:paraId="15DE999A" w14:textId="77777777" w:rsidR="00867809" w:rsidRDefault="007A4E18">
      <w:pPr>
        <w:pStyle w:val="SourceCode"/>
      </w:pPr>
      <w:r>
        <w:t>extern ferror</w:t>
      </w:r>
    </w:p>
    <w:p w14:paraId="17B772AD" w14:textId="77777777" w:rsidR="00867809" w:rsidRDefault="007A4E18">
      <w:pPr>
        <w:pStyle w:val="SourceCode"/>
      </w:pPr>
      <w:r>
        <w:t>extern fgetc</w:t>
      </w:r>
    </w:p>
    <w:p w14:paraId="73B7267E" w14:textId="77777777" w:rsidR="00867809" w:rsidRDefault="007A4E18">
      <w:pPr>
        <w:pStyle w:val="SourceCode"/>
      </w:pPr>
      <w:r>
        <w:t>extern fclose</w:t>
      </w:r>
    </w:p>
    <w:p w14:paraId="544CB332" w14:textId="77777777" w:rsidR="00867809" w:rsidRDefault="00867809">
      <w:pPr>
        <w:pStyle w:val="SourceCode"/>
      </w:pPr>
    </w:p>
    <w:p w14:paraId="1D837615" w14:textId="77777777" w:rsidR="00867809" w:rsidRDefault="007A4E18">
      <w:pPr>
        <w:pStyle w:val="SourceCode"/>
      </w:pPr>
      <w:r>
        <w:t>; Remember, equ = constant. fgetc returns EOF, -1, when nothing is left.</w:t>
      </w:r>
    </w:p>
    <w:p w14:paraId="5755D334" w14:textId="77777777" w:rsidR="00867809" w:rsidRDefault="007A4E18">
      <w:pPr>
        <w:pStyle w:val="SourceCode"/>
      </w:pPr>
      <w:r>
        <w:t>CONTENTS_SIZE       equ 1024</w:t>
      </w:r>
    </w:p>
    <w:p w14:paraId="129447FD" w14:textId="77777777" w:rsidR="00867809" w:rsidRDefault="007A4E18">
      <w:pPr>
        <w:pStyle w:val="SourceCode"/>
      </w:pPr>
      <w:r>
        <w:t>EOF                 equ -1</w:t>
      </w:r>
    </w:p>
    <w:p w14:paraId="5D9A5D12" w14:textId="77777777" w:rsidR="00867809" w:rsidRDefault="00867809">
      <w:pPr>
        <w:pStyle w:val="SourceCode"/>
      </w:pPr>
    </w:p>
    <w:p w14:paraId="05F1632B" w14:textId="77777777" w:rsidR="00867809" w:rsidRDefault="007A4E18">
      <w:pPr>
        <w:pStyle w:val="SourceCode"/>
      </w:pPr>
      <w:r>
        <w:t>section .rdata</w:t>
      </w:r>
    </w:p>
    <w:p w14:paraId="1876241E" w14:textId="77777777" w:rsidR="00867809" w:rsidRDefault="007A4E18">
      <w:pPr>
        <w:pStyle w:val="SourceCode"/>
      </w:pPr>
      <w:r>
        <w:t xml:space="preserve">    ; Remember, a relative path starts from the working directory.</w:t>
      </w:r>
    </w:p>
    <w:p w14:paraId="07544EEB" w14:textId="77777777" w:rsidR="00867809" w:rsidRDefault="007A4E18">
      <w:pPr>
        <w:pStyle w:val="SourceCode"/>
      </w:pPr>
      <w:r>
        <w:t xml:space="preserve">    path                db "inventory.txt", 0</w:t>
      </w:r>
    </w:p>
    <w:p w14:paraId="486453CE" w14:textId="77777777" w:rsidR="00867809" w:rsidRDefault="007A4E18">
      <w:pPr>
        <w:pStyle w:val="SourceCode"/>
      </w:pPr>
      <w:r>
        <w:t xml:space="preserve">    read_mode           db "r", 0</w:t>
      </w:r>
    </w:p>
    <w:p w14:paraId="4BEFD5C9" w14:textId="77777777" w:rsidR="00867809" w:rsidRDefault="007A4E18">
      <w:pPr>
        <w:pStyle w:val="SourceCode"/>
      </w:pPr>
      <w:r>
        <w:t xml:space="preserve">    title_line          db "Contents of %s:", 10, 0</w:t>
      </w:r>
    </w:p>
    <w:p w14:paraId="4AE95297" w14:textId="77777777" w:rsidR="00867809" w:rsidRDefault="007A4E18">
      <w:pPr>
        <w:pStyle w:val="SourceCode"/>
      </w:pPr>
      <w:r>
        <w:t xml:space="preserve">    text_format         db "%s", 0</w:t>
      </w:r>
    </w:p>
    <w:p w14:paraId="74124B23" w14:textId="77777777" w:rsidR="00867809" w:rsidRDefault="007A4E18">
      <w:pPr>
        <w:pStyle w:val="SourceCode"/>
      </w:pPr>
      <w:r>
        <w:t xml:space="preserve">    read_error          db "Error: could not read %s", 10, 0</w:t>
      </w:r>
    </w:p>
    <w:p w14:paraId="7CD96736" w14:textId="77777777" w:rsidR="00867809" w:rsidRDefault="00867809">
      <w:pPr>
        <w:pStyle w:val="SourceCode"/>
      </w:pPr>
    </w:p>
    <w:p w14:paraId="3B59793B" w14:textId="77777777" w:rsidR="00867809" w:rsidRDefault="007A4E18">
      <w:pPr>
        <w:pStyle w:val="SourceCode"/>
      </w:pPr>
      <w:r>
        <w:t>section .bss</w:t>
      </w:r>
    </w:p>
    <w:p w14:paraId="728C9496" w14:textId="77777777" w:rsidR="00867809" w:rsidRDefault="007A4E18">
      <w:pPr>
        <w:pStyle w:val="SourceCode"/>
      </w:pPr>
      <w:r>
        <w:t xml:space="preserve">    contents            resb CONTENTS_SIZE</w:t>
      </w:r>
    </w:p>
    <w:p w14:paraId="162D3BA0" w14:textId="77777777" w:rsidR="00867809" w:rsidRDefault="00867809">
      <w:pPr>
        <w:pStyle w:val="SourceCode"/>
      </w:pPr>
    </w:p>
    <w:p w14:paraId="605529C9" w14:textId="77777777" w:rsidR="00867809" w:rsidRDefault="007A4E18">
      <w:pPr>
        <w:pStyle w:val="SourceCode"/>
      </w:pPr>
      <w:r>
        <w:t>section .text</w:t>
      </w:r>
    </w:p>
    <w:p w14:paraId="3E30FADB" w14:textId="77777777" w:rsidR="00867809" w:rsidRDefault="00867809">
      <w:pPr>
        <w:pStyle w:val="SourceCode"/>
      </w:pPr>
    </w:p>
    <w:p w14:paraId="7814808B" w14:textId="77777777" w:rsidR="00867809" w:rsidRDefault="007A4E18">
      <w:pPr>
        <w:pStyle w:val="SourceCode"/>
      </w:pPr>
      <w:r>
        <w:t>; read_text_file: reads the whole text file at a path into memory.</w:t>
      </w:r>
    </w:p>
    <w:p w14:paraId="45943E4B" w14:textId="77777777" w:rsidR="00867809" w:rsidRDefault="007A4E18">
      <w:pPr>
        <w:pStyle w:val="SourceCode"/>
      </w:pPr>
      <w:r>
        <w:t>;   in:      rcx = address of the path, rdx = address to put the text,</w:t>
      </w:r>
    </w:p>
    <w:p w14:paraId="6326AF5E" w14:textId="77777777" w:rsidR="00867809" w:rsidRDefault="007A4E18">
      <w:pPr>
        <w:pStyle w:val="SourceCode"/>
      </w:pPr>
      <w:r>
        <w:t>;            r8 = how many bytes that place holds</w:t>
      </w:r>
    </w:p>
    <w:p w14:paraId="5E22871B" w14:textId="77777777" w:rsidR="00867809" w:rsidRDefault="007A4E18">
      <w:pPr>
        <w:pStyle w:val="SourceCode"/>
      </w:pPr>
      <w:r>
        <w:t>;   out:     eax = 0 when the whole file was read, -1 when it cannot be</w:t>
      </w:r>
    </w:p>
    <w:p w14:paraId="6DA60E77" w14:textId="77777777" w:rsidR="00867809" w:rsidRDefault="007A4E18">
      <w:pPr>
        <w:pStyle w:val="SourceCode"/>
      </w:pPr>
      <w:r>
        <w:t>;            opened, a read fails, or the text does not fit</w:t>
      </w:r>
    </w:p>
    <w:p w14:paraId="1685EE82" w14:textId="77777777" w:rsidR="00867809" w:rsidRDefault="007A4E18">
      <w:pPr>
        <w:pStyle w:val="SourceCode"/>
      </w:pPr>
      <w:r>
        <w:t>; Remember, rbx, r12, r13, and r14 must come back unchanged, so the</w:t>
      </w:r>
    </w:p>
    <w:p w14:paraId="2B1BADB2" w14:textId="77777777" w:rsidR="00867809" w:rsidRDefault="007A4E18">
      <w:pPr>
        <w:pStyle w:val="SourceCode"/>
      </w:pPr>
      <w:r>
        <w:t>; function pushes them first and pops them in reverse order. Four pushes</w:t>
      </w:r>
    </w:p>
    <w:p w14:paraId="5FE34F8B" w14:textId="77777777" w:rsidR="00867809" w:rsidRDefault="007A4E18">
      <w:pPr>
        <w:pStyle w:val="SourceCode"/>
      </w:pPr>
      <w:r>
        <w:t>; plus sub rsp, 40 keep the stack aligned.</w:t>
      </w:r>
    </w:p>
    <w:p w14:paraId="2E6F6515" w14:textId="77777777" w:rsidR="00867809" w:rsidRDefault="007A4E18">
      <w:pPr>
        <w:pStyle w:val="SourceCode"/>
      </w:pPr>
      <w:r>
        <w:t>read_text_file:</w:t>
      </w:r>
    </w:p>
    <w:p w14:paraId="0285AB74" w14:textId="77777777" w:rsidR="00867809" w:rsidRDefault="007A4E18">
      <w:pPr>
        <w:pStyle w:val="SourceCode"/>
      </w:pPr>
      <w:r>
        <w:t xml:space="preserve">    push rbx</w:t>
      </w:r>
    </w:p>
    <w:p w14:paraId="5D0F25EE" w14:textId="77777777" w:rsidR="00867809" w:rsidRDefault="007A4E18">
      <w:pPr>
        <w:pStyle w:val="SourceCode"/>
      </w:pPr>
      <w:r>
        <w:t xml:space="preserve">    push r12</w:t>
      </w:r>
    </w:p>
    <w:p w14:paraId="292EFC6C" w14:textId="77777777" w:rsidR="00867809" w:rsidRDefault="007A4E18">
      <w:pPr>
        <w:pStyle w:val="SourceCode"/>
      </w:pPr>
      <w:r>
        <w:t xml:space="preserve">    push r13</w:t>
      </w:r>
    </w:p>
    <w:p w14:paraId="0A96875D" w14:textId="77777777" w:rsidR="00867809" w:rsidRDefault="007A4E18">
      <w:pPr>
        <w:pStyle w:val="SourceCode"/>
      </w:pPr>
      <w:r>
        <w:t xml:space="preserve">    push r14</w:t>
      </w:r>
    </w:p>
    <w:p w14:paraId="4BD3C33E" w14:textId="77777777" w:rsidR="00867809" w:rsidRDefault="007A4E18">
      <w:pPr>
        <w:pStyle w:val="SourceCode"/>
      </w:pPr>
      <w:r>
        <w:t xml:space="preserve">    sub rsp, 40</w:t>
      </w:r>
    </w:p>
    <w:p w14:paraId="15F5EDCE" w14:textId="77777777" w:rsidR="00867809" w:rsidRDefault="007A4E18">
      <w:pPr>
        <w:pStyle w:val="SourceCode"/>
      </w:pPr>
      <w:r>
        <w:t xml:space="preserve">    mov r12, rdx</w:t>
      </w:r>
    </w:p>
    <w:p w14:paraId="16B0A7DE" w14:textId="77777777" w:rsidR="00867809" w:rsidRDefault="007A4E18">
      <w:pPr>
        <w:pStyle w:val="SourceCode"/>
      </w:pPr>
      <w:r>
        <w:t xml:space="preserve">    mov r13, r8</w:t>
      </w:r>
    </w:p>
    <w:p w14:paraId="1224B3B0" w14:textId="77777777" w:rsidR="00867809" w:rsidRDefault="00867809">
      <w:pPr>
        <w:pStyle w:val="SourceCode"/>
      </w:pPr>
    </w:p>
    <w:p w14:paraId="250E17B8" w14:textId="77777777" w:rsidR="00867809" w:rsidRDefault="007A4E18">
      <w:pPr>
        <w:pStyle w:val="SourceCode"/>
      </w:pPr>
      <w:r>
        <w:t xml:space="preserve">    ; Remember, "r" opens an existing file for reading, and fopen returns</w:t>
      </w:r>
    </w:p>
    <w:p w14:paraId="28B0AAD6" w14:textId="77777777" w:rsidR="00867809" w:rsidRDefault="007A4E18">
      <w:pPr>
        <w:pStyle w:val="SourceCode"/>
      </w:pPr>
      <w:r>
        <w:t xml:space="preserve">    ; 0 when it cannot.</w:t>
      </w:r>
    </w:p>
    <w:p w14:paraId="1C96A80A" w14:textId="77777777" w:rsidR="00867809" w:rsidRDefault="007A4E18">
      <w:pPr>
        <w:pStyle w:val="SourceCode"/>
      </w:pPr>
      <w:r>
        <w:t xml:space="preserve">    lea rdx, [read_mode]</w:t>
      </w:r>
    </w:p>
    <w:p w14:paraId="5AB9485F" w14:textId="77777777" w:rsidR="00867809" w:rsidRDefault="007A4E18">
      <w:pPr>
        <w:pStyle w:val="SourceCode"/>
      </w:pPr>
      <w:r>
        <w:t xml:space="preserve">    call fopen</w:t>
      </w:r>
    </w:p>
    <w:p w14:paraId="111A3BF5" w14:textId="77777777" w:rsidR="00867809" w:rsidRDefault="007A4E18">
      <w:pPr>
        <w:pStyle w:val="SourceCode"/>
      </w:pPr>
      <w:r>
        <w:t xml:space="preserve">    cmp rax, 0</w:t>
      </w:r>
    </w:p>
    <w:p w14:paraId="367AD882" w14:textId="77777777" w:rsidR="00867809" w:rsidRDefault="007A4E18">
      <w:pPr>
        <w:pStyle w:val="SourceCode"/>
      </w:pPr>
      <w:r>
        <w:t xml:space="preserve">    je .cannot_open</w:t>
      </w:r>
    </w:p>
    <w:p w14:paraId="21D0B70A" w14:textId="77777777" w:rsidR="00867809" w:rsidRDefault="007A4E18">
      <w:pPr>
        <w:pStyle w:val="SourceCode"/>
      </w:pPr>
      <w:r>
        <w:t xml:space="preserve">    mov rbx, rax</w:t>
      </w:r>
    </w:p>
    <w:p w14:paraId="5F0ABCDE" w14:textId="77777777" w:rsidR="00867809" w:rsidRDefault="00867809">
      <w:pPr>
        <w:pStyle w:val="SourceCode"/>
      </w:pPr>
    </w:p>
    <w:p w14:paraId="39FC805E" w14:textId="77777777" w:rsidR="00867809" w:rsidRDefault="007A4E18">
      <w:pPr>
        <w:pStyle w:val="SourceCode"/>
      </w:pPr>
      <w:r>
        <w:t xml:space="preserve">    ; Remember, fread copies up to size - 1 bytes in one call and returns</w:t>
      </w:r>
    </w:p>
    <w:p w14:paraId="26D56952" w14:textId="77777777" w:rsidR="00867809" w:rsidRDefault="007A4E18">
      <w:pPr>
        <w:pStyle w:val="SourceCode"/>
      </w:pPr>
      <w:r>
        <w:t xml:space="preserve">    ; how many in rax; the last place is kept for the ending 0.</w:t>
      </w:r>
    </w:p>
    <w:p w14:paraId="64363A17" w14:textId="77777777" w:rsidR="00867809" w:rsidRDefault="007A4E18">
      <w:pPr>
        <w:pStyle w:val="SourceCode"/>
      </w:pPr>
      <w:r>
        <w:t xml:space="preserve">    mov rcx, r12</w:t>
      </w:r>
    </w:p>
    <w:p w14:paraId="0F5F7341" w14:textId="77777777" w:rsidR="00867809" w:rsidRDefault="007A4E18">
      <w:pPr>
        <w:pStyle w:val="SourceCode"/>
      </w:pPr>
      <w:r>
        <w:t xml:space="preserve">    mov edx, 1</w:t>
      </w:r>
    </w:p>
    <w:p w14:paraId="5BD5317E" w14:textId="77777777" w:rsidR="00867809" w:rsidRDefault="007A4E18">
      <w:pPr>
        <w:pStyle w:val="SourceCode"/>
      </w:pPr>
      <w:r>
        <w:t xml:space="preserve">    mov r8, r13</w:t>
      </w:r>
    </w:p>
    <w:p w14:paraId="1CD8A769" w14:textId="77777777" w:rsidR="00867809" w:rsidRDefault="007A4E18">
      <w:pPr>
        <w:pStyle w:val="SourceCode"/>
      </w:pPr>
      <w:r>
        <w:t xml:space="preserve">    sub r8, 1</w:t>
      </w:r>
    </w:p>
    <w:p w14:paraId="3E9B2B8E" w14:textId="77777777" w:rsidR="00867809" w:rsidRDefault="007A4E18">
      <w:pPr>
        <w:pStyle w:val="SourceCode"/>
      </w:pPr>
      <w:r>
        <w:t xml:space="preserve">    mov r9, rbx</w:t>
      </w:r>
    </w:p>
    <w:p w14:paraId="61E2BA34" w14:textId="77777777" w:rsidR="00867809" w:rsidRDefault="007A4E18">
      <w:pPr>
        <w:pStyle w:val="SourceCode"/>
      </w:pPr>
      <w:r>
        <w:t xml:space="preserve">    call fread</w:t>
      </w:r>
    </w:p>
    <w:p w14:paraId="520E5201" w14:textId="77777777" w:rsidR="00867809" w:rsidRDefault="007A4E18">
      <w:pPr>
        <w:pStyle w:val="SourceCode"/>
      </w:pPr>
      <w:r>
        <w:t xml:space="preserve">    mov byte [r12 + rax], 0</w:t>
      </w:r>
    </w:p>
    <w:p w14:paraId="0A6CC689" w14:textId="77777777" w:rsidR="00867809" w:rsidRDefault="00867809">
      <w:pPr>
        <w:pStyle w:val="SourceCode"/>
      </w:pPr>
    </w:p>
    <w:p w14:paraId="0A0924E7" w14:textId="77777777" w:rsidR="00867809" w:rsidRDefault="007A4E18">
      <w:pPr>
        <w:pStyle w:val="SourceCode"/>
      </w:pPr>
      <w:r>
        <w:t xml:space="preserve">    ; Two more checks prove that contents holds the complete file.</w:t>
      </w:r>
    </w:p>
    <w:p w14:paraId="1BD96F10" w14:textId="77777777" w:rsidR="00867809" w:rsidRDefault="007A4E18">
      <w:pPr>
        <w:pStyle w:val="SourceCode"/>
      </w:pPr>
      <w:r>
        <w:t xml:space="preserve">    ; ferror returns nonzero when a read failed partway. fgetc reads one</w:t>
      </w:r>
    </w:p>
    <w:p w14:paraId="7F8674AD" w14:textId="77777777" w:rsidR="00867809" w:rsidRDefault="007A4E18">
      <w:pPr>
        <w:pStyle w:val="SourceCode"/>
      </w:pPr>
      <w:r>
        <w:t xml:space="preserve">    ; more byte, and returns EOF when nothing is left, so anything else</w:t>
      </w:r>
    </w:p>
    <w:p w14:paraId="64371611" w14:textId="77777777" w:rsidR="00867809" w:rsidRDefault="007A4E18">
      <w:pPr>
        <w:pStyle w:val="SourceCode"/>
      </w:pPr>
      <w:r>
        <w:t xml:space="preserve">    ; means the file is longer than contents can hold. r14 holds the</w:t>
      </w:r>
    </w:p>
    <w:p w14:paraId="305688E1" w14:textId="77777777" w:rsidR="00867809" w:rsidRDefault="007A4E18">
      <w:pPr>
        <w:pStyle w:val="SourceCode"/>
      </w:pPr>
      <w:r>
        <w:t xml:space="preserve">    ; result: 0 until a check fails.</w:t>
      </w:r>
    </w:p>
    <w:p w14:paraId="02CDFF80" w14:textId="77777777" w:rsidR="00867809" w:rsidRDefault="007A4E18">
      <w:pPr>
        <w:pStyle w:val="SourceCode"/>
      </w:pPr>
      <w:r>
        <w:t xml:space="preserve">    mov r14d, 0</w:t>
      </w:r>
    </w:p>
    <w:p w14:paraId="33CF8A39" w14:textId="77777777" w:rsidR="00867809" w:rsidRDefault="007A4E18">
      <w:pPr>
        <w:pStyle w:val="SourceCode"/>
      </w:pPr>
      <w:r>
        <w:t xml:space="preserve">    mov rcx, rbx</w:t>
      </w:r>
    </w:p>
    <w:p w14:paraId="3BF67371" w14:textId="77777777" w:rsidR="00867809" w:rsidRDefault="007A4E18">
      <w:pPr>
        <w:pStyle w:val="SourceCode"/>
      </w:pPr>
      <w:r>
        <w:t xml:space="preserve">    call ferror</w:t>
      </w:r>
    </w:p>
    <w:p w14:paraId="78B79282" w14:textId="77777777" w:rsidR="00867809" w:rsidRDefault="007A4E18">
      <w:pPr>
        <w:pStyle w:val="SourceCode"/>
      </w:pPr>
      <w:r>
        <w:t xml:space="preserve">    cmp eax, 0</w:t>
      </w:r>
    </w:p>
    <w:p w14:paraId="357C8AF9" w14:textId="77777777" w:rsidR="00867809" w:rsidRDefault="007A4E18">
      <w:pPr>
        <w:pStyle w:val="SourceCode"/>
      </w:pPr>
      <w:r>
        <w:t xml:space="preserve">    jne .incomplete</w:t>
      </w:r>
    </w:p>
    <w:p w14:paraId="05EC5524" w14:textId="77777777" w:rsidR="00867809" w:rsidRDefault="007A4E18">
      <w:pPr>
        <w:pStyle w:val="SourceCode"/>
      </w:pPr>
      <w:r>
        <w:t xml:space="preserve">    mov rcx, rbx</w:t>
      </w:r>
    </w:p>
    <w:p w14:paraId="568B0205" w14:textId="77777777" w:rsidR="00867809" w:rsidRDefault="007A4E18">
      <w:pPr>
        <w:pStyle w:val="SourceCode"/>
      </w:pPr>
      <w:r>
        <w:t xml:space="preserve">    call fgetc</w:t>
      </w:r>
    </w:p>
    <w:p w14:paraId="2DD95FA5" w14:textId="77777777" w:rsidR="00867809" w:rsidRDefault="007A4E18">
      <w:pPr>
        <w:pStyle w:val="SourceCode"/>
      </w:pPr>
      <w:r>
        <w:t xml:space="preserve">    cmp eax, EOF</w:t>
      </w:r>
    </w:p>
    <w:p w14:paraId="07371104" w14:textId="77777777" w:rsidR="00867809" w:rsidRDefault="007A4E18">
      <w:pPr>
        <w:pStyle w:val="SourceCode"/>
      </w:pPr>
      <w:r>
        <w:t xml:space="preserve">    je .close</w:t>
      </w:r>
    </w:p>
    <w:p w14:paraId="66947249" w14:textId="77777777" w:rsidR="00867809" w:rsidRDefault="007A4E18">
      <w:pPr>
        <w:pStyle w:val="SourceCode"/>
      </w:pPr>
      <w:r>
        <w:t>.incomplete:</w:t>
      </w:r>
    </w:p>
    <w:p w14:paraId="67F13E52" w14:textId="77777777" w:rsidR="00867809" w:rsidRDefault="007A4E18">
      <w:pPr>
        <w:pStyle w:val="SourceCode"/>
      </w:pPr>
      <w:r>
        <w:t xml:space="preserve">    mov r14d, -1</w:t>
      </w:r>
    </w:p>
    <w:p w14:paraId="2CF0CDE5" w14:textId="77777777" w:rsidR="00867809" w:rsidRDefault="00867809">
      <w:pPr>
        <w:pStyle w:val="SourceCode"/>
      </w:pPr>
    </w:p>
    <w:p w14:paraId="2D179891" w14:textId="77777777" w:rsidR="00867809" w:rsidRDefault="007A4E18">
      <w:pPr>
        <w:pStyle w:val="SourceCode"/>
      </w:pPr>
      <w:r>
        <w:t>.close:</w:t>
      </w:r>
    </w:p>
    <w:p w14:paraId="7D44CC5D" w14:textId="77777777" w:rsidR="00867809" w:rsidRDefault="007A4E18">
      <w:pPr>
        <w:pStyle w:val="SourceCode"/>
      </w:pPr>
      <w:r>
        <w:t xml:space="preserve">    ; Assembly, like C, has no cleanup form that closes the file for it,</w:t>
      </w:r>
    </w:p>
    <w:p w14:paraId="5360F5E2" w14:textId="77777777" w:rsidR="00867809" w:rsidRDefault="007A4E18">
      <w:pPr>
        <w:pStyle w:val="SourceCode"/>
      </w:pPr>
      <w:r>
        <w:t xml:space="preserve">    ; so every way out after a successful fopen comes through .close:</w:t>
      </w:r>
    </w:p>
    <w:p w14:paraId="49C5C0BC" w14:textId="77777777" w:rsidR="00867809" w:rsidRDefault="007A4E18">
      <w:pPr>
        <w:pStyle w:val="SourceCode"/>
      </w:pPr>
      <w:r>
        <w:t xml:space="preserve">    ; fclose runs whatever the result.</w:t>
      </w:r>
    </w:p>
    <w:p w14:paraId="427FB9C6" w14:textId="77777777" w:rsidR="00867809" w:rsidRDefault="007A4E18">
      <w:pPr>
        <w:pStyle w:val="SourceCode"/>
      </w:pPr>
      <w:r>
        <w:t xml:space="preserve">    mov rcx, rbx</w:t>
      </w:r>
    </w:p>
    <w:p w14:paraId="3906B3BA" w14:textId="77777777" w:rsidR="00867809" w:rsidRDefault="007A4E18">
      <w:pPr>
        <w:pStyle w:val="SourceCode"/>
      </w:pPr>
      <w:r>
        <w:t xml:space="preserve">    call fclose</w:t>
      </w:r>
    </w:p>
    <w:p w14:paraId="5129B565" w14:textId="77777777" w:rsidR="00867809" w:rsidRDefault="007A4E18">
      <w:pPr>
        <w:pStyle w:val="SourceCode"/>
      </w:pPr>
      <w:r>
        <w:t xml:space="preserve">    mov eax, r14d</w:t>
      </w:r>
    </w:p>
    <w:p w14:paraId="4820C0D4" w14:textId="77777777" w:rsidR="00867809" w:rsidRDefault="007A4E18">
      <w:pPr>
        <w:pStyle w:val="SourceCode"/>
      </w:pPr>
      <w:r>
        <w:t xml:space="preserve">    jmp .done</w:t>
      </w:r>
    </w:p>
    <w:p w14:paraId="2B925664" w14:textId="77777777" w:rsidR="00867809" w:rsidRDefault="007A4E18">
      <w:pPr>
        <w:pStyle w:val="SourceCode"/>
      </w:pPr>
      <w:r>
        <w:t>.cannot_open:</w:t>
      </w:r>
    </w:p>
    <w:p w14:paraId="2808F7D9" w14:textId="77777777" w:rsidR="00867809" w:rsidRDefault="007A4E18">
      <w:pPr>
        <w:pStyle w:val="SourceCode"/>
      </w:pPr>
      <w:r>
        <w:t xml:space="preserve">    mov eax, -1</w:t>
      </w:r>
    </w:p>
    <w:p w14:paraId="7B18F82D" w14:textId="77777777" w:rsidR="00867809" w:rsidRDefault="007A4E18">
      <w:pPr>
        <w:pStyle w:val="SourceCode"/>
      </w:pPr>
      <w:r>
        <w:t>.done:</w:t>
      </w:r>
    </w:p>
    <w:p w14:paraId="07F5C6F8" w14:textId="77777777" w:rsidR="00867809" w:rsidRDefault="007A4E18">
      <w:pPr>
        <w:pStyle w:val="SourceCode"/>
      </w:pPr>
      <w:r>
        <w:t xml:space="preserve">    add rsp, 40</w:t>
      </w:r>
    </w:p>
    <w:p w14:paraId="7ADECBDE" w14:textId="77777777" w:rsidR="00867809" w:rsidRDefault="007A4E18">
      <w:pPr>
        <w:pStyle w:val="SourceCode"/>
      </w:pPr>
      <w:r>
        <w:t xml:space="preserve">    pop r14</w:t>
      </w:r>
    </w:p>
    <w:p w14:paraId="503FF131" w14:textId="77777777" w:rsidR="00867809" w:rsidRDefault="007A4E18">
      <w:pPr>
        <w:pStyle w:val="SourceCode"/>
      </w:pPr>
      <w:r>
        <w:t xml:space="preserve">    pop r13</w:t>
      </w:r>
    </w:p>
    <w:p w14:paraId="4014D438" w14:textId="77777777" w:rsidR="00867809" w:rsidRDefault="007A4E18">
      <w:pPr>
        <w:pStyle w:val="SourceCode"/>
      </w:pPr>
      <w:r>
        <w:t xml:space="preserve">    pop r12</w:t>
      </w:r>
    </w:p>
    <w:p w14:paraId="7A1E4600" w14:textId="77777777" w:rsidR="00867809" w:rsidRDefault="007A4E18">
      <w:pPr>
        <w:pStyle w:val="SourceCode"/>
      </w:pPr>
      <w:r>
        <w:t xml:space="preserve">    pop rbx</w:t>
      </w:r>
    </w:p>
    <w:p w14:paraId="76707026" w14:textId="77777777" w:rsidR="00867809" w:rsidRDefault="007A4E18">
      <w:pPr>
        <w:pStyle w:val="SourceCode"/>
      </w:pPr>
      <w:r>
        <w:t xml:space="preserve">    ret</w:t>
      </w:r>
    </w:p>
    <w:p w14:paraId="528B4F46" w14:textId="77777777" w:rsidR="00867809" w:rsidRDefault="00867809">
      <w:pPr>
        <w:pStyle w:val="SourceCode"/>
      </w:pPr>
    </w:p>
    <w:p w14:paraId="456D18CE" w14:textId="77777777" w:rsidR="00867809" w:rsidRDefault="007A4E18">
      <w:pPr>
        <w:pStyle w:val="SourceCode"/>
      </w:pPr>
      <w:r>
        <w:t>; Remember, the program starts at main; eax = 0 means success.</w:t>
      </w:r>
    </w:p>
    <w:p w14:paraId="055D71A7" w14:textId="77777777" w:rsidR="00867809" w:rsidRDefault="007A4E18">
      <w:pPr>
        <w:pStyle w:val="SourceCode"/>
      </w:pPr>
      <w:r>
        <w:t>main:</w:t>
      </w:r>
    </w:p>
    <w:p w14:paraId="6CDDCCD6" w14:textId="77777777" w:rsidR="00867809" w:rsidRDefault="007A4E18">
      <w:pPr>
        <w:pStyle w:val="SourceCode"/>
      </w:pPr>
      <w:r>
        <w:t xml:space="preserve">    sub rsp, 40</w:t>
      </w:r>
    </w:p>
    <w:p w14:paraId="14081E4A" w14:textId="77777777" w:rsidR="00867809" w:rsidRDefault="00867809">
      <w:pPr>
        <w:pStyle w:val="SourceCode"/>
      </w:pPr>
    </w:p>
    <w:p w14:paraId="167EA9C5" w14:textId="77777777" w:rsidR="00867809" w:rsidRDefault="007A4E18">
      <w:pPr>
        <w:pStyle w:val="SourceCode"/>
      </w:pPr>
      <w:r>
        <w:t xml:space="preserve">    ; Read first and print after: if the read fails, the program prints</w:t>
      </w:r>
    </w:p>
    <w:p w14:paraId="1443967A" w14:textId="77777777" w:rsidR="00867809" w:rsidRDefault="007A4E18">
      <w:pPr>
        <w:pStyle w:val="SourceCode"/>
      </w:pPr>
      <w:r>
        <w:t xml:space="preserve">    ; one Error line and nothing else. Remember, cmp, then jump.</w:t>
      </w:r>
    </w:p>
    <w:p w14:paraId="7FF08ABA" w14:textId="77777777" w:rsidR="00867809" w:rsidRDefault="007A4E18">
      <w:pPr>
        <w:pStyle w:val="SourceCode"/>
      </w:pPr>
      <w:r>
        <w:t xml:space="preserve">    lea rcx, [path]</w:t>
      </w:r>
    </w:p>
    <w:p w14:paraId="4A06FB8E" w14:textId="77777777" w:rsidR="00867809" w:rsidRDefault="007A4E18">
      <w:pPr>
        <w:pStyle w:val="SourceCode"/>
      </w:pPr>
      <w:r>
        <w:t xml:space="preserve">    lea rdx, [contents]</w:t>
      </w:r>
    </w:p>
    <w:p w14:paraId="08ED4557" w14:textId="77777777" w:rsidR="00867809" w:rsidRDefault="007A4E18">
      <w:pPr>
        <w:pStyle w:val="SourceCode"/>
      </w:pPr>
      <w:r>
        <w:t xml:space="preserve">    mov r8d, CONTENTS_SIZE</w:t>
      </w:r>
    </w:p>
    <w:p w14:paraId="1189CA6A" w14:textId="77777777" w:rsidR="00867809" w:rsidRDefault="007A4E18">
      <w:pPr>
        <w:pStyle w:val="SourceCode"/>
      </w:pPr>
      <w:r>
        <w:t xml:space="preserve">    call read_text_file</w:t>
      </w:r>
    </w:p>
    <w:p w14:paraId="6E26F3A3" w14:textId="77777777" w:rsidR="00867809" w:rsidRDefault="007A4E18">
      <w:pPr>
        <w:pStyle w:val="SourceCode"/>
      </w:pPr>
      <w:r>
        <w:t xml:space="preserve">    cmp eax, 0</w:t>
      </w:r>
    </w:p>
    <w:p w14:paraId="675D97B8" w14:textId="77777777" w:rsidR="00867809" w:rsidRDefault="007A4E18">
      <w:pPr>
        <w:pStyle w:val="SourceCode"/>
      </w:pPr>
      <w:r>
        <w:t xml:space="preserve">    jne .failed</w:t>
      </w:r>
    </w:p>
    <w:p w14:paraId="0C925014" w14:textId="77777777" w:rsidR="00867809" w:rsidRDefault="00867809">
      <w:pPr>
        <w:pStyle w:val="SourceCode"/>
      </w:pPr>
    </w:p>
    <w:p w14:paraId="6416C7C2" w14:textId="77777777" w:rsidR="00867809" w:rsidRDefault="007A4E18">
      <w:pPr>
        <w:pStyle w:val="SourceCode"/>
      </w:pPr>
      <w:r>
        <w:t xml:space="preserve">    ; Remember, the text already ends in a line ending, so print it with</w:t>
      </w:r>
    </w:p>
    <w:p w14:paraId="58FA5C07" w14:textId="77777777" w:rsidR="00867809" w:rsidRDefault="007A4E18">
      <w:pPr>
        <w:pStyle w:val="SourceCode"/>
      </w:pPr>
      <w:r>
        <w:t xml:space="preserve">    ; nothing added.</w:t>
      </w:r>
    </w:p>
    <w:p w14:paraId="17A970BB" w14:textId="77777777" w:rsidR="00867809" w:rsidRDefault="007A4E18">
      <w:pPr>
        <w:pStyle w:val="SourceCode"/>
      </w:pPr>
      <w:r>
        <w:t xml:space="preserve">    lea rcx, [title_line]</w:t>
      </w:r>
    </w:p>
    <w:p w14:paraId="5A5676E5" w14:textId="77777777" w:rsidR="00867809" w:rsidRDefault="007A4E18">
      <w:pPr>
        <w:pStyle w:val="SourceCode"/>
      </w:pPr>
      <w:r>
        <w:t xml:space="preserve">    lea rdx, [path]</w:t>
      </w:r>
    </w:p>
    <w:p w14:paraId="421C1B8A" w14:textId="77777777" w:rsidR="00867809" w:rsidRDefault="007A4E18">
      <w:pPr>
        <w:pStyle w:val="SourceCode"/>
      </w:pPr>
      <w:r>
        <w:t xml:space="preserve">    call printf</w:t>
      </w:r>
    </w:p>
    <w:p w14:paraId="4B5949A2" w14:textId="77777777" w:rsidR="00867809" w:rsidRDefault="007A4E18">
      <w:pPr>
        <w:pStyle w:val="SourceCode"/>
      </w:pPr>
      <w:r>
        <w:t xml:space="preserve">    lea rcx, [text_format]</w:t>
      </w:r>
    </w:p>
    <w:p w14:paraId="3B6AB726" w14:textId="77777777" w:rsidR="00867809" w:rsidRDefault="007A4E18">
      <w:pPr>
        <w:pStyle w:val="SourceCode"/>
      </w:pPr>
      <w:r>
        <w:t xml:space="preserve">    lea rdx, [contents]</w:t>
      </w:r>
    </w:p>
    <w:p w14:paraId="08010AD8" w14:textId="77777777" w:rsidR="00867809" w:rsidRDefault="007A4E18">
      <w:pPr>
        <w:pStyle w:val="SourceCode"/>
      </w:pPr>
      <w:r>
        <w:t xml:space="preserve">    call printf</w:t>
      </w:r>
    </w:p>
    <w:p w14:paraId="2B09B25F" w14:textId="77777777" w:rsidR="00867809" w:rsidRDefault="007A4E18">
      <w:pPr>
        <w:pStyle w:val="SourceCode"/>
      </w:pPr>
      <w:r>
        <w:t xml:space="preserve">    xor eax, eax</w:t>
      </w:r>
    </w:p>
    <w:p w14:paraId="2E0CBF4E" w14:textId="77777777" w:rsidR="00867809" w:rsidRDefault="007A4E18">
      <w:pPr>
        <w:pStyle w:val="SourceCode"/>
      </w:pPr>
      <w:r>
        <w:t xml:space="preserve">    jmp .done</w:t>
      </w:r>
    </w:p>
    <w:p w14:paraId="3A13D02E" w14:textId="77777777" w:rsidR="00867809" w:rsidRDefault="00867809">
      <w:pPr>
        <w:pStyle w:val="SourceCode"/>
      </w:pPr>
    </w:p>
    <w:p w14:paraId="25263B12" w14:textId="77777777" w:rsidR="00867809" w:rsidRDefault="007A4E18">
      <w:pPr>
        <w:pStyle w:val="SourceCode"/>
      </w:pPr>
      <w:r>
        <w:t>.failed:</w:t>
      </w:r>
    </w:p>
    <w:p w14:paraId="46B4EA85" w14:textId="77777777" w:rsidR="00867809" w:rsidRDefault="007A4E18">
      <w:pPr>
        <w:pStyle w:val="SourceCode"/>
      </w:pPr>
      <w:r>
        <w:t xml:space="preserve">    ; Remember, fprintf with stderr writes the Error line, and eax = 1</w:t>
      </w:r>
    </w:p>
    <w:p w14:paraId="2595C703" w14:textId="77777777" w:rsidR="00867809" w:rsidRDefault="007A4E18">
      <w:pPr>
        <w:pStyle w:val="SourceCode"/>
      </w:pPr>
      <w:r>
        <w:t xml:space="preserve">    ; from main reports the failure.</w:t>
      </w:r>
    </w:p>
    <w:p w14:paraId="7E0077A2" w14:textId="77777777" w:rsidR="00867809" w:rsidRDefault="007A4E18">
      <w:pPr>
        <w:pStyle w:val="SourceCode"/>
      </w:pPr>
      <w:r>
        <w:t xml:space="preserve">    mov ecx, 2</w:t>
      </w:r>
    </w:p>
    <w:p w14:paraId="72FA6EDF" w14:textId="77777777" w:rsidR="00867809" w:rsidRDefault="007A4E18">
      <w:pPr>
        <w:pStyle w:val="SourceCode"/>
      </w:pPr>
      <w:r>
        <w:t xml:space="preserve">    call __acrt_iob_func</w:t>
      </w:r>
    </w:p>
    <w:p w14:paraId="0C7C45F2" w14:textId="77777777" w:rsidR="00867809" w:rsidRDefault="007A4E18">
      <w:pPr>
        <w:pStyle w:val="SourceCode"/>
      </w:pPr>
      <w:r>
        <w:t xml:space="preserve">    mov rcx, rax</w:t>
      </w:r>
    </w:p>
    <w:p w14:paraId="1693FBCE" w14:textId="77777777" w:rsidR="00867809" w:rsidRDefault="007A4E18">
      <w:pPr>
        <w:pStyle w:val="SourceCode"/>
      </w:pPr>
      <w:r>
        <w:t xml:space="preserve">    lea rdx, [read_error]</w:t>
      </w:r>
    </w:p>
    <w:p w14:paraId="462FCBBA" w14:textId="77777777" w:rsidR="00867809" w:rsidRDefault="007A4E18">
      <w:pPr>
        <w:pStyle w:val="SourceCode"/>
      </w:pPr>
      <w:r>
        <w:t xml:space="preserve">    lea r8, [path]</w:t>
      </w:r>
    </w:p>
    <w:p w14:paraId="32A779C2" w14:textId="77777777" w:rsidR="00867809" w:rsidRDefault="007A4E18">
      <w:pPr>
        <w:pStyle w:val="SourceCode"/>
      </w:pPr>
      <w:r>
        <w:t xml:space="preserve">    call fprintf</w:t>
      </w:r>
    </w:p>
    <w:p w14:paraId="5DF6E37D" w14:textId="77777777" w:rsidR="00867809" w:rsidRDefault="007A4E18">
      <w:pPr>
        <w:pStyle w:val="SourceCode"/>
      </w:pPr>
      <w:r>
        <w:t xml:space="preserve">    mov eax, 1</w:t>
      </w:r>
    </w:p>
    <w:p w14:paraId="63820E58" w14:textId="77777777" w:rsidR="00867809" w:rsidRDefault="00867809">
      <w:pPr>
        <w:pStyle w:val="SourceCode"/>
      </w:pPr>
    </w:p>
    <w:p w14:paraId="0F6D414E" w14:textId="77777777" w:rsidR="00867809" w:rsidRDefault="007A4E18">
      <w:pPr>
        <w:pStyle w:val="SourceCode"/>
        <w:keepNext/>
      </w:pPr>
      <w:r>
        <w:t>.done:</w:t>
      </w:r>
    </w:p>
    <w:p w14:paraId="6D6F000F" w14:textId="77777777" w:rsidR="00867809" w:rsidRDefault="007A4E18">
      <w:pPr>
        <w:pStyle w:val="SourceCode"/>
        <w:keepNext/>
      </w:pPr>
      <w:r>
        <w:t xml:space="preserve">    add rsp, 40</w:t>
      </w:r>
    </w:p>
    <w:p w14:paraId="56623E87" w14:textId="77777777" w:rsidR="00867809" w:rsidRDefault="007A4E18">
      <w:pPr>
        <w:pStyle w:val="SourceCode"/>
      </w:pPr>
      <w:r>
        <w:t xml:space="preserve">    ret</w:t>
      </w:r>
    </w:p>
    <w:p w14:paraId="12059D48" w14:textId="77777777" w:rsidR="00867809" w:rsidRDefault="00867809">
      <w:pPr>
        <w:keepNext/>
      </w:pPr>
    </w:p>
    <w:p w14:paraId="7C6F9DA2" w14:textId="77777777" w:rsidR="00867809" w:rsidRDefault="007A4E18">
      <w:pPr>
        <w:pStyle w:val="Heading3"/>
      </w:pPr>
      <w:r>
        <w:t>Windows PowerShell Build and Run</w:t>
      </w:r>
    </w:p>
    <w:p w14:paraId="60FF3ED2" w14:textId="77777777" w:rsidR="00867809" w:rsidRDefault="007A4E18">
      <w:pPr>
        <w:keepNext/>
      </w:pPr>
      <w:r>
        <w:t>Run the program once, then show its exit code.</w:t>
      </w:r>
    </w:p>
    <w:p w14:paraId="3B19D894" w14:textId="77777777" w:rsidR="00867809" w:rsidRDefault="00867809">
      <w:pPr>
        <w:keepNext/>
      </w:pPr>
    </w:p>
    <w:p w14:paraId="69967AE2" w14:textId="77777777" w:rsidR="00867809" w:rsidRDefault="007A4E18">
      <w:pPr>
        <w:pStyle w:val="CommandBlock"/>
        <w:keepNext/>
      </w:pPr>
      <w:r>
        <w:t>nasm -f win64 .\assembly\windows\read_file.asm `</w:t>
      </w:r>
    </w:p>
    <w:p w14:paraId="4CF51721" w14:textId="77777777" w:rsidR="00867809" w:rsidRDefault="007A4E18">
      <w:pPr>
        <w:pStyle w:val="CommandBlock"/>
        <w:keepNext/>
      </w:pPr>
      <w:r>
        <w:t xml:space="preserve">    -o .\assembly\windows\read_file.obj</w:t>
      </w:r>
    </w:p>
    <w:p w14:paraId="71851D75" w14:textId="77777777" w:rsidR="00867809" w:rsidRDefault="007A4E18">
      <w:pPr>
        <w:pStyle w:val="CommandBlock"/>
        <w:keepNext/>
      </w:pPr>
      <w:r>
        <w:t>gcc .\assembly\windows\read_file.obj -o .\assembly\windows\read_file.exe</w:t>
      </w:r>
    </w:p>
    <w:p w14:paraId="1AC814DB" w14:textId="77777777" w:rsidR="00867809" w:rsidRDefault="007A4E18">
      <w:pPr>
        <w:pStyle w:val="CommandBlock"/>
        <w:keepNext/>
      </w:pPr>
      <w:r>
        <w:t>.\assembly\windows\read_file.exe</w:t>
      </w:r>
    </w:p>
    <w:p w14:paraId="08D4D913" w14:textId="77777777" w:rsidR="00867809" w:rsidRDefault="007A4E18">
      <w:pPr>
        <w:pStyle w:val="CommandBlock"/>
      </w:pPr>
      <w:r>
        <w:t>$LASTEXITCODE</w:t>
      </w:r>
    </w:p>
    <w:p w14:paraId="68985443" w14:textId="77777777" w:rsidR="00867809" w:rsidRDefault="00867809">
      <w:pPr>
        <w:keepNext/>
      </w:pPr>
    </w:p>
    <w:p w14:paraId="36E58E8B" w14:textId="77777777" w:rsidR="00867809" w:rsidRDefault="007A4E18">
      <w:pPr>
        <w:pStyle w:val="Heading3"/>
      </w:pPr>
      <w:r>
        <w:t>assembly/linux/read_file.asm</w:t>
      </w:r>
    </w:p>
    <w:p w14:paraId="1F9A3C2C" w14:textId="77777777" w:rsidR="00867809" w:rsidRDefault="007A4E18">
      <w:pPr>
        <w:pStyle w:val="SourceCode"/>
        <w:keepNext/>
      </w:pPr>
      <w:r>
        <w:t>; Assembly for 64-bit Linux, written for NASM.</w:t>
      </w:r>
    </w:p>
    <w:p w14:paraId="7B031702" w14:textId="77777777" w:rsidR="00867809" w:rsidRDefault="007A4E18">
      <w:pPr>
        <w:pStyle w:val="SourceCode"/>
        <w:keepNext/>
      </w:pPr>
      <w:r>
        <w:t>; Remember, Assembly calls the C library for files: fopen opens a file</w:t>
      </w:r>
    </w:p>
    <w:p w14:paraId="40969C51" w14:textId="77777777" w:rsidR="00867809" w:rsidRDefault="007A4E18">
      <w:pPr>
        <w:pStyle w:val="SourceCode"/>
      </w:pPr>
      <w:r>
        <w:t>; and returns a handle, fread reads through it, and fclose closes it.</w:t>
      </w:r>
    </w:p>
    <w:p w14:paraId="6CF79B2D" w14:textId="77777777" w:rsidR="00867809" w:rsidRDefault="007A4E18">
      <w:pPr>
        <w:pStyle w:val="SourceCode"/>
      </w:pPr>
      <w:r>
        <w:t>; ferror and fgetc check that the whole file was read.</w:t>
      </w:r>
    </w:p>
    <w:p w14:paraId="7208FFAF" w14:textId="77777777" w:rsidR="00867809" w:rsidRDefault="007A4E18">
      <w:pPr>
        <w:pStyle w:val="SourceCode"/>
      </w:pPr>
      <w:r>
        <w:t>default rel</w:t>
      </w:r>
    </w:p>
    <w:p w14:paraId="5E45E3F8" w14:textId="77777777" w:rsidR="00867809" w:rsidRDefault="007A4E18">
      <w:pPr>
        <w:pStyle w:val="SourceCode"/>
      </w:pPr>
      <w:r>
        <w:t>global main</w:t>
      </w:r>
    </w:p>
    <w:p w14:paraId="3A4783A0" w14:textId="77777777" w:rsidR="00867809" w:rsidRDefault="007A4E18">
      <w:pPr>
        <w:pStyle w:val="SourceCode"/>
      </w:pPr>
      <w:r>
        <w:t>extern printf</w:t>
      </w:r>
    </w:p>
    <w:p w14:paraId="6491657E" w14:textId="77777777" w:rsidR="00867809" w:rsidRDefault="007A4E18">
      <w:pPr>
        <w:pStyle w:val="SourceCode"/>
      </w:pPr>
      <w:r>
        <w:t>extern fprintf</w:t>
      </w:r>
    </w:p>
    <w:p w14:paraId="38EF80D8" w14:textId="77777777" w:rsidR="00867809" w:rsidRDefault="007A4E18">
      <w:pPr>
        <w:pStyle w:val="SourceCode"/>
      </w:pPr>
      <w:r>
        <w:t>extern stderr</w:t>
      </w:r>
    </w:p>
    <w:p w14:paraId="572EB1CA" w14:textId="77777777" w:rsidR="00867809" w:rsidRDefault="007A4E18">
      <w:pPr>
        <w:pStyle w:val="SourceCode"/>
      </w:pPr>
      <w:r>
        <w:t>extern fopen</w:t>
      </w:r>
    </w:p>
    <w:p w14:paraId="35676BA0" w14:textId="77777777" w:rsidR="00867809" w:rsidRDefault="007A4E18">
      <w:pPr>
        <w:pStyle w:val="SourceCode"/>
      </w:pPr>
      <w:r>
        <w:t>extern fread</w:t>
      </w:r>
    </w:p>
    <w:p w14:paraId="5B98996A" w14:textId="77777777" w:rsidR="00867809" w:rsidRDefault="007A4E18">
      <w:pPr>
        <w:pStyle w:val="SourceCode"/>
      </w:pPr>
      <w:r>
        <w:t>extern ferror</w:t>
      </w:r>
    </w:p>
    <w:p w14:paraId="08424B82" w14:textId="77777777" w:rsidR="00867809" w:rsidRDefault="007A4E18">
      <w:pPr>
        <w:pStyle w:val="SourceCode"/>
      </w:pPr>
      <w:r>
        <w:t>extern fgetc</w:t>
      </w:r>
    </w:p>
    <w:p w14:paraId="72575F17" w14:textId="77777777" w:rsidR="00867809" w:rsidRDefault="007A4E18">
      <w:pPr>
        <w:pStyle w:val="SourceCode"/>
      </w:pPr>
      <w:r>
        <w:t>extern fclose</w:t>
      </w:r>
    </w:p>
    <w:p w14:paraId="1CE7DD49" w14:textId="77777777" w:rsidR="00867809" w:rsidRDefault="00867809">
      <w:pPr>
        <w:pStyle w:val="SourceCode"/>
      </w:pPr>
    </w:p>
    <w:p w14:paraId="0620EA9A" w14:textId="77777777" w:rsidR="00867809" w:rsidRDefault="007A4E18">
      <w:pPr>
        <w:pStyle w:val="SourceCode"/>
      </w:pPr>
      <w:r>
        <w:t>; Remember, equ = constant. fgetc returns EOF, -1, when nothing is left.</w:t>
      </w:r>
    </w:p>
    <w:p w14:paraId="37D4C873" w14:textId="77777777" w:rsidR="00867809" w:rsidRDefault="007A4E18">
      <w:pPr>
        <w:pStyle w:val="SourceCode"/>
      </w:pPr>
      <w:r>
        <w:t>CONTENTS_SIZE       equ 1024</w:t>
      </w:r>
    </w:p>
    <w:p w14:paraId="791AA796" w14:textId="77777777" w:rsidR="00867809" w:rsidRDefault="007A4E18">
      <w:pPr>
        <w:pStyle w:val="SourceCode"/>
      </w:pPr>
      <w:r>
        <w:t>EOF                 equ -1</w:t>
      </w:r>
    </w:p>
    <w:p w14:paraId="0E9C0E18" w14:textId="77777777" w:rsidR="00867809" w:rsidRDefault="00867809">
      <w:pPr>
        <w:pStyle w:val="SourceCode"/>
      </w:pPr>
    </w:p>
    <w:p w14:paraId="13D57814" w14:textId="77777777" w:rsidR="00867809" w:rsidRDefault="007A4E18">
      <w:pPr>
        <w:pStyle w:val="SourceCode"/>
      </w:pPr>
      <w:r>
        <w:t>section .rodata</w:t>
      </w:r>
    </w:p>
    <w:p w14:paraId="7F6C4412" w14:textId="77777777" w:rsidR="00867809" w:rsidRDefault="007A4E18">
      <w:pPr>
        <w:pStyle w:val="SourceCode"/>
      </w:pPr>
      <w:r>
        <w:t xml:space="preserve">    ; Remember, a relative path starts from the working directory.</w:t>
      </w:r>
    </w:p>
    <w:p w14:paraId="777C5834" w14:textId="77777777" w:rsidR="00867809" w:rsidRDefault="007A4E18">
      <w:pPr>
        <w:pStyle w:val="SourceCode"/>
      </w:pPr>
      <w:r>
        <w:t xml:space="preserve">    path                db "inventory.txt", 0</w:t>
      </w:r>
    </w:p>
    <w:p w14:paraId="7850B1DB" w14:textId="77777777" w:rsidR="00867809" w:rsidRDefault="007A4E18">
      <w:pPr>
        <w:pStyle w:val="SourceCode"/>
      </w:pPr>
      <w:r>
        <w:t xml:space="preserve">    read_mode           db "r", 0</w:t>
      </w:r>
    </w:p>
    <w:p w14:paraId="4AC41F36" w14:textId="77777777" w:rsidR="00867809" w:rsidRDefault="007A4E18">
      <w:pPr>
        <w:pStyle w:val="SourceCode"/>
      </w:pPr>
      <w:r>
        <w:t xml:space="preserve">    title_line          db "Contents of %s:", 10, 0</w:t>
      </w:r>
    </w:p>
    <w:p w14:paraId="60EE2FCF" w14:textId="77777777" w:rsidR="00867809" w:rsidRDefault="007A4E18">
      <w:pPr>
        <w:pStyle w:val="SourceCode"/>
      </w:pPr>
      <w:r>
        <w:t xml:space="preserve">    text_format         db "%s", 0</w:t>
      </w:r>
    </w:p>
    <w:p w14:paraId="2CAD0632" w14:textId="77777777" w:rsidR="00867809" w:rsidRDefault="007A4E18">
      <w:pPr>
        <w:pStyle w:val="SourceCode"/>
      </w:pPr>
      <w:r>
        <w:t xml:space="preserve">    read_error          db "Error: could not read %s", 10, 0</w:t>
      </w:r>
    </w:p>
    <w:p w14:paraId="04D37885" w14:textId="77777777" w:rsidR="00867809" w:rsidRDefault="00867809">
      <w:pPr>
        <w:pStyle w:val="SourceCode"/>
      </w:pPr>
    </w:p>
    <w:p w14:paraId="3FC33D50" w14:textId="77777777" w:rsidR="00867809" w:rsidRDefault="007A4E18">
      <w:pPr>
        <w:pStyle w:val="SourceCode"/>
      </w:pPr>
      <w:r>
        <w:t>section .bss</w:t>
      </w:r>
    </w:p>
    <w:p w14:paraId="40140C57" w14:textId="77777777" w:rsidR="00867809" w:rsidRDefault="007A4E18">
      <w:pPr>
        <w:pStyle w:val="SourceCode"/>
      </w:pPr>
      <w:r>
        <w:t xml:space="preserve">    contents            resb CONTENTS_SIZE</w:t>
      </w:r>
    </w:p>
    <w:p w14:paraId="5C2A3D1F" w14:textId="77777777" w:rsidR="00867809" w:rsidRDefault="00867809">
      <w:pPr>
        <w:pStyle w:val="SourceCode"/>
      </w:pPr>
    </w:p>
    <w:p w14:paraId="5B77AE18" w14:textId="77777777" w:rsidR="00867809" w:rsidRDefault="007A4E18">
      <w:pPr>
        <w:pStyle w:val="SourceCode"/>
      </w:pPr>
      <w:r>
        <w:t>section .text</w:t>
      </w:r>
    </w:p>
    <w:p w14:paraId="195EB4C6" w14:textId="77777777" w:rsidR="00867809" w:rsidRDefault="00867809">
      <w:pPr>
        <w:pStyle w:val="SourceCode"/>
      </w:pPr>
    </w:p>
    <w:p w14:paraId="6149D28A" w14:textId="77777777" w:rsidR="00867809" w:rsidRDefault="007A4E18">
      <w:pPr>
        <w:pStyle w:val="SourceCode"/>
      </w:pPr>
      <w:r>
        <w:t>; read_text_file: reads the whole text file at a path into memory.</w:t>
      </w:r>
    </w:p>
    <w:p w14:paraId="681EE454" w14:textId="77777777" w:rsidR="00867809" w:rsidRDefault="007A4E18">
      <w:pPr>
        <w:pStyle w:val="SourceCode"/>
      </w:pPr>
      <w:r>
        <w:t>;   in:      rdi = address of the path, rsi = address to put the text,</w:t>
      </w:r>
    </w:p>
    <w:p w14:paraId="042A4F73" w14:textId="77777777" w:rsidR="00867809" w:rsidRDefault="007A4E18">
      <w:pPr>
        <w:pStyle w:val="SourceCode"/>
      </w:pPr>
      <w:r>
        <w:t>;            rdx = how many bytes that place holds</w:t>
      </w:r>
    </w:p>
    <w:p w14:paraId="66369597" w14:textId="77777777" w:rsidR="00867809" w:rsidRDefault="007A4E18">
      <w:pPr>
        <w:pStyle w:val="SourceCode"/>
      </w:pPr>
      <w:r>
        <w:t>;   out:     eax = 0 when the whole file was read, -1 when it cannot be</w:t>
      </w:r>
    </w:p>
    <w:p w14:paraId="57159F24" w14:textId="77777777" w:rsidR="00867809" w:rsidRDefault="007A4E18">
      <w:pPr>
        <w:pStyle w:val="SourceCode"/>
      </w:pPr>
      <w:r>
        <w:t>;            opened, a read fails, or the text does not fit</w:t>
      </w:r>
    </w:p>
    <w:p w14:paraId="73870762" w14:textId="77777777" w:rsidR="00867809" w:rsidRDefault="007A4E18">
      <w:pPr>
        <w:pStyle w:val="SourceCode"/>
      </w:pPr>
      <w:r>
        <w:t>; Remember, rbx, r12, r13, and r14 must come back unchanged, so the</w:t>
      </w:r>
    </w:p>
    <w:p w14:paraId="1E333C9B" w14:textId="77777777" w:rsidR="00867809" w:rsidRDefault="007A4E18">
      <w:pPr>
        <w:pStyle w:val="SourceCode"/>
      </w:pPr>
      <w:r>
        <w:t>; function pushes them first and pops them in reverse order. Four pushes</w:t>
      </w:r>
    </w:p>
    <w:p w14:paraId="2EA8BF7B" w14:textId="77777777" w:rsidR="00867809" w:rsidRDefault="007A4E18">
      <w:pPr>
        <w:pStyle w:val="SourceCode"/>
      </w:pPr>
      <w:r>
        <w:t>; plus sub rsp, 8 keep the stack aligned.</w:t>
      </w:r>
    </w:p>
    <w:p w14:paraId="1AC69BDD" w14:textId="77777777" w:rsidR="00867809" w:rsidRDefault="007A4E18">
      <w:pPr>
        <w:pStyle w:val="SourceCode"/>
      </w:pPr>
      <w:r>
        <w:t>read_text_file:</w:t>
      </w:r>
    </w:p>
    <w:p w14:paraId="50564061" w14:textId="77777777" w:rsidR="00867809" w:rsidRDefault="007A4E18">
      <w:pPr>
        <w:pStyle w:val="SourceCode"/>
      </w:pPr>
      <w:r>
        <w:t xml:space="preserve">    push rbx</w:t>
      </w:r>
    </w:p>
    <w:p w14:paraId="17F0B3F0" w14:textId="77777777" w:rsidR="00867809" w:rsidRDefault="007A4E18">
      <w:pPr>
        <w:pStyle w:val="SourceCode"/>
      </w:pPr>
      <w:r>
        <w:t xml:space="preserve">    push r12</w:t>
      </w:r>
    </w:p>
    <w:p w14:paraId="0833CAD8" w14:textId="77777777" w:rsidR="00867809" w:rsidRDefault="007A4E18">
      <w:pPr>
        <w:pStyle w:val="SourceCode"/>
      </w:pPr>
      <w:r>
        <w:t xml:space="preserve">    push r13</w:t>
      </w:r>
    </w:p>
    <w:p w14:paraId="45F96CFA" w14:textId="77777777" w:rsidR="00867809" w:rsidRDefault="007A4E18">
      <w:pPr>
        <w:pStyle w:val="SourceCode"/>
      </w:pPr>
      <w:r>
        <w:t xml:space="preserve">    push r14</w:t>
      </w:r>
    </w:p>
    <w:p w14:paraId="0CD6889E" w14:textId="77777777" w:rsidR="00867809" w:rsidRDefault="007A4E18">
      <w:pPr>
        <w:pStyle w:val="SourceCode"/>
      </w:pPr>
      <w:r>
        <w:t xml:space="preserve">    sub rsp, 8</w:t>
      </w:r>
    </w:p>
    <w:p w14:paraId="1D43C80D" w14:textId="77777777" w:rsidR="00867809" w:rsidRDefault="007A4E18">
      <w:pPr>
        <w:pStyle w:val="SourceCode"/>
      </w:pPr>
      <w:r>
        <w:t xml:space="preserve">    mov r12, rsi</w:t>
      </w:r>
    </w:p>
    <w:p w14:paraId="4C5E6C78" w14:textId="77777777" w:rsidR="00867809" w:rsidRDefault="007A4E18">
      <w:pPr>
        <w:pStyle w:val="SourceCode"/>
      </w:pPr>
      <w:r>
        <w:t xml:space="preserve">    mov r13, rdx</w:t>
      </w:r>
    </w:p>
    <w:p w14:paraId="5D7417F3" w14:textId="77777777" w:rsidR="00867809" w:rsidRDefault="00867809">
      <w:pPr>
        <w:pStyle w:val="SourceCode"/>
      </w:pPr>
    </w:p>
    <w:p w14:paraId="49C7B5BF" w14:textId="77777777" w:rsidR="00867809" w:rsidRDefault="007A4E18">
      <w:pPr>
        <w:pStyle w:val="SourceCode"/>
      </w:pPr>
      <w:r>
        <w:t xml:space="preserve">    ; Remember, "r" opens an existing file for reading, and fopen returns</w:t>
      </w:r>
    </w:p>
    <w:p w14:paraId="0D942C84" w14:textId="77777777" w:rsidR="00867809" w:rsidRDefault="007A4E18">
      <w:pPr>
        <w:pStyle w:val="SourceCode"/>
      </w:pPr>
      <w:r>
        <w:t xml:space="preserve">    ; 0 when it cannot.</w:t>
      </w:r>
    </w:p>
    <w:p w14:paraId="087C8C6A" w14:textId="77777777" w:rsidR="00867809" w:rsidRDefault="007A4E18">
      <w:pPr>
        <w:pStyle w:val="SourceCode"/>
      </w:pPr>
      <w:r>
        <w:t xml:space="preserve">    lea rsi, [read_mode]</w:t>
      </w:r>
    </w:p>
    <w:p w14:paraId="2D23646C" w14:textId="77777777" w:rsidR="00867809" w:rsidRDefault="007A4E18">
      <w:pPr>
        <w:pStyle w:val="SourceCode"/>
      </w:pPr>
      <w:r>
        <w:t xml:space="preserve">    call fopen</w:t>
      </w:r>
    </w:p>
    <w:p w14:paraId="41D059A0" w14:textId="77777777" w:rsidR="00867809" w:rsidRDefault="007A4E18">
      <w:pPr>
        <w:pStyle w:val="SourceCode"/>
      </w:pPr>
      <w:r>
        <w:t xml:space="preserve">    cmp rax, 0</w:t>
      </w:r>
    </w:p>
    <w:p w14:paraId="710B3985" w14:textId="77777777" w:rsidR="00867809" w:rsidRDefault="007A4E18">
      <w:pPr>
        <w:pStyle w:val="SourceCode"/>
      </w:pPr>
      <w:r>
        <w:t xml:space="preserve">    je .cannot_open</w:t>
      </w:r>
    </w:p>
    <w:p w14:paraId="56AAA0D2" w14:textId="77777777" w:rsidR="00867809" w:rsidRDefault="007A4E18">
      <w:pPr>
        <w:pStyle w:val="SourceCode"/>
      </w:pPr>
      <w:r>
        <w:t xml:space="preserve">    mov rbx, rax</w:t>
      </w:r>
    </w:p>
    <w:p w14:paraId="6AE87BB7" w14:textId="77777777" w:rsidR="00867809" w:rsidRDefault="00867809">
      <w:pPr>
        <w:pStyle w:val="SourceCode"/>
      </w:pPr>
    </w:p>
    <w:p w14:paraId="73DF1D1B" w14:textId="77777777" w:rsidR="00867809" w:rsidRDefault="007A4E18">
      <w:pPr>
        <w:pStyle w:val="SourceCode"/>
      </w:pPr>
      <w:r>
        <w:t xml:space="preserve">    ; Remember, fread copies up to size - 1 bytes in one call and returns</w:t>
      </w:r>
    </w:p>
    <w:p w14:paraId="516C77F0" w14:textId="77777777" w:rsidR="00867809" w:rsidRDefault="007A4E18">
      <w:pPr>
        <w:pStyle w:val="SourceCode"/>
      </w:pPr>
      <w:r>
        <w:t xml:space="preserve">    ; how many in rax; the last place is kept for the ending 0.</w:t>
      </w:r>
    </w:p>
    <w:p w14:paraId="49421804" w14:textId="77777777" w:rsidR="00867809" w:rsidRDefault="007A4E18">
      <w:pPr>
        <w:pStyle w:val="SourceCode"/>
      </w:pPr>
      <w:r>
        <w:t xml:space="preserve">    mov rdi, r12</w:t>
      </w:r>
    </w:p>
    <w:p w14:paraId="07A02587" w14:textId="77777777" w:rsidR="00867809" w:rsidRDefault="007A4E18">
      <w:pPr>
        <w:pStyle w:val="SourceCode"/>
      </w:pPr>
      <w:r>
        <w:t xml:space="preserve">    mov esi, 1</w:t>
      </w:r>
    </w:p>
    <w:p w14:paraId="25CC57E1" w14:textId="77777777" w:rsidR="00867809" w:rsidRDefault="007A4E18">
      <w:pPr>
        <w:pStyle w:val="SourceCode"/>
      </w:pPr>
      <w:r>
        <w:t xml:space="preserve">    mov rdx, r13</w:t>
      </w:r>
    </w:p>
    <w:p w14:paraId="2B54102E" w14:textId="77777777" w:rsidR="00867809" w:rsidRDefault="007A4E18">
      <w:pPr>
        <w:pStyle w:val="SourceCode"/>
      </w:pPr>
      <w:r>
        <w:t xml:space="preserve">    sub rdx, 1</w:t>
      </w:r>
    </w:p>
    <w:p w14:paraId="52FD8C73" w14:textId="77777777" w:rsidR="00867809" w:rsidRDefault="007A4E18">
      <w:pPr>
        <w:pStyle w:val="SourceCode"/>
      </w:pPr>
      <w:r>
        <w:t xml:space="preserve">    mov rcx, rbx</w:t>
      </w:r>
    </w:p>
    <w:p w14:paraId="64020C84" w14:textId="77777777" w:rsidR="00867809" w:rsidRDefault="007A4E18">
      <w:pPr>
        <w:pStyle w:val="SourceCode"/>
      </w:pPr>
      <w:r>
        <w:t xml:space="preserve">    call fread</w:t>
      </w:r>
    </w:p>
    <w:p w14:paraId="3DA6FDA5" w14:textId="77777777" w:rsidR="00867809" w:rsidRDefault="007A4E18">
      <w:pPr>
        <w:pStyle w:val="SourceCode"/>
      </w:pPr>
      <w:r>
        <w:t xml:space="preserve">    mov byte [r12 + rax], 0</w:t>
      </w:r>
    </w:p>
    <w:p w14:paraId="4A5D66AD" w14:textId="77777777" w:rsidR="00867809" w:rsidRDefault="00867809">
      <w:pPr>
        <w:pStyle w:val="SourceCode"/>
      </w:pPr>
    </w:p>
    <w:p w14:paraId="7C38DC7A" w14:textId="77777777" w:rsidR="00867809" w:rsidRDefault="007A4E18">
      <w:pPr>
        <w:pStyle w:val="SourceCode"/>
      </w:pPr>
      <w:r>
        <w:t xml:space="preserve">    ; Two more checks prove that contents holds the complete file.</w:t>
      </w:r>
    </w:p>
    <w:p w14:paraId="2C6F2829" w14:textId="77777777" w:rsidR="00867809" w:rsidRDefault="007A4E18">
      <w:pPr>
        <w:pStyle w:val="SourceCode"/>
      </w:pPr>
      <w:r>
        <w:t xml:space="preserve">    ; ferror returns nonzero when a read failed partway. fgetc reads one</w:t>
      </w:r>
    </w:p>
    <w:p w14:paraId="3F647FD7" w14:textId="77777777" w:rsidR="00867809" w:rsidRDefault="007A4E18">
      <w:pPr>
        <w:pStyle w:val="SourceCode"/>
      </w:pPr>
      <w:r>
        <w:t xml:space="preserve">    ; more byte, and returns EOF when nothing is left, so anything else</w:t>
      </w:r>
    </w:p>
    <w:p w14:paraId="0D8937DF" w14:textId="77777777" w:rsidR="00867809" w:rsidRDefault="007A4E18">
      <w:pPr>
        <w:pStyle w:val="SourceCode"/>
      </w:pPr>
      <w:r>
        <w:t xml:space="preserve">    ; means the file is longer than contents can hold. r14 holds the</w:t>
      </w:r>
    </w:p>
    <w:p w14:paraId="6431148A" w14:textId="77777777" w:rsidR="00867809" w:rsidRDefault="007A4E18">
      <w:pPr>
        <w:pStyle w:val="SourceCode"/>
      </w:pPr>
      <w:r>
        <w:t xml:space="preserve">    ; result: 0 until a check fails.</w:t>
      </w:r>
    </w:p>
    <w:p w14:paraId="49EDEA9E" w14:textId="77777777" w:rsidR="00867809" w:rsidRDefault="007A4E18">
      <w:pPr>
        <w:pStyle w:val="SourceCode"/>
      </w:pPr>
      <w:r>
        <w:t xml:space="preserve">    mov r14d, 0</w:t>
      </w:r>
    </w:p>
    <w:p w14:paraId="474E8C3C" w14:textId="77777777" w:rsidR="00867809" w:rsidRDefault="007A4E18">
      <w:pPr>
        <w:pStyle w:val="SourceCode"/>
      </w:pPr>
      <w:r>
        <w:t xml:space="preserve">    mov rdi, rbx</w:t>
      </w:r>
    </w:p>
    <w:p w14:paraId="2B66B5A9" w14:textId="77777777" w:rsidR="00867809" w:rsidRDefault="007A4E18">
      <w:pPr>
        <w:pStyle w:val="SourceCode"/>
      </w:pPr>
      <w:r>
        <w:t xml:space="preserve">    call ferror</w:t>
      </w:r>
    </w:p>
    <w:p w14:paraId="1E53E266" w14:textId="77777777" w:rsidR="00867809" w:rsidRDefault="007A4E18">
      <w:pPr>
        <w:pStyle w:val="SourceCode"/>
      </w:pPr>
      <w:r>
        <w:t xml:space="preserve">    cmp eax, 0</w:t>
      </w:r>
    </w:p>
    <w:p w14:paraId="132119E8" w14:textId="77777777" w:rsidR="00867809" w:rsidRDefault="007A4E18">
      <w:pPr>
        <w:pStyle w:val="SourceCode"/>
      </w:pPr>
      <w:r>
        <w:t xml:space="preserve">    jne .incomplete</w:t>
      </w:r>
    </w:p>
    <w:p w14:paraId="77EB8B41" w14:textId="77777777" w:rsidR="00867809" w:rsidRDefault="007A4E18">
      <w:pPr>
        <w:pStyle w:val="SourceCode"/>
      </w:pPr>
      <w:r>
        <w:t xml:space="preserve">    mov rdi, rbx</w:t>
      </w:r>
    </w:p>
    <w:p w14:paraId="224A42BD" w14:textId="77777777" w:rsidR="00867809" w:rsidRDefault="007A4E18">
      <w:pPr>
        <w:pStyle w:val="SourceCode"/>
      </w:pPr>
      <w:r>
        <w:t xml:space="preserve">    call fgetc</w:t>
      </w:r>
    </w:p>
    <w:p w14:paraId="15EF0589" w14:textId="77777777" w:rsidR="00867809" w:rsidRDefault="007A4E18">
      <w:pPr>
        <w:pStyle w:val="SourceCode"/>
      </w:pPr>
      <w:r>
        <w:t xml:space="preserve">    cmp eax, EOF</w:t>
      </w:r>
    </w:p>
    <w:p w14:paraId="0DB40714" w14:textId="77777777" w:rsidR="00867809" w:rsidRDefault="007A4E18">
      <w:pPr>
        <w:pStyle w:val="SourceCode"/>
      </w:pPr>
      <w:r>
        <w:t xml:space="preserve">    je .close</w:t>
      </w:r>
    </w:p>
    <w:p w14:paraId="4E80477B" w14:textId="77777777" w:rsidR="00867809" w:rsidRDefault="007A4E18">
      <w:pPr>
        <w:pStyle w:val="SourceCode"/>
      </w:pPr>
      <w:r>
        <w:t>.incomplete:</w:t>
      </w:r>
    </w:p>
    <w:p w14:paraId="2A4322E2" w14:textId="77777777" w:rsidR="00867809" w:rsidRDefault="007A4E18">
      <w:pPr>
        <w:pStyle w:val="SourceCode"/>
      </w:pPr>
      <w:r>
        <w:t xml:space="preserve">    mov r14d, -1</w:t>
      </w:r>
    </w:p>
    <w:p w14:paraId="6C9E12D6" w14:textId="77777777" w:rsidR="00867809" w:rsidRDefault="00867809">
      <w:pPr>
        <w:pStyle w:val="SourceCode"/>
      </w:pPr>
    </w:p>
    <w:p w14:paraId="07459AAD" w14:textId="77777777" w:rsidR="00867809" w:rsidRDefault="007A4E18">
      <w:pPr>
        <w:pStyle w:val="SourceCode"/>
      </w:pPr>
      <w:r>
        <w:t>.close:</w:t>
      </w:r>
    </w:p>
    <w:p w14:paraId="144B86F0" w14:textId="77777777" w:rsidR="00867809" w:rsidRDefault="007A4E18">
      <w:pPr>
        <w:pStyle w:val="SourceCode"/>
      </w:pPr>
      <w:r>
        <w:t xml:space="preserve">    ; Assembly, like C, has no cleanup form that closes the file for it,</w:t>
      </w:r>
    </w:p>
    <w:p w14:paraId="30845F7C" w14:textId="77777777" w:rsidR="00867809" w:rsidRDefault="007A4E18">
      <w:pPr>
        <w:pStyle w:val="SourceCode"/>
      </w:pPr>
      <w:r>
        <w:t xml:space="preserve">    ; so every way out after a successful fopen comes through .close:</w:t>
      </w:r>
    </w:p>
    <w:p w14:paraId="614FD7A9" w14:textId="77777777" w:rsidR="00867809" w:rsidRDefault="007A4E18">
      <w:pPr>
        <w:pStyle w:val="SourceCode"/>
      </w:pPr>
      <w:r>
        <w:t xml:space="preserve">    ; fclose runs whatever the result.</w:t>
      </w:r>
    </w:p>
    <w:p w14:paraId="4F115066" w14:textId="77777777" w:rsidR="00867809" w:rsidRDefault="007A4E18">
      <w:pPr>
        <w:pStyle w:val="SourceCode"/>
      </w:pPr>
      <w:r>
        <w:t xml:space="preserve">    mov rdi, rbx</w:t>
      </w:r>
    </w:p>
    <w:p w14:paraId="6646495F" w14:textId="77777777" w:rsidR="00867809" w:rsidRDefault="007A4E18">
      <w:pPr>
        <w:pStyle w:val="SourceCode"/>
      </w:pPr>
      <w:r>
        <w:t xml:space="preserve">    call fclose</w:t>
      </w:r>
    </w:p>
    <w:p w14:paraId="3179A611" w14:textId="77777777" w:rsidR="00867809" w:rsidRDefault="007A4E18">
      <w:pPr>
        <w:pStyle w:val="SourceCode"/>
      </w:pPr>
      <w:r>
        <w:t xml:space="preserve">    mov eax, r14d</w:t>
      </w:r>
    </w:p>
    <w:p w14:paraId="22E4AAE0" w14:textId="77777777" w:rsidR="00867809" w:rsidRDefault="007A4E18">
      <w:pPr>
        <w:pStyle w:val="SourceCode"/>
      </w:pPr>
      <w:r>
        <w:t xml:space="preserve">    jmp .done</w:t>
      </w:r>
    </w:p>
    <w:p w14:paraId="397C1EE7" w14:textId="77777777" w:rsidR="00867809" w:rsidRDefault="007A4E18">
      <w:pPr>
        <w:pStyle w:val="SourceCode"/>
      </w:pPr>
      <w:r>
        <w:t>.cannot_open:</w:t>
      </w:r>
    </w:p>
    <w:p w14:paraId="69BA615A" w14:textId="77777777" w:rsidR="00867809" w:rsidRDefault="007A4E18">
      <w:pPr>
        <w:pStyle w:val="SourceCode"/>
      </w:pPr>
      <w:r>
        <w:t xml:space="preserve">    mov eax, -1</w:t>
      </w:r>
    </w:p>
    <w:p w14:paraId="2E35A6F1" w14:textId="77777777" w:rsidR="00867809" w:rsidRDefault="007A4E18">
      <w:pPr>
        <w:pStyle w:val="SourceCode"/>
      </w:pPr>
      <w:r>
        <w:t>.done:</w:t>
      </w:r>
    </w:p>
    <w:p w14:paraId="5B523EF2" w14:textId="77777777" w:rsidR="00867809" w:rsidRDefault="007A4E18">
      <w:pPr>
        <w:pStyle w:val="SourceCode"/>
      </w:pPr>
      <w:r>
        <w:t xml:space="preserve">    add rsp, 8</w:t>
      </w:r>
    </w:p>
    <w:p w14:paraId="7D45AA1E" w14:textId="77777777" w:rsidR="00867809" w:rsidRDefault="007A4E18">
      <w:pPr>
        <w:pStyle w:val="SourceCode"/>
      </w:pPr>
      <w:r>
        <w:t xml:space="preserve">    pop r14</w:t>
      </w:r>
    </w:p>
    <w:p w14:paraId="749C49CA" w14:textId="77777777" w:rsidR="00867809" w:rsidRDefault="007A4E18">
      <w:pPr>
        <w:pStyle w:val="SourceCode"/>
      </w:pPr>
      <w:r>
        <w:t xml:space="preserve">    pop r13</w:t>
      </w:r>
    </w:p>
    <w:p w14:paraId="2AC7C531" w14:textId="77777777" w:rsidR="00867809" w:rsidRDefault="007A4E18">
      <w:pPr>
        <w:pStyle w:val="SourceCode"/>
      </w:pPr>
      <w:r>
        <w:t xml:space="preserve">    pop r12</w:t>
      </w:r>
    </w:p>
    <w:p w14:paraId="4CE4B78D" w14:textId="77777777" w:rsidR="00867809" w:rsidRDefault="007A4E18">
      <w:pPr>
        <w:pStyle w:val="SourceCode"/>
      </w:pPr>
      <w:r>
        <w:t xml:space="preserve">    pop rbx</w:t>
      </w:r>
    </w:p>
    <w:p w14:paraId="7D627263" w14:textId="77777777" w:rsidR="00867809" w:rsidRDefault="007A4E18">
      <w:pPr>
        <w:pStyle w:val="SourceCode"/>
      </w:pPr>
      <w:r>
        <w:t xml:space="preserve">    ret</w:t>
      </w:r>
    </w:p>
    <w:p w14:paraId="44CB3BD2" w14:textId="77777777" w:rsidR="00867809" w:rsidRDefault="00867809">
      <w:pPr>
        <w:pStyle w:val="SourceCode"/>
      </w:pPr>
    </w:p>
    <w:p w14:paraId="43C2CADE" w14:textId="77777777" w:rsidR="00867809" w:rsidRDefault="007A4E18">
      <w:pPr>
        <w:pStyle w:val="SourceCode"/>
      </w:pPr>
      <w:r>
        <w:t>; Remember, the program starts at main; eax = 0 means success. One push</w:t>
      </w:r>
    </w:p>
    <w:p w14:paraId="22ED8FDA" w14:textId="77777777" w:rsidR="00867809" w:rsidRDefault="007A4E18">
      <w:pPr>
        <w:pStyle w:val="SourceCode"/>
      </w:pPr>
      <w:r>
        <w:t>; keeps the stack aligned.</w:t>
      </w:r>
    </w:p>
    <w:p w14:paraId="0EB45293" w14:textId="77777777" w:rsidR="00867809" w:rsidRDefault="007A4E18">
      <w:pPr>
        <w:pStyle w:val="SourceCode"/>
      </w:pPr>
      <w:r>
        <w:t>main:</w:t>
      </w:r>
    </w:p>
    <w:p w14:paraId="36D0839B" w14:textId="77777777" w:rsidR="00867809" w:rsidRDefault="007A4E18">
      <w:pPr>
        <w:pStyle w:val="SourceCode"/>
      </w:pPr>
      <w:r>
        <w:t xml:space="preserve">    push rbx</w:t>
      </w:r>
    </w:p>
    <w:p w14:paraId="78559F9B" w14:textId="77777777" w:rsidR="00867809" w:rsidRDefault="00867809">
      <w:pPr>
        <w:pStyle w:val="SourceCode"/>
      </w:pPr>
    </w:p>
    <w:p w14:paraId="07D8F665" w14:textId="77777777" w:rsidR="00867809" w:rsidRDefault="007A4E18">
      <w:pPr>
        <w:pStyle w:val="SourceCode"/>
      </w:pPr>
      <w:r>
        <w:t xml:space="preserve">    ; Read first and print after: if the read fails, the program prints</w:t>
      </w:r>
    </w:p>
    <w:p w14:paraId="2971488D" w14:textId="77777777" w:rsidR="00867809" w:rsidRDefault="007A4E18">
      <w:pPr>
        <w:pStyle w:val="SourceCode"/>
      </w:pPr>
      <w:r>
        <w:t xml:space="preserve">    ; one Error line and nothing else. Remember, cmp, then jump.</w:t>
      </w:r>
    </w:p>
    <w:p w14:paraId="79F9041D" w14:textId="77777777" w:rsidR="00867809" w:rsidRDefault="007A4E18">
      <w:pPr>
        <w:pStyle w:val="SourceCode"/>
      </w:pPr>
      <w:r>
        <w:t xml:space="preserve">    lea rdi, [path]</w:t>
      </w:r>
    </w:p>
    <w:p w14:paraId="611FC3E5" w14:textId="77777777" w:rsidR="00867809" w:rsidRDefault="007A4E18">
      <w:pPr>
        <w:pStyle w:val="SourceCode"/>
      </w:pPr>
      <w:r>
        <w:t xml:space="preserve">    lea rsi, [contents]</w:t>
      </w:r>
    </w:p>
    <w:p w14:paraId="1AAB0FAC" w14:textId="77777777" w:rsidR="00867809" w:rsidRDefault="007A4E18">
      <w:pPr>
        <w:pStyle w:val="SourceCode"/>
      </w:pPr>
      <w:r>
        <w:t xml:space="preserve">    mov edx, CONTENTS_SIZE</w:t>
      </w:r>
    </w:p>
    <w:p w14:paraId="2F84E70B" w14:textId="77777777" w:rsidR="00867809" w:rsidRDefault="007A4E18">
      <w:pPr>
        <w:pStyle w:val="SourceCode"/>
      </w:pPr>
      <w:r>
        <w:t xml:space="preserve">    call read_text_file</w:t>
      </w:r>
    </w:p>
    <w:p w14:paraId="18A05542" w14:textId="77777777" w:rsidR="00867809" w:rsidRDefault="007A4E18">
      <w:pPr>
        <w:pStyle w:val="SourceCode"/>
      </w:pPr>
      <w:r>
        <w:t xml:space="preserve">    cmp eax, 0</w:t>
      </w:r>
    </w:p>
    <w:p w14:paraId="59F38AA9" w14:textId="77777777" w:rsidR="00867809" w:rsidRDefault="007A4E18">
      <w:pPr>
        <w:pStyle w:val="SourceCode"/>
      </w:pPr>
      <w:r>
        <w:t xml:space="preserve">    jne .failed</w:t>
      </w:r>
    </w:p>
    <w:p w14:paraId="6F1B4C62" w14:textId="77777777" w:rsidR="00867809" w:rsidRDefault="00867809">
      <w:pPr>
        <w:pStyle w:val="SourceCode"/>
      </w:pPr>
    </w:p>
    <w:p w14:paraId="054E4763" w14:textId="77777777" w:rsidR="00867809" w:rsidRDefault="007A4E18">
      <w:pPr>
        <w:pStyle w:val="SourceCode"/>
      </w:pPr>
      <w:r>
        <w:t xml:space="preserve">    ; Remember, the text already ends in a line ending, so print it with</w:t>
      </w:r>
    </w:p>
    <w:p w14:paraId="27155724" w14:textId="77777777" w:rsidR="00867809" w:rsidRDefault="007A4E18">
      <w:pPr>
        <w:pStyle w:val="SourceCode"/>
      </w:pPr>
      <w:r>
        <w:t xml:space="preserve">    ; nothing added.</w:t>
      </w:r>
    </w:p>
    <w:p w14:paraId="78BCC010" w14:textId="77777777" w:rsidR="00867809" w:rsidRDefault="007A4E18">
      <w:pPr>
        <w:pStyle w:val="SourceCode"/>
      </w:pPr>
      <w:r>
        <w:t xml:space="preserve">    lea rdi, [title_line]</w:t>
      </w:r>
    </w:p>
    <w:p w14:paraId="7C212AA8" w14:textId="77777777" w:rsidR="00867809" w:rsidRDefault="007A4E18">
      <w:pPr>
        <w:pStyle w:val="SourceCode"/>
      </w:pPr>
      <w:r>
        <w:t xml:space="preserve">    lea rsi, [path]</w:t>
      </w:r>
    </w:p>
    <w:p w14:paraId="1F6E712F" w14:textId="77777777" w:rsidR="00867809" w:rsidRDefault="007A4E18">
      <w:pPr>
        <w:pStyle w:val="SourceCode"/>
      </w:pPr>
      <w:r>
        <w:t xml:space="preserve">    xor eax, eax</w:t>
      </w:r>
    </w:p>
    <w:p w14:paraId="6AF8DF2E" w14:textId="77777777" w:rsidR="00867809" w:rsidRDefault="007A4E18">
      <w:pPr>
        <w:pStyle w:val="SourceCode"/>
      </w:pPr>
      <w:r>
        <w:t xml:space="preserve">    call printf</w:t>
      </w:r>
    </w:p>
    <w:p w14:paraId="6896D002" w14:textId="77777777" w:rsidR="00867809" w:rsidRDefault="007A4E18">
      <w:pPr>
        <w:pStyle w:val="SourceCode"/>
      </w:pPr>
      <w:r>
        <w:t xml:space="preserve">    lea rdi, [text_format]</w:t>
      </w:r>
    </w:p>
    <w:p w14:paraId="7CB6D6EE" w14:textId="77777777" w:rsidR="00867809" w:rsidRDefault="007A4E18">
      <w:pPr>
        <w:pStyle w:val="SourceCode"/>
      </w:pPr>
      <w:r>
        <w:t xml:space="preserve">    lea rsi, [contents]</w:t>
      </w:r>
    </w:p>
    <w:p w14:paraId="0D60727B" w14:textId="77777777" w:rsidR="00867809" w:rsidRDefault="007A4E18">
      <w:pPr>
        <w:pStyle w:val="SourceCode"/>
      </w:pPr>
      <w:r>
        <w:t xml:space="preserve">    xor eax, eax</w:t>
      </w:r>
    </w:p>
    <w:p w14:paraId="4814A2A3" w14:textId="77777777" w:rsidR="00867809" w:rsidRDefault="007A4E18">
      <w:pPr>
        <w:pStyle w:val="SourceCode"/>
      </w:pPr>
      <w:r>
        <w:t xml:space="preserve">    call printf</w:t>
      </w:r>
    </w:p>
    <w:p w14:paraId="5AB02BC4" w14:textId="77777777" w:rsidR="00867809" w:rsidRDefault="007A4E18">
      <w:pPr>
        <w:pStyle w:val="SourceCode"/>
      </w:pPr>
      <w:r>
        <w:t xml:space="preserve">    xor eax, eax</w:t>
      </w:r>
    </w:p>
    <w:p w14:paraId="338BF544" w14:textId="77777777" w:rsidR="00867809" w:rsidRDefault="007A4E18">
      <w:pPr>
        <w:pStyle w:val="SourceCode"/>
      </w:pPr>
      <w:r>
        <w:t xml:space="preserve">    jmp .done</w:t>
      </w:r>
    </w:p>
    <w:p w14:paraId="1B4CFD3C" w14:textId="77777777" w:rsidR="00867809" w:rsidRDefault="00867809">
      <w:pPr>
        <w:pStyle w:val="SourceCode"/>
      </w:pPr>
    </w:p>
    <w:p w14:paraId="739B9DDE" w14:textId="77777777" w:rsidR="00867809" w:rsidRDefault="007A4E18">
      <w:pPr>
        <w:pStyle w:val="SourceCode"/>
      </w:pPr>
      <w:r>
        <w:t>.failed:</w:t>
      </w:r>
    </w:p>
    <w:p w14:paraId="34043AE5" w14:textId="77777777" w:rsidR="00867809" w:rsidRDefault="007A4E18">
      <w:pPr>
        <w:pStyle w:val="SourceCode"/>
      </w:pPr>
      <w:r>
        <w:t xml:space="preserve">    ; Remember, fprintf with stderr writes the Error line, and eax = 1</w:t>
      </w:r>
    </w:p>
    <w:p w14:paraId="215436BD" w14:textId="77777777" w:rsidR="00867809" w:rsidRDefault="007A4E18">
      <w:pPr>
        <w:pStyle w:val="SourceCode"/>
      </w:pPr>
      <w:r>
        <w:t xml:space="preserve">    ; from main reports the failure.</w:t>
      </w:r>
    </w:p>
    <w:p w14:paraId="36C4B871" w14:textId="77777777" w:rsidR="00867809" w:rsidRDefault="007A4E18">
      <w:pPr>
        <w:pStyle w:val="SourceCode"/>
      </w:pPr>
      <w:r>
        <w:t xml:space="preserve">    mov rdi, [stderr]</w:t>
      </w:r>
    </w:p>
    <w:p w14:paraId="33E4A157" w14:textId="77777777" w:rsidR="00867809" w:rsidRDefault="007A4E18">
      <w:pPr>
        <w:pStyle w:val="SourceCode"/>
      </w:pPr>
      <w:r>
        <w:t xml:space="preserve">    lea rsi, [read_error]</w:t>
      </w:r>
    </w:p>
    <w:p w14:paraId="650E5BB9" w14:textId="77777777" w:rsidR="00867809" w:rsidRDefault="007A4E18">
      <w:pPr>
        <w:pStyle w:val="SourceCode"/>
      </w:pPr>
      <w:r>
        <w:t xml:space="preserve">    lea rdx, [path]</w:t>
      </w:r>
    </w:p>
    <w:p w14:paraId="72E1AF3B" w14:textId="77777777" w:rsidR="00867809" w:rsidRDefault="007A4E18">
      <w:pPr>
        <w:pStyle w:val="SourceCode"/>
      </w:pPr>
      <w:r>
        <w:t xml:space="preserve">    xor eax, eax</w:t>
      </w:r>
    </w:p>
    <w:p w14:paraId="570C6145" w14:textId="77777777" w:rsidR="00867809" w:rsidRDefault="007A4E18">
      <w:pPr>
        <w:pStyle w:val="SourceCode"/>
      </w:pPr>
      <w:r>
        <w:t xml:space="preserve">    call fprintf</w:t>
      </w:r>
    </w:p>
    <w:p w14:paraId="10FC7135" w14:textId="77777777" w:rsidR="00867809" w:rsidRDefault="007A4E18">
      <w:pPr>
        <w:pStyle w:val="SourceCode"/>
      </w:pPr>
      <w:r>
        <w:t xml:space="preserve">    mov eax, 1</w:t>
      </w:r>
    </w:p>
    <w:p w14:paraId="3F8FA943" w14:textId="77777777" w:rsidR="00867809" w:rsidRDefault="00867809">
      <w:pPr>
        <w:pStyle w:val="SourceCode"/>
      </w:pPr>
    </w:p>
    <w:p w14:paraId="055D5339" w14:textId="77777777" w:rsidR="00867809" w:rsidRDefault="007A4E18">
      <w:pPr>
        <w:pStyle w:val="SourceCode"/>
      </w:pPr>
      <w:r>
        <w:t>.done:</w:t>
      </w:r>
    </w:p>
    <w:p w14:paraId="684E6A0D" w14:textId="77777777" w:rsidR="00867809" w:rsidRDefault="007A4E18">
      <w:pPr>
        <w:pStyle w:val="SourceCode"/>
      </w:pPr>
      <w:r>
        <w:t xml:space="preserve">    pop rbx</w:t>
      </w:r>
    </w:p>
    <w:p w14:paraId="23476558" w14:textId="77777777" w:rsidR="00867809" w:rsidRDefault="007A4E18">
      <w:pPr>
        <w:pStyle w:val="SourceCode"/>
        <w:keepNext/>
      </w:pPr>
      <w:r>
        <w:t xml:space="preserve">    ret</w:t>
      </w:r>
    </w:p>
    <w:p w14:paraId="050794AC" w14:textId="77777777" w:rsidR="00867809" w:rsidRDefault="00867809">
      <w:pPr>
        <w:pStyle w:val="SourceCode"/>
        <w:keepNext/>
      </w:pPr>
    </w:p>
    <w:p w14:paraId="0EDF4AB4" w14:textId="77777777" w:rsidR="00867809" w:rsidRDefault="007A4E18">
      <w:pPr>
        <w:pStyle w:val="SourceCode"/>
        <w:keepNext/>
      </w:pPr>
      <w:r>
        <w:t>; Remember, this marks the stack as not executable, as Linux linkers expect.</w:t>
      </w:r>
    </w:p>
    <w:p w14:paraId="2741820E" w14:textId="77777777" w:rsidR="00867809" w:rsidRDefault="007A4E18">
      <w:pPr>
        <w:pStyle w:val="SourceCode"/>
      </w:pPr>
      <w:r>
        <w:t>section .note.GNU-stack noalloc noexec nowrite progbits</w:t>
      </w:r>
    </w:p>
    <w:p w14:paraId="17272270" w14:textId="77777777" w:rsidR="00867809" w:rsidRDefault="00867809">
      <w:pPr>
        <w:keepNext/>
      </w:pPr>
    </w:p>
    <w:p w14:paraId="5360E3E0" w14:textId="77777777" w:rsidR="00867809" w:rsidRDefault="007A4E18">
      <w:pPr>
        <w:pStyle w:val="Heading3"/>
      </w:pPr>
      <w:r>
        <w:t>Linux Build and Run</w:t>
      </w:r>
    </w:p>
    <w:p w14:paraId="4712E343" w14:textId="77777777" w:rsidR="00867809" w:rsidRDefault="007A4E18">
      <w:pPr>
        <w:pStyle w:val="CommandBlock"/>
        <w:keepNext/>
      </w:pPr>
      <w:r>
        <w:t>nasm -f elf64 ./assembly/linux/read_file.asm \</w:t>
      </w:r>
    </w:p>
    <w:p w14:paraId="3AA567D8" w14:textId="77777777" w:rsidR="00867809" w:rsidRDefault="007A4E18">
      <w:pPr>
        <w:pStyle w:val="CommandBlock"/>
        <w:keepNext/>
      </w:pPr>
      <w:r>
        <w:t xml:space="preserve">    -o ./assembly/linux/read_file.o</w:t>
      </w:r>
    </w:p>
    <w:p w14:paraId="768D8F86" w14:textId="77777777" w:rsidR="00867809" w:rsidRDefault="007A4E18">
      <w:pPr>
        <w:pStyle w:val="CommandBlock"/>
        <w:keepNext/>
      </w:pPr>
      <w:r>
        <w:t>gcc -no-pie ./assembly/linux/read_file.o -o ./assembly/linux/read_file</w:t>
      </w:r>
    </w:p>
    <w:p w14:paraId="2FC80184" w14:textId="77777777" w:rsidR="00867809" w:rsidRDefault="007A4E18">
      <w:pPr>
        <w:pStyle w:val="CommandBlock"/>
        <w:keepNext/>
      </w:pPr>
      <w:r>
        <w:t>./assembly/linux/read_file</w:t>
      </w:r>
    </w:p>
    <w:p w14:paraId="26EEE5EB" w14:textId="77777777" w:rsidR="00867809" w:rsidRDefault="007A4E18">
      <w:pPr>
        <w:pStyle w:val="CommandBlock"/>
      </w:pPr>
      <w:r>
        <w:t>echo $?</w:t>
      </w:r>
    </w:p>
    <w:p w14:paraId="35F72E5B" w14:textId="77777777" w:rsidR="00867809" w:rsidRDefault="00867809">
      <w:pPr>
        <w:keepNext/>
      </w:pPr>
    </w:p>
    <w:p w14:paraId="66BA258F" w14:textId="77777777" w:rsidR="00867809" w:rsidRDefault="007A4E18">
      <w:pPr>
        <w:pStyle w:val="Heading3"/>
      </w:pPr>
      <w:r>
        <w:t>Check Your Results</w:t>
      </w:r>
    </w:p>
    <w:p w14:paraId="0E3FCA40" w14:textId="77777777" w:rsidR="00867809" w:rsidRDefault="007A4E18">
      <w:pPr>
        <w:keepNext/>
      </w:pPr>
      <w:r>
        <w:t>The Windows and Linux programs show the same lines. Run the program once. After it, $LASTEXITCODE (echo $? on Linux) prints the exit code it ended with: 0. Your screen must show the same lines as the Basic version:</w:t>
      </w:r>
    </w:p>
    <w:p w14:paraId="403EB0EC" w14:textId="77777777" w:rsidR="00867809" w:rsidRDefault="00867809">
      <w:pPr>
        <w:keepNext/>
      </w:pPr>
    </w:p>
    <w:p w14:paraId="40162600" w14:textId="77777777" w:rsidR="00867809" w:rsidRDefault="007A4E18">
      <w:pPr>
        <w:pStyle w:val="RequiredOutput"/>
        <w:keepNext/>
      </w:pPr>
      <w:r>
        <w:t>Contents of inventory.txt:</w:t>
      </w:r>
    </w:p>
    <w:p w14:paraId="2CBCA6CB" w14:textId="77777777" w:rsidR="00867809" w:rsidRDefault="007A4E18">
      <w:pPr>
        <w:pStyle w:val="RequiredOutput"/>
        <w:keepNext/>
      </w:pPr>
      <w:r>
        <w:t>web-01</w:t>
      </w:r>
    </w:p>
    <w:p w14:paraId="5C577696" w14:textId="77777777" w:rsidR="00867809" w:rsidRDefault="007A4E18">
      <w:pPr>
        <w:pStyle w:val="RequiredOutput"/>
        <w:keepNext/>
      </w:pPr>
      <w:r>
        <w:t>db-01</w:t>
      </w:r>
    </w:p>
    <w:p w14:paraId="226D4537" w14:textId="77777777" w:rsidR="00867809" w:rsidRDefault="007A4E18">
      <w:pPr>
        <w:pStyle w:val="RequiredOutput"/>
      </w:pPr>
      <w:r>
        <w:t>backup-01</w:t>
      </w:r>
    </w:p>
    <w:p w14:paraId="550517F6" w14:textId="77777777" w:rsidR="00867809" w:rsidRDefault="00867809">
      <w:pPr>
        <w:keepNext/>
      </w:pPr>
    </w:p>
    <w:p w14:paraId="3F750F0F" w14:textId="77777777" w:rsidR="00867809" w:rsidRDefault="007A4E18">
      <w:pPr>
        <w:pStyle w:val="ListBullet"/>
      </w:pPr>
      <w:r>
        <w:t>The lines match the Basic version's because the Production-Minded program does the same work, through read_text_file.</w:t>
      </w:r>
    </w:p>
    <w:p w14:paraId="08CF925C" w14:textId="77777777" w:rsidR="00867809" w:rsidRDefault="007A4E18">
      <w:pPr>
        <w:pStyle w:val="ListBullet"/>
      </w:pPr>
      <w:r>
        <w:t>Exit code 0 proves the read succeeded. A failed read prints one Error line on the error stream and nothing else, and exit code 1; the Wrong Folder Check below shows it.</w:t>
      </w:r>
    </w:p>
    <w:p w14:paraId="1E2E9A15" w14:textId="77777777" w:rsidR="00867809" w:rsidRDefault="007A4E18">
      <w:pPr>
        <w:pStyle w:val="ListBullet"/>
      </w:pPr>
      <w:r>
        <w:t>If the program cannot find inventory.txt, check two things: that you ran it from the lesson-3.2-extended folder, and that the file's name is exactly inventory.txt. Windows hides extensions, so an editor may have saved it as inventory.txt.txt; Get-ChildItem (ls on Linux or macOS) shows the real name.</w:t>
      </w:r>
    </w:p>
    <w:p w14:paraId="7CD9D61E" w14:textId="77777777" w:rsidR="00867809" w:rsidRDefault="007A4E18">
      <w:pPr>
        <w:pStyle w:val="ListBullet"/>
      </w:pPr>
      <w:r>
        <w:t>If the build fails with another message, read the first error: it names the file and line to fix.</w:t>
      </w:r>
    </w:p>
    <w:p w14:paraId="4BF82978" w14:textId="77777777" w:rsidR="00867809" w:rsidRDefault="00867809">
      <w:pPr>
        <w:keepNext/>
      </w:pPr>
    </w:p>
    <w:p w14:paraId="0A5BC214" w14:textId="77777777" w:rsidR="00867809" w:rsidRDefault="007A4E18">
      <w:pPr>
        <w:pStyle w:val="Heading3"/>
      </w:pPr>
      <w:r>
        <w:t>Windows PowerShell Wrong Folder Check</w:t>
      </w:r>
    </w:p>
    <w:p w14:paraId="7D3138CD" w14:textId="77777777" w:rsidR="00867809" w:rsidRDefault="007A4E18">
      <w:pPr>
        <w:keepNext/>
      </w:pPr>
      <w:r>
        <w:t>Now see what happens when the file is not where the program looks. Set-Location .. moves the terminal up one folder, into the folder that holds lesson-3.2-extended, where there is no inventory.txt; .. always means the folder above. The program runs from there, $LASTEXITCODE shows its exit code, Test-Path shows that inventory.txt is still in lesson-3.2-extended, and Set-Location "$HOME\spa\lesson-3.2-extended" moves back.</w:t>
      </w:r>
    </w:p>
    <w:p w14:paraId="645D11DF" w14:textId="77777777" w:rsidR="00867809" w:rsidRDefault="00867809">
      <w:pPr>
        <w:keepNext/>
      </w:pPr>
    </w:p>
    <w:p w14:paraId="61838C86" w14:textId="77777777" w:rsidR="00867809" w:rsidRDefault="007A4E18">
      <w:pPr>
        <w:pStyle w:val="CommandBlock"/>
        <w:keepNext/>
      </w:pPr>
      <w:r>
        <w:t>Set-Location ..</w:t>
      </w:r>
    </w:p>
    <w:p w14:paraId="0EB2DBD5" w14:textId="77777777" w:rsidR="00867809" w:rsidRDefault="007A4E18">
      <w:pPr>
        <w:pStyle w:val="CommandBlock"/>
        <w:keepNext/>
      </w:pPr>
      <w:r>
        <w:t>.\lesson-3.2-extended\assembly\windows\read_file.exe</w:t>
      </w:r>
    </w:p>
    <w:p w14:paraId="7EA8241C" w14:textId="77777777" w:rsidR="00867809" w:rsidRDefault="007A4E18">
      <w:pPr>
        <w:pStyle w:val="CommandBlock"/>
        <w:keepNext/>
      </w:pPr>
      <w:r>
        <w:t>$LASTEXITCODE</w:t>
      </w:r>
    </w:p>
    <w:p w14:paraId="137E4D0C" w14:textId="77777777" w:rsidR="00867809" w:rsidRDefault="007A4E18">
      <w:pPr>
        <w:pStyle w:val="CommandBlock"/>
        <w:keepNext/>
      </w:pPr>
      <w:r>
        <w:t>Test-Path .\lesson-3.2-extended\inventory.txt</w:t>
      </w:r>
    </w:p>
    <w:p w14:paraId="6F5E7709" w14:textId="77777777" w:rsidR="00867809" w:rsidRDefault="007A4E18">
      <w:pPr>
        <w:pStyle w:val="CommandBlock"/>
      </w:pPr>
      <w:r>
        <w:t>Set-Location "$HOME\spa\lesson-3.2-extended"</w:t>
      </w:r>
    </w:p>
    <w:p w14:paraId="16097E85" w14:textId="77777777" w:rsidR="00867809" w:rsidRDefault="00867809">
      <w:pPr>
        <w:keepNext/>
      </w:pPr>
    </w:p>
    <w:p w14:paraId="05477DAD" w14:textId="77777777" w:rsidR="00867809" w:rsidRDefault="007A4E18">
      <w:pPr>
        <w:pStyle w:val="Heading3"/>
      </w:pPr>
      <w:r>
        <w:t>Linux Wrong Folder Check</w:t>
      </w:r>
    </w:p>
    <w:p w14:paraId="22AD02A8" w14:textId="77777777" w:rsidR="00867809" w:rsidRDefault="007A4E18">
      <w:pPr>
        <w:keepNext/>
      </w:pPr>
      <w:r>
        <w:t>cd .. moves up one folder, echo $? shows the exit code, ls shows that the file is still there, and cd "$HOME/spa/lesson-3.2-extended" moves back.</w:t>
      </w:r>
    </w:p>
    <w:p w14:paraId="624BB255" w14:textId="77777777" w:rsidR="00867809" w:rsidRDefault="00867809">
      <w:pPr>
        <w:keepNext/>
      </w:pPr>
    </w:p>
    <w:p w14:paraId="0D0555C7" w14:textId="77777777" w:rsidR="00867809" w:rsidRDefault="007A4E18">
      <w:pPr>
        <w:pStyle w:val="CommandBlock"/>
        <w:keepNext/>
      </w:pPr>
      <w:r>
        <w:t>cd ..</w:t>
      </w:r>
    </w:p>
    <w:p w14:paraId="20B8602D" w14:textId="77777777" w:rsidR="00867809" w:rsidRDefault="007A4E18">
      <w:pPr>
        <w:pStyle w:val="CommandBlock"/>
        <w:keepNext/>
      </w:pPr>
      <w:r>
        <w:t>./lesson-3.2-extended/assembly/linux/read_file</w:t>
      </w:r>
    </w:p>
    <w:p w14:paraId="5C4E709E" w14:textId="77777777" w:rsidR="00867809" w:rsidRDefault="007A4E18">
      <w:pPr>
        <w:pStyle w:val="CommandBlock"/>
        <w:keepNext/>
      </w:pPr>
      <w:r>
        <w:t>echo $?</w:t>
      </w:r>
    </w:p>
    <w:p w14:paraId="4843482C" w14:textId="77777777" w:rsidR="00867809" w:rsidRDefault="007A4E18">
      <w:pPr>
        <w:pStyle w:val="CommandBlock"/>
        <w:keepNext/>
      </w:pPr>
      <w:r>
        <w:t>ls ./lesson-3.2-extended/inventory.txt</w:t>
      </w:r>
    </w:p>
    <w:p w14:paraId="5834939A" w14:textId="77777777" w:rsidR="00867809" w:rsidRDefault="007A4E18">
      <w:pPr>
        <w:pStyle w:val="CommandBlock"/>
      </w:pPr>
      <w:r>
        <w:t>cd "$HOME/spa/lesson-3.2-extended"</w:t>
      </w:r>
    </w:p>
    <w:p w14:paraId="740F700E" w14:textId="77777777" w:rsidR="00867809" w:rsidRDefault="00867809">
      <w:pPr>
        <w:keepNext/>
      </w:pPr>
    </w:p>
    <w:p w14:paraId="0F4AC59F" w14:textId="77777777" w:rsidR="00867809" w:rsidRDefault="007A4E18">
      <w:pPr>
        <w:keepNext/>
      </w:pPr>
      <w:r>
        <w:t>The program must print only this line, on the error stream:</w:t>
      </w:r>
    </w:p>
    <w:p w14:paraId="428C140B" w14:textId="77777777" w:rsidR="00867809" w:rsidRDefault="00867809">
      <w:pPr>
        <w:keepNext/>
      </w:pPr>
    </w:p>
    <w:p w14:paraId="12E9B514" w14:textId="77777777" w:rsidR="00867809" w:rsidRDefault="007A4E18">
      <w:pPr>
        <w:pStyle w:val="RequiredOutput"/>
      </w:pPr>
      <w:r>
        <w:t>Error: could not read inventory.txt</w:t>
      </w:r>
    </w:p>
    <w:p w14:paraId="2AD473E5" w14:textId="77777777" w:rsidR="00867809" w:rsidRDefault="00867809">
      <w:pPr>
        <w:keepNext/>
      </w:pPr>
    </w:p>
    <w:p w14:paraId="336ED170" w14:textId="77777777" w:rsidR="00867809" w:rsidRDefault="007A4E18">
      <w:r>
        <w:t>Assembly, like C, has no error object, so the program writes this message itself. Then $LASTEXITCODE prints 1 and Test-Path prints True (on Linux, echo $? prints 1 and ls prints the file's path). The file is fine; the program looked in the wrong folder, because a relative path always starts from the working directory. The program printed no Contents line, because it reads first and prints only after the read has succeeded.</w:t>
      </w:r>
    </w:p>
    <w:p w14:paraId="3D6586D6" w14:textId="77777777" w:rsidR="00867809" w:rsidRDefault="00867809">
      <w:pPr>
        <w:keepNext/>
      </w:pPr>
    </w:p>
    <w:p w14:paraId="7AF28EB7" w14:textId="77777777" w:rsidR="00867809" w:rsidRDefault="00867809">
      <w:pPr>
        <w:keepNext/>
      </w:pPr>
    </w:p>
    <w:p w14:paraId="4659ED8E" w14:textId="77777777" w:rsidR="00867809" w:rsidRDefault="007A4E18">
      <w:pPr>
        <w:pStyle w:val="Heading2"/>
      </w:pPr>
      <w:r>
        <w:t>What to Notice</w:t>
      </w:r>
    </w:p>
    <w:p w14:paraId="02FB29CC" w14:textId="77777777" w:rsidR="00867809" w:rsidRDefault="007A4E18">
      <w:pPr>
        <w:pStyle w:val="ListBullet"/>
      </w:pPr>
      <w:r>
        <w:t>On Windows, "r" opens the file in text mode, so each \r\n line ending reaches the program as one \n, as in C. Linux reads the bytes unchanged.</w:t>
      </w:r>
    </w:p>
    <w:p w14:paraId="787F15FA" w14:textId="77777777" w:rsidR="00867809" w:rsidRDefault="007A4E18">
      <w:pPr>
        <w:pStyle w:val="ListBullet"/>
      </w:pPr>
      <w:r>
        <w:t>fread copies bytes but adds no 0, so the program stores it at contents + rax itself. That is why fread may fill at most CONTENTS_SIZE - 1 places.</w:t>
      </w:r>
    </w:p>
    <w:p w14:paraId="3E7B11BB" w14:textId="77777777" w:rsidR="00867809" w:rsidRDefault="007A4E18">
      <w:pPr>
        <w:pStyle w:val="ListBullet"/>
      </w:pPr>
      <w:r>
        <w:t>The file's text goes to printf through a "%s" pattern. Passed as the pattern itself, a % in the file would be read as a code.</w:t>
      </w:r>
    </w:p>
    <w:p w14:paraId="126411B9" w14:textId="77777777" w:rsidR="00867809" w:rsidRDefault="007A4E18">
      <w:pPr>
        <w:pStyle w:val="ListBullet"/>
      </w:pPr>
      <w:r>
        <w:t>contents has a fixed size, so a file longer than 1023 bytes would be cut short without a word. The Production-Minded read_text_file notices, with one more fgetc, and reports a failure instead.</w:t>
      </w:r>
    </w:p>
    <w:p w14:paraId="24089111" w14:textId="77777777" w:rsidR="00867809" w:rsidRDefault="007A4E18">
      <w:pPr>
        <w:pStyle w:val="ListBullet"/>
      </w:pPr>
      <w:r>
        <w:t>Assembly, like C, has no cleanup form: nothing closes a file for the program. So read_text_file sends every way out after a successful fopen through .close, and fclose runs whatever the result. A function with several ways out needs an fclose on each.</w:t>
      </w:r>
    </w:p>
    <w:p w14:paraId="77B20F1E" w14:textId="77777777" w:rsidR="00867809" w:rsidRDefault="00867809">
      <w:pPr>
        <w:keepNext/>
      </w:pPr>
    </w:p>
    <w:p w14:paraId="04FAD8DB" w14:textId="77777777" w:rsidR="00867809" w:rsidRDefault="007A4E18">
      <w:pPr>
        <w:pStyle w:val="Heading3"/>
      </w:pPr>
      <w:r>
        <w:t>Basic and Production-Minded Comparison</w:t>
      </w:r>
    </w:p>
    <w:p w14:paraId="265DECDA" w14:textId="77777777" w:rsidR="00867809" w:rsidRDefault="007A4E18">
      <w:r>
        <w:t>Both versions open inventory.txt, read its complete contents in one read, close it, and print the text exactly as stored, and neither changes the file. The Basic version does it all in main and trusts the read. The Production-Minded version reads through read_text_file, which the Challenge and later lessons reuse, checks the read the way Lesson 2.11a taught, and prints nothing until the read has succeeded, so a failure shows one Error line and exit code 1.</w:t>
      </w:r>
    </w:p>
    <w:p w14:paraId="7C542FDF" w14:textId="77777777" w:rsidR="00867809" w:rsidRDefault="00867809">
      <w:pPr>
        <w:keepNext/>
      </w:pPr>
    </w:p>
    <w:p w14:paraId="44BD858F" w14:textId="77777777" w:rsidR="00867809" w:rsidRDefault="00867809">
      <w:pPr>
        <w:keepNext/>
      </w:pPr>
    </w:p>
    <w:p w14:paraId="35B9890E" w14:textId="77777777" w:rsidR="00867809" w:rsidRDefault="00867809">
      <w:pPr>
        <w:keepNext/>
      </w:pPr>
    </w:p>
    <w:p w14:paraId="29CBAA37" w14:textId="77777777" w:rsidR="00867809" w:rsidRDefault="007A4E18">
      <w:pPr>
        <w:pStyle w:val="Heading1"/>
      </w:pPr>
      <w:r>
        <w:t>Rust Implementation</w:t>
      </w:r>
    </w:p>
    <w:p w14:paraId="054DC871" w14:textId="77777777" w:rsidR="00867809" w:rsidRDefault="007A4E18">
      <w:r>
        <w:t>Rust reads a whole text file with one call, fs::read_to_string from std::fs: it opens the file, reads every byte, closes the file, and returns the text as a String, the way Lesson 3.1a's fs::write wrote one. It returns a Result: Ok with the text, or Err with the system's reason when the file cannot be read. The text must be valid UTF-8, the encoding the course's text files use; otherwise read_to_string returns an Err as well. The Production-Minded version opens the file itself, with File::open, so that it c</w:t>
      </w:r>
      <w:r>
        <w:t>an show how Rust closes a file: by itself.</w:t>
      </w:r>
    </w:p>
    <w:p w14:paraId="140F3CF8" w14:textId="77777777" w:rsidR="00867809" w:rsidRDefault="00867809">
      <w:pPr>
        <w:keepNext/>
      </w:pPr>
    </w:p>
    <w:p w14:paraId="27A2A620" w14:textId="77777777" w:rsidR="00867809" w:rsidRDefault="00867809">
      <w:pPr>
        <w:keepNext/>
      </w:pPr>
    </w:p>
    <w:p w14:paraId="25CBDDA9" w14:textId="77777777" w:rsidR="00867809" w:rsidRDefault="007A4E18">
      <w:pPr>
        <w:pStyle w:val="Heading2"/>
      </w:pPr>
      <w:r>
        <w:t>Basic Implementation</w:t>
      </w:r>
    </w:p>
    <w:p w14:paraId="1903738A" w14:textId="77777777" w:rsidR="00867809" w:rsidRDefault="007A4E18">
      <w:r>
        <w:t>Start with the most direct version: main reads inventory.txt with fs::read_to_string, takes the text out of the Result with expect, and prints it with print!. This Basic version trusts that the file is there; the Production-Minded version checks. Every step is commented, so read the comments as you type it.</w:t>
      </w:r>
    </w:p>
    <w:p w14:paraId="34743220" w14:textId="77777777" w:rsidR="00867809" w:rsidRDefault="00867809">
      <w:pPr>
        <w:keepNext/>
      </w:pPr>
    </w:p>
    <w:p w14:paraId="68B3C9EB" w14:textId="77777777" w:rsidR="00867809" w:rsidRDefault="007A4E18">
      <w:pPr>
        <w:pStyle w:val="Heading3"/>
      </w:pPr>
      <w:r>
        <w:t>rust/src/bin/basic_read_file.rs</w:t>
      </w:r>
    </w:p>
    <w:p w14:paraId="54562379" w14:textId="77777777" w:rsidR="00867809" w:rsidRDefault="007A4E18">
      <w:pPr>
        <w:pStyle w:val="SourceCode"/>
        <w:keepNext/>
      </w:pPr>
      <w:r>
        <w:t>// Remember, use brings a name into this file, and std::fs holds Rust's</w:t>
      </w:r>
    </w:p>
    <w:p w14:paraId="079BB067" w14:textId="77777777" w:rsidR="00867809" w:rsidRDefault="007A4E18">
      <w:pPr>
        <w:pStyle w:val="SourceCode"/>
        <w:keepNext/>
      </w:pPr>
      <w:r>
        <w:t>// file tools, as Lesson 3.1a showed for writing a file.</w:t>
      </w:r>
    </w:p>
    <w:p w14:paraId="7ACB11EB" w14:textId="77777777" w:rsidR="00867809" w:rsidRDefault="007A4E18">
      <w:pPr>
        <w:pStyle w:val="SourceCode"/>
      </w:pPr>
      <w:r>
        <w:t>use std::fs;</w:t>
      </w:r>
    </w:p>
    <w:p w14:paraId="5B7B4E8B" w14:textId="77777777" w:rsidR="00867809" w:rsidRDefault="00867809">
      <w:pPr>
        <w:pStyle w:val="SourceCode"/>
      </w:pPr>
    </w:p>
    <w:p w14:paraId="2481132C" w14:textId="77777777" w:rsidR="00867809" w:rsidRDefault="007A4E18">
      <w:pPr>
        <w:pStyle w:val="SourceCode"/>
      </w:pPr>
      <w:r>
        <w:t>fn main() {</w:t>
      </w:r>
    </w:p>
    <w:p w14:paraId="06C94F50" w14:textId="77777777" w:rsidR="00867809" w:rsidRDefault="007A4E18">
      <w:pPr>
        <w:pStyle w:val="SourceCode"/>
      </w:pPr>
      <w:r>
        <w:t xml:space="preserve">    // Reading a file copies its contents into the program's memory; the</w:t>
      </w:r>
    </w:p>
    <w:p w14:paraId="73F458BF" w14:textId="77777777" w:rsidR="00867809" w:rsidRDefault="007A4E18">
      <w:pPr>
        <w:pStyle w:val="SourceCode"/>
      </w:pPr>
      <w:r>
        <w:t xml:space="preserve">    // file itself stays exactly as it was. fs::read_to_string does the</w:t>
      </w:r>
    </w:p>
    <w:p w14:paraId="7FFD896D" w14:textId="77777777" w:rsidR="00867809" w:rsidRDefault="007A4E18">
      <w:pPr>
        <w:pStyle w:val="SourceCode"/>
      </w:pPr>
      <w:r>
        <w:t xml:space="preserve">    // whole job in one call: it opens the file, reads every byte, closes</w:t>
      </w:r>
    </w:p>
    <w:p w14:paraId="3C8E061F" w14:textId="77777777" w:rsidR="00867809" w:rsidRDefault="007A4E18">
      <w:pPr>
        <w:pStyle w:val="SourceCode"/>
      </w:pPr>
      <w:r>
        <w:t xml:space="preserve">    // the file, and returns the text as a String. The file must already</w:t>
      </w:r>
    </w:p>
    <w:p w14:paraId="2F8D9FEA" w14:textId="77777777" w:rsidR="00867809" w:rsidRDefault="007A4E18">
      <w:pPr>
        <w:pStyle w:val="SourceCode"/>
      </w:pPr>
      <w:r>
        <w:t xml:space="preserve">    // exist: you saved inventory.txt during Project Setup.</w:t>
      </w:r>
    </w:p>
    <w:p w14:paraId="673CA6E0" w14:textId="77777777" w:rsidR="00867809" w:rsidRDefault="007A4E18">
      <w:pPr>
        <w:pStyle w:val="SourceCode"/>
      </w:pPr>
      <w:r>
        <w:t xml:space="preserve">    //</w:t>
      </w:r>
    </w:p>
    <w:p w14:paraId="1CDADB89" w14:textId="77777777" w:rsidR="00867809" w:rsidRDefault="007A4E18">
      <w:pPr>
        <w:pStyle w:val="SourceCode"/>
      </w:pPr>
      <w:r>
        <w:t xml:space="preserve">    // Remember, a relative path starts from the working directory, so the</w:t>
      </w:r>
    </w:p>
    <w:p w14:paraId="1324C96D" w14:textId="77777777" w:rsidR="00867809" w:rsidRDefault="007A4E18">
      <w:pPr>
        <w:pStyle w:val="SourceCode"/>
      </w:pPr>
      <w:r>
        <w:t xml:space="preserve">    // program looks for inventory.txt in the folder you run it from.</w:t>
      </w:r>
    </w:p>
    <w:p w14:paraId="055005FC" w14:textId="77777777" w:rsidR="00867809" w:rsidRDefault="007A4E18">
      <w:pPr>
        <w:pStyle w:val="SourceCode"/>
      </w:pPr>
      <w:r>
        <w:t xml:space="preserve">    //</w:t>
      </w:r>
    </w:p>
    <w:p w14:paraId="6A024E8A" w14:textId="77777777" w:rsidR="00867809" w:rsidRDefault="007A4E18">
      <w:pPr>
        <w:pStyle w:val="SourceCode"/>
      </w:pPr>
      <w:r>
        <w:t xml:space="preserve">    // read_to_string returns a Result: Ok with the text, or Err when the</w:t>
      </w:r>
    </w:p>
    <w:p w14:paraId="758BF499" w14:textId="77777777" w:rsidR="00867809" w:rsidRDefault="007A4E18">
      <w:pPr>
        <w:pStyle w:val="SourceCode"/>
      </w:pPr>
      <w:r>
        <w:t xml:space="preserve">    // file cannot be read, for example when it is not there. Remember,</w:t>
      </w:r>
    </w:p>
    <w:p w14:paraId="15338413" w14:textId="77777777" w:rsidR="00867809" w:rsidRDefault="007A4E18">
      <w:pPr>
        <w:pStyle w:val="SourceCode"/>
      </w:pPr>
      <w:r>
        <w:t xml:space="preserve">    // expect takes the text out of an Ok, and stops the program with its</w:t>
      </w:r>
    </w:p>
    <w:p w14:paraId="745E955B" w14:textId="77777777" w:rsidR="00867809" w:rsidRDefault="007A4E18">
      <w:pPr>
        <w:pStyle w:val="SourceCode"/>
      </w:pPr>
      <w:r>
        <w:t xml:space="preserve">    // message on an Err. This Basic version trusts the read; the</w:t>
      </w:r>
    </w:p>
    <w:p w14:paraId="6B94B6B2" w14:textId="77777777" w:rsidR="00867809" w:rsidRDefault="007A4E18">
      <w:pPr>
        <w:pStyle w:val="SourceCode"/>
      </w:pPr>
      <w:r>
        <w:t xml:space="preserve">    // Production-Minded version handles the Err itself.</w:t>
      </w:r>
    </w:p>
    <w:p w14:paraId="4331C792" w14:textId="77777777" w:rsidR="00867809" w:rsidRDefault="007A4E18">
      <w:pPr>
        <w:pStyle w:val="SourceCode"/>
      </w:pPr>
      <w:r>
        <w:t xml:space="preserve">    let contents = fs::read_to_string("inventory.txt")</w:t>
      </w:r>
    </w:p>
    <w:p w14:paraId="67C1FE15" w14:textId="77777777" w:rsidR="00867809" w:rsidRDefault="007A4E18">
      <w:pPr>
        <w:pStyle w:val="SourceCode"/>
      </w:pPr>
      <w:r>
        <w:t xml:space="preserve">        .expect("could not read inventory.txt");</w:t>
      </w:r>
    </w:p>
    <w:p w14:paraId="183D67DD" w14:textId="77777777" w:rsidR="00867809" w:rsidRDefault="00867809">
      <w:pPr>
        <w:pStyle w:val="SourceCode"/>
      </w:pPr>
    </w:p>
    <w:p w14:paraId="06C642E9" w14:textId="77777777" w:rsidR="00867809" w:rsidRDefault="007A4E18">
      <w:pPr>
        <w:pStyle w:val="SourceCode"/>
      </w:pPr>
      <w:r>
        <w:t xml:space="preserve">    // Every line of the file already ends in a line ending, so the text is</w:t>
      </w:r>
    </w:p>
    <w:p w14:paraId="7F018BE7" w14:textId="77777777" w:rsidR="00867809" w:rsidRDefault="007A4E18">
      <w:pPr>
        <w:pStyle w:val="SourceCode"/>
      </w:pPr>
      <w:r>
        <w:t xml:space="preserve">    // printed with print!, which adds nothing. Remember, println! adds a</w:t>
      </w:r>
    </w:p>
    <w:p w14:paraId="79612403" w14:textId="77777777" w:rsidR="00867809" w:rsidRDefault="007A4E18">
      <w:pPr>
        <w:pStyle w:val="SourceCode"/>
      </w:pPr>
      <w:r>
        <w:t xml:space="preserve">    // line ending and print! does not; println! here would show a blank</w:t>
      </w:r>
    </w:p>
    <w:p w14:paraId="1EAF741D" w14:textId="77777777" w:rsidR="00867809" w:rsidRDefault="007A4E18">
      <w:pPr>
        <w:pStyle w:val="SourceCode"/>
      </w:pPr>
      <w:r>
        <w:t xml:space="preserve">    // line that is not in the file.</w:t>
      </w:r>
    </w:p>
    <w:p w14:paraId="4C063B1A" w14:textId="77777777" w:rsidR="00867809" w:rsidRDefault="007A4E18">
      <w:pPr>
        <w:pStyle w:val="SourceCode"/>
        <w:keepNext/>
      </w:pPr>
      <w:r>
        <w:t xml:space="preserve">    println!("Contents of inventory.txt:");</w:t>
      </w:r>
    </w:p>
    <w:p w14:paraId="261621A0" w14:textId="77777777" w:rsidR="00867809" w:rsidRDefault="007A4E18">
      <w:pPr>
        <w:pStyle w:val="SourceCode"/>
        <w:keepNext/>
      </w:pPr>
      <w:r>
        <w:t xml:space="preserve">    print!("{contents}");</w:t>
      </w:r>
    </w:p>
    <w:p w14:paraId="3A14AE0C" w14:textId="77777777" w:rsidR="00867809" w:rsidRDefault="007A4E18">
      <w:pPr>
        <w:pStyle w:val="SourceCode"/>
      </w:pPr>
      <w:r>
        <w:t>}</w:t>
      </w:r>
    </w:p>
    <w:p w14:paraId="4665E1AB" w14:textId="77777777" w:rsidR="00867809" w:rsidRDefault="00867809">
      <w:pPr>
        <w:keepNext/>
      </w:pPr>
    </w:p>
    <w:p w14:paraId="4D8F38C2" w14:textId="77777777" w:rsidR="00867809" w:rsidRDefault="007A4E18">
      <w:pPr>
        <w:pStyle w:val="Heading3"/>
      </w:pPr>
      <w:r>
        <w:t>Windows PowerShell Basic Build and Run</w:t>
      </w:r>
    </w:p>
    <w:p w14:paraId="0A8149F0" w14:textId="77777777" w:rsidR="00867809" w:rsidRDefault="007A4E18">
      <w:pPr>
        <w:keepNext/>
      </w:pPr>
      <w:r>
        <w:t>Run the program once from the lesson-3.2-extended folder.</w:t>
      </w:r>
    </w:p>
    <w:p w14:paraId="1CFE3F67" w14:textId="77777777" w:rsidR="00867809" w:rsidRDefault="00867809">
      <w:pPr>
        <w:keepNext/>
      </w:pPr>
    </w:p>
    <w:p w14:paraId="60D30345" w14:textId="77777777" w:rsidR="00867809" w:rsidRDefault="007A4E18">
      <w:pPr>
        <w:pStyle w:val="CommandBlock"/>
        <w:keepNext/>
      </w:pPr>
      <w:r>
        <w:t>cargo build --manifest-path .\rust\Cargo.toml</w:t>
      </w:r>
    </w:p>
    <w:p w14:paraId="1A315864" w14:textId="77777777" w:rsidR="00867809" w:rsidRDefault="007A4E18">
      <w:pPr>
        <w:pStyle w:val="CommandBlock"/>
      </w:pPr>
      <w:r>
        <w:t>.\rust\target\debug\basic_read_file.exe</w:t>
      </w:r>
    </w:p>
    <w:p w14:paraId="7218C480" w14:textId="77777777" w:rsidR="00867809" w:rsidRDefault="00867809">
      <w:pPr>
        <w:keepNext/>
      </w:pPr>
    </w:p>
    <w:p w14:paraId="3B3749FA" w14:textId="77777777" w:rsidR="00867809" w:rsidRDefault="007A4E18">
      <w:pPr>
        <w:pStyle w:val="Heading3"/>
      </w:pPr>
      <w:r>
        <w:t>Linux or macOS Basic Build and Run</w:t>
      </w:r>
    </w:p>
    <w:p w14:paraId="531DCFD0" w14:textId="77777777" w:rsidR="00867809" w:rsidRDefault="007A4E18">
      <w:pPr>
        <w:pStyle w:val="CommandBlock"/>
        <w:keepNext/>
      </w:pPr>
      <w:r>
        <w:t>cargo build --manifest-path ./rust/Cargo.toml</w:t>
      </w:r>
    </w:p>
    <w:p w14:paraId="39BA5028" w14:textId="77777777" w:rsidR="00867809" w:rsidRDefault="007A4E18">
      <w:pPr>
        <w:pStyle w:val="CommandBlock"/>
      </w:pPr>
      <w:r>
        <w:t>./rust/target/debug/basic_read_file</w:t>
      </w:r>
    </w:p>
    <w:p w14:paraId="3BA1D018" w14:textId="77777777" w:rsidR="00867809" w:rsidRDefault="00867809">
      <w:pPr>
        <w:keepNext/>
      </w:pPr>
    </w:p>
    <w:p w14:paraId="49B90016" w14:textId="77777777" w:rsidR="00867809" w:rsidRDefault="007A4E18">
      <w:pPr>
        <w:pStyle w:val="Heading3"/>
      </w:pPr>
      <w:r>
        <w:t>Check Your Results</w:t>
      </w:r>
    </w:p>
    <w:p w14:paraId="59451DE3" w14:textId="77777777" w:rsidR="00867809" w:rsidRDefault="007A4E18">
      <w:pPr>
        <w:keepNext/>
      </w:pPr>
      <w:r>
        <w:t>cargo build prints its own progress lines first; those are not part of the program's output. Your screen must show these lines, with the same spelling, spacing, and capitalization:</w:t>
      </w:r>
    </w:p>
    <w:p w14:paraId="4B987BC2" w14:textId="77777777" w:rsidR="00867809" w:rsidRDefault="00867809">
      <w:pPr>
        <w:keepNext/>
      </w:pPr>
    </w:p>
    <w:p w14:paraId="33D0A9B4" w14:textId="77777777" w:rsidR="00867809" w:rsidRDefault="007A4E18">
      <w:pPr>
        <w:pStyle w:val="RequiredOutput"/>
        <w:keepNext/>
      </w:pPr>
      <w:r>
        <w:t>Contents of inventory.txt:</w:t>
      </w:r>
    </w:p>
    <w:p w14:paraId="670B2B44" w14:textId="77777777" w:rsidR="00867809" w:rsidRDefault="007A4E18">
      <w:pPr>
        <w:pStyle w:val="RequiredOutput"/>
        <w:keepNext/>
      </w:pPr>
      <w:r>
        <w:t>web-01</w:t>
      </w:r>
    </w:p>
    <w:p w14:paraId="3287B77B" w14:textId="77777777" w:rsidR="00867809" w:rsidRDefault="007A4E18">
      <w:pPr>
        <w:pStyle w:val="RequiredOutput"/>
        <w:keepNext/>
      </w:pPr>
      <w:r>
        <w:t>db-01</w:t>
      </w:r>
    </w:p>
    <w:p w14:paraId="1B96B31E" w14:textId="77777777" w:rsidR="00867809" w:rsidRDefault="007A4E18">
      <w:pPr>
        <w:pStyle w:val="RequiredOutput"/>
      </w:pPr>
      <w:r>
        <w:t>backup-01</w:t>
      </w:r>
    </w:p>
    <w:p w14:paraId="7F6239AC" w14:textId="77777777" w:rsidR="00867809" w:rsidRDefault="00867809">
      <w:pPr>
        <w:keepNext/>
      </w:pPr>
    </w:p>
    <w:p w14:paraId="764B6907" w14:textId="77777777" w:rsidR="00867809" w:rsidRDefault="007A4E18">
      <w:pPr>
        <w:pStyle w:val="ListBullet"/>
      </w:pPr>
      <w:r>
        <w:t>Contents of inventory.txt: is the one line the program writes itself.</w:t>
      </w:r>
    </w:p>
    <w:p w14:paraId="460920F6" w14:textId="77777777" w:rsidR="00867809" w:rsidRDefault="007A4E18">
      <w:pPr>
        <w:pStyle w:val="ListBullet"/>
      </w:pPr>
      <w:r>
        <w:t>The next three lines come from the file, not from the program: compare them with what Get-Content inventory.txt showed during Project Setup. They match exactly, which proves the program read the complete contents.</w:t>
      </w:r>
    </w:p>
    <w:p w14:paraId="67425B1A" w14:textId="77777777" w:rsidR="00867809" w:rsidRDefault="007A4E18">
      <w:pPr>
        <w:pStyle w:val="ListBullet"/>
      </w:pPr>
      <w:r>
        <w:t>Nothing follows backup-01, not even a blank line: the program printed the text exactly as stored, with no line ending added.</w:t>
      </w:r>
    </w:p>
    <w:p w14:paraId="77ADD733" w14:textId="77777777" w:rsidR="00867809" w:rsidRDefault="007A4E18">
      <w:pPr>
        <w:pStyle w:val="ListBullet"/>
      </w:pPr>
      <w:r>
        <w:t>Run Get-Content inventory.txt again (cat on Linux or macOS): the file is unchanged, because reading never changes a file.</w:t>
      </w:r>
    </w:p>
    <w:p w14:paraId="6325A8CD" w14:textId="77777777" w:rsidR="00867809" w:rsidRDefault="007A4E18">
      <w:pPr>
        <w:pStyle w:val="ListBullet"/>
      </w:pPr>
      <w:r>
        <w:t>If the program stops with thread 'main' panicked and could not read inventory.txt, followed by NotFound, the file is not in the working directory: expect stopped the program. If a blank line appears after backup-01, println! was used for the contents: it adds a line ending.</w:t>
      </w:r>
    </w:p>
    <w:p w14:paraId="36C9A241" w14:textId="77777777" w:rsidR="00867809" w:rsidRDefault="007A4E18">
      <w:pPr>
        <w:pStyle w:val="ListBullet"/>
      </w:pPr>
      <w:r>
        <w:t>If the program cannot find inventory.txt, check two things: that you ran it from the lesson-3.2-extended folder, and that the file's name is exactly inventory.txt. Windows hides extensions, so an editor may have saved it as inventory.txt.txt; Get-ChildItem (ls on Linux or macOS) shows the real name.</w:t>
      </w:r>
    </w:p>
    <w:p w14:paraId="70627306" w14:textId="77777777" w:rsidR="00867809" w:rsidRDefault="007A4E18">
      <w:pPr>
        <w:pStyle w:val="ListBullet"/>
      </w:pPr>
      <w:r>
        <w:t>If the build fails with another message, read the first error: it names the file and line to fix.</w:t>
      </w:r>
    </w:p>
    <w:p w14:paraId="0BE39E1A" w14:textId="77777777" w:rsidR="00867809" w:rsidRDefault="00867809">
      <w:pPr>
        <w:keepNext/>
      </w:pPr>
    </w:p>
    <w:p w14:paraId="3634F4BB" w14:textId="77777777" w:rsidR="00867809" w:rsidRDefault="00867809">
      <w:pPr>
        <w:keepNext/>
      </w:pPr>
    </w:p>
    <w:p w14:paraId="289D86FF" w14:textId="77777777" w:rsidR="00867809" w:rsidRDefault="007A4E18">
      <w:pPr>
        <w:pStyle w:val="Heading2"/>
      </w:pPr>
      <w:r>
        <w:t>Production-Minded Implementation</w:t>
      </w:r>
    </w:p>
    <w:p w14:paraId="3E50AF0A" w14:textId="77777777" w:rsidR="00867809" w:rsidRDefault="007A4E18">
      <w:r>
        <w:t>The production-minded version prints the same lines. read_text_file opens the file with File::open, reads the whole text into a String with read_to_string, and returns a Result&lt;String, String&gt;: Ok with the text, or Err with a message naming the file and error.kind(), the kind of failure (Lesson 3.1a). The File closes itself when the function returns, whichever return it takes. main matches the Result before it prints anything and, on an Err, prints one Error line and ends with std::process::exit(1), as in L</w:t>
      </w:r>
      <w:r>
        <w:t>esson 2.11a.</w:t>
      </w:r>
    </w:p>
    <w:p w14:paraId="3857FAA2" w14:textId="77777777" w:rsidR="00867809" w:rsidRDefault="00867809">
      <w:pPr>
        <w:keepNext/>
      </w:pPr>
    </w:p>
    <w:p w14:paraId="2236F730" w14:textId="77777777" w:rsidR="00867809" w:rsidRDefault="007A4E18">
      <w:pPr>
        <w:pStyle w:val="Heading3"/>
      </w:pPr>
      <w:r>
        <w:t>rust/src/bin/read_file.rs</w:t>
      </w:r>
    </w:p>
    <w:p w14:paraId="31B5BA37" w14:textId="77777777" w:rsidR="00867809" w:rsidRDefault="007A4E18">
      <w:pPr>
        <w:pStyle w:val="SourceCode"/>
        <w:keepNext/>
      </w:pPr>
      <w:r>
        <w:t>// Remember, use brings a name into this file. File opens a file itself,</w:t>
      </w:r>
    </w:p>
    <w:p w14:paraId="23B5984A" w14:textId="77777777" w:rsidR="00867809" w:rsidRDefault="007A4E18">
      <w:pPr>
        <w:pStyle w:val="SourceCode"/>
        <w:keepNext/>
      </w:pPr>
      <w:r>
        <w:t>// and Read gives a File its read_to_string, as Write gave flush in</w:t>
      </w:r>
    </w:p>
    <w:p w14:paraId="08A00D3A" w14:textId="77777777" w:rsidR="00867809" w:rsidRDefault="007A4E18">
      <w:pPr>
        <w:pStyle w:val="SourceCode"/>
      </w:pPr>
      <w:r>
        <w:t>// Lesson 2.3a.</w:t>
      </w:r>
    </w:p>
    <w:p w14:paraId="7F282257" w14:textId="77777777" w:rsidR="00867809" w:rsidRDefault="007A4E18">
      <w:pPr>
        <w:pStyle w:val="SourceCode"/>
      </w:pPr>
      <w:r>
        <w:t>use std::fs::File;</w:t>
      </w:r>
    </w:p>
    <w:p w14:paraId="41BA4D41" w14:textId="77777777" w:rsidR="00867809" w:rsidRDefault="007A4E18">
      <w:pPr>
        <w:pStyle w:val="SourceCode"/>
      </w:pPr>
      <w:r>
        <w:t>use std::io::Read;</w:t>
      </w:r>
    </w:p>
    <w:p w14:paraId="233294F3" w14:textId="77777777" w:rsidR="00867809" w:rsidRDefault="00867809">
      <w:pPr>
        <w:pStyle w:val="SourceCode"/>
      </w:pPr>
    </w:p>
    <w:p w14:paraId="6688FC0D" w14:textId="77777777" w:rsidR="00867809" w:rsidRDefault="007A4E18">
      <w:pPr>
        <w:pStyle w:val="SourceCode"/>
      </w:pPr>
      <w:r>
        <w:t>/// Reads the whole text file at path and returns its text, or an Err</w:t>
      </w:r>
    </w:p>
    <w:p w14:paraId="303A6D65" w14:textId="77777777" w:rsidR="00867809" w:rsidRDefault="007A4E18">
      <w:pPr>
        <w:pStyle w:val="SourceCode"/>
      </w:pPr>
      <w:r>
        <w:t>/// with a message naming the file and the kind of failure. Remember,</w:t>
      </w:r>
    </w:p>
    <w:p w14:paraId="4C837A08" w14:textId="77777777" w:rsidR="00867809" w:rsidRDefault="007A4E18">
      <w:pPr>
        <w:pStyle w:val="SourceCode"/>
      </w:pPr>
      <w:r>
        <w:t>/// error.kind() names it in the same words on every system, such as</w:t>
      </w:r>
    </w:p>
    <w:p w14:paraId="6AED638A" w14:textId="77777777" w:rsidR="00867809" w:rsidRDefault="007A4E18">
      <w:pPr>
        <w:pStyle w:val="SourceCode"/>
      </w:pPr>
      <w:r>
        <w:t>/// entity not found for a missing file (Lesson 3.1a).</w:t>
      </w:r>
    </w:p>
    <w:p w14:paraId="30108EC8" w14:textId="77777777" w:rsidR="00867809" w:rsidRDefault="007A4E18">
      <w:pPr>
        <w:pStyle w:val="SourceCode"/>
      </w:pPr>
      <w:r>
        <w:t>fn read_text_file(path: &amp;str) -&gt; Result&lt;String, String&gt; {</w:t>
      </w:r>
    </w:p>
    <w:p w14:paraId="06426CFF" w14:textId="77777777" w:rsidR="00867809" w:rsidRDefault="007A4E18">
      <w:pPr>
        <w:pStyle w:val="SourceCode"/>
      </w:pPr>
      <w:r>
        <w:t xml:space="preserve">    // File::open opens an existing file and returns a Result holding a File,</w:t>
      </w:r>
    </w:p>
    <w:p w14:paraId="3D5C1A0D" w14:textId="77777777" w:rsidR="00867809" w:rsidRDefault="007A4E18">
      <w:pPr>
        <w:pStyle w:val="SourceCode"/>
      </w:pPr>
      <w:r>
        <w:t xml:space="preserve">    // the program's handle; it is mut because each read moves its place in</w:t>
      </w:r>
    </w:p>
    <w:p w14:paraId="11602D08" w14:textId="77777777" w:rsidR="00867809" w:rsidRDefault="007A4E18">
      <w:pPr>
        <w:pStyle w:val="SourceCode"/>
      </w:pPr>
      <w:r>
        <w:t xml:space="preserve">    // the file. Remember, match handles both results; return leaves at once.</w:t>
      </w:r>
    </w:p>
    <w:p w14:paraId="31AC4A3F" w14:textId="77777777" w:rsidR="00867809" w:rsidRDefault="007A4E18">
      <w:pPr>
        <w:pStyle w:val="SourceCode"/>
      </w:pPr>
      <w:r>
        <w:t xml:space="preserve">    let mut file = match File::open(path) {</w:t>
      </w:r>
    </w:p>
    <w:p w14:paraId="39A93186" w14:textId="77777777" w:rsidR="00867809" w:rsidRDefault="007A4E18">
      <w:pPr>
        <w:pStyle w:val="SourceCode"/>
      </w:pPr>
      <w:r>
        <w:t xml:space="preserve">        Ok(file) =&gt; file,</w:t>
      </w:r>
    </w:p>
    <w:p w14:paraId="2ADDA4F8" w14:textId="77777777" w:rsidR="00867809" w:rsidRDefault="007A4E18">
      <w:pPr>
        <w:pStyle w:val="SourceCode"/>
      </w:pPr>
      <w:r>
        <w:t xml:space="preserve">        Err(error) =&gt; {</w:t>
      </w:r>
    </w:p>
    <w:p w14:paraId="140E75EB" w14:textId="77777777" w:rsidR="00867809" w:rsidRDefault="007A4E18">
      <w:pPr>
        <w:pStyle w:val="SourceCode"/>
      </w:pPr>
      <w:r>
        <w:t xml:space="preserve">            return Err(format!("could not read {path}: {}", error.kind()));</w:t>
      </w:r>
    </w:p>
    <w:p w14:paraId="09CE7837" w14:textId="77777777" w:rsidR="00867809" w:rsidRDefault="007A4E18">
      <w:pPr>
        <w:pStyle w:val="SourceCode"/>
      </w:pPr>
      <w:r>
        <w:t xml:space="preserve">        }</w:t>
      </w:r>
    </w:p>
    <w:p w14:paraId="50E6802A" w14:textId="77777777" w:rsidR="00867809" w:rsidRDefault="007A4E18">
      <w:pPr>
        <w:pStyle w:val="SourceCode"/>
      </w:pPr>
      <w:r>
        <w:t xml:space="preserve">    };</w:t>
      </w:r>
    </w:p>
    <w:p w14:paraId="35CFAF37" w14:textId="77777777" w:rsidR="00867809" w:rsidRDefault="00867809">
      <w:pPr>
        <w:pStyle w:val="SourceCode"/>
      </w:pPr>
    </w:p>
    <w:p w14:paraId="7B81904B" w14:textId="77777777" w:rsidR="00867809" w:rsidRDefault="007A4E18">
      <w:pPr>
        <w:pStyle w:val="SourceCode"/>
      </w:pPr>
      <w:r>
        <w:t xml:space="preserve">    // read_to_string adds every byte left in the file to contents, so</w:t>
      </w:r>
    </w:p>
    <w:p w14:paraId="348979BE" w14:textId="77777777" w:rsidR="00867809" w:rsidRDefault="007A4E18">
      <w:pPr>
        <w:pStyle w:val="SourceCode"/>
      </w:pPr>
      <w:r>
        <w:t xml:space="preserve">    // contents needs mut and is lent with &amp;mut. Remember, String::new()</w:t>
      </w:r>
    </w:p>
    <w:p w14:paraId="19104877" w14:textId="77777777" w:rsidR="00867809" w:rsidRDefault="007A4E18">
      <w:pPr>
        <w:pStyle w:val="SourceCode"/>
      </w:pPr>
      <w:r>
        <w:t xml:space="preserve">    // makes an empty String.</w:t>
      </w:r>
    </w:p>
    <w:p w14:paraId="20B8B9ED" w14:textId="77777777" w:rsidR="00867809" w:rsidRDefault="007A4E18">
      <w:pPr>
        <w:pStyle w:val="SourceCode"/>
      </w:pPr>
      <w:r>
        <w:t xml:space="preserve">    let mut contents = String::new();</w:t>
      </w:r>
    </w:p>
    <w:p w14:paraId="69C17184" w14:textId="77777777" w:rsidR="00867809" w:rsidRDefault="007A4E18">
      <w:pPr>
        <w:pStyle w:val="SourceCode"/>
      </w:pPr>
      <w:r>
        <w:t xml:space="preserve">    if let Err(error) = file.read_to_string(&amp;mut contents) {</w:t>
      </w:r>
    </w:p>
    <w:p w14:paraId="3D2CCC8A" w14:textId="77777777" w:rsidR="00867809" w:rsidRDefault="007A4E18">
      <w:pPr>
        <w:pStyle w:val="SourceCode"/>
      </w:pPr>
      <w:r>
        <w:t xml:space="preserve">        return Err(format!("could not read {path}: {}", error.kind()));</w:t>
      </w:r>
    </w:p>
    <w:p w14:paraId="7AAFA013" w14:textId="77777777" w:rsidR="00867809" w:rsidRDefault="007A4E18">
      <w:pPr>
        <w:pStyle w:val="SourceCode"/>
      </w:pPr>
      <w:r>
        <w:t xml:space="preserve">    }</w:t>
      </w:r>
    </w:p>
    <w:p w14:paraId="3E9CDFDB" w14:textId="77777777" w:rsidR="00867809" w:rsidRDefault="00867809">
      <w:pPr>
        <w:pStyle w:val="SourceCode"/>
      </w:pPr>
    </w:p>
    <w:p w14:paraId="23449E37" w14:textId="77777777" w:rsidR="00867809" w:rsidRDefault="007A4E18">
      <w:pPr>
        <w:pStyle w:val="SourceCode"/>
      </w:pPr>
      <w:r>
        <w:t xml:space="preserve">    // Rust's cleanup form needs no words: file closes itself when its</w:t>
      </w:r>
    </w:p>
    <w:p w14:paraId="1A766CAA" w14:textId="77777777" w:rsidR="00867809" w:rsidRDefault="007A4E18">
      <w:pPr>
        <w:pStyle w:val="SourceCode"/>
      </w:pPr>
      <w:r>
        <w:t xml:space="preserve">    // variable goes out of scope, here when the function returns, by any</w:t>
      </w:r>
    </w:p>
    <w:p w14:paraId="4C337093" w14:textId="77777777" w:rsidR="00867809" w:rsidRDefault="007A4E18">
      <w:pPr>
        <w:pStyle w:val="SourceCode"/>
      </w:pPr>
      <w:r>
        <w:t xml:space="preserve">    // return, even the early one after a failed read. This is called</w:t>
      </w:r>
    </w:p>
    <w:p w14:paraId="6C72A7CB" w14:textId="77777777" w:rsidR="00867809" w:rsidRDefault="007A4E18">
      <w:pPr>
        <w:pStyle w:val="SourceCode"/>
      </w:pPr>
      <w:r>
        <w:t xml:space="preserve">    // drop, and it works like C++'s destructor.</w:t>
      </w:r>
    </w:p>
    <w:p w14:paraId="059C0246" w14:textId="77777777" w:rsidR="00867809" w:rsidRDefault="007A4E18">
      <w:pPr>
        <w:pStyle w:val="SourceCode"/>
      </w:pPr>
      <w:r>
        <w:t xml:space="preserve">    Ok(contents)</w:t>
      </w:r>
    </w:p>
    <w:p w14:paraId="4D0FDDB8" w14:textId="77777777" w:rsidR="00867809" w:rsidRDefault="007A4E18">
      <w:pPr>
        <w:pStyle w:val="SourceCode"/>
      </w:pPr>
      <w:r>
        <w:t>}</w:t>
      </w:r>
    </w:p>
    <w:p w14:paraId="74B9AEB6" w14:textId="77777777" w:rsidR="00867809" w:rsidRDefault="00867809">
      <w:pPr>
        <w:pStyle w:val="SourceCode"/>
      </w:pPr>
    </w:p>
    <w:p w14:paraId="12707847" w14:textId="77777777" w:rsidR="00867809" w:rsidRDefault="007A4E18">
      <w:pPr>
        <w:pStyle w:val="SourceCode"/>
      </w:pPr>
      <w:r>
        <w:t>fn main() {</w:t>
      </w:r>
    </w:p>
    <w:p w14:paraId="7FC2EE84" w14:textId="77777777" w:rsidR="00867809" w:rsidRDefault="007A4E18">
      <w:pPr>
        <w:pStyle w:val="SourceCode"/>
      </w:pPr>
      <w:r>
        <w:t xml:space="preserve">    // Remember, a relative path starts from the working directory.</w:t>
      </w:r>
    </w:p>
    <w:p w14:paraId="74453D07" w14:textId="77777777" w:rsidR="00867809" w:rsidRDefault="007A4E18">
      <w:pPr>
        <w:pStyle w:val="SourceCode"/>
      </w:pPr>
      <w:r>
        <w:t xml:space="preserve">    let path: &amp;str = "inventory.txt";</w:t>
      </w:r>
    </w:p>
    <w:p w14:paraId="1F433825" w14:textId="77777777" w:rsidR="00867809" w:rsidRDefault="00867809">
      <w:pPr>
        <w:pStyle w:val="SourceCode"/>
      </w:pPr>
    </w:p>
    <w:p w14:paraId="70CDADFE" w14:textId="77777777" w:rsidR="00867809" w:rsidRDefault="007A4E18">
      <w:pPr>
        <w:pStyle w:val="SourceCode"/>
      </w:pPr>
      <w:r>
        <w:t xml:space="preserve">    // Read first and print after: if the read fails, the program prints</w:t>
      </w:r>
    </w:p>
    <w:p w14:paraId="1D98DF37" w14:textId="77777777" w:rsidR="00867809" w:rsidRDefault="007A4E18">
      <w:pPr>
        <w:pStyle w:val="SourceCode"/>
      </w:pPr>
      <w:r>
        <w:t xml:space="preserve">    // one Error line and nothing else. Remember, eprintln! writes to</w:t>
      </w:r>
    </w:p>
    <w:p w14:paraId="0CB7F0DD" w14:textId="77777777" w:rsidR="00867809" w:rsidRDefault="007A4E18">
      <w:pPr>
        <w:pStyle w:val="SourceCode"/>
      </w:pPr>
      <w:r>
        <w:t xml:space="preserve">    // stderr, and std::process::exit(1) reports the failure.</w:t>
      </w:r>
    </w:p>
    <w:p w14:paraId="07A00463" w14:textId="77777777" w:rsidR="00867809" w:rsidRDefault="007A4E18">
      <w:pPr>
        <w:pStyle w:val="SourceCode"/>
      </w:pPr>
      <w:r>
        <w:t xml:space="preserve">    let contents = match read_text_file(path) {</w:t>
      </w:r>
    </w:p>
    <w:p w14:paraId="20D502FD" w14:textId="77777777" w:rsidR="00867809" w:rsidRDefault="007A4E18">
      <w:pPr>
        <w:pStyle w:val="SourceCode"/>
      </w:pPr>
      <w:r>
        <w:t xml:space="preserve">        Ok(contents) =&gt; contents,</w:t>
      </w:r>
    </w:p>
    <w:p w14:paraId="26E06028" w14:textId="77777777" w:rsidR="00867809" w:rsidRDefault="007A4E18">
      <w:pPr>
        <w:pStyle w:val="SourceCode"/>
      </w:pPr>
      <w:r>
        <w:t xml:space="preserve">        Err(message) =&gt; {</w:t>
      </w:r>
    </w:p>
    <w:p w14:paraId="08D59382" w14:textId="77777777" w:rsidR="00867809" w:rsidRDefault="007A4E18">
      <w:pPr>
        <w:pStyle w:val="SourceCode"/>
      </w:pPr>
      <w:r>
        <w:t xml:space="preserve">            eprintln!("Error: {message}");</w:t>
      </w:r>
    </w:p>
    <w:p w14:paraId="0488A5D1" w14:textId="77777777" w:rsidR="00867809" w:rsidRDefault="007A4E18">
      <w:pPr>
        <w:pStyle w:val="SourceCode"/>
      </w:pPr>
      <w:r>
        <w:t xml:space="preserve">            std::process::exit(1);</w:t>
      </w:r>
    </w:p>
    <w:p w14:paraId="094DF043" w14:textId="77777777" w:rsidR="00867809" w:rsidRDefault="007A4E18">
      <w:pPr>
        <w:pStyle w:val="SourceCode"/>
      </w:pPr>
      <w:r>
        <w:t xml:space="preserve">        }</w:t>
      </w:r>
    </w:p>
    <w:p w14:paraId="0E06E9B3" w14:textId="77777777" w:rsidR="00867809" w:rsidRDefault="007A4E18">
      <w:pPr>
        <w:pStyle w:val="SourceCode"/>
      </w:pPr>
      <w:r>
        <w:t xml:space="preserve">    };</w:t>
      </w:r>
    </w:p>
    <w:p w14:paraId="3A4023B6" w14:textId="77777777" w:rsidR="00867809" w:rsidRDefault="007A4E18">
      <w:pPr>
        <w:pStyle w:val="SourceCode"/>
        <w:keepNext/>
      </w:pPr>
      <w:r>
        <w:t xml:space="preserve">    println!("Contents of {path}:");</w:t>
      </w:r>
    </w:p>
    <w:p w14:paraId="49A6D2FC" w14:textId="77777777" w:rsidR="00867809" w:rsidRDefault="007A4E18">
      <w:pPr>
        <w:pStyle w:val="SourceCode"/>
        <w:keepNext/>
      </w:pPr>
      <w:r>
        <w:t xml:space="preserve">    print!("{contents}");</w:t>
      </w:r>
    </w:p>
    <w:p w14:paraId="1FF8ED88" w14:textId="77777777" w:rsidR="00867809" w:rsidRDefault="007A4E18">
      <w:pPr>
        <w:pStyle w:val="SourceCode"/>
      </w:pPr>
      <w:r>
        <w:t>}</w:t>
      </w:r>
    </w:p>
    <w:p w14:paraId="2BBD4809" w14:textId="77777777" w:rsidR="00867809" w:rsidRDefault="00867809">
      <w:pPr>
        <w:keepNext/>
      </w:pPr>
    </w:p>
    <w:p w14:paraId="17813BA4" w14:textId="77777777" w:rsidR="00867809" w:rsidRDefault="007A4E18">
      <w:pPr>
        <w:pStyle w:val="Heading3"/>
      </w:pPr>
      <w:r>
        <w:t>Windows PowerShell Build and Run</w:t>
      </w:r>
    </w:p>
    <w:p w14:paraId="53D9C929" w14:textId="77777777" w:rsidR="00867809" w:rsidRDefault="007A4E18">
      <w:pPr>
        <w:keepNext/>
      </w:pPr>
      <w:r>
        <w:t>Run the program once, then show its exit code.</w:t>
      </w:r>
    </w:p>
    <w:p w14:paraId="650707C7" w14:textId="77777777" w:rsidR="00867809" w:rsidRDefault="00867809">
      <w:pPr>
        <w:keepNext/>
      </w:pPr>
    </w:p>
    <w:p w14:paraId="59C24DFC" w14:textId="77777777" w:rsidR="00867809" w:rsidRDefault="007A4E18">
      <w:pPr>
        <w:pStyle w:val="CommandBlock"/>
        <w:keepNext/>
      </w:pPr>
      <w:r>
        <w:t>cargo build --manifest-path .\rust\Cargo.toml</w:t>
      </w:r>
    </w:p>
    <w:p w14:paraId="0E369D95" w14:textId="77777777" w:rsidR="00867809" w:rsidRDefault="007A4E18">
      <w:pPr>
        <w:pStyle w:val="CommandBlock"/>
        <w:keepNext/>
      </w:pPr>
      <w:r>
        <w:t>.\rust\target\debug\read_file.exe</w:t>
      </w:r>
    </w:p>
    <w:p w14:paraId="60481938" w14:textId="77777777" w:rsidR="00867809" w:rsidRDefault="007A4E18">
      <w:pPr>
        <w:pStyle w:val="CommandBlock"/>
      </w:pPr>
      <w:r>
        <w:t>$LASTEXITCODE</w:t>
      </w:r>
    </w:p>
    <w:p w14:paraId="48FC6D1C" w14:textId="77777777" w:rsidR="00867809" w:rsidRDefault="00867809">
      <w:pPr>
        <w:keepNext/>
      </w:pPr>
    </w:p>
    <w:p w14:paraId="16F29701" w14:textId="77777777" w:rsidR="00867809" w:rsidRDefault="007A4E18">
      <w:pPr>
        <w:pStyle w:val="Heading3"/>
      </w:pPr>
      <w:r>
        <w:t>Linux or macOS Build and Run</w:t>
      </w:r>
    </w:p>
    <w:p w14:paraId="7397ADF1" w14:textId="77777777" w:rsidR="00867809" w:rsidRDefault="007A4E18">
      <w:pPr>
        <w:pStyle w:val="CommandBlock"/>
        <w:keepNext/>
      </w:pPr>
      <w:r>
        <w:t>cargo build --manifest-path ./rust/Cargo.toml</w:t>
      </w:r>
    </w:p>
    <w:p w14:paraId="1CF8F9AE" w14:textId="77777777" w:rsidR="00867809" w:rsidRDefault="007A4E18">
      <w:pPr>
        <w:pStyle w:val="CommandBlock"/>
        <w:keepNext/>
      </w:pPr>
      <w:r>
        <w:t>./rust/target/debug/read_file</w:t>
      </w:r>
    </w:p>
    <w:p w14:paraId="168F36E5" w14:textId="77777777" w:rsidR="00867809" w:rsidRDefault="007A4E18">
      <w:pPr>
        <w:pStyle w:val="CommandBlock"/>
      </w:pPr>
      <w:r>
        <w:t>echo $?</w:t>
      </w:r>
    </w:p>
    <w:p w14:paraId="0F39A8E4" w14:textId="77777777" w:rsidR="00867809" w:rsidRDefault="00867809">
      <w:pPr>
        <w:keepNext/>
      </w:pPr>
    </w:p>
    <w:p w14:paraId="3210E10F" w14:textId="77777777" w:rsidR="00867809" w:rsidRDefault="007A4E18">
      <w:pPr>
        <w:pStyle w:val="Heading3"/>
      </w:pPr>
      <w:r>
        <w:t>Check Your Results</w:t>
      </w:r>
    </w:p>
    <w:p w14:paraId="4C96D90F" w14:textId="77777777" w:rsidR="00867809" w:rsidRDefault="007A4E18">
      <w:pPr>
        <w:keepNext/>
      </w:pPr>
      <w:r>
        <w:t>cargo build prints its own progress lines first; those are not part of the program's output. Run the program once. After it, $LASTEXITCODE (echo $? on Linux or macOS) prints the exit code it ended with: 0. Your screen must show the same lines as the Basic version:</w:t>
      </w:r>
    </w:p>
    <w:p w14:paraId="521201C5" w14:textId="77777777" w:rsidR="00867809" w:rsidRDefault="00867809">
      <w:pPr>
        <w:keepNext/>
      </w:pPr>
    </w:p>
    <w:p w14:paraId="17DABCEF" w14:textId="77777777" w:rsidR="00867809" w:rsidRDefault="007A4E18">
      <w:pPr>
        <w:pStyle w:val="RequiredOutput"/>
        <w:keepNext/>
      </w:pPr>
      <w:r>
        <w:t>Contents of inventory.txt:</w:t>
      </w:r>
    </w:p>
    <w:p w14:paraId="3D8ED28C" w14:textId="77777777" w:rsidR="00867809" w:rsidRDefault="007A4E18">
      <w:pPr>
        <w:pStyle w:val="RequiredOutput"/>
        <w:keepNext/>
      </w:pPr>
      <w:r>
        <w:t>web-01</w:t>
      </w:r>
    </w:p>
    <w:p w14:paraId="2B3027C4" w14:textId="77777777" w:rsidR="00867809" w:rsidRDefault="007A4E18">
      <w:pPr>
        <w:pStyle w:val="RequiredOutput"/>
        <w:keepNext/>
      </w:pPr>
      <w:r>
        <w:t>db-01</w:t>
      </w:r>
    </w:p>
    <w:p w14:paraId="71725B0C" w14:textId="77777777" w:rsidR="00867809" w:rsidRDefault="007A4E18">
      <w:pPr>
        <w:pStyle w:val="RequiredOutput"/>
      </w:pPr>
      <w:r>
        <w:t>backup-01</w:t>
      </w:r>
    </w:p>
    <w:p w14:paraId="4B1BDB30" w14:textId="77777777" w:rsidR="00867809" w:rsidRDefault="00867809">
      <w:pPr>
        <w:keepNext/>
      </w:pPr>
    </w:p>
    <w:p w14:paraId="06B495C9" w14:textId="77777777" w:rsidR="00867809" w:rsidRDefault="007A4E18">
      <w:pPr>
        <w:pStyle w:val="ListBullet"/>
      </w:pPr>
      <w:r>
        <w:t>The lines match the Basic version's because the Production-Minded program does the same work, through read_text_file.</w:t>
      </w:r>
    </w:p>
    <w:p w14:paraId="58E2EF39" w14:textId="77777777" w:rsidR="00867809" w:rsidRDefault="007A4E18">
      <w:pPr>
        <w:pStyle w:val="ListBullet"/>
      </w:pPr>
      <w:r>
        <w:t>Exit code 0 proves the read succeeded. A failed read prints one Error line on the error stream and nothing else, and exit code 1; the Wrong Folder Check below shows it.</w:t>
      </w:r>
    </w:p>
    <w:p w14:paraId="1500482F" w14:textId="77777777" w:rsidR="00867809" w:rsidRDefault="007A4E18">
      <w:pPr>
        <w:pStyle w:val="ListBullet"/>
      </w:pPr>
      <w:r>
        <w:t>If the program cannot find inventory.txt, check two things: that you ran it from the lesson-3.2-extended folder, and that the file's name is exactly inventory.txt. Windows hides extensions, so an editor may have saved it as inventory.txt.txt; Get-ChildItem (ls on Linux or macOS) shows the real name.</w:t>
      </w:r>
    </w:p>
    <w:p w14:paraId="46DDEAD2" w14:textId="77777777" w:rsidR="00867809" w:rsidRDefault="007A4E18">
      <w:pPr>
        <w:pStyle w:val="ListBullet"/>
      </w:pPr>
      <w:r>
        <w:t>If the build fails with another message, read the first error: it names the file and line to fix.</w:t>
      </w:r>
    </w:p>
    <w:p w14:paraId="4A865986" w14:textId="77777777" w:rsidR="00867809" w:rsidRDefault="00867809">
      <w:pPr>
        <w:keepNext/>
      </w:pPr>
    </w:p>
    <w:p w14:paraId="1F253E5A" w14:textId="77777777" w:rsidR="00867809" w:rsidRDefault="007A4E18">
      <w:pPr>
        <w:pStyle w:val="Heading3"/>
      </w:pPr>
      <w:r>
        <w:t>Windows PowerShell Wrong Folder Check</w:t>
      </w:r>
    </w:p>
    <w:p w14:paraId="72D5BFE9" w14:textId="77777777" w:rsidR="00867809" w:rsidRDefault="007A4E18">
      <w:pPr>
        <w:keepNext/>
      </w:pPr>
      <w:r>
        <w:t>Now see what happens when the file is not where the program looks. Set-Location .. moves the terminal up one folder, into the folder that holds lesson-3.2-extended, where there is no inventory.txt; .. always means the folder above. The program runs from there, $LASTEXITCODE shows its exit code, Test-Path shows that inventory.txt is still in lesson-3.2-extended, and Set-Location "$HOME\spa\lesson-3.2-extended" moves back.</w:t>
      </w:r>
    </w:p>
    <w:p w14:paraId="0D3036D9" w14:textId="77777777" w:rsidR="00867809" w:rsidRDefault="00867809">
      <w:pPr>
        <w:keepNext/>
      </w:pPr>
    </w:p>
    <w:p w14:paraId="0DB4D736" w14:textId="77777777" w:rsidR="00867809" w:rsidRDefault="007A4E18">
      <w:pPr>
        <w:pStyle w:val="CommandBlock"/>
        <w:keepNext/>
      </w:pPr>
      <w:r>
        <w:t>Set-Location ..</w:t>
      </w:r>
    </w:p>
    <w:p w14:paraId="6DB0E4D1" w14:textId="77777777" w:rsidR="00867809" w:rsidRDefault="007A4E18">
      <w:pPr>
        <w:pStyle w:val="CommandBlock"/>
        <w:keepNext/>
      </w:pPr>
      <w:r>
        <w:t>.\lesson-3.2-extended\rust\target\debug\read_file.exe</w:t>
      </w:r>
    </w:p>
    <w:p w14:paraId="36471A97" w14:textId="77777777" w:rsidR="00867809" w:rsidRDefault="007A4E18">
      <w:pPr>
        <w:pStyle w:val="CommandBlock"/>
        <w:keepNext/>
      </w:pPr>
      <w:r>
        <w:t>$LASTEXITCODE</w:t>
      </w:r>
    </w:p>
    <w:p w14:paraId="60D3E5A6" w14:textId="77777777" w:rsidR="00867809" w:rsidRDefault="007A4E18">
      <w:pPr>
        <w:pStyle w:val="CommandBlock"/>
        <w:keepNext/>
      </w:pPr>
      <w:r>
        <w:t>Test-Path .\lesson-3.2-extended\inventory.txt</w:t>
      </w:r>
    </w:p>
    <w:p w14:paraId="3C1E067E" w14:textId="77777777" w:rsidR="00867809" w:rsidRDefault="007A4E18">
      <w:pPr>
        <w:pStyle w:val="CommandBlock"/>
      </w:pPr>
      <w:r>
        <w:t>Set-Location "$HOME\spa\lesson-3.2-extended"</w:t>
      </w:r>
    </w:p>
    <w:p w14:paraId="66EBECE8" w14:textId="77777777" w:rsidR="00867809" w:rsidRDefault="00867809">
      <w:pPr>
        <w:keepNext/>
      </w:pPr>
    </w:p>
    <w:p w14:paraId="03EC7805" w14:textId="77777777" w:rsidR="00867809" w:rsidRDefault="007A4E18">
      <w:pPr>
        <w:pStyle w:val="Heading3"/>
      </w:pPr>
      <w:r>
        <w:t>Linux or macOS Wrong Folder Check</w:t>
      </w:r>
    </w:p>
    <w:p w14:paraId="21C51556" w14:textId="77777777" w:rsidR="00867809" w:rsidRDefault="007A4E18">
      <w:pPr>
        <w:keepNext/>
      </w:pPr>
      <w:r>
        <w:t>cd .. moves up one folder, echo $? shows the exit code, ls shows that the file is still there, and cd "$HOME/spa/lesson-3.2-extended" moves back.</w:t>
      </w:r>
    </w:p>
    <w:p w14:paraId="20D03C97" w14:textId="77777777" w:rsidR="00867809" w:rsidRDefault="00867809">
      <w:pPr>
        <w:keepNext/>
      </w:pPr>
    </w:p>
    <w:p w14:paraId="6FB1371B" w14:textId="77777777" w:rsidR="00867809" w:rsidRDefault="007A4E18">
      <w:pPr>
        <w:pStyle w:val="CommandBlock"/>
        <w:keepNext/>
      </w:pPr>
      <w:r>
        <w:t>cd ..</w:t>
      </w:r>
    </w:p>
    <w:p w14:paraId="7C9C073B" w14:textId="77777777" w:rsidR="00867809" w:rsidRDefault="007A4E18">
      <w:pPr>
        <w:pStyle w:val="CommandBlock"/>
        <w:keepNext/>
      </w:pPr>
      <w:r>
        <w:t>./lesson-3.2-extended/rust/target/debug/read_file</w:t>
      </w:r>
    </w:p>
    <w:p w14:paraId="08CE6F87" w14:textId="77777777" w:rsidR="00867809" w:rsidRDefault="007A4E18">
      <w:pPr>
        <w:pStyle w:val="CommandBlock"/>
        <w:keepNext/>
      </w:pPr>
      <w:r>
        <w:t>echo $?</w:t>
      </w:r>
    </w:p>
    <w:p w14:paraId="729942B7" w14:textId="77777777" w:rsidR="00867809" w:rsidRDefault="007A4E18">
      <w:pPr>
        <w:pStyle w:val="CommandBlock"/>
        <w:keepNext/>
      </w:pPr>
      <w:r>
        <w:t>ls ./lesson-3.2-extended/inventory.txt</w:t>
      </w:r>
    </w:p>
    <w:p w14:paraId="7CA15AEA" w14:textId="77777777" w:rsidR="00867809" w:rsidRDefault="007A4E18">
      <w:pPr>
        <w:pStyle w:val="CommandBlock"/>
      </w:pPr>
      <w:r>
        <w:t>cd "$HOME/spa/lesson-3.2-extended"</w:t>
      </w:r>
    </w:p>
    <w:p w14:paraId="5529CDB3" w14:textId="77777777" w:rsidR="00867809" w:rsidRDefault="00867809">
      <w:pPr>
        <w:keepNext/>
      </w:pPr>
    </w:p>
    <w:p w14:paraId="3FC52E42" w14:textId="77777777" w:rsidR="00867809" w:rsidRDefault="007A4E18">
      <w:pPr>
        <w:keepNext/>
      </w:pPr>
      <w:r>
        <w:t>The program must print only this line, on the error stream:</w:t>
      </w:r>
    </w:p>
    <w:p w14:paraId="0A8C78D7" w14:textId="77777777" w:rsidR="00867809" w:rsidRDefault="00867809">
      <w:pPr>
        <w:keepNext/>
      </w:pPr>
    </w:p>
    <w:p w14:paraId="4A0481EF" w14:textId="77777777" w:rsidR="00867809" w:rsidRDefault="007A4E18">
      <w:pPr>
        <w:pStyle w:val="RequiredOutput"/>
      </w:pPr>
      <w:r>
        <w:t>Error: could not read inventory.txt: entity not found</w:t>
      </w:r>
    </w:p>
    <w:p w14:paraId="29F97FA6" w14:textId="77777777" w:rsidR="00867809" w:rsidRDefault="00867809">
      <w:pPr>
        <w:keepNext/>
      </w:pPr>
    </w:p>
    <w:p w14:paraId="63A2C444" w14:textId="77777777" w:rsidR="00867809" w:rsidRDefault="007A4E18">
      <w:r>
        <w:t>Remember, error.kind() names the kind of failure, entity not found for a missing file, in the same words on Windows, Linux, and macOS; Rust's error does not name the file, so read_text_file puts the path in front of it. Then $LASTEXITCODE prints 1 and Test-Path prints True (on Linux or macOS, echo $? prints 1 and ls prints the file's path). The file is fine; the program looked in the wrong folder, because a relative path always starts from the working directory. The program printed no Contents line, because</w:t>
      </w:r>
      <w:r>
        <w:t xml:space="preserve"> it reads first and prints only after the read has succeeded.</w:t>
      </w:r>
    </w:p>
    <w:p w14:paraId="7650510C" w14:textId="77777777" w:rsidR="00867809" w:rsidRDefault="00867809">
      <w:pPr>
        <w:keepNext/>
      </w:pPr>
    </w:p>
    <w:p w14:paraId="02422C3B" w14:textId="77777777" w:rsidR="00867809" w:rsidRDefault="00867809">
      <w:pPr>
        <w:keepNext/>
      </w:pPr>
    </w:p>
    <w:p w14:paraId="3FA77214" w14:textId="77777777" w:rsidR="00867809" w:rsidRDefault="007A4E18">
      <w:pPr>
        <w:pStyle w:val="Heading2"/>
      </w:pPr>
      <w:r>
        <w:t>What to Notice</w:t>
      </w:r>
    </w:p>
    <w:p w14:paraId="15D04E46" w14:textId="77777777" w:rsidR="00867809" w:rsidRDefault="007A4E18">
      <w:pPr>
        <w:pStyle w:val="ListBullet"/>
      </w:pPr>
      <w:r>
        <w:t>print! prints its text and adds no line ending; println! adds one.</w:t>
      </w:r>
    </w:p>
    <w:p w14:paraId="73579836" w14:textId="77777777" w:rsidR="00867809" w:rsidRDefault="007A4E18">
      <w:pPr>
        <w:pStyle w:val="ListBullet"/>
      </w:pPr>
      <w:r>
        <w:t>read_to_string returns the text with its line endings as stored, so a file saved with \r\n line endings keeps them; the screen shows the same lines.</w:t>
      </w:r>
    </w:p>
    <w:p w14:paraId="02774615" w14:textId="77777777" w:rsidR="00867809" w:rsidRDefault="007A4E18">
      <w:pPr>
        <w:pStyle w:val="ListBullet"/>
      </w:pPr>
      <w:r>
        <w:t>Printing the error itself, with {error}, would show the system's own sentence instead, such as The system cannot find the file specified. (os error 2), which differs between systems.</w:t>
      </w:r>
    </w:p>
    <w:p w14:paraId="34C84DD9" w14:textId="77777777" w:rsidR="00867809" w:rsidRDefault="007A4E18">
      <w:pPr>
        <w:pStyle w:val="ListBullet"/>
      </w:pPr>
      <w:r>
        <w:t>The Basic version's expect stops the program with a panic message and exit code 101; the Production-Minded version prints one Error line and exit code 1 instead.</w:t>
      </w:r>
    </w:p>
    <w:p w14:paraId="035F5CD9" w14:textId="77777777" w:rsidR="00867809" w:rsidRDefault="007A4E18">
      <w:pPr>
        <w:pStyle w:val="ListBullet"/>
      </w:pPr>
      <w:r>
        <w:t>Rust's cleanup form needs no words: a File closes itself when its variable goes out of scope, here when read_text_file returns, even by the early return after a failed read. This is called drop, and it works like C++'s destructor. fs::read_to_string does the same inside itself.</w:t>
      </w:r>
    </w:p>
    <w:p w14:paraId="7C79A13B" w14:textId="77777777" w:rsidR="00867809" w:rsidRDefault="007A4E18">
      <w:pPr>
        <w:pStyle w:val="ListBullet"/>
      </w:pPr>
      <w:r>
        <w:t>read_to_string on a File needs use std::io::Read, as flush needed use std::io::Write in Lesson 2.3a; without it, the build fails with no method named read_to_string found.</w:t>
      </w:r>
    </w:p>
    <w:p w14:paraId="612B61AC" w14:textId="77777777" w:rsidR="00867809" w:rsidRDefault="00867809">
      <w:pPr>
        <w:keepNext/>
      </w:pPr>
    </w:p>
    <w:p w14:paraId="584EEC75" w14:textId="77777777" w:rsidR="00867809" w:rsidRDefault="007A4E18">
      <w:pPr>
        <w:pStyle w:val="Heading3"/>
      </w:pPr>
      <w:r>
        <w:t>Basic and Production-Minded Comparison</w:t>
      </w:r>
    </w:p>
    <w:p w14:paraId="66D230B3" w14:textId="77777777" w:rsidR="00867809" w:rsidRDefault="007A4E18">
      <w:r>
        <w:t>Both versions open inventory.txt, read its complete contents in one read, close it, and print the text exactly as stored, and neither changes the file. The Basic version does it all in main and trusts the read. The Production-Minded version reads through read_text_file, which the Challenge and later lessons reuse, checks the read the way Lesson 2.11a taught, and prints nothing until the read has succeeded, so a failure shows one Error line and exit code 1.</w:t>
      </w:r>
    </w:p>
    <w:p w14:paraId="28A327F5" w14:textId="77777777" w:rsidR="00867809" w:rsidRDefault="00867809">
      <w:pPr>
        <w:keepNext/>
      </w:pPr>
    </w:p>
    <w:p w14:paraId="1640AF2F" w14:textId="77777777" w:rsidR="00867809" w:rsidRDefault="00867809">
      <w:pPr>
        <w:keepNext/>
      </w:pPr>
    </w:p>
    <w:p w14:paraId="4A8D54FF" w14:textId="77777777" w:rsidR="00867809" w:rsidRDefault="00867809">
      <w:pPr>
        <w:keepNext/>
      </w:pPr>
    </w:p>
    <w:p w14:paraId="2B0299F2" w14:textId="77777777" w:rsidR="00867809" w:rsidRDefault="007A4E18">
      <w:pPr>
        <w:pStyle w:val="Heading1"/>
      </w:pPr>
      <w:r>
        <w:t>Erlang Implementation</w:t>
      </w:r>
    </w:p>
    <w:p w14:paraId="1DD8B48E" w14:textId="77777777" w:rsidR="00867809" w:rsidRDefault="007A4E18">
      <w:r>
        <w:t>Erlang reads a whole file with one call, file:read_file: it opens the file, reads every byte, closes the file, and returns {ok, Contents}, or {error, Reason} when it cannot, the way Lesson 3.1a's file:write_file wrote one. Contents is a binary: a block of bytes holding the file exactly as stored, which Erlang uses for file contents because it is compact. io:format prints it with ~ts, where the t says the bytes are UTF-8 text. The Production-Minded version opens the file itself, with file:open, so that it ca</w:t>
      </w:r>
      <w:r>
        <w:t>n show Erlang's cleanup form, try ... after.</w:t>
      </w:r>
    </w:p>
    <w:p w14:paraId="1D9364AF" w14:textId="77777777" w:rsidR="00867809" w:rsidRDefault="00867809">
      <w:pPr>
        <w:keepNext/>
      </w:pPr>
    </w:p>
    <w:p w14:paraId="3A8A50C9" w14:textId="77777777" w:rsidR="00867809" w:rsidRDefault="00867809">
      <w:pPr>
        <w:keepNext/>
      </w:pPr>
    </w:p>
    <w:p w14:paraId="674A063C" w14:textId="77777777" w:rsidR="00867809" w:rsidRDefault="007A4E18">
      <w:pPr>
        <w:pStyle w:val="Heading2"/>
      </w:pPr>
      <w:r>
        <w:t>Basic Implementation</w:t>
      </w:r>
    </w:p>
    <w:p w14:paraId="1DDE161F" w14:textId="77777777" w:rsidR="00867809" w:rsidRDefault="007A4E18">
      <w:r>
        <w:t>Start with the most direct version: main matches {ok, Contents} = file:read_file("inventory.txt") and prints the text with io:format and ~ts. This Basic version matches only the success pattern, so a failed read stops the program with a badmatch error; the Production-Minded version checks. Every step is commented, so read the comments as you type it.</w:t>
      </w:r>
    </w:p>
    <w:p w14:paraId="6C03736F" w14:textId="77777777" w:rsidR="00867809" w:rsidRDefault="00867809">
      <w:pPr>
        <w:keepNext/>
      </w:pPr>
    </w:p>
    <w:p w14:paraId="5B7050CD" w14:textId="77777777" w:rsidR="00867809" w:rsidRDefault="007A4E18">
      <w:pPr>
        <w:pStyle w:val="Heading3"/>
      </w:pPr>
      <w:r>
        <w:t>erlang/basic_read_file.erl</w:t>
      </w:r>
    </w:p>
    <w:p w14:paraId="7ED89C77" w14:textId="77777777" w:rsidR="00867809" w:rsidRDefault="007A4E18">
      <w:pPr>
        <w:pStyle w:val="SourceCode"/>
        <w:keepNext/>
      </w:pPr>
      <w:r>
        <w:t>%% Remember, -module names the file's module and -export lists the</w:t>
      </w:r>
    </w:p>
    <w:p w14:paraId="56F772D2" w14:textId="77777777" w:rsidR="00867809" w:rsidRDefault="007A4E18">
      <w:pPr>
        <w:pStyle w:val="SourceCode"/>
        <w:keepNext/>
      </w:pPr>
      <w:r>
        <w:t>%% functions others may call, such as main/0.</w:t>
      </w:r>
    </w:p>
    <w:p w14:paraId="6DFCCA36" w14:textId="77777777" w:rsidR="00867809" w:rsidRDefault="007A4E18">
      <w:pPr>
        <w:pStyle w:val="SourceCode"/>
      </w:pPr>
      <w:r>
        <w:t>-module(basic_read_file).</w:t>
      </w:r>
    </w:p>
    <w:p w14:paraId="15E6775A" w14:textId="77777777" w:rsidR="00867809" w:rsidRDefault="007A4E18">
      <w:pPr>
        <w:pStyle w:val="SourceCode"/>
      </w:pPr>
      <w:r>
        <w:t>-export([main/0]).</w:t>
      </w:r>
    </w:p>
    <w:p w14:paraId="457D6361" w14:textId="77777777" w:rsidR="00867809" w:rsidRDefault="00867809">
      <w:pPr>
        <w:pStyle w:val="SourceCode"/>
      </w:pPr>
    </w:p>
    <w:p w14:paraId="765A561A" w14:textId="77777777" w:rsidR="00867809" w:rsidRDefault="007A4E18">
      <w:pPr>
        <w:pStyle w:val="SourceCode"/>
      </w:pPr>
      <w:r>
        <w:t>main() -&gt;</w:t>
      </w:r>
    </w:p>
    <w:p w14:paraId="02A629CC" w14:textId="77777777" w:rsidR="00867809" w:rsidRDefault="007A4E18">
      <w:pPr>
        <w:pStyle w:val="SourceCode"/>
      </w:pPr>
      <w:r>
        <w:t xml:space="preserve">    %% Reading a file copies its contents into the program's memory; the</w:t>
      </w:r>
    </w:p>
    <w:p w14:paraId="3B9E1E73" w14:textId="77777777" w:rsidR="00867809" w:rsidRDefault="007A4E18">
      <w:pPr>
        <w:pStyle w:val="SourceCode"/>
      </w:pPr>
      <w:r>
        <w:t xml:space="preserve">    %% file itself stays exactly as it was. file:read_file does the whole</w:t>
      </w:r>
    </w:p>
    <w:p w14:paraId="3C02E31E" w14:textId="77777777" w:rsidR="00867809" w:rsidRDefault="007A4E18">
      <w:pPr>
        <w:pStyle w:val="SourceCode"/>
      </w:pPr>
      <w:r>
        <w:t xml:space="preserve">    %% job in one call: it opens the file, reads every byte, closes the</w:t>
      </w:r>
    </w:p>
    <w:p w14:paraId="55CFCF5D" w14:textId="77777777" w:rsidR="00867809" w:rsidRDefault="007A4E18">
      <w:pPr>
        <w:pStyle w:val="SourceCode"/>
      </w:pPr>
      <w:r>
        <w:t xml:space="preserve">    %% file, and returns {ok, Contents}, or {error, Reason} when the file</w:t>
      </w:r>
    </w:p>
    <w:p w14:paraId="2052F7FB" w14:textId="77777777" w:rsidR="00867809" w:rsidRDefault="007A4E18">
      <w:pPr>
        <w:pStyle w:val="SourceCode"/>
      </w:pPr>
      <w:r>
        <w:t xml:space="preserve">    %% cannot be read. The file must already exist: you saved</w:t>
      </w:r>
    </w:p>
    <w:p w14:paraId="2A001FD1" w14:textId="77777777" w:rsidR="00867809" w:rsidRDefault="007A4E18">
      <w:pPr>
        <w:pStyle w:val="SourceCode"/>
      </w:pPr>
      <w:r>
        <w:t xml:space="preserve">    %% inventory.txt during Project Setup.</w:t>
      </w:r>
    </w:p>
    <w:p w14:paraId="61D16147" w14:textId="77777777" w:rsidR="00867809" w:rsidRDefault="007A4E18">
      <w:pPr>
        <w:pStyle w:val="SourceCode"/>
      </w:pPr>
      <w:r>
        <w:t xml:space="preserve">    %%</w:t>
      </w:r>
    </w:p>
    <w:p w14:paraId="388DBE28" w14:textId="77777777" w:rsidR="00867809" w:rsidRDefault="007A4E18">
      <w:pPr>
        <w:pStyle w:val="SourceCode"/>
      </w:pPr>
      <w:r>
        <w:t xml:space="preserve">    %% Remember, a relative path starts from the working directory, so the</w:t>
      </w:r>
    </w:p>
    <w:p w14:paraId="30C4C472" w14:textId="77777777" w:rsidR="00867809" w:rsidRDefault="007A4E18">
      <w:pPr>
        <w:pStyle w:val="SourceCode"/>
      </w:pPr>
      <w:r>
        <w:t xml:space="preserve">    %% program looks for inventory.txt in the folder you run it from.</w:t>
      </w:r>
    </w:p>
    <w:p w14:paraId="07B120EF" w14:textId="77777777" w:rsidR="00867809" w:rsidRDefault="007A4E18">
      <w:pPr>
        <w:pStyle w:val="SourceCode"/>
      </w:pPr>
      <w:r>
        <w:t xml:space="preserve">    %%</w:t>
      </w:r>
    </w:p>
    <w:p w14:paraId="31492A4C" w14:textId="77777777" w:rsidR="00867809" w:rsidRDefault="007A4E18">
      <w:pPr>
        <w:pStyle w:val="SourceCode"/>
      </w:pPr>
      <w:r>
        <w:t xml:space="preserve">    %% Contents is a binary: a block of bytes, the file exactly as stored.</w:t>
      </w:r>
    </w:p>
    <w:p w14:paraId="5EE8654C" w14:textId="77777777" w:rsidR="00867809" w:rsidRDefault="007A4E18">
      <w:pPr>
        <w:pStyle w:val="SourceCode"/>
      </w:pPr>
      <w:r>
        <w:t xml:space="preserve">    %% Erlang uses binaries for file contents because they are compact;</w:t>
      </w:r>
    </w:p>
    <w:p w14:paraId="1482FD96" w14:textId="77777777" w:rsidR="00867809" w:rsidRDefault="007A4E18">
      <w:pPr>
        <w:pStyle w:val="SourceCode"/>
      </w:pPr>
      <w:r>
        <w:t xml:space="preserve">    %% io:format prints one as text. This Basic version matches only</w:t>
      </w:r>
    </w:p>
    <w:p w14:paraId="00472954" w14:textId="77777777" w:rsidR="00867809" w:rsidRDefault="007A4E18">
      <w:pPr>
        <w:pStyle w:val="SourceCode"/>
      </w:pPr>
      <w:r>
        <w:t xml:space="preserve">    %% {ok, Contents}, so a failed read stops the program with a badmatch</w:t>
      </w:r>
    </w:p>
    <w:p w14:paraId="45093A15" w14:textId="77777777" w:rsidR="00867809" w:rsidRDefault="007A4E18">
      <w:pPr>
        <w:pStyle w:val="SourceCode"/>
      </w:pPr>
      <w:r>
        <w:t xml:space="preserve">    %% error. Remember, file functions return ok or {error, Reason}.</w:t>
      </w:r>
    </w:p>
    <w:p w14:paraId="0E0604CF" w14:textId="77777777" w:rsidR="00867809" w:rsidRDefault="007A4E18">
      <w:pPr>
        <w:pStyle w:val="SourceCode"/>
      </w:pPr>
      <w:r>
        <w:t xml:space="preserve">    {ok, Contents} = file:read_file("inventory.txt"),</w:t>
      </w:r>
    </w:p>
    <w:p w14:paraId="17F33E83" w14:textId="77777777" w:rsidR="00867809" w:rsidRDefault="00867809">
      <w:pPr>
        <w:pStyle w:val="SourceCode"/>
      </w:pPr>
    </w:p>
    <w:p w14:paraId="69B1DBBD" w14:textId="77777777" w:rsidR="00867809" w:rsidRDefault="007A4E18">
      <w:pPr>
        <w:pStyle w:val="SourceCode"/>
      </w:pPr>
      <w:r>
        <w:t xml:space="preserve">    %% ~ts prints Contents as UTF-8 text: the t says the bytes are UTF-8,</w:t>
      </w:r>
    </w:p>
    <w:p w14:paraId="6747CBAE" w14:textId="77777777" w:rsidR="00867809" w:rsidRDefault="007A4E18">
      <w:pPr>
        <w:pStyle w:val="SourceCode"/>
      </w:pPr>
      <w:r>
        <w:t xml:space="preserve">    %% the encoding the course's text files use, so any letter prints</w:t>
      </w:r>
    </w:p>
    <w:p w14:paraId="485DD33D" w14:textId="77777777" w:rsidR="00867809" w:rsidRDefault="007A4E18">
      <w:pPr>
        <w:pStyle w:val="SourceCode"/>
      </w:pPr>
      <w:r>
        <w:t xml:space="preserve">    %% correctly. Every line of the file already ends in a line ending, so</w:t>
      </w:r>
    </w:p>
    <w:p w14:paraId="527D9CC2" w14:textId="77777777" w:rsidR="00867809" w:rsidRDefault="007A4E18">
      <w:pPr>
        <w:pStyle w:val="SourceCode"/>
      </w:pPr>
      <w:r>
        <w:t xml:space="preserve">    %% the format has no ~n after it; one would show a blank line that is</w:t>
      </w:r>
    </w:p>
    <w:p w14:paraId="37F390E6" w14:textId="77777777" w:rsidR="00867809" w:rsidRDefault="007A4E18">
      <w:pPr>
        <w:pStyle w:val="SourceCode"/>
        <w:keepNext/>
      </w:pPr>
      <w:r>
        <w:t xml:space="preserve">    %% not in the file.</w:t>
      </w:r>
    </w:p>
    <w:p w14:paraId="160A99E7" w14:textId="77777777" w:rsidR="00867809" w:rsidRDefault="007A4E18">
      <w:pPr>
        <w:pStyle w:val="SourceCode"/>
        <w:keepNext/>
      </w:pPr>
      <w:r>
        <w:t xml:space="preserve">    io:format("Contents of inventory.txt:~n"),</w:t>
      </w:r>
    </w:p>
    <w:p w14:paraId="2FBEFE4C" w14:textId="77777777" w:rsidR="00867809" w:rsidRDefault="007A4E18">
      <w:pPr>
        <w:pStyle w:val="SourceCode"/>
      </w:pPr>
      <w:r>
        <w:t xml:space="preserve">    io:format("~ts", [Contents]).</w:t>
      </w:r>
    </w:p>
    <w:p w14:paraId="4D2E791C" w14:textId="77777777" w:rsidR="00867809" w:rsidRDefault="00867809">
      <w:pPr>
        <w:keepNext/>
      </w:pPr>
    </w:p>
    <w:p w14:paraId="0AE8F64D" w14:textId="77777777" w:rsidR="00867809" w:rsidRDefault="007A4E18">
      <w:pPr>
        <w:pStyle w:val="Heading3"/>
      </w:pPr>
      <w:r>
        <w:t>Windows PowerShell Basic Build and Run</w:t>
      </w:r>
    </w:p>
    <w:p w14:paraId="263D9442" w14:textId="77777777" w:rsidR="00867809" w:rsidRDefault="007A4E18">
      <w:pPr>
        <w:keepNext/>
      </w:pPr>
      <w:r>
        <w:t>Run the program once from the lesson-3.2-extended folder.</w:t>
      </w:r>
    </w:p>
    <w:p w14:paraId="236D68DE" w14:textId="77777777" w:rsidR="00867809" w:rsidRDefault="00867809">
      <w:pPr>
        <w:keepNext/>
      </w:pPr>
    </w:p>
    <w:p w14:paraId="375CCBAA" w14:textId="77777777" w:rsidR="00867809" w:rsidRDefault="007A4E18">
      <w:pPr>
        <w:pStyle w:val="CommandBlock"/>
        <w:keepNext/>
      </w:pPr>
      <w:r>
        <w:t>erlc -o .\erlang .\erlang\basic_read_file.erl</w:t>
      </w:r>
    </w:p>
    <w:p w14:paraId="7DFE0961" w14:textId="77777777" w:rsidR="00867809" w:rsidRDefault="007A4E18">
      <w:pPr>
        <w:pStyle w:val="CommandBlock"/>
      </w:pPr>
      <w:r>
        <w:t>erl -noshell -pa .\erlang -s basic_read_file main -s init stop</w:t>
      </w:r>
    </w:p>
    <w:p w14:paraId="15BAB92A" w14:textId="77777777" w:rsidR="00867809" w:rsidRDefault="00867809">
      <w:pPr>
        <w:keepNext/>
      </w:pPr>
    </w:p>
    <w:p w14:paraId="375E3B87" w14:textId="77777777" w:rsidR="00867809" w:rsidRDefault="007A4E18">
      <w:pPr>
        <w:pStyle w:val="Heading3"/>
      </w:pPr>
      <w:r>
        <w:t>Linux or macOS Basic Build and Run</w:t>
      </w:r>
    </w:p>
    <w:p w14:paraId="351E7785" w14:textId="77777777" w:rsidR="00867809" w:rsidRDefault="007A4E18">
      <w:pPr>
        <w:pStyle w:val="CommandBlock"/>
        <w:keepNext/>
      </w:pPr>
      <w:r>
        <w:t>erlc -o ./erlang ./erlang/basic_read_file.erl</w:t>
      </w:r>
    </w:p>
    <w:p w14:paraId="6CDBFC1C" w14:textId="77777777" w:rsidR="00867809" w:rsidRDefault="007A4E18">
      <w:pPr>
        <w:pStyle w:val="CommandBlock"/>
      </w:pPr>
      <w:r>
        <w:t>erl -noshell -pa ./erlang -s basic_read_file main -s init stop</w:t>
      </w:r>
    </w:p>
    <w:p w14:paraId="4E63B35C" w14:textId="77777777" w:rsidR="00867809" w:rsidRDefault="00867809">
      <w:pPr>
        <w:keepNext/>
      </w:pPr>
    </w:p>
    <w:p w14:paraId="61E4AD8E" w14:textId="77777777" w:rsidR="00867809" w:rsidRDefault="007A4E18">
      <w:pPr>
        <w:pStyle w:val="Heading3"/>
      </w:pPr>
      <w:r>
        <w:t>Check Your Results</w:t>
      </w:r>
    </w:p>
    <w:p w14:paraId="1CE31853" w14:textId="77777777" w:rsidR="00867809" w:rsidRDefault="007A4E18">
      <w:pPr>
        <w:keepNext/>
      </w:pPr>
      <w:r>
        <w:t>erlc prints nothing when the module compiles. Your screen must show these lines, with the same spelling, spacing, and capitalization:</w:t>
      </w:r>
    </w:p>
    <w:p w14:paraId="4F28E5AB" w14:textId="77777777" w:rsidR="00867809" w:rsidRDefault="00867809">
      <w:pPr>
        <w:keepNext/>
      </w:pPr>
    </w:p>
    <w:p w14:paraId="6EFFAFD4" w14:textId="77777777" w:rsidR="00867809" w:rsidRDefault="007A4E18">
      <w:pPr>
        <w:pStyle w:val="RequiredOutput"/>
        <w:keepNext/>
      </w:pPr>
      <w:r>
        <w:t>Contents of inventory.txt:</w:t>
      </w:r>
    </w:p>
    <w:p w14:paraId="620948A2" w14:textId="77777777" w:rsidR="00867809" w:rsidRDefault="007A4E18">
      <w:pPr>
        <w:pStyle w:val="RequiredOutput"/>
        <w:keepNext/>
      </w:pPr>
      <w:r>
        <w:t>web-01</w:t>
      </w:r>
    </w:p>
    <w:p w14:paraId="193448FE" w14:textId="77777777" w:rsidR="00867809" w:rsidRDefault="007A4E18">
      <w:pPr>
        <w:pStyle w:val="RequiredOutput"/>
        <w:keepNext/>
      </w:pPr>
      <w:r>
        <w:t>db-01</w:t>
      </w:r>
    </w:p>
    <w:p w14:paraId="05E0FF76" w14:textId="77777777" w:rsidR="00867809" w:rsidRDefault="007A4E18">
      <w:pPr>
        <w:pStyle w:val="RequiredOutput"/>
      </w:pPr>
      <w:r>
        <w:t>backup-01</w:t>
      </w:r>
    </w:p>
    <w:p w14:paraId="23B4F469" w14:textId="77777777" w:rsidR="00867809" w:rsidRDefault="00867809">
      <w:pPr>
        <w:keepNext/>
      </w:pPr>
    </w:p>
    <w:p w14:paraId="70112FDE" w14:textId="77777777" w:rsidR="00867809" w:rsidRDefault="007A4E18">
      <w:pPr>
        <w:pStyle w:val="ListBullet"/>
      </w:pPr>
      <w:r>
        <w:t>Contents of inventory.txt: is the one line the program writes itself.</w:t>
      </w:r>
    </w:p>
    <w:p w14:paraId="5E663BAD" w14:textId="77777777" w:rsidR="00867809" w:rsidRDefault="007A4E18">
      <w:pPr>
        <w:pStyle w:val="ListBullet"/>
      </w:pPr>
      <w:r>
        <w:t>The next three lines come from the file, not from the program: compare them with what Get-Content inventory.txt showed during Project Setup. They match exactly, which proves the program read the complete contents.</w:t>
      </w:r>
    </w:p>
    <w:p w14:paraId="130C4892" w14:textId="77777777" w:rsidR="00867809" w:rsidRDefault="007A4E18">
      <w:pPr>
        <w:pStyle w:val="ListBullet"/>
      </w:pPr>
      <w:r>
        <w:t>Nothing follows backup-01, not even a blank line: the program printed the text exactly as stored, with no line ending added.</w:t>
      </w:r>
    </w:p>
    <w:p w14:paraId="5948D205" w14:textId="77777777" w:rsidR="00867809" w:rsidRDefault="007A4E18">
      <w:pPr>
        <w:pStyle w:val="ListBullet"/>
      </w:pPr>
      <w:r>
        <w:t>Run Get-Content inventory.txt again (cat on Linux or macOS): the file is unchanged, because reading never changes a file.</w:t>
      </w:r>
    </w:p>
    <w:p w14:paraId="59ADE082" w14:textId="77777777" w:rsidR="00867809" w:rsidRDefault="007A4E18">
      <w:pPr>
        <w:pStyle w:val="ListBullet"/>
      </w:pPr>
      <w:r>
        <w:t>If the run stops with a badmatch error naming enoent, the file is not in the working directory; erl also writes an erl_crash.dump file, which you may delete with Remove-Item erl_crash.dump (rm erl_crash.dump on Linux or macOS). If a blank line appears after backup-01, the format has a ~n after ~ts. If a letter outside English prints as two odd symbols, the format says ~s instead of ~ts.</w:t>
      </w:r>
    </w:p>
    <w:p w14:paraId="7E8ABB22" w14:textId="77777777" w:rsidR="00867809" w:rsidRDefault="007A4E18">
      <w:pPr>
        <w:pStyle w:val="ListBullet"/>
      </w:pPr>
      <w:r>
        <w:t>If the program cannot find inventory.txt, check two things: that you ran it from the lesson-3.2-extended folder, and that the file's name is exactly inventory.txt. Windows hides extensions, so an editor may have saved it as inventory.txt.txt; Get-ChildItem (ls on Linux or macOS) shows the real name.</w:t>
      </w:r>
    </w:p>
    <w:p w14:paraId="2B39F460" w14:textId="77777777" w:rsidR="00867809" w:rsidRDefault="007A4E18">
      <w:pPr>
        <w:pStyle w:val="ListBullet"/>
      </w:pPr>
      <w:r>
        <w:t>If the build fails with another message, read the first error: it names the file and line to fix.</w:t>
      </w:r>
    </w:p>
    <w:p w14:paraId="6960C570" w14:textId="77777777" w:rsidR="00867809" w:rsidRDefault="00867809">
      <w:pPr>
        <w:keepNext/>
      </w:pPr>
    </w:p>
    <w:p w14:paraId="40834D3A" w14:textId="77777777" w:rsidR="00867809" w:rsidRDefault="00867809">
      <w:pPr>
        <w:keepNext/>
      </w:pPr>
    </w:p>
    <w:p w14:paraId="0836875C" w14:textId="77777777" w:rsidR="00867809" w:rsidRDefault="007A4E18">
      <w:pPr>
        <w:pStyle w:val="Heading2"/>
      </w:pPr>
      <w:r>
        <w:t>Production-Minded Implementation</w:t>
      </w:r>
    </w:p>
    <w:p w14:paraId="2EF38D5E" w14:textId="77777777" w:rsidR="00867809" w:rsidRDefault="007A4E18">
      <w:r>
        <w:t>The production-minded version prints the same lines. read_text_file opens the file with file:open, reads it with one file:read of the file's whole size, and closes it with file:close inside the after part of try ... after ... end, which runs however the read ends. It returns {ok, Contents} or {error, Message}, with a message naming the file and the reason, as parse_port did in Lesson 2.11a. main matches it with case before it prints anything; on an error it prints one Error line and calls init:stop(1), whic</w:t>
      </w:r>
      <w:r>
        <w:t>h lets every printed line reach the screen before exit code 1.</w:t>
      </w:r>
    </w:p>
    <w:p w14:paraId="50832AC9" w14:textId="77777777" w:rsidR="00867809" w:rsidRDefault="00867809">
      <w:pPr>
        <w:keepNext/>
      </w:pPr>
    </w:p>
    <w:p w14:paraId="530D407A" w14:textId="77777777" w:rsidR="00867809" w:rsidRDefault="007A4E18">
      <w:pPr>
        <w:pStyle w:val="Heading3"/>
      </w:pPr>
      <w:r>
        <w:t>erlang/read_file.erl</w:t>
      </w:r>
    </w:p>
    <w:p w14:paraId="3E6F71E5" w14:textId="77777777" w:rsidR="00867809" w:rsidRDefault="007A4E18">
      <w:pPr>
        <w:pStyle w:val="SourceCode"/>
        <w:keepNext/>
      </w:pPr>
      <w:r>
        <w:t>%% Remember, -module names the file's module and -export lists the</w:t>
      </w:r>
    </w:p>
    <w:p w14:paraId="54713568" w14:textId="77777777" w:rsidR="00867809" w:rsidRDefault="007A4E18">
      <w:pPr>
        <w:pStyle w:val="SourceCode"/>
        <w:keepNext/>
      </w:pPr>
      <w:r>
        <w:t>%% functions others may call, such as main/0.</w:t>
      </w:r>
    </w:p>
    <w:p w14:paraId="161AC11B" w14:textId="77777777" w:rsidR="00867809" w:rsidRDefault="007A4E18">
      <w:pPr>
        <w:pStyle w:val="SourceCode"/>
      </w:pPr>
      <w:r>
        <w:t>-module(read_file).</w:t>
      </w:r>
    </w:p>
    <w:p w14:paraId="1B6EF8FC" w14:textId="77777777" w:rsidR="00867809" w:rsidRDefault="007A4E18">
      <w:pPr>
        <w:pStyle w:val="SourceCode"/>
      </w:pPr>
      <w:r>
        <w:t>-export([main/0]).</w:t>
      </w:r>
    </w:p>
    <w:p w14:paraId="0B529CAA" w14:textId="77777777" w:rsidR="00867809" w:rsidRDefault="00867809">
      <w:pPr>
        <w:pStyle w:val="SourceCode"/>
      </w:pPr>
    </w:p>
    <w:p w14:paraId="7B50D350" w14:textId="77777777" w:rsidR="00867809" w:rsidRDefault="007A4E18">
      <w:pPr>
        <w:pStyle w:val="SourceCode"/>
      </w:pPr>
      <w:r>
        <w:t>%% Reads the whole file at Path: {ok, Contents} with its bytes as a</w:t>
      </w:r>
    </w:p>
    <w:p w14:paraId="66C78EAF" w14:textId="77777777" w:rsidR="00867809" w:rsidRDefault="007A4E18">
      <w:pPr>
        <w:pStyle w:val="SourceCode"/>
      </w:pPr>
      <w:r>
        <w:t>%% binary, or {error, Message} naming the file and the reason, an atom</w:t>
      </w:r>
    </w:p>
    <w:p w14:paraId="10B9BBB3" w14:textId="77777777" w:rsidR="00867809" w:rsidRDefault="007A4E18">
      <w:pPr>
        <w:pStyle w:val="SourceCode"/>
      </w:pPr>
      <w:r>
        <w:t>%% such as enoent (no such file) printed with ~p. Remember, case runs the</w:t>
      </w:r>
    </w:p>
    <w:p w14:paraId="406279A0" w14:textId="77777777" w:rsidR="00867809" w:rsidRDefault="007A4E18">
      <w:pPr>
        <w:pStyle w:val="SourceCode"/>
      </w:pPr>
      <w:r>
        <w:t>%% first branch whose pattern fits.</w:t>
      </w:r>
    </w:p>
    <w:p w14:paraId="1CE0C06D" w14:textId="77777777" w:rsidR="00867809" w:rsidRDefault="007A4E18">
      <w:pPr>
        <w:pStyle w:val="SourceCode"/>
      </w:pPr>
      <w:r>
        <w:t>-spec read_text_file(string()) -&gt; {ok, binary()} | {error, string()}.</w:t>
      </w:r>
    </w:p>
    <w:p w14:paraId="7542CC24" w14:textId="77777777" w:rsidR="00867809" w:rsidRDefault="007A4E18">
      <w:pPr>
        <w:pStyle w:val="SourceCode"/>
      </w:pPr>
      <w:r>
        <w:t>read_text_file(Path) -&gt;</w:t>
      </w:r>
    </w:p>
    <w:p w14:paraId="1E9E8A46" w14:textId="77777777" w:rsidR="00867809" w:rsidRDefault="007A4E18">
      <w:pPr>
        <w:pStyle w:val="SourceCode"/>
      </w:pPr>
      <w:r>
        <w:t xml:space="preserve">    %% file:open opens the file itself and returns {ok, File}, File being</w:t>
      </w:r>
    </w:p>
    <w:p w14:paraId="432B6962" w14:textId="77777777" w:rsidR="00867809" w:rsidRDefault="007A4E18">
      <w:pPr>
        <w:pStyle w:val="SourceCode"/>
      </w:pPr>
      <w:r>
        <w:t xml:space="preserve">    %% the program's handle to the open file. [read, binary] opens it for</w:t>
      </w:r>
    </w:p>
    <w:p w14:paraId="7376B927" w14:textId="77777777" w:rsidR="00867809" w:rsidRDefault="007A4E18">
      <w:pPr>
        <w:pStyle w:val="SourceCode"/>
      </w:pPr>
      <w:r>
        <w:t xml:space="preserve">    %% reading and hands back its bytes as a binary.</w:t>
      </w:r>
    </w:p>
    <w:p w14:paraId="2CAA043B" w14:textId="77777777" w:rsidR="00867809" w:rsidRDefault="007A4E18">
      <w:pPr>
        <w:pStyle w:val="SourceCode"/>
      </w:pPr>
      <w:r>
        <w:t xml:space="preserve">    case file:open(Path, [read, binary]) of</w:t>
      </w:r>
    </w:p>
    <w:p w14:paraId="1171170A" w14:textId="77777777" w:rsidR="00867809" w:rsidRDefault="007A4E18">
      <w:pPr>
        <w:pStyle w:val="SourceCode"/>
      </w:pPr>
      <w:r>
        <w:t xml:space="preserve">        {ok, File} -&gt;</w:t>
      </w:r>
    </w:p>
    <w:p w14:paraId="3A8D98AD" w14:textId="77777777" w:rsidR="00867809" w:rsidRDefault="007A4E18">
      <w:pPr>
        <w:pStyle w:val="SourceCode"/>
      </w:pPr>
      <w:r>
        <w:t xml:space="preserve">            %% try ... after ... end is Erlang's cleanup form. It runs the</w:t>
      </w:r>
    </w:p>
    <w:p w14:paraId="6526E79B" w14:textId="77777777" w:rsidR="00867809" w:rsidRDefault="007A4E18">
      <w:pPr>
        <w:pStyle w:val="SourceCode"/>
      </w:pPr>
      <w:r>
        <w:t xml:space="preserve">            %% part after try, then always runs the part after after,</w:t>
      </w:r>
    </w:p>
    <w:p w14:paraId="20901F72" w14:textId="77777777" w:rsidR="00867809" w:rsidRDefault="007A4E18">
      <w:pPr>
        <w:pStyle w:val="SourceCode"/>
      </w:pPr>
      <w:r>
        <w:t xml:space="preserve">            %% however the try part ends: with a value, or with an error</w:t>
      </w:r>
    </w:p>
    <w:p w14:paraId="54130EBC" w14:textId="77777777" w:rsidR="00867809" w:rsidRDefault="007A4E18">
      <w:pPr>
        <w:pStyle w:val="SourceCode"/>
      </w:pPr>
      <w:r>
        <w:t xml:space="preserve">            %% that stops it early. So file:close runs on every way out.</w:t>
      </w:r>
    </w:p>
    <w:p w14:paraId="7A293695" w14:textId="77777777" w:rsidR="00867809" w:rsidRDefault="007A4E18">
      <w:pPr>
        <w:pStyle w:val="SourceCode"/>
      </w:pPr>
      <w:r>
        <w:t xml:space="preserve">            %% The whole try gives the try part's value.</w:t>
      </w:r>
    </w:p>
    <w:p w14:paraId="1A1FEEBD" w14:textId="77777777" w:rsidR="00867809" w:rsidRDefault="007A4E18">
      <w:pPr>
        <w:pStyle w:val="SourceCode"/>
      </w:pPr>
      <w:r>
        <w:t xml:space="preserve">            try</w:t>
      </w:r>
    </w:p>
    <w:p w14:paraId="56167ED5" w14:textId="77777777" w:rsidR="00867809" w:rsidRDefault="007A4E18">
      <w:pPr>
        <w:pStyle w:val="SourceCode"/>
      </w:pPr>
      <w:r>
        <w:t xml:space="preserve">                %% file:read reads up to the given number of bytes;</w:t>
      </w:r>
    </w:p>
    <w:p w14:paraId="380C97BB" w14:textId="77777777" w:rsidR="00867809" w:rsidRDefault="007A4E18">
      <w:pPr>
        <w:pStyle w:val="SourceCode"/>
      </w:pPr>
      <w:r>
        <w:t xml:space="preserve">                %% filelib:file_size gives the file's size, so one read</w:t>
      </w:r>
    </w:p>
    <w:p w14:paraId="5625BF6B" w14:textId="77777777" w:rsidR="00867809" w:rsidRDefault="007A4E18">
      <w:pPr>
        <w:pStyle w:val="SourceCode"/>
      </w:pPr>
      <w:r>
        <w:t xml:space="preserve">                %% takes the whole file.</w:t>
      </w:r>
    </w:p>
    <w:p w14:paraId="012D4796" w14:textId="77777777" w:rsidR="00867809" w:rsidRDefault="007A4E18">
      <w:pPr>
        <w:pStyle w:val="SourceCode"/>
      </w:pPr>
      <w:r>
        <w:t xml:space="preserve">                case file:read(File, filelib:file_size(Path)) of</w:t>
      </w:r>
    </w:p>
    <w:p w14:paraId="4120058E" w14:textId="77777777" w:rsidR="00867809" w:rsidRDefault="007A4E18">
      <w:pPr>
        <w:pStyle w:val="SourceCode"/>
      </w:pPr>
      <w:r>
        <w:t xml:space="preserve">                    {ok, Contents} -&gt;</w:t>
      </w:r>
    </w:p>
    <w:p w14:paraId="0481FE0B" w14:textId="77777777" w:rsidR="00867809" w:rsidRDefault="007A4E18">
      <w:pPr>
        <w:pStyle w:val="SourceCode"/>
      </w:pPr>
      <w:r>
        <w:t xml:space="preserve">                        {ok, Contents};</w:t>
      </w:r>
    </w:p>
    <w:p w14:paraId="09FBA8B1" w14:textId="77777777" w:rsidR="00867809" w:rsidRDefault="007A4E18">
      <w:pPr>
        <w:pStyle w:val="SourceCode"/>
      </w:pPr>
      <w:r>
        <w:t xml:space="preserve">                    {error, Reason} -&gt;</w:t>
      </w:r>
    </w:p>
    <w:p w14:paraId="168346BA" w14:textId="77777777" w:rsidR="00867809" w:rsidRDefault="007A4E18">
      <w:pPr>
        <w:pStyle w:val="SourceCode"/>
      </w:pPr>
      <w:r>
        <w:t xml:space="preserve">                        {error, message(Path, Reason)}</w:t>
      </w:r>
    </w:p>
    <w:p w14:paraId="453CF86E" w14:textId="77777777" w:rsidR="00867809" w:rsidRDefault="007A4E18">
      <w:pPr>
        <w:pStyle w:val="SourceCode"/>
      </w:pPr>
      <w:r>
        <w:t xml:space="preserve">                end</w:t>
      </w:r>
    </w:p>
    <w:p w14:paraId="4F1369E7" w14:textId="77777777" w:rsidR="00867809" w:rsidRDefault="007A4E18">
      <w:pPr>
        <w:pStyle w:val="SourceCode"/>
      </w:pPr>
      <w:r>
        <w:t xml:space="preserve">            after</w:t>
      </w:r>
    </w:p>
    <w:p w14:paraId="36D2A9DF" w14:textId="77777777" w:rsidR="00867809" w:rsidRDefault="007A4E18">
      <w:pPr>
        <w:pStyle w:val="SourceCode"/>
      </w:pPr>
      <w:r>
        <w:t xml:space="preserve">                file:close(File)</w:t>
      </w:r>
    </w:p>
    <w:p w14:paraId="4ACB9984" w14:textId="77777777" w:rsidR="00867809" w:rsidRDefault="007A4E18">
      <w:pPr>
        <w:pStyle w:val="SourceCode"/>
      </w:pPr>
      <w:r>
        <w:t xml:space="preserve">            end;</w:t>
      </w:r>
    </w:p>
    <w:p w14:paraId="7FCD3E0E" w14:textId="77777777" w:rsidR="00867809" w:rsidRDefault="007A4E18">
      <w:pPr>
        <w:pStyle w:val="SourceCode"/>
      </w:pPr>
      <w:r>
        <w:t xml:space="preserve">        {error, Reason} -&gt;</w:t>
      </w:r>
    </w:p>
    <w:p w14:paraId="7FD2AEDF" w14:textId="77777777" w:rsidR="00867809" w:rsidRDefault="007A4E18">
      <w:pPr>
        <w:pStyle w:val="SourceCode"/>
      </w:pPr>
      <w:r>
        <w:t xml:space="preserve">            {error, message(Path, Reason)}</w:t>
      </w:r>
    </w:p>
    <w:p w14:paraId="508B90BB" w14:textId="77777777" w:rsidR="00867809" w:rsidRDefault="007A4E18">
      <w:pPr>
        <w:pStyle w:val="SourceCode"/>
      </w:pPr>
      <w:r>
        <w:t xml:space="preserve">    end.</w:t>
      </w:r>
    </w:p>
    <w:p w14:paraId="153C292F" w14:textId="77777777" w:rsidR="00867809" w:rsidRDefault="00867809">
      <w:pPr>
        <w:pStyle w:val="SourceCode"/>
      </w:pPr>
    </w:p>
    <w:p w14:paraId="40049BFC" w14:textId="77777777" w:rsidR="00867809" w:rsidRDefault="007A4E18">
      <w:pPr>
        <w:pStyle w:val="SourceCode"/>
      </w:pPr>
      <w:r>
        <w:t>%% The Error message. Remember, io_lib:format gives text; lists:flatten joins it.</w:t>
      </w:r>
    </w:p>
    <w:p w14:paraId="0BE0D6F6" w14:textId="77777777" w:rsidR="00867809" w:rsidRDefault="007A4E18">
      <w:pPr>
        <w:pStyle w:val="SourceCode"/>
      </w:pPr>
      <w:r>
        <w:t>-spec message(string(), atom()) -&gt; string().</w:t>
      </w:r>
    </w:p>
    <w:p w14:paraId="4BA348A0" w14:textId="77777777" w:rsidR="00867809" w:rsidRDefault="007A4E18">
      <w:pPr>
        <w:pStyle w:val="SourceCode"/>
      </w:pPr>
      <w:r>
        <w:t>message(Path, Reason) -&gt;</w:t>
      </w:r>
    </w:p>
    <w:p w14:paraId="5225F0E0" w14:textId="77777777" w:rsidR="00867809" w:rsidRDefault="007A4E18">
      <w:pPr>
        <w:pStyle w:val="SourceCode"/>
      </w:pPr>
      <w:r>
        <w:t xml:space="preserve">    lists:flatten(io_lib:format("could not read ~s: ~p", [Path, Reason])).</w:t>
      </w:r>
    </w:p>
    <w:p w14:paraId="1496978C" w14:textId="77777777" w:rsidR="00867809" w:rsidRDefault="00867809">
      <w:pPr>
        <w:pStyle w:val="SourceCode"/>
      </w:pPr>
    </w:p>
    <w:p w14:paraId="704084FD" w14:textId="77777777" w:rsidR="00867809" w:rsidRDefault="007A4E18">
      <w:pPr>
        <w:pStyle w:val="SourceCode"/>
      </w:pPr>
      <w:r>
        <w:t>%% Remember, main/0 is the exported entry point. init:stop(1) reports a</w:t>
      </w:r>
    </w:p>
    <w:p w14:paraId="763AC169" w14:textId="77777777" w:rsidR="00867809" w:rsidRDefault="007A4E18">
      <w:pPr>
        <w:pStyle w:val="SourceCode"/>
      </w:pPr>
      <w:r>
        <w:t>%% failure after every printed line reaches the screen, so it comes last.</w:t>
      </w:r>
    </w:p>
    <w:p w14:paraId="471AE1BD" w14:textId="77777777" w:rsidR="00867809" w:rsidRDefault="007A4E18">
      <w:pPr>
        <w:pStyle w:val="SourceCode"/>
      </w:pPr>
      <w:r>
        <w:t>main() -&gt;</w:t>
      </w:r>
    </w:p>
    <w:p w14:paraId="6D52EE98" w14:textId="77777777" w:rsidR="00867809" w:rsidRDefault="007A4E18">
      <w:pPr>
        <w:pStyle w:val="SourceCode"/>
      </w:pPr>
      <w:r>
        <w:t xml:space="preserve">    %% Remember, a relative path starts from the working directory.</w:t>
      </w:r>
    </w:p>
    <w:p w14:paraId="21981C61" w14:textId="77777777" w:rsidR="00867809" w:rsidRDefault="007A4E18">
      <w:pPr>
        <w:pStyle w:val="SourceCode"/>
      </w:pPr>
      <w:r>
        <w:t xml:space="preserve">    Path = "inventory.txt",</w:t>
      </w:r>
    </w:p>
    <w:p w14:paraId="63858316" w14:textId="77777777" w:rsidR="00867809" w:rsidRDefault="00867809">
      <w:pPr>
        <w:pStyle w:val="SourceCode"/>
      </w:pPr>
    </w:p>
    <w:p w14:paraId="1402D8A2" w14:textId="77777777" w:rsidR="00867809" w:rsidRDefault="007A4E18">
      <w:pPr>
        <w:pStyle w:val="SourceCode"/>
      </w:pPr>
      <w:r>
        <w:t xml:space="preserve">    %% Read first and print after: if the read fails, the program prints</w:t>
      </w:r>
    </w:p>
    <w:p w14:paraId="4C3D7912" w14:textId="77777777" w:rsidR="00867809" w:rsidRDefault="007A4E18">
      <w:pPr>
        <w:pStyle w:val="SourceCode"/>
      </w:pPr>
      <w:r>
        <w:t xml:space="preserve">    %% one Error line and nothing else.</w:t>
      </w:r>
    </w:p>
    <w:p w14:paraId="6D5A868C" w14:textId="77777777" w:rsidR="00867809" w:rsidRDefault="007A4E18">
      <w:pPr>
        <w:pStyle w:val="SourceCode"/>
      </w:pPr>
      <w:r>
        <w:t xml:space="preserve">    case read_text_file(Path) of</w:t>
      </w:r>
    </w:p>
    <w:p w14:paraId="44E88EFD" w14:textId="77777777" w:rsidR="00867809" w:rsidRDefault="007A4E18">
      <w:pPr>
        <w:pStyle w:val="SourceCode"/>
      </w:pPr>
      <w:r>
        <w:t xml:space="preserve">        {ok, Contents} -&gt;</w:t>
      </w:r>
    </w:p>
    <w:p w14:paraId="28C24991" w14:textId="77777777" w:rsidR="00867809" w:rsidRDefault="007A4E18">
      <w:pPr>
        <w:pStyle w:val="SourceCode"/>
      </w:pPr>
      <w:r>
        <w:t xml:space="preserve">            io:format("Contents of ~s:~n", [Path]),</w:t>
      </w:r>
    </w:p>
    <w:p w14:paraId="408D085B" w14:textId="77777777" w:rsidR="00867809" w:rsidRDefault="007A4E18">
      <w:pPr>
        <w:pStyle w:val="SourceCode"/>
      </w:pPr>
      <w:r>
        <w:t xml:space="preserve">            io:format("~ts", [Contents]);</w:t>
      </w:r>
    </w:p>
    <w:p w14:paraId="7D866C3D" w14:textId="77777777" w:rsidR="00867809" w:rsidRDefault="007A4E18">
      <w:pPr>
        <w:pStyle w:val="SourceCode"/>
      </w:pPr>
      <w:r>
        <w:t xml:space="preserve">        {error, Message} -&gt;</w:t>
      </w:r>
    </w:p>
    <w:p w14:paraId="28F3508E" w14:textId="77777777" w:rsidR="00867809" w:rsidRDefault="007A4E18">
      <w:pPr>
        <w:pStyle w:val="SourceCode"/>
        <w:keepNext/>
      </w:pPr>
      <w:r>
        <w:t xml:space="preserve">            io:format(standard_error, "Error: ~s~n", [Message]),</w:t>
      </w:r>
    </w:p>
    <w:p w14:paraId="19661CBF" w14:textId="77777777" w:rsidR="00867809" w:rsidRDefault="007A4E18">
      <w:pPr>
        <w:pStyle w:val="SourceCode"/>
        <w:keepNext/>
      </w:pPr>
      <w:r>
        <w:t xml:space="preserve">            init:stop(1)</w:t>
      </w:r>
    </w:p>
    <w:p w14:paraId="7D6997F6" w14:textId="77777777" w:rsidR="00867809" w:rsidRDefault="007A4E18">
      <w:pPr>
        <w:pStyle w:val="SourceCode"/>
      </w:pPr>
      <w:r>
        <w:t xml:space="preserve">    end.</w:t>
      </w:r>
    </w:p>
    <w:p w14:paraId="56F7AAA2" w14:textId="77777777" w:rsidR="00867809" w:rsidRDefault="00867809">
      <w:pPr>
        <w:keepNext/>
      </w:pPr>
    </w:p>
    <w:p w14:paraId="7659E2D6" w14:textId="77777777" w:rsidR="00867809" w:rsidRDefault="007A4E18">
      <w:pPr>
        <w:pStyle w:val="Heading3"/>
      </w:pPr>
      <w:r>
        <w:t>Windows PowerShell Build and Run</w:t>
      </w:r>
    </w:p>
    <w:p w14:paraId="716031B6" w14:textId="77777777" w:rsidR="00867809" w:rsidRDefault="007A4E18">
      <w:pPr>
        <w:keepNext/>
      </w:pPr>
      <w:r>
        <w:t>Run the program once, then show its exit code.</w:t>
      </w:r>
    </w:p>
    <w:p w14:paraId="12600AA2" w14:textId="77777777" w:rsidR="00867809" w:rsidRDefault="00867809">
      <w:pPr>
        <w:keepNext/>
      </w:pPr>
    </w:p>
    <w:p w14:paraId="0984918B" w14:textId="77777777" w:rsidR="00867809" w:rsidRDefault="007A4E18">
      <w:pPr>
        <w:pStyle w:val="CommandBlock"/>
        <w:keepNext/>
      </w:pPr>
      <w:r>
        <w:t>erlc -o .\erlang .\erlang\read_file.erl</w:t>
      </w:r>
    </w:p>
    <w:p w14:paraId="3DD026D0" w14:textId="77777777" w:rsidR="00867809" w:rsidRDefault="007A4E18">
      <w:pPr>
        <w:pStyle w:val="CommandBlock"/>
        <w:keepNext/>
      </w:pPr>
      <w:r>
        <w:t>erl -noshell -pa .\erlang -s read_file main -s init stop</w:t>
      </w:r>
    </w:p>
    <w:p w14:paraId="756DBE92" w14:textId="77777777" w:rsidR="00867809" w:rsidRDefault="007A4E18">
      <w:pPr>
        <w:pStyle w:val="CommandBlock"/>
      </w:pPr>
      <w:r>
        <w:t>$LASTEXITCODE</w:t>
      </w:r>
    </w:p>
    <w:p w14:paraId="0E34CC0C" w14:textId="77777777" w:rsidR="00867809" w:rsidRDefault="00867809">
      <w:pPr>
        <w:keepNext/>
      </w:pPr>
    </w:p>
    <w:p w14:paraId="1A849625" w14:textId="77777777" w:rsidR="00867809" w:rsidRDefault="007A4E18">
      <w:pPr>
        <w:pStyle w:val="Heading3"/>
      </w:pPr>
      <w:r>
        <w:t>Linux or macOS Build and Run</w:t>
      </w:r>
    </w:p>
    <w:p w14:paraId="6B80BC3E" w14:textId="77777777" w:rsidR="00867809" w:rsidRDefault="007A4E18">
      <w:pPr>
        <w:pStyle w:val="CommandBlock"/>
        <w:keepNext/>
      </w:pPr>
      <w:r>
        <w:t>erlc -o ./erlang ./erlang/read_file.erl</w:t>
      </w:r>
    </w:p>
    <w:p w14:paraId="44C27635" w14:textId="77777777" w:rsidR="00867809" w:rsidRDefault="007A4E18">
      <w:pPr>
        <w:pStyle w:val="CommandBlock"/>
        <w:keepNext/>
      </w:pPr>
      <w:r>
        <w:t>erl -noshell -pa ./erlang -s read_file main -s init stop</w:t>
      </w:r>
    </w:p>
    <w:p w14:paraId="733DA771" w14:textId="77777777" w:rsidR="00867809" w:rsidRDefault="007A4E18">
      <w:pPr>
        <w:pStyle w:val="CommandBlock"/>
      </w:pPr>
      <w:r>
        <w:t>echo $?</w:t>
      </w:r>
    </w:p>
    <w:p w14:paraId="1F4D923D" w14:textId="77777777" w:rsidR="00867809" w:rsidRDefault="00867809">
      <w:pPr>
        <w:keepNext/>
      </w:pPr>
    </w:p>
    <w:p w14:paraId="7DEFEF1F" w14:textId="77777777" w:rsidR="00867809" w:rsidRDefault="007A4E18">
      <w:pPr>
        <w:pStyle w:val="Heading3"/>
      </w:pPr>
      <w:r>
        <w:t>Check Your Results</w:t>
      </w:r>
    </w:p>
    <w:p w14:paraId="78B5649B" w14:textId="77777777" w:rsidR="00867809" w:rsidRDefault="007A4E18">
      <w:pPr>
        <w:keepNext/>
      </w:pPr>
      <w:r>
        <w:t>erlc prints nothing when the module compiles. Run the program once. After it, $LASTEXITCODE (echo $? on Linux or macOS) prints the exit code it ended with: 0. Your screen must show the same lines as the Basic version:</w:t>
      </w:r>
    </w:p>
    <w:p w14:paraId="61E18152" w14:textId="77777777" w:rsidR="00867809" w:rsidRDefault="00867809">
      <w:pPr>
        <w:keepNext/>
      </w:pPr>
    </w:p>
    <w:p w14:paraId="232B201A" w14:textId="77777777" w:rsidR="00867809" w:rsidRDefault="007A4E18">
      <w:pPr>
        <w:pStyle w:val="RequiredOutput"/>
        <w:keepNext/>
      </w:pPr>
      <w:r>
        <w:t>Contents of inventory.txt:</w:t>
      </w:r>
    </w:p>
    <w:p w14:paraId="487B3BD8" w14:textId="77777777" w:rsidR="00867809" w:rsidRDefault="007A4E18">
      <w:pPr>
        <w:pStyle w:val="RequiredOutput"/>
        <w:keepNext/>
      </w:pPr>
      <w:r>
        <w:t>web-01</w:t>
      </w:r>
    </w:p>
    <w:p w14:paraId="3AB3A25D" w14:textId="77777777" w:rsidR="00867809" w:rsidRDefault="007A4E18">
      <w:pPr>
        <w:pStyle w:val="RequiredOutput"/>
        <w:keepNext/>
      </w:pPr>
      <w:r>
        <w:t>db-01</w:t>
      </w:r>
    </w:p>
    <w:p w14:paraId="18689BE9" w14:textId="77777777" w:rsidR="00867809" w:rsidRDefault="007A4E18">
      <w:pPr>
        <w:pStyle w:val="RequiredOutput"/>
      </w:pPr>
      <w:r>
        <w:t>backup-01</w:t>
      </w:r>
    </w:p>
    <w:p w14:paraId="0031F01F" w14:textId="77777777" w:rsidR="00867809" w:rsidRDefault="00867809">
      <w:pPr>
        <w:keepNext/>
      </w:pPr>
    </w:p>
    <w:p w14:paraId="16D58AC3" w14:textId="77777777" w:rsidR="00867809" w:rsidRDefault="007A4E18">
      <w:pPr>
        <w:pStyle w:val="ListBullet"/>
      </w:pPr>
      <w:r>
        <w:t>The lines match the Basic version's because the Production-Minded program does the same work, through read_text_file.</w:t>
      </w:r>
    </w:p>
    <w:p w14:paraId="193928D8" w14:textId="77777777" w:rsidR="00867809" w:rsidRDefault="007A4E18">
      <w:pPr>
        <w:pStyle w:val="ListBullet"/>
      </w:pPr>
      <w:r>
        <w:t>Exit code 0 proves the read succeeded. A failed read prints one Error line on the error stream and nothing else, and exit code 1; the Wrong Folder Check below shows it.</w:t>
      </w:r>
    </w:p>
    <w:p w14:paraId="40E0ABAF" w14:textId="77777777" w:rsidR="00867809" w:rsidRDefault="007A4E18">
      <w:pPr>
        <w:pStyle w:val="ListBullet"/>
      </w:pPr>
      <w:r>
        <w:t>If the program cannot find inventory.txt, check two things: that you ran it from the lesson-3.2-extended folder, and that the file's name is exactly inventory.txt. Windows hides extensions, so an editor may have saved it as inventory.txt.txt; Get-ChildItem (ls on Linux or macOS) shows the real name.</w:t>
      </w:r>
    </w:p>
    <w:p w14:paraId="062733F9" w14:textId="77777777" w:rsidR="00867809" w:rsidRDefault="007A4E18">
      <w:pPr>
        <w:pStyle w:val="ListBullet"/>
      </w:pPr>
      <w:r>
        <w:t>If the build fails with another message, read the first error: it names the file and line to fix.</w:t>
      </w:r>
    </w:p>
    <w:p w14:paraId="29018384" w14:textId="77777777" w:rsidR="00867809" w:rsidRDefault="00867809">
      <w:pPr>
        <w:keepNext/>
      </w:pPr>
    </w:p>
    <w:p w14:paraId="3A1F314D" w14:textId="77777777" w:rsidR="00867809" w:rsidRDefault="007A4E18">
      <w:pPr>
        <w:pStyle w:val="Heading3"/>
      </w:pPr>
      <w:r>
        <w:t>Windows PowerShell Wrong Folder Check</w:t>
      </w:r>
    </w:p>
    <w:p w14:paraId="59B32259" w14:textId="77777777" w:rsidR="00867809" w:rsidRDefault="007A4E18">
      <w:pPr>
        <w:keepNext/>
      </w:pPr>
      <w:r>
        <w:t>Now see what happens when the file is not where the program looks. Set-Location .. moves the terminal up one folder, into the folder that holds lesson-3.2-extended, where there is no inventory.txt; .. always means the folder above. The program runs from there, $LASTEXITCODE shows its exit code, Test-Path shows that inventory.txt is still in lesson-3.2-extended, and Set-Location "$HOME\spa\lesson-3.2-extended" moves back.</w:t>
      </w:r>
    </w:p>
    <w:p w14:paraId="4839A632" w14:textId="77777777" w:rsidR="00867809" w:rsidRDefault="00867809">
      <w:pPr>
        <w:keepNext/>
      </w:pPr>
    </w:p>
    <w:p w14:paraId="66A99B49" w14:textId="77777777" w:rsidR="00867809" w:rsidRDefault="007A4E18">
      <w:pPr>
        <w:pStyle w:val="CommandBlock"/>
        <w:keepNext/>
      </w:pPr>
      <w:r>
        <w:t>Set-Location ..</w:t>
      </w:r>
    </w:p>
    <w:p w14:paraId="13B73888" w14:textId="77777777" w:rsidR="00867809" w:rsidRDefault="007A4E18">
      <w:pPr>
        <w:pStyle w:val="CommandBlock"/>
        <w:keepNext/>
      </w:pPr>
      <w:r>
        <w:t>erl -noshell -pa .\lesson-3.2-extended\erlang -s read_file main -s init stop</w:t>
      </w:r>
    </w:p>
    <w:p w14:paraId="77007A4B" w14:textId="77777777" w:rsidR="00867809" w:rsidRDefault="007A4E18">
      <w:pPr>
        <w:pStyle w:val="CommandBlock"/>
        <w:keepNext/>
      </w:pPr>
      <w:r>
        <w:t>$LASTEXITCODE</w:t>
      </w:r>
    </w:p>
    <w:p w14:paraId="6860749F" w14:textId="77777777" w:rsidR="00867809" w:rsidRDefault="007A4E18">
      <w:pPr>
        <w:pStyle w:val="CommandBlock"/>
        <w:keepNext/>
      </w:pPr>
      <w:r>
        <w:t>Test-Path .\lesson-3.2-extended\inventory.txt</w:t>
      </w:r>
    </w:p>
    <w:p w14:paraId="5766EED2" w14:textId="77777777" w:rsidR="00867809" w:rsidRDefault="007A4E18">
      <w:pPr>
        <w:pStyle w:val="CommandBlock"/>
      </w:pPr>
      <w:r>
        <w:t>Set-Location "$HOME\spa\lesson-3.2-extended"</w:t>
      </w:r>
    </w:p>
    <w:p w14:paraId="22E4E02F" w14:textId="77777777" w:rsidR="00867809" w:rsidRDefault="00867809">
      <w:pPr>
        <w:keepNext/>
      </w:pPr>
    </w:p>
    <w:p w14:paraId="41792226" w14:textId="77777777" w:rsidR="00867809" w:rsidRDefault="007A4E18">
      <w:pPr>
        <w:pStyle w:val="Heading3"/>
      </w:pPr>
      <w:r>
        <w:t>Linux or macOS Wrong Folder Check</w:t>
      </w:r>
    </w:p>
    <w:p w14:paraId="5F1FD2AF" w14:textId="77777777" w:rsidR="00867809" w:rsidRDefault="007A4E18">
      <w:pPr>
        <w:keepNext/>
      </w:pPr>
      <w:r>
        <w:t>cd .. moves up one folder, echo $? shows the exit code, ls shows that the file is still there, and cd "$HOME/spa/lesson-3.2-extended" moves back.</w:t>
      </w:r>
    </w:p>
    <w:p w14:paraId="62E27D55" w14:textId="77777777" w:rsidR="00867809" w:rsidRDefault="00867809">
      <w:pPr>
        <w:keepNext/>
      </w:pPr>
    </w:p>
    <w:p w14:paraId="25EF0617" w14:textId="77777777" w:rsidR="00867809" w:rsidRDefault="007A4E18">
      <w:pPr>
        <w:pStyle w:val="CommandBlock"/>
        <w:keepNext/>
      </w:pPr>
      <w:r>
        <w:t>cd ..</w:t>
      </w:r>
    </w:p>
    <w:p w14:paraId="5DC95C85" w14:textId="77777777" w:rsidR="00867809" w:rsidRDefault="007A4E18">
      <w:pPr>
        <w:pStyle w:val="CommandBlock"/>
        <w:keepNext/>
      </w:pPr>
      <w:r>
        <w:t>erl -noshell -pa ./lesson-3.2-extended/erlang -s read_file main -s init stop</w:t>
      </w:r>
    </w:p>
    <w:p w14:paraId="10EF550D" w14:textId="77777777" w:rsidR="00867809" w:rsidRDefault="007A4E18">
      <w:pPr>
        <w:pStyle w:val="CommandBlock"/>
        <w:keepNext/>
      </w:pPr>
      <w:r>
        <w:t>echo $?</w:t>
      </w:r>
    </w:p>
    <w:p w14:paraId="489E9B6E" w14:textId="77777777" w:rsidR="00867809" w:rsidRDefault="007A4E18">
      <w:pPr>
        <w:pStyle w:val="CommandBlock"/>
        <w:keepNext/>
      </w:pPr>
      <w:r>
        <w:t>ls ./lesson-3.2-extended/inventory.txt</w:t>
      </w:r>
    </w:p>
    <w:p w14:paraId="07BD9E49" w14:textId="77777777" w:rsidR="00867809" w:rsidRDefault="007A4E18">
      <w:pPr>
        <w:pStyle w:val="CommandBlock"/>
      </w:pPr>
      <w:r>
        <w:t>cd "$HOME/spa/lesson-3.2-extended"</w:t>
      </w:r>
    </w:p>
    <w:p w14:paraId="106E0966" w14:textId="77777777" w:rsidR="00867809" w:rsidRDefault="00867809">
      <w:pPr>
        <w:keepNext/>
      </w:pPr>
    </w:p>
    <w:p w14:paraId="686B4E57" w14:textId="77777777" w:rsidR="00867809" w:rsidRDefault="007A4E18">
      <w:pPr>
        <w:keepNext/>
      </w:pPr>
      <w:r>
        <w:t>The program must print only this line, on the error stream:</w:t>
      </w:r>
    </w:p>
    <w:p w14:paraId="77A959F6" w14:textId="77777777" w:rsidR="00867809" w:rsidRDefault="00867809">
      <w:pPr>
        <w:keepNext/>
      </w:pPr>
    </w:p>
    <w:p w14:paraId="36ED23F6" w14:textId="77777777" w:rsidR="00867809" w:rsidRDefault="007A4E18">
      <w:pPr>
        <w:pStyle w:val="RequiredOutput"/>
      </w:pPr>
      <w:r>
        <w:t>Error: could not read inventory.txt: enoent</w:t>
      </w:r>
    </w:p>
    <w:p w14:paraId="428955EE" w14:textId="77777777" w:rsidR="00867809" w:rsidRDefault="00867809">
      <w:pPr>
        <w:keepNext/>
      </w:pPr>
    </w:p>
    <w:p w14:paraId="29B262D4" w14:textId="77777777" w:rsidR="00867809" w:rsidRDefault="007A4E18">
      <w:r>
        <w:t>enoent (error, no entry: nothing with that name is there) is the reason file:read_file returns for a missing file, printed with ~p. Then $LASTEXITCODE prints 1 and Test-Path prints True (on Linux or macOS, echo $? prints 1 and ls prints the file's path). The file is fine; the program looked in the wrong folder, because a relative path always starts from the working directory. The program printed no Contents line, because it reads first and prints only after the read has succeeded.</w:t>
      </w:r>
    </w:p>
    <w:p w14:paraId="3B8630EA" w14:textId="77777777" w:rsidR="00867809" w:rsidRDefault="00867809">
      <w:pPr>
        <w:keepNext/>
      </w:pPr>
    </w:p>
    <w:p w14:paraId="260F48F1" w14:textId="77777777" w:rsidR="00867809" w:rsidRDefault="00867809">
      <w:pPr>
        <w:keepNext/>
      </w:pPr>
    </w:p>
    <w:p w14:paraId="336E076A" w14:textId="77777777" w:rsidR="00867809" w:rsidRDefault="007A4E18">
      <w:pPr>
        <w:pStyle w:val="Heading2"/>
      </w:pPr>
      <w:r>
        <w:t>What to Notice</w:t>
      </w:r>
    </w:p>
    <w:p w14:paraId="1F1F3A63" w14:textId="77777777" w:rsidR="00867809" w:rsidRDefault="007A4E18">
      <w:pPr>
        <w:pStyle w:val="ListBullet"/>
      </w:pPr>
      <w:r>
        <w:t>file:read_file returns a binary, not a list of characters like an Erlang string; ~ts prints it as UTF-8 text.</w:t>
      </w:r>
    </w:p>
    <w:p w14:paraId="0C0FA961" w14:textId="77777777" w:rsidR="00867809" w:rsidRDefault="007A4E18">
      <w:pPr>
        <w:pStyle w:val="ListBullet"/>
      </w:pPr>
      <w:r>
        <w:t>The format "~ts" has no ~n after it, because the text already ends in a line ending.</w:t>
      </w:r>
    </w:p>
    <w:p w14:paraId="4FE1B7AB" w14:textId="77777777" w:rsidR="00867809" w:rsidRDefault="007A4E18">
      <w:pPr>
        <w:pStyle w:val="ListBullet"/>
      </w:pPr>
      <w:r>
        <w:t>file:read_file keeps the line endings as stored, so a file saved with \r\n line endings keeps them; the screen shows the same lines.</w:t>
      </w:r>
    </w:p>
    <w:p w14:paraId="214FF543" w14:textId="77777777" w:rsidR="00867809" w:rsidRDefault="007A4E18">
      <w:pPr>
        <w:pStyle w:val="ListBullet"/>
      </w:pPr>
      <w:r>
        <w:t>The Error line's reason is an atom, such as enoent (not found) or eacces (not allowed).</w:t>
      </w:r>
    </w:p>
    <w:p w14:paraId="1380D286" w14:textId="77777777" w:rsidR="00867809" w:rsidRDefault="007A4E18">
      <w:pPr>
        <w:pStyle w:val="ListBullet"/>
      </w:pPr>
      <w:r>
        <w:t>try ... after ... end is Erlang's cleanup form: the part after after runs whether the try part returns a value or stops with an error, so file:close runs on every way out once file:open has succeeded. file:read_file does the same inside itself. Its value is the try part's value.</w:t>
      </w:r>
    </w:p>
    <w:p w14:paraId="50192796" w14:textId="77777777" w:rsidR="00867809" w:rsidRDefault="00867809">
      <w:pPr>
        <w:keepNext/>
      </w:pPr>
    </w:p>
    <w:p w14:paraId="70107537" w14:textId="77777777" w:rsidR="00867809" w:rsidRDefault="007A4E18">
      <w:pPr>
        <w:pStyle w:val="Heading3"/>
      </w:pPr>
      <w:r>
        <w:t>Basic and Production-Minded Comparison</w:t>
      </w:r>
    </w:p>
    <w:p w14:paraId="426DA303" w14:textId="77777777" w:rsidR="00867809" w:rsidRDefault="007A4E18">
      <w:r>
        <w:t>Both versions open inventory.txt, read its complete contents in one read, close it, and print the text exactly as stored, and neither changes the file. The Basic version does it all in main and trusts the read. The Production-Minded version reads through read_text_file, which the Challenge and later lessons reuse, checks the read the way Lesson 2.11a taught, and prints nothing until the read has succeeded, so a failure shows one Error line and exit code 1.</w:t>
      </w:r>
    </w:p>
    <w:p w14:paraId="03137074" w14:textId="77777777" w:rsidR="00867809" w:rsidRDefault="00867809">
      <w:pPr>
        <w:keepNext/>
      </w:pPr>
    </w:p>
    <w:p w14:paraId="1BCDB4C3" w14:textId="77777777" w:rsidR="00867809" w:rsidRDefault="00867809">
      <w:pPr>
        <w:keepNext/>
      </w:pPr>
    </w:p>
    <w:p w14:paraId="3D9C4D2C" w14:textId="77777777" w:rsidR="00867809" w:rsidRDefault="00867809">
      <w:pPr>
        <w:keepNext/>
      </w:pPr>
    </w:p>
    <w:p w14:paraId="30496189" w14:textId="77777777" w:rsidR="00867809" w:rsidRDefault="007A4E18">
      <w:pPr>
        <w:pStyle w:val="Heading1"/>
      </w:pPr>
      <w:r>
        <w:t>Solidity Implementation</w:t>
      </w:r>
    </w:p>
    <w:p w14:paraId="0A2F825D" w14:textId="77777777" w:rsidR="00867809" w:rsidRDefault="007A4E18">
      <w:r>
        <w:t>A contract on a real chain has no files at all. Foundry's vm adds a file cheatcode, readFile, that works only while forge runs a script: it opens the file, reads it, closes it, and returns the text as a string, the way Lesson 3.1a's vm.writeFile wrote one. It works only where foundry.toml's fs_permissions allows, and a relative path starts from the project root, the solidity folder. inventory.txt is in the lesson folder, one folder above, so the script's path is ../inventory.txt, and fs_permissions gives re</w:t>
      </w:r>
      <w:r>
        <w:t>ad-only access to the lesson folder, "../", and nowhere else. When readFile cannot read the file, it reverts.</w:t>
      </w:r>
    </w:p>
    <w:p w14:paraId="5BA8E919" w14:textId="77777777" w:rsidR="00867809" w:rsidRDefault="00867809">
      <w:pPr>
        <w:keepNext/>
      </w:pPr>
    </w:p>
    <w:p w14:paraId="7A035093" w14:textId="77777777" w:rsidR="00867809" w:rsidRDefault="00867809">
      <w:pPr>
        <w:keepNext/>
      </w:pPr>
    </w:p>
    <w:p w14:paraId="6C371834" w14:textId="77777777" w:rsidR="00867809" w:rsidRDefault="007A4E18">
      <w:pPr>
        <w:pStyle w:val="Heading2"/>
      </w:pPr>
      <w:r>
        <w:t>Basic Implementation</w:t>
      </w:r>
    </w:p>
    <w:p w14:paraId="18A86606" w14:textId="77777777" w:rsidR="00867809" w:rsidRDefault="007A4E18">
      <w:r>
        <w:t>Start with the most direct version: run reads ../inventory.txt with vm.readFile and logs the heading and the text with console.log. This Basic version trusts the read: a failure stops the script with forge's own long message; the Production-Minded version reports it plainly. Every step is commented, so read the comments as you type it.</w:t>
      </w:r>
    </w:p>
    <w:p w14:paraId="0F5EB3A6" w14:textId="77777777" w:rsidR="00867809" w:rsidRDefault="00867809">
      <w:pPr>
        <w:keepNext/>
      </w:pPr>
    </w:p>
    <w:p w14:paraId="3F1E9503" w14:textId="77777777" w:rsidR="00867809" w:rsidRDefault="007A4E18">
      <w:pPr>
        <w:pStyle w:val="Heading3"/>
      </w:pPr>
      <w:r>
        <w:t>solidity/script/BasicReadFile.s.sol</w:t>
      </w:r>
    </w:p>
    <w:p w14:paraId="1347664A" w14:textId="77777777" w:rsidR="00867809" w:rsidRDefault="007A4E18">
      <w:pPr>
        <w:pStyle w:val="SourceCode"/>
        <w:keepNext/>
      </w:pPr>
      <w:r>
        <w:t>// SPDX-License-Identifier: MIT</w:t>
      </w:r>
    </w:p>
    <w:p w14:paraId="352BE253" w14:textId="77777777" w:rsidR="00867809" w:rsidRDefault="007A4E18">
      <w:pPr>
        <w:pStyle w:val="SourceCode"/>
        <w:keepNext/>
      </w:pPr>
      <w:r>
        <w:t>// Remember, every file starts with a license line and pragma; forge</w:t>
      </w:r>
    </w:p>
    <w:p w14:paraId="6F9661E4" w14:textId="77777777" w:rsidR="00867809" w:rsidRDefault="007A4E18">
      <w:pPr>
        <w:pStyle w:val="SourceCode"/>
      </w:pPr>
      <w:r>
        <w:t>// script runs a contract that "is Script", and console prints.</w:t>
      </w:r>
    </w:p>
    <w:p w14:paraId="77365C90" w14:textId="77777777" w:rsidR="00867809" w:rsidRDefault="007A4E18">
      <w:pPr>
        <w:pStyle w:val="SourceCode"/>
      </w:pPr>
      <w:r>
        <w:t>pragma solidity ^0.8.20;</w:t>
      </w:r>
    </w:p>
    <w:p w14:paraId="7B8A0083" w14:textId="77777777" w:rsidR="00867809" w:rsidRDefault="00867809">
      <w:pPr>
        <w:pStyle w:val="SourceCode"/>
      </w:pPr>
    </w:p>
    <w:p w14:paraId="784299B2" w14:textId="77777777" w:rsidR="00867809" w:rsidRDefault="007A4E18">
      <w:pPr>
        <w:pStyle w:val="SourceCode"/>
      </w:pPr>
      <w:r>
        <w:t>// Remember, import names what the file uses: Script and console.</w:t>
      </w:r>
    </w:p>
    <w:p w14:paraId="2E0F4876" w14:textId="77777777" w:rsidR="00867809" w:rsidRDefault="007A4E18">
      <w:pPr>
        <w:pStyle w:val="SourceCode"/>
      </w:pPr>
      <w:r>
        <w:t>import {Script, console} from "forge-std/Script.sol";</w:t>
      </w:r>
    </w:p>
    <w:p w14:paraId="1B5BA804" w14:textId="77777777" w:rsidR="00867809" w:rsidRDefault="00867809">
      <w:pPr>
        <w:pStyle w:val="SourceCode"/>
      </w:pPr>
    </w:p>
    <w:p w14:paraId="2649706E" w14:textId="77777777" w:rsidR="00867809" w:rsidRDefault="007A4E18">
      <w:pPr>
        <w:pStyle w:val="SourceCode"/>
      </w:pPr>
      <w:r>
        <w:t>// A contract on a real chain has no files at all. Foundry's vm adds file</w:t>
      </w:r>
    </w:p>
    <w:p w14:paraId="6A6AF0AB" w14:textId="77777777" w:rsidR="00867809" w:rsidRDefault="007A4E18">
      <w:pPr>
        <w:pStyle w:val="SourceCode"/>
      </w:pPr>
      <w:r>
        <w:t>// cheatcodes that work only while forge runs a script, and only where</w:t>
      </w:r>
    </w:p>
    <w:p w14:paraId="239FBF9E" w14:textId="77777777" w:rsidR="00867809" w:rsidRDefault="007A4E18">
      <w:pPr>
        <w:pStyle w:val="SourceCode"/>
      </w:pPr>
      <w:r>
        <w:t>// foundry.toml's fs_permissions allows: here, reading inside the lesson</w:t>
      </w:r>
    </w:p>
    <w:p w14:paraId="4286CEAA" w14:textId="77777777" w:rsidR="00867809" w:rsidRDefault="007A4E18">
      <w:pPr>
        <w:pStyle w:val="SourceCode"/>
      </w:pPr>
      <w:r>
        <w:t>// folder. Remember, a relative path starts from the project root, the</w:t>
      </w:r>
    </w:p>
    <w:p w14:paraId="48B3276C" w14:textId="77777777" w:rsidR="00867809" w:rsidRDefault="007A4E18">
      <w:pPr>
        <w:pStyle w:val="SourceCode"/>
      </w:pPr>
      <w:r>
        <w:t>// solidity folder holding foundry.toml.</w:t>
      </w:r>
    </w:p>
    <w:p w14:paraId="1BFC4802" w14:textId="77777777" w:rsidR="00867809" w:rsidRDefault="007A4E18">
      <w:pPr>
        <w:pStyle w:val="SourceCode"/>
      </w:pPr>
      <w:r>
        <w:t>contract BasicReadFile is Script {</w:t>
      </w:r>
    </w:p>
    <w:p w14:paraId="38632C2D" w14:textId="77777777" w:rsidR="00867809" w:rsidRDefault="007A4E18">
      <w:pPr>
        <w:pStyle w:val="SourceCode"/>
      </w:pPr>
      <w:r>
        <w:t xml:space="preserve">    // Remember, forge script calls run(). view means run reads outside</w:t>
      </w:r>
    </w:p>
    <w:p w14:paraId="4FA27DB5" w14:textId="77777777" w:rsidR="00867809" w:rsidRDefault="007A4E18">
      <w:pPr>
        <w:pStyle w:val="SourceCode"/>
      </w:pPr>
      <w:r>
        <w:t xml:space="preserve">    // data, here a file, but changes nothing.</w:t>
      </w:r>
    </w:p>
    <w:p w14:paraId="27BD6DE9" w14:textId="77777777" w:rsidR="00867809" w:rsidRDefault="007A4E18">
      <w:pPr>
        <w:pStyle w:val="SourceCode"/>
      </w:pPr>
      <w:r>
        <w:t xml:space="preserve">    function run() public view {</w:t>
      </w:r>
    </w:p>
    <w:p w14:paraId="292E3F5D" w14:textId="77777777" w:rsidR="00867809" w:rsidRDefault="007A4E18">
      <w:pPr>
        <w:pStyle w:val="SourceCode"/>
      </w:pPr>
      <w:r>
        <w:t xml:space="preserve">        // Reading a file copies its contents into the script's memory;</w:t>
      </w:r>
    </w:p>
    <w:p w14:paraId="6E41A3B5" w14:textId="77777777" w:rsidR="00867809" w:rsidRDefault="007A4E18">
      <w:pPr>
        <w:pStyle w:val="SourceCode"/>
      </w:pPr>
      <w:r>
        <w:t xml:space="preserve">        // the file itself stays exactly as it was. vm.readFile does the</w:t>
      </w:r>
    </w:p>
    <w:p w14:paraId="6732372F" w14:textId="77777777" w:rsidR="00867809" w:rsidRDefault="007A4E18">
      <w:pPr>
        <w:pStyle w:val="SourceCode"/>
      </w:pPr>
      <w:r>
        <w:t xml:space="preserve">        // whole job in one call: it opens the file, reads it, closes it,</w:t>
      </w:r>
    </w:p>
    <w:p w14:paraId="0C7BFD97" w14:textId="77777777" w:rsidR="00867809" w:rsidRDefault="007A4E18">
      <w:pPr>
        <w:pStyle w:val="SourceCode"/>
      </w:pPr>
      <w:r>
        <w:t xml:space="preserve">        // and returns the text as a string. The file must already exist:</w:t>
      </w:r>
    </w:p>
    <w:p w14:paraId="0BBC3278" w14:textId="77777777" w:rsidR="00867809" w:rsidRDefault="007A4E18">
      <w:pPr>
        <w:pStyle w:val="SourceCode"/>
      </w:pPr>
      <w:r>
        <w:t xml:space="preserve">        // you saved inventory.txt during Project Setup.</w:t>
      </w:r>
    </w:p>
    <w:p w14:paraId="4DE8EA4D" w14:textId="77777777" w:rsidR="00867809" w:rsidRDefault="007A4E18">
      <w:pPr>
        <w:pStyle w:val="SourceCode"/>
      </w:pPr>
      <w:r>
        <w:t xml:space="preserve">        //</w:t>
      </w:r>
    </w:p>
    <w:p w14:paraId="7B717B76" w14:textId="77777777" w:rsidR="00867809" w:rsidRDefault="007A4E18">
      <w:pPr>
        <w:pStyle w:val="SourceCode"/>
      </w:pPr>
      <w:r>
        <w:t xml:space="preserve">        // inventory.txt is in the lesson folder, one folder above the</w:t>
      </w:r>
    </w:p>
    <w:p w14:paraId="4B9A68DC" w14:textId="77777777" w:rsidR="00867809" w:rsidRDefault="007A4E18">
      <w:pPr>
        <w:pStyle w:val="SourceCode"/>
      </w:pPr>
      <w:r>
        <w:t xml:space="preserve">        // project root, and .. always means the folder above, so the</w:t>
      </w:r>
    </w:p>
    <w:p w14:paraId="7DB597A9" w14:textId="77777777" w:rsidR="00867809" w:rsidRDefault="007A4E18">
      <w:pPr>
        <w:pStyle w:val="SourceCode"/>
      </w:pPr>
      <w:r>
        <w:t xml:space="preserve">        // path is ../inventory.txt. If the file cannot be read, readFile</w:t>
      </w:r>
    </w:p>
    <w:p w14:paraId="3A882322" w14:textId="77777777" w:rsidR="00867809" w:rsidRDefault="007A4E18">
      <w:pPr>
        <w:pStyle w:val="SourceCode"/>
      </w:pPr>
      <w:r>
        <w:t xml:space="preserve">        // reverts, and the script stops with forge's error message. This</w:t>
      </w:r>
    </w:p>
    <w:p w14:paraId="13B8A932" w14:textId="77777777" w:rsidR="00867809" w:rsidRDefault="007A4E18">
      <w:pPr>
        <w:pStyle w:val="SourceCode"/>
      </w:pPr>
      <w:r>
        <w:t xml:space="preserve">        // Basic version trusts the read; the Production-Minded version</w:t>
      </w:r>
    </w:p>
    <w:p w14:paraId="2E3F8E79" w14:textId="77777777" w:rsidR="00867809" w:rsidRDefault="007A4E18">
      <w:pPr>
        <w:pStyle w:val="SourceCode"/>
      </w:pPr>
      <w:r>
        <w:t xml:space="preserve">        // reports the failure itself.</w:t>
      </w:r>
    </w:p>
    <w:p w14:paraId="57499158" w14:textId="77777777" w:rsidR="00867809" w:rsidRDefault="007A4E18">
      <w:pPr>
        <w:pStyle w:val="SourceCode"/>
      </w:pPr>
      <w:r>
        <w:t xml:space="preserve">        string memory contents = vm.readFile("../inventory.txt");</w:t>
      </w:r>
    </w:p>
    <w:p w14:paraId="3C59D18F" w14:textId="77777777" w:rsidR="00867809" w:rsidRDefault="00867809">
      <w:pPr>
        <w:pStyle w:val="SourceCode"/>
      </w:pPr>
    </w:p>
    <w:p w14:paraId="5CC926B3" w14:textId="77777777" w:rsidR="00867809" w:rsidRDefault="007A4E18">
      <w:pPr>
        <w:pStyle w:val="SourceCode"/>
      </w:pPr>
      <w:r>
        <w:t xml:space="preserve">        // console.log always ends its log with a line ending, and forge</w:t>
      </w:r>
    </w:p>
    <w:p w14:paraId="2BDE935F" w14:textId="77777777" w:rsidR="00867809" w:rsidRDefault="007A4E18">
      <w:pPr>
        <w:pStyle w:val="SourceCode"/>
      </w:pPr>
      <w:r>
        <w:t xml:space="preserve">        // shows each line of the text as its own log line, indented by</w:t>
      </w:r>
    </w:p>
    <w:p w14:paraId="14C85E09" w14:textId="77777777" w:rsidR="00867809" w:rsidRDefault="007A4E18">
      <w:pPr>
        <w:pStyle w:val="SourceCode"/>
      </w:pPr>
      <w:r>
        <w:t xml:space="preserve">        // two spaces. The file's last line ending adds no blank line.</w:t>
      </w:r>
    </w:p>
    <w:p w14:paraId="65CC2D6C" w14:textId="77777777" w:rsidR="00867809" w:rsidRDefault="007A4E18">
      <w:pPr>
        <w:pStyle w:val="SourceCode"/>
      </w:pPr>
      <w:r>
        <w:t xml:space="preserve">        console.log("Contents of inventory.txt:");</w:t>
      </w:r>
    </w:p>
    <w:p w14:paraId="64F7843D" w14:textId="77777777" w:rsidR="00867809" w:rsidRDefault="007A4E18">
      <w:pPr>
        <w:pStyle w:val="SourceCode"/>
        <w:keepNext/>
      </w:pPr>
      <w:r>
        <w:t xml:space="preserve">        console.log(contents);</w:t>
      </w:r>
    </w:p>
    <w:p w14:paraId="0699099B" w14:textId="77777777" w:rsidR="00867809" w:rsidRDefault="007A4E18">
      <w:pPr>
        <w:pStyle w:val="SourceCode"/>
        <w:keepNext/>
      </w:pPr>
      <w:r>
        <w:t xml:space="preserve">    }</w:t>
      </w:r>
    </w:p>
    <w:p w14:paraId="381232EF" w14:textId="77777777" w:rsidR="00867809" w:rsidRDefault="007A4E18">
      <w:pPr>
        <w:pStyle w:val="SourceCode"/>
      </w:pPr>
      <w:r>
        <w:t>}</w:t>
      </w:r>
    </w:p>
    <w:p w14:paraId="2D38DA6F" w14:textId="77777777" w:rsidR="00867809" w:rsidRDefault="00867809">
      <w:pPr>
        <w:keepNext/>
      </w:pPr>
    </w:p>
    <w:p w14:paraId="7920A578" w14:textId="77777777" w:rsidR="00867809" w:rsidRDefault="007A4E18">
      <w:pPr>
        <w:pStyle w:val="Heading3"/>
      </w:pPr>
      <w:r>
        <w:t>Windows PowerShell Basic Build and Run</w:t>
      </w:r>
    </w:p>
    <w:p w14:paraId="7478E1EE" w14:textId="77777777" w:rsidR="00867809" w:rsidRDefault="007A4E18">
      <w:pPr>
        <w:keepNext/>
      </w:pPr>
      <w:r>
        <w:t>Run the script once from the lesson-3.2-extended folder.</w:t>
      </w:r>
    </w:p>
    <w:p w14:paraId="5C8052AF" w14:textId="77777777" w:rsidR="00867809" w:rsidRDefault="00867809">
      <w:pPr>
        <w:keepNext/>
      </w:pPr>
    </w:p>
    <w:p w14:paraId="41F0DAB7" w14:textId="77777777" w:rsidR="00867809" w:rsidRDefault="007A4E18">
      <w:pPr>
        <w:pStyle w:val="CommandBlock"/>
        <w:keepNext/>
      </w:pPr>
      <w:r>
        <w:t>forge build --root .\solidity</w:t>
      </w:r>
    </w:p>
    <w:p w14:paraId="500381D6" w14:textId="77777777" w:rsidR="00867809" w:rsidRDefault="007A4E18">
      <w:pPr>
        <w:pStyle w:val="CommandBlock"/>
      </w:pPr>
      <w:r>
        <w:t>forge script --root .\solidity .\solidity\script\BasicReadFile.s.sol</w:t>
      </w:r>
    </w:p>
    <w:p w14:paraId="3198C30A" w14:textId="77777777" w:rsidR="00867809" w:rsidRDefault="00867809">
      <w:pPr>
        <w:keepNext/>
      </w:pPr>
    </w:p>
    <w:p w14:paraId="4C7F175F" w14:textId="77777777" w:rsidR="00867809" w:rsidRDefault="007A4E18">
      <w:pPr>
        <w:pStyle w:val="Heading3"/>
      </w:pPr>
      <w:r>
        <w:t>Linux or macOS Basic Build and Run</w:t>
      </w:r>
    </w:p>
    <w:p w14:paraId="42B06EF4" w14:textId="77777777" w:rsidR="00867809" w:rsidRDefault="007A4E18">
      <w:pPr>
        <w:pStyle w:val="CommandBlock"/>
        <w:keepNext/>
      </w:pPr>
      <w:r>
        <w:t>forge build --root ./solidity</w:t>
      </w:r>
    </w:p>
    <w:p w14:paraId="059D5F82" w14:textId="77777777" w:rsidR="00867809" w:rsidRDefault="007A4E18">
      <w:pPr>
        <w:pStyle w:val="CommandBlock"/>
      </w:pPr>
      <w:r>
        <w:t>forge script --root ./solidity ./solidity/script/BasicReadFile.s.sol</w:t>
      </w:r>
    </w:p>
    <w:p w14:paraId="0165C20A" w14:textId="77777777" w:rsidR="00867809" w:rsidRDefault="00867809">
      <w:pPr>
        <w:keepNext/>
      </w:pPr>
    </w:p>
    <w:p w14:paraId="37D1BBDF" w14:textId="77777777" w:rsidR="00867809" w:rsidRDefault="007A4E18">
      <w:pPr>
        <w:pStyle w:val="Heading3"/>
      </w:pPr>
      <w:r>
        <w:t>Check Your Results</w:t>
      </w:r>
    </w:p>
    <w:p w14:paraId="0421235F" w14:textId="77777777" w:rsidR="00867809" w:rsidRDefault="007A4E18">
      <w:pPr>
        <w:keepNext/>
      </w:pPr>
      <w:r>
        <w:t>forge build prints its own compiler lines first. When the script succeeds, its output is the lines under == Logs ==, each indented by two spaces. Compare them with these lines exactly:</w:t>
      </w:r>
    </w:p>
    <w:p w14:paraId="0656ABC9" w14:textId="77777777" w:rsidR="00867809" w:rsidRDefault="00867809">
      <w:pPr>
        <w:keepNext/>
      </w:pPr>
    </w:p>
    <w:p w14:paraId="4609014E" w14:textId="77777777" w:rsidR="00867809" w:rsidRDefault="007A4E18">
      <w:pPr>
        <w:pStyle w:val="RequiredOutput"/>
        <w:keepNext/>
      </w:pPr>
      <w:r>
        <w:t>Contents of inventory.txt:</w:t>
      </w:r>
    </w:p>
    <w:p w14:paraId="6283EB85" w14:textId="77777777" w:rsidR="00867809" w:rsidRDefault="007A4E18">
      <w:pPr>
        <w:pStyle w:val="RequiredOutput"/>
        <w:keepNext/>
      </w:pPr>
      <w:r>
        <w:t>web-01</w:t>
      </w:r>
    </w:p>
    <w:p w14:paraId="79EF3384" w14:textId="77777777" w:rsidR="00867809" w:rsidRDefault="007A4E18">
      <w:pPr>
        <w:pStyle w:val="RequiredOutput"/>
        <w:keepNext/>
      </w:pPr>
      <w:r>
        <w:t>db-01</w:t>
      </w:r>
    </w:p>
    <w:p w14:paraId="689845DD" w14:textId="77777777" w:rsidR="00867809" w:rsidRDefault="007A4E18">
      <w:pPr>
        <w:pStyle w:val="RequiredOutput"/>
      </w:pPr>
      <w:r>
        <w:t>backup-01</w:t>
      </w:r>
    </w:p>
    <w:p w14:paraId="34BD1351" w14:textId="77777777" w:rsidR="00867809" w:rsidRDefault="00867809">
      <w:pPr>
        <w:keepNext/>
      </w:pPr>
    </w:p>
    <w:p w14:paraId="549AD0B5" w14:textId="77777777" w:rsidR="00867809" w:rsidRDefault="007A4E18">
      <w:pPr>
        <w:pStyle w:val="ListBullet"/>
      </w:pPr>
      <w:r>
        <w:t>Contents of inventory.txt: is the one line the script writes itself.</w:t>
      </w:r>
    </w:p>
    <w:p w14:paraId="52459821" w14:textId="77777777" w:rsidR="00867809" w:rsidRDefault="007A4E18">
      <w:pPr>
        <w:pStyle w:val="ListBullet"/>
      </w:pPr>
      <w:r>
        <w:t>The next three lines come from the file, not from the script: compare them with what Get-Content inventory.txt showed during Project Setup. They match exactly, which proves the script read the complete contents.</w:t>
      </w:r>
    </w:p>
    <w:p w14:paraId="52EA04CD" w14:textId="77777777" w:rsidR="00867809" w:rsidRDefault="007A4E18">
      <w:pPr>
        <w:pStyle w:val="ListBullet"/>
      </w:pPr>
      <w:r>
        <w:t>Nothing follows backup-01, not even a blank line: the script logged the text exactly as stored, with no line ending added.</w:t>
      </w:r>
    </w:p>
    <w:p w14:paraId="76C70C01" w14:textId="77777777" w:rsidR="00867809" w:rsidRDefault="007A4E18">
      <w:pPr>
        <w:pStyle w:val="ListBullet"/>
      </w:pPr>
      <w:r>
        <w:t>Run Get-Content inventory.txt again (cat on Linux or macOS): the file is unchanged, because reading never changes a file.</w:t>
      </w:r>
    </w:p>
    <w:p w14:paraId="4D2472E8" w14:textId="77777777" w:rsidR="00867809" w:rsidRDefault="007A4E18">
      <w:pPr>
        <w:pStyle w:val="ListBullet"/>
      </w:pPr>
      <w:r>
        <w:t>If the run fails with a message that the path is not allowed to be accessed for read operations, foundry.toml's fs_permissions line is missing or changed. If it fails with vm.readFile: failed to open file, followed by a full path and The system cannot find the file specified, inventory.txt is not in the lesson folder, one folder above solidity; the path shows where the script looked.</w:t>
      </w:r>
    </w:p>
    <w:p w14:paraId="0A590188" w14:textId="77777777" w:rsidR="00867809" w:rsidRDefault="007A4E18">
      <w:pPr>
        <w:pStyle w:val="ListBullet"/>
      </w:pPr>
      <w:r>
        <w:t>If the script cannot find inventory.txt, check two things: that the file is in the lesson-3.2-extended folder, one folder above solidity, and that its name is exactly inventory.txt. Windows hides extensions, so an editor may have saved it as inventory.txt.txt; Get-ChildItem (ls on Linux or macOS) shows the real name.</w:t>
      </w:r>
    </w:p>
    <w:p w14:paraId="139C6A51" w14:textId="77777777" w:rsidR="00867809" w:rsidRDefault="007A4E18">
      <w:pPr>
        <w:pStyle w:val="ListBullet"/>
      </w:pPr>
      <w:r>
        <w:t>If the build fails with another message, read the first error: it names the file and line to fix.</w:t>
      </w:r>
    </w:p>
    <w:p w14:paraId="72A769D5" w14:textId="77777777" w:rsidR="00867809" w:rsidRDefault="00867809">
      <w:pPr>
        <w:keepNext/>
      </w:pPr>
    </w:p>
    <w:p w14:paraId="1B940A5D" w14:textId="77777777" w:rsidR="00867809" w:rsidRDefault="00867809">
      <w:pPr>
        <w:keepNext/>
      </w:pPr>
    </w:p>
    <w:p w14:paraId="195E608A" w14:textId="77777777" w:rsidR="00867809" w:rsidRDefault="007A4E18">
      <w:pPr>
        <w:pStyle w:val="Heading2"/>
      </w:pPr>
      <w:r>
        <w:t>Production-Minded Implementation</w:t>
      </w:r>
    </w:p>
    <w:p w14:paraId="54AA3DF0" w14:textId="77777777" w:rsidR="00867809" w:rsidRDefault="007A4E18">
      <w:r>
        <w:t>The production-minded version prints the same lines. readTextFile wraps vm.readFile in try/catch and reverts with a plain message naming the path, as Lesson 2.11a did around vm.parseUint. run reads first and logs after, so a failure logs nothing, and forge reports it as Error: script failed: with exit code 1.</w:t>
      </w:r>
    </w:p>
    <w:p w14:paraId="2216F5AF" w14:textId="77777777" w:rsidR="00867809" w:rsidRDefault="00867809">
      <w:pPr>
        <w:keepNext/>
      </w:pPr>
    </w:p>
    <w:p w14:paraId="65DBF7B7" w14:textId="77777777" w:rsidR="00867809" w:rsidRDefault="007A4E18">
      <w:pPr>
        <w:pStyle w:val="Heading3"/>
      </w:pPr>
      <w:r>
        <w:t>solidity/script/ReadFile.s.sol</w:t>
      </w:r>
    </w:p>
    <w:p w14:paraId="42BB09B6" w14:textId="77777777" w:rsidR="00867809" w:rsidRDefault="007A4E18">
      <w:pPr>
        <w:pStyle w:val="SourceCode"/>
        <w:keepNext/>
      </w:pPr>
      <w:r>
        <w:t>// SPDX-License-Identifier: MIT</w:t>
      </w:r>
    </w:p>
    <w:p w14:paraId="1C7069FB" w14:textId="77777777" w:rsidR="00867809" w:rsidRDefault="007A4E18">
      <w:pPr>
        <w:pStyle w:val="SourceCode"/>
        <w:keepNext/>
      </w:pPr>
      <w:r>
        <w:t>// Remember, every file starts with a license line and pragma; forge</w:t>
      </w:r>
    </w:p>
    <w:p w14:paraId="1F9E7403" w14:textId="77777777" w:rsidR="00867809" w:rsidRDefault="007A4E18">
      <w:pPr>
        <w:pStyle w:val="SourceCode"/>
      </w:pPr>
      <w:r>
        <w:t>// script runs a contract that "is Script", and console prints.</w:t>
      </w:r>
    </w:p>
    <w:p w14:paraId="1CD568EA" w14:textId="77777777" w:rsidR="00867809" w:rsidRDefault="007A4E18">
      <w:pPr>
        <w:pStyle w:val="SourceCode"/>
      </w:pPr>
      <w:r>
        <w:t>pragma solidity ^0.8.20;</w:t>
      </w:r>
    </w:p>
    <w:p w14:paraId="422699F9" w14:textId="77777777" w:rsidR="00867809" w:rsidRDefault="00867809">
      <w:pPr>
        <w:pStyle w:val="SourceCode"/>
      </w:pPr>
    </w:p>
    <w:p w14:paraId="5DEDAB70" w14:textId="77777777" w:rsidR="00867809" w:rsidRDefault="007A4E18">
      <w:pPr>
        <w:pStyle w:val="SourceCode"/>
      </w:pPr>
      <w:r>
        <w:t>import {Script, console} from "forge-std/Script.sol";</w:t>
      </w:r>
    </w:p>
    <w:p w14:paraId="01D6DA8F" w14:textId="77777777" w:rsidR="00867809" w:rsidRDefault="00867809">
      <w:pPr>
        <w:pStyle w:val="SourceCode"/>
      </w:pPr>
    </w:p>
    <w:p w14:paraId="2A8B3E86" w14:textId="77777777" w:rsidR="00867809" w:rsidRDefault="007A4E18">
      <w:pPr>
        <w:pStyle w:val="SourceCode"/>
      </w:pPr>
      <w:r>
        <w:t>// Remember, the vm file cheatcodes work only under forge, inside the</w:t>
      </w:r>
    </w:p>
    <w:p w14:paraId="3AEA525B" w14:textId="77777777" w:rsidR="00867809" w:rsidRDefault="007A4E18">
      <w:pPr>
        <w:pStyle w:val="SourceCode"/>
      </w:pPr>
      <w:r>
        <w:t>// folder fs_permissions allows, and relative paths start from the</w:t>
      </w:r>
    </w:p>
    <w:p w14:paraId="4A6635F7" w14:textId="77777777" w:rsidR="00867809" w:rsidRDefault="007A4E18">
      <w:pPr>
        <w:pStyle w:val="SourceCode"/>
      </w:pPr>
      <w:r>
        <w:t>// project root, the solidity folder.</w:t>
      </w:r>
    </w:p>
    <w:p w14:paraId="4E311474" w14:textId="77777777" w:rsidR="00867809" w:rsidRDefault="007A4E18">
      <w:pPr>
        <w:pStyle w:val="SourceCode"/>
      </w:pPr>
      <w:r>
        <w:t>contract ReadFile is Script {</w:t>
      </w:r>
    </w:p>
    <w:p w14:paraId="4BEA8A2B" w14:textId="77777777" w:rsidR="00867809" w:rsidRDefault="007A4E18">
      <w:pPr>
        <w:pStyle w:val="SourceCode"/>
      </w:pPr>
      <w:r>
        <w:t xml:space="preserve">    /// Reads the whole text file at path, or reverts with a plain message</w:t>
      </w:r>
    </w:p>
    <w:p w14:paraId="7FC38043" w14:textId="77777777" w:rsidR="00867809" w:rsidRDefault="007A4E18">
      <w:pPr>
        <w:pStyle w:val="SourceCode"/>
      </w:pPr>
      <w:r>
        <w:t xml:space="preserve">    /// naming it. Remember, try/catch works around a call to another</w:t>
      </w:r>
    </w:p>
    <w:p w14:paraId="0A1C9915" w14:textId="77777777" w:rsidR="00867809" w:rsidRDefault="007A4E18">
      <w:pPr>
        <w:pStyle w:val="SourceCode"/>
      </w:pPr>
      <w:r>
        <w:t xml:space="preserve">    /// contract, and vm is one.</w:t>
      </w:r>
    </w:p>
    <w:p w14:paraId="06296F28" w14:textId="77777777" w:rsidR="00867809" w:rsidRDefault="007A4E18">
      <w:pPr>
        <w:pStyle w:val="SourceCode"/>
      </w:pPr>
      <w:r>
        <w:t xml:space="preserve">    /// @param path the file to read, relative to the project root</w:t>
      </w:r>
    </w:p>
    <w:p w14:paraId="7E9A11AB" w14:textId="77777777" w:rsidR="00867809" w:rsidRDefault="007A4E18">
      <w:pPr>
        <w:pStyle w:val="SourceCode"/>
      </w:pPr>
      <w:r>
        <w:t xml:space="preserve">    /// @return the file's whole text</w:t>
      </w:r>
    </w:p>
    <w:p w14:paraId="77A4B98A" w14:textId="77777777" w:rsidR="00867809" w:rsidRDefault="007A4E18">
      <w:pPr>
        <w:pStyle w:val="SourceCode"/>
      </w:pPr>
      <w:r>
        <w:t xml:space="preserve">    function readTextFile(string memory path)</w:t>
      </w:r>
    </w:p>
    <w:p w14:paraId="056EDD0C" w14:textId="77777777" w:rsidR="00867809" w:rsidRDefault="007A4E18">
      <w:pPr>
        <w:pStyle w:val="SourceCode"/>
      </w:pPr>
      <w:r>
        <w:t xml:space="preserve">        internal</w:t>
      </w:r>
    </w:p>
    <w:p w14:paraId="0922B6DB" w14:textId="77777777" w:rsidR="00867809" w:rsidRDefault="007A4E18">
      <w:pPr>
        <w:pStyle w:val="SourceCode"/>
      </w:pPr>
      <w:r>
        <w:t xml:space="preserve">        view</w:t>
      </w:r>
    </w:p>
    <w:p w14:paraId="13CDAA75" w14:textId="77777777" w:rsidR="00867809" w:rsidRDefault="007A4E18">
      <w:pPr>
        <w:pStyle w:val="SourceCode"/>
      </w:pPr>
      <w:r>
        <w:t xml:space="preserve">        returns (string memory)</w:t>
      </w:r>
    </w:p>
    <w:p w14:paraId="5410F523" w14:textId="77777777" w:rsidR="00867809" w:rsidRDefault="007A4E18">
      <w:pPr>
        <w:pStyle w:val="SourceCode"/>
      </w:pPr>
      <w:r>
        <w:t xml:space="preserve">    {</w:t>
      </w:r>
    </w:p>
    <w:p w14:paraId="2999271E" w14:textId="77777777" w:rsidR="00867809" w:rsidRDefault="007A4E18">
      <w:pPr>
        <w:pStyle w:val="SourceCode"/>
      </w:pPr>
      <w:r>
        <w:t xml:space="preserve">        // Remember, returns (string memory contents) names the value vm.readFile</w:t>
      </w:r>
    </w:p>
    <w:p w14:paraId="737E76D9" w14:textId="77777777" w:rsidR="00867809" w:rsidRDefault="007A4E18">
      <w:pPr>
        <w:pStyle w:val="SourceCode"/>
      </w:pPr>
      <w:r>
        <w:t xml:space="preserve">        // hands back, and return passes it on as this function's value.</w:t>
      </w:r>
    </w:p>
    <w:p w14:paraId="55A25193" w14:textId="77777777" w:rsidR="00867809" w:rsidRDefault="007A4E18">
      <w:pPr>
        <w:pStyle w:val="SourceCode"/>
      </w:pPr>
      <w:r>
        <w:t xml:space="preserve">        try vm.readFile(path) returns (string memory contents) {</w:t>
      </w:r>
    </w:p>
    <w:p w14:paraId="4F206039" w14:textId="77777777" w:rsidR="00867809" w:rsidRDefault="007A4E18">
      <w:pPr>
        <w:pStyle w:val="SourceCode"/>
      </w:pPr>
      <w:r>
        <w:t xml:space="preserve">            return contents;</w:t>
      </w:r>
    </w:p>
    <w:p w14:paraId="28185329" w14:textId="77777777" w:rsidR="00867809" w:rsidRDefault="007A4E18">
      <w:pPr>
        <w:pStyle w:val="SourceCode"/>
      </w:pPr>
      <w:r>
        <w:t xml:space="preserve">        } catch {</w:t>
      </w:r>
    </w:p>
    <w:p w14:paraId="483B0750" w14:textId="77777777" w:rsidR="00867809" w:rsidRDefault="007A4E18">
      <w:pPr>
        <w:pStyle w:val="SourceCode"/>
      </w:pPr>
      <w:r>
        <w:t xml:space="preserve">            revert(string.concat("could not read ", path));</w:t>
      </w:r>
    </w:p>
    <w:p w14:paraId="1B94637A" w14:textId="77777777" w:rsidR="00867809" w:rsidRDefault="007A4E18">
      <w:pPr>
        <w:pStyle w:val="SourceCode"/>
      </w:pPr>
      <w:r>
        <w:t xml:space="preserve">        }</w:t>
      </w:r>
    </w:p>
    <w:p w14:paraId="26B909E0" w14:textId="77777777" w:rsidR="00867809" w:rsidRDefault="007A4E18">
      <w:pPr>
        <w:pStyle w:val="SourceCode"/>
      </w:pPr>
      <w:r>
        <w:t xml:space="preserve">    }</w:t>
      </w:r>
    </w:p>
    <w:p w14:paraId="23BCA5F3" w14:textId="77777777" w:rsidR="00867809" w:rsidRDefault="00867809">
      <w:pPr>
        <w:pStyle w:val="SourceCode"/>
      </w:pPr>
    </w:p>
    <w:p w14:paraId="1737315F" w14:textId="77777777" w:rsidR="00867809" w:rsidRDefault="007A4E18">
      <w:pPr>
        <w:pStyle w:val="SourceCode"/>
      </w:pPr>
      <w:r>
        <w:t xml:space="preserve">    function run() public view {</w:t>
      </w:r>
    </w:p>
    <w:p w14:paraId="3B6DD80A" w14:textId="77777777" w:rsidR="00867809" w:rsidRDefault="007A4E18">
      <w:pPr>
        <w:pStyle w:val="SourceCode"/>
      </w:pPr>
      <w:r>
        <w:t xml:space="preserve">        // Remember, .. is the folder above: the lesson folder.</w:t>
      </w:r>
    </w:p>
    <w:p w14:paraId="0005B8E6" w14:textId="77777777" w:rsidR="00867809" w:rsidRDefault="007A4E18">
      <w:pPr>
        <w:pStyle w:val="SourceCode"/>
      </w:pPr>
      <w:r>
        <w:t xml:space="preserve">        string memory path = "../inventory.txt";</w:t>
      </w:r>
    </w:p>
    <w:p w14:paraId="76930B0B" w14:textId="77777777" w:rsidR="00867809" w:rsidRDefault="00867809">
      <w:pPr>
        <w:pStyle w:val="SourceCode"/>
      </w:pPr>
    </w:p>
    <w:p w14:paraId="021BADBF" w14:textId="77777777" w:rsidR="00867809" w:rsidRDefault="007A4E18">
      <w:pPr>
        <w:pStyle w:val="SourceCode"/>
      </w:pPr>
      <w:r>
        <w:t xml:space="preserve">        // Read first and log after: if the read fails, the revert stops</w:t>
      </w:r>
    </w:p>
    <w:p w14:paraId="7AE52651" w14:textId="77777777" w:rsidR="00867809" w:rsidRDefault="007A4E18">
      <w:pPr>
        <w:pStyle w:val="SourceCode"/>
      </w:pPr>
      <w:r>
        <w:t xml:space="preserve">        // the script before any line is logged. Remember, revert is</w:t>
      </w:r>
    </w:p>
    <w:p w14:paraId="43FBD888" w14:textId="77777777" w:rsidR="00867809" w:rsidRDefault="007A4E18">
      <w:pPr>
        <w:pStyle w:val="SourceCode"/>
      </w:pPr>
      <w:r>
        <w:t xml:space="preserve">        // Solidity's exception, and forge reports it as Error: script</w:t>
      </w:r>
    </w:p>
    <w:p w14:paraId="2FAEA190" w14:textId="77777777" w:rsidR="00867809" w:rsidRDefault="007A4E18">
      <w:pPr>
        <w:pStyle w:val="SourceCode"/>
      </w:pPr>
      <w:r>
        <w:t xml:space="preserve">        // failed: with exit code 1.</w:t>
      </w:r>
    </w:p>
    <w:p w14:paraId="5978E814" w14:textId="77777777" w:rsidR="00867809" w:rsidRDefault="007A4E18">
      <w:pPr>
        <w:pStyle w:val="SourceCode"/>
      </w:pPr>
      <w:r>
        <w:t xml:space="preserve">        string memory contents = readTextFile(path);</w:t>
      </w:r>
    </w:p>
    <w:p w14:paraId="0E6C2E25" w14:textId="77777777" w:rsidR="00867809" w:rsidRDefault="007A4E18">
      <w:pPr>
        <w:pStyle w:val="SourceCode"/>
      </w:pPr>
      <w:r>
        <w:t xml:space="preserve">        console.log("Contents of inventory.txt:");</w:t>
      </w:r>
    </w:p>
    <w:p w14:paraId="673303FA" w14:textId="77777777" w:rsidR="00867809" w:rsidRDefault="007A4E18">
      <w:pPr>
        <w:pStyle w:val="SourceCode"/>
        <w:keepNext/>
      </w:pPr>
      <w:r>
        <w:t xml:space="preserve">        console.log(contents);</w:t>
      </w:r>
    </w:p>
    <w:p w14:paraId="2B2C730D" w14:textId="77777777" w:rsidR="00867809" w:rsidRDefault="007A4E18">
      <w:pPr>
        <w:pStyle w:val="SourceCode"/>
        <w:keepNext/>
      </w:pPr>
      <w:r>
        <w:t xml:space="preserve">    }</w:t>
      </w:r>
    </w:p>
    <w:p w14:paraId="63467C68" w14:textId="77777777" w:rsidR="00867809" w:rsidRDefault="007A4E18">
      <w:pPr>
        <w:pStyle w:val="SourceCode"/>
      </w:pPr>
      <w:r>
        <w:t>}</w:t>
      </w:r>
    </w:p>
    <w:p w14:paraId="221F94F3" w14:textId="77777777" w:rsidR="00867809" w:rsidRDefault="00867809">
      <w:pPr>
        <w:keepNext/>
      </w:pPr>
    </w:p>
    <w:p w14:paraId="30A1E8B9" w14:textId="77777777" w:rsidR="00867809" w:rsidRDefault="007A4E18">
      <w:pPr>
        <w:pStyle w:val="Heading3"/>
      </w:pPr>
      <w:r>
        <w:t>Windows PowerShell Build and Run</w:t>
      </w:r>
    </w:p>
    <w:p w14:paraId="4E69CEC2" w14:textId="77777777" w:rsidR="00867809" w:rsidRDefault="007A4E18">
      <w:pPr>
        <w:keepNext/>
      </w:pPr>
      <w:r>
        <w:t>Run the script once, then show its exit code.</w:t>
      </w:r>
    </w:p>
    <w:p w14:paraId="4C2DC23E" w14:textId="77777777" w:rsidR="00867809" w:rsidRDefault="00867809">
      <w:pPr>
        <w:keepNext/>
      </w:pPr>
    </w:p>
    <w:p w14:paraId="12818F3B" w14:textId="77777777" w:rsidR="00867809" w:rsidRDefault="007A4E18">
      <w:pPr>
        <w:pStyle w:val="CommandBlock"/>
        <w:keepNext/>
      </w:pPr>
      <w:r>
        <w:t>forge build --root .\solidity</w:t>
      </w:r>
    </w:p>
    <w:p w14:paraId="0F608196" w14:textId="77777777" w:rsidR="00867809" w:rsidRDefault="007A4E18">
      <w:pPr>
        <w:pStyle w:val="CommandBlock"/>
        <w:keepNext/>
      </w:pPr>
      <w:r>
        <w:t>forge script --root .\solidity .\solidity\script\ReadFile.s.sol</w:t>
      </w:r>
    </w:p>
    <w:p w14:paraId="0457FEFC" w14:textId="77777777" w:rsidR="00867809" w:rsidRDefault="007A4E18">
      <w:pPr>
        <w:pStyle w:val="CommandBlock"/>
      </w:pPr>
      <w:r>
        <w:t>$LASTEXITCODE</w:t>
      </w:r>
    </w:p>
    <w:p w14:paraId="3EDDB275" w14:textId="77777777" w:rsidR="00867809" w:rsidRDefault="00867809">
      <w:pPr>
        <w:keepNext/>
      </w:pPr>
    </w:p>
    <w:p w14:paraId="5A141316" w14:textId="77777777" w:rsidR="00867809" w:rsidRDefault="007A4E18">
      <w:pPr>
        <w:pStyle w:val="Heading3"/>
      </w:pPr>
      <w:r>
        <w:t>Linux or macOS Build and Run</w:t>
      </w:r>
    </w:p>
    <w:p w14:paraId="4F2D1200" w14:textId="77777777" w:rsidR="00867809" w:rsidRDefault="007A4E18">
      <w:pPr>
        <w:pStyle w:val="CommandBlock"/>
        <w:keepNext/>
      </w:pPr>
      <w:r>
        <w:t>forge build --root ./solidity</w:t>
      </w:r>
    </w:p>
    <w:p w14:paraId="0F187021" w14:textId="77777777" w:rsidR="00867809" w:rsidRDefault="007A4E18">
      <w:pPr>
        <w:pStyle w:val="CommandBlock"/>
        <w:keepNext/>
      </w:pPr>
      <w:r>
        <w:t>forge script --root ./solidity ./solidity/script/ReadFile.s.sol</w:t>
      </w:r>
    </w:p>
    <w:p w14:paraId="37926B92" w14:textId="77777777" w:rsidR="00867809" w:rsidRDefault="007A4E18">
      <w:pPr>
        <w:pStyle w:val="CommandBlock"/>
      </w:pPr>
      <w:r>
        <w:t>echo $?</w:t>
      </w:r>
    </w:p>
    <w:p w14:paraId="073581C1" w14:textId="77777777" w:rsidR="00867809" w:rsidRDefault="00867809">
      <w:pPr>
        <w:keepNext/>
      </w:pPr>
    </w:p>
    <w:p w14:paraId="2ABF880E" w14:textId="77777777" w:rsidR="00867809" w:rsidRDefault="007A4E18">
      <w:pPr>
        <w:pStyle w:val="Heading3"/>
      </w:pPr>
      <w:r>
        <w:t>Check Your Results</w:t>
      </w:r>
    </w:p>
    <w:p w14:paraId="10D34ABE" w14:textId="77777777" w:rsidR="00867809" w:rsidRDefault="007A4E18">
      <w:pPr>
        <w:keepNext/>
      </w:pPr>
      <w:r>
        <w:t>forge build prints its own compiler lines first. Run the script once. After it, $LASTEXITCODE (echo $? on Linux or macOS) prints the exit code it ended with: 0. Its lines under == Logs == must be the same lines as the Basic version:</w:t>
      </w:r>
    </w:p>
    <w:p w14:paraId="14E723B5" w14:textId="77777777" w:rsidR="00867809" w:rsidRDefault="00867809">
      <w:pPr>
        <w:keepNext/>
      </w:pPr>
    </w:p>
    <w:p w14:paraId="02519194" w14:textId="77777777" w:rsidR="00867809" w:rsidRDefault="007A4E18">
      <w:pPr>
        <w:pStyle w:val="RequiredOutput"/>
        <w:keepNext/>
      </w:pPr>
      <w:r>
        <w:t>Contents of inventory.txt:</w:t>
      </w:r>
    </w:p>
    <w:p w14:paraId="0E4A7E6F" w14:textId="77777777" w:rsidR="00867809" w:rsidRDefault="007A4E18">
      <w:pPr>
        <w:pStyle w:val="RequiredOutput"/>
        <w:keepNext/>
      </w:pPr>
      <w:r>
        <w:t>web-01</w:t>
      </w:r>
    </w:p>
    <w:p w14:paraId="5AE12D7C" w14:textId="77777777" w:rsidR="00867809" w:rsidRDefault="007A4E18">
      <w:pPr>
        <w:pStyle w:val="RequiredOutput"/>
        <w:keepNext/>
      </w:pPr>
      <w:r>
        <w:t>db-01</w:t>
      </w:r>
    </w:p>
    <w:p w14:paraId="0B9AD1A1" w14:textId="77777777" w:rsidR="00867809" w:rsidRDefault="007A4E18">
      <w:pPr>
        <w:pStyle w:val="RequiredOutput"/>
      </w:pPr>
      <w:r>
        <w:t>backup-01</w:t>
      </w:r>
    </w:p>
    <w:p w14:paraId="4D68D053" w14:textId="77777777" w:rsidR="00867809" w:rsidRDefault="00867809">
      <w:pPr>
        <w:keepNext/>
      </w:pPr>
    </w:p>
    <w:p w14:paraId="490CDAE4" w14:textId="77777777" w:rsidR="00867809" w:rsidRDefault="007A4E18">
      <w:pPr>
        <w:pStyle w:val="ListBullet"/>
      </w:pPr>
      <w:r>
        <w:t>The lines match the Basic version's because the Production-Minded script does the same work, through readTextFile.</w:t>
      </w:r>
    </w:p>
    <w:p w14:paraId="0D363566" w14:textId="77777777" w:rsidR="00867809" w:rsidRDefault="007A4E18">
      <w:pPr>
        <w:pStyle w:val="ListBullet"/>
      </w:pPr>
      <w:r>
        <w:t>Exit code 0 proves the read succeeded. A failed read prints one Error line on the error stream and nothing else, and exit code 1; the Missing File Check below shows it.</w:t>
      </w:r>
    </w:p>
    <w:p w14:paraId="73AB31FD" w14:textId="77777777" w:rsidR="00867809" w:rsidRDefault="007A4E18">
      <w:pPr>
        <w:pStyle w:val="ListBullet"/>
      </w:pPr>
      <w:r>
        <w:t>If the script cannot find inventory.txt, check two things: that the file is in the lesson-3.2-extended folder, one folder above solidity, and that its name is exactly inventory.txt. Windows hides extensions, so an editor may have saved it as inventory.txt.txt; Get-ChildItem (ls on Linux or macOS) shows the real name.</w:t>
      </w:r>
    </w:p>
    <w:p w14:paraId="09A9AFFF" w14:textId="77777777" w:rsidR="00867809" w:rsidRDefault="007A4E18">
      <w:pPr>
        <w:pStyle w:val="ListBullet"/>
      </w:pPr>
      <w:r>
        <w:t>If the build fails with another message, read the first error: it names the file and line to fix.</w:t>
      </w:r>
    </w:p>
    <w:p w14:paraId="4DD1917E" w14:textId="77777777" w:rsidR="00867809" w:rsidRDefault="00867809">
      <w:pPr>
        <w:keepNext/>
      </w:pPr>
    </w:p>
    <w:p w14:paraId="7BC77007" w14:textId="77777777" w:rsidR="00867809" w:rsidRDefault="007A4E18">
      <w:pPr>
        <w:pStyle w:val="Heading3"/>
      </w:pPr>
      <w:r>
        <w:t>Windows PowerShell Missing File Check</w:t>
      </w:r>
    </w:p>
    <w:p w14:paraId="2D21B3E8" w14:textId="77777777" w:rsidR="00867809" w:rsidRDefault="007A4E18">
      <w:pPr>
        <w:keepNext/>
      </w:pPr>
      <w:r>
        <w:t>Now see what happens when the file is not there. The other languages show it by running from the wrong folder, but a script's relative path starts from the project root, which --root sets, not from the folder you run forge from, so the script would still find the file. Instead, hide the file for one run: Rename-Item gives inventory.txt another name, inventory.old, the script runs, $LASTEXITCODE shows its exit code, the second Rename-Item gives the file its name back, and Get-Content shows it is unchanged.</w:t>
      </w:r>
    </w:p>
    <w:p w14:paraId="00FF8C66" w14:textId="77777777" w:rsidR="00867809" w:rsidRDefault="00867809">
      <w:pPr>
        <w:keepNext/>
      </w:pPr>
    </w:p>
    <w:p w14:paraId="66B9D29C" w14:textId="77777777" w:rsidR="00867809" w:rsidRDefault="007A4E18">
      <w:pPr>
        <w:pStyle w:val="CommandBlock"/>
        <w:keepNext/>
      </w:pPr>
      <w:r>
        <w:t>Rename-Item inventory.txt inventory.old</w:t>
      </w:r>
    </w:p>
    <w:p w14:paraId="01D1954D" w14:textId="77777777" w:rsidR="00867809" w:rsidRDefault="007A4E18">
      <w:pPr>
        <w:pStyle w:val="CommandBlock"/>
        <w:keepNext/>
      </w:pPr>
      <w:r>
        <w:t>forge script --root .\solidity .\solidity\script\ReadFile.s.sol</w:t>
      </w:r>
    </w:p>
    <w:p w14:paraId="605955C1" w14:textId="77777777" w:rsidR="00867809" w:rsidRDefault="007A4E18">
      <w:pPr>
        <w:pStyle w:val="CommandBlock"/>
        <w:keepNext/>
      </w:pPr>
      <w:r>
        <w:t>$LASTEXITCODE</w:t>
      </w:r>
    </w:p>
    <w:p w14:paraId="5E3BC274" w14:textId="77777777" w:rsidR="00867809" w:rsidRDefault="007A4E18">
      <w:pPr>
        <w:pStyle w:val="CommandBlock"/>
        <w:keepNext/>
      </w:pPr>
      <w:r>
        <w:t>Rename-Item inventory.old inventory.txt</w:t>
      </w:r>
    </w:p>
    <w:p w14:paraId="359FB7DB" w14:textId="77777777" w:rsidR="00867809" w:rsidRDefault="007A4E18">
      <w:pPr>
        <w:pStyle w:val="CommandBlock"/>
      </w:pPr>
      <w:r>
        <w:t>Get-Content inventory.txt</w:t>
      </w:r>
    </w:p>
    <w:p w14:paraId="4B5D0C9F" w14:textId="77777777" w:rsidR="00867809" w:rsidRDefault="00867809">
      <w:pPr>
        <w:keepNext/>
      </w:pPr>
    </w:p>
    <w:p w14:paraId="4BBA1537" w14:textId="77777777" w:rsidR="00867809" w:rsidRDefault="007A4E18">
      <w:pPr>
        <w:pStyle w:val="Heading3"/>
      </w:pPr>
      <w:r>
        <w:t>Linux or macOS Missing File Check</w:t>
      </w:r>
    </w:p>
    <w:p w14:paraId="3CCCB692" w14:textId="77777777" w:rsidR="00867809" w:rsidRDefault="007A4E18">
      <w:pPr>
        <w:keepNext/>
      </w:pPr>
      <w:r>
        <w:t>mv renames the file the same way, echo $? shows the exit code, the second mv renames it back, and cat shows it.</w:t>
      </w:r>
    </w:p>
    <w:p w14:paraId="1484E5D8" w14:textId="77777777" w:rsidR="00867809" w:rsidRDefault="00867809">
      <w:pPr>
        <w:keepNext/>
      </w:pPr>
    </w:p>
    <w:p w14:paraId="49724B09" w14:textId="77777777" w:rsidR="00867809" w:rsidRDefault="007A4E18">
      <w:pPr>
        <w:pStyle w:val="CommandBlock"/>
        <w:keepNext/>
      </w:pPr>
      <w:r>
        <w:t>mv inventory.txt inventory.old</w:t>
      </w:r>
    </w:p>
    <w:p w14:paraId="40B5819E" w14:textId="77777777" w:rsidR="00867809" w:rsidRDefault="007A4E18">
      <w:pPr>
        <w:pStyle w:val="CommandBlock"/>
        <w:keepNext/>
      </w:pPr>
      <w:r>
        <w:t>forge script --root ./solidity ./solidity/script/ReadFile.s.sol</w:t>
      </w:r>
    </w:p>
    <w:p w14:paraId="0E3A7314" w14:textId="77777777" w:rsidR="00867809" w:rsidRDefault="007A4E18">
      <w:pPr>
        <w:pStyle w:val="CommandBlock"/>
        <w:keepNext/>
      </w:pPr>
      <w:r>
        <w:t>echo $?</w:t>
      </w:r>
    </w:p>
    <w:p w14:paraId="735D7039" w14:textId="77777777" w:rsidR="00867809" w:rsidRDefault="007A4E18">
      <w:pPr>
        <w:pStyle w:val="CommandBlock"/>
        <w:keepNext/>
      </w:pPr>
      <w:r>
        <w:t>mv inventory.old inventory.txt</w:t>
      </w:r>
    </w:p>
    <w:p w14:paraId="62A7301E" w14:textId="77777777" w:rsidR="00867809" w:rsidRDefault="007A4E18">
      <w:pPr>
        <w:pStyle w:val="CommandBlock"/>
      </w:pPr>
      <w:r>
        <w:t>cat inventory.txt</w:t>
      </w:r>
    </w:p>
    <w:p w14:paraId="42EDE104" w14:textId="77777777" w:rsidR="00867809" w:rsidRDefault="00867809">
      <w:pPr>
        <w:keepNext/>
      </w:pPr>
    </w:p>
    <w:p w14:paraId="3ADE226E" w14:textId="77777777" w:rsidR="00867809" w:rsidRDefault="007A4E18">
      <w:pPr>
        <w:keepNext/>
      </w:pPr>
      <w:r>
        <w:t>forge must end with this line, on the error stream, after its own lines:</w:t>
      </w:r>
    </w:p>
    <w:p w14:paraId="76DBB6D7" w14:textId="77777777" w:rsidR="00867809" w:rsidRDefault="00867809">
      <w:pPr>
        <w:keepNext/>
      </w:pPr>
    </w:p>
    <w:p w14:paraId="660250FC" w14:textId="77777777" w:rsidR="00867809" w:rsidRDefault="007A4E18">
      <w:pPr>
        <w:pStyle w:val="RequiredOutput"/>
      </w:pPr>
      <w:r>
        <w:t>Error: script failed: could not read ../inventory.txt</w:t>
      </w:r>
    </w:p>
    <w:p w14:paraId="01E9CF8F" w14:textId="77777777" w:rsidR="00867809" w:rsidRDefault="00867809">
      <w:pPr>
        <w:keepNext/>
      </w:pPr>
    </w:p>
    <w:p w14:paraId="01CC45AB" w14:textId="77777777" w:rsidR="00867809" w:rsidRDefault="007A4E18">
      <w:r>
        <w:t>The message names the path the script used, which starts from the project root. Then $LASTEXITCODE prints 1 and Get-Content prints the file's three lines (on Linux or macOS, echo $? prints 1 and cat prints them). The script logged no Contents line, because it reads first and logs only after the read has succeeded. If you stop partway, rename inventory.old back to inventory.txt before you run anything else.</w:t>
      </w:r>
    </w:p>
    <w:p w14:paraId="149964C1" w14:textId="77777777" w:rsidR="00867809" w:rsidRDefault="00867809">
      <w:pPr>
        <w:keepNext/>
      </w:pPr>
    </w:p>
    <w:p w14:paraId="5BBAE9FE" w14:textId="77777777" w:rsidR="00867809" w:rsidRDefault="00867809">
      <w:pPr>
        <w:keepNext/>
      </w:pPr>
    </w:p>
    <w:p w14:paraId="2CAF9C18" w14:textId="77777777" w:rsidR="00867809" w:rsidRDefault="007A4E18">
      <w:pPr>
        <w:pStyle w:val="Heading2"/>
      </w:pPr>
      <w:r>
        <w:t>What to Notice</w:t>
      </w:r>
    </w:p>
    <w:p w14:paraId="68041EC8" w14:textId="77777777" w:rsidR="00867809" w:rsidRDefault="007A4E18">
      <w:pPr>
        <w:pStyle w:val="ListBullet"/>
      </w:pPr>
      <w:r>
        <w:t>fs_permissions allows only reading, and only inside the lesson folder, so the script could not change inventory.txt even by mistake.</w:t>
      </w:r>
    </w:p>
    <w:p w14:paraId="011DC53D" w14:textId="77777777" w:rsidR="00867809" w:rsidRDefault="007A4E18">
      <w:pPr>
        <w:pStyle w:val="ListBullet"/>
      </w:pPr>
      <w:r>
        <w:t>A script never holds a file handle: vm.readFile opens, reads, and closes the file inside one call, so there is nothing to close and no cleanup form to use.</w:t>
      </w:r>
    </w:p>
    <w:p w14:paraId="6E245BD2" w14:textId="77777777" w:rsidR="00867809" w:rsidRDefault="007A4E18">
      <w:pPr>
        <w:pStyle w:val="ListBullet"/>
      </w:pPr>
      <w:r>
        <w:t>console.log always ends its log with a line ending, and forge shows each line of the text as its own log line, so the file's last line ending adds no blank line.</w:t>
      </w:r>
    </w:p>
    <w:p w14:paraId="03E37D02" w14:textId="77777777" w:rsidR="00867809" w:rsidRDefault="007A4E18">
      <w:pPr>
        <w:pStyle w:val="ListBullet"/>
      </w:pPr>
      <w:r>
        <w:t>forge starts every relative path at the project root, so ../inventory.txt is found wherever you run forge from. That is why its check hides the file instead of moving the terminal.</w:t>
      </w:r>
    </w:p>
    <w:p w14:paraId="493F5C2A" w14:textId="77777777" w:rsidR="00867809" w:rsidRDefault="007A4E18">
      <w:pPr>
        <w:pStyle w:val="ListBullet"/>
      </w:pPr>
      <w:r>
        <w:t>The Production-Minded readTextFile hands the text back with return contents inside the try, as the functions of Lesson 2.11a returned their values.</w:t>
      </w:r>
    </w:p>
    <w:p w14:paraId="1EBF9811" w14:textId="77777777" w:rsidR="00867809" w:rsidRDefault="007A4E18">
      <w:pPr>
        <w:pStyle w:val="ListBullet"/>
      </w:pPr>
      <w:r>
        <w:t>The file cheatcodes work only under forge; a deployed contract can never read a file.</w:t>
      </w:r>
    </w:p>
    <w:p w14:paraId="373991BA" w14:textId="77777777" w:rsidR="00867809" w:rsidRDefault="00867809">
      <w:pPr>
        <w:keepNext/>
      </w:pPr>
    </w:p>
    <w:p w14:paraId="36986656" w14:textId="77777777" w:rsidR="00867809" w:rsidRDefault="007A4E18">
      <w:pPr>
        <w:pStyle w:val="Heading3"/>
      </w:pPr>
      <w:r>
        <w:t>Basic and Production-Minded Comparison</w:t>
      </w:r>
    </w:p>
    <w:p w14:paraId="0F9ABBF3" w14:textId="77777777" w:rsidR="00867809" w:rsidRDefault="007A4E18">
      <w:r>
        <w:t>Both versions open inventory.txt, read its complete contents in one read, close it, and print the text exactly as stored, and neither changes the file. The Basic version does it all in run and trusts the read. The Production-Minded version reads through readTextFile, which the Challenge and later lessons reuse, checks the read the way Lesson 2.11a taught, and prints nothing until the read has succeeded, so a failure shows one Error line and exit code 1.</w:t>
      </w:r>
    </w:p>
    <w:p w14:paraId="3E29106D" w14:textId="77777777" w:rsidR="00867809" w:rsidRDefault="00867809">
      <w:pPr>
        <w:keepNext/>
      </w:pPr>
    </w:p>
    <w:p w14:paraId="4867F373" w14:textId="77777777" w:rsidR="00867809" w:rsidRDefault="00867809">
      <w:pPr>
        <w:keepNext/>
      </w:pPr>
    </w:p>
    <w:p w14:paraId="56F3520D" w14:textId="77777777" w:rsidR="00867809" w:rsidRDefault="00867809">
      <w:pPr>
        <w:keepNext/>
      </w:pPr>
    </w:p>
    <w:p w14:paraId="4F9F9D4E" w14:textId="77777777" w:rsidR="00867809" w:rsidRDefault="007A4E18">
      <w:pPr>
        <w:pStyle w:val="Heading1"/>
      </w:pPr>
      <w:r>
        <w:t>Supporting Files</w:t>
      </w:r>
    </w:p>
    <w:p w14:paraId="39629859" w14:textId="77777777" w:rsidR="00867809" w:rsidRDefault="007A4E18">
      <w:r>
        <w:t>This is the file the setup commands wrote, shown here so you can check yours. Cargo.toml names this lesson's package, read_file, and its two programs. cargo init does not write the comment lines, which are this lesson's notes about the file, and yours ends with an empty [dependencies] heading; the blank lines may differ.</w:t>
      </w:r>
    </w:p>
    <w:p w14:paraId="167B4E19" w14:textId="77777777" w:rsidR="00867809" w:rsidRDefault="00867809">
      <w:pPr>
        <w:keepNext/>
      </w:pPr>
    </w:p>
    <w:p w14:paraId="136FDEAA" w14:textId="77777777" w:rsidR="00867809" w:rsidRDefault="00867809">
      <w:pPr>
        <w:keepNext/>
      </w:pPr>
    </w:p>
    <w:p w14:paraId="45BDE178" w14:textId="77777777" w:rsidR="00867809" w:rsidRDefault="007A4E18">
      <w:pPr>
        <w:pStyle w:val="Heading2"/>
      </w:pPr>
      <w:r>
        <w:t>rust/Cargo.toml</w:t>
      </w:r>
    </w:p>
    <w:p w14:paraId="207F9DE6" w14:textId="77777777" w:rsidR="00867809" w:rsidRDefault="007A4E18">
      <w:pPr>
        <w:pStyle w:val="SourceCode"/>
        <w:keepNext/>
      </w:pPr>
      <w:r>
        <w:t>[package]</w:t>
      </w:r>
    </w:p>
    <w:p w14:paraId="5AD94A35" w14:textId="77777777" w:rsidR="00867809" w:rsidRDefault="007A4E18">
      <w:pPr>
        <w:pStyle w:val="SourceCode"/>
        <w:keepNext/>
      </w:pPr>
      <w:r>
        <w:t>name = "read_file"</w:t>
      </w:r>
    </w:p>
    <w:p w14:paraId="5D00C24C" w14:textId="77777777" w:rsidR="00867809" w:rsidRDefault="007A4E18">
      <w:pPr>
        <w:pStyle w:val="SourceCode"/>
        <w:keepNext/>
      </w:pPr>
      <w:r>
        <w:t>version = "0.1.0"</w:t>
      </w:r>
    </w:p>
    <w:p w14:paraId="012ABECC" w14:textId="77777777" w:rsidR="00867809" w:rsidRDefault="007A4E18">
      <w:pPr>
        <w:pStyle w:val="SourceCode"/>
        <w:keepNext/>
      </w:pPr>
      <w:r>
        <w:t>edition = "2024"</w:t>
      </w:r>
    </w:p>
    <w:p w14:paraId="5FE63BC6" w14:textId="77777777" w:rsidR="00867809" w:rsidRDefault="00867809">
      <w:pPr>
        <w:pStyle w:val="SourceCode"/>
        <w:keepNext/>
      </w:pPr>
    </w:p>
    <w:p w14:paraId="1E900675" w14:textId="77777777" w:rsidR="00867809" w:rsidRDefault="007A4E18">
      <w:pPr>
        <w:pStyle w:val="SourceCode"/>
        <w:keepNext/>
      </w:pPr>
      <w:r>
        <w:t># Each file in src/bin/ becomes its own program: basic_read_file and</w:t>
      </w:r>
    </w:p>
    <w:p w14:paraId="1654682F" w14:textId="77777777" w:rsidR="00867809" w:rsidRDefault="007A4E18">
      <w:pPr>
        <w:pStyle w:val="SourceCode"/>
      </w:pPr>
      <w:r>
        <w:t># read_file.</w:t>
      </w:r>
    </w:p>
    <w:p w14:paraId="3F2D96F6" w14:textId="77777777" w:rsidR="00867809" w:rsidRDefault="00867809">
      <w:pPr>
        <w:keepNext/>
      </w:pPr>
    </w:p>
    <w:p w14:paraId="53052492" w14:textId="77777777" w:rsidR="00867809" w:rsidRDefault="00867809">
      <w:pPr>
        <w:keepNext/>
      </w:pPr>
    </w:p>
    <w:p w14:paraId="0758E0A4" w14:textId="77777777" w:rsidR="00867809" w:rsidRDefault="00867809">
      <w:pPr>
        <w:keepNext/>
      </w:pPr>
    </w:p>
    <w:p w14:paraId="77AEA0C2" w14:textId="77777777" w:rsidR="00867809" w:rsidRDefault="007A4E18">
      <w:pPr>
        <w:pStyle w:val="Heading1"/>
      </w:pPr>
      <w:r>
        <w:t>Validation Rules</w:t>
      </w:r>
    </w:p>
    <w:p w14:paraId="015A20A0" w14:textId="77777777" w:rsidR="00867809" w:rsidRDefault="007A4E18">
      <w:r>
        <w:t>This lesson is checked by running each program and comparing what your screen shows with the required results, and with the file itself, by eye. No separate validator program is needed. Each language section ends each layer with a Check Your Results section, and the Production-Minded layer adds a Wrong Folder Check (Solidity: a Missing File Check).</w:t>
      </w:r>
    </w:p>
    <w:p w14:paraId="79A24E32" w14:textId="77777777" w:rsidR="00867809" w:rsidRDefault="00867809">
      <w:pPr>
        <w:keepNext/>
      </w:pPr>
    </w:p>
    <w:p w14:paraId="629EDD95" w14:textId="77777777" w:rsidR="00867809" w:rsidRDefault="007A4E18">
      <w:pPr>
        <w:pStyle w:val="ListBullet"/>
      </w:pPr>
      <w:r>
        <w:t>Run every command from the lesson-3.2-extended folder, except in the Wrong Folder Check.</w:t>
      </w:r>
    </w:p>
    <w:p w14:paraId="03A78775" w14:textId="77777777" w:rsidR="00867809" w:rsidRDefault="007A4E18">
      <w:pPr>
        <w:pStyle w:val="ListBullet"/>
      </w:pPr>
      <w:r>
        <w:t>Every line must match the expected lines exactly, in the same order, with nothing extra, not even a blank line. For a Solidity run that succeeds, compare the lines under == Logs ==; for one that fails, the last line forge prints.</w:t>
      </w:r>
    </w:p>
    <w:p w14:paraId="4D043D50" w14:textId="77777777" w:rsidR="00867809" w:rsidRDefault="007A4E18">
      <w:pPr>
        <w:pStyle w:val="ListBullet"/>
      </w:pPr>
      <w:r>
        <w:t>The lines after Contents of inventory.txt: must be the same lines Get-Content inventory.txt shows.</w:t>
      </w:r>
    </w:p>
    <w:p w14:paraId="36B10D8A" w14:textId="77777777" w:rsidR="00867809" w:rsidRDefault="007A4E18">
      <w:pPr>
        <w:pStyle w:val="ListBullet"/>
      </w:pPr>
      <w:r>
        <w:t>A clean run ends with exit code 0, and inventory.txt is unchanged afterward.</w:t>
      </w:r>
    </w:p>
    <w:p w14:paraId="41613B0E" w14:textId="77777777" w:rsidR="00867809" w:rsidRDefault="007A4E18">
      <w:pPr>
        <w:pStyle w:val="ListBullet"/>
      </w:pPr>
      <w:r>
        <w:t>The Wrong Folder Check shows one Error line, exit code 1, and Test-Path True; the Missing File Check shows forge's Error line, exit code 1, and the file's three lines once it has its name back.</w:t>
      </w:r>
    </w:p>
    <w:p w14:paraId="4A234C58" w14:textId="77777777" w:rsidR="00867809" w:rsidRDefault="00867809">
      <w:pPr>
        <w:keepNext/>
      </w:pPr>
    </w:p>
    <w:p w14:paraId="4734B804" w14:textId="77777777" w:rsidR="00867809" w:rsidRDefault="00867809">
      <w:pPr>
        <w:keepNext/>
      </w:pPr>
    </w:p>
    <w:p w14:paraId="4C844872" w14:textId="77777777" w:rsidR="00867809" w:rsidRDefault="007A4E18">
      <w:pPr>
        <w:pStyle w:val="Heading2"/>
      </w:pPr>
      <w:r>
        <w:t>Expected Values</w:t>
      </w:r>
    </w:p>
    <w:p w14:paraId="09DC12D6" w14:textId="77777777" w:rsidR="00867809" w:rsidRDefault="007A4E18">
      <w:pPr>
        <w:keepNext/>
      </w:pPr>
      <w:r>
        <w:t>Every program works with these values.</w:t>
      </w:r>
    </w:p>
    <w:p w14:paraId="5ACB51EA" w14:textId="77777777" w:rsidR="00867809" w:rsidRDefault="00867809">
      <w:pPr>
        <w:keepNext/>
      </w:pPr>
    </w:p>
    <w:p w14:paraId="4512645C" w14:textId="77777777" w:rsidR="00867809" w:rsidRDefault="007A4E18">
      <w:pPr>
        <w:pStyle w:val="RequiredOutput"/>
        <w:keepNext/>
      </w:pPr>
      <w:r>
        <w:t>File to read: inventory.txt, in the lesson-3.2-extended folder</w:t>
      </w:r>
    </w:p>
    <w:p w14:paraId="6DA0FBE7" w14:textId="77777777" w:rsidR="00867809" w:rsidRDefault="007A4E18">
      <w:pPr>
        <w:pStyle w:val="RequiredOutput"/>
        <w:keepNext/>
      </w:pPr>
      <w:r>
        <w:t>Created by: you, during Project Setup</w:t>
      </w:r>
    </w:p>
    <w:p w14:paraId="53ECCEFE" w14:textId="77777777" w:rsidR="00867809" w:rsidRDefault="007A4E18">
      <w:pPr>
        <w:pStyle w:val="RequiredOutput"/>
        <w:keepNext/>
      </w:pPr>
      <w:r>
        <w:t>Contents: web-01, db-01, backup-01, one per line</w:t>
      </w:r>
    </w:p>
    <w:p w14:paraId="3ECDCCB3" w14:textId="77777777" w:rsidR="00867809" w:rsidRDefault="007A4E18">
      <w:pPr>
        <w:pStyle w:val="RequiredOutput"/>
        <w:keepNext/>
      </w:pPr>
      <w:r>
        <w:t>Exercise: add cache-01 to the file as a fourth line</w:t>
      </w:r>
    </w:p>
    <w:p w14:paraId="7832D47A" w14:textId="77777777" w:rsidR="00867809" w:rsidRDefault="007A4E18">
      <w:pPr>
        <w:pStyle w:val="RequiredOutput"/>
      </w:pPr>
      <w:r>
        <w:t>Challenge: also read contacts.txt: Ada Lovelace, Grace Hopper</w:t>
      </w:r>
    </w:p>
    <w:p w14:paraId="510E4A46" w14:textId="77777777" w:rsidR="00867809" w:rsidRDefault="00867809">
      <w:pPr>
        <w:keepNext/>
      </w:pPr>
    </w:p>
    <w:p w14:paraId="2C44464F" w14:textId="77777777" w:rsidR="00867809" w:rsidRDefault="00867809">
      <w:pPr>
        <w:keepNext/>
      </w:pPr>
    </w:p>
    <w:p w14:paraId="524A073C" w14:textId="77777777" w:rsidR="00867809" w:rsidRDefault="007A4E18">
      <w:pPr>
        <w:pStyle w:val="Heading2"/>
      </w:pPr>
      <w:r>
        <w:t>Required Clean-Run Output</w:t>
      </w:r>
    </w:p>
    <w:p w14:paraId="7D046E06" w14:textId="77777777" w:rsidR="00867809" w:rsidRDefault="007A4E18">
      <w:pPr>
        <w:keepNext/>
      </w:pPr>
      <w:r>
        <w:t>Both the Basic and the Production-Minded program show these lines and end with exit code 0. Solidity shows them under == Logs ==, each indented by two spaces.</w:t>
      </w:r>
    </w:p>
    <w:p w14:paraId="2DFDC53B" w14:textId="77777777" w:rsidR="00867809" w:rsidRDefault="00867809">
      <w:pPr>
        <w:keepNext/>
      </w:pPr>
    </w:p>
    <w:p w14:paraId="7B843562" w14:textId="77777777" w:rsidR="00867809" w:rsidRDefault="007A4E18">
      <w:pPr>
        <w:pStyle w:val="RequiredOutput"/>
        <w:keepNext/>
      </w:pPr>
      <w:r>
        <w:t>Contents of inventory.txt:</w:t>
      </w:r>
    </w:p>
    <w:p w14:paraId="1A00DF59" w14:textId="77777777" w:rsidR="00867809" w:rsidRDefault="007A4E18">
      <w:pPr>
        <w:pStyle w:val="RequiredOutput"/>
        <w:keepNext/>
      </w:pPr>
      <w:r>
        <w:t>web-01</w:t>
      </w:r>
    </w:p>
    <w:p w14:paraId="2E851ECB" w14:textId="77777777" w:rsidR="00867809" w:rsidRDefault="007A4E18">
      <w:pPr>
        <w:pStyle w:val="RequiredOutput"/>
        <w:keepNext/>
      </w:pPr>
      <w:r>
        <w:t>db-01</w:t>
      </w:r>
    </w:p>
    <w:p w14:paraId="43FB13D5" w14:textId="77777777" w:rsidR="00867809" w:rsidRDefault="007A4E18">
      <w:pPr>
        <w:pStyle w:val="RequiredOutput"/>
      </w:pPr>
      <w:r>
        <w:t>backup-01</w:t>
      </w:r>
    </w:p>
    <w:p w14:paraId="1234B42A" w14:textId="77777777" w:rsidR="00867809" w:rsidRDefault="00867809">
      <w:pPr>
        <w:keepNext/>
      </w:pPr>
    </w:p>
    <w:p w14:paraId="0AF06450" w14:textId="77777777" w:rsidR="00867809" w:rsidRDefault="00867809">
      <w:pPr>
        <w:keepNext/>
      </w:pPr>
    </w:p>
    <w:p w14:paraId="4344F541" w14:textId="77777777" w:rsidR="00867809" w:rsidRDefault="00867809">
      <w:pPr>
        <w:keepNext/>
      </w:pPr>
    </w:p>
    <w:p w14:paraId="47818E30" w14:textId="77777777" w:rsidR="00867809" w:rsidRDefault="007A4E18">
      <w:pPr>
        <w:pStyle w:val="Heading1"/>
      </w:pPr>
      <w:r>
        <w:t>Common Mistakes</w:t>
      </w:r>
    </w:p>
    <w:p w14:paraId="50389D88" w14:textId="77777777" w:rsidR="00867809" w:rsidRDefault="007A4E18">
      <w:pPr>
        <w:pStyle w:val="ListBullet"/>
      </w:pPr>
      <w:r>
        <w:t>Running the program from another folder. A relative path starts from the working directory, so the program looks for inventory.txt wherever you are.</w:t>
      </w:r>
    </w:p>
    <w:p w14:paraId="270038EF" w14:textId="77777777" w:rsidR="00867809" w:rsidRDefault="007A4E18">
      <w:pPr>
        <w:pStyle w:val="ListBullet"/>
      </w:pPr>
      <w:r>
        <w:t>Saving the file under another name. An editor may add a second extension, as in inventory.txt.txt, which Windows hides; Get-ChildItem (ls) shows the real name.</w:t>
      </w:r>
    </w:p>
    <w:p w14:paraId="4E94EA16" w14:textId="77777777" w:rsidR="00867809" w:rsidRDefault="007A4E18">
      <w:pPr>
        <w:pStyle w:val="ListBullet"/>
      </w:pPr>
      <w:r>
        <w:t>Leaving the last line without a line ending. The next printed line, or your terminal's prompt, then appears on the same line as backup-01.</w:t>
      </w:r>
    </w:p>
    <w:p w14:paraId="41E52FD9" w14:textId="77777777" w:rsidR="00867809" w:rsidRDefault="007A4E18">
      <w:pPr>
        <w:pStyle w:val="ListBullet"/>
      </w:pPr>
      <w:r>
        <w:t>Assembly: passing the file's text to printf as the pattern, or forgetting the 0 byte after the text.</w:t>
      </w:r>
    </w:p>
    <w:p w14:paraId="10697A37" w14:textId="77777777" w:rsidR="00867809" w:rsidRDefault="007A4E18">
      <w:pPr>
        <w:pStyle w:val="ListBullet"/>
      </w:pPr>
      <w:r>
        <w:t>Rust and Erlang: printing the contents with println! or with ~n after ~ts, which shows a blank line that is not in the file.</w:t>
      </w:r>
    </w:p>
    <w:p w14:paraId="3982566A" w14:textId="77777777" w:rsidR="00867809" w:rsidRDefault="007A4E18">
      <w:pPr>
        <w:pStyle w:val="ListBullet"/>
      </w:pPr>
      <w:r>
        <w:t>Erlang: printing the binary with ~s instead of ~ts, which garbles any letter outside English.</w:t>
      </w:r>
    </w:p>
    <w:p w14:paraId="5839F075" w14:textId="77777777" w:rsidR="00867809" w:rsidRDefault="007A4E18">
      <w:pPr>
        <w:pStyle w:val="ListBullet"/>
      </w:pPr>
      <w:r>
        <w:t>Solidity: writing inventory.txt instead of ../inventory.txt. The script's relative paths start from the solidity folder.</w:t>
      </w:r>
    </w:p>
    <w:p w14:paraId="41CA8B13" w14:textId="77777777" w:rsidR="00867809" w:rsidRDefault="007A4E18">
      <w:pPr>
        <w:pStyle w:val="ListBullet"/>
      </w:pPr>
      <w:r>
        <w:t>Rust: leaving out use std::io::Read. read_to_string on a File then does not exist, and the build fails.</w:t>
      </w:r>
    </w:p>
    <w:p w14:paraId="12463830" w14:textId="77777777" w:rsidR="00867809" w:rsidRDefault="00867809">
      <w:pPr>
        <w:keepNext/>
      </w:pPr>
    </w:p>
    <w:p w14:paraId="2AE64C93" w14:textId="77777777" w:rsidR="00867809" w:rsidRDefault="00867809">
      <w:pPr>
        <w:keepNext/>
      </w:pPr>
    </w:p>
    <w:p w14:paraId="601473A6" w14:textId="77777777" w:rsidR="00867809" w:rsidRDefault="00867809">
      <w:pPr>
        <w:keepNext/>
      </w:pPr>
    </w:p>
    <w:p w14:paraId="0BA595C1" w14:textId="77777777" w:rsidR="00867809" w:rsidRDefault="007A4E18">
      <w:pPr>
        <w:pStyle w:val="Heading1"/>
      </w:pPr>
      <w:r>
        <w:t>Project Connection</w:t>
      </w:r>
    </w:p>
    <w:p w14:paraId="6A6EB68C" w14:textId="77777777" w:rsidR="00867809" w:rsidRDefault="007A4E18">
      <w:r>
        <w:t>As in Lesson 3.2, the Mini File Explorer, this chapter's first project, needs Text read: show the text of a file in its sandbox. read_text_file (readTextFile in Solidity) is that piece in each language: it takes a path, returns the whole text or reports a failure, and the explorer prints the result, as this lesson's main does. Assembly's version shows what every one-call read does inside: open, read into memory, check that nothing is left, close, and end the text. The Contact Manager, the chapter's capstone</w:t>
      </w:r>
      <w:r>
        <w:t>, must reload its saved contacts in a later run; the Challenge's contacts.txt is that reload, through the same function. Lesson 3.3a adds the other half, writing a file.</w:t>
      </w:r>
    </w:p>
    <w:p w14:paraId="345E03DC" w14:textId="77777777" w:rsidR="00867809" w:rsidRDefault="00867809">
      <w:pPr>
        <w:keepNext/>
      </w:pPr>
    </w:p>
    <w:p w14:paraId="15C6D116" w14:textId="77777777" w:rsidR="00867809" w:rsidRDefault="00867809">
      <w:pPr>
        <w:keepNext/>
      </w:pPr>
    </w:p>
    <w:p w14:paraId="074FFB62" w14:textId="77777777" w:rsidR="00867809" w:rsidRDefault="00867809">
      <w:pPr>
        <w:keepNext/>
      </w:pPr>
    </w:p>
    <w:p w14:paraId="226B8F88" w14:textId="77777777" w:rsidR="00867809" w:rsidRDefault="007A4E18">
      <w:pPr>
        <w:pStyle w:val="Heading1"/>
      </w:pPr>
      <w:r>
        <w:t>Workbook Exercise</w:t>
      </w:r>
    </w:p>
    <w:p w14:paraId="136E1F56" w14:textId="77777777" w:rsidR="00867809" w:rsidRDefault="007A4E18">
      <w:r>
        <w:t>The inventory has grown: add cache-01 to the file, as a fourth line. Change only the data, not the program.</w:t>
      </w:r>
    </w:p>
    <w:p w14:paraId="02B4F24C" w14:textId="77777777" w:rsidR="00867809" w:rsidRDefault="00867809">
      <w:pPr>
        <w:keepNext/>
      </w:pPr>
    </w:p>
    <w:p w14:paraId="72C00F18" w14:textId="77777777" w:rsidR="00867809" w:rsidRDefault="007A4E18">
      <w:pPr>
        <w:pStyle w:val="ListBullet"/>
      </w:pPr>
      <w:r>
        <w:t>Open inventory.txt in your text editor (notepad inventory.txt; nano inventory.txt on Linux or macOS), add cache-01 on a new line after backup-01, press Enter after it, and save.</w:t>
      </w:r>
    </w:p>
    <w:p w14:paraId="4D10027B" w14:textId="77777777" w:rsidR="00867809" w:rsidRDefault="007A4E18">
      <w:pPr>
        <w:pStyle w:val="ListBullet"/>
      </w:pPr>
      <w:r>
        <w:t>Before you run anything, predict what each program prints.</w:t>
      </w:r>
    </w:p>
    <w:p w14:paraId="7A3C15B3" w14:textId="77777777" w:rsidR="00867809" w:rsidRDefault="00867809">
      <w:pPr>
        <w:keepNext/>
      </w:pPr>
    </w:p>
    <w:p w14:paraId="6E197F3E" w14:textId="77777777" w:rsidR="00867809" w:rsidRDefault="007A4E18">
      <w:r>
        <w:t>Run the Production-Minded program in each language, including Assembly on both Windows and Linux. The output must match the Required Exercise Output below, and the exit code must be 0. No program changed, yet the output did, because it comes from the file. If cache-01 and the next line are joined, the new last line has no line ending: press Enter after cache-01 and save again.</w:t>
      </w:r>
    </w:p>
    <w:p w14:paraId="63335A3E" w14:textId="77777777" w:rsidR="00867809" w:rsidRDefault="00867809">
      <w:pPr>
        <w:keepNext/>
      </w:pPr>
    </w:p>
    <w:p w14:paraId="4419EBF1" w14:textId="77777777" w:rsidR="00867809" w:rsidRDefault="00867809">
      <w:pPr>
        <w:keepNext/>
      </w:pPr>
    </w:p>
    <w:p w14:paraId="317D5A36" w14:textId="77777777" w:rsidR="00867809" w:rsidRDefault="007A4E18">
      <w:pPr>
        <w:pStyle w:val="Heading2"/>
      </w:pPr>
      <w:r>
        <w:t>Required Exercise Output</w:t>
      </w:r>
    </w:p>
    <w:p w14:paraId="30FAA568" w14:textId="77777777" w:rsidR="00867809" w:rsidRDefault="007A4E18">
      <w:pPr>
        <w:keepNext/>
      </w:pPr>
      <w:r>
        <w:t>With cache-01 added to inventory.txt, and exit code 0:</w:t>
      </w:r>
    </w:p>
    <w:p w14:paraId="1AA84DD1" w14:textId="77777777" w:rsidR="00867809" w:rsidRDefault="00867809">
      <w:pPr>
        <w:keepNext/>
      </w:pPr>
    </w:p>
    <w:p w14:paraId="45BE05E5" w14:textId="77777777" w:rsidR="00867809" w:rsidRDefault="007A4E18">
      <w:pPr>
        <w:pStyle w:val="RequiredOutput"/>
        <w:keepNext/>
      </w:pPr>
      <w:r>
        <w:t>Contents of inventory.txt:</w:t>
      </w:r>
    </w:p>
    <w:p w14:paraId="25F4FA29" w14:textId="77777777" w:rsidR="00867809" w:rsidRDefault="007A4E18">
      <w:pPr>
        <w:pStyle w:val="RequiredOutput"/>
        <w:keepNext/>
      </w:pPr>
      <w:r>
        <w:t>web-01</w:t>
      </w:r>
    </w:p>
    <w:p w14:paraId="422DB3D0" w14:textId="77777777" w:rsidR="00867809" w:rsidRDefault="007A4E18">
      <w:pPr>
        <w:pStyle w:val="RequiredOutput"/>
        <w:keepNext/>
      </w:pPr>
      <w:r>
        <w:t>db-01</w:t>
      </w:r>
    </w:p>
    <w:p w14:paraId="6E57FFE3" w14:textId="77777777" w:rsidR="00867809" w:rsidRDefault="007A4E18">
      <w:pPr>
        <w:pStyle w:val="RequiredOutput"/>
        <w:keepNext/>
      </w:pPr>
      <w:r>
        <w:t>backup-01</w:t>
      </w:r>
    </w:p>
    <w:p w14:paraId="410092B0" w14:textId="77777777" w:rsidR="00867809" w:rsidRDefault="007A4E18">
      <w:pPr>
        <w:pStyle w:val="RequiredOutput"/>
      </w:pPr>
      <w:r>
        <w:t>cache-01</w:t>
      </w:r>
    </w:p>
    <w:p w14:paraId="4E084114" w14:textId="77777777" w:rsidR="00867809" w:rsidRDefault="00867809">
      <w:pPr>
        <w:keepNext/>
      </w:pPr>
    </w:p>
    <w:p w14:paraId="2DB57F9F" w14:textId="77777777" w:rsidR="00867809" w:rsidRDefault="00867809">
      <w:pPr>
        <w:keepNext/>
      </w:pPr>
    </w:p>
    <w:p w14:paraId="26EDCB0F" w14:textId="77777777" w:rsidR="00867809" w:rsidRDefault="00867809">
      <w:pPr>
        <w:keepNext/>
      </w:pPr>
    </w:p>
    <w:p w14:paraId="0B93BF31" w14:textId="77777777" w:rsidR="00867809" w:rsidRDefault="007A4E18">
      <w:pPr>
        <w:pStyle w:val="Heading1"/>
      </w:pPr>
      <w:r>
        <w:t>Challenge</w:t>
      </w:r>
    </w:p>
    <w:p w14:paraId="3E1A6BE1" w14:textId="77777777" w:rsidR="00867809" w:rsidRDefault="007A4E18">
      <w:pPr>
        <w:keepNext/>
      </w:pPr>
      <w:r>
        <w:t>The Contact Manager keeps its contacts in a file. Save a second file, contacts.txt, in the lesson-3.2-extended folder, with these two lines and a line ending after each. Like inventory.txt, you create it; the program only reads it.</w:t>
      </w:r>
    </w:p>
    <w:p w14:paraId="16A96F9B" w14:textId="77777777" w:rsidR="00867809" w:rsidRDefault="00867809">
      <w:pPr>
        <w:keepNext/>
      </w:pPr>
    </w:p>
    <w:p w14:paraId="7D2B511E" w14:textId="77777777" w:rsidR="00867809" w:rsidRDefault="007A4E18">
      <w:pPr>
        <w:pStyle w:val="RequiredOutput"/>
        <w:keepNext/>
      </w:pPr>
      <w:r>
        <w:t>Ada Lovelace</w:t>
      </w:r>
    </w:p>
    <w:p w14:paraId="01D3D481" w14:textId="77777777" w:rsidR="00867809" w:rsidRDefault="007A4E18">
      <w:pPr>
        <w:pStyle w:val="RequiredOutput"/>
      </w:pPr>
      <w:r>
        <w:t>Grace Hopper</w:t>
      </w:r>
    </w:p>
    <w:p w14:paraId="368BFBDB" w14:textId="77777777" w:rsidR="00867809" w:rsidRDefault="00867809">
      <w:pPr>
        <w:keepNext/>
      </w:pPr>
    </w:p>
    <w:p w14:paraId="3349D3BC" w14:textId="77777777" w:rsidR="00867809" w:rsidRDefault="007A4E18">
      <w:r>
        <w:t>Then change the Production-Minded program so that it also reads contacts.txt and prints it after the inventory, as in Lesson 3.2. Read both files before printing anything, so a missing contacts.txt shows one Error line naming contacts.txt and no Contents lines.</w:t>
      </w:r>
    </w:p>
    <w:p w14:paraId="324C8F3E" w14:textId="77777777" w:rsidR="00867809" w:rsidRDefault="00867809">
      <w:pPr>
        <w:keepNext/>
      </w:pPr>
    </w:p>
    <w:p w14:paraId="3E1FFCFD" w14:textId="77777777" w:rsidR="00867809" w:rsidRDefault="007A4E18">
      <w:pPr>
        <w:pStyle w:val="ListBullet"/>
      </w:pPr>
      <w:r>
        <w:t>Assembly: add contacts_path db "contacts.txt", 0 after path, and contacts resb CONTENTS_SIZE after contents. Right after the first read's check, call read_text_file for contacts_path and contacts, with its own cmp and a jump to a new label, .contacts_failed, that prints read_error with contacts_path and returns 1. After the inventory's text, print title_line with contacts_path and then contacts. Make the changes in the Windows and the Linux file.</w:t>
      </w:r>
    </w:p>
    <w:p w14:paraId="6C3949FA" w14:textId="77777777" w:rsidR="00867809" w:rsidRDefault="007A4E18">
      <w:pPr>
        <w:pStyle w:val="ListBullet"/>
      </w:pPr>
      <w:r>
        <w:t>Rust: a second match read_text_file("contacts.txt") right after the first, then println! for its heading and print! for its text.</w:t>
      </w:r>
    </w:p>
    <w:p w14:paraId="6CD7F461" w14:textId="77777777" w:rsidR="00867809" w:rsidRDefault="007A4E18">
      <w:pPr>
        <w:pStyle w:val="ListBullet"/>
      </w:pPr>
      <w:r>
        <w:t>Erlang: inside the {ok, Contents} branch, a second case read_text_file(ContactsPath) whose {ok, Contacts} branch prints both files and whose error branch prints the Error line and calls init:stop(1).</w:t>
      </w:r>
    </w:p>
    <w:p w14:paraId="33C7111E" w14:textId="77777777" w:rsidR="00867809" w:rsidRDefault="007A4E18">
      <w:pPr>
        <w:pStyle w:val="ListBullet"/>
      </w:pPr>
      <w:r>
        <w:t>Solidity: a second readTextFile("../contacts.txt") right after the first, then console.log for its heading and its text. fs_permissions already allows reading anywhere in the lesson folder.</w:t>
      </w:r>
    </w:p>
    <w:p w14:paraId="76E88AAE" w14:textId="77777777" w:rsidR="00867809" w:rsidRDefault="00867809">
      <w:pPr>
        <w:keepNext/>
      </w:pPr>
    </w:p>
    <w:p w14:paraId="521D2CCC" w14:textId="77777777" w:rsidR="00867809" w:rsidRDefault="007A4E18">
      <w:r>
        <w:t>Run it. The output must match the Required Challenge Output below. With the Exercise as well, the output must match the Required Combined Output after it. To see the check work, rename contacts.txt for a moment (Rename-Item contacts.txt contacts.old), run the program, read the one Error line, and rename it back (Rename-Item contacts.old contacts.txt).</w:t>
      </w:r>
    </w:p>
    <w:p w14:paraId="444C640D" w14:textId="77777777" w:rsidR="00867809" w:rsidRDefault="00867809">
      <w:pPr>
        <w:keepNext/>
      </w:pPr>
    </w:p>
    <w:p w14:paraId="41A72DAD" w14:textId="77777777" w:rsidR="00867809" w:rsidRDefault="00867809">
      <w:pPr>
        <w:keepNext/>
      </w:pPr>
    </w:p>
    <w:p w14:paraId="45900F5A" w14:textId="77777777" w:rsidR="00867809" w:rsidRDefault="007A4E18">
      <w:pPr>
        <w:pStyle w:val="Heading2"/>
      </w:pPr>
      <w:r>
        <w:t>Required Challenge Output</w:t>
      </w:r>
    </w:p>
    <w:p w14:paraId="42A9D0CD" w14:textId="77777777" w:rsidR="00867809" w:rsidRDefault="007A4E18">
      <w:pPr>
        <w:keepNext/>
      </w:pPr>
      <w:r>
        <w:t>With contacts.txt read as well, and exit code 0:</w:t>
      </w:r>
    </w:p>
    <w:p w14:paraId="07BC31E7" w14:textId="77777777" w:rsidR="00867809" w:rsidRDefault="00867809">
      <w:pPr>
        <w:keepNext/>
      </w:pPr>
    </w:p>
    <w:p w14:paraId="59D30DD5" w14:textId="77777777" w:rsidR="00867809" w:rsidRDefault="007A4E18">
      <w:pPr>
        <w:pStyle w:val="RequiredOutput"/>
        <w:keepNext/>
      </w:pPr>
      <w:r>
        <w:t>Contents of inventory.txt:</w:t>
      </w:r>
    </w:p>
    <w:p w14:paraId="10C696F3" w14:textId="77777777" w:rsidR="00867809" w:rsidRDefault="007A4E18">
      <w:pPr>
        <w:pStyle w:val="RequiredOutput"/>
        <w:keepNext/>
      </w:pPr>
      <w:r>
        <w:t>web-01</w:t>
      </w:r>
    </w:p>
    <w:p w14:paraId="2D999157" w14:textId="77777777" w:rsidR="00867809" w:rsidRDefault="007A4E18">
      <w:pPr>
        <w:pStyle w:val="RequiredOutput"/>
        <w:keepNext/>
      </w:pPr>
      <w:r>
        <w:t>db-01</w:t>
      </w:r>
    </w:p>
    <w:p w14:paraId="77697EC2" w14:textId="77777777" w:rsidR="00867809" w:rsidRDefault="007A4E18">
      <w:pPr>
        <w:pStyle w:val="RequiredOutput"/>
        <w:keepNext/>
      </w:pPr>
      <w:r>
        <w:t>backup-01</w:t>
      </w:r>
    </w:p>
    <w:p w14:paraId="2530D59C" w14:textId="77777777" w:rsidR="00867809" w:rsidRDefault="007A4E18">
      <w:pPr>
        <w:pStyle w:val="RequiredOutput"/>
        <w:keepNext/>
      </w:pPr>
      <w:r>
        <w:t>Contents of contacts.txt:</w:t>
      </w:r>
    </w:p>
    <w:p w14:paraId="5D7F8255" w14:textId="77777777" w:rsidR="00867809" w:rsidRDefault="007A4E18">
      <w:pPr>
        <w:pStyle w:val="RequiredOutput"/>
        <w:keepNext/>
      </w:pPr>
      <w:r>
        <w:t>Ada Lovelace</w:t>
      </w:r>
    </w:p>
    <w:p w14:paraId="7FB7EDB6" w14:textId="77777777" w:rsidR="00867809" w:rsidRDefault="007A4E18">
      <w:pPr>
        <w:pStyle w:val="RequiredOutput"/>
      </w:pPr>
      <w:r>
        <w:t>Grace Hopper</w:t>
      </w:r>
    </w:p>
    <w:p w14:paraId="4E276277" w14:textId="77777777" w:rsidR="00867809" w:rsidRDefault="00867809">
      <w:pPr>
        <w:keepNext/>
      </w:pPr>
    </w:p>
    <w:p w14:paraId="57F9591A" w14:textId="77777777" w:rsidR="00867809" w:rsidRDefault="00867809">
      <w:pPr>
        <w:keepNext/>
      </w:pPr>
    </w:p>
    <w:p w14:paraId="13DC2D8A" w14:textId="77777777" w:rsidR="00867809" w:rsidRDefault="007A4E18">
      <w:pPr>
        <w:pStyle w:val="Heading2"/>
      </w:pPr>
      <w:r>
        <w:t>Required Combined Output</w:t>
      </w:r>
    </w:p>
    <w:p w14:paraId="00CBBA9D" w14:textId="77777777" w:rsidR="00867809" w:rsidRDefault="007A4E18">
      <w:pPr>
        <w:keepNext/>
      </w:pPr>
      <w:r>
        <w:t>With both changes, and exit code 0:</w:t>
      </w:r>
    </w:p>
    <w:p w14:paraId="22C2C459" w14:textId="77777777" w:rsidR="00867809" w:rsidRDefault="00867809">
      <w:pPr>
        <w:keepNext/>
      </w:pPr>
    </w:p>
    <w:p w14:paraId="24F33D5D" w14:textId="77777777" w:rsidR="00867809" w:rsidRDefault="007A4E18">
      <w:pPr>
        <w:pStyle w:val="RequiredOutput"/>
        <w:keepNext/>
      </w:pPr>
      <w:r>
        <w:t>Contents of inventory.txt:</w:t>
      </w:r>
    </w:p>
    <w:p w14:paraId="2285CC27" w14:textId="77777777" w:rsidR="00867809" w:rsidRDefault="007A4E18">
      <w:pPr>
        <w:pStyle w:val="RequiredOutput"/>
        <w:keepNext/>
      </w:pPr>
      <w:r>
        <w:t>web-01</w:t>
      </w:r>
    </w:p>
    <w:p w14:paraId="01F5A836" w14:textId="77777777" w:rsidR="00867809" w:rsidRDefault="007A4E18">
      <w:pPr>
        <w:pStyle w:val="RequiredOutput"/>
        <w:keepNext/>
      </w:pPr>
      <w:r>
        <w:t>db-01</w:t>
      </w:r>
    </w:p>
    <w:p w14:paraId="4842C5A5" w14:textId="77777777" w:rsidR="00867809" w:rsidRDefault="007A4E18">
      <w:pPr>
        <w:pStyle w:val="RequiredOutput"/>
        <w:keepNext/>
      </w:pPr>
      <w:r>
        <w:t>backup-01</w:t>
      </w:r>
    </w:p>
    <w:p w14:paraId="44A5189B" w14:textId="77777777" w:rsidR="00867809" w:rsidRDefault="007A4E18">
      <w:pPr>
        <w:pStyle w:val="RequiredOutput"/>
        <w:keepNext/>
      </w:pPr>
      <w:r>
        <w:t>cache-01</w:t>
      </w:r>
    </w:p>
    <w:p w14:paraId="0CADDA50" w14:textId="77777777" w:rsidR="00867809" w:rsidRDefault="007A4E18">
      <w:pPr>
        <w:pStyle w:val="RequiredOutput"/>
        <w:keepNext/>
      </w:pPr>
      <w:r>
        <w:t>Contents of contacts.txt:</w:t>
      </w:r>
    </w:p>
    <w:p w14:paraId="049CE70A" w14:textId="77777777" w:rsidR="00867809" w:rsidRDefault="007A4E18">
      <w:pPr>
        <w:pStyle w:val="RequiredOutput"/>
        <w:keepNext/>
      </w:pPr>
      <w:r>
        <w:t>Ada Lovelace</w:t>
      </w:r>
    </w:p>
    <w:p w14:paraId="1258120C" w14:textId="77777777" w:rsidR="00867809" w:rsidRDefault="007A4E18">
      <w:pPr>
        <w:pStyle w:val="RequiredOutput"/>
      </w:pPr>
      <w:r>
        <w:t>Grace Hopper</w:t>
      </w:r>
    </w:p>
    <w:p w14:paraId="57B91EAA" w14:textId="77777777" w:rsidR="00867809" w:rsidRDefault="00867809">
      <w:pPr>
        <w:keepNext/>
      </w:pPr>
    </w:p>
    <w:p w14:paraId="73DA4475" w14:textId="77777777" w:rsidR="00867809" w:rsidRDefault="00867809">
      <w:pPr>
        <w:keepNext/>
      </w:pPr>
    </w:p>
    <w:p w14:paraId="17814181" w14:textId="77777777" w:rsidR="00867809" w:rsidRDefault="00867809">
      <w:pPr>
        <w:keepNext/>
      </w:pPr>
    </w:p>
    <w:p w14:paraId="54BAB539" w14:textId="77777777" w:rsidR="00867809" w:rsidRDefault="007A4E18">
      <w:pPr>
        <w:pStyle w:val="Heading1"/>
      </w:pPr>
      <w:r>
        <w:t>Completion Checklist</w:t>
      </w:r>
    </w:p>
    <w:p w14:paraId="19C730DD" w14:textId="77777777" w:rsidR="00867809" w:rsidRDefault="007A4E18">
      <w:pPr>
        <w:pStyle w:val="ListBullet"/>
      </w:pPr>
      <w:r>
        <w:t>I saved inventory.txt in the lesson-3.2-extended folder and checked it with Get-Content (cat).</w:t>
      </w:r>
    </w:p>
    <w:p w14:paraId="09AA4A02" w14:textId="77777777" w:rsidR="00867809" w:rsidRDefault="007A4E18">
      <w:pPr>
        <w:pStyle w:val="ListBullet"/>
      </w:pPr>
      <w:r>
        <w:t>I built and ran the Basic and Production-Minded programs in every language, including Assembly on both Windows and Linux, and ran each Wrong Folder Check and the Solidity Missing File Check.</w:t>
      </w:r>
    </w:p>
    <w:p w14:paraId="64E5D949" w14:textId="77777777" w:rsidR="00867809" w:rsidRDefault="007A4E18">
      <w:pPr>
        <w:pStyle w:val="ListBullet"/>
      </w:pPr>
      <w:r>
        <w:t>My output matched the Check Your Results sections and the file's own lines, with no blank line added.</w:t>
      </w:r>
    </w:p>
    <w:p w14:paraId="60CDA5F3" w14:textId="77777777" w:rsidR="00867809" w:rsidRDefault="007A4E18">
      <w:pPr>
        <w:pStyle w:val="ListBullet"/>
      </w:pPr>
      <w:r>
        <w:t>I can explain why a relative path such as inventory.txt depends on the folder the program is run from, and why the Solidity script's path is ../inventory.txt.</w:t>
      </w:r>
    </w:p>
    <w:p w14:paraId="4C6452B6" w14:textId="77777777" w:rsidR="00867809" w:rsidRDefault="007A4E18">
      <w:pPr>
        <w:pStyle w:val="ListBullet"/>
      </w:pPr>
      <w:r>
        <w:t>I can explain why Assembly stores a 0 byte after the text, and why each program prints the text without adding a line ending.</w:t>
      </w:r>
    </w:p>
    <w:p w14:paraId="3FC5FE7D" w14:textId="77777777" w:rsidR="00867809" w:rsidRDefault="007A4E18">
      <w:pPr>
        <w:pStyle w:val="ListBullet"/>
      </w:pPr>
      <w:r>
        <w:t>I can explain how each language's Production-Minded version makes sure the file is closed even when the read fails.</w:t>
      </w:r>
    </w:p>
    <w:p w14:paraId="29C0CA3E" w14:textId="77777777" w:rsidR="00867809" w:rsidRDefault="007A4E18">
      <w:pPr>
        <w:pStyle w:val="ListBullet"/>
      </w:pPr>
      <w:r>
        <w:t>I added cache-01 without changing a program, read contacts.txt with the same function, and matched the Required Exercise, Challenge, and Combined Output.</w:t>
      </w:r>
    </w:p>
    <w:p w14:paraId="641B7547" w14:textId="77777777" w:rsidR="00867809" w:rsidRDefault="00867809">
      <w:pPr>
        <w:keepNext/>
      </w:pPr>
    </w:p>
    <w:p w14:paraId="0C6F0CF2" w14:textId="77777777" w:rsidR="00867809" w:rsidRDefault="00867809">
      <w:pPr>
        <w:keepNext/>
      </w:pPr>
    </w:p>
    <w:p w14:paraId="1B5065D3" w14:textId="77777777" w:rsidR="00867809" w:rsidRDefault="00867809">
      <w:pPr>
        <w:keepNext/>
      </w:pPr>
    </w:p>
    <w:p w14:paraId="765F152F" w14:textId="77777777" w:rsidR="00867809" w:rsidRDefault="007A4E18">
      <w:pPr>
        <w:pStyle w:val="Heading1"/>
      </w:pPr>
      <w:r>
        <w:t>Lesson Wrap-Up</w:t>
      </w:r>
    </w:p>
    <w:p w14:paraId="38BC9B7E" w14:textId="77777777" w:rsidR="00867809" w:rsidRDefault="007A4E18">
      <w:r>
        <w:t>Reading a file copies its contents into memory and leaves the file unchanged. Assembly opens a handle, reads through it, ends the text with a 0 byte, and closes it, as C does; Rust, Erlang, and Solidity do all of it in one call. When a program opens the file itself, the file is closed even when an error occurs: Rust's File closes itself, Erlang's after part calls file:close, and Assembly calls fclose on every way out. The file's text already ends in a line ending, so each program prints it exactly as stored</w:t>
      </w:r>
      <w:r>
        <w:t>. The file is found through a relative path, from the working directory or, for Solidity, from the project root; when it is not there, the Production-Minded program prints one Error line and exit code 1, because it reads first and prints only after the read has succeeded. Lesson 3.3a turns to writing: putting a new, complete set of text into inventory.txt.</w:t>
      </w:r>
    </w:p>
    <w:sectPr w:rsidR="0086780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580652">
    <w:abstractNumId w:val="8"/>
  </w:num>
  <w:num w:numId="2" w16cid:durableId="1052924660">
    <w:abstractNumId w:val="6"/>
  </w:num>
  <w:num w:numId="3" w16cid:durableId="1860505821">
    <w:abstractNumId w:val="5"/>
  </w:num>
  <w:num w:numId="4" w16cid:durableId="985429142">
    <w:abstractNumId w:val="4"/>
  </w:num>
  <w:num w:numId="5" w16cid:durableId="1670017455">
    <w:abstractNumId w:val="7"/>
  </w:num>
  <w:num w:numId="6" w16cid:durableId="574972036">
    <w:abstractNumId w:val="3"/>
  </w:num>
  <w:num w:numId="7" w16cid:durableId="322776760">
    <w:abstractNumId w:val="2"/>
  </w:num>
  <w:num w:numId="8" w16cid:durableId="1434667449">
    <w:abstractNumId w:val="1"/>
  </w:num>
  <w:num w:numId="9" w16cid:durableId="143454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4E9"/>
    <w:rsid w:val="0029639D"/>
    <w:rsid w:val="00326F90"/>
    <w:rsid w:val="007A4E18"/>
    <w:rsid w:val="00867809"/>
    <w:rsid w:val="009240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AAB7D"/>
  <w14:defaultImageDpi w14:val="300"/>
  <w15:docId w15:val="{08792BF0-7E6C-4A6B-A261-2D2A757A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11934</Words>
  <Characters>61708</Characters>
  <Application>Microsoft Office Word</Application>
  <DocSecurity>0</DocSecurity>
  <Lines>1765</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3.2a Read File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