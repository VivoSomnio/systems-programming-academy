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1C3D8" w14:textId="77777777" w:rsidR="007A5E92" w:rsidRDefault="001F6BD1">
      <w:pPr>
        <w:pStyle w:val="AcademyTitle"/>
      </w:pPr>
      <w:r>
        <w:t>SYSTEMS PROGRAMMING ACADEMY</w:t>
      </w:r>
    </w:p>
    <w:p w14:paraId="4B031587" w14:textId="77777777" w:rsidR="007A5E92" w:rsidRDefault="001F6BD1">
      <w:pPr>
        <w:pStyle w:val="VolumeTitle"/>
      </w:pPr>
      <w:r>
        <w:t>Volume 1: Foundations of Systems Programming</w:t>
      </w:r>
    </w:p>
    <w:p w14:paraId="505DB0A3" w14:textId="77777777" w:rsidR="007A5E92" w:rsidRDefault="001F6BD1">
      <w:pPr>
        <w:pStyle w:val="ChapterTitle"/>
      </w:pPr>
      <w:r>
        <w:t>Chapter 3: File Handling</w:t>
      </w:r>
    </w:p>
    <w:p w14:paraId="354E39D4" w14:textId="77777777" w:rsidR="007A5E92" w:rsidRDefault="001F6BD1">
      <w:pPr>
        <w:pStyle w:val="LessonTitle"/>
      </w:pPr>
      <w:r>
        <w:t>Lesson 3.15a: JSON Files EXTENDED</w:t>
      </w:r>
    </w:p>
    <w:p w14:paraId="150D40FA" w14:textId="77777777" w:rsidR="007A5E92" w:rsidRDefault="001F6BD1">
      <w:pPr>
        <w:pStyle w:val="LessonSubtitle"/>
      </w:pPr>
      <w:r>
        <w:t>Assembly, Rust, Erlang, and Solidity Companion</w:t>
      </w:r>
    </w:p>
    <w:p w14:paraId="38826AD2" w14:textId="77777777" w:rsidR="007A5E92" w:rsidRDefault="007A5E92">
      <w:pPr>
        <w:keepNext/>
      </w:pPr>
    </w:p>
    <w:p w14:paraId="7E48D65F" w14:textId="77777777" w:rsidR="007A5E92" w:rsidRDefault="007A5E92">
      <w:pPr>
        <w:keepNext/>
      </w:pPr>
    </w:p>
    <w:p w14:paraId="4B5503C8" w14:textId="77777777" w:rsidR="007A5E92" w:rsidRDefault="007A5E92">
      <w:pPr>
        <w:keepNext/>
      </w:pPr>
    </w:p>
    <w:p w14:paraId="177EE082" w14:textId="77777777" w:rsidR="007A5E92" w:rsidRDefault="001F6BD1">
      <w:pPr>
        <w:pStyle w:val="Heading1"/>
      </w:pPr>
      <w:r>
        <w:t>Goal</w:t>
      </w:r>
    </w:p>
    <w:p w14:paraId="79778E53" w14:textId="77777777" w:rsidR="007A5E92" w:rsidRDefault="001F6BD1">
      <w:r>
        <w:t>Load a small service configuration from a JSON file, service.json, print its four values, change one of them in memory, and write the changed configuration to a new JSON file, service-updated.json in its own language's folder, with a JSON library, as Lesson 3.15 does, in Assembly, Rust, Erlang, and Solidity. The Production-Minded programs also refuse a file that is not valid JSON, with one clear Error line and nothing written.</w:t>
      </w:r>
    </w:p>
    <w:p w14:paraId="7A9C01B5" w14:textId="77777777" w:rsidR="007A5E92" w:rsidRDefault="007A5E92">
      <w:pPr>
        <w:keepNext/>
      </w:pPr>
    </w:p>
    <w:p w14:paraId="4DFA6AD3" w14:textId="77777777" w:rsidR="007A5E92" w:rsidRDefault="007A5E92">
      <w:pPr>
        <w:keepNext/>
      </w:pPr>
    </w:p>
    <w:p w14:paraId="1AE0F40D" w14:textId="77777777" w:rsidR="007A5E92" w:rsidRDefault="007A5E92">
      <w:pPr>
        <w:keepNext/>
      </w:pPr>
    </w:p>
    <w:p w14:paraId="42FF5091" w14:textId="77777777" w:rsidR="007A5E92" w:rsidRDefault="001F6BD1">
      <w:pPr>
        <w:pStyle w:val="Heading1"/>
      </w:pPr>
      <w:r>
        <w:t>Why This Matters</w:t>
      </w:r>
    </w:p>
    <w:p w14:paraId="57C2AD35" w14:textId="77777777" w:rsidR="007A5E92" w:rsidRDefault="001F6BD1">
      <w:r>
        <w:t>Lesson 3.15 explains why JSON matters: configuration files, saved application data, and the requests and responses of web APIs are written in it, and this chapter's Contact Manager can save its contacts in it. These four languages show JSON at different depths. Assembly calls cJSON, the C version's library, and reads each value at its place in the record cJSON builds. Rust's serde fills a struct straight from the text. Erlang's built-in json module gives a map. Solidity has no JSON and no files at all: only</w:t>
      </w:r>
      <w:r>
        <w:t xml:space="preserve"> Foundry's cheatcodes can parse and write JSON, and only while forge runs a script. Read Lesson 3.15 first; this companion builds on it.</w:t>
      </w:r>
    </w:p>
    <w:p w14:paraId="627B9E9F" w14:textId="77777777" w:rsidR="007A5E92" w:rsidRDefault="007A5E92">
      <w:pPr>
        <w:keepNext/>
      </w:pPr>
    </w:p>
    <w:p w14:paraId="3B8127D5" w14:textId="77777777" w:rsidR="007A5E92" w:rsidRDefault="007A5E92">
      <w:pPr>
        <w:keepNext/>
      </w:pPr>
    </w:p>
    <w:p w14:paraId="64E1E9B2" w14:textId="77777777" w:rsidR="007A5E92" w:rsidRDefault="007A5E92">
      <w:pPr>
        <w:keepNext/>
      </w:pPr>
    </w:p>
    <w:p w14:paraId="49CF5144" w14:textId="77777777" w:rsidR="007A5E92" w:rsidRDefault="001F6BD1">
      <w:pPr>
        <w:pStyle w:val="Heading1"/>
      </w:pPr>
      <w:r>
        <w:t>Concept</w:t>
      </w:r>
    </w:p>
    <w:p w14:paraId="316D845B" w14:textId="77777777" w:rsidR="007A5E92" w:rsidRDefault="001F6BD1">
      <w:pPr>
        <w:pStyle w:val="ListBullet"/>
      </w:pPr>
      <w:r>
        <w:t>Remember, a JSON object holds key-value pairs, and each value keeps its kind: text in double quotes, a number, true or false, or null (Lesson 3.15). The rules are strict: double quotes only, and no comma after the last value.</w:t>
      </w:r>
    </w:p>
    <w:p w14:paraId="517B6B0D" w14:textId="77777777" w:rsidR="007A5E92" w:rsidRDefault="001F6BD1">
      <w:pPr>
        <w:pStyle w:val="ListBullet"/>
      </w:pPr>
      <w:r>
        <w:t>Remember, parsing turns JSON text into a value in memory, and serializing turns it back into text. Changing the value in memory never changes the file; only writing does.</w:t>
      </w:r>
    </w:p>
    <w:p w14:paraId="06C6C351" w14:textId="77777777" w:rsidR="007A5E92" w:rsidRDefault="001F6BD1">
      <w:pPr>
        <w:pStyle w:val="ListBullet"/>
      </w:pPr>
      <w:r>
        <w:t>Remember, compact and indented JSON hold the same object: the spaces and line breaks between the parts are optional. Every program here writes compact JSON.</w:t>
      </w:r>
    </w:p>
    <w:p w14:paraId="123FBBFE" w14:textId="77777777" w:rsidR="007A5E92" w:rsidRDefault="001F6BD1">
      <w:pPr>
        <w:pStyle w:val="ListBullet"/>
      </w:pPr>
      <w:r>
        <w:t xml:space="preserve">Every language reads the same service.json, which sits directly in the lesson-3.15-extended folder, because the programs only read it. Each language writes its own service-updated.json inside its own folder: .\assembly\service-updated.json, .\rust\service-updated.json, .\erlang\service-updated.json, and .\solidity\service-updated.json, so no two languages ever change the same file. Rust joins the folder and the name with Path::new("rust").join, and Erlang with filename:join and nativename, which put in the </w:t>
      </w:r>
      <w:r>
        <w:t>system's separator (Lesson 2.13a); each Assembly file is written for one system, so its path is typed with that system's separator. They print the path as they used it, without .\ in front; its leading assembly, rust, or erlang is the language's folder, never a drive. A Solidity script's relative paths start from its project root, the solidity folder, so it writes and logs the name alone, and reads ../service.json one folder up.</w:t>
      </w:r>
    </w:p>
    <w:p w14:paraId="321BB047" w14:textId="77777777" w:rsidR="007A5E92" w:rsidRDefault="001F6BD1">
      <w:pPr>
        <w:pStyle w:val="ListBullet"/>
      </w:pPr>
      <w:r>
        <w:t>Each language has its own tools. Assembly downloads cJSON into the project, pinned to one exact release and checked by its SHA-256, as the C version of Lesson 3.15 does; Rust's Cargo downloads two crates pinned in Cargo.toml, as in Lesson 3.14a; Erlang's json module comes with Erlang/OTP 27 and later; Solidity's JSON cheatcodes come with Foundry.</w:t>
      </w:r>
    </w:p>
    <w:p w14:paraId="6B4665B0" w14:textId="77777777" w:rsidR="007A5E92" w:rsidRDefault="007A5E92">
      <w:pPr>
        <w:keepNext/>
      </w:pPr>
    </w:p>
    <w:p w14:paraId="06B7FF3C" w14:textId="77777777" w:rsidR="007A5E92" w:rsidRDefault="001F6BD1">
      <w:pPr>
        <w:pStyle w:val="RequiredOutput"/>
        <w:keepNext/>
      </w:pPr>
      <w:r>
        <w:t>Language  JSON library        Parse                 Serialize</w:t>
      </w:r>
    </w:p>
    <w:p w14:paraId="5BC762A8" w14:textId="77777777" w:rsidR="007A5E92" w:rsidRDefault="001F6BD1">
      <w:pPr>
        <w:pStyle w:val="RequiredOutput"/>
        <w:keepNext/>
      </w:pPr>
      <w:r>
        <w:t>Assembly  cJSON 1.7.19, as C  cJSON_Parse           cJSON_PrintUnformatted</w:t>
      </w:r>
    </w:p>
    <w:p w14:paraId="0B20BA46" w14:textId="77777777" w:rsidR="007A5E92" w:rsidRDefault="001F6BD1">
      <w:pPr>
        <w:pStyle w:val="RequiredOutput"/>
        <w:keepNext/>
      </w:pPr>
      <w:r>
        <w:t>Rust      serde_json 1.0.151  serde_json::from_str  serde_json::to_string</w:t>
      </w:r>
    </w:p>
    <w:p w14:paraId="0196D0D9" w14:textId="77777777" w:rsidR="007A5E92" w:rsidRDefault="001F6BD1">
      <w:pPr>
        <w:pStyle w:val="RequiredOutput"/>
        <w:keepNext/>
      </w:pPr>
      <w:r>
        <w:t>Erlang    json, built in      json:decode           json:encode_key_value_list</w:t>
      </w:r>
    </w:p>
    <w:p w14:paraId="11D6B7E7" w14:textId="77777777" w:rsidR="007A5E92" w:rsidRDefault="001F6BD1">
      <w:pPr>
        <w:pStyle w:val="RequiredOutput"/>
      </w:pPr>
      <w:r>
        <w:t>Solidity  Foundry cheatcodes  vm.parseJsonString    vm.serializeString</w:t>
      </w:r>
    </w:p>
    <w:p w14:paraId="7559CCB1" w14:textId="77777777" w:rsidR="007A5E92" w:rsidRDefault="007A5E92">
      <w:pPr>
        <w:keepNext/>
      </w:pPr>
    </w:p>
    <w:p w14:paraId="110E9B5A" w14:textId="77777777" w:rsidR="007A5E92" w:rsidRDefault="001F6BD1">
      <w:r>
        <w:t>Solidity has one parse cheatcode and one serialize cheatcode for each kind of value: vm.parseJsonString, vm.parseJsonUint, and vm.parseJsonBool, and vm.serializeString, vm.serializeUint, and vm.serializeBool.</w:t>
      </w:r>
    </w:p>
    <w:p w14:paraId="786A7CEC" w14:textId="77777777" w:rsidR="007A5E92" w:rsidRDefault="007A5E92">
      <w:pPr>
        <w:keepNext/>
      </w:pPr>
    </w:p>
    <w:p w14:paraId="2847508A" w14:textId="77777777" w:rsidR="007A5E92" w:rsidRDefault="001F6BD1">
      <w:pPr>
        <w:pStyle w:val="ListBullet"/>
      </w:pPr>
      <w:r>
        <w:t>Every tool can also indent its output, one key per line, as people write JSON: cJSON_Print instead of cJSON_PrintUnformatted in Assembly, serde_json::to_string_pretty in Rust, json:format in Erlang, and vm.writeJson in Solidity, which writes an object to a file indented. These programs keep the compact form, so the written files can be compared line for line.</w:t>
      </w:r>
    </w:p>
    <w:p w14:paraId="52E979B3" w14:textId="77777777" w:rsidR="007A5E92" w:rsidRDefault="001F6BD1">
      <w:pPr>
        <w:pStyle w:val="ListBullet"/>
      </w:pPr>
      <w:r>
        <w:t>A JSON object's keys have no order that matters: the same keys and values in another order are the same object. A program that writes JSON still has to choose an order, and each tool chooses its own:</w:t>
      </w:r>
    </w:p>
    <w:p w14:paraId="61EEB160" w14:textId="77777777" w:rsidR="007A5E92" w:rsidRDefault="007A5E92">
      <w:pPr>
        <w:keepNext/>
      </w:pPr>
    </w:p>
    <w:p w14:paraId="1D17988D" w14:textId="77777777" w:rsidR="007A5E92" w:rsidRDefault="001F6BD1">
      <w:pPr>
        <w:pStyle w:val="RequiredOutput"/>
        <w:keepNext/>
      </w:pPr>
      <w:r>
        <w:t>Language  Order of the written keys</w:t>
      </w:r>
    </w:p>
    <w:p w14:paraId="2D44298C" w14:textId="77777777" w:rsidR="007A5E92" w:rsidRDefault="001F6BD1">
      <w:pPr>
        <w:pStyle w:val="RequiredOutput"/>
        <w:keepNext/>
      </w:pPr>
      <w:r>
        <w:t>Assembly  the order the program adds them (cJSON)</w:t>
      </w:r>
    </w:p>
    <w:p w14:paraId="2AFAAEE9" w14:textId="77777777" w:rsidR="007A5E92" w:rsidRDefault="001F6BD1">
      <w:pPr>
        <w:pStyle w:val="RequiredOutput"/>
        <w:keepNext/>
      </w:pPr>
      <w:r>
        <w:t>Rust      the order of the struct's fields (serde)</w:t>
      </w:r>
    </w:p>
    <w:p w14:paraId="6E14EC52" w14:textId="77777777" w:rsidR="007A5E92" w:rsidRDefault="001F6BD1">
      <w:pPr>
        <w:pStyle w:val="RequiredOutput"/>
        <w:keepNext/>
      </w:pPr>
      <w:r>
        <w:t>Erlang    sorted for a map; as listed for encode_key_value_list</w:t>
      </w:r>
    </w:p>
    <w:p w14:paraId="33BAF12A" w14:textId="77777777" w:rsidR="007A5E92" w:rsidRDefault="001F6BD1">
      <w:pPr>
        <w:pStyle w:val="RequiredOutput"/>
      </w:pPr>
      <w:r>
        <w:t>Solidity  always alphabetical (vm.serialize)</w:t>
      </w:r>
    </w:p>
    <w:p w14:paraId="25C296FA" w14:textId="77777777" w:rsidR="007A5E92" w:rsidRDefault="007A5E92">
      <w:pPr>
        <w:keepNext/>
      </w:pPr>
    </w:p>
    <w:p w14:paraId="3526A992" w14:textId="77777777" w:rsidR="007A5E92" w:rsidRDefault="001F6BD1">
      <w:pPr>
        <w:pStyle w:val="ListBullet"/>
      </w:pPr>
      <w:r>
        <w:t>So Assembly, Rust, and Erlang write exactly the same bytes as Lesson 3.15's programs, keys in the file's order. Foundry always sorts the keys, so Solidity writes the same object with enabled first. Each Written File Check shows the line.</w:t>
      </w:r>
    </w:p>
    <w:p w14:paraId="27441B16" w14:textId="77777777" w:rsidR="007A5E92" w:rsidRDefault="001F6BD1">
      <w:pPr>
        <w:pStyle w:val="ListBullet"/>
      </w:pPr>
      <w:r>
        <w:t>Valid JSON is not always the document a program expects: a key can be missing, or a port can be written as "8080", which is text. Each Production-Minded program here refuses both with the same Error line, as it refuses invalid JSON; the Malformed JSON Check shows the "8080" port, and each language section says how it checks. Lesson 3.17a: Configuration Files supplies defaults for missing values, and Lesson 3.19a: File Handling Errors deals with malformed content in general.</w:t>
      </w:r>
    </w:p>
    <w:p w14:paraId="7ACFD4AF" w14:textId="77777777" w:rsidR="007A5E92" w:rsidRDefault="007A5E92">
      <w:pPr>
        <w:keepNext/>
      </w:pPr>
    </w:p>
    <w:p w14:paraId="121F3889" w14:textId="77777777" w:rsidR="007A5E92" w:rsidRDefault="007A5E92">
      <w:pPr>
        <w:keepNext/>
      </w:pPr>
    </w:p>
    <w:p w14:paraId="52C89617" w14:textId="77777777" w:rsidR="007A5E92" w:rsidRDefault="007A5E92">
      <w:pPr>
        <w:keepNext/>
      </w:pPr>
    </w:p>
    <w:p w14:paraId="7432E4A4" w14:textId="77777777" w:rsidR="007A5E92" w:rsidRDefault="001F6BD1">
      <w:pPr>
        <w:pStyle w:val="Heading1"/>
      </w:pPr>
      <w:r>
        <w:t>Workflows</w:t>
      </w:r>
    </w:p>
    <w:p w14:paraId="5F7A642F" w14:textId="77777777" w:rsidR="007A5E92" w:rsidRDefault="001F6BD1">
      <w:pPr>
        <w:pStyle w:val="WorkflowText"/>
        <w:keepNext/>
      </w:pPr>
      <w:r>
        <w:t>Read the Whole File service.json into Memory</w:t>
      </w:r>
    </w:p>
    <w:p w14:paraId="75623B9C" w14:textId="77777777" w:rsidR="007A5E92" w:rsidRDefault="001F6BD1">
      <w:pPr>
        <w:pStyle w:val="WorkflowText"/>
        <w:keepNext/>
      </w:pPr>
      <w:r>
        <w:t>↓</w:t>
      </w:r>
    </w:p>
    <w:p w14:paraId="5495B606" w14:textId="77777777" w:rsidR="007A5E92" w:rsidRDefault="001F6BD1">
      <w:pPr>
        <w:pStyle w:val="WorkflowText"/>
        <w:keepNext/>
      </w:pPr>
      <w:r>
        <w:t>Parse the JSON Text into an Object, a Record, or a Map</w:t>
      </w:r>
    </w:p>
    <w:p w14:paraId="0E74E2D1" w14:textId="77777777" w:rsidR="007A5E92" w:rsidRDefault="001F6BD1">
      <w:pPr>
        <w:pStyle w:val="WorkflowText"/>
        <w:keepNext/>
      </w:pPr>
      <w:r>
        <w:t>↓</w:t>
      </w:r>
    </w:p>
    <w:p w14:paraId="352E2F36" w14:textId="77777777" w:rsidR="007A5E92" w:rsidRDefault="001F6BD1">
      <w:pPr>
        <w:pStyle w:val="WorkflowText"/>
        <w:keepNext/>
      </w:pPr>
      <w:r>
        <w:t>Print the Four Values: Service, Environment, Port, Enabled</w:t>
      </w:r>
    </w:p>
    <w:p w14:paraId="47D608CD" w14:textId="77777777" w:rsidR="007A5E92" w:rsidRDefault="001F6BD1">
      <w:pPr>
        <w:pStyle w:val="WorkflowText"/>
        <w:keepNext/>
      </w:pPr>
      <w:r>
        <w:t>↓</w:t>
      </w:r>
    </w:p>
    <w:p w14:paraId="791C86AC" w14:textId="77777777" w:rsidR="007A5E92" w:rsidRDefault="001F6BD1">
      <w:pPr>
        <w:pStyle w:val="WorkflowText"/>
        <w:keepNext/>
      </w:pPr>
      <w:r>
        <w:t>Change environment to production in Memory</w:t>
      </w:r>
    </w:p>
    <w:p w14:paraId="56676B65" w14:textId="77777777" w:rsidR="007A5E92" w:rsidRDefault="001F6BD1">
      <w:pPr>
        <w:pStyle w:val="WorkflowText"/>
        <w:keepNext/>
      </w:pPr>
      <w:r>
        <w:t>↓</w:t>
      </w:r>
    </w:p>
    <w:p w14:paraId="588FE5B8" w14:textId="77777777" w:rsidR="007A5E92" w:rsidRDefault="001F6BD1">
      <w:pPr>
        <w:pStyle w:val="WorkflowText"/>
        <w:keepNext/>
      </w:pPr>
      <w:r>
        <w:t>Serialize the Values as Compact JSON Text</w:t>
      </w:r>
    </w:p>
    <w:p w14:paraId="236CB07E" w14:textId="77777777" w:rsidR="007A5E92" w:rsidRDefault="001F6BD1">
      <w:pPr>
        <w:pStyle w:val="WorkflowText"/>
        <w:keepNext/>
      </w:pPr>
      <w:r>
        <w:t>↓</w:t>
      </w:r>
    </w:p>
    <w:p w14:paraId="1BBB93CA" w14:textId="77777777" w:rsidR="007A5E92" w:rsidRDefault="001F6BD1">
      <w:pPr>
        <w:pStyle w:val="WorkflowText"/>
        <w:keepNext/>
      </w:pPr>
      <w:r>
        <w:t>Write the Text to service-updated.json in the Language's Folder</w:t>
      </w:r>
    </w:p>
    <w:p w14:paraId="062160D6" w14:textId="77777777" w:rsidR="007A5E92" w:rsidRDefault="001F6BD1">
      <w:pPr>
        <w:pStyle w:val="WorkflowText"/>
        <w:keepNext/>
      </w:pPr>
      <w:r>
        <w:t>↓</w:t>
      </w:r>
    </w:p>
    <w:p w14:paraId="498CAAEA" w14:textId="77777777" w:rsidR="007A5E92" w:rsidRDefault="001F6BD1">
      <w:pPr>
        <w:pStyle w:val="WorkflowText"/>
      </w:pPr>
      <w:r>
        <w:t>Production-Minded: Invalid JSON Gives One Error Line, Exit Code 1, Nothing Written</w:t>
      </w:r>
    </w:p>
    <w:p w14:paraId="34859D30" w14:textId="77777777" w:rsidR="007A5E92" w:rsidRDefault="007A5E92">
      <w:pPr>
        <w:keepNext/>
      </w:pPr>
    </w:p>
    <w:p w14:paraId="04EC0D89" w14:textId="77777777" w:rsidR="007A5E92" w:rsidRDefault="007A5E92">
      <w:pPr>
        <w:keepNext/>
      </w:pPr>
    </w:p>
    <w:p w14:paraId="6ED0051A" w14:textId="77777777" w:rsidR="007A5E92" w:rsidRDefault="007A5E92">
      <w:pPr>
        <w:keepNext/>
      </w:pPr>
    </w:p>
    <w:p w14:paraId="3D60A976" w14:textId="77777777" w:rsidR="007A5E92" w:rsidRDefault="001F6BD1">
      <w:pPr>
        <w:pStyle w:val="Heading1"/>
      </w:pPr>
      <w:r>
        <w:t>Shared Learning Contract</w:t>
      </w:r>
    </w:p>
    <w:p w14:paraId="4051E6D0" w14:textId="77777777" w:rsidR="007A5E92" w:rsidRDefault="001F6BD1">
      <w:pPr>
        <w:pStyle w:val="ListBullet"/>
      </w:pPr>
      <w:r>
        <w:t>Every implementation reads service.json, which you write in the lesson-3.15-extended folder during Project Setup, in one whole-file read (Lesson 3.2a), and never changes it. Solidity names it ../service.json, because its paths start from the solidity folder.</w:t>
      </w:r>
    </w:p>
    <w:p w14:paraId="21109653" w14:textId="77777777" w:rsidR="007A5E92" w:rsidRDefault="001F6BD1">
      <w:pPr>
        <w:pStyle w:val="ListBullet"/>
      </w:pPr>
      <w:r>
        <w:t>Every implementation parses the text with its JSON tool and prints Service, Environment, Port, and Enabled, one per line, with Enabled printed as true or false. Solidity logs the lines under == Logs ==.</w:t>
      </w:r>
    </w:p>
    <w:p w14:paraId="1463C30D" w14:textId="77777777" w:rsidR="007A5E92" w:rsidRDefault="001F6BD1">
      <w:pPr>
        <w:pStyle w:val="ListBullet"/>
      </w:pPr>
      <w:r>
        <w:t>Every implementation changes environment to production in memory, prints Changed environment to production, serializes the configuration as compact JSON, writes it and one line ending to service-updated.json in its own language's folder (.\assembly\service-updated.json for Assembly, .\rust\service-updated.json for Rust, and so on), replacing an older copy, and prints Wrote followed by the path it used; Solidity, whose paths start in the solidity folder, prints the name alone. The Wrote lines name each langu</w:t>
      </w:r>
      <w:r>
        <w:t>age's own folder; every other line is the same in every language. Assembly, Rust, and Erlang keep the file's key order; Solidity's keys are in alphabetical order.</w:t>
      </w:r>
    </w:p>
    <w:p w14:paraId="523E757B" w14:textId="77777777" w:rsidR="007A5E92" w:rsidRDefault="001F6BD1">
      <w:pPr>
        <w:pStyle w:val="ListBullet"/>
      </w:pPr>
      <w:r>
        <w:t>The Basic version does everything in main (run in Solidity) and trusts the file. The Production-Minded version keeps the values in a ServiceConfig record, loads it through load_config (loadConfig) and saves it through save_config (saveConfig). When the library rejects the file, it prints Error: service.json is not a valid JSON configuration on the error stream, writes nothing, and ends with exit code 1; Solidity's line comes after forge's Error: script failed: and names ../service.json.</w:t>
      </w:r>
    </w:p>
    <w:p w14:paraId="412DCC85" w14:textId="77777777" w:rsidR="007A5E92" w:rsidRDefault="001F6BD1">
      <w:pPr>
        <w:pStyle w:val="ListBullet"/>
      </w:pPr>
      <w:r>
        <w:t>Assembly uses cJSON, downloaded and checked by its SHA-256 as in Lesson 3.15, and Rust uses serde and serde_json, pinned in Cargo.toml; nothing is installed on the computer itself.</w:t>
      </w:r>
    </w:p>
    <w:p w14:paraId="150BE62E" w14:textId="77777777" w:rsidR="007A5E92" w:rsidRDefault="001F6BD1">
      <w:pPr>
        <w:pStyle w:val="ListBullet"/>
      </w:pPr>
      <w:r>
        <w:t>No arrays, nested objects, HTTP, schema checking, or indented output is introduced. API transport waits until Chapter 6.</w:t>
      </w:r>
    </w:p>
    <w:p w14:paraId="048A40B7" w14:textId="77777777" w:rsidR="007A5E92" w:rsidRDefault="007A5E92">
      <w:pPr>
        <w:keepNext/>
      </w:pPr>
    </w:p>
    <w:p w14:paraId="46E16354" w14:textId="77777777" w:rsidR="007A5E92" w:rsidRDefault="007A5E92">
      <w:pPr>
        <w:keepNext/>
      </w:pPr>
    </w:p>
    <w:p w14:paraId="4FAC65DB" w14:textId="77777777" w:rsidR="007A5E92" w:rsidRDefault="007A5E92">
      <w:pPr>
        <w:keepNext/>
      </w:pPr>
    </w:p>
    <w:p w14:paraId="23CC6252" w14:textId="77777777" w:rsidR="007A5E92" w:rsidRDefault="001F6BD1">
      <w:pPr>
        <w:pStyle w:val="Heading1"/>
      </w:pPr>
      <w:r>
        <w:t>Project Layout</w:t>
      </w:r>
    </w:p>
    <w:p w14:paraId="72E49C82" w14:textId="77777777" w:rsidR="007A5E92" w:rsidRDefault="001F6BD1">
      <w:pPr>
        <w:keepNext/>
      </w:pPr>
      <w:r>
        <w:t>You write service.json with one command during Project Setup; it sits directly in the lesson-3.15-extended folder, and every language reads it there. Each language's programs create service-updated.json in that language's folder when they run, so it is not a file you save. The two cJSON files you download during Project Setup, .\assembly\cJSON.c and .\assembly\cJSON.h, are not printed in this lesson, so they are not in the layout of files you save.</w:t>
      </w:r>
    </w:p>
    <w:p w14:paraId="47551452" w14:textId="77777777" w:rsidR="007A5E92" w:rsidRDefault="007A5E92">
      <w:pPr>
        <w:keepNext/>
      </w:pPr>
    </w:p>
    <w:p w14:paraId="25F9799D" w14:textId="77777777" w:rsidR="007A5E92" w:rsidRDefault="001F6BD1">
      <w:pPr>
        <w:pStyle w:val="CommandBlock"/>
        <w:keepNext/>
      </w:pPr>
      <w:r>
        <w:t>lesson-3.15-extended/</w:t>
      </w:r>
    </w:p>
    <w:p w14:paraId="6EBB3E1F" w14:textId="77777777" w:rsidR="007A5E92" w:rsidRDefault="001F6BD1">
      <w:pPr>
        <w:pStyle w:val="CommandBlock"/>
        <w:keepNext/>
      </w:pPr>
      <w:r>
        <w:t xml:space="preserve">  assembly/windows/basic_service_json.asm</w:t>
      </w:r>
    </w:p>
    <w:p w14:paraId="204B0D0C" w14:textId="77777777" w:rsidR="007A5E92" w:rsidRDefault="001F6BD1">
      <w:pPr>
        <w:pStyle w:val="CommandBlock"/>
        <w:keepNext/>
      </w:pPr>
      <w:r>
        <w:t xml:space="preserve">  assembly/windows/service_json.asm</w:t>
      </w:r>
    </w:p>
    <w:p w14:paraId="7A403A7B" w14:textId="77777777" w:rsidR="007A5E92" w:rsidRDefault="001F6BD1">
      <w:pPr>
        <w:pStyle w:val="CommandBlock"/>
        <w:keepNext/>
      </w:pPr>
      <w:r>
        <w:t xml:space="preserve">  assembly/linux/basic_service_json.asm</w:t>
      </w:r>
    </w:p>
    <w:p w14:paraId="0D107893" w14:textId="77777777" w:rsidR="007A5E92" w:rsidRDefault="001F6BD1">
      <w:pPr>
        <w:pStyle w:val="CommandBlock"/>
        <w:keepNext/>
      </w:pPr>
      <w:r>
        <w:t xml:space="preserve">  assembly/linux/service_json.asm</w:t>
      </w:r>
    </w:p>
    <w:p w14:paraId="4BEE447E" w14:textId="77777777" w:rsidR="007A5E92" w:rsidRDefault="001F6BD1">
      <w:pPr>
        <w:pStyle w:val="CommandBlock"/>
        <w:keepNext/>
      </w:pPr>
      <w:r>
        <w:t xml:space="preserve">  rust/Cargo.toml</w:t>
      </w:r>
    </w:p>
    <w:p w14:paraId="0EC66C3E" w14:textId="77777777" w:rsidR="007A5E92" w:rsidRDefault="001F6BD1">
      <w:pPr>
        <w:pStyle w:val="CommandBlock"/>
        <w:keepNext/>
      </w:pPr>
      <w:r>
        <w:t xml:space="preserve">  rust/src/bin/basic_service_json.rs</w:t>
      </w:r>
    </w:p>
    <w:p w14:paraId="6D335186" w14:textId="77777777" w:rsidR="007A5E92" w:rsidRDefault="001F6BD1">
      <w:pPr>
        <w:pStyle w:val="CommandBlock"/>
        <w:keepNext/>
      </w:pPr>
      <w:r>
        <w:t xml:space="preserve">  rust/src/bin/service_json.rs</w:t>
      </w:r>
    </w:p>
    <w:p w14:paraId="64CB7B10" w14:textId="77777777" w:rsidR="007A5E92" w:rsidRDefault="001F6BD1">
      <w:pPr>
        <w:pStyle w:val="CommandBlock"/>
        <w:keepNext/>
      </w:pPr>
      <w:r>
        <w:t xml:space="preserve">  erlang/basic_service_json.erl</w:t>
      </w:r>
    </w:p>
    <w:p w14:paraId="6D3CF88A" w14:textId="77777777" w:rsidR="007A5E92" w:rsidRDefault="001F6BD1">
      <w:pPr>
        <w:pStyle w:val="CommandBlock"/>
        <w:keepNext/>
      </w:pPr>
      <w:r>
        <w:t xml:space="preserve">  erlang/service_json.erl</w:t>
      </w:r>
    </w:p>
    <w:p w14:paraId="5717BD45" w14:textId="77777777" w:rsidR="007A5E92" w:rsidRDefault="001F6BD1">
      <w:pPr>
        <w:pStyle w:val="CommandBlock"/>
        <w:keepNext/>
      </w:pPr>
      <w:r>
        <w:t xml:space="preserve">  solidity/foundry.toml</w:t>
      </w:r>
    </w:p>
    <w:p w14:paraId="44C4D2B6" w14:textId="77777777" w:rsidR="007A5E92" w:rsidRDefault="001F6BD1">
      <w:pPr>
        <w:pStyle w:val="CommandBlock"/>
        <w:keepNext/>
      </w:pPr>
      <w:r>
        <w:t xml:space="preserve">  solidity/script/BasicServiceJson.s.sol</w:t>
      </w:r>
    </w:p>
    <w:p w14:paraId="4DD4775E" w14:textId="77777777" w:rsidR="007A5E92" w:rsidRDefault="001F6BD1">
      <w:pPr>
        <w:pStyle w:val="CommandBlock"/>
      </w:pPr>
      <w:r>
        <w:t xml:space="preserve">  solidity/script/ServiceJson.s.sol</w:t>
      </w:r>
    </w:p>
    <w:p w14:paraId="6AF43686" w14:textId="77777777" w:rsidR="007A5E92" w:rsidRDefault="007A5E92">
      <w:pPr>
        <w:keepNext/>
      </w:pPr>
    </w:p>
    <w:p w14:paraId="35DCA9AB" w14:textId="77777777" w:rsidR="007A5E92" w:rsidRDefault="007A5E92">
      <w:pPr>
        <w:keepNext/>
      </w:pPr>
    </w:p>
    <w:p w14:paraId="6D65C9AE" w14:textId="77777777" w:rsidR="007A5E92" w:rsidRDefault="007A5E92">
      <w:pPr>
        <w:keepNext/>
      </w:pPr>
    </w:p>
    <w:p w14:paraId="74F6F9C4" w14:textId="77777777" w:rsidR="007A5E92" w:rsidRDefault="001F6BD1">
      <w:pPr>
        <w:pStyle w:val="Heading1"/>
      </w:pPr>
      <w:r>
        <w:t>Project Setup</w:t>
      </w:r>
    </w:p>
    <w:p w14:paraId="41D8C139" w14:textId="77777777" w:rsidR="007A5E92" w:rsidRDefault="007A5E92">
      <w:pPr>
        <w:keepNext/>
      </w:pPr>
    </w:p>
    <w:p w14:paraId="33798CA3" w14:textId="77777777" w:rsidR="007A5E92" w:rsidRDefault="007A5E92">
      <w:pPr>
        <w:keepNext/>
      </w:pPr>
    </w:p>
    <w:p w14:paraId="59151664" w14:textId="77777777" w:rsidR="007A5E92" w:rsidRDefault="001F6BD1">
      <w:pPr>
        <w:pStyle w:val="Heading2"/>
      </w:pPr>
      <w:r>
        <w:t>Windows PowerShell Project Setup</w:t>
      </w:r>
    </w:p>
    <w:p w14:paraId="1908D79E" w14:textId="77777777" w:rsidR="007A5E92" w:rsidRDefault="001F6BD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lesson-3.15-extended sits beside the other lessons. Set-Location then moves into the lesson folder, where the rest of the lesson runs.</w:t>
      </w:r>
    </w:p>
    <w:p w14:paraId="03448159" w14:textId="77777777" w:rsidR="007A5E92" w:rsidRDefault="007A5E92">
      <w:pPr>
        <w:keepNext/>
      </w:pPr>
    </w:p>
    <w:p w14:paraId="7622E89A" w14:textId="77777777" w:rsidR="007A5E92" w:rsidRDefault="001F6BD1">
      <w:pPr>
        <w:pStyle w:val="CommandBlock"/>
        <w:keepNext/>
      </w:pPr>
      <w:r>
        <w:t>New-Item -ItemType Directory -Force "$HOME\spa\lesson-3.15-extended" | Out-Null</w:t>
      </w:r>
    </w:p>
    <w:p w14:paraId="344261C5" w14:textId="77777777" w:rsidR="007A5E92" w:rsidRDefault="001F6BD1">
      <w:pPr>
        <w:pStyle w:val="CommandBlock"/>
        <w:keepNext/>
      </w:pPr>
      <w:r>
        <w:t>Set-Location "$HOME\spa\lesson-3.15-extended"</w:t>
      </w:r>
    </w:p>
    <w:p w14:paraId="71AD9CDA" w14:textId="77777777" w:rsidR="007A5E92" w:rsidRDefault="001F6BD1">
      <w:pPr>
        <w:pStyle w:val="CommandBlock"/>
        <w:keepNext/>
      </w:pPr>
      <w:r>
        <w:t>New-Item -ItemType Directory -Force `</w:t>
      </w:r>
    </w:p>
    <w:p w14:paraId="2C6752AE" w14:textId="77777777" w:rsidR="007A5E92" w:rsidRDefault="001F6BD1">
      <w:pPr>
        <w:pStyle w:val="CommandBlock"/>
        <w:keepNext/>
      </w:pPr>
      <w:r>
        <w:t xml:space="preserve">    "$HOME\spa\lesson-3.15-extended\assembly\windows" | Out-Null</w:t>
      </w:r>
    </w:p>
    <w:p w14:paraId="12DB9DE1" w14:textId="77777777" w:rsidR="007A5E92" w:rsidRDefault="001F6BD1">
      <w:pPr>
        <w:pStyle w:val="CommandBlock"/>
        <w:keepNext/>
      </w:pPr>
      <w:r>
        <w:t>New-Item -ItemType Directory -Force `</w:t>
      </w:r>
    </w:p>
    <w:p w14:paraId="0E446ADA" w14:textId="77777777" w:rsidR="007A5E92" w:rsidRDefault="001F6BD1">
      <w:pPr>
        <w:pStyle w:val="CommandBlock"/>
        <w:keepNext/>
      </w:pPr>
      <w:r>
        <w:t xml:space="preserve">    "$HOME\spa\lesson-3.15-extended\assembly\linux" | Out-Null</w:t>
      </w:r>
    </w:p>
    <w:p w14:paraId="71C3E3D1" w14:textId="77777777" w:rsidR="007A5E92" w:rsidRDefault="001F6BD1">
      <w:pPr>
        <w:pStyle w:val="CommandBlock"/>
        <w:keepNext/>
      </w:pPr>
      <w:r>
        <w:t>New-Item -ItemType Directory -Force `</w:t>
      </w:r>
    </w:p>
    <w:p w14:paraId="0307B2BB" w14:textId="77777777" w:rsidR="007A5E92" w:rsidRDefault="001F6BD1">
      <w:pPr>
        <w:pStyle w:val="CommandBlock"/>
        <w:keepNext/>
      </w:pPr>
      <w:r>
        <w:t xml:space="preserve">    "$HOME\spa\lesson-3.15-extended\rust\src\bin" | Out-Null</w:t>
      </w:r>
    </w:p>
    <w:p w14:paraId="59604F54" w14:textId="77777777" w:rsidR="007A5E92" w:rsidRDefault="001F6BD1">
      <w:pPr>
        <w:pStyle w:val="CommandBlock"/>
        <w:keepNext/>
      </w:pPr>
      <w:r>
        <w:t>New-Item -ItemType Directory -Force "$HOME\spa\lesson-3.15-extended\erlang" |</w:t>
      </w:r>
    </w:p>
    <w:p w14:paraId="5ED0277A" w14:textId="77777777" w:rsidR="007A5E92" w:rsidRDefault="001F6BD1">
      <w:pPr>
        <w:pStyle w:val="CommandBlock"/>
        <w:keepNext/>
      </w:pPr>
      <w:r>
        <w:t xml:space="preserve">    Out-Null</w:t>
      </w:r>
    </w:p>
    <w:p w14:paraId="72875B9E" w14:textId="77777777" w:rsidR="007A5E92" w:rsidRDefault="001F6BD1">
      <w:pPr>
        <w:pStyle w:val="CommandBlock"/>
        <w:keepNext/>
      </w:pPr>
      <w:r>
        <w:t>New-Item -ItemType Directory -Force `</w:t>
      </w:r>
    </w:p>
    <w:p w14:paraId="4DD2B69B" w14:textId="77777777" w:rsidR="007A5E92" w:rsidRDefault="001F6BD1">
      <w:pPr>
        <w:pStyle w:val="CommandBlock"/>
      </w:pPr>
      <w:r>
        <w:t xml:space="preserve">    "$HOME\spa\lesson-3.15-extended\solidity\script" | Out-Null</w:t>
      </w:r>
    </w:p>
    <w:p w14:paraId="27B43C0A" w14:textId="77777777" w:rsidR="007A5E92" w:rsidRDefault="007A5E92">
      <w:pPr>
        <w:keepNext/>
      </w:pPr>
    </w:p>
    <w:p w14:paraId="48701C68" w14:textId="77777777" w:rsidR="007A5E92" w:rsidRDefault="001F6BD1">
      <w:pPr>
        <w:keepNext/>
      </w:pPr>
      <w:r>
        <w:t>Next, let the tools create the Rust and Solidity projects. Remember, Cargo.toml describes the project: cargo init .\rust writes it, with a starter program, src\main.rs. Remember, Cargo.toml pins the crate: cargo add writes serde and serde_json under [dependencies] at exact versions, and it runs only while the project has a program, so it comes before the next step. This lesson's programs live in src\bin, one file per program, so Remove-Item then deletes the starter. Remember, forge init makes the Solidity p</w:t>
      </w:r>
      <w:r>
        <w:t>roject: --no-git and --offline work as in Chapter 1, --empty leaves out forge's example contracts, and --force lets it fill the solidity folder, which already holds the empty folders made above.</w:t>
      </w:r>
    </w:p>
    <w:p w14:paraId="0FFE9448" w14:textId="77777777" w:rsidR="007A5E92" w:rsidRDefault="007A5E92">
      <w:pPr>
        <w:keepNext/>
      </w:pPr>
    </w:p>
    <w:p w14:paraId="348B411C" w14:textId="77777777" w:rsidR="007A5E92" w:rsidRDefault="001F6BD1">
      <w:pPr>
        <w:pStyle w:val="CommandBlock"/>
        <w:keepNext/>
      </w:pPr>
      <w:r>
        <w:t>cargo init .\rust --name service_json --vcs none</w:t>
      </w:r>
    </w:p>
    <w:p w14:paraId="5D4D966D" w14:textId="77777777" w:rsidR="007A5E92" w:rsidRDefault="001F6BD1">
      <w:pPr>
        <w:pStyle w:val="CommandBlock"/>
        <w:keepNext/>
      </w:pPr>
      <w:r>
        <w:t>cargo add --manifest-path .\rust\Cargo.toml serde@=1.0.229 --features derive</w:t>
      </w:r>
    </w:p>
    <w:p w14:paraId="0490C9D7" w14:textId="77777777" w:rsidR="007A5E92" w:rsidRDefault="001F6BD1">
      <w:pPr>
        <w:pStyle w:val="CommandBlock"/>
        <w:keepNext/>
      </w:pPr>
      <w:r>
        <w:t>cargo add --manifest-path .\rust\Cargo.toml serde_json@=1.0.151</w:t>
      </w:r>
    </w:p>
    <w:p w14:paraId="419BE258" w14:textId="77777777" w:rsidR="007A5E92" w:rsidRDefault="001F6BD1">
      <w:pPr>
        <w:pStyle w:val="CommandBlock"/>
        <w:keepNext/>
      </w:pPr>
      <w:r>
        <w:t>Remove-Item .\rust\src\main.rs</w:t>
      </w:r>
    </w:p>
    <w:p w14:paraId="14472E60" w14:textId="77777777" w:rsidR="007A5E92" w:rsidRDefault="001F6BD1">
      <w:pPr>
        <w:pStyle w:val="CommandBlock"/>
      </w:pPr>
      <w:r>
        <w:t>forge init .\solidity --empty --no-git --offline --force</w:t>
      </w:r>
    </w:p>
    <w:p w14:paraId="09CADBA4" w14:textId="77777777" w:rsidR="007A5E92" w:rsidRDefault="007A5E92">
      <w:pPr>
        <w:keepNext/>
      </w:pPr>
    </w:p>
    <w:p w14:paraId="4658CFFC" w14:textId="77777777" w:rsidR="007A5E92" w:rsidRDefault="001F6BD1">
      <w:r>
        <w:t>Then type the Solidity project's settings over the foundry.toml that forge init wrote. In foundry.toml, fs_permissions gives read access to the shared service.json only, one folder up ("../service.json"), and read-write access to the project root, "./", the solidity folder, where the script writes its own service-updated.json, and nowhere else. notepad .\solidity\foundry.toml opens the file: replace its text with the file below, save it with Ctrl+S, and close Notepad.</w:t>
      </w:r>
    </w:p>
    <w:p w14:paraId="582FD33B" w14:textId="77777777" w:rsidR="007A5E92" w:rsidRDefault="007A5E92">
      <w:pPr>
        <w:keepNext/>
      </w:pPr>
    </w:p>
    <w:p w14:paraId="3DC772B9" w14:textId="77777777" w:rsidR="007A5E92" w:rsidRDefault="001F6BD1">
      <w:pPr>
        <w:pStyle w:val="Heading3"/>
      </w:pPr>
      <w:r>
        <w:t>solidity/foundry.toml</w:t>
      </w:r>
    </w:p>
    <w:p w14:paraId="2788F974" w14:textId="77777777" w:rsidR="007A5E92" w:rsidRDefault="001F6BD1">
      <w:pPr>
        <w:pStyle w:val="SourceCode"/>
        <w:keepNext/>
      </w:pPr>
      <w:r>
        <w:t>[profile.default]  # Remember, the settings forge uses by default.</w:t>
      </w:r>
    </w:p>
    <w:p w14:paraId="4CD68D3D" w14:textId="77777777" w:rsidR="007A5E92" w:rsidRDefault="001F6BD1">
      <w:pPr>
        <w:pStyle w:val="SourceCode"/>
        <w:keepNext/>
      </w:pPr>
      <w:r>
        <w:t># The scripts in script/ are the only Solidity sources in this project.</w:t>
      </w:r>
    </w:p>
    <w:p w14:paraId="5DF53C8B" w14:textId="77777777" w:rsidR="007A5E92" w:rsidRDefault="001F6BD1">
      <w:pPr>
        <w:pStyle w:val="SourceCode"/>
        <w:keepNext/>
      </w:pPr>
      <w:r>
        <w:t>src = "script"</w:t>
      </w:r>
    </w:p>
    <w:p w14:paraId="2420831B" w14:textId="77777777" w:rsidR="007A5E92" w:rsidRDefault="001F6BD1">
      <w:pPr>
        <w:pStyle w:val="SourceCode"/>
        <w:keepNext/>
      </w:pPr>
      <w:r>
        <w:t># forge install puts forge-std in lib/.</w:t>
      </w:r>
    </w:p>
    <w:p w14:paraId="0E5257C9" w14:textId="77777777" w:rsidR="007A5E92" w:rsidRDefault="001F6BD1">
      <w:pPr>
        <w:pStyle w:val="SourceCode"/>
        <w:keepNext/>
      </w:pPr>
      <w:r>
        <w:t>libs = ["lib"]</w:t>
      </w:r>
    </w:p>
    <w:p w14:paraId="07FE7D9C" w14:textId="77777777" w:rsidR="007A5E92" w:rsidRDefault="001F6BD1">
      <w:pPr>
        <w:pStyle w:val="SourceCode"/>
        <w:keepNext/>
      </w:pPr>
      <w:r>
        <w:t># The file cheatcodes may only read the lesson folder's shared</w:t>
      </w:r>
    </w:p>
    <w:p w14:paraId="49257701" w14:textId="77777777" w:rsidR="007A5E92" w:rsidRDefault="001F6BD1">
      <w:pPr>
        <w:pStyle w:val="SourceCode"/>
        <w:keepNext/>
      </w:pPr>
      <w:r>
        <w:t># service.json, one folder up ("../"), and read and write only inside</w:t>
      </w:r>
    </w:p>
    <w:p w14:paraId="3D533715" w14:textId="77777777" w:rsidR="007A5E92" w:rsidRDefault="001F6BD1">
      <w:pPr>
        <w:pStyle w:val="SourceCode"/>
        <w:keepNext/>
      </w:pPr>
      <w:r>
        <w:t># the project root, the solidity folder ("./"), and nowhere else.</w:t>
      </w:r>
    </w:p>
    <w:p w14:paraId="3C74F2AD" w14:textId="77777777" w:rsidR="007A5E92" w:rsidRDefault="001F6BD1">
      <w:pPr>
        <w:pStyle w:val="SourceCode"/>
        <w:keepNext/>
      </w:pPr>
      <w:r>
        <w:t>fs_permissions = [</w:t>
      </w:r>
    </w:p>
    <w:p w14:paraId="6D8EACB7" w14:textId="77777777" w:rsidR="007A5E92" w:rsidRDefault="001F6BD1">
      <w:pPr>
        <w:pStyle w:val="SourceCode"/>
        <w:keepNext/>
      </w:pPr>
      <w:r>
        <w:t xml:space="preserve">    { access = "read", path = "../service.json" },</w:t>
      </w:r>
    </w:p>
    <w:p w14:paraId="1584C877" w14:textId="77777777" w:rsidR="007A5E92" w:rsidRDefault="001F6BD1">
      <w:pPr>
        <w:pStyle w:val="SourceCode"/>
        <w:keepNext/>
      </w:pPr>
      <w:r>
        <w:t xml:space="preserve">    { access = "read-write", path = "./" },</w:t>
      </w:r>
    </w:p>
    <w:p w14:paraId="220B4AEF" w14:textId="77777777" w:rsidR="007A5E92" w:rsidRDefault="001F6BD1">
      <w:pPr>
        <w:pStyle w:val="SourceCode"/>
      </w:pPr>
      <w:r>
        <w:t>]</w:t>
      </w:r>
    </w:p>
    <w:p w14:paraId="2646742A" w14:textId="77777777" w:rsidR="007A5E92" w:rsidRDefault="007A5E92">
      <w:pPr>
        <w:keepNext/>
      </w:pPr>
    </w:p>
    <w:p w14:paraId="77E331B7" w14:textId="77777777" w:rsidR="007A5E92" w:rsidRDefault="001F6BD1">
      <w:pPr>
        <w:pStyle w:val="Heading3"/>
      </w:pPr>
      <w:r>
        <w:t>Windows PowerShell forge-std Setup</w:t>
      </w:r>
    </w:p>
    <w:p w14:paraId="61F73E1A" w14:textId="77777777" w:rsidR="007A5E92" w:rsidRDefault="001F6BD1">
      <w:pPr>
        <w:keepNext/>
      </w:pPr>
      <w:r>
        <w:t>Then install forge-std, Foundry's standard library, into the Solidity project. Linux Assembly runs in WSL or on a Linux computer.</w:t>
      </w:r>
    </w:p>
    <w:p w14:paraId="651658C4" w14:textId="77777777" w:rsidR="007A5E92" w:rsidRDefault="007A5E92">
      <w:pPr>
        <w:keepNext/>
      </w:pPr>
    </w:p>
    <w:p w14:paraId="25583192" w14:textId="77777777" w:rsidR="007A5E92" w:rsidRDefault="001F6BD1">
      <w:pPr>
        <w:pStyle w:val="CommandBlock"/>
        <w:keepNext/>
      </w:pPr>
      <w:r>
        <w:t>Push-Location .\solidity</w:t>
      </w:r>
    </w:p>
    <w:p w14:paraId="437263C3" w14:textId="77777777" w:rsidR="007A5E92" w:rsidRDefault="001F6BD1">
      <w:pPr>
        <w:pStyle w:val="CommandBlock"/>
        <w:keepNext/>
      </w:pPr>
      <w:r>
        <w:t>forge install foundry-rs/forge-std@v1.16.2 --no-git</w:t>
      </w:r>
    </w:p>
    <w:p w14:paraId="166A12C0" w14:textId="77777777" w:rsidR="007A5E92" w:rsidRDefault="001F6BD1">
      <w:pPr>
        <w:pStyle w:val="CommandBlock"/>
      </w:pPr>
      <w:r>
        <w:t>Pop-Location</w:t>
      </w:r>
    </w:p>
    <w:p w14:paraId="7E5DFA3B" w14:textId="77777777" w:rsidR="007A5E92" w:rsidRDefault="007A5E92">
      <w:pPr>
        <w:keepNext/>
      </w:pPr>
    </w:p>
    <w:p w14:paraId="7655A942" w14:textId="77777777" w:rsidR="007A5E92" w:rsidRDefault="001F6BD1">
      <w:r>
        <w:t>You save each source file in its language's section below, as each is shown. As in Chapter 1, notepad .\rust\src\bin\basic_service_json.rs creates and opens one: choose Yes, type the file, save it with Ctrl+S, and close Notepad.</w:t>
      </w:r>
    </w:p>
    <w:p w14:paraId="4F4B44AF" w14:textId="77777777" w:rsidR="007A5E92" w:rsidRDefault="007A5E92">
      <w:pPr>
        <w:keepNext/>
      </w:pPr>
    </w:p>
    <w:p w14:paraId="1596C338" w14:textId="77777777" w:rsidR="007A5E92" w:rsidRDefault="007A5E92">
      <w:pPr>
        <w:keepNext/>
      </w:pPr>
    </w:p>
    <w:p w14:paraId="53CC066C" w14:textId="77777777" w:rsidR="007A5E92" w:rsidRDefault="001F6BD1">
      <w:pPr>
        <w:pStyle w:val="Heading2"/>
      </w:pPr>
      <w:r>
        <w:t>Linux or macOS Project Setup</w:t>
      </w:r>
    </w:p>
    <w:p w14:paraId="551F3739" w14:textId="77777777" w:rsidR="007A5E92" w:rsidRDefault="001F6BD1">
      <w:pPr>
        <w:keepNext/>
      </w:pPr>
      <w:r>
        <w:t>Each folder below is a full path that starts with $HOME/spa, your course folder from Chapter 1, so the commands work from any folder; cd then moves into the lesson folder.</w:t>
      </w:r>
    </w:p>
    <w:p w14:paraId="29966551" w14:textId="77777777" w:rsidR="007A5E92" w:rsidRDefault="007A5E92">
      <w:pPr>
        <w:keepNext/>
      </w:pPr>
    </w:p>
    <w:p w14:paraId="09B9A594" w14:textId="77777777" w:rsidR="007A5E92" w:rsidRDefault="001F6BD1">
      <w:pPr>
        <w:pStyle w:val="CommandBlock"/>
        <w:keepNext/>
      </w:pPr>
      <w:r>
        <w:t>mkdir -p "$HOME/spa/lesson-3.15-extended/assembly/"{windows,linux}</w:t>
      </w:r>
    </w:p>
    <w:p w14:paraId="3211C761" w14:textId="77777777" w:rsidR="007A5E92" w:rsidRDefault="001F6BD1">
      <w:pPr>
        <w:pStyle w:val="CommandBlock"/>
        <w:keepNext/>
      </w:pPr>
      <w:r>
        <w:t>mkdir -p "$HOME/spa/lesson-3.15-extended/"{rust/src/bin,erlang,solidity/script}</w:t>
      </w:r>
    </w:p>
    <w:p w14:paraId="6F1A98F2" w14:textId="77777777" w:rsidR="007A5E92" w:rsidRDefault="001F6BD1">
      <w:pPr>
        <w:pStyle w:val="CommandBlock"/>
      </w:pPr>
      <w:r>
        <w:t>cd "$HOME/spa/lesson-3.15-extended"</w:t>
      </w:r>
    </w:p>
    <w:p w14:paraId="6A6A6B68" w14:textId="77777777" w:rsidR="007A5E92" w:rsidRDefault="007A5E92">
      <w:pPr>
        <w:keepNext/>
      </w:pPr>
    </w:p>
    <w:p w14:paraId="0FA7596A" w14:textId="77777777" w:rsidR="007A5E92" w:rsidRDefault="001F6BD1">
      <w:pPr>
        <w:keepNext/>
      </w:pPr>
      <w:r>
        <w:t>Then create the Rust and Solidity projects with the same commands as on Windows; rm deletes the starter main.rs.</w:t>
      </w:r>
    </w:p>
    <w:p w14:paraId="221DE8D0" w14:textId="77777777" w:rsidR="007A5E92" w:rsidRDefault="007A5E92">
      <w:pPr>
        <w:keepNext/>
      </w:pPr>
    </w:p>
    <w:p w14:paraId="70793AF7" w14:textId="77777777" w:rsidR="007A5E92" w:rsidRDefault="001F6BD1">
      <w:pPr>
        <w:pStyle w:val="CommandBlock"/>
        <w:keepNext/>
      </w:pPr>
      <w:r>
        <w:t>cargo init ./rust --name service_json --vcs none</w:t>
      </w:r>
    </w:p>
    <w:p w14:paraId="75D819E7" w14:textId="77777777" w:rsidR="007A5E92" w:rsidRDefault="001F6BD1">
      <w:pPr>
        <w:pStyle w:val="CommandBlock"/>
        <w:keepNext/>
      </w:pPr>
      <w:r>
        <w:t>cargo add --manifest-path ./rust/Cargo.toml serde@=1.0.229 --features derive</w:t>
      </w:r>
    </w:p>
    <w:p w14:paraId="7E669CA3" w14:textId="77777777" w:rsidR="007A5E92" w:rsidRDefault="001F6BD1">
      <w:pPr>
        <w:pStyle w:val="CommandBlock"/>
        <w:keepNext/>
      </w:pPr>
      <w:r>
        <w:t>cargo add --manifest-path ./rust/Cargo.toml serde_json@=1.0.151</w:t>
      </w:r>
    </w:p>
    <w:p w14:paraId="419424CE" w14:textId="77777777" w:rsidR="007A5E92" w:rsidRDefault="001F6BD1">
      <w:pPr>
        <w:pStyle w:val="CommandBlock"/>
        <w:keepNext/>
      </w:pPr>
      <w:r>
        <w:t>rm ./rust/src/main.rs</w:t>
      </w:r>
    </w:p>
    <w:p w14:paraId="6B54DBF5" w14:textId="77777777" w:rsidR="007A5E92" w:rsidRDefault="001F6BD1">
      <w:pPr>
        <w:pStyle w:val="CommandBlock"/>
      </w:pPr>
      <w:r>
        <w:t>forge init ./solidity --empty --no-git --offline --force</w:t>
      </w:r>
    </w:p>
    <w:p w14:paraId="31874023" w14:textId="77777777" w:rsidR="007A5E92" w:rsidRDefault="007A5E92">
      <w:pPr>
        <w:keepNext/>
      </w:pPr>
    </w:p>
    <w:p w14:paraId="2CB45B8D" w14:textId="77777777" w:rsidR="007A5E92" w:rsidRDefault="001F6BD1">
      <w:pPr>
        <w:keepNext/>
      </w:pPr>
      <w:r>
        <w:t>Type solidity/foundry.toml exactly as shown in the Windows setup, over the file forge init wrote. Then install forge-std.</w:t>
      </w:r>
    </w:p>
    <w:p w14:paraId="1E290C16" w14:textId="77777777" w:rsidR="007A5E92" w:rsidRDefault="007A5E92">
      <w:pPr>
        <w:keepNext/>
      </w:pPr>
    </w:p>
    <w:p w14:paraId="27C175FF" w14:textId="77777777" w:rsidR="007A5E92" w:rsidRDefault="001F6BD1">
      <w:pPr>
        <w:pStyle w:val="CommandBlock"/>
      </w:pPr>
      <w:r>
        <w:t>(cd ./solidity &amp;&amp; forge install foundry-rs/forge-std@v1.16.2 --no-git)</w:t>
      </w:r>
    </w:p>
    <w:p w14:paraId="43D86E7C" w14:textId="77777777" w:rsidR="007A5E92" w:rsidRDefault="007A5E92">
      <w:pPr>
        <w:keepNext/>
      </w:pPr>
    </w:p>
    <w:p w14:paraId="61136363" w14:textId="77777777" w:rsidR="007A5E92" w:rsidRDefault="001F6BD1">
      <w:r>
        <w:t>You save each source file in its language's section below, as each is shown. As in Chapter 1, nano ./rust/src/bin/basic_service_json.rs creates and opens one: type the file, then save and close it with Ctrl+O, Enter, then Ctrl+X.</w:t>
      </w:r>
    </w:p>
    <w:p w14:paraId="3FD8ACB9" w14:textId="77777777" w:rsidR="007A5E92" w:rsidRDefault="007A5E92">
      <w:pPr>
        <w:keepNext/>
      </w:pPr>
    </w:p>
    <w:p w14:paraId="7667144A" w14:textId="77777777" w:rsidR="007A5E92" w:rsidRDefault="007A5E92">
      <w:pPr>
        <w:keepNext/>
      </w:pPr>
    </w:p>
    <w:p w14:paraId="6B8247FA" w14:textId="77777777" w:rsidR="007A5E92" w:rsidRDefault="001F6BD1">
      <w:pPr>
        <w:pStyle w:val="Heading2"/>
      </w:pPr>
      <w:r>
        <w:t>The cJSON Library for Assembly</w:t>
      </w:r>
    </w:p>
    <w:p w14:paraId="00102DA5" w14:textId="77777777" w:rsidR="007A5E92" w:rsidRDefault="001F6BD1">
      <w:r>
        <w:t>Assembly uses cJSON, release 1.7.19, the same library as the C version of Lesson 3.15: two files, cJSON.c and cJSON.h, written in plain, portable C and compiled together with the program. It is free to use under the MIT license, whose text is at the top of each file. Download both into the assembly folder, the only place they are used. Rust's crates need no command: the first cargo build downloads them.</w:t>
      </w:r>
    </w:p>
    <w:p w14:paraId="07B3D51B" w14:textId="77777777" w:rsidR="007A5E92" w:rsidRDefault="007A5E92">
      <w:pPr>
        <w:keepNext/>
      </w:pPr>
    </w:p>
    <w:p w14:paraId="19032F33" w14:textId="77777777" w:rsidR="007A5E92" w:rsidRDefault="001F6BD1">
      <w:pPr>
        <w:pStyle w:val="Heading3"/>
      </w:pPr>
      <w:r>
        <w:t>Windows PowerShell Library Setup</w:t>
      </w:r>
    </w:p>
    <w:p w14:paraId="2A36761D" w14:textId="77777777" w:rsidR="007A5E92" w:rsidRDefault="001F6BD1">
      <w:pPr>
        <w:keepNext/>
      </w:pPr>
      <w:r>
        <w:t>Remember, curl.exe downloads a file: -f fails on an error page, -s hides the progress display, -S still shows an error, -L follows the download address, and -o names the file to save.</w:t>
      </w:r>
    </w:p>
    <w:p w14:paraId="065DFBDE" w14:textId="77777777" w:rsidR="007A5E92" w:rsidRDefault="007A5E92">
      <w:pPr>
        <w:keepNext/>
      </w:pPr>
    </w:p>
    <w:p w14:paraId="5E941FEE" w14:textId="77777777" w:rsidR="007A5E92" w:rsidRDefault="001F6BD1">
      <w:pPr>
        <w:pStyle w:val="CommandBlock"/>
        <w:keepNext/>
      </w:pPr>
      <w:r>
        <w:t>curl.exe -fsSL -o .\assembly\cJSON.c `</w:t>
      </w:r>
    </w:p>
    <w:p w14:paraId="7399D4B6" w14:textId="77777777" w:rsidR="007A5E92" w:rsidRDefault="001F6BD1">
      <w:pPr>
        <w:pStyle w:val="CommandBlock"/>
        <w:keepNext/>
      </w:pPr>
      <w:r>
        <w:t xml:space="preserve">    https://raw.githubusercontent.com/DaveGamble/cJSON/v1.7.19/cJSON.c</w:t>
      </w:r>
    </w:p>
    <w:p w14:paraId="6F822F7E" w14:textId="77777777" w:rsidR="007A5E92" w:rsidRDefault="001F6BD1">
      <w:pPr>
        <w:pStyle w:val="CommandBlock"/>
        <w:keepNext/>
      </w:pPr>
      <w:r>
        <w:t>curl.exe -fsSL -o .\assembly\cJSON.h `</w:t>
      </w:r>
    </w:p>
    <w:p w14:paraId="7064EBD5" w14:textId="77777777" w:rsidR="007A5E92" w:rsidRDefault="001F6BD1">
      <w:pPr>
        <w:pStyle w:val="CommandBlock"/>
      </w:pPr>
      <w:r>
        <w:t xml:space="preserve">    https://raw.githubusercontent.com/DaveGamble/cJSON/v1.7.19/cJSON.h</w:t>
      </w:r>
    </w:p>
    <w:p w14:paraId="6AB83C58" w14:textId="77777777" w:rsidR="007A5E92" w:rsidRDefault="007A5E92">
      <w:pPr>
        <w:keepNext/>
      </w:pPr>
    </w:p>
    <w:p w14:paraId="38EFE073" w14:textId="77777777" w:rsidR="007A5E92" w:rsidRDefault="001F6BD1">
      <w:pPr>
        <w:pStyle w:val="Heading3"/>
      </w:pPr>
      <w:r>
        <w:t>Linux Library Setup</w:t>
      </w:r>
    </w:p>
    <w:p w14:paraId="65826581" w14:textId="77777777" w:rsidR="007A5E92" w:rsidRDefault="001F6BD1">
      <w:pPr>
        <w:keepNext/>
      </w:pPr>
      <w:r>
        <w:t>In WSL, the lesson-3.15-extended folder you made in Windows is the same folder, under /mnt/c, so the files are already there. On a separate Linux computer, download them with curl:</w:t>
      </w:r>
    </w:p>
    <w:p w14:paraId="567CFBE0" w14:textId="77777777" w:rsidR="007A5E92" w:rsidRDefault="007A5E92">
      <w:pPr>
        <w:keepNext/>
      </w:pPr>
    </w:p>
    <w:p w14:paraId="13D79D70" w14:textId="77777777" w:rsidR="007A5E92" w:rsidRDefault="001F6BD1">
      <w:pPr>
        <w:pStyle w:val="CommandBlock"/>
        <w:keepNext/>
      </w:pPr>
      <w:r>
        <w:t>curl -fsSL -o ./assembly/cJSON.c \</w:t>
      </w:r>
    </w:p>
    <w:p w14:paraId="51BF9C17" w14:textId="77777777" w:rsidR="007A5E92" w:rsidRDefault="001F6BD1">
      <w:pPr>
        <w:pStyle w:val="CommandBlock"/>
        <w:keepNext/>
      </w:pPr>
      <w:r>
        <w:t xml:space="preserve">    https://raw.githubusercontent.com/DaveGamble/cJSON/v1.7.19/cJSON.c</w:t>
      </w:r>
    </w:p>
    <w:p w14:paraId="3ED4065B" w14:textId="77777777" w:rsidR="007A5E92" w:rsidRDefault="001F6BD1">
      <w:pPr>
        <w:pStyle w:val="CommandBlock"/>
        <w:keepNext/>
      </w:pPr>
      <w:r>
        <w:t>curl -fsSL -o ./assembly/cJSON.h \</w:t>
      </w:r>
    </w:p>
    <w:p w14:paraId="6704AF64" w14:textId="77777777" w:rsidR="007A5E92" w:rsidRDefault="001F6BD1">
      <w:pPr>
        <w:pStyle w:val="CommandBlock"/>
      </w:pPr>
      <w:r>
        <w:t xml:space="preserve">    https://raw.githubusercontent.com/DaveGamble/cJSON/v1.7.19/cJSON.h</w:t>
      </w:r>
    </w:p>
    <w:p w14:paraId="39C98378" w14:textId="77777777" w:rsidR="007A5E92" w:rsidRDefault="007A5E92">
      <w:pPr>
        <w:keepNext/>
      </w:pPr>
    </w:p>
    <w:p w14:paraId="02C55AE7" w14:textId="77777777" w:rsidR="007A5E92" w:rsidRDefault="001F6BD1">
      <w:r>
        <w:t>Now check that you have exactly the files of that release. Remember, a SHA-256 hash is a fingerprint of every byte of a file, and Get-FileHash computes it.</w:t>
      </w:r>
    </w:p>
    <w:p w14:paraId="683D0E42" w14:textId="77777777" w:rsidR="007A5E92" w:rsidRDefault="007A5E92">
      <w:pPr>
        <w:keepNext/>
      </w:pPr>
    </w:p>
    <w:p w14:paraId="0958D89E" w14:textId="77777777" w:rsidR="007A5E92" w:rsidRDefault="001F6BD1">
      <w:pPr>
        <w:pStyle w:val="Heading3"/>
      </w:pPr>
      <w:r>
        <w:t>Windows PowerShell Library Check</w:t>
      </w:r>
    </w:p>
    <w:p w14:paraId="307AD953" w14:textId="77777777" w:rsidR="007A5E92" w:rsidRDefault="001F6BD1">
      <w:pPr>
        <w:pStyle w:val="CommandBlock"/>
        <w:keepNext/>
      </w:pPr>
      <w:r>
        <w:t>(Get-FileHash .\assembly\cJSON.c).Hash</w:t>
      </w:r>
    </w:p>
    <w:p w14:paraId="73F01A45" w14:textId="77777777" w:rsidR="007A5E92" w:rsidRDefault="001F6BD1">
      <w:pPr>
        <w:pStyle w:val="CommandBlock"/>
      </w:pPr>
      <w:r>
        <w:t>(Get-FileHash .\assembly\cJSON.h).Hash</w:t>
      </w:r>
    </w:p>
    <w:p w14:paraId="5D2CB017" w14:textId="77777777" w:rsidR="007A5E92" w:rsidRDefault="007A5E92">
      <w:pPr>
        <w:keepNext/>
      </w:pPr>
    </w:p>
    <w:p w14:paraId="166C5945" w14:textId="77777777" w:rsidR="007A5E92" w:rsidRDefault="001F6BD1">
      <w:pPr>
        <w:pStyle w:val="Heading3"/>
      </w:pPr>
      <w:r>
        <w:t>Linux Library Check</w:t>
      </w:r>
    </w:p>
    <w:p w14:paraId="55A969A8" w14:textId="77777777" w:rsidR="007A5E92" w:rsidRDefault="001F6BD1">
      <w:pPr>
        <w:pStyle w:val="CommandBlock"/>
      </w:pPr>
      <w:r>
        <w:t>sha256sum ./assembly/cJSON.c ./assembly/cJSON.h</w:t>
      </w:r>
    </w:p>
    <w:p w14:paraId="5F4737B5" w14:textId="77777777" w:rsidR="007A5E92" w:rsidRDefault="007A5E92">
      <w:pPr>
        <w:keepNext/>
      </w:pPr>
    </w:p>
    <w:p w14:paraId="4A310740" w14:textId="77777777" w:rsidR="007A5E92" w:rsidRDefault="001F6BD1">
      <w:pPr>
        <w:keepNext/>
      </w:pPr>
      <w:r>
        <w:t>The two hashes must match these exactly, each shown under its file's name, the same values as in Lesson 3.15 (sha256sum prints them in lowercase, each followed by its file's name):</w:t>
      </w:r>
    </w:p>
    <w:p w14:paraId="55EFFCB0" w14:textId="77777777" w:rsidR="007A5E92" w:rsidRDefault="007A5E92">
      <w:pPr>
        <w:keepNext/>
      </w:pPr>
    </w:p>
    <w:p w14:paraId="72BDCEFD" w14:textId="77777777" w:rsidR="007A5E92" w:rsidRDefault="001F6BD1">
      <w:pPr>
        <w:pStyle w:val="RequiredOutput"/>
        <w:keepNext/>
      </w:pPr>
      <w:r>
        <w:t>./assembly/cJSON.c</w:t>
      </w:r>
    </w:p>
    <w:p w14:paraId="76BAC50E" w14:textId="77777777" w:rsidR="007A5E92" w:rsidRDefault="001F6BD1">
      <w:pPr>
        <w:pStyle w:val="RequiredOutput"/>
        <w:keepNext/>
      </w:pPr>
      <w:r>
        <w:t xml:space="preserve">  298581A04A36C0165DA4B0AADE235C23088CB2FAA58651D720EA2F3706ED0B0D</w:t>
      </w:r>
    </w:p>
    <w:p w14:paraId="7626A1BE" w14:textId="77777777" w:rsidR="007A5E92" w:rsidRDefault="001F6BD1">
      <w:pPr>
        <w:pStyle w:val="RequiredOutput"/>
        <w:keepNext/>
      </w:pPr>
      <w:r>
        <w:t>./assembly/cJSON.h</w:t>
      </w:r>
    </w:p>
    <w:p w14:paraId="4317F95F" w14:textId="77777777" w:rsidR="007A5E92" w:rsidRDefault="001F6BD1">
      <w:pPr>
        <w:pStyle w:val="RequiredOutput"/>
      </w:pPr>
      <w:r>
        <w:t xml:space="preserve">  25B0145150D500498E4D209CEC69C18C42CF818BFFCC54690BE3B895A2A16DEE</w:t>
      </w:r>
    </w:p>
    <w:p w14:paraId="09C69B64" w14:textId="77777777" w:rsidR="007A5E92" w:rsidRDefault="007A5E92">
      <w:pPr>
        <w:keepNext/>
      </w:pPr>
    </w:p>
    <w:p w14:paraId="2343F1B2" w14:textId="77777777" w:rsidR="007A5E92" w:rsidRDefault="001F6BD1">
      <w:r>
        <w:t>If a hash differs, delete that file, download it again, and check again; never build with a file whose hash does not match.</w:t>
      </w:r>
    </w:p>
    <w:p w14:paraId="009BED25" w14:textId="77777777" w:rsidR="007A5E92" w:rsidRDefault="007A5E92">
      <w:pPr>
        <w:keepNext/>
      </w:pPr>
    </w:p>
    <w:p w14:paraId="78E54FBF" w14:textId="77777777" w:rsidR="007A5E92" w:rsidRDefault="007A5E92">
      <w:pPr>
        <w:keepNext/>
      </w:pPr>
    </w:p>
    <w:p w14:paraId="10315225" w14:textId="77777777" w:rsidR="007A5E92" w:rsidRDefault="001F6BD1">
      <w:pPr>
        <w:pStyle w:val="Heading2"/>
      </w:pPr>
      <w:r>
        <w:t>The Service File</w:t>
      </w:r>
    </w:p>
    <w:p w14:paraId="4F2908EB" w14:textId="77777777" w:rsidR="007A5E92" w:rsidRDefault="001F6BD1">
      <w:r>
        <w:t>Every program loads this file, so create it now, in advance, with the same command as Lesson 3.15. Remember, Set-Content writes each text given with commas on its own line, and single quotes keep the double quotes JSON needs; on Linux or macOS, printf '%s\n' writes each text that follows on its own line. The programs only read service.json and never change it. To undo the lesson, leave the folder and delete it: Set-Location .. then Remove-Item -Recurse .\lesson-3.15-extended (on Linux or macOS, cd .. then r</w:t>
      </w:r>
      <w:r>
        <w:t xml:space="preserve">m -r ./lesson-3.15-extended). </w:t>
      </w:r>
      <w:r>
        <w:rPr>
          <w:b/>
        </w:rPr>
        <w:t>This deletes the folder and everything in it, and there is no undo.</w:t>
      </w:r>
    </w:p>
    <w:p w14:paraId="7447F10A" w14:textId="77777777" w:rsidR="007A5E92" w:rsidRDefault="007A5E92">
      <w:pPr>
        <w:keepNext/>
      </w:pPr>
    </w:p>
    <w:p w14:paraId="06F70C64" w14:textId="77777777" w:rsidR="007A5E92" w:rsidRDefault="001F6BD1">
      <w:pPr>
        <w:pStyle w:val="Heading3"/>
      </w:pPr>
      <w:r>
        <w:t>Windows PowerShell Service File Setup</w:t>
      </w:r>
    </w:p>
    <w:p w14:paraId="4EA30044" w14:textId="77777777" w:rsidR="007A5E92" w:rsidRDefault="001F6BD1">
      <w:pPr>
        <w:pStyle w:val="CommandBlock"/>
        <w:keepNext/>
      </w:pPr>
      <w:r>
        <w:t>Set-Content service.json '{', '  "service": "contact-api",', `</w:t>
      </w:r>
    </w:p>
    <w:p w14:paraId="5E4E036C" w14:textId="77777777" w:rsidR="007A5E92" w:rsidRDefault="001F6BD1">
      <w:pPr>
        <w:pStyle w:val="CommandBlock"/>
      </w:pPr>
      <w:r>
        <w:t xml:space="preserve">    '  "environment": "staging",', '  "port": 8080,', '  "enabled": true', '}'</w:t>
      </w:r>
    </w:p>
    <w:p w14:paraId="71E63473" w14:textId="77777777" w:rsidR="007A5E92" w:rsidRDefault="007A5E92">
      <w:pPr>
        <w:keepNext/>
      </w:pPr>
    </w:p>
    <w:p w14:paraId="27772766" w14:textId="77777777" w:rsidR="007A5E92" w:rsidRDefault="001F6BD1">
      <w:pPr>
        <w:pStyle w:val="Heading3"/>
      </w:pPr>
      <w:r>
        <w:t>Linux or macOS Service File Setup</w:t>
      </w:r>
    </w:p>
    <w:p w14:paraId="212F4534" w14:textId="77777777" w:rsidR="007A5E92" w:rsidRDefault="001F6BD1">
      <w:pPr>
        <w:pStyle w:val="CommandBlock"/>
        <w:keepNext/>
      </w:pPr>
      <w:r>
        <w:t>printf '%s\n' '{' '  "service": "contact-api",' \</w:t>
      </w:r>
    </w:p>
    <w:p w14:paraId="2D7EAADE" w14:textId="77777777" w:rsidR="007A5E92" w:rsidRDefault="001F6BD1">
      <w:pPr>
        <w:pStyle w:val="CommandBlock"/>
        <w:keepNext/>
      </w:pPr>
      <w:r>
        <w:t xml:space="preserve">    '  "environment": "staging",' '  "port": 8080,' '  "enabled": true' \</w:t>
      </w:r>
    </w:p>
    <w:p w14:paraId="6F6DCB5B" w14:textId="77777777" w:rsidR="007A5E92" w:rsidRDefault="001F6BD1">
      <w:pPr>
        <w:pStyle w:val="CommandBlock"/>
      </w:pPr>
      <w:r>
        <w:t xml:space="preserve">    '}' &gt; service.json</w:t>
      </w:r>
    </w:p>
    <w:p w14:paraId="621F518D" w14:textId="77777777" w:rsidR="007A5E92" w:rsidRDefault="007A5E92">
      <w:pPr>
        <w:keepNext/>
      </w:pPr>
    </w:p>
    <w:p w14:paraId="668872D9" w14:textId="77777777" w:rsidR="007A5E92" w:rsidRDefault="001F6BD1">
      <w:r>
        <w:t>Then check the file from the lesson-3.15-extended folder. Get-Content (cat on Linux or macOS) must print the object, one key per line:</w:t>
      </w:r>
    </w:p>
    <w:p w14:paraId="1BAAECDD" w14:textId="77777777" w:rsidR="007A5E92" w:rsidRDefault="007A5E92">
      <w:pPr>
        <w:keepNext/>
      </w:pPr>
    </w:p>
    <w:p w14:paraId="074DA1B2" w14:textId="77777777" w:rsidR="007A5E92" w:rsidRDefault="001F6BD1">
      <w:pPr>
        <w:pStyle w:val="Heading3"/>
      </w:pPr>
      <w:r>
        <w:t>Windows PowerShell Starting State Check</w:t>
      </w:r>
    </w:p>
    <w:p w14:paraId="4840E11C" w14:textId="77777777" w:rsidR="007A5E92" w:rsidRDefault="001F6BD1">
      <w:pPr>
        <w:pStyle w:val="CommandBlock"/>
      </w:pPr>
      <w:r>
        <w:t>Get-Content service.json</w:t>
      </w:r>
    </w:p>
    <w:p w14:paraId="7C08D8E4" w14:textId="77777777" w:rsidR="007A5E92" w:rsidRDefault="007A5E92">
      <w:pPr>
        <w:keepNext/>
      </w:pPr>
    </w:p>
    <w:p w14:paraId="7A75AE57" w14:textId="77777777" w:rsidR="007A5E92" w:rsidRDefault="001F6BD1">
      <w:pPr>
        <w:pStyle w:val="Heading3"/>
      </w:pPr>
      <w:r>
        <w:t>Linux or macOS Starting State Check</w:t>
      </w:r>
    </w:p>
    <w:p w14:paraId="0FAE4834" w14:textId="77777777" w:rsidR="007A5E92" w:rsidRDefault="001F6BD1">
      <w:pPr>
        <w:pStyle w:val="CommandBlock"/>
      </w:pPr>
      <w:r>
        <w:t>cat service.json</w:t>
      </w:r>
    </w:p>
    <w:p w14:paraId="2C14AB77" w14:textId="77777777" w:rsidR="007A5E92" w:rsidRDefault="007A5E92">
      <w:pPr>
        <w:keepNext/>
      </w:pPr>
    </w:p>
    <w:p w14:paraId="3002AD07" w14:textId="77777777" w:rsidR="007A5E92" w:rsidRDefault="001F6BD1">
      <w:pPr>
        <w:pStyle w:val="RequiredOutput"/>
        <w:keepNext/>
      </w:pPr>
      <w:r>
        <w:t>{</w:t>
      </w:r>
    </w:p>
    <w:p w14:paraId="71B4B33E" w14:textId="77777777" w:rsidR="007A5E92" w:rsidRDefault="001F6BD1">
      <w:pPr>
        <w:pStyle w:val="RequiredOutput"/>
        <w:keepNext/>
      </w:pPr>
      <w:r>
        <w:t xml:space="preserve">  "service": "contact-api",</w:t>
      </w:r>
    </w:p>
    <w:p w14:paraId="3C4D393A" w14:textId="77777777" w:rsidR="007A5E92" w:rsidRDefault="001F6BD1">
      <w:pPr>
        <w:pStyle w:val="RequiredOutput"/>
        <w:keepNext/>
      </w:pPr>
      <w:r>
        <w:t xml:space="preserve">  "environment": "staging",</w:t>
      </w:r>
    </w:p>
    <w:p w14:paraId="79992887" w14:textId="77777777" w:rsidR="007A5E92" w:rsidRDefault="001F6BD1">
      <w:pPr>
        <w:pStyle w:val="RequiredOutput"/>
        <w:keepNext/>
      </w:pPr>
      <w:r>
        <w:t xml:space="preserve">  "port": 8080,</w:t>
      </w:r>
    </w:p>
    <w:p w14:paraId="03B4C7AC" w14:textId="77777777" w:rsidR="007A5E92" w:rsidRDefault="001F6BD1">
      <w:pPr>
        <w:pStyle w:val="RequiredOutput"/>
        <w:keepNext/>
      </w:pPr>
      <w:r>
        <w:t xml:space="preserve">  "enabled": true</w:t>
      </w:r>
    </w:p>
    <w:p w14:paraId="495CB214" w14:textId="77777777" w:rsidR="007A5E92" w:rsidRDefault="001F6BD1">
      <w:pPr>
        <w:pStyle w:val="RequiredOutput"/>
      </w:pPr>
      <w:r>
        <w:t>}</w:t>
      </w:r>
    </w:p>
    <w:p w14:paraId="042883A2" w14:textId="77777777" w:rsidR="007A5E92" w:rsidRDefault="007A5E92">
      <w:pPr>
        <w:keepNext/>
      </w:pPr>
    </w:p>
    <w:p w14:paraId="214E9394" w14:textId="77777777" w:rsidR="007A5E92" w:rsidRDefault="007A5E92">
      <w:pPr>
        <w:keepNext/>
      </w:pPr>
    </w:p>
    <w:p w14:paraId="5E80514E" w14:textId="77777777" w:rsidR="007A5E92" w:rsidRDefault="007A5E92">
      <w:pPr>
        <w:keepNext/>
      </w:pPr>
    </w:p>
    <w:p w14:paraId="7BBC148B" w14:textId="77777777" w:rsidR="007A5E92" w:rsidRDefault="001F6BD1">
      <w:pPr>
        <w:pStyle w:val="Heading1"/>
      </w:pPr>
      <w:r>
        <w:t>Assembly Implementation</w:t>
      </w:r>
    </w:p>
    <w:p w14:paraId="796D1852" w14:textId="77777777" w:rsidR="007A5E92" w:rsidRDefault="001F6BD1">
      <w:r>
        <w:t>Assembly has no JSON tools of its own, so it calls cJSON, the library the C version of Lesson 3.15 uses, which you downloaded into the assembly folder during Project Setup. nasm assembles only your .asm file; the gcc command then compiles .\assembly\cJSON.c and links the two together, as the C version lists cJSON.c in its build. cJSON keeps each JSON value in a record, a struct cJSON, and returns the record's address, so the program reads a value at its offset in the record, as it read the records of Lesson</w:t>
      </w:r>
      <w:r>
        <w:t>s 2.15a and 3.10a. The file is read with Lesson 3.2a's fopen and fread, and written with Lesson 3.3a's fopen and fprintf.</w:t>
      </w:r>
    </w:p>
    <w:p w14:paraId="694AFD7E" w14:textId="77777777" w:rsidR="007A5E92" w:rsidRDefault="007A5E92">
      <w:pPr>
        <w:keepNext/>
      </w:pPr>
    </w:p>
    <w:p w14:paraId="7CEBC6C7" w14:textId="77777777" w:rsidR="007A5E92" w:rsidRDefault="007A5E92">
      <w:pPr>
        <w:keepNext/>
      </w:pPr>
    </w:p>
    <w:p w14:paraId="7C35B1BB" w14:textId="77777777" w:rsidR="007A5E92" w:rsidRDefault="001F6BD1">
      <w:pPr>
        <w:pStyle w:val="Heading2"/>
      </w:pPr>
      <w:r>
        <w:t>Basic Implementation</w:t>
      </w:r>
    </w:p>
    <w:p w14:paraId="32F05370" w14:textId="77777777" w:rsidR="007A5E92" w:rsidRDefault="001F6BD1">
      <w:r>
        <w:t xml:space="preserve">Start with the most direct version: main reads service.json, parses it with cJSON_Parse, finds each value with cJSON_GetObjectItemCaseSensitive and prints it from its record, changes environment with cJSON_SetValuestring, serializes the object with cJSON_PrintUnformatted, writes service-updated.json in the assembly folder, and gives cJSON's memory back. Even this Basic version checks the 0 that fopen and cJSON_Parse return on failure, as C does, because reading through 0 would crash the program. Every step </w:t>
      </w:r>
      <w:r>
        <w:t>is commented, so read the comments as you type it.</w:t>
      </w:r>
    </w:p>
    <w:p w14:paraId="48BDB6F2" w14:textId="77777777" w:rsidR="007A5E92" w:rsidRDefault="007A5E92">
      <w:pPr>
        <w:keepNext/>
      </w:pPr>
    </w:p>
    <w:p w14:paraId="312031CA" w14:textId="77777777" w:rsidR="007A5E92" w:rsidRDefault="001F6BD1">
      <w:pPr>
        <w:pStyle w:val="Heading3"/>
      </w:pPr>
      <w:r>
        <w:t>assembly/windows/basic_service_json.asm</w:t>
      </w:r>
    </w:p>
    <w:p w14:paraId="3B22DDFC" w14:textId="77777777" w:rsidR="007A5E92" w:rsidRDefault="001F6BD1">
      <w:pPr>
        <w:pStyle w:val="SourceCode"/>
        <w:keepNext/>
      </w:pPr>
      <w:r>
        <w:t>; Assembly for 64-bit Windows, written for NASM.</w:t>
      </w:r>
    </w:p>
    <w:p w14:paraId="43AAF0F3" w14:textId="77777777" w:rsidR="007A5E92" w:rsidRDefault="001F6BD1">
      <w:pPr>
        <w:pStyle w:val="SourceCode"/>
        <w:keepNext/>
      </w:pPr>
      <w:r>
        <w:t>; Assembly has no JSON tools of its own, so it calls cJSON, the same</w:t>
      </w:r>
    </w:p>
    <w:p w14:paraId="0FEA8368" w14:textId="77777777" w:rsidR="007A5E92" w:rsidRDefault="001F6BD1">
      <w:pPr>
        <w:pStyle w:val="SourceCode"/>
      </w:pPr>
      <w:r>
        <w:t>; library as the C version of Lesson 3.15. You downloaded cJSON.c into</w:t>
      </w:r>
    </w:p>
    <w:p w14:paraId="32BFDA30" w14:textId="77777777" w:rsidR="007A5E92" w:rsidRDefault="001F6BD1">
      <w:pPr>
        <w:pStyle w:val="SourceCode"/>
      </w:pPr>
      <w:r>
        <w:t>; the assembly folder during Project Setup, and gcc compiles it together</w:t>
      </w:r>
    </w:p>
    <w:p w14:paraId="05224021" w14:textId="77777777" w:rsidR="007A5E92" w:rsidRDefault="001F6BD1">
      <w:pPr>
        <w:pStyle w:val="SourceCode"/>
      </w:pPr>
      <w:r>
        <w:t>; with this program. Remember, extern names a function defined outside</w:t>
      </w:r>
    </w:p>
    <w:p w14:paraId="0E02D98E" w14:textId="77777777" w:rsidR="007A5E92" w:rsidRDefault="001F6BD1">
      <w:pPr>
        <w:pStyle w:val="SourceCode"/>
      </w:pPr>
      <w:r>
        <w:t>; this file: here in the C library and in cJSON.c.</w:t>
      </w:r>
    </w:p>
    <w:p w14:paraId="1E60CC78" w14:textId="77777777" w:rsidR="007A5E92" w:rsidRDefault="001F6BD1">
      <w:pPr>
        <w:pStyle w:val="SourceCode"/>
      </w:pPr>
      <w:r>
        <w:t>default rel</w:t>
      </w:r>
    </w:p>
    <w:p w14:paraId="0290CDB2" w14:textId="77777777" w:rsidR="007A5E92" w:rsidRDefault="001F6BD1">
      <w:pPr>
        <w:pStyle w:val="SourceCode"/>
      </w:pPr>
      <w:r>
        <w:t>global main</w:t>
      </w:r>
    </w:p>
    <w:p w14:paraId="082FDEB0" w14:textId="77777777" w:rsidR="007A5E92" w:rsidRDefault="001F6BD1">
      <w:pPr>
        <w:pStyle w:val="SourceCode"/>
      </w:pPr>
      <w:r>
        <w:t>extern printf</w:t>
      </w:r>
    </w:p>
    <w:p w14:paraId="2F7EC22F" w14:textId="77777777" w:rsidR="007A5E92" w:rsidRDefault="001F6BD1">
      <w:pPr>
        <w:pStyle w:val="SourceCode"/>
      </w:pPr>
      <w:r>
        <w:t>extern fprintf</w:t>
      </w:r>
    </w:p>
    <w:p w14:paraId="2CEC510B" w14:textId="77777777" w:rsidR="007A5E92" w:rsidRDefault="001F6BD1">
      <w:pPr>
        <w:pStyle w:val="SourceCode"/>
      </w:pPr>
      <w:r>
        <w:t>extern __acrt_iob_func</w:t>
      </w:r>
    </w:p>
    <w:p w14:paraId="00EDE4A2" w14:textId="77777777" w:rsidR="007A5E92" w:rsidRDefault="001F6BD1">
      <w:pPr>
        <w:pStyle w:val="SourceCode"/>
      </w:pPr>
      <w:r>
        <w:t>extern fopen</w:t>
      </w:r>
    </w:p>
    <w:p w14:paraId="4168DD93" w14:textId="77777777" w:rsidR="007A5E92" w:rsidRDefault="001F6BD1">
      <w:pPr>
        <w:pStyle w:val="SourceCode"/>
      </w:pPr>
      <w:r>
        <w:t>extern fread</w:t>
      </w:r>
    </w:p>
    <w:p w14:paraId="6F0933DE" w14:textId="77777777" w:rsidR="007A5E92" w:rsidRDefault="001F6BD1">
      <w:pPr>
        <w:pStyle w:val="SourceCode"/>
      </w:pPr>
      <w:r>
        <w:t>extern fclose</w:t>
      </w:r>
    </w:p>
    <w:p w14:paraId="4F17C914" w14:textId="77777777" w:rsidR="007A5E92" w:rsidRDefault="001F6BD1">
      <w:pPr>
        <w:pStyle w:val="SourceCode"/>
      </w:pPr>
      <w:r>
        <w:t>extern cJSON_Parse</w:t>
      </w:r>
    </w:p>
    <w:p w14:paraId="5E89E0CD" w14:textId="77777777" w:rsidR="007A5E92" w:rsidRDefault="001F6BD1">
      <w:pPr>
        <w:pStyle w:val="SourceCode"/>
      </w:pPr>
      <w:r>
        <w:t>extern cJSON_GetObjectItemCaseSensitive</w:t>
      </w:r>
    </w:p>
    <w:p w14:paraId="6A81FED3" w14:textId="77777777" w:rsidR="007A5E92" w:rsidRDefault="001F6BD1">
      <w:pPr>
        <w:pStyle w:val="SourceCode"/>
      </w:pPr>
      <w:r>
        <w:t>extern cJSON_IsTrue</w:t>
      </w:r>
    </w:p>
    <w:p w14:paraId="1819C324" w14:textId="77777777" w:rsidR="007A5E92" w:rsidRDefault="001F6BD1">
      <w:pPr>
        <w:pStyle w:val="SourceCode"/>
      </w:pPr>
      <w:r>
        <w:t>extern cJSON_SetValuestring</w:t>
      </w:r>
    </w:p>
    <w:p w14:paraId="2F5FF16E" w14:textId="77777777" w:rsidR="007A5E92" w:rsidRDefault="001F6BD1">
      <w:pPr>
        <w:pStyle w:val="SourceCode"/>
      </w:pPr>
      <w:r>
        <w:t>extern cJSON_PrintUnformatted</w:t>
      </w:r>
    </w:p>
    <w:p w14:paraId="0EBDC907" w14:textId="77777777" w:rsidR="007A5E92" w:rsidRDefault="001F6BD1">
      <w:pPr>
        <w:pStyle w:val="SourceCode"/>
      </w:pPr>
      <w:r>
        <w:t>extern cJSON_free</w:t>
      </w:r>
    </w:p>
    <w:p w14:paraId="21D5D0A2" w14:textId="77777777" w:rsidR="007A5E92" w:rsidRDefault="001F6BD1">
      <w:pPr>
        <w:pStyle w:val="SourceCode"/>
      </w:pPr>
      <w:r>
        <w:t>extern cJSON_Delete</w:t>
      </w:r>
    </w:p>
    <w:p w14:paraId="22B1AE72" w14:textId="77777777" w:rsidR="007A5E92" w:rsidRDefault="007A5E92">
      <w:pPr>
        <w:pStyle w:val="SourceCode"/>
      </w:pPr>
    </w:p>
    <w:p w14:paraId="157E0BDB" w14:textId="77777777" w:rsidR="007A5E92" w:rsidRDefault="001F6BD1">
      <w:pPr>
        <w:pStyle w:val="SourceCode"/>
      </w:pPr>
      <w:r>
        <w:t>; Remember, equ = constant. contents holds 1024 bytes, plenty for this</w:t>
      </w:r>
    </w:p>
    <w:p w14:paraId="1F998C21" w14:textId="77777777" w:rsidR="007A5E92" w:rsidRDefault="001F6BD1">
      <w:pPr>
        <w:pStyle w:val="SourceCode"/>
      </w:pPr>
      <w:r>
        <w:t>; small file.</w:t>
      </w:r>
    </w:p>
    <w:p w14:paraId="60A190F9" w14:textId="77777777" w:rsidR="007A5E92" w:rsidRDefault="001F6BD1">
      <w:pPr>
        <w:pStyle w:val="SourceCode"/>
      </w:pPr>
      <w:r>
        <w:t>CONTENTS_SIZE       equ 1024</w:t>
      </w:r>
    </w:p>
    <w:p w14:paraId="31438922" w14:textId="77777777" w:rsidR="007A5E92" w:rsidRDefault="007A5E92">
      <w:pPr>
        <w:pStyle w:val="SourceCode"/>
      </w:pPr>
    </w:p>
    <w:p w14:paraId="06F0ADAE" w14:textId="77777777" w:rsidR="007A5E92" w:rsidRDefault="001F6BD1">
      <w:pPr>
        <w:pStyle w:val="SourceCode"/>
      </w:pPr>
      <w:r>
        <w:t>; cJSON keeps each JSON value in a record, a struct cJSON, and hands the</w:t>
      </w:r>
    </w:p>
    <w:p w14:paraId="5A4394E5" w14:textId="77777777" w:rsidR="007A5E92" w:rsidRDefault="001F6BD1">
      <w:pPr>
        <w:pStyle w:val="SourceCode"/>
      </w:pPr>
      <w:r>
        <w:t>; program its address. The program reads two fields at their offsets:</w:t>
      </w:r>
    </w:p>
    <w:p w14:paraId="6DB4073B" w14:textId="77777777" w:rsidR="007A5E92" w:rsidRDefault="001F6BD1">
      <w:pPr>
        <w:pStyle w:val="SourceCode"/>
      </w:pPr>
      <w:r>
        <w:t>; VALUESTRING holds the address of a text value, and VALUEINT a whole</w:t>
      </w:r>
    </w:p>
    <w:p w14:paraId="2E864DCF" w14:textId="77777777" w:rsidR="007A5E92" w:rsidRDefault="001F6BD1">
      <w:pPr>
        <w:pStyle w:val="SourceCode"/>
      </w:pPr>
      <w:r>
        <w:t>; number, 4 bytes. The offsets are the same on Windows and Linux.</w:t>
      </w:r>
    </w:p>
    <w:p w14:paraId="7163BCE9" w14:textId="77777777" w:rsidR="007A5E92" w:rsidRDefault="001F6BD1">
      <w:pPr>
        <w:pStyle w:val="SourceCode"/>
      </w:pPr>
      <w:r>
        <w:t>VALUESTRING         equ 32</w:t>
      </w:r>
    </w:p>
    <w:p w14:paraId="1A533820" w14:textId="77777777" w:rsidR="007A5E92" w:rsidRDefault="001F6BD1">
      <w:pPr>
        <w:pStyle w:val="SourceCode"/>
      </w:pPr>
      <w:r>
        <w:t>VALUEINT            equ 40</w:t>
      </w:r>
    </w:p>
    <w:p w14:paraId="059CD24F" w14:textId="77777777" w:rsidR="007A5E92" w:rsidRDefault="007A5E92">
      <w:pPr>
        <w:pStyle w:val="SourceCode"/>
      </w:pPr>
    </w:p>
    <w:p w14:paraId="6C3CDA64" w14:textId="77777777" w:rsidR="007A5E92" w:rsidRDefault="001F6BD1">
      <w:pPr>
        <w:pStyle w:val="SourceCode"/>
      </w:pPr>
      <w:r>
        <w:t>section .rdata</w:t>
      </w:r>
    </w:p>
    <w:p w14:paraId="75932948" w14:textId="77777777" w:rsidR="007A5E92" w:rsidRDefault="001F6BD1">
      <w:pPr>
        <w:pStyle w:val="SourceCode"/>
      </w:pPr>
      <w:r>
        <w:t xml:space="preserve">    ; Remember, a relative path starts from the working directory.</w:t>
      </w:r>
    </w:p>
    <w:p w14:paraId="29A3B235" w14:textId="77777777" w:rsidR="007A5E92" w:rsidRDefault="001F6BD1">
      <w:pPr>
        <w:pStyle w:val="SourceCode"/>
      </w:pPr>
      <w:r>
        <w:t xml:space="preserve">    ; service.json is only read, so it stays shared in the lesson folder.</w:t>
      </w:r>
    </w:p>
    <w:p w14:paraId="07F86942" w14:textId="77777777" w:rsidR="007A5E92" w:rsidRDefault="001F6BD1">
      <w:pPr>
        <w:pStyle w:val="SourceCode"/>
      </w:pPr>
      <w:r>
        <w:t xml:space="preserve">    path                db "service.json", 0</w:t>
      </w:r>
    </w:p>
    <w:p w14:paraId="5FEABFD3" w14:textId="77777777" w:rsidR="007A5E92" w:rsidRDefault="001F6BD1">
      <w:pPr>
        <w:pStyle w:val="SourceCode"/>
      </w:pPr>
      <w:r>
        <w:t xml:space="preserve">    ; The new file is service-updated.json in the assembly folder, so the</w:t>
      </w:r>
    </w:p>
    <w:p w14:paraId="4BCDD9FE" w14:textId="77777777" w:rsidR="007A5E92" w:rsidRDefault="001F6BD1">
      <w:pPr>
        <w:pStyle w:val="SourceCode"/>
      </w:pPr>
      <w:r>
        <w:t xml:space="preserve">    ; Assembly programs write only inside their own folder. This file is</w:t>
      </w:r>
    </w:p>
    <w:p w14:paraId="3330C508" w14:textId="77777777" w:rsidR="007A5E92" w:rsidRDefault="001F6BD1">
      <w:pPr>
        <w:pStyle w:val="SourceCode"/>
      </w:pPr>
      <w:r>
        <w:t xml:space="preserve">    ; for Windows alone, so the path is typed with its separator, \.</w:t>
      </w:r>
    </w:p>
    <w:p w14:paraId="7103A2FD" w14:textId="77777777" w:rsidR="007A5E92" w:rsidRDefault="001F6BD1">
      <w:pPr>
        <w:pStyle w:val="SourceCode"/>
      </w:pPr>
      <w:r>
        <w:t xml:space="preserve">    output_path         db "assembly\service-updated.json", 0</w:t>
      </w:r>
    </w:p>
    <w:p w14:paraId="3390B102" w14:textId="77777777" w:rsidR="007A5E92" w:rsidRDefault="001F6BD1">
      <w:pPr>
        <w:pStyle w:val="SourceCode"/>
      </w:pPr>
      <w:r>
        <w:t xml:space="preserve">    read_mode           db "r", 0</w:t>
      </w:r>
    </w:p>
    <w:p w14:paraId="50E35F2F" w14:textId="77777777" w:rsidR="007A5E92" w:rsidRDefault="001F6BD1">
      <w:pPr>
        <w:pStyle w:val="SourceCode"/>
      </w:pPr>
      <w:r>
        <w:t xml:space="preserve">    write_mode          db "wb", 0</w:t>
      </w:r>
    </w:p>
    <w:p w14:paraId="3DC77686" w14:textId="77777777" w:rsidR="007A5E92" w:rsidRDefault="001F6BD1">
      <w:pPr>
        <w:pStyle w:val="SourceCode"/>
      </w:pPr>
      <w:r>
        <w:t xml:space="preserve">    ; The four keys, spelled exactly as in the file.</w:t>
      </w:r>
    </w:p>
    <w:p w14:paraId="281AD477" w14:textId="77777777" w:rsidR="007A5E92" w:rsidRDefault="001F6BD1">
      <w:pPr>
        <w:pStyle w:val="SourceCode"/>
      </w:pPr>
      <w:r>
        <w:t xml:space="preserve">    service_key         db "service", 0</w:t>
      </w:r>
    </w:p>
    <w:p w14:paraId="28558E48" w14:textId="77777777" w:rsidR="007A5E92" w:rsidRDefault="001F6BD1">
      <w:pPr>
        <w:pStyle w:val="SourceCode"/>
      </w:pPr>
      <w:r>
        <w:t xml:space="preserve">    environment_key     db "environment", 0</w:t>
      </w:r>
    </w:p>
    <w:p w14:paraId="75402AB5" w14:textId="77777777" w:rsidR="007A5E92" w:rsidRDefault="001F6BD1">
      <w:pPr>
        <w:pStyle w:val="SourceCode"/>
      </w:pPr>
      <w:r>
        <w:t xml:space="preserve">    port_key            db "port", 0</w:t>
      </w:r>
    </w:p>
    <w:p w14:paraId="39B357B1" w14:textId="77777777" w:rsidR="007A5E92" w:rsidRDefault="001F6BD1">
      <w:pPr>
        <w:pStyle w:val="SourceCode"/>
      </w:pPr>
      <w:r>
        <w:t xml:space="preserve">    enabled_key         db "enabled", 0</w:t>
      </w:r>
    </w:p>
    <w:p w14:paraId="3037F78B" w14:textId="77777777" w:rsidR="007A5E92" w:rsidRDefault="001F6BD1">
      <w:pPr>
        <w:pStyle w:val="SourceCode"/>
      </w:pPr>
      <w:r>
        <w:t xml:space="preserve">    production          db "production", 0</w:t>
      </w:r>
    </w:p>
    <w:p w14:paraId="6E206BF5" w14:textId="77777777" w:rsidR="007A5E92" w:rsidRDefault="001F6BD1">
      <w:pPr>
        <w:pStyle w:val="SourceCode"/>
      </w:pPr>
      <w:r>
        <w:t xml:space="preserve">    service_line        db "Service: %s", 10, 0</w:t>
      </w:r>
    </w:p>
    <w:p w14:paraId="6CDA7563" w14:textId="77777777" w:rsidR="007A5E92" w:rsidRDefault="001F6BD1">
      <w:pPr>
        <w:pStyle w:val="SourceCode"/>
      </w:pPr>
      <w:r>
        <w:t xml:space="preserve">    environment_line    db "Environment: %s", 10, 0</w:t>
      </w:r>
    </w:p>
    <w:p w14:paraId="13D639A6" w14:textId="77777777" w:rsidR="007A5E92" w:rsidRDefault="001F6BD1">
      <w:pPr>
        <w:pStyle w:val="SourceCode"/>
      </w:pPr>
      <w:r>
        <w:t xml:space="preserve">    port_line           db "Port: %d", 10, 0</w:t>
      </w:r>
    </w:p>
    <w:p w14:paraId="1C6E5153" w14:textId="77777777" w:rsidR="007A5E92" w:rsidRDefault="001F6BD1">
      <w:pPr>
        <w:pStyle w:val="SourceCode"/>
      </w:pPr>
      <w:r>
        <w:t xml:space="preserve">    enabled_true        db "Enabled: true", 10, 0</w:t>
      </w:r>
    </w:p>
    <w:p w14:paraId="4F32A396" w14:textId="77777777" w:rsidR="007A5E92" w:rsidRDefault="001F6BD1">
      <w:pPr>
        <w:pStyle w:val="SourceCode"/>
      </w:pPr>
      <w:r>
        <w:t xml:space="preserve">    enabled_false       db "Enabled: false", 10, 0</w:t>
      </w:r>
    </w:p>
    <w:p w14:paraId="64BA8170" w14:textId="77777777" w:rsidR="007A5E92" w:rsidRDefault="001F6BD1">
      <w:pPr>
        <w:pStyle w:val="SourceCode"/>
      </w:pPr>
      <w:r>
        <w:t xml:space="preserve">    changed_line        db "Changed environment to production", 10, 0</w:t>
      </w:r>
    </w:p>
    <w:p w14:paraId="62049E9F" w14:textId="77777777" w:rsidR="007A5E92" w:rsidRDefault="001F6BD1">
      <w:pPr>
        <w:pStyle w:val="SourceCode"/>
      </w:pPr>
      <w:r>
        <w:t xml:space="preserve">    wrote_line          db "Wrote %s", 10, 0</w:t>
      </w:r>
    </w:p>
    <w:p w14:paraId="66461A0B" w14:textId="77777777" w:rsidR="007A5E92" w:rsidRDefault="001F6BD1">
      <w:pPr>
        <w:pStyle w:val="SourceCode"/>
      </w:pPr>
      <w:r>
        <w:t xml:space="preserve">    ; The JSON text and one line ending, 10.</w:t>
      </w:r>
    </w:p>
    <w:p w14:paraId="2A62017F" w14:textId="77777777" w:rsidR="007A5E92" w:rsidRDefault="001F6BD1">
      <w:pPr>
        <w:pStyle w:val="SourceCode"/>
      </w:pPr>
      <w:r>
        <w:t xml:space="preserve">    json_format         db "%s", 10, 0</w:t>
      </w:r>
    </w:p>
    <w:p w14:paraId="0CE03563" w14:textId="77777777" w:rsidR="007A5E92" w:rsidRDefault="001F6BD1">
      <w:pPr>
        <w:pStyle w:val="SourceCode"/>
      </w:pPr>
      <w:r>
        <w:t xml:space="preserve">    read_error          db "Error: could not read %s", 10, 0</w:t>
      </w:r>
    </w:p>
    <w:p w14:paraId="106CDF0D" w14:textId="77777777" w:rsidR="007A5E92" w:rsidRDefault="001F6BD1">
      <w:pPr>
        <w:pStyle w:val="SourceCode"/>
      </w:pPr>
      <w:r>
        <w:t xml:space="preserve">    json_error          db "Error: %s is not a valid JSON configuration", 10, 0</w:t>
      </w:r>
    </w:p>
    <w:p w14:paraId="3BB59F29" w14:textId="77777777" w:rsidR="007A5E92" w:rsidRDefault="001F6BD1">
      <w:pPr>
        <w:pStyle w:val="SourceCode"/>
      </w:pPr>
      <w:r>
        <w:t xml:space="preserve">    write_error         db "Error: could not write %s", 10, 0</w:t>
      </w:r>
    </w:p>
    <w:p w14:paraId="41A7AC87" w14:textId="77777777" w:rsidR="007A5E92" w:rsidRDefault="007A5E92">
      <w:pPr>
        <w:pStyle w:val="SourceCode"/>
      </w:pPr>
    </w:p>
    <w:p w14:paraId="58929F91" w14:textId="77777777" w:rsidR="007A5E92" w:rsidRDefault="001F6BD1">
      <w:pPr>
        <w:pStyle w:val="SourceCode"/>
      </w:pPr>
      <w:r>
        <w:t>; Remember, .bss reserves memory that starts as zeros.</w:t>
      </w:r>
    </w:p>
    <w:p w14:paraId="0C00666E" w14:textId="77777777" w:rsidR="007A5E92" w:rsidRDefault="001F6BD1">
      <w:pPr>
        <w:pStyle w:val="SourceCode"/>
      </w:pPr>
      <w:r>
        <w:t>section .bss</w:t>
      </w:r>
    </w:p>
    <w:p w14:paraId="06663AE5" w14:textId="77777777" w:rsidR="007A5E92" w:rsidRDefault="001F6BD1">
      <w:pPr>
        <w:pStyle w:val="SourceCode"/>
      </w:pPr>
      <w:r>
        <w:t xml:space="preserve">    ; contents will hold the file's whole text.</w:t>
      </w:r>
    </w:p>
    <w:p w14:paraId="1AEE07C2" w14:textId="77777777" w:rsidR="007A5E92" w:rsidRDefault="001F6BD1">
      <w:pPr>
        <w:pStyle w:val="SourceCode"/>
      </w:pPr>
      <w:r>
        <w:t xml:space="preserve">    contents            resb CONTENTS_SIZE</w:t>
      </w:r>
    </w:p>
    <w:p w14:paraId="38AC6988" w14:textId="77777777" w:rsidR="007A5E92" w:rsidRDefault="007A5E92">
      <w:pPr>
        <w:pStyle w:val="SourceCode"/>
      </w:pPr>
    </w:p>
    <w:p w14:paraId="495947E5" w14:textId="77777777" w:rsidR="007A5E92" w:rsidRDefault="001F6BD1">
      <w:pPr>
        <w:pStyle w:val="SourceCode"/>
      </w:pPr>
      <w:r>
        <w:t>section .text</w:t>
      </w:r>
    </w:p>
    <w:p w14:paraId="0127EC98" w14:textId="77777777" w:rsidR="007A5E92" w:rsidRDefault="007A5E92">
      <w:pPr>
        <w:pStyle w:val="SourceCode"/>
      </w:pPr>
    </w:p>
    <w:p w14:paraId="73AC32DF" w14:textId="77777777" w:rsidR="007A5E92" w:rsidRDefault="001F6BD1">
      <w:pPr>
        <w:pStyle w:val="SourceCode"/>
      </w:pPr>
      <w:r>
        <w:t>; Remember, the program starts at main; eax = 0 means success, 1 failure.</w:t>
      </w:r>
    </w:p>
    <w:p w14:paraId="302882EF" w14:textId="77777777" w:rsidR="007A5E92" w:rsidRDefault="001F6BD1">
      <w:pPr>
        <w:pStyle w:val="SourceCode"/>
      </w:pPr>
      <w:r>
        <w:t>; rbx, r12, and r13 keep addresses across calls, so main pushes them</w:t>
      </w:r>
    </w:p>
    <w:p w14:paraId="1D33DBD3" w14:textId="77777777" w:rsidR="007A5E92" w:rsidRDefault="001F6BD1">
      <w:pPr>
        <w:pStyle w:val="SourceCode"/>
      </w:pPr>
      <w:r>
        <w:t>; first. Three pushes plus sub rsp, 32 keep the stack aligned and leave</w:t>
      </w:r>
    </w:p>
    <w:p w14:paraId="6984EEB0" w14:textId="77777777" w:rsidR="007A5E92" w:rsidRDefault="001F6BD1">
      <w:pPr>
        <w:pStyle w:val="SourceCode"/>
      </w:pPr>
      <w:r>
        <w:t>; the 32 bytes of scratch space.</w:t>
      </w:r>
    </w:p>
    <w:p w14:paraId="2BC5C941" w14:textId="77777777" w:rsidR="007A5E92" w:rsidRDefault="001F6BD1">
      <w:pPr>
        <w:pStyle w:val="SourceCode"/>
      </w:pPr>
      <w:r>
        <w:t>main:</w:t>
      </w:r>
    </w:p>
    <w:p w14:paraId="5DC68AFE" w14:textId="77777777" w:rsidR="007A5E92" w:rsidRDefault="001F6BD1">
      <w:pPr>
        <w:pStyle w:val="SourceCode"/>
      </w:pPr>
      <w:r>
        <w:t xml:space="preserve">    push rbx</w:t>
      </w:r>
    </w:p>
    <w:p w14:paraId="24CF1DF3" w14:textId="77777777" w:rsidR="007A5E92" w:rsidRDefault="001F6BD1">
      <w:pPr>
        <w:pStyle w:val="SourceCode"/>
      </w:pPr>
      <w:r>
        <w:t xml:space="preserve">    push r12</w:t>
      </w:r>
    </w:p>
    <w:p w14:paraId="38BCA76E" w14:textId="77777777" w:rsidR="007A5E92" w:rsidRDefault="001F6BD1">
      <w:pPr>
        <w:pStyle w:val="SourceCode"/>
      </w:pPr>
      <w:r>
        <w:t xml:space="preserve">    push r13</w:t>
      </w:r>
    </w:p>
    <w:p w14:paraId="386FEA9F" w14:textId="77777777" w:rsidR="007A5E92" w:rsidRDefault="001F6BD1">
      <w:pPr>
        <w:pStyle w:val="SourceCode"/>
      </w:pPr>
      <w:r>
        <w:t xml:space="preserve">    sub rsp, 32</w:t>
      </w:r>
    </w:p>
    <w:p w14:paraId="3888B06D" w14:textId="77777777" w:rsidR="007A5E92" w:rsidRDefault="007A5E92">
      <w:pPr>
        <w:pStyle w:val="SourceCode"/>
      </w:pPr>
    </w:p>
    <w:p w14:paraId="6EE51731" w14:textId="77777777" w:rsidR="007A5E92" w:rsidRDefault="001F6BD1">
      <w:pPr>
        <w:pStyle w:val="SourceCode"/>
      </w:pPr>
      <w:r>
        <w:t xml:space="preserve">    ; Step 1: read the whole file into memory. Remember, fopen returns a</w:t>
      </w:r>
    </w:p>
    <w:p w14:paraId="65B7AB95" w14:textId="77777777" w:rsidR="007A5E92" w:rsidRDefault="001F6BD1">
      <w:pPr>
        <w:pStyle w:val="SourceCode"/>
      </w:pPr>
      <w:r>
        <w:t xml:space="preserve">    ; handle, or 0 when it cannot open the file, so even this Basic</w:t>
      </w:r>
    </w:p>
    <w:p w14:paraId="523E6BD6" w14:textId="77777777" w:rsidR="007A5E92" w:rsidRDefault="001F6BD1">
      <w:pPr>
        <w:pStyle w:val="SourceCode"/>
      </w:pPr>
      <w:r>
        <w:t xml:space="preserve">    ; version checks, as the C version does.</w:t>
      </w:r>
    </w:p>
    <w:p w14:paraId="3FBBE27C" w14:textId="77777777" w:rsidR="007A5E92" w:rsidRDefault="001F6BD1">
      <w:pPr>
        <w:pStyle w:val="SourceCode"/>
      </w:pPr>
      <w:r>
        <w:t xml:space="preserve">    lea rcx, [path]</w:t>
      </w:r>
    </w:p>
    <w:p w14:paraId="25EC7E8C" w14:textId="77777777" w:rsidR="007A5E92" w:rsidRDefault="001F6BD1">
      <w:pPr>
        <w:pStyle w:val="SourceCode"/>
      </w:pPr>
      <w:r>
        <w:t xml:space="preserve">    lea rdx, [read_mode]</w:t>
      </w:r>
    </w:p>
    <w:p w14:paraId="7CBF8FFB" w14:textId="77777777" w:rsidR="007A5E92" w:rsidRDefault="001F6BD1">
      <w:pPr>
        <w:pStyle w:val="SourceCode"/>
      </w:pPr>
      <w:r>
        <w:t xml:space="preserve">    call fopen</w:t>
      </w:r>
    </w:p>
    <w:p w14:paraId="5C038931" w14:textId="77777777" w:rsidR="007A5E92" w:rsidRDefault="001F6BD1">
      <w:pPr>
        <w:pStyle w:val="SourceCode"/>
      </w:pPr>
      <w:r>
        <w:t xml:space="preserve">    cmp rax, 0</w:t>
      </w:r>
    </w:p>
    <w:p w14:paraId="0EB30421" w14:textId="77777777" w:rsidR="007A5E92" w:rsidRDefault="001F6BD1">
      <w:pPr>
        <w:pStyle w:val="SourceCode"/>
      </w:pPr>
      <w:r>
        <w:t xml:space="preserve">    je .cannot_read</w:t>
      </w:r>
    </w:p>
    <w:p w14:paraId="04B22BFA" w14:textId="77777777" w:rsidR="007A5E92" w:rsidRDefault="001F6BD1">
      <w:pPr>
        <w:pStyle w:val="SourceCode"/>
      </w:pPr>
      <w:r>
        <w:t xml:space="preserve">    mov rbx, rax</w:t>
      </w:r>
    </w:p>
    <w:p w14:paraId="424DBBF6" w14:textId="77777777" w:rsidR="007A5E92" w:rsidRDefault="007A5E92">
      <w:pPr>
        <w:pStyle w:val="SourceCode"/>
      </w:pPr>
    </w:p>
    <w:p w14:paraId="3B30914D" w14:textId="77777777" w:rsidR="007A5E92" w:rsidRDefault="001F6BD1">
      <w:pPr>
        <w:pStyle w:val="SourceCode"/>
      </w:pPr>
      <w:r>
        <w:t xml:space="preserve">    ; Remember, fread copies the bytes and returns how many in rax; store</w:t>
      </w:r>
    </w:p>
    <w:p w14:paraId="51431502" w14:textId="77777777" w:rsidR="007A5E92" w:rsidRDefault="001F6BD1">
      <w:pPr>
        <w:pStyle w:val="SourceCode"/>
      </w:pPr>
      <w:r>
        <w:t xml:space="preserve">    ; a 0 after them so the text ends there. fclose closes the file.</w:t>
      </w:r>
    </w:p>
    <w:p w14:paraId="1589C5FF" w14:textId="77777777" w:rsidR="007A5E92" w:rsidRDefault="001F6BD1">
      <w:pPr>
        <w:pStyle w:val="SourceCode"/>
      </w:pPr>
      <w:r>
        <w:t xml:space="preserve">    lea rcx, [contents]</w:t>
      </w:r>
    </w:p>
    <w:p w14:paraId="617D7A10" w14:textId="77777777" w:rsidR="007A5E92" w:rsidRDefault="001F6BD1">
      <w:pPr>
        <w:pStyle w:val="SourceCode"/>
      </w:pPr>
      <w:r>
        <w:t xml:space="preserve">    mov edx, 1</w:t>
      </w:r>
    </w:p>
    <w:p w14:paraId="25C09B05" w14:textId="77777777" w:rsidR="007A5E92" w:rsidRDefault="001F6BD1">
      <w:pPr>
        <w:pStyle w:val="SourceCode"/>
      </w:pPr>
      <w:r>
        <w:t xml:space="preserve">    mov r8d, CONTENTS_SIZE - 1</w:t>
      </w:r>
    </w:p>
    <w:p w14:paraId="6907D52C" w14:textId="77777777" w:rsidR="007A5E92" w:rsidRDefault="001F6BD1">
      <w:pPr>
        <w:pStyle w:val="SourceCode"/>
      </w:pPr>
      <w:r>
        <w:t xml:space="preserve">    mov r9, rbx</w:t>
      </w:r>
    </w:p>
    <w:p w14:paraId="6C89E853" w14:textId="77777777" w:rsidR="007A5E92" w:rsidRDefault="001F6BD1">
      <w:pPr>
        <w:pStyle w:val="SourceCode"/>
      </w:pPr>
      <w:r>
        <w:t xml:space="preserve">    call fread</w:t>
      </w:r>
    </w:p>
    <w:p w14:paraId="01A2B536" w14:textId="77777777" w:rsidR="007A5E92" w:rsidRDefault="001F6BD1">
      <w:pPr>
        <w:pStyle w:val="SourceCode"/>
      </w:pPr>
      <w:r>
        <w:t xml:space="preserve">    lea rcx, [contents]</w:t>
      </w:r>
    </w:p>
    <w:p w14:paraId="5A0E923C" w14:textId="77777777" w:rsidR="007A5E92" w:rsidRDefault="001F6BD1">
      <w:pPr>
        <w:pStyle w:val="SourceCode"/>
      </w:pPr>
      <w:r>
        <w:t xml:space="preserve">    mov byte [rcx + rax], 0</w:t>
      </w:r>
    </w:p>
    <w:p w14:paraId="7C0CFBC9" w14:textId="77777777" w:rsidR="007A5E92" w:rsidRDefault="001F6BD1">
      <w:pPr>
        <w:pStyle w:val="SourceCode"/>
      </w:pPr>
      <w:r>
        <w:t xml:space="preserve">    mov rcx, rbx</w:t>
      </w:r>
    </w:p>
    <w:p w14:paraId="19243A38" w14:textId="77777777" w:rsidR="007A5E92" w:rsidRDefault="001F6BD1">
      <w:pPr>
        <w:pStyle w:val="SourceCode"/>
      </w:pPr>
      <w:r>
        <w:t xml:space="preserve">    call fclose</w:t>
      </w:r>
    </w:p>
    <w:p w14:paraId="1DDA34E9" w14:textId="77777777" w:rsidR="007A5E92" w:rsidRDefault="007A5E92">
      <w:pPr>
        <w:pStyle w:val="SourceCode"/>
      </w:pPr>
    </w:p>
    <w:p w14:paraId="572C9BD2" w14:textId="77777777" w:rsidR="007A5E92" w:rsidRDefault="001F6BD1">
      <w:pPr>
        <w:pStyle w:val="SourceCode"/>
      </w:pPr>
      <w:r>
        <w:t xml:space="preserve">    ; Step 2: parse the text. cJSON_Parse reads the JSON text and builds</w:t>
      </w:r>
    </w:p>
    <w:p w14:paraId="6562A493" w14:textId="77777777" w:rsidR="007A5E92" w:rsidRDefault="001F6BD1">
      <w:pPr>
        <w:pStyle w:val="SourceCode"/>
      </w:pPr>
      <w:r>
        <w:t xml:space="preserve">    ; the object it describes in memory, as a group of cJSON records: one</w:t>
      </w:r>
    </w:p>
    <w:p w14:paraId="14507AB7" w14:textId="77777777" w:rsidR="007A5E92" w:rsidRDefault="001F6BD1">
      <w:pPr>
        <w:pStyle w:val="SourceCode"/>
      </w:pPr>
      <w:r>
        <w:t xml:space="preserve">    ; for the object and one for each value inside it. It returns the</w:t>
      </w:r>
    </w:p>
    <w:p w14:paraId="6E8073C1" w14:textId="77777777" w:rsidR="007A5E92" w:rsidRDefault="001F6BD1">
      <w:pPr>
        <w:pStyle w:val="SourceCode"/>
      </w:pPr>
      <w:r>
        <w:t xml:space="preserve">    ; address of the object's record in rax, or 0 when the text is not</w:t>
      </w:r>
    </w:p>
    <w:p w14:paraId="50E59292" w14:textId="77777777" w:rsidR="007A5E92" w:rsidRDefault="001F6BD1">
      <w:pPr>
        <w:pStyle w:val="SourceCode"/>
      </w:pPr>
      <w:r>
        <w:t xml:space="preserve">    ; valid JSON. Reading through 0 would crash the program, so even this</w:t>
      </w:r>
    </w:p>
    <w:p w14:paraId="1234D4C4" w14:textId="77777777" w:rsidR="007A5E92" w:rsidRDefault="001F6BD1">
      <w:pPr>
        <w:pStyle w:val="SourceCode"/>
      </w:pPr>
      <w:r>
        <w:t xml:space="preserve">    ; Basic version checks. rbx keeps the object's address from here on.</w:t>
      </w:r>
    </w:p>
    <w:p w14:paraId="0FD321FF" w14:textId="77777777" w:rsidR="007A5E92" w:rsidRDefault="001F6BD1">
      <w:pPr>
        <w:pStyle w:val="SourceCode"/>
      </w:pPr>
      <w:r>
        <w:t xml:space="preserve">    lea rcx, [contents]</w:t>
      </w:r>
    </w:p>
    <w:p w14:paraId="31CBEF5B" w14:textId="77777777" w:rsidR="007A5E92" w:rsidRDefault="001F6BD1">
      <w:pPr>
        <w:pStyle w:val="SourceCode"/>
      </w:pPr>
      <w:r>
        <w:t xml:space="preserve">    call cJSON_Parse</w:t>
      </w:r>
    </w:p>
    <w:p w14:paraId="77AA46FA" w14:textId="77777777" w:rsidR="007A5E92" w:rsidRDefault="001F6BD1">
      <w:pPr>
        <w:pStyle w:val="SourceCode"/>
      </w:pPr>
      <w:r>
        <w:t xml:space="preserve">    cmp rax, 0</w:t>
      </w:r>
    </w:p>
    <w:p w14:paraId="5A71EB9D" w14:textId="77777777" w:rsidR="007A5E92" w:rsidRDefault="001F6BD1">
      <w:pPr>
        <w:pStyle w:val="SourceCode"/>
      </w:pPr>
      <w:r>
        <w:t xml:space="preserve">    je .not_valid</w:t>
      </w:r>
    </w:p>
    <w:p w14:paraId="5F68DD8B" w14:textId="77777777" w:rsidR="007A5E92" w:rsidRDefault="001F6BD1">
      <w:pPr>
        <w:pStyle w:val="SourceCode"/>
      </w:pPr>
      <w:r>
        <w:t xml:space="preserve">    mov rbx, rax</w:t>
      </w:r>
    </w:p>
    <w:p w14:paraId="550812D5" w14:textId="77777777" w:rsidR="007A5E92" w:rsidRDefault="007A5E92">
      <w:pPr>
        <w:pStyle w:val="SourceCode"/>
      </w:pPr>
    </w:p>
    <w:p w14:paraId="31C76074" w14:textId="77777777" w:rsidR="007A5E92" w:rsidRDefault="001F6BD1">
      <w:pPr>
        <w:pStyle w:val="SourceCode"/>
      </w:pPr>
      <w:r>
        <w:t xml:space="preserve">    ; Step 3: find each value by its key and print it.</w:t>
      </w:r>
    </w:p>
    <w:p w14:paraId="48CC0B45" w14:textId="77777777" w:rsidR="007A5E92" w:rsidRDefault="001F6BD1">
      <w:pPr>
        <w:pStyle w:val="SourceCode"/>
      </w:pPr>
      <w:r>
        <w:t xml:space="preserve">    ; cJSON_GetObjectItemCaseSensitive(object, key) looks in the object</w:t>
      </w:r>
    </w:p>
    <w:p w14:paraId="56D93AB2" w14:textId="77777777" w:rsidR="007A5E92" w:rsidRDefault="001F6BD1">
      <w:pPr>
        <w:pStyle w:val="SourceCode"/>
      </w:pPr>
      <w:r>
        <w:t xml:space="preserve">    ; for the key, spelled exactly, and returns the address of the value's</w:t>
      </w:r>
    </w:p>
    <w:p w14:paraId="66AD9654" w14:textId="77777777" w:rsidR="007A5E92" w:rsidRDefault="001F6BD1">
      <w:pPr>
        <w:pStyle w:val="SourceCode"/>
      </w:pPr>
      <w:r>
        <w:t xml:space="preserve">    ; record. [rax + VALUESTRING] then holds the address of the text.</w:t>
      </w:r>
    </w:p>
    <w:p w14:paraId="2C6D0249" w14:textId="77777777" w:rsidR="007A5E92" w:rsidRDefault="001F6BD1">
      <w:pPr>
        <w:pStyle w:val="SourceCode"/>
      </w:pPr>
      <w:r>
        <w:t xml:space="preserve">    ; This Basic version trusts that every key is there.</w:t>
      </w:r>
    </w:p>
    <w:p w14:paraId="6CFD8854" w14:textId="77777777" w:rsidR="007A5E92" w:rsidRDefault="001F6BD1">
      <w:pPr>
        <w:pStyle w:val="SourceCode"/>
      </w:pPr>
      <w:r>
        <w:t xml:space="preserve">    mov rcx, rbx</w:t>
      </w:r>
    </w:p>
    <w:p w14:paraId="5563E83D" w14:textId="77777777" w:rsidR="007A5E92" w:rsidRDefault="001F6BD1">
      <w:pPr>
        <w:pStyle w:val="SourceCode"/>
      </w:pPr>
      <w:r>
        <w:t xml:space="preserve">    lea rdx, [service_key]</w:t>
      </w:r>
    </w:p>
    <w:p w14:paraId="74D15163" w14:textId="77777777" w:rsidR="007A5E92" w:rsidRDefault="001F6BD1">
      <w:pPr>
        <w:pStyle w:val="SourceCode"/>
      </w:pPr>
      <w:r>
        <w:t xml:space="preserve">    call cJSON_GetObjectItemCaseSensitive</w:t>
      </w:r>
    </w:p>
    <w:p w14:paraId="1D2C2C04" w14:textId="77777777" w:rsidR="007A5E92" w:rsidRDefault="001F6BD1">
      <w:pPr>
        <w:pStyle w:val="SourceCode"/>
      </w:pPr>
      <w:r>
        <w:t xml:space="preserve">    lea rcx, [service_line]</w:t>
      </w:r>
    </w:p>
    <w:p w14:paraId="42A16268" w14:textId="77777777" w:rsidR="007A5E92" w:rsidRDefault="001F6BD1">
      <w:pPr>
        <w:pStyle w:val="SourceCode"/>
      </w:pPr>
      <w:r>
        <w:t xml:space="preserve">    mov rdx, [rax + VALUESTRING]</w:t>
      </w:r>
    </w:p>
    <w:p w14:paraId="4448F829" w14:textId="77777777" w:rsidR="007A5E92" w:rsidRDefault="001F6BD1">
      <w:pPr>
        <w:pStyle w:val="SourceCode"/>
      </w:pPr>
      <w:r>
        <w:t xml:space="preserve">    call printf</w:t>
      </w:r>
    </w:p>
    <w:p w14:paraId="3E652891" w14:textId="77777777" w:rsidR="007A5E92" w:rsidRDefault="007A5E92">
      <w:pPr>
        <w:pStyle w:val="SourceCode"/>
      </w:pPr>
    </w:p>
    <w:p w14:paraId="49D21D30" w14:textId="77777777" w:rsidR="007A5E92" w:rsidRDefault="001F6BD1">
      <w:pPr>
        <w:pStyle w:val="SourceCode"/>
      </w:pPr>
      <w:r>
        <w:t xml:space="preserve">    ; The environment's record is needed again in step 4, so r12 keeps</w:t>
      </w:r>
    </w:p>
    <w:p w14:paraId="1CB6A477" w14:textId="77777777" w:rsidR="007A5E92" w:rsidRDefault="001F6BD1">
      <w:pPr>
        <w:pStyle w:val="SourceCode"/>
      </w:pPr>
      <w:r>
        <w:t xml:space="preserve">    ; its address.</w:t>
      </w:r>
    </w:p>
    <w:p w14:paraId="25D01D88" w14:textId="77777777" w:rsidR="007A5E92" w:rsidRDefault="001F6BD1">
      <w:pPr>
        <w:pStyle w:val="SourceCode"/>
      </w:pPr>
      <w:r>
        <w:t xml:space="preserve">    mov rcx, rbx</w:t>
      </w:r>
    </w:p>
    <w:p w14:paraId="3C09BC01" w14:textId="77777777" w:rsidR="007A5E92" w:rsidRDefault="001F6BD1">
      <w:pPr>
        <w:pStyle w:val="SourceCode"/>
      </w:pPr>
      <w:r>
        <w:t xml:space="preserve">    lea rdx, [environment_key]</w:t>
      </w:r>
    </w:p>
    <w:p w14:paraId="5C7E44C8" w14:textId="77777777" w:rsidR="007A5E92" w:rsidRDefault="001F6BD1">
      <w:pPr>
        <w:pStyle w:val="SourceCode"/>
      </w:pPr>
      <w:r>
        <w:t xml:space="preserve">    call cJSON_GetObjectItemCaseSensitive</w:t>
      </w:r>
    </w:p>
    <w:p w14:paraId="7321A55D" w14:textId="77777777" w:rsidR="007A5E92" w:rsidRDefault="001F6BD1">
      <w:pPr>
        <w:pStyle w:val="SourceCode"/>
      </w:pPr>
      <w:r>
        <w:t xml:space="preserve">    mov r12, rax</w:t>
      </w:r>
    </w:p>
    <w:p w14:paraId="6CD1D286" w14:textId="77777777" w:rsidR="007A5E92" w:rsidRDefault="001F6BD1">
      <w:pPr>
        <w:pStyle w:val="SourceCode"/>
      </w:pPr>
      <w:r>
        <w:t xml:space="preserve">    lea rcx, [environment_line]</w:t>
      </w:r>
    </w:p>
    <w:p w14:paraId="488654B1" w14:textId="77777777" w:rsidR="007A5E92" w:rsidRDefault="001F6BD1">
      <w:pPr>
        <w:pStyle w:val="SourceCode"/>
      </w:pPr>
      <w:r>
        <w:t xml:space="preserve">    mov rdx, [r12 + VALUESTRING]</w:t>
      </w:r>
    </w:p>
    <w:p w14:paraId="646BE76F" w14:textId="77777777" w:rsidR="007A5E92" w:rsidRDefault="001F6BD1">
      <w:pPr>
        <w:pStyle w:val="SourceCode"/>
      </w:pPr>
      <w:r>
        <w:t xml:space="preserve">    call printf</w:t>
      </w:r>
    </w:p>
    <w:p w14:paraId="1A9A8510" w14:textId="77777777" w:rsidR="007A5E92" w:rsidRDefault="007A5E92">
      <w:pPr>
        <w:pStyle w:val="SourceCode"/>
      </w:pPr>
    </w:p>
    <w:p w14:paraId="34EF7454" w14:textId="77777777" w:rsidR="007A5E92" w:rsidRDefault="001F6BD1">
      <w:pPr>
        <w:pStyle w:val="SourceCode"/>
      </w:pPr>
      <w:r>
        <w:t xml:space="preserve">    ; JSON keeps each value's kind, so the port needs no conversion: the</w:t>
      </w:r>
    </w:p>
    <w:p w14:paraId="614E9939" w14:textId="77777777" w:rsidR="007A5E92" w:rsidRDefault="001F6BD1">
      <w:pPr>
        <w:pStyle w:val="SourceCode"/>
      </w:pPr>
      <w:r>
        <w:t xml:space="preserve">    ; record holds it as a number, and VALUEINT is its 4-byte whole-number</w:t>
      </w:r>
    </w:p>
    <w:p w14:paraId="1F591054" w14:textId="77777777" w:rsidR="007A5E92" w:rsidRDefault="001F6BD1">
      <w:pPr>
        <w:pStyle w:val="SourceCode"/>
      </w:pPr>
      <w:r>
        <w:t xml:space="preserve">    ; form, read into edx for %d.</w:t>
      </w:r>
    </w:p>
    <w:p w14:paraId="36D41A38" w14:textId="77777777" w:rsidR="007A5E92" w:rsidRDefault="001F6BD1">
      <w:pPr>
        <w:pStyle w:val="SourceCode"/>
      </w:pPr>
      <w:r>
        <w:t xml:space="preserve">    mov rcx, rbx</w:t>
      </w:r>
    </w:p>
    <w:p w14:paraId="01FE9690" w14:textId="77777777" w:rsidR="007A5E92" w:rsidRDefault="001F6BD1">
      <w:pPr>
        <w:pStyle w:val="SourceCode"/>
      </w:pPr>
      <w:r>
        <w:t xml:space="preserve">    lea rdx, [port_key]</w:t>
      </w:r>
    </w:p>
    <w:p w14:paraId="1EE2B8FA" w14:textId="77777777" w:rsidR="007A5E92" w:rsidRDefault="001F6BD1">
      <w:pPr>
        <w:pStyle w:val="SourceCode"/>
      </w:pPr>
      <w:r>
        <w:t xml:space="preserve">    call cJSON_GetObjectItemCaseSensitive</w:t>
      </w:r>
    </w:p>
    <w:p w14:paraId="7ADF1E2B" w14:textId="77777777" w:rsidR="007A5E92" w:rsidRDefault="001F6BD1">
      <w:pPr>
        <w:pStyle w:val="SourceCode"/>
      </w:pPr>
      <w:r>
        <w:t xml:space="preserve">    lea rcx, [port_line]</w:t>
      </w:r>
    </w:p>
    <w:p w14:paraId="5C95562C" w14:textId="77777777" w:rsidR="007A5E92" w:rsidRDefault="001F6BD1">
      <w:pPr>
        <w:pStyle w:val="SourceCode"/>
      </w:pPr>
      <w:r>
        <w:t xml:space="preserve">    mov edx, [rax + VALUEINT]</w:t>
      </w:r>
    </w:p>
    <w:p w14:paraId="6817CE3E" w14:textId="77777777" w:rsidR="007A5E92" w:rsidRDefault="001F6BD1">
      <w:pPr>
        <w:pStyle w:val="SourceCode"/>
      </w:pPr>
      <w:r>
        <w:t xml:space="preserve">    call printf</w:t>
      </w:r>
    </w:p>
    <w:p w14:paraId="74500ED1" w14:textId="77777777" w:rsidR="007A5E92" w:rsidRDefault="007A5E92">
      <w:pPr>
        <w:pStyle w:val="SourceCode"/>
      </w:pPr>
    </w:p>
    <w:p w14:paraId="3E555027" w14:textId="77777777" w:rsidR="007A5E92" w:rsidRDefault="001F6BD1">
      <w:pPr>
        <w:pStyle w:val="SourceCode"/>
      </w:pPr>
      <w:r>
        <w:t xml:space="preserve">    ; cJSON_IsTrue(record) returns 1 in eax when the value is true, else</w:t>
      </w:r>
    </w:p>
    <w:p w14:paraId="69F0B51E" w14:textId="77777777" w:rsidR="007A5E92" w:rsidRDefault="001F6BD1">
      <w:pPr>
        <w:pStyle w:val="SourceCode"/>
      </w:pPr>
      <w:r>
        <w:t xml:space="preserve">    ; 0. Remember, cmp, then jump: each answer prints its own line.</w:t>
      </w:r>
    </w:p>
    <w:p w14:paraId="52612EA4" w14:textId="77777777" w:rsidR="007A5E92" w:rsidRDefault="001F6BD1">
      <w:pPr>
        <w:pStyle w:val="SourceCode"/>
      </w:pPr>
      <w:r>
        <w:t xml:space="preserve">    mov rcx, rbx</w:t>
      </w:r>
    </w:p>
    <w:p w14:paraId="7547353F" w14:textId="77777777" w:rsidR="007A5E92" w:rsidRDefault="001F6BD1">
      <w:pPr>
        <w:pStyle w:val="SourceCode"/>
      </w:pPr>
      <w:r>
        <w:t xml:space="preserve">    lea rdx, [enabled_key]</w:t>
      </w:r>
    </w:p>
    <w:p w14:paraId="47D2B2C3" w14:textId="77777777" w:rsidR="007A5E92" w:rsidRDefault="001F6BD1">
      <w:pPr>
        <w:pStyle w:val="SourceCode"/>
      </w:pPr>
      <w:r>
        <w:t xml:space="preserve">    call cJSON_GetObjectItemCaseSensitive</w:t>
      </w:r>
    </w:p>
    <w:p w14:paraId="7920CCDC" w14:textId="77777777" w:rsidR="007A5E92" w:rsidRDefault="001F6BD1">
      <w:pPr>
        <w:pStyle w:val="SourceCode"/>
      </w:pPr>
      <w:r>
        <w:t xml:space="preserve">    mov rcx, rax</w:t>
      </w:r>
    </w:p>
    <w:p w14:paraId="7A6014F2" w14:textId="77777777" w:rsidR="007A5E92" w:rsidRDefault="001F6BD1">
      <w:pPr>
        <w:pStyle w:val="SourceCode"/>
      </w:pPr>
      <w:r>
        <w:t xml:space="preserve">    call cJSON_IsTrue</w:t>
      </w:r>
    </w:p>
    <w:p w14:paraId="53108006" w14:textId="77777777" w:rsidR="007A5E92" w:rsidRDefault="001F6BD1">
      <w:pPr>
        <w:pStyle w:val="SourceCode"/>
      </w:pPr>
      <w:r>
        <w:t xml:space="preserve">    cmp eax, 0</w:t>
      </w:r>
    </w:p>
    <w:p w14:paraId="3B0C469D" w14:textId="77777777" w:rsidR="007A5E92" w:rsidRDefault="001F6BD1">
      <w:pPr>
        <w:pStyle w:val="SourceCode"/>
      </w:pPr>
      <w:r>
        <w:t xml:space="preserve">    je .disabled</w:t>
      </w:r>
    </w:p>
    <w:p w14:paraId="60FDC61B" w14:textId="77777777" w:rsidR="007A5E92" w:rsidRDefault="001F6BD1">
      <w:pPr>
        <w:pStyle w:val="SourceCode"/>
      </w:pPr>
      <w:r>
        <w:t xml:space="preserve">    lea rcx, [enabled_true]</w:t>
      </w:r>
    </w:p>
    <w:p w14:paraId="02A5E82F" w14:textId="77777777" w:rsidR="007A5E92" w:rsidRDefault="001F6BD1">
      <w:pPr>
        <w:pStyle w:val="SourceCode"/>
      </w:pPr>
      <w:r>
        <w:t xml:space="preserve">    call printf</w:t>
      </w:r>
    </w:p>
    <w:p w14:paraId="31C8F58B" w14:textId="77777777" w:rsidR="007A5E92" w:rsidRDefault="001F6BD1">
      <w:pPr>
        <w:pStyle w:val="SourceCode"/>
      </w:pPr>
      <w:r>
        <w:t xml:space="preserve">    jmp .change</w:t>
      </w:r>
    </w:p>
    <w:p w14:paraId="05809E42" w14:textId="77777777" w:rsidR="007A5E92" w:rsidRDefault="001F6BD1">
      <w:pPr>
        <w:pStyle w:val="SourceCode"/>
      </w:pPr>
      <w:r>
        <w:t>.disabled:</w:t>
      </w:r>
    </w:p>
    <w:p w14:paraId="3243FC68" w14:textId="77777777" w:rsidR="007A5E92" w:rsidRDefault="001F6BD1">
      <w:pPr>
        <w:pStyle w:val="SourceCode"/>
      </w:pPr>
      <w:r>
        <w:t xml:space="preserve">    lea rcx, [enabled_false]</w:t>
      </w:r>
    </w:p>
    <w:p w14:paraId="7536DE9F" w14:textId="77777777" w:rsidR="007A5E92" w:rsidRDefault="001F6BD1">
      <w:pPr>
        <w:pStyle w:val="SourceCode"/>
      </w:pPr>
      <w:r>
        <w:t xml:space="preserve">    call printf</w:t>
      </w:r>
    </w:p>
    <w:p w14:paraId="5507667B" w14:textId="77777777" w:rsidR="007A5E92" w:rsidRDefault="007A5E92">
      <w:pPr>
        <w:pStyle w:val="SourceCode"/>
      </w:pPr>
    </w:p>
    <w:p w14:paraId="17F36C1B" w14:textId="77777777" w:rsidR="007A5E92" w:rsidRDefault="001F6BD1">
      <w:pPr>
        <w:pStyle w:val="SourceCode"/>
      </w:pPr>
      <w:r>
        <w:t xml:space="preserve">    ; Step 4: change one value in memory. cJSON_SetValuestring(record,</w:t>
      </w:r>
    </w:p>
    <w:p w14:paraId="7086FF1A" w14:textId="77777777" w:rsidR="007A5E92" w:rsidRDefault="001F6BD1">
      <w:pPr>
        <w:pStyle w:val="SourceCode"/>
      </w:pPr>
      <w:r>
        <w:t xml:space="preserve">    ; text) gives a text value's record a copy of the new text. Only the</w:t>
      </w:r>
    </w:p>
    <w:p w14:paraId="05F58A9A" w14:textId="77777777" w:rsidR="007A5E92" w:rsidRDefault="001F6BD1">
      <w:pPr>
        <w:pStyle w:val="SourceCode"/>
      </w:pPr>
      <w:r>
        <w:t xml:space="preserve">    ; object in memory changes; service.json on disk stays as it is.</w:t>
      </w:r>
    </w:p>
    <w:p w14:paraId="37D2D6B1" w14:textId="77777777" w:rsidR="007A5E92" w:rsidRDefault="001F6BD1">
      <w:pPr>
        <w:pStyle w:val="SourceCode"/>
      </w:pPr>
      <w:r>
        <w:t>.change:</w:t>
      </w:r>
    </w:p>
    <w:p w14:paraId="2E83063D" w14:textId="77777777" w:rsidR="007A5E92" w:rsidRDefault="001F6BD1">
      <w:pPr>
        <w:pStyle w:val="SourceCode"/>
      </w:pPr>
      <w:r>
        <w:t xml:space="preserve">    mov rcx, r12</w:t>
      </w:r>
    </w:p>
    <w:p w14:paraId="73932601" w14:textId="77777777" w:rsidR="007A5E92" w:rsidRDefault="001F6BD1">
      <w:pPr>
        <w:pStyle w:val="SourceCode"/>
      </w:pPr>
      <w:r>
        <w:t xml:space="preserve">    lea rdx, [production]</w:t>
      </w:r>
    </w:p>
    <w:p w14:paraId="6F25D804" w14:textId="77777777" w:rsidR="007A5E92" w:rsidRDefault="001F6BD1">
      <w:pPr>
        <w:pStyle w:val="SourceCode"/>
      </w:pPr>
      <w:r>
        <w:t xml:space="preserve">    call cJSON_SetValuestring</w:t>
      </w:r>
    </w:p>
    <w:p w14:paraId="19DD01C6" w14:textId="77777777" w:rsidR="007A5E92" w:rsidRDefault="001F6BD1">
      <w:pPr>
        <w:pStyle w:val="SourceCode"/>
      </w:pPr>
      <w:r>
        <w:t xml:space="preserve">    lea rcx, [changed_line]</w:t>
      </w:r>
    </w:p>
    <w:p w14:paraId="4E99C732" w14:textId="77777777" w:rsidR="007A5E92" w:rsidRDefault="001F6BD1">
      <w:pPr>
        <w:pStyle w:val="SourceCode"/>
      </w:pPr>
      <w:r>
        <w:t xml:space="preserve">    call printf</w:t>
      </w:r>
    </w:p>
    <w:p w14:paraId="7C7BA0D4" w14:textId="77777777" w:rsidR="007A5E92" w:rsidRDefault="007A5E92">
      <w:pPr>
        <w:pStyle w:val="SourceCode"/>
      </w:pPr>
    </w:p>
    <w:p w14:paraId="2DD5D2C9" w14:textId="77777777" w:rsidR="007A5E92" w:rsidRDefault="001F6BD1">
      <w:pPr>
        <w:pStyle w:val="SourceCode"/>
      </w:pPr>
      <w:r>
        <w:t xml:space="preserve">    ; Step 5: serialize, the opposite of parsing. cJSON_PrintUnformatted</w:t>
      </w:r>
    </w:p>
    <w:p w14:paraId="7F0446E7" w14:textId="77777777" w:rsidR="007A5E92" w:rsidRDefault="001F6BD1">
      <w:pPr>
        <w:pStyle w:val="SourceCode"/>
      </w:pPr>
      <w:r>
        <w:t xml:space="preserve">    ; writes the whole object back out as compact JSON text, with no</w:t>
      </w:r>
    </w:p>
    <w:p w14:paraId="6220FC9C" w14:textId="77777777" w:rsidR="007A5E92" w:rsidRDefault="001F6BD1">
      <w:pPr>
        <w:pStyle w:val="SourceCode"/>
      </w:pPr>
      <w:r>
        <w:t xml:space="preserve">    ; optional spaces or line breaks, and returns the text's address. r13</w:t>
      </w:r>
    </w:p>
    <w:p w14:paraId="2687CDB5" w14:textId="77777777" w:rsidR="007A5E92" w:rsidRDefault="001F6BD1">
      <w:pPr>
        <w:pStyle w:val="SourceCode"/>
      </w:pPr>
      <w:r>
        <w:t xml:space="preserve">    ; keeps it. This Basic version trusts that it works.</w:t>
      </w:r>
    </w:p>
    <w:p w14:paraId="42EB54D9" w14:textId="77777777" w:rsidR="007A5E92" w:rsidRDefault="001F6BD1">
      <w:pPr>
        <w:pStyle w:val="SourceCode"/>
      </w:pPr>
      <w:r>
        <w:t xml:space="preserve">    mov rcx, rbx</w:t>
      </w:r>
    </w:p>
    <w:p w14:paraId="5922D63B" w14:textId="77777777" w:rsidR="007A5E92" w:rsidRDefault="001F6BD1">
      <w:pPr>
        <w:pStyle w:val="SourceCode"/>
      </w:pPr>
      <w:r>
        <w:t xml:space="preserve">    call cJSON_PrintUnformatted</w:t>
      </w:r>
    </w:p>
    <w:p w14:paraId="288187A0" w14:textId="77777777" w:rsidR="007A5E92" w:rsidRDefault="001F6BD1">
      <w:pPr>
        <w:pStyle w:val="SourceCode"/>
      </w:pPr>
      <w:r>
        <w:t xml:space="preserve">    mov r13, rax</w:t>
      </w:r>
    </w:p>
    <w:p w14:paraId="0C3CD813" w14:textId="77777777" w:rsidR="007A5E92" w:rsidRDefault="007A5E92">
      <w:pPr>
        <w:pStyle w:val="SourceCode"/>
      </w:pPr>
    </w:p>
    <w:p w14:paraId="153A074E" w14:textId="77777777" w:rsidR="007A5E92" w:rsidRDefault="001F6BD1">
      <w:pPr>
        <w:pStyle w:val="SourceCode"/>
      </w:pPr>
      <w:r>
        <w:t xml:space="preserve">    ; Step 6: write the text and one line ending into a new file.</w:t>
      </w:r>
    </w:p>
    <w:p w14:paraId="6E36E9DD" w14:textId="77777777" w:rsidR="007A5E92" w:rsidRDefault="001F6BD1">
      <w:pPr>
        <w:pStyle w:val="SourceCode"/>
      </w:pPr>
      <w:r>
        <w:t xml:space="preserve">    ; Remember, "wb" creates the file or replaces its contents; fopen</w:t>
      </w:r>
    </w:p>
    <w:p w14:paraId="4BB6BBC5" w14:textId="77777777" w:rsidR="007A5E92" w:rsidRDefault="001F6BD1">
      <w:pPr>
        <w:pStyle w:val="SourceCode"/>
      </w:pPr>
      <w:r>
        <w:t xml:space="preserve">    ; returns 0 when it cannot, and writing through 0 would crash. r12</w:t>
      </w:r>
    </w:p>
    <w:p w14:paraId="3C4E5167" w14:textId="77777777" w:rsidR="007A5E92" w:rsidRDefault="001F6BD1">
      <w:pPr>
        <w:pStyle w:val="SourceCode"/>
      </w:pPr>
      <w:r>
        <w:t xml:space="preserve">    ; is free again, so it keeps the handle.</w:t>
      </w:r>
    </w:p>
    <w:p w14:paraId="2395B848" w14:textId="77777777" w:rsidR="007A5E92" w:rsidRDefault="001F6BD1">
      <w:pPr>
        <w:pStyle w:val="SourceCode"/>
      </w:pPr>
      <w:r>
        <w:t xml:space="preserve">    lea rcx, [output_path]</w:t>
      </w:r>
    </w:p>
    <w:p w14:paraId="41CB7028" w14:textId="77777777" w:rsidR="007A5E92" w:rsidRDefault="001F6BD1">
      <w:pPr>
        <w:pStyle w:val="SourceCode"/>
      </w:pPr>
      <w:r>
        <w:t xml:space="preserve">    lea rdx, [write_mode]</w:t>
      </w:r>
    </w:p>
    <w:p w14:paraId="349A8BBE" w14:textId="77777777" w:rsidR="007A5E92" w:rsidRDefault="001F6BD1">
      <w:pPr>
        <w:pStyle w:val="SourceCode"/>
      </w:pPr>
      <w:r>
        <w:t xml:space="preserve">    call fopen</w:t>
      </w:r>
    </w:p>
    <w:p w14:paraId="27EFD05E" w14:textId="77777777" w:rsidR="007A5E92" w:rsidRDefault="001F6BD1">
      <w:pPr>
        <w:pStyle w:val="SourceCode"/>
      </w:pPr>
      <w:r>
        <w:t xml:space="preserve">    cmp rax, 0</w:t>
      </w:r>
    </w:p>
    <w:p w14:paraId="36195F8B" w14:textId="77777777" w:rsidR="007A5E92" w:rsidRDefault="001F6BD1">
      <w:pPr>
        <w:pStyle w:val="SourceCode"/>
      </w:pPr>
      <w:r>
        <w:t xml:space="preserve">    je .cannot_write</w:t>
      </w:r>
    </w:p>
    <w:p w14:paraId="06733695" w14:textId="77777777" w:rsidR="007A5E92" w:rsidRDefault="001F6BD1">
      <w:pPr>
        <w:pStyle w:val="SourceCode"/>
      </w:pPr>
      <w:r>
        <w:t xml:space="preserve">    mov r12, rax</w:t>
      </w:r>
    </w:p>
    <w:p w14:paraId="0D01B8DD" w14:textId="77777777" w:rsidR="007A5E92" w:rsidRDefault="001F6BD1">
      <w:pPr>
        <w:pStyle w:val="SourceCode"/>
      </w:pPr>
      <w:r>
        <w:t xml:space="preserve">    mov rcx, r12</w:t>
      </w:r>
    </w:p>
    <w:p w14:paraId="161DBBBF" w14:textId="77777777" w:rsidR="007A5E92" w:rsidRDefault="001F6BD1">
      <w:pPr>
        <w:pStyle w:val="SourceCode"/>
      </w:pPr>
      <w:r>
        <w:t xml:space="preserve">    lea rdx, [json_format]</w:t>
      </w:r>
    </w:p>
    <w:p w14:paraId="0DB8507A" w14:textId="77777777" w:rsidR="007A5E92" w:rsidRDefault="001F6BD1">
      <w:pPr>
        <w:pStyle w:val="SourceCode"/>
      </w:pPr>
      <w:r>
        <w:t xml:space="preserve">    mov r8, r13</w:t>
      </w:r>
    </w:p>
    <w:p w14:paraId="72F413BC" w14:textId="77777777" w:rsidR="007A5E92" w:rsidRDefault="001F6BD1">
      <w:pPr>
        <w:pStyle w:val="SourceCode"/>
      </w:pPr>
      <w:r>
        <w:t xml:space="preserve">    call fprintf</w:t>
      </w:r>
    </w:p>
    <w:p w14:paraId="18A61513" w14:textId="77777777" w:rsidR="007A5E92" w:rsidRDefault="001F6BD1">
      <w:pPr>
        <w:pStyle w:val="SourceCode"/>
      </w:pPr>
      <w:r>
        <w:t xml:space="preserve">    mov rcx, r12</w:t>
      </w:r>
    </w:p>
    <w:p w14:paraId="36834475" w14:textId="77777777" w:rsidR="007A5E92" w:rsidRDefault="001F6BD1">
      <w:pPr>
        <w:pStyle w:val="SourceCode"/>
      </w:pPr>
      <w:r>
        <w:t xml:space="preserve">    call fclose</w:t>
      </w:r>
    </w:p>
    <w:p w14:paraId="64E60C13" w14:textId="77777777" w:rsidR="007A5E92" w:rsidRDefault="001F6BD1">
      <w:pPr>
        <w:pStyle w:val="SourceCode"/>
      </w:pPr>
      <w:r>
        <w:t xml:space="preserve">    lea rcx, [wrote_line]</w:t>
      </w:r>
    </w:p>
    <w:p w14:paraId="686A315B" w14:textId="77777777" w:rsidR="007A5E92" w:rsidRDefault="001F6BD1">
      <w:pPr>
        <w:pStyle w:val="SourceCode"/>
      </w:pPr>
      <w:r>
        <w:t xml:space="preserve">    lea rdx, [output_path]</w:t>
      </w:r>
    </w:p>
    <w:p w14:paraId="4CF464F2" w14:textId="77777777" w:rsidR="007A5E92" w:rsidRDefault="001F6BD1">
      <w:pPr>
        <w:pStyle w:val="SourceCode"/>
      </w:pPr>
      <w:r>
        <w:t xml:space="preserve">    call printf</w:t>
      </w:r>
    </w:p>
    <w:p w14:paraId="56D17F8A" w14:textId="77777777" w:rsidR="007A5E92" w:rsidRDefault="007A5E92">
      <w:pPr>
        <w:pStyle w:val="SourceCode"/>
      </w:pPr>
    </w:p>
    <w:p w14:paraId="3E16B2FD" w14:textId="77777777" w:rsidR="007A5E92" w:rsidRDefault="001F6BD1">
      <w:pPr>
        <w:pStyle w:val="SourceCode"/>
      </w:pPr>
      <w:r>
        <w:t xml:space="preserve">    ; Step 7: cJSON set aside memory for the records and for the text</w:t>
      </w:r>
    </w:p>
    <w:p w14:paraId="07DD764B" w14:textId="77777777" w:rsidR="007A5E92" w:rsidRDefault="001F6BD1">
      <w:pPr>
        <w:pStyle w:val="SourceCode"/>
      </w:pPr>
      <w:r>
        <w:t xml:space="preserve">    ; while the program ran. cJSON_free gives back the text, and</w:t>
      </w:r>
    </w:p>
    <w:p w14:paraId="560FE1AD" w14:textId="77777777" w:rsidR="007A5E92" w:rsidRDefault="001F6BD1">
      <w:pPr>
        <w:pStyle w:val="SourceCode"/>
      </w:pPr>
      <w:r>
        <w:t xml:space="preserve">    ; cJSON_Delete every record of the object at once. Memory is taught</w:t>
      </w:r>
    </w:p>
    <w:p w14:paraId="3A51A029" w14:textId="77777777" w:rsidR="007A5E92" w:rsidRDefault="001F6BD1">
      <w:pPr>
        <w:pStyle w:val="SourceCode"/>
      </w:pPr>
      <w:r>
        <w:t xml:space="preserve">    ; in Volume 1, Chapter 9, Lesson 9.4a: free and delete; for now,</w:t>
      </w:r>
    </w:p>
    <w:p w14:paraId="687A1777" w14:textId="77777777" w:rsidR="007A5E92" w:rsidRDefault="001F6BD1">
      <w:pPr>
        <w:pStyle w:val="SourceCode"/>
      </w:pPr>
      <w:r>
        <w:t xml:space="preserve">    ; give back what the library hands you, exactly once.</w:t>
      </w:r>
    </w:p>
    <w:p w14:paraId="2EE31084" w14:textId="77777777" w:rsidR="007A5E92" w:rsidRDefault="001F6BD1">
      <w:pPr>
        <w:pStyle w:val="SourceCode"/>
      </w:pPr>
      <w:r>
        <w:t xml:space="preserve">    mov rcx, r13</w:t>
      </w:r>
    </w:p>
    <w:p w14:paraId="57FD5B16" w14:textId="77777777" w:rsidR="007A5E92" w:rsidRDefault="001F6BD1">
      <w:pPr>
        <w:pStyle w:val="SourceCode"/>
      </w:pPr>
      <w:r>
        <w:t xml:space="preserve">    call cJSON_free</w:t>
      </w:r>
    </w:p>
    <w:p w14:paraId="2D9C519B" w14:textId="77777777" w:rsidR="007A5E92" w:rsidRDefault="001F6BD1">
      <w:pPr>
        <w:pStyle w:val="SourceCode"/>
      </w:pPr>
      <w:r>
        <w:t xml:space="preserve">    mov rcx, rbx</w:t>
      </w:r>
    </w:p>
    <w:p w14:paraId="60F36F63" w14:textId="77777777" w:rsidR="007A5E92" w:rsidRDefault="001F6BD1">
      <w:pPr>
        <w:pStyle w:val="SourceCode"/>
      </w:pPr>
      <w:r>
        <w:t xml:space="preserve">    call cJSON_Delete</w:t>
      </w:r>
    </w:p>
    <w:p w14:paraId="76051F20" w14:textId="77777777" w:rsidR="007A5E92" w:rsidRDefault="001F6BD1">
      <w:pPr>
        <w:pStyle w:val="SourceCode"/>
      </w:pPr>
      <w:r>
        <w:t xml:space="preserve">    xor eax, eax</w:t>
      </w:r>
    </w:p>
    <w:p w14:paraId="3D87F9A0" w14:textId="77777777" w:rsidR="007A5E92" w:rsidRDefault="001F6BD1">
      <w:pPr>
        <w:pStyle w:val="SourceCode"/>
      </w:pPr>
      <w:r>
        <w:t xml:space="preserve">    jmp .done</w:t>
      </w:r>
    </w:p>
    <w:p w14:paraId="2480314A" w14:textId="77777777" w:rsidR="007A5E92" w:rsidRDefault="007A5E92">
      <w:pPr>
        <w:pStyle w:val="SourceCode"/>
      </w:pPr>
    </w:p>
    <w:p w14:paraId="64EFA644" w14:textId="77777777" w:rsidR="007A5E92" w:rsidRDefault="001F6BD1">
      <w:pPr>
        <w:pStyle w:val="SourceCode"/>
      </w:pPr>
      <w:r>
        <w:t>; Remember, fprintf with stderr writes the Error line: __acrt_iob_func(2)</w:t>
      </w:r>
    </w:p>
    <w:p w14:paraId="58CA7C5B" w14:textId="77777777" w:rsidR="007A5E92" w:rsidRDefault="001F6BD1">
      <w:pPr>
        <w:pStyle w:val="SourceCode"/>
      </w:pPr>
      <w:r>
        <w:t>; finds the error stream, and eax = 1 from main reports the failure.</w:t>
      </w:r>
    </w:p>
    <w:p w14:paraId="6B11A059" w14:textId="77777777" w:rsidR="007A5E92" w:rsidRDefault="001F6BD1">
      <w:pPr>
        <w:pStyle w:val="SourceCode"/>
      </w:pPr>
      <w:r>
        <w:t>.cannot_read:</w:t>
      </w:r>
    </w:p>
    <w:p w14:paraId="1E4168C0" w14:textId="77777777" w:rsidR="007A5E92" w:rsidRDefault="001F6BD1">
      <w:pPr>
        <w:pStyle w:val="SourceCode"/>
      </w:pPr>
      <w:r>
        <w:t xml:space="preserve">    mov ecx, 2</w:t>
      </w:r>
    </w:p>
    <w:p w14:paraId="4E5C4F50" w14:textId="77777777" w:rsidR="007A5E92" w:rsidRDefault="001F6BD1">
      <w:pPr>
        <w:pStyle w:val="SourceCode"/>
      </w:pPr>
      <w:r>
        <w:t xml:space="preserve">    call __acrt_iob_func</w:t>
      </w:r>
    </w:p>
    <w:p w14:paraId="465B876E" w14:textId="77777777" w:rsidR="007A5E92" w:rsidRDefault="001F6BD1">
      <w:pPr>
        <w:pStyle w:val="SourceCode"/>
      </w:pPr>
      <w:r>
        <w:t xml:space="preserve">    mov rcx, rax</w:t>
      </w:r>
    </w:p>
    <w:p w14:paraId="406758DC" w14:textId="77777777" w:rsidR="007A5E92" w:rsidRDefault="001F6BD1">
      <w:pPr>
        <w:pStyle w:val="SourceCode"/>
      </w:pPr>
      <w:r>
        <w:t xml:space="preserve">    lea rdx, [read_error]</w:t>
      </w:r>
    </w:p>
    <w:p w14:paraId="57C8B7DA" w14:textId="77777777" w:rsidR="007A5E92" w:rsidRDefault="001F6BD1">
      <w:pPr>
        <w:pStyle w:val="SourceCode"/>
      </w:pPr>
      <w:r>
        <w:t xml:space="preserve">    lea r8, [path]</w:t>
      </w:r>
    </w:p>
    <w:p w14:paraId="4A420E6C" w14:textId="77777777" w:rsidR="007A5E92" w:rsidRDefault="001F6BD1">
      <w:pPr>
        <w:pStyle w:val="SourceCode"/>
      </w:pPr>
      <w:r>
        <w:t xml:space="preserve">    call fprintf</w:t>
      </w:r>
    </w:p>
    <w:p w14:paraId="6330121C" w14:textId="77777777" w:rsidR="007A5E92" w:rsidRDefault="001F6BD1">
      <w:pPr>
        <w:pStyle w:val="SourceCode"/>
      </w:pPr>
      <w:r>
        <w:t xml:space="preserve">    mov eax, 1</w:t>
      </w:r>
    </w:p>
    <w:p w14:paraId="4633A3F3" w14:textId="77777777" w:rsidR="007A5E92" w:rsidRDefault="001F6BD1">
      <w:pPr>
        <w:pStyle w:val="SourceCode"/>
      </w:pPr>
      <w:r>
        <w:t xml:space="preserve">    jmp .done</w:t>
      </w:r>
    </w:p>
    <w:p w14:paraId="46256AB5" w14:textId="77777777" w:rsidR="007A5E92" w:rsidRDefault="001F6BD1">
      <w:pPr>
        <w:pStyle w:val="SourceCode"/>
      </w:pPr>
      <w:r>
        <w:t>.not_valid:</w:t>
      </w:r>
    </w:p>
    <w:p w14:paraId="247B7BE5" w14:textId="77777777" w:rsidR="007A5E92" w:rsidRDefault="001F6BD1">
      <w:pPr>
        <w:pStyle w:val="SourceCode"/>
      </w:pPr>
      <w:r>
        <w:t xml:space="preserve">    mov ecx, 2</w:t>
      </w:r>
    </w:p>
    <w:p w14:paraId="304CC760" w14:textId="77777777" w:rsidR="007A5E92" w:rsidRDefault="001F6BD1">
      <w:pPr>
        <w:pStyle w:val="SourceCode"/>
      </w:pPr>
      <w:r>
        <w:t xml:space="preserve">    call __acrt_iob_func</w:t>
      </w:r>
    </w:p>
    <w:p w14:paraId="0C8976C9" w14:textId="77777777" w:rsidR="007A5E92" w:rsidRDefault="001F6BD1">
      <w:pPr>
        <w:pStyle w:val="SourceCode"/>
      </w:pPr>
      <w:r>
        <w:t xml:space="preserve">    mov rcx, rax</w:t>
      </w:r>
    </w:p>
    <w:p w14:paraId="109EA662" w14:textId="77777777" w:rsidR="007A5E92" w:rsidRDefault="001F6BD1">
      <w:pPr>
        <w:pStyle w:val="SourceCode"/>
      </w:pPr>
      <w:r>
        <w:t xml:space="preserve">    lea rdx, [json_error]</w:t>
      </w:r>
    </w:p>
    <w:p w14:paraId="3161BB45" w14:textId="77777777" w:rsidR="007A5E92" w:rsidRDefault="001F6BD1">
      <w:pPr>
        <w:pStyle w:val="SourceCode"/>
      </w:pPr>
      <w:r>
        <w:t xml:space="preserve">    lea r8, [path]</w:t>
      </w:r>
    </w:p>
    <w:p w14:paraId="0D5A0C5A" w14:textId="77777777" w:rsidR="007A5E92" w:rsidRDefault="001F6BD1">
      <w:pPr>
        <w:pStyle w:val="SourceCode"/>
      </w:pPr>
      <w:r>
        <w:t xml:space="preserve">    call fprintf</w:t>
      </w:r>
    </w:p>
    <w:p w14:paraId="52989AB5" w14:textId="77777777" w:rsidR="007A5E92" w:rsidRDefault="001F6BD1">
      <w:pPr>
        <w:pStyle w:val="SourceCode"/>
      </w:pPr>
      <w:r>
        <w:t xml:space="preserve">    mov eax, 1</w:t>
      </w:r>
    </w:p>
    <w:p w14:paraId="4373EC91" w14:textId="77777777" w:rsidR="007A5E92" w:rsidRDefault="001F6BD1">
      <w:pPr>
        <w:pStyle w:val="SourceCode"/>
      </w:pPr>
      <w:r>
        <w:t xml:space="preserve">    jmp .done</w:t>
      </w:r>
    </w:p>
    <w:p w14:paraId="51475635" w14:textId="77777777" w:rsidR="007A5E92" w:rsidRDefault="001F6BD1">
      <w:pPr>
        <w:pStyle w:val="SourceCode"/>
      </w:pPr>
      <w:r>
        <w:t>.cannot_write:</w:t>
      </w:r>
    </w:p>
    <w:p w14:paraId="38C31FCC" w14:textId="77777777" w:rsidR="007A5E92" w:rsidRDefault="001F6BD1">
      <w:pPr>
        <w:pStyle w:val="SourceCode"/>
      </w:pPr>
      <w:r>
        <w:t xml:space="preserve">    mov ecx, 2</w:t>
      </w:r>
    </w:p>
    <w:p w14:paraId="30A7A835" w14:textId="77777777" w:rsidR="007A5E92" w:rsidRDefault="001F6BD1">
      <w:pPr>
        <w:pStyle w:val="SourceCode"/>
      </w:pPr>
      <w:r>
        <w:t xml:space="preserve">    call __acrt_iob_func</w:t>
      </w:r>
    </w:p>
    <w:p w14:paraId="2AECBD97" w14:textId="77777777" w:rsidR="007A5E92" w:rsidRDefault="001F6BD1">
      <w:pPr>
        <w:pStyle w:val="SourceCode"/>
      </w:pPr>
      <w:r>
        <w:t xml:space="preserve">    mov rcx, rax</w:t>
      </w:r>
    </w:p>
    <w:p w14:paraId="57321682" w14:textId="77777777" w:rsidR="007A5E92" w:rsidRDefault="001F6BD1">
      <w:pPr>
        <w:pStyle w:val="SourceCode"/>
      </w:pPr>
      <w:r>
        <w:t xml:space="preserve">    lea rdx, [write_error]</w:t>
      </w:r>
    </w:p>
    <w:p w14:paraId="37964C19" w14:textId="77777777" w:rsidR="007A5E92" w:rsidRDefault="001F6BD1">
      <w:pPr>
        <w:pStyle w:val="SourceCode"/>
      </w:pPr>
      <w:r>
        <w:t xml:space="preserve">    lea r8, [output_path]</w:t>
      </w:r>
    </w:p>
    <w:p w14:paraId="1BF230E1" w14:textId="77777777" w:rsidR="007A5E92" w:rsidRDefault="001F6BD1">
      <w:pPr>
        <w:pStyle w:val="SourceCode"/>
      </w:pPr>
      <w:r>
        <w:t xml:space="preserve">    call fprintf</w:t>
      </w:r>
    </w:p>
    <w:p w14:paraId="3549DA64" w14:textId="77777777" w:rsidR="007A5E92" w:rsidRDefault="001F6BD1">
      <w:pPr>
        <w:pStyle w:val="SourceCode"/>
      </w:pPr>
      <w:r>
        <w:t xml:space="preserve">    mov eax, 1</w:t>
      </w:r>
    </w:p>
    <w:p w14:paraId="6D4C0013" w14:textId="77777777" w:rsidR="007A5E92" w:rsidRDefault="001F6BD1">
      <w:pPr>
        <w:pStyle w:val="SourceCode"/>
      </w:pPr>
      <w:r>
        <w:t>.done:</w:t>
      </w:r>
    </w:p>
    <w:p w14:paraId="17ABB943" w14:textId="77777777" w:rsidR="007A5E92" w:rsidRDefault="001F6BD1">
      <w:pPr>
        <w:pStyle w:val="SourceCode"/>
      </w:pPr>
      <w:r>
        <w:t xml:space="preserve">    add rsp, 32</w:t>
      </w:r>
    </w:p>
    <w:p w14:paraId="31EF0998" w14:textId="77777777" w:rsidR="007A5E92" w:rsidRDefault="001F6BD1">
      <w:pPr>
        <w:pStyle w:val="SourceCode"/>
      </w:pPr>
      <w:r>
        <w:t xml:space="preserve">    pop r13</w:t>
      </w:r>
    </w:p>
    <w:p w14:paraId="3A4FE649" w14:textId="77777777" w:rsidR="007A5E92" w:rsidRDefault="001F6BD1">
      <w:pPr>
        <w:pStyle w:val="SourceCode"/>
        <w:keepNext/>
      </w:pPr>
      <w:r>
        <w:t xml:space="preserve">    pop r12</w:t>
      </w:r>
    </w:p>
    <w:p w14:paraId="26423EBC" w14:textId="77777777" w:rsidR="007A5E92" w:rsidRDefault="001F6BD1">
      <w:pPr>
        <w:pStyle w:val="SourceCode"/>
        <w:keepNext/>
      </w:pPr>
      <w:r>
        <w:t xml:space="preserve">    pop rbx</w:t>
      </w:r>
    </w:p>
    <w:p w14:paraId="566D7F52" w14:textId="77777777" w:rsidR="007A5E92" w:rsidRDefault="001F6BD1">
      <w:pPr>
        <w:pStyle w:val="SourceCode"/>
      </w:pPr>
      <w:r>
        <w:t xml:space="preserve">    ret</w:t>
      </w:r>
    </w:p>
    <w:p w14:paraId="41BA6280" w14:textId="77777777" w:rsidR="007A5E92" w:rsidRDefault="007A5E92">
      <w:pPr>
        <w:keepNext/>
      </w:pPr>
    </w:p>
    <w:p w14:paraId="2661B00E" w14:textId="77777777" w:rsidR="007A5E92" w:rsidRDefault="001F6BD1">
      <w:pPr>
        <w:pStyle w:val="Heading3"/>
      </w:pPr>
      <w:r>
        <w:t>Windows PowerShell Basic Build and Run</w:t>
      </w:r>
    </w:p>
    <w:p w14:paraId="0CABBD9D" w14:textId="77777777" w:rsidR="007A5E92" w:rsidRDefault="001F6BD1">
      <w:pPr>
        <w:keepNext/>
      </w:pPr>
      <w:r>
        <w:t>Run these commands from the lesson-3.15-extended folder.</w:t>
      </w:r>
    </w:p>
    <w:p w14:paraId="3395F02D" w14:textId="77777777" w:rsidR="007A5E92" w:rsidRDefault="007A5E92">
      <w:pPr>
        <w:keepNext/>
      </w:pPr>
    </w:p>
    <w:p w14:paraId="1A2BB469" w14:textId="77777777" w:rsidR="007A5E92" w:rsidRDefault="001F6BD1">
      <w:pPr>
        <w:pStyle w:val="CommandBlock"/>
        <w:keepNext/>
      </w:pPr>
      <w:r>
        <w:t>nasm -f win64 .\assembly\windows\basic_service_json.asm `</w:t>
      </w:r>
    </w:p>
    <w:p w14:paraId="19B4CD41" w14:textId="77777777" w:rsidR="007A5E92" w:rsidRDefault="001F6BD1">
      <w:pPr>
        <w:pStyle w:val="CommandBlock"/>
        <w:keepNext/>
      </w:pPr>
      <w:r>
        <w:t xml:space="preserve">    -o .\assembly\windows\basic_service_json.obj</w:t>
      </w:r>
    </w:p>
    <w:p w14:paraId="4832F76D" w14:textId="77777777" w:rsidR="007A5E92" w:rsidRDefault="001F6BD1">
      <w:pPr>
        <w:pStyle w:val="CommandBlock"/>
        <w:keepNext/>
      </w:pPr>
      <w:r>
        <w:t>gcc .\assembly\windows\basic_service_json.obj .\assembly\cJSON.c `</w:t>
      </w:r>
    </w:p>
    <w:p w14:paraId="664AEF01" w14:textId="77777777" w:rsidR="007A5E92" w:rsidRDefault="001F6BD1">
      <w:pPr>
        <w:pStyle w:val="CommandBlock"/>
        <w:keepNext/>
      </w:pPr>
      <w:r>
        <w:t xml:space="preserve">    -o .\assembly\windows\basic_service_json.exe</w:t>
      </w:r>
    </w:p>
    <w:p w14:paraId="63BFF478" w14:textId="77777777" w:rsidR="007A5E92" w:rsidRDefault="001F6BD1">
      <w:pPr>
        <w:pStyle w:val="CommandBlock"/>
      </w:pPr>
      <w:r>
        <w:t>.\assembly\windows\basic_service_json.exe</w:t>
      </w:r>
    </w:p>
    <w:p w14:paraId="56128A24" w14:textId="77777777" w:rsidR="007A5E92" w:rsidRDefault="007A5E92">
      <w:pPr>
        <w:keepNext/>
      </w:pPr>
    </w:p>
    <w:p w14:paraId="204A6C29" w14:textId="77777777" w:rsidR="007A5E92" w:rsidRDefault="001F6BD1">
      <w:pPr>
        <w:pStyle w:val="Heading3"/>
      </w:pPr>
      <w:r>
        <w:t>assembly/linux/basic_service_json.asm</w:t>
      </w:r>
    </w:p>
    <w:p w14:paraId="622415A4" w14:textId="77777777" w:rsidR="007A5E92" w:rsidRDefault="001F6BD1">
      <w:pPr>
        <w:pStyle w:val="SourceCode"/>
        <w:keepNext/>
      </w:pPr>
      <w:r>
        <w:t>; Assembly for 64-bit Linux, written for NASM.</w:t>
      </w:r>
    </w:p>
    <w:p w14:paraId="1D5F2FFD" w14:textId="77777777" w:rsidR="007A5E92" w:rsidRDefault="001F6BD1">
      <w:pPr>
        <w:pStyle w:val="SourceCode"/>
        <w:keepNext/>
      </w:pPr>
      <w:r>
        <w:t>; Assembly has no JSON tools of its own, so it calls cJSON, the same</w:t>
      </w:r>
    </w:p>
    <w:p w14:paraId="67C0B69A" w14:textId="77777777" w:rsidR="007A5E92" w:rsidRDefault="001F6BD1">
      <w:pPr>
        <w:pStyle w:val="SourceCode"/>
      </w:pPr>
      <w:r>
        <w:t>; library as the C version of Lesson 3.15. You downloaded cJSON.c into</w:t>
      </w:r>
    </w:p>
    <w:p w14:paraId="672A2CE7" w14:textId="77777777" w:rsidR="007A5E92" w:rsidRDefault="001F6BD1">
      <w:pPr>
        <w:pStyle w:val="SourceCode"/>
      </w:pPr>
      <w:r>
        <w:t>; the assembly folder during Project Setup, and gcc compiles it together</w:t>
      </w:r>
    </w:p>
    <w:p w14:paraId="58097687" w14:textId="77777777" w:rsidR="007A5E92" w:rsidRDefault="001F6BD1">
      <w:pPr>
        <w:pStyle w:val="SourceCode"/>
      </w:pPr>
      <w:r>
        <w:t>; with this program. Remember, extern names a function defined outside</w:t>
      </w:r>
    </w:p>
    <w:p w14:paraId="7E15065C" w14:textId="77777777" w:rsidR="007A5E92" w:rsidRDefault="001F6BD1">
      <w:pPr>
        <w:pStyle w:val="SourceCode"/>
      </w:pPr>
      <w:r>
        <w:t>; this file: here in the C library and in cJSON.c.</w:t>
      </w:r>
    </w:p>
    <w:p w14:paraId="07A1F827" w14:textId="77777777" w:rsidR="007A5E92" w:rsidRDefault="001F6BD1">
      <w:pPr>
        <w:pStyle w:val="SourceCode"/>
      </w:pPr>
      <w:r>
        <w:t>default rel</w:t>
      </w:r>
    </w:p>
    <w:p w14:paraId="6BB9A60A" w14:textId="77777777" w:rsidR="007A5E92" w:rsidRDefault="001F6BD1">
      <w:pPr>
        <w:pStyle w:val="SourceCode"/>
      </w:pPr>
      <w:r>
        <w:t>global main</w:t>
      </w:r>
    </w:p>
    <w:p w14:paraId="4C23BE79" w14:textId="77777777" w:rsidR="007A5E92" w:rsidRDefault="001F6BD1">
      <w:pPr>
        <w:pStyle w:val="SourceCode"/>
      </w:pPr>
      <w:r>
        <w:t>extern printf</w:t>
      </w:r>
    </w:p>
    <w:p w14:paraId="124F1714" w14:textId="77777777" w:rsidR="007A5E92" w:rsidRDefault="001F6BD1">
      <w:pPr>
        <w:pStyle w:val="SourceCode"/>
      </w:pPr>
      <w:r>
        <w:t>extern fprintf</w:t>
      </w:r>
    </w:p>
    <w:p w14:paraId="7F351C0D" w14:textId="77777777" w:rsidR="007A5E92" w:rsidRDefault="001F6BD1">
      <w:pPr>
        <w:pStyle w:val="SourceCode"/>
      </w:pPr>
      <w:r>
        <w:t>extern stderr</w:t>
      </w:r>
    </w:p>
    <w:p w14:paraId="33820AFF" w14:textId="77777777" w:rsidR="007A5E92" w:rsidRDefault="001F6BD1">
      <w:pPr>
        <w:pStyle w:val="SourceCode"/>
      </w:pPr>
      <w:r>
        <w:t>extern fopen</w:t>
      </w:r>
    </w:p>
    <w:p w14:paraId="1EEC9E3F" w14:textId="77777777" w:rsidR="007A5E92" w:rsidRDefault="001F6BD1">
      <w:pPr>
        <w:pStyle w:val="SourceCode"/>
      </w:pPr>
      <w:r>
        <w:t>extern fread</w:t>
      </w:r>
    </w:p>
    <w:p w14:paraId="767FA6E8" w14:textId="77777777" w:rsidR="007A5E92" w:rsidRDefault="001F6BD1">
      <w:pPr>
        <w:pStyle w:val="SourceCode"/>
      </w:pPr>
      <w:r>
        <w:t>extern fclose</w:t>
      </w:r>
    </w:p>
    <w:p w14:paraId="1A331230" w14:textId="77777777" w:rsidR="007A5E92" w:rsidRDefault="001F6BD1">
      <w:pPr>
        <w:pStyle w:val="SourceCode"/>
      </w:pPr>
      <w:r>
        <w:t>extern cJSON_Parse</w:t>
      </w:r>
    </w:p>
    <w:p w14:paraId="344D7150" w14:textId="77777777" w:rsidR="007A5E92" w:rsidRDefault="001F6BD1">
      <w:pPr>
        <w:pStyle w:val="SourceCode"/>
      </w:pPr>
      <w:r>
        <w:t>extern cJSON_GetObjectItemCaseSensitive</w:t>
      </w:r>
    </w:p>
    <w:p w14:paraId="1A00D48B" w14:textId="77777777" w:rsidR="007A5E92" w:rsidRDefault="001F6BD1">
      <w:pPr>
        <w:pStyle w:val="SourceCode"/>
      </w:pPr>
      <w:r>
        <w:t>extern cJSON_IsTrue</w:t>
      </w:r>
    </w:p>
    <w:p w14:paraId="2CE6A11A" w14:textId="77777777" w:rsidR="007A5E92" w:rsidRDefault="001F6BD1">
      <w:pPr>
        <w:pStyle w:val="SourceCode"/>
      </w:pPr>
      <w:r>
        <w:t>extern cJSON_SetValuestring</w:t>
      </w:r>
    </w:p>
    <w:p w14:paraId="26BF3CA9" w14:textId="77777777" w:rsidR="007A5E92" w:rsidRDefault="001F6BD1">
      <w:pPr>
        <w:pStyle w:val="SourceCode"/>
      </w:pPr>
      <w:r>
        <w:t>extern cJSON_PrintUnformatted</w:t>
      </w:r>
    </w:p>
    <w:p w14:paraId="1186ED8C" w14:textId="77777777" w:rsidR="007A5E92" w:rsidRDefault="001F6BD1">
      <w:pPr>
        <w:pStyle w:val="SourceCode"/>
      </w:pPr>
      <w:r>
        <w:t>extern cJSON_free</w:t>
      </w:r>
    </w:p>
    <w:p w14:paraId="0053D8A6" w14:textId="77777777" w:rsidR="007A5E92" w:rsidRDefault="001F6BD1">
      <w:pPr>
        <w:pStyle w:val="SourceCode"/>
      </w:pPr>
      <w:r>
        <w:t>extern cJSON_Delete</w:t>
      </w:r>
    </w:p>
    <w:p w14:paraId="2BAB020B" w14:textId="77777777" w:rsidR="007A5E92" w:rsidRDefault="007A5E92">
      <w:pPr>
        <w:pStyle w:val="SourceCode"/>
      </w:pPr>
    </w:p>
    <w:p w14:paraId="5A7A1A24" w14:textId="77777777" w:rsidR="007A5E92" w:rsidRDefault="001F6BD1">
      <w:pPr>
        <w:pStyle w:val="SourceCode"/>
      </w:pPr>
      <w:r>
        <w:t>; Remember, equ = constant. contents holds 1024 bytes, plenty for this</w:t>
      </w:r>
    </w:p>
    <w:p w14:paraId="1949BD82" w14:textId="77777777" w:rsidR="007A5E92" w:rsidRDefault="001F6BD1">
      <w:pPr>
        <w:pStyle w:val="SourceCode"/>
      </w:pPr>
      <w:r>
        <w:t>; small file.</w:t>
      </w:r>
    </w:p>
    <w:p w14:paraId="3CF7E351" w14:textId="77777777" w:rsidR="007A5E92" w:rsidRDefault="001F6BD1">
      <w:pPr>
        <w:pStyle w:val="SourceCode"/>
      </w:pPr>
      <w:r>
        <w:t>CONTENTS_SIZE       equ 1024</w:t>
      </w:r>
    </w:p>
    <w:p w14:paraId="0CD87205" w14:textId="77777777" w:rsidR="007A5E92" w:rsidRDefault="007A5E92">
      <w:pPr>
        <w:pStyle w:val="SourceCode"/>
      </w:pPr>
    </w:p>
    <w:p w14:paraId="669AEA41" w14:textId="77777777" w:rsidR="007A5E92" w:rsidRDefault="001F6BD1">
      <w:pPr>
        <w:pStyle w:val="SourceCode"/>
      </w:pPr>
      <w:r>
        <w:t>; cJSON keeps each JSON value in a record, a struct cJSON, and hands the</w:t>
      </w:r>
    </w:p>
    <w:p w14:paraId="6019A18B" w14:textId="77777777" w:rsidR="007A5E92" w:rsidRDefault="001F6BD1">
      <w:pPr>
        <w:pStyle w:val="SourceCode"/>
      </w:pPr>
      <w:r>
        <w:t>; program its address. The program reads two fields at their offsets:</w:t>
      </w:r>
    </w:p>
    <w:p w14:paraId="52573AD8" w14:textId="77777777" w:rsidR="007A5E92" w:rsidRDefault="001F6BD1">
      <w:pPr>
        <w:pStyle w:val="SourceCode"/>
      </w:pPr>
      <w:r>
        <w:t>; VALUESTRING holds the address of a text value, and VALUEINT a whole</w:t>
      </w:r>
    </w:p>
    <w:p w14:paraId="77795924" w14:textId="77777777" w:rsidR="007A5E92" w:rsidRDefault="001F6BD1">
      <w:pPr>
        <w:pStyle w:val="SourceCode"/>
      </w:pPr>
      <w:r>
        <w:t>; number, 4 bytes. The offsets are the same on Windows and Linux.</w:t>
      </w:r>
    </w:p>
    <w:p w14:paraId="055DB0C5" w14:textId="77777777" w:rsidR="007A5E92" w:rsidRDefault="001F6BD1">
      <w:pPr>
        <w:pStyle w:val="SourceCode"/>
      </w:pPr>
      <w:r>
        <w:t>VALUESTRING         equ 32</w:t>
      </w:r>
    </w:p>
    <w:p w14:paraId="76531E40" w14:textId="77777777" w:rsidR="007A5E92" w:rsidRDefault="001F6BD1">
      <w:pPr>
        <w:pStyle w:val="SourceCode"/>
      </w:pPr>
      <w:r>
        <w:t>VALUEINT            equ 40</w:t>
      </w:r>
    </w:p>
    <w:p w14:paraId="6DBC6F4A" w14:textId="77777777" w:rsidR="007A5E92" w:rsidRDefault="007A5E92">
      <w:pPr>
        <w:pStyle w:val="SourceCode"/>
      </w:pPr>
    </w:p>
    <w:p w14:paraId="71065567" w14:textId="77777777" w:rsidR="007A5E92" w:rsidRDefault="001F6BD1">
      <w:pPr>
        <w:pStyle w:val="SourceCode"/>
      </w:pPr>
      <w:r>
        <w:t>section .rodata</w:t>
      </w:r>
    </w:p>
    <w:p w14:paraId="1B07436F" w14:textId="77777777" w:rsidR="007A5E92" w:rsidRDefault="001F6BD1">
      <w:pPr>
        <w:pStyle w:val="SourceCode"/>
      </w:pPr>
      <w:r>
        <w:t xml:space="preserve">    ; Remember, a relative path starts from the working directory.</w:t>
      </w:r>
    </w:p>
    <w:p w14:paraId="00B2CC46" w14:textId="77777777" w:rsidR="007A5E92" w:rsidRDefault="001F6BD1">
      <w:pPr>
        <w:pStyle w:val="SourceCode"/>
      </w:pPr>
      <w:r>
        <w:t xml:space="preserve">    ; service.json is only read, so it stays shared in the lesson folder.</w:t>
      </w:r>
    </w:p>
    <w:p w14:paraId="66534FD3" w14:textId="77777777" w:rsidR="007A5E92" w:rsidRDefault="001F6BD1">
      <w:pPr>
        <w:pStyle w:val="SourceCode"/>
      </w:pPr>
      <w:r>
        <w:t xml:space="preserve">    path                db "service.json", 0</w:t>
      </w:r>
    </w:p>
    <w:p w14:paraId="252A4CEA" w14:textId="77777777" w:rsidR="007A5E92" w:rsidRDefault="001F6BD1">
      <w:pPr>
        <w:pStyle w:val="SourceCode"/>
      </w:pPr>
      <w:r>
        <w:t xml:space="preserve">    ; The new file is service-updated.json in the assembly folder, so the</w:t>
      </w:r>
    </w:p>
    <w:p w14:paraId="62D5643A" w14:textId="77777777" w:rsidR="007A5E92" w:rsidRDefault="001F6BD1">
      <w:pPr>
        <w:pStyle w:val="SourceCode"/>
      </w:pPr>
      <w:r>
        <w:t xml:space="preserve">    ; Assembly programs write only inside their own folder. This file is</w:t>
      </w:r>
    </w:p>
    <w:p w14:paraId="2F730041" w14:textId="77777777" w:rsidR="007A5E92" w:rsidRDefault="001F6BD1">
      <w:pPr>
        <w:pStyle w:val="SourceCode"/>
      </w:pPr>
      <w:r>
        <w:t xml:space="preserve">    ; for Linux alone, so the path is typed with its separator, /.</w:t>
      </w:r>
    </w:p>
    <w:p w14:paraId="69DD88C4" w14:textId="77777777" w:rsidR="007A5E92" w:rsidRDefault="001F6BD1">
      <w:pPr>
        <w:pStyle w:val="SourceCode"/>
      </w:pPr>
      <w:r>
        <w:t xml:space="preserve">    output_path         db "assembly/service-updated.json", 0</w:t>
      </w:r>
    </w:p>
    <w:p w14:paraId="72D4A828" w14:textId="77777777" w:rsidR="007A5E92" w:rsidRDefault="001F6BD1">
      <w:pPr>
        <w:pStyle w:val="SourceCode"/>
      </w:pPr>
      <w:r>
        <w:t xml:space="preserve">    read_mode           db "r", 0</w:t>
      </w:r>
    </w:p>
    <w:p w14:paraId="63440861" w14:textId="77777777" w:rsidR="007A5E92" w:rsidRDefault="001F6BD1">
      <w:pPr>
        <w:pStyle w:val="SourceCode"/>
      </w:pPr>
      <w:r>
        <w:t xml:space="preserve">    write_mode          db "wb", 0</w:t>
      </w:r>
    </w:p>
    <w:p w14:paraId="44026933" w14:textId="77777777" w:rsidR="007A5E92" w:rsidRDefault="001F6BD1">
      <w:pPr>
        <w:pStyle w:val="SourceCode"/>
      </w:pPr>
      <w:r>
        <w:t xml:space="preserve">    ; The four keys, spelled exactly as in the file.</w:t>
      </w:r>
    </w:p>
    <w:p w14:paraId="2B8A9BF3" w14:textId="77777777" w:rsidR="007A5E92" w:rsidRDefault="001F6BD1">
      <w:pPr>
        <w:pStyle w:val="SourceCode"/>
      </w:pPr>
      <w:r>
        <w:t xml:space="preserve">    service_key         db "service", 0</w:t>
      </w:r>
    </w:p>
    <w:p w14:paraId="7F8D8B9F" w14:textId="77777777" w:rsidR="007A5E92" w:rsidRDefault="001F6BD1">
      <w:pPr>
        <w:pStyle w:val="SourceCode"/>
      </w:pPr>
      <w:r>
        <w:t xml:space="preserve">    environment_key     db "environment", 0</w:t>
      </w:r>
    </w:p>
    <w:p w14:paraId="74324480" w14:textId="77777777" w:rsidR="007A5E92" w:rsidRDefault="001F6BD1">
      <w:pPr>
        <w:pStyle w:val="SourceCode"/>
      </w:pPr>
      <w:r>
        <w:t xml:space="preserve">    port_key            db "port", 0</w:t>
      </w:r>
    </w:p>
    <w:p w14:paraId="477AD883" w14:textId="77777777" w:rsidR="007A5E92" w:rsidRDefault="001F6BD1">
      <w:pPr>
        <w:pStyle w:val="SourceCode"/>
      </w:pPr>
      <w:r>
        <w:t xml:space="preserve">    enabled_key         db "enabled", 0</w:t>
      </w:r>
    </w:p>
    <w:p w14:paraId="4ED0F6BA" w14:textId="77777777" w:rsidR="007A5E92" w:rsidRDefault="001F6BD1">
      <w:pPr>
        <w:pStyle w:val="SourceCode"/>
      </w:pPr>
      <w:r>
        <w:t xml:space="preserve">    production          db "production", 0</w:t>
      </w:r>
    </w:p>
    <w:p w14:paraId="41960EF1" w14:textId="77777777" w:rsidR="007A5E92" w:rsidRDefault="001F6BD1">
      <w:pPr>
        <w:pStyle w:val="SourceCode"/>
      </w:pPr>
      <w:r>
        <w:t xml:space="preserve">    service_line        db "Service: %s", 10, 0</w:t>
      </w:r>
    </w:p>
    <w:p w14:paraId="34C8176E" w14:textId="77777777" w:rsidR="007A5E92" w:rsidRDefault="001F6BD1">
      <w:pPr>
        <w:pStyle w:val="SourceCode"/>
      </w:pPr>
      <w:r>
        <w:t xml:space="preserve">    environment_line    db "Environment: %s", 10, 0</w:t>
      </w:r>
    </w:p>
    <w:p w14:paraId="7B37B5AB" w14:textId="77777777" w:rsidR="007A5E92" w:rsidRDefault="001F6BD1">
      <w:pPr>
        <w:pStyle w:val="SourceCode"/>
      </w:pPr>
      <w:r>
        <w:t xml:space="preserve">    port_line           db "Port: %d", 10, 0</w:t>
      </w:r>
    </w:p>
    <w:p w14:paraId="234151BE" w14:textId="77777777" w:rsidR="007A5E92" w:rsidRDefault="001F6BD1">
      <w:pPr>
        <w:pStyle w:val="SourceCode"/>
      </w:pPr>
      <w:r>
        <w:t xml:space="preserve">    enabled_true        db "Enabled: true", 10, 0</w:t>
      </w:r>
    </w:p>
    <w:p w14:paraId="1BE999CD" w14:textId="77777777" w:rsidR="007A5E92" w:rsidRDefault="001F6BD1">
      <w:pPr>
        <w:pStyle w:val="SourceCode"/>
      </w:pPr>
      <w:r>
        <w:t xml:space="preserve">    enabled_false       db "Enabled: false", 10, 0</w:t>
      </w:r>
    </w:p>
    <w:p w14:paraId="6BBE14A7" w14:textId="77777777" w:rsidR="007A5E92" w:rsidRDefault="001F6BD1">
      <w:pPr>
        <w:pStyle w:val="SourceCode"/>
      </w:pPr>
      <w:r>
        <w:t xml:space="preserve">    changed_line        db "Changed environment to production", 10, 0</w:t>
      </w:r>
    </w:p>
    <w:p w14:paraId="762B39EF" w14:textId="77777777" w:rsidR="007A5E92" w:rsidRDefault="001F6BD1">
      <w:pPr>
        <w:pStyle w:val="SourceCode"/>
      </w:pPr>
      <w:r>
        <w:t xml:space="preserve">    wrote_line          db "Wrote %s", 10, 0</w:t>
      </w:r>
    </w:p>
    <w:p w14:paraId="735A7BFC" w14:textId="77777777" w:rsidR="007A5E92" w:rsidRDefault="001F6BD1">
      <w:pPr>
        <w:pStyle w:val="SourceCode"/>
      </w:pPr>
      <w:r>
        <w:t xml:space="preserve">    ; The JSON text and one line ending, 10.</w:t>
      </w:r>
    </w:p>
    <w:p w14:paraId="71535D9E" w14:textId="77777777" w:rsidR="007A5E92" w:rsidRDefault="001F6BD1">
      <w:pPr>
        <w:pStyle w:val="SourceCode"/>
      </w:pPr>
      <w:r>
        <w:t xml:space="preserve">    json_format         db "%s", 10, 0</w:t>
      </w:r>
    </w:p>
    <w:p w14:paraId="263B65F8" w14:textId="77777777" w:rsidR="007A5E92" w:rsidRDefault="001F6BD1">
      <w:pPr>
        <w:pStyle w:val="SourceCode"/>
      </w:pPr>
      <w:r>
        <w:t xml:space="preserve">    read_error          db "Error: could not read %s", 10, 0</w:t>
      </w:r>
    </w:p>
    <w:p w14:paraId="4FC3A067" w14:textId="77777777" w:rsidR="007A5E92" w:rsidRDefault="001F6BD1">
      <w:pPr>
        <w:pStyle w:val="SourceCode"/>
      </w:pPr>
      <w:r>
        <w:t xml:space="preserve">    json_error          db "Error: %s is not a valid JSON configuration", 10, 0</w:t>
      </w:r>
    </w:p>
    <w:p w14:paraId="1EED69EF" w14:textId="77777777" w:rsidR="007A5E92" w:rsidRDefault="001F6BD1">
      <w:pPr>
        <w:pStyle w:val="SourceCode"/>
      </w:pPr>
      <w:r>
        <w:t xml:space="preserve">    write_error         db "Error: could not write %s", 10, 0</w:t>
      </w:r>
    </w:p>
    <w:p w14:paraId="1505B97D" w14:textId="77777777" w:rsidR="007A5E92" w:rsidRDefault="007A5E92">
      <w:pPr>
        <w:pStyle w:val="SourceCode"/>
      </w:pPr>
    </w:p>
    <w:p w14:paraId="17A9A4B7" w14:textId="77777777" w:rsidR="007A5E92" w:rsidRDefault="001F6BD1">
      <w:pPr>
        <w:pStyle w:val="SourceCode"/>
      </w:pPr>
      <w:r>
        <w:t>; Remember, .bss reserves memory that starts as zeros.</w:t>
      </w:r>
    </w:p>
    <w:p w14:paraId="6220ABB6" w14:textId="77777777" w:rsidR="007A5E92" w:rsidRDefault="001F6BD1">
      <w:pPr>
        <w:pStyle w:val="SourceCode"/>
      </w:pPr>
      <w:r>
        <w:t>section .bss</w:t>
      </w:r>
    </w:p>
    <w:p w14:paraId="1A685DE7" w14:textId="77777777" w:rsidR="007A5E92" w:rsidRDefault="001F6BD1">
      <w:pPr>
        <w:pStyle w:val="SourceCode"/>
      </w:pPr>
      <w:r>
        <w:t xml:space="preserve">    ; contents will hold the file's whole text.</w:t>
      </w:r>
    </w:p>
    <w:p w14:paraId="30E73944" w14:textId="77777777" w:rsidR="007A5E92" w:rsidRDefault="001F6BD1">
      <w:pPr>
        <w:pStyle w:val="SourceCode"/>
      </w:pPr>
      <w:r>
        <w:t xml:space="preserve">    contents            resb CONTENTS_SIZE</w:t>
      </w:r>
    </w:p>
    <w:p w14:paraId="318CB115" w14:textId="77777777" w:rsidR="007A5E92" w:rsidRDefault="007A5E92">
      <w:pPr>
        <w:pStyle w:val="SourceCode"/>
      </w:pPr>
    </w:p>
    <w:p w14:paraId="7D724220" w14:textId="77777777" w:rsidR="007A5E92" w:rsidRDefault="001F6BD1">
      <w:pPr>
        <w:pStyle w:val="SourceCode"/>
      </w:pPr>
      <w:r>
        <w:t>section .text</w:t>
      </w:r>
    </w:p>
    <w:p w14:paraId="235FBB1D" w14:textId="77777777" w:rsidR="007A5E92" w:rsidRDefault="007A5E92">
      <w:pPr>
        <w:pStyle w:val="SourceCode"/>
      </w:pPr>
    </w:p>
    <w:p w14:paraId="2A9A1A2F" w14:textId="77777777" w:rsidR="007A5E92" w:rsidRDefault="001F6BD1">
      <w:pPr>
        <w:pStyle w:val="SourceCode"/>
      </w:pPr>
      <w:r>
        <w:t>; Remember, the program starts at main; eax = 0 means success, 1 failure.</w:t>
      </w:r>
    </w:p>
    <w:p w14:paraId="74EB3DF6" w14:textId="77777777" w:rsidR="007A5E92" w:rsidRDefault="001F6BD1">
      <w:pPr>
        <w:pStyle w:val="SourceCode"/>
      </w:pPr>
      <w:r>
        <w:t>; rbx, r12, and r13 keep addresses across calls, so main pushes them</w:t>
      </w:r>
    </w:p>
    <w:p w14:paraId="7FB4EBBE" w14:textId="77777777" w:rsidR="007A5E92" w:rsidRDefault="001F6BD1">
      <w:pPr>
        <w:pStyle w:val="SourceCode"/>
      </w:pPr>
      <w:r>
        <w:t>; first; the three pushes also keep the stack aligned.</w:t>
      </w:r>
    </w:p>
    <w:p w14:paraId="5AC4CF15" w14:textId="77777777" w:rsidR="007A5E92" w:rsidRDefault="001F6BD1">
      <w:pPr>
        <w:pStyle w:val="SourceCode"/>
      </w:pPr>
      <w:r>
        <w:t>main:</w:t>
      </w:r>
    </w:p>
    <w:p w14:paraId="4B494A98" w14:textId="77777777" w:rsidR="007A5E92" w:rsidRDefault="001F6BD1">
      <w:pPr>
        <w:pStyle w:val="SourceCode"/>
      </w:pPr>
      <w:r>
        <w:t xml:space="preserve">    push rbx</w:t>
      </w:r>
    </w:p>
    <w:p w14:paraId="55BF8D9F" w14:textId="77777777" w:rsidR="007A5E92" w:rsidRDefault="001F6BD1">
      <w:pPr>
        <w:pStyle w:val="SourceCode"/>
      </w:pPr>
      <w:r>
        <w:t xml:space="preserve">    push r12</w:t>
      </w:r>
    </w:p>
    <w:p w14:paraId="30A8F5E3" w14:textId="77777777" w:rsidR="007A5E92" w:rsidRDefault="001F6BD1">
      <w:pPr>
        <w:pStyle w:val="SourceCode"/>
      </w:pPr>
      <w:r>
        <w:t xml:space="preserve">    push r13</w:t>
      </w:r>
    </w:p>
    <w:p w14:paraId="5CEDD93C" w14:textId="77777777" w:rsidR="007A5E92" w:rsidRDefault="007A5E92">
      <w:pPr>
        <w:pStyle w:val="SourceCode"/>
      </w:pPr>
    </w:p>
    <w:p w14:paraId="2BB3AF7C" w14:textId="77777777" w:rsidR="007A5E92" w:rsidRDefault="001F6BD1">
      <w:pPr>
        <w:pStyle w:val="SourceCode"/>
      </w:pPr>
      <w:r>
        <w:t xml:space="preserve">    ; Step 1: read the whole file into memory. Remember, fopen returns a</w:t>
      </w:r>
    </w:p>
    <w:p w14:paraId="275FF5F9" w14:textId="77777777" w:rsidR="007A5E92" w:rsidRDefault="001F6BD1">
      <w:pPr>
        <w:pStyle w:val="SourceCode"/>
      </w:pPr>
      <w:r>
        <w:t xml:space="preserve">    ; handle, or 0 when it cannot open the file, so even this Basic</w:t>
      </w:r>
    </w:p>
    <w:p w14:paraId="276C27B4" w14:textId="77777777" w:rsidR="007A5E92" w:rsidRDefault="001F6BD1">
      <w:pPr>
        <w:pStyle w:val="SourceCode"/>
      </w:pPr>
      <w:r>
        <w:t xml:space="preserve">    ; version checks, as the C version does.</w:t>
      </w:r>
    </w:p>
    <w:p w14:paraId="7B3BDA7C" w14:textId="77777777" w:rsidR="007A5E92" w:rsidRDefault="001F6BD1">
      <w:pPr>
        <w:pStyle w:val="SourceCode"/>
      </w:pPr>
      <w:r>
        <w:t xml:space="preserve">    lea rdi, [path]</w:t>
      </w:r>
    </w:p>
    <w:p w14:paraId="4239CCCB" w14:textId="77777777" w:rsidR="007A5E92" w:rsidRDefault="001F6BD1">
      <w:pPr>
        <w:pStyle w:val="SourceCode"/>
      </w:pPr>
      <w:r>
        <w:t xml:space="preserve">    lea rsi, [read_mode]</w:t>
      </w:r>
    </w:p>
    <w:p w14:paraId="3E726A6D" w14:textId="77777777" w:rsidR="007A5E92" w:rsidRDefault="001F6BD1">
      <w:pPr>
        <w:pStyle w:val="SourceCode"/>
      </w:pPr>
      <w:r>
        <w:t xml:space="preserve">    call fopen</w:t>
      </w:r>
    </w:p>
    <w:p w14:paraId="4669B9E7" w14:textId="77777777" w:rsidR="007A5E92" w:rsidRDefault="001F6BD1">
      <w:pPr>
        <w:pStyle w:val="SourceCode"/>
      </w:pPr>
      <w:r>
        <w:t xml:space="preserve">    cmp rax, 0</w:t>
      </w:r>
    </w:p>
    <w:p w14:paraId="610DB8BE" w14:textId="77777777" w:rsidR="007A5E92" w:rsidRDefault="001F6BD1">
      <w:pPr>
        <w:pStyle w:val="SourceCode"/>
      </w:pPr>
      <w:r>
        <w:t xml:space="preserve">    je .cannot_read</w:t>
      </w:r>
    </w:p>
    <w:p w14:paraId="66754B74" w14:textId="77777777" w:rsidR="007A5E92" w:rsidRDefault="001F6BD1">
      <w:pPr>
        <w:pStyle w:val="SourceCode"/>
      </w:pPr>
      <w:r>
        <w:t xml:space="preserve">    mov rbx, rax</w:t>
      </w:r>
    </w:p>
    <w:p w14:paraId="3CDC99B3" w14:textId="77777777" w:rsidR="007A5E92" w:rsidRDefault="007A5E92">
      <w:pPr>
        <w:pStyle w:val="SourceCode"/>
      </w:pPr>
    </w:p>
    <w:p w14:paraId="76014BD4" w14:textId="77777777" w:rsidR="007A5E92" w:rsidRDefault="001F6BD1">
      <w:pPr>
        <w:pStyle w:val="SourceCode"/>
      </w:pPr>
      <w:r>
        <w:t xml:space="preserve">    ; Remember, fread copies the bytes and returns how many in rax; store</w:t>
      </w:r>
    </w:p>
    <w:p w14:paraId="2AC7021F" w14:textId="77777777" w:rsidR="007A5E92" w:rsidRDefault="001F6BD1">
      <w:pPr>
        <w:pStyle w:val="SourceCode"/>
      </w:pPr>
      <w:r>
        <w:t xml:space="preserve">    ; a 0 after them so the text ends there. fclose closes the file.</w:t>
      </w:r>
    </w:p>
    <w:p w14:paraId="2FA92DB7" w14:textId="77777777" w:rsidR="007A5E92" w:rsidRDefault="001F6BD1">
      <w:pPr>
        <w:pStyle w:val="SourceCode"/>
      </w:pPr>
      <w:r>
        <w:t xml:space="preserve">    lea rdi, [contents]</w:t>
      </w:r>
    </w:p>
    <w:p w14:paraId="084B7FC7" w14:textId="77777777" w:rsidR="007A5E92" w:rsidRDefault="001F6BD1">
      <w:pPr>
        <w:pStyle w:val="SourceCode"/>
      </w:pPr>
      <w:r>
        <w:t xml:space="preserve">    mov esi, 1</w:t>
      </w:r>
    </w:p>
    <w:p w14:paraId="5371B4E8" w14:textId="77777777" w:rsidR="007A5E92" w:rsidRDefault="001F6BD1">
      <w:pPr>
        <w:pStyle w:val="SourceCode"/>
      </w:pPr>
      <w:r>
        <w:t xml:space="preserve">    mov edx, CONTENTS_SIZE - 1</w:t>
      </w:r>
    </w:p>
    <w:p w14:paraId="4C360A49" w14:textId="77777777" w:rsidR="007A5E92" w:rsidRDefault="001F6BD1">
      <w:pPr>
        <w:pStyle w:val="SourceCode"/>
      </w:pPr>
      <w:r>
        <w:t xml:space="preserve">    mov rcx, rbx</w:t>
      </w:r>
    </w:p>
    <w:p w14:paraId="503582D6" w14:textId="77777777" w:rsidR="007A5E92" w:rsidRDefault="001F6BD1">
      <w:pPr>
        <w:pStyle w:val="SourceCode"/>
      </w:pPr>
      <w:r>
        <w:t xml:space="preserve">    call fread</w:t>
      </w:r>
    </w:p>
    <w:p w14:paraId="2FE9304C" w14:textId="77777777" w:rsidR="007A5E92" w:rsidRDefault="001F6BD1">
      <w:pPr>
        <w:pStyle w:val="SourceCode"/>
      </w:pPr>
      <w:r>
        <w:t xml:space="preserve">    lea rdi, [contents]</w:t>
      </w:r>
    </w:p>
    <w:p w14:paraId="1FEEA44F" w14:textId="77777777" w:rsidR="007A5E92" w:rsidRDefault="001F6BD1">
      <w:pPr>
        <w:pStyle w:val="SourceCode"/>
      </w:pPr>
      <w:r>
        <w:t xml:space="preserve">    mov byte [rdi + rax], 0</w:t>
      </w:r>
    </w:p>
    <w:p w14:paraId="2122363B" w14:textId="77777777" w:rsidR="007A5E92" w:rsidRDefault="001F6BD1">
      <w:pPr>
        <w:pStyle w:val="SourceCode"/>
      </w:pPr>
      <w:r>
        <w:t xml:space="preserve">    mov rdi, rbx</w:t>
      </w:r>
    </w:p>
    <w:p w14:paraId="38872C82" w14:textId="77777777" w:rsidR="007A5E92" w:rsidRDefault="001F6BD1">
      <w:pPr>
        <w:pStyle w:val="SourceCode"/>
      </w:pPr>
      <w:r>
        <w:t xml:space="preserve">    call fclose</w:t>
      </w:r>
    </w:p>
    <w:p w14:paraId="34C33E1C" w14:textId="77777777" w:rsidR="007A5E92" w:rsidRDefault="007A5E92">
      <w:pPr>
        <w:pStyle w:val="SourceCode"/>
      </w:pPr>
    </w:p>
    <w:p w14:paraId="41328B91" w14:textId="77777777" w:rsidR="007A5E92" w:rsidRDefault="001F6BD1">
      <w:pPr>
        <w:pStyle w:val="SourceCode"/>
      </w:pPr>
      <w:r>
        <w:t xml:space="preserve">    ; Step 2: parse the text. cJSON_Parse reads the JSON text and builds</w:t>
      </w:r>
    </w:p>
    <w:p w14:paraId="4B2119E2" w14:textId="77777777" w:rsidR="007A5E92" w:rsidRDefault="001F6BD1">
      <w:pPr>
        <w:pStyle w:val="SourceCode"/>
      </w:pPr>
      <w:r>
        <w:t xml:space="preserve">    ; the object it describes in memory, as a group of cJSON records: one</w:t>
      </w:r>
    </w:p>
    <w:p w14:paraId="4FEAD5A2" w14:textId="77777777" w:rsidR="007A5E92" w:rsidRDefault="001F6BD1">
      <w:pPr>
        <w:pStyle w:val="SourceCode"/>
      </w:pPr>
      <w:r>
        <w:t xml:space="preserve">    ; for the object and one for each value inside it. It returns the</w:t>
      </w:r>
    </w:p>
    <w:p w14:paraId="7F127C38" w14:textId="77777777" w:rsidR="007A5E92" w:rsidRDefault="001F6BD1">
      <w:pPr>
        <w:pStyle w:val="SourceCode"/>
      </w:pPr>
      <w:r>
        <w:t xml:space="preserve">    ; address of the object's record in rax, or 0 when the text is not</w:t>
      </w:r>
    </w:p>
    <w:p w14:paraId="03345E6B" w14:textId="77777777" w:rsidR="007A5E92" w:rsidRDefault="001F6BD1">
      <w:pPr>
        <w:pStyle w:val="SourceCode"/>
      </w:pPr>
      <w:r>
        <w:t xml:space="preserve">    ; valid JSON. Reading through 0 would crash the program, so even this</w:t>
      </w:r>
    </w:p>
    <w:p w14:paraId="0B16DBE8" w14:textId="77777777" w:rsidR="007A5E92" w:rsidRDefault="001F6BD1">
      <w:pPr>
        <w:pStyle w:val="SourceCode"/>
      </w:pPr>
      <w:r>
        <w:t xml:space="preserve">    ; Basic version checks. rbx keeps the object's address from here on.</w:t>
      </w:r>
    </w:p>
    <w:p w14:paraId="06FF0D22" w14:textId="77777777" w:rsidR="007A5E92" w:rsidRDefault="001F6BD1">
      <w:pPr>
        <w:pStyle w:val="SourceCode"/>
      </w:pPr>
      <w:r>
        <w:t xml:space="preserve">    lea rdi, [contents]</w:t>
      </w:r>
    </w:p>
    <w:p w14:paraId="01A77E27" w14:textId="77777777" w:rsidR="007A5E92" w:rsidRDefault="001F6BD1">
      <w:pPr>
        <w:pStyle w:val="SourceCode"/>
      </w:pPr>
      <w:r>
        <w:t xml:space="preserve">    call cJSON_Parse</w:t>
      </w:r>
    </w:p>
    <w:p w14:paraId="119F5A37" w14:textId="77777777" w:rsidR="007A5E92" w:rsidRDefault="001F6BD1">
      <w:pPr>
        <w:pStyle w:val="SourceCode"/>
      </w:pPr>
      <w:r>
        <w:t xml:space="preserve">    cmp rax, 0</w:t>
      </w:r>
    </w:p>
    <w:p w14:paraId="2954BDD3" w14:textId="77777777" w:rsidR="007A5E92" w:rsidRDefault="001F6BD1">
      <w:pPr>
        <w:pStyle w:val="SourceCode"/>
      </w:pPr>
      <w:r>
        <w:t xml:space="preserve">    je .not_valid</w:t>
      </w:r>
    </w:p>
    <w:p w14:paraId="3303132A" w14:textId="77777777" w:rsidR="007A5E92" w:rsidRDefault="001F6BD1">
      <w:pPr>
        <w:pStyle w:val="SourceCode"/>
      </w:pPr>
      <w:r>
        <w:t xml:space="preserve">    mov rbx, rax</w:t>
      </w:r>
    </w:p>
    <w:p w14:paraId="1802F133" w14:textId="77777777" w:rsidR="007A5E92" w:rsidRDefault="007A5E92">
      <w:pPr>
        <w:pStyle w:val="SourceCode"/>
      </w:pPr>
    </w:p>
    <w:p w14:paraId="43EBFB2F" w14:textId="77777777" w:rsidR="007A5E92" w:rsidRDefault="001F6BD1">
      <w:pPr>
        <w:pStyle w:val="SourceCode"/>
      </w:pPr>
      <w:r>
        <w:t xml:space="preserve">    ; Step 3: find each value by its key and print it.</w:t>
      </w:r>
    </w:p>
    <w:p w14:paraId="4F1002C1" w14:textId="77777777" w:rsidR="007A5E92" w:rsidRDefault="001F6BD1">
      <w:pPr>
        <w:pStyle w:val="SourceCode"/>
      </w:pPr>
      <w:r>
        <w:t xml:space="preserve">    ; cJSON_GetObjectItemCaseSensitive(object, key) looks in the object</w:t>
      </w:r>
    </w:p>
    <w:p w14:paraId="3446874C" w14:textId="77777777" w:rsidR="007A5E92" w:rsidRDefault="001F6BD1">
      <w:pPr>
        <w:pStyle w:val="SourceCode"/>
      </w:pPr>
      <w:r>
        <w:t xml:space="preserve">    ; for the key, spelled exactly, and returns the address of the value's</w:t>
      </w:r>
    </w:p>
    <w:p w14:paraId="10C138A4" w14:textId="77777777" w:rsidR="007A5E92" w:rsidRDefault="001F6BD1">
      <w:pPr>
        <w:pStyle w:val="SourceCode"/>
      </w:pPr>
      <w:r>
        <w:t xml:space="preserve">    ; record. [rax + VALUESTRING] then holds the address of the text.</w:t>
      </w:r>
    </w:p>
    <w:p w14:paraId="5FA6B0BC" w14:textId="77777777" w:rsidR="007A5E92" w:rsidRDefault="001F6BD1">
      <w:pPr>
        <w:pStyle w:val="SourceCode"/>
      </w:pPr>
      <w:r>
        <w:t xml:space="preserve">    ; This Basic version trusts that every key is there. Remember, eax = 0</w:t>
      </w:r>
    </w:p>
    <w:p w14:paraId="18D70F3D" w14:textId="77777777" w:rsidR="007A5E92" w:rsidRDefault="001F6BD1">
      <w:pPr>
        <w:pStyle w:val="SourceCode"/>
      </w:pPr>
      <w:r>
        <w:t xml:space="preserve">    ; before printf.</w:t>
      </w:r>
    </w:p>
    <w:p w14:paraId="0D706311" w14:textId="77777777" w:rsidR="007A5E92" w:rsidRDefault="001F6BD1">
      <w:pPr>
        <w:pStyle w:val="SourceCode"/>
      </w:pPr>
      <w:r>
        <w:t xml:space="preserve">    mov rdi, rbx</w:t>
      </w:r>
    </w:p>
    <w:p w14:paraId="2B9536BA" w14:textId="77777777" w:rsidR="007A5E92" w:rsidRDefault="001F6BD1">
      <w:pPr>
        <w:pStyle w:val="SourceCode"/>
      </w:pPr>
      <w:r>
        <w:t xml:space="preserve">    lea rsi, [service_key]</w:t>
      </w:r>
    </w:p>
    <w:p w14:paraId="16615637" w14:textId="77777777" w:rsidR="007A5E92" w:rsidRDefault="001F6BD1">
      <w:pPr>
        <w:pStyle w:val="SourceCode"/>
      </w:pPr>
      <w:r>
        <w:t xml:space="preserve">    call cJSON_GetObjectItemCaseSensitive</w:t>
      </w:r>
    </w:p>
    <w:p w14:paraId="2F352AE3" w14:textId="77777777" w:rsidR="007A5E92" w:rsidRDefault="001F6BD1">
      <w:pPr>
        <w:pStyle w:val="SourceCode"/>
      </w:pPr>
      <w:r>
        <w:t xml:space="preserve">    lea rdi, [service_line]</w:t>
      </w:r>
    </w:p>
    <w:p w14:paraId="25BB1511" w14:textId="77777777" w:rsidR="007A5E92" w:rsidRDefault="001F6BD1">
      <w:pPr>
        <w:pStyle w:val="SourceCode"/>
      </w:pPr>
      <w:r>
        <w:t xml:space="preserve">    mov rsi, [rax + VALUESTRING]</w:t>
      </w:r>
    </w:p>
    <w:p w14:paraId="1523F569" w14:textId="77777777" w:rsidR="007A5E92" w:rsidRDefault="001F6BD1">
      <w:pPr>
        <w:pStyle w:val="SourceCode"/>
      </w:pPr>
      <w:r>
        <w:t xml:space="preserve">    xor eax, eax</w:t>
      </w:r>
    </w:p>
    <w:p w14:paraId="1F8A7485" w14:textId="77777777" w:rsidR="007A5E92" w:rsidRDefault="001F6BD1">
      <w:pPr>
        <w:pStyle w:val="SourceCode"/>
      </w:pPr>
      <w:r>
        <w:t xml:space="preserve">    call printf</w:t>
      </w:r>
    </w:p>
    <w:p w14:paraId="1DA4CEB6" w14:textId="77777777" w:rsidR="007A5E92" w:rsidRDefault="007A5E92">
      <w:pPr>
        <w:pStyle w:val="SourceCode"/>
      </w:pPr>
    </w:p>
    <w:p w14:paraId="569ADF07" w14:textId="77777777" w:rsidR="007A5E92" w:rsidRDefault="001F6BD1">
      <w:pPr>
        <w:pStyle w:val="SourceCode"/>
      </w:pPr>
      <w:r>
        <w:t xml:space="preserve">    ; The environment's record is needed again in step 4, so r12 keeps</w:t>
      </w:r>
    </w:p>
    <w:p w14:paraId="0E6AF141" w14:textId="77777777" w:rsidR="007A5E92" w:rsidRDefault="001F6BD1">
      <w:pPr>
        <w:pStyle w:val="SourceCode"/>
      </w:pPr>
      <w:r>
        <w:t xml:space="preserve">    ; its address.</w:t>
      </w:r>
    </w:p>
    <w:p w14:paraId="37B5F8B2" w14:textId="77777777" w:rsidR="007A5E92" w:rsidRDefault="001F6BD1">
      <w:pPr>
        <w:pStyle w:val="SourceCode"/>
      </w:pPr>
      <w:r>
        <w:t xml:space="preserve">    mov rdi, rbx</w:t>
      </w:r>
    </w:p>
    <w:p w14:paraId="5B129356" w14:textId="77777777" w:rsidR="007A5E92" w:rsidRDefault="001F6BD1">
      <w:pPr>
        <w:pStyle w:val="SourceCode"/>
      </w:pPr>
      <w:r>
        <w:t xml:space="preserve">    lea rsi, [environment_key]</w:t>
      </w:r>
    </w:p>
    <w:p w14:paraId="72AB3FCD" w14:textId="77777777" w:rsidR="007A5E92" w:rsidRDefault="001F6BD1">
      <w:pPr>
        <w:pStyle w:val="SourceCode"/>
      </w:pPr>
      <w:r>
        <w:t xml:space="preserve">    call cJSON_GetObjectItemCaseSensitive</w:t>
      </w:r>
    </w:p>
    <w:p w14:paraId="2EBB9B74" w14:textId="77777777" w:rsidR="007A5E92" w:rsidRDefault="001F6BD1">
      <w:pPr>
        <w:pStyle w:val="SourceCode"/>
      </w:pPr>
      <w:r>
        <w:t xml:space="preserve">    mov r12, rax</w:t>
      </w:r>
    </w:p>
    <w:p w14:paraId="6E476DE8" w14:textId="77777777" w:rsidR="007A5E92" w:rsidRDefault="001F6BD1">
      <w:pPr>
        <w:pStyle w:val="SourceCode"/>
      </w:pPr>
      <w:r>
        <w:t xml:space="preserve">    lea rdi, [environment_line]</w:t>
      </w:r>
    </w:p>
    <w:p w14:paraId="45504309" w14:textId="77777777" w:rsidR="007A5E92" w:rsidRDefault="001F6BD1">
      <w:pPr>
        <w:pStyle w:val="SourceCode"/>
      </w:pPr>
      <w:r>
        <w:t xml:space="preserve">    mov rsi, [r12 + VALUESTRING]</w:t>
      </w:r>
    </w:p>
    <w:p w14:paraId="33287D86" w14:textId="77777777" w:rsidR="007A5E92" w:rsidRDefault="001F6BD1">
      <w:pPr>
        <w:pStyle w:val="SourceCode"/>
      </w:pPr>
      <w:r>
        <w:t xml:space="preserve">    xor eax, eax</w:t>
      </w:r>
    </w:p>
    <w:p w14:paraId="33643B92" w14:textId="77777777" w:rsidR="007A5E92" w:rsidRDefault="001F6BD1">
      <w:pPr>
        <w:pStyle w:val="SourceCode"/>
      </w:pPr>
      <w:r>
        <w:t xml:space="preserve">    call printf</w:t>
      </w:r>
    </w:p>
    <w:p w14:paraId="274E2B3B" w14:textId="77777777" w:rsidR="007A5E92" w:rsidRDefault="007A5E92">
      <w:pPr>
        <w:pStyle w:val="SourceCode"/>
      </w:pPr>
    </w:p>
    <w:p w14:paraId="7CDD2C14" w14:textId="77777777" w:rsidR="007A5E92" w:rsidRDefault="001F6BD1">
      <w:pPr>
        <w:pStyle w:val="SourceCode"/>
      </w:pPr>
      <w:r>
        <w:t xml:space="preserve">    ; JSON keeps each value's kind, so the port needs no conversion: the</w:t>
      </w:r>
    </w:p>
    <w:p w14:paraId="4BF0FD91" w14:textId="77777777" w:rsidR="007A5E92" w:rsidRDefault="001F6BD1">
      <w:pPr>
        <w:pStyle w:val="SourceCode"/>
      </w:pPr>
      <w:r>
        <w:t xml:space="preserve">    ; record holds it as a number, and VALUEINT is its 4-byte whole-number</w:t>
      </w:r>
    </w:p>
    <w:p w14:paraId="773C78B7" w14:textId="77777777" w:rsidR="007A5E92" w:rsidRDefault="001F6BD1">
      <w:pPr>
        <w:pStyle w:val="SourceCode"/>
      </w:pPr>
      <w:r>
        <w:t xml:space="preserve">    ; form, read into esi for %d.</w:t>
      </w:r>
    </w:p>
    <w:p w14:paraId="65F00AE6" w14:textId="77777777" w:rsidR="007A5E92" w:rsidRDefault="001F6BD1">
      <w:pPr>
        <w:pStyle w:val="SourceCode"/>
      </w:pPr>
      <w:r>
        <w:t xml:space="preserve">    mov rdi, rbx</w:t>
      </w:r>
    </w:p>
    <w:p w14:paraId="44DF14A9" w14:textId="77777777" w:rsidR="007A5E92" w:rsidRDefault="001F6BD1">
      <w:pPr>
        <w:pStyle w:val="SourceCode"/>
      </w:pPr>
      <w:r>
        <w:t xml:space="preserve">    lea rsi, [port_key]</w:t>
      </w:r>
    </w:p>
    <w:p w14:paraId="3D2881F1" w14:textId="77777777" w:rsidR="007A5E92" w:rsidRDefault="001F6BD1">
      <w:pPr>
        <w:pStyle w:val="SourceCode"/>
      </w:pPr>
      <w:r>
        <w:t xml:space="preserve">    call cJSON_GetObjectItemCaseSensitive</w:t>
      </w:r>
    </w:p>
    <w:p w14:paraId="560DDFA1" w14:textId="77777777" w:rsidR="007A5E92" w:rsidRDefault="001F6BD1">
      <w:pPr>
        <w:pStyle w:val="SourceCode"/>
      </w:pPr>
      <w:r>
        <w:t xml:space="preserve">    lea rdi, [port_line]</w:t>
      </w:r>
    </w:p>
    <w:p w14:paraId="6D48FE99" w14:textId="77777777" w:rsidR="007A5E92" w:rsidRDefault="001F6BD1">
      <w:pPr>
        <w:pStyle w:val="SourceCode"/>
      </w:pPr>
      <w:r>
        <w:t xml:space="preserve">    mov esi, [rax + VALUEINT]</w:t>
      </w:r>
    </w:p>
    <w:p w14:paraId="245C2EFE" w14:textId="77777777" w:rsidR="007A5E92" w:rsidRDefault="001F6BD1">
      <w:pPr>
        <w:pStyle w:val="SourceCode"/>
      </w:pPr>
      <w:r>
        <w:t xml:space="preserve">    xor eax, eax</w:t>
      </w:r>
    </w:p>
    <w:p w14:paraId="7F83800A" w14:textId="77777777" w:rsidR="007A5E92" w:rsidRDefault="001F6BD1">
      <w:pPr>
        <w:pStyle w:val="SourceCode"/>
      </w:pPr>
      <w:r>
        <w:t xml:space="preserve">    call printf</w:t>
      </w:r>
    </w:p>
    <w:p w14:paraId="72D4018E" w14:textId="77777777" w:rsidR="007A5E92" w:rsidRDefault="007A5E92">
      <w:pPr>
        <w:pStyle w:val="SourceCode"/>
      </w:pPr>
    </w:p>
    <w:p w14:paraId="4A4CA397" w14:textId="77777777" w:rsidR="007A5E92" w:rsidRDefault="001F6BD1">
      <w:pPr>
        <w:pStyle w:val="SourceCode"/>
      </w:pPr>
      <w:r>
        <w:t xml:space="preserve">    ; cJSON_IsTrue(record) returns 1 in eax when the value is true, else</w:t>
      </w:r>
    </w:p>
    <w:p w14:paraId="792CAD32" w14:textId="77777777" w:rsidR="007A5E92" w:rsidRDefault="001F6BD1">
      <w:pPr>
        <w:pStyle w:val="SourceCode"/>
      </w:pPr>
      <w:r>
        <w:t xml:space="preserve">    ; 0. Remember, cmp, then jump: each answer prints its own line.</w:t>
      </w:r>
    </w:p>
    <w:p w14:paraId="41FD5318" w14:textId="77777777" w:rsidR="007A5E92" w:rsidRDefault="001F6BD1">
      <w:pPr>
        <w:pStyle w:val="SourceCode"/>
      </w:pPr>
      <w:r>
        <w:t xml:space="preserve">    mov rdi, rbx</w:t>
      </w:r>
    </w:p>
    <w:p w14:paraId="2E69AA58" w14:textId="77777777" w:rsidR="007A5E92" w:rsidRDefault="001F6BD1">
      <w:pPr>
        <w:pStyle w:val="SourceCode"/>
      </w:pPr>
      <w:r>
        <w:t xml:space="preserve">    lea rsi, [enabled_key]</w:t>
      </w:r>
    </w:p>
    <w:p w14:paraId="26B8B7A7" w14:textId="77777777" w:rsidR="007A5E92" w:rsidRDefault="001F6BD1">
      <w:pPr>
        <w:pStyle w:val="SourceCode"/>
      </w:pPr>
      <w:r>
        <w:t xml:space="preserve">    call cJSON_GetObjectItemCaseSensitive</w:t>
      </w:r>
    </w:p>
    <w:p w14:paraId="176A58AA" w14:textId="77777777" w:rsidR="007A5E92" w:rsidRDefault="001F6BD1">
      <w:pPr>
        <w:pStyle w:val="SourceCode"/>
      </w:pPr>
      <w:r>
        <w:t xml:space="preserve">    mov rdi, rax</w:t>
      </w:r>
    </w:p>
    <w:p w14:paraId="65D820D0" w14:textId="77777777" w:rsidR="007A5E92" w:rsidRDefault="001F6BD1">
      <w:pPr>
        <w:pStyle w:val="SourceCode"/>
      </w:pPr>
      <w:r>
        <w:t xml:space="preserve">    call cJSON_IsTrue</w:t>
      </w:r>
    </w:p>
    <w:p w14:paraId="2F6FA81A" w14:textId="77777777" w:rsidR="007A5E92" w:rsidRDefault="001F6BD1">
      <w:pPr>
        <w:pStyle w:val="SourceCode"/>
      </w:pPr>
      <w:r>
        <w:t xml:space="preserve">    cmp eax, 0</w:t>
      </w:r>
    </w:p>
    <w:p w14:paraId="6990AD6F" w14:textId="77777777" w:rsidR="007A5E92" w:rsidRDefault="001F6BD1">
      <w:pPr>
        <w:pStyle w:val="SourceCode"/>
      </w:pPr>
      <w:r>
        <w:t xml:space="preserve">    je .disabled</w:t>
      </w:r>
    </w:p>
    <w:p w14:paraId="6E5A59CE" w14:textId="77777777" w:rsidR="007A5E92" w:rsidRDefault="001F6BD1">
      <w:pPr>
        <w:pStyle w:val="SourceCode"/>
      </w:pPr>
      <w:r>
        <w:t xml:space="preserve">    lea rdi, [enabled_true]</w:t>
      </w:r>
    </w:p>
    <w:p w14:paraId="1B3435EA" w14:textId="77777777" w:rsidR="007A5E92" w:rsidRDefault="001F6BD1">
      <w:pPr>
        <w:pStyle w:val="SourceCode"/>
      </w:pPr>
      <w:r>
        <w:t xml:space="preserve">    xor eax, eax</w:t>
      </w:r>
    </w:p>
    <w:p w14:paraId="3D051212" w14:textId="77777777" w:rsidR="007A5E92" w:rsidRDefault="001F6BD1">
      <w:pPr>
        <w:pStyle w:val="SourceCode"/>
      </w:pPr>
      <w:r>
        <w:t xml:space="preserve">    call printf</w:t>
      </w:r>
    </w:p>
    <w:p w14:paraId="069321FF" w14:textId="77777777" w:rsidR="007A5E92" w:rsidRDefault="001F6BD1">
      <w:pPr>
        <w:pStyle w:val="SourceCode"/>
      </w:pPr>
      <w:r>
        <w:t xml:space="preserve">    jmp .change</w:t>
      </w:r>
    </w:p>
    <w:p w14:paraId="558BE4DD" w14:textId="77777777" w:rsidR="007A5E92" w:rsidRDefault="001F6BD1">
      <w:pPr>
        <w:pStyle w:val="SourceCode"/>
      </w:pPr>
      <w:r>
        <w:t>.disabled:</w:t>
      </w:r>
    </w:p>
    <w:p w14:paraId="72D7D916" w14:textId="77777777" w:rsidR="007A5E92" w:rsidRDefault="001F6BD1">
      <w:pPr>
        <w:pStyle w:val="SourceCode"/>
      </w:pPr>
      <w:r>
        <w:t xml:space="preserve">    lea rdi, [enabled_false]</w:t>
      </w:r>
    </w:p>
    <w:p w14:paraId="5DB002EC" w14:textId="77777777" w:rsidR="007A5E92" w:rsidRDefault="001F6BD1">
      <w:pPr>
        <w:pStyle w:val="SourceCode"/>
      </w:pPr>
      <w:r>
        <w:t xml:space="preserve">    xor eax, eax</w:t>
      </w:r>
    </w:p>
    <w:p w14:paraId="446D0129" w14:textId="77777777" w:rsidR="007A5E92" w:rsidRDefault="001F6BD1">
      <w:pPr>
        <w:pStyle w:val="SourceCode"/>
      </w:pPr>
      <w:r>
        <w:t xml:space="preserve">    call printf</w:t>
      </w:r>
    </w:p>
    <w:p w14:paraId="24D24B2D" w14:textId="77777777" w:rsidR="007A5E92" w:rsidRDefault="007A5E92">
      <w:pPr>
        <w:pStyle w:val="SourceCode"/>
      </w:pPr>
    </w:p>
    <w:p w14:paraId="329AC98D" w14:textId="77777777" w:rsidR="007A5E92" w:rsidRDefault="001F6BD1">
      <w:pPr>
        <w:pStyle w:val="SourceCode"/>
      </w:pPr>
      <w:r>
        <w:t xml:space="preserve">    ; Step 4: change one value in memory. cJSON_SetValuestring(record,</w:t>
      </w:r>
    </w:p>
    <w:p w14:paraId="7732F5A5" w14:textId="77777777" w:rsidR="007A5E92" w:rsidRDefault="001F6BD1">
      <w:pPr>
        <w:pStyle w:val="SourceCode"/>
      </w:pPr>
      <w:r>
        <w:t xml:space="preserve">    ; text) gives a text value's record a copy of the new text. Only the</w:t>
      </w:r>
    </w:p>
    <w:p w14:paraId="7906A975" w14:textId="77777777" w:rsidR="007A5E92" w:rsidRDefault="001F6BD1">
      <w:pPr>
        <w:pStyle w:val="SourceCode"/>
      </w:pPr>
      <w:r>
        <w:t xml:space="preserve">    ; object in memory changes; service.json on disk stays as it is.</w:t>
      </w:r>
    </w:p>
    <w:p w14:paraId="0F9FEAB6" w14:textId="77777777" w:rsidR="007A5E92" w:rsidRDefault="001F6BD1">
      <w:pPr>
        <w:pStyle w:val="SourceCode"/>
      </w:pPr>
      <w:r>
        <w:t>.change:</w:t>
      </w:r>
    </w:p>
    <w:p w14:paraId="04FC0FAD" w14:textId="77777777" w:rsidR="007A5E92" w:rsidRDefault="001F6BD1">
      <w:pPr>
        <w:pStyle w:val="SourceCode"/>
      </w:pPr>
      <w:r>
        <w:t xml:space="preserve">    mov rdi, r12</w:t>
      </w:r>
    </w:p>
    <w:p w14:paraId="54F2253B" w14:textId="77777777" w:rsidR="007A5E92" w:rsidRDefault="001F6BD1">
      <w:pPr>
        <w:pStyle w:val="SourceCode"/>
      </w:pPr>
      <w:r>
        <w:t xml:space="preserve">    lea rsi, [production]</w:t>
      </w:r>
    </w:p>
    <w:p w14:paraId="688B29EA" w14:textId="77777777" w:rsidR="007A5E92" w:rsidRDefault="001F6BD1">
      <w:pPr>
        <w:pStyle w:val="SourceCode"/>
      </w:pPr>
      <w:r>
        <w:t xml:space="preserve">    call cJSON_SetValuestring</w:t>
      </w:r>
    </w:p>
    <w:p w14:paraId="3DD3DBE9" w14:textId="77777777" w:rsidR="007A5E92" w:rsidRDefault="001F6BD1">
      <w:pPr>
        <w:pStyle w:val="SourceCode"/>
      </w:pPr>
      <w:r>
        <w:t xml:space="preserve">    lea rdi, [changed_line]</w:t>
      </w:r>
    </w:p>
    <w:p w14:paraId="03A854B0" w14:textId="77777777" w:rsidR="007A5E92" w:rsidRDefault="001F6BD1">
      <w:pPr>
        <w:pStyle w:val="SourceCode"/>
      </w:pPr>
      <w:r>
        <w:t xml:space="preserve">    xor eax, eax</w:t>
      </w:r>
    </w:p>
    <w:p w14:paraId="6BC58BA6" w14:textId="77777777" w:rsidR="007A5E92" w:rsidRDefault="001F6BD1">
      <w:pPr>
        <w:pStyle w:val="SourceCode"/>
      </w:pPr>
      <w:r>
        <w:t xml:space="preserve">    call printf</w:t>
      </w:r>
    </w:p>
    <w:p w14:paraId="148B437D" w14:textId="77777777" w:rsidR="007A5E92" w:rsidRDefault="007A5E92">
      <w:pPr>
        <w:pStyle w:val="SourceCode"/>
      </w:pPr>
    </w:p>
    <w:p w14:paraId="3DA8C057" w14:textId="77777777" w:rsidR="007A5E92" w:rsidRDefault="001F6BD1">
      <w:pPr>
        <w:pStyle w:val="SourceCode"/>
      </w:pPr>
      <w:r>
        <w:t xml:space="preserve">    ; Step 5: serialize, the opposite of parsing. cJSON_PrintUnformatted</w:t>
      </w:r>
    </w:p>
    <w:p w14:paraId="0DE7B0B6" w14:textId="77777777" w:rsidR="007A5E92" w:rsidRDefault="001F6BD1">
      <w:pPr>
        <w:pStyle w:val="SourceCode"/>
      </w:pPr>
      <w:r>
        <w:t xml:space="preserve">    ; writes the whole object back out as compact JSON text, with no</w:t>
      </w:r>
    </w:p>
    <w:p w14:paraId="0C72E733" w14:textId="77777777" w:rsidR="007A5E92" w:rsidRDefault="001F6BD1">
      <w:pPr>
        <w:pStyle w:val="SourceCode"/>
      </w:pPr>
      <w:r>
        <w:t xml:space="preserve">    ; optional spaces or line breaks, and returns the text's address. r13</w:t>
      </w:r>
    </w:p>
    <w:p w14:paraId="2F1C4208" w14:textId="77777777" w:rsidR="007A5E92" w:rsidRDefault="001F6BD1">
      <w:pPr>
        <w:pStyle w:val="SourceCode"/>
      </w:pPr>
      <w:r>
        <w:t xml:space="preserve">    ; keeps it. This Basic version trusts that it works.</w:t>
      </w:r>
    </w:p>
    <w:p w14:paraId="6A1DF0B7" w14:textId="77777777" w:rsidR="007A5E92" w:rsidRDefault="001F6BD1">
      <w:pPr>
        <w:pStyle w:val="SourceCode"/>
      </w:pPr>
      <w:r>
        <w:t xml:space="preserve">    mov rdi, rbx</w:t>
      </w:r>
    </w:p>
    <w:p w14:paraId="19A88515" w14:textId="77777777" w:rsidR="007A5E92" w:rsidRDefault="001F6BD1">
      <w:pPr>
        <w:pStyle w:val="SourceCode"/>
      </w:pPr>
      <w:r>
        <w:t xml:space="preserve">    call cJSON_PrintUnformatted</w:t>
      </w:r>
    </w:p>
    <w:p w14:paraId="71063FFB" w14:textId="77777777" w:rsidR="007A5E92" w:rsidRDefault="001F6BD1">
      <w:pPr>
        <w:pStyle w:val="SourceCode"/>
      </w:pPr>
      <w:r>
        <w:t xml:space="preserve">    mov r13, rax</w:t>
      </w:r>
    </w:p>
    <w:p w14:paraId="17D179B8" w14:textId="77777777" w:rsidR="007A5E92" w:rsidRDefault="007A5E92">
      <w:pPr>
        <w:pStyle w:val="SourceCode"/>
      </w:pPr>
    </w:p>
    <w:p w14:paraId="5A37534C" w14:textId="77777777" w:rsidR="007A5E92" w:rsidRDefault="001F6BD1">
      <w:pPr>
        <w:pStyle w:val="SourceCode"/>
      </w:pPr>
      <w:r>
        <w:t xml:space="preserve">    ; Step 6: write the text and one line ending into a new file.</w:t>
      </w:r>
    </w:p>
    <w:p w14:paraId="17836114" w14:textId="77777777" w:rsidR="007A5E92" w:rsidRDefault="001F6BD1">
      <w:pPr>
        <w:pStyle w:val="SourceCode"/>
      </w:pPr>
      <w:r>
        <w:t xml:space="preserve">    ; Remember, "wb" creates the file or replaces its contents; fopen</w:t>
      </w:r>
    </w:p>
    <w:p w14:paraId="26300745" w14:textId="77777777" w:rsidR="007A5E92" w:rsidRDefault="001F6BD1">
      <w:pPr>
        <w:pStyle w:val="SourceCode"/>
      </w:pPr>
      <w:r>
        <w:t xml:space="preserve">    ; returns 0 when it cannot, and writing through 0 would crash. r12</w:t>
      </w:r>
    </w:p>
    <w:p w14:paraId="1B93B517" w14:textId="77777777" w:rsidR="007A5E92" w:rsidRDefault="001F6BD1">
      <w:pPr>
        <w:pStyle w:val="SourceCode"/>
      </w:pPr>
      <w:r>
        <w:t xml:space="preserve">    ; is free again, so it keeps the handle.</w:t>
      </w:r>
    </w:p>
    <w:p w14:paraId="0C96F0BA" w14:textId="77777777" w:rsidR="007A5E92" w:rsidRDefault="001F6BD1">
      <w:pPr>
        <w:pStyle w:val="SourceCode"/>
      </w:pPr>
      <w:r>
        <w:t xml:space="preserve">    lea rdi, [output_path]</w:t>
      </w:r>
    </w:p>
    <w:p w14:paraId="159DB9FC" w14:textId="77777777" w:rsidR="007A5E92" w:rsidRDefault="001F6BD1">
      <w:pPr>
        <w:pStyle w:val="SourceCode"/>
      </w:pPr>
      <w:r>
        <w:t xml:space="preserve">    lea rsi, [write_mode]</w:t>
      </w:r>
    </w:p>
    <w:p w14:paraId="5EF4A4AE" w14:textId="77777777" w:rsidR="007A5E92" w:rsidRDefault="001F6BD1">
      <w:pPr>
        <w:pStyle w:val="SourceCode"/>
      </w:pPr>
      <w:r>
        <w:t xml:space="preserve">    call fopen</w:t>
      </w:r>
    </w:p>
    <w:p w14:paraId="6A5E8086" w14:textId="77777777" w:rsidR="007A5E92" w:rsidRDefault="001F6BD1">
      <w:pPr>
        <w:pStyle w:val="SourceCode"/>
      </w:pPr>
      <w:r>
        <w:t xml:space="preserve">    cmp rax, 0</w:t>
      </w:r>
    </w:p>
    <w:p w14:paraId="4675824D" w14:textId="77777777" w:rsidR="007A5E92" w:rsidRDefault="001F6BD1">
      <w:pPr>
        <w:pStyle w:val="SourceCode"/>
      </w:pPr>
      <w:r>
        <w:t xml:space="preserve">    je .cannot_write</w:t>
      </w:r>
    </w:p>
    <w:p w14:paraId="251493D9" w14:textId="77777777" w:rsidR="007A5E92" w:rsidRDefault="001F6BD1">
      <w:pPr>
        <w:pStyle w:val="SourceCode"/>
      </w:pPr>
      <w:r>
        <w:t xml:space="preserve">    mov r12, rax</w:t>
      </w:r>
    </w:p>
    <w:p w14:paraId="2178B770" w14:textId="77777777" w:rsidR="007A5E92" w:rsidRDefault="001F6BD1">
      <w:pPr>
        <w:pStyle w:val="SourceCode"/>
      </w:pPr>
      <w:r>
        <w:t xml:space="preserve">    mov rdi, r12</w:t>
      </w:r>
    </w:p>
    <w:p w14:paraId="2F2201BB" w14:textId="77777777" w:rsidR="007A5E92" w:rsidRDefault="001F6BD1">
      <w:pPr>
        <w:pStyle w:val="SourceCode"/>
      </w:pPr>
      <w:r>
        <w:t xml:space="preserve">    lea rsi, [json_format]</w:t>
      </w:r>
    </w:p>
    <w:p w14:paraId="46A925B2" w14:textId="77777777" w:rsidR="007A5E92" w:rsidRDefault="001F6BD1">
      <w:pPr>
        <w:pStyle w:val="SourceCode"/>
      </w:pPr>
      <w:r>
        <w:t xml:space="preserve">    mov rdx, r13</w:t>
      </w:r>
    </w:p>
    <w:p w14:paraId="6217F16F" w14:textId="77777777" w:rsidR="007A5E92" w:rsidRDefault="001F6BD1">
      <w:pPr>
        <w:pStyle w:val="SourceCode"/>
      </w:pPr>
      <w:r>
        <w:t xml:space="preserve">    xor eax, eax</w:t>
      </w:r>
    </w:p>
    <w:p w14:paraId="4B960C03" w14:textId="77777777" w:rsidR="007A5E92" w:rsidRDefault="001F6BD1">
      <w:pPr>
        <w:pStyle w:val="SourceCode"/>
      </w:pPr>
      <w:r>
        <w:t xml:space="preserve">    call fprintf</w:t>
      </w:r>
    </w:p>
    <w:p w14:paraId="56579D04" w14:textId="77777777" w:rsidR="007A5E92" w:rsidRDefault="001F6BD1">
      <w:pPr>
        <w:pStyle w:val="SourceCode"/>
      </w:pPr>
      <w:r>
        <w:t xml:space="preserve">    mov rdi, r12</w:t>
      </w:r>
    </w:p>
    <w:p w14:paraId="7A2F78B1" w14:textId="77777777" w:rsidR="007A5E92" w:rsidRDefault="001F6BD1">
      <w:pPr>
        <w:pStyle w:val="SourceCode"/>
      </w:pPr>
      <w:r>
        <w:t xml:space="preserve">    call fclose</w:t>
      </w:r>
    </w:p>
    <w:p w14:paraId="0A362121" w14:textId="77777777" w:rsidR="007A5E92" w:rsidRDefault="001F6BD1">
      <w:pPr>
        <w:pStyle w:val="SourceCode"/>
      </w:pPr>
      <w:r>
        <w:t xml:space="preserve">    lea rdi, [wrote_line]</w:t>
      </w:r>
    </w:p>
    <w:p w14:paraId="59A1A828" w14:textId="77777777" w:rsidR="007A5E92" w:rsidRDefault="001F6BD1">
      <w:pPr>
        <w:pStyle w:val="SourceCode"/>
      </w:pPr>
      <w:r>
        <w:t xml:space="preserve">    lea rsi, [output_path]</w:t>
      </w:r>
    </w:p>
    <w:p w14:paraId="29BCF713" w14:textId="77777777" w:rsidR="007A5E92" w:rsidRDefault="001F6BD1">
      <w:pPr>
        <w:pStyle w:val="SourceCode"/>
      </w:pPr>
      <w:r>
        <w:t xml:space="preserve">    xor eax, eax</w:t>
      </w:r>
    </w:p>
    <w:p w14:paraId="515F66FF" w14:textId="77777777" w:rsidR="007A5E92" w:rsidRDefault="001F6BD1">
      <w:pPr>
        <w:pStyle w:val="SourceCode"/>
      </w:pPr>
      <w:r>
        <w:t xml:space="preserve">    call printf</w:t>
      </w:r>
    </w:p>
    <w:p w14:paraId="53FF2F55" w14:textId="77777777" w:rsidR="007A5E92" w:rsidRDefault="007A5E92">
      <w:pPr>
        <w:pStyle w:val="SourceCode"/>
      </w:pPr>
    </w:p>
    <w:p w14:paraId="7FC7C2E4" w14:textId="77777777" w:rsidR="007A5E92" w:rsidRDefault="001F6BD1">
      <w:pPr>
        <w:pStyle w:val="SourceCode"/>
      </w:pPr>
      <w:r>
        <w:t xml:space="preserve">    ; Step 7: cJSON set aside memory for the records and for the text</w:t>
      </w:r>
    </w:p>
    <w:p w14:paraId="2D8C9E10" w14:textId="77777777" w:rsidR="007A5E92" w:rsidRDefault="001F6BD1">
      <w:pPr>
        <w:pStyle w:val="SourceCode"/>
      </w:pPr>
      <w:r>
        <w:t xml:space="preserve">    ; while the program ran. cJSON_free gives back the text, and</w:t>
      </w:r>
    </w:p>
    <w:p w14:paraId="0698A1C2" w14:textId="77777777" w:rsidR="007A5E92" w:rsidRDefault="001F6BD1">
      <w:pPr>
        <w:pStyle w:val="SourceCode"/>
      </w:pPr>
      <w:r>
        <w:t xml:space="preserve">    ; cJSON_Delete every record of the object at once. Memory is taught</w:t>
      </w:r>
    </w:p>
    <w:p w14:paraId="28825011" w14:textId="77777777" w:rsidR="007A5E92" w:rsidRDefault="001F6BD1">
      <w:pPr>
        <w:pStyle w:val="SourceCode"/>
      </w:pPr>
      <w:r>
        <w:t xml:space="preserve">    ; in Volume 1, Chapter 9, Lesson 9.4a: free and delete; for now,</w:t>
      </w:r>
    </w:p>
    <w:p w14:paraId="2A4665AF" w14:textId="77777777" w:rsidR="007A5E92" w:rsidRDefault="001F6BD1">
      <w:pPr>
        <w:pStyle w:val="SourceCode"/>
      </w:pPr>
      <w:r>
        <w:t xml:space="preserve">    ; give back what the library hands you, exactly once.</w:t>
      </w:r>
    </w:p>
    <w:p w14:paraId="69B7A551" w14:textId="77777777" w:rsidR="007A5E92" w:rsidRDefault="001F6BD1">
      <w:pPr>
        <w:pStyle w:val="SourceCode"/>
      </w:pPr>
      <w:r>
        <w:t xml:space="preserve">    mov rdi, r13</w:t>
      </w:r>
    </w:p>
    <w:p w14:paraId="454DFDDA" w14:textId="77777777" w:rsidR="007A5E92" w:rsidRDefault="001F6BD1">
      <w:pPr>
        <w:pStyle w:val="SourceCode"/>
      </w:pPr>
      <w:r>
        <w:t xml:space="preserve">    call cJSON_free</w:t>
      </w:r>
    </w:p>
    <w:p w14:paraId="5C105D79" w14:textId="77777777" w:rsidR="007A5E92" w:rsidRDefault="001F6BD1">
      <w:pPr>
        <w:pStyle w:val="SourceCode"/>
      </w:pPr>
      <w:r>
        <w:t xml:space="preserve">    mov rdi, rbx</w:t>
      </w:r>
    </w:p>
    <w:p w14:paraId="7ADEDD85" w14:textId="77777777" w:rsidR="007A5E92" w:rsidRDefault="001F6BD1">
      <w:pPr>
        <w:pStyle w:val="SourceCode"/>
      </w:pPr>
      <w:r>
        <w:t xml:space="preserve">    call cJSON_Delete</w:t>
      </w:r>
    </w:p>
    <w:p w14:paraId="52E52D1A" w14:textId="77777777" w:rsidR="007A5E92" w:rsidRDefault="001F6BD1">
      <w:pPr>
        <w:pStyle w:val="SourceCode"/>
      </w:pPr>
      <w:r>
        <w:t xml:space="preserve">    xor eax, eax</w:t>
      </w:r>
    </w:p>
    <w:p w14:paraId="3D002CF7" w14:textId="77777777" w:rsidR="007A5E92" w:rsidRDefault="001F6BD1">
      <w:pPr>
        <w:pStyle w:val="SourceCode"/>
      </w:pPr>
      <w:r>
        <w:t xml:space="preserve">    jmp .done</w:t>
      </w:r>
    </w:p>
    <w:p w14:paraId="4AC9D67F" w14:textId="77777777" w:rsidR="007A5E92" w:rsidRDefault="007A5E92">
      <w:pPr>
        <w:pStyle w:val="SourceCode"/>
      </w:pPr>
    </w:p>
    <w:p w14:paraId="3C36AD04" w14:textId="77777777" w:rsidR="007A5E92" w:rsidRDefault="001F6BD1">
      <w:pPr>
        <w:pStyle w:val="SourceCode"/>
      </w:pPr>
      <w:r>
        <w:t>; Remember, [stderr] is the error stream: fprintf writes the Error line</w:t>
      </w:r>
    </w:p>
    <w:p w14:paraId="189834FE" w14:textId="77777777" w:rsidR="007A5E92" w:rsidRDefault="001F6BD1">
      <w:pPr>
        <w:pStyle w:val="SourceCode"/>
      </w:pPr>
      <w:r>
        <w:t>; there, and eax = 1 from main reports the failure.</w:t>
      </w:r>
    </w:p>
    <w:p w14:paraId="2235B324" w14:textId="77777777" w:rsidR="007A5E92" w:rsidRDefault="001F6BD1">
      <w:pPr>
        <w:pStyle w:val="SourceCode"/>
      </w:pPr>
      <w:r>
        <w:t>.cannot_read:</w:t>
      </w:r>
    </w:p>
    <w:p w14:paraId="01262EC5" w14:textId="77777777" w:rsidR="007A5E92" w:rsidRDefault="001F6BD1">
      <w:pPr>
        <w:pStyle w:val="SourceCode"/>
      </w:pPr>
      <w:r>
        <w:t xml:space="preserve">    mov rdi, [stderr]</w:t>
      </w:r>
    </w:p>
    <w:p w14:paraId="30DCE202" w14:textId="77777777" w:rsidR="007A5E92" w:rsidRDefault="001F6BD1">
      <w:pPr>
        <w:pStyle w:val="SourceCode"/>
      </w:pPr>
      <w:r>
        <w:t xml:space="preserve">    lea rsi, [read_error]</w:t>
      </w:r>
    </w:p>
    <w:p w14:paraId="24D7212C" w14:textId="77777777" w:rsidR="007A5E92" w:rsidRDefault="001F6BD1">
      <w:pPr>
        <w:pStyle w:val="SourceCode"/>
      </w:pPr>
      <w:r>
        <w:t xml:space="preserve">    lea rdx, [path]</w:t>
      </w:r>
    </w:p>
    <w:p w14:paraId="6C206E09" w14:textId="77777777" w:rsidR="007A5E92" w:rsidRDefault="001F6BD1">
      <w:pPr>
        <w:pStyle w:val="SourceCode"/>
      </w:pPr>
      <w:r>
        <w:t xml:space="preserve">    xor eax, eax</w:t>
      </w:r>
    </w:p>
    <w:p w14:paraId="332A37AF" w14:textId="77777777" w:rsidR="007A5E92" w:rsidRDefault="001F6BD1">
      <w:pPr>
        <w:pStyle w:val="SourceCode"/>
      </w:pPr>
      <w:r>
        <w:t xml:space="preserve">    call fprintf</w:t>
      </w:r>
    </w:p>
    <w:p w14:paraId="75A6FFB9" w14:textId="77777777" w:rsidR="007A5E92" w:rsidRDefault="001F6BD1">
      <w:pPr>
        <w:pStyle w:val="SourceCode"/>
      </w:pPr>
      <w:r>
        <w:t xml:space="preserve">    mov eax, 1</w:t>
      </w:r>
    </w:p>
    <w:p w14:paraId="22AD6388" w14:textId="77777777" w:rsidR="007A5E92" w:rsidRDefault="001F6BD1">
      <w:pPr>
        <w:pStyle w:val="SourceCode"/>
      </w:pPr>
      <w:r>
        <w:t xml:space="preserve">    jmp .done</w:t>
      </w:r>
    </w:p>
    <w:p w14:paraId="70D00DAD" w14:textId="77777777" w:rsidR="007A5E92" w:rsidRDefault="001F6BD1">
      <w:pPr>
        <w:pStyle w:val="SourceCode"/>
      </w:pPr>
      <w:r>
        <w:t>.not_valid:</w:t>
      </w:r>
    </w:p>
    <w:p w14:paraId="78A9ABAB" w14:textId="77777777" w:rsidR="007A5E92" w:rsidRDefault="001F6BD1">
      <w:pPr>
        <w:pStyle w:val="SourceCode"/>
      </w:pPr>
      <w:r>
        <w:t xml:space="preserve">    mov rdi, [stderr]</w:t>
      </w:r>
    </w:p>
    <w:p w14:paraId="202BA8D9" w14:textId="77777777" w:rsidR="007A5E92" w:rsidRDefault="001F6BD1">
      <w:pPr>
        <w:pStyle w:val="SourceCode"/>
      </w:pPr>
      <w:r>
        <w:t xml:space="preserve">    lea rsi, [json_error]</w:t>
      </w:r>
    </w:p>
    <w:p w14:paraId="45F94BB2" w14:textId="77777777" w:rsidR="007A5E92" w:rsidRDefault="001F6BD1">
      <w:pPr>
        <w:pStyle w:val="SourceCode"/>
      </w:pPr>
      <w:r>
        <w:t xml:space="preserve">    lea rdx, [path]</w:t>
      </w:r>
    </w:p>
    <w:p w14:paraId="07D9D4B8" w14:textId="77777777" w:rsidR="007A5E92" w:rsidRDefault="001F6BD1">
      <w:pPr>
        <w:pStyle w:val="SourceCode"/>
      </w:pPr>
      <w:r>
        <w:t xml:space="preserve">    xor eax, eax</w:t>
      </w:r>
    </w:p>
    <w:p w14:paraId="4AC23D48" w14:textId="77777777" w:rsidR="007A5E92" w:rsidRDefault="001F6BD1">
      <w:pPr>
        <w:pStyle w:val="SourceCode"/>
      </w:pPr>
      <w:r>
        <w:t xml:space="preserve">    call fprintf</w:t>
      </w:r>
    </w:p>
    <w:p w14:paraId="18B5D3F7" w14:textId="77777777" w:rsidR="007A5E92" w:rsidRDefault="001F6BD1">
      <w:pPr>
        <w:pStyle w:val="SourceCode"/>
      </w:pPr>
      <w:r>
        <w:t xml:space="preserve">    mov eax, 1</w:t>
      </w:r>
    </w:p>
    <w:p w14:paraId="12917849" w14:textId="77777777" w:rsidR="007A5E92" w:rsidRDefault="001F6BD1">
      <w:pPr>
        <w:pStyle w:val="SourceCode"/>
      </w:pPr>
      <w:r>
        <w:t xml:space="preserve">    jmp .done</w:t>
      </w:r>
    </w:p>
    <w:p w14:paraId="71C03BEB" w14:textId="77777777" w:rsidR="007A5E92" w:rsidRDefault="001F6BD1">
      <w:pPr>
        <w:pStyle w:val="SourceCode"/>
      </w:pPr>
      <w:r>
        <w:t>.cannot_write:</w:t>
      </w:r>
    </w:p>
    <w:p w14:paraId="76C7976F" w14:textId="77777777" w:rsidR="007A5E92" w:rsidRDefault="001F6BD1">
      <w:pPr>
        <w:pStyle w:val="SourceCode"/>
      </w:pPr>
      <w:r>
        <w:t xml:space="preserve">    mov rdi, [stderr]</w:t>
      </w:r>
    </w:p>
    <w:p w14:paraId="62098145" w14:textId="77777777" w:rsidR="007A5E92" w:rsidRDefault="001F6BD1">
      <w:pPr>
        <w:pStyle w:val="SourceCode"/>
      </w:pPr>
      <w:r>
        <w:t xml:space="preserve">    lea rsi, [write_error]</w:t>
      </w:r>
    </w:p>
    <w:p w14:paraId="21B12F53" w14:textId="77777777" w:rsidR="007A5E92" w:rsidRDefault="001F6BD1">
      <w:pPr>
        <w:pStyle w:val="SourceCode"/>
      </w:pPr>
      <w:r>
        <w:t xml:space="preserve">    lea rdx, [output_path]</w:t>
      </w:r>
    </w:p>
    <w:p w14:paraId="25715547" w14:textId="77777777" w:rsidR="007A5E92" w:rsidRDefault="001F6BD1">
      <w:pPr>
        <w:pStyle w:val="SourceCode"/>
      </w:pPr>
      <w:r>
        <w:t xml:space="preserve">    xor eax, eax</w:t>
      </w:r>
    </w:p>
    <w:p w14:paraId="07E13B45" w14:textId="77777777" w:rsidR="007A5E92" w:rsidRDefault="001F6BD1">
      <w:pPr>
        <w:pStyle w:val="SourceCode"/>
      </w:pPr>
      <w:r>
        <w:t xml:space="preserve">    call fprintf</w:t>
      </w:r>
    </w:p>
    <w:p w14:paraId="66AB7B90" w14:textId="77777777" w:rsidR="007A5E92" w:rsidRDefault="001F6BD1">
      <w:pPr>
        <w:pStyle w:val="SourceCode"/>
      </w:pPr>
      <w:r>
        <w:t xml:space="preserve">    mov eax, 1</w:t>
      </w:r>
    </w:p>
    <w:p w14:paraId="5BB037AD" w14:textId="77777777" w:rsidR="007A5E92" w:rsidRDefault="001F6BD1">
      <w:pPr>
        <w:pStyle w:val="SourceCode"/>
      </w:pPr>
      <w:r>
        <w:t>.done:</w:t>
      </w:r>
    </w:p>
    <w:p w14:paraId="1254C510" w14:textId="77777777" w:rsidR="007A5E92" w:rsidRDefault="001F6BD1">
      <w:pPr>
        <w:pStyle w:val="SourceCode"/>
      </w:pPr>
      <w:r>
        <w:t xml:space="preserve">    pop r13</w:t>
      </w:r>
    </w:p>
    <w:p w14:paraId="5918A8CA" w14:textId="77777777" w:rsidR="007A5E92" w:rsidRDefault="001F6BD1">
      <w:pPr>
        <w:pStyle w:val="SourceCode"/>
      </w:pPr>
      <w:r>
        <w:t xml:space="preserve">    pop r12</w:t>
      </w:r>
    </w:p>
    <w:p w14:paraId="22102D25" w14:textId="77777777" w:rsidR="007A5E92" w:rsidRDefault="001F6BD1">
      <w:pPr>
        <w:pStyle w:val="SourceCode"/>
      </w:pPr>
      <w:r>
        <w:t xml:space="preserve">    pop rbx</w:t>
      </w:r>
    </w:p>
    <w:p w14:paraId="61A09D29" w14:textId="77777777" w:rsidR="007A5E92" w:rsidRDefault="001F6BD1">
      <w:pPr>
        <w:pStyle w:val="SourceCode"/>
        <w:keepNext/>
      </w:pPr>
      <w:r>
        <w:t xml:space="preserve">    ret</w:t>
      </w:r>
    </w:p>
    <w:p w14:paraId="69BA1AFD" w14:textId="77777777" w:rsidR="007A5E92" w:rsidRDefault="007A5E92">
      <w:pPr>
        <w:pStyle w:val="SourceCode"/>
        <w:keepNext/>
      </w:pPr>
    </w:p>
    <w:p w14:paraId="23AA47BC" w14:textId="77777777" w:rsidR="007A5E92" w:rsidRDefault="001F6BD1">
      <w:pPr>
        <w:pStyle w:val="SourceCode"/>
        <w:keepNext/>
      </w:pPr>
      <w:r>
        <w:t>; Remember, this marks the stack as not executable, as Linux linkers expect.</w:t>
      </w:r>
    </w:p>
    <w:p w14:paraId="568EB962" w14:textId="77777777" w:rsidR="007A5E92" w:rsidRDefault="001F6BD1">
      <w:pPr>
        <w:pStyle w:val="SourceCode"/>
      </w:pPr>
      <w:r>
        <w:t>section .note.GNU-stack noalloc noexec nowrite progbits</w:t>
      </w:r>
    </w:p>
    <w:p w14:paraId="3C6AC662" w14:textId="77777777" w:rsidR="007A5E92" w:rsidRDefault="007A5E92">
      <w:pPr>
        <w:keepNext/>
      </w:pPr>
    </w:p>
    <w:p w14:paraId="67497903" w14:textId="77777777" w:rsidR="007A5E92" w:rsidRDefault="001F6BD1">
      <w:pPr>
        <w:pStyle w:val="Heading3"/>
      </w:pPr>
      <w:r>
        <w:t>Linux Basic Build and Run</w:t>
      </w:r>
    </w:p>
    <w:p w14:paraId="08B45903" w14:textId="77777777" w:rsidR="007A5E92" w:rsidRDefault="001F6BD1">
      <w:pPr>
        <w:keepNext/>
      </w:pPr>
      <w:r>
        <w:t>The Linux version runs on 64-bit Linux, including WSL on Windows. It makes the same calls, passes the values in rdi, rsi, rdx, and rcx, finds the error stream through extern stderr, and sets eax to 0 before printf and fprintf. The gcc step compiles the same ./assembly/cJSON.c for Linux.</w:t>
      </w:r>
    </w:p>
    <w:p w14:paraId="09C7714E" w14:textId="77777777" w:rsidR="007A5E92" w:rsidRDefault="007A5E92">
      <w:pPr>
        <w:keepNext/>
      </w:pPr>
    </w:p>
    <w:p w14:paraId="43526D11" w14:textId="77777777" w:rsidR="007A5E92" w:rsidRDefault="001F6BD1">
      <w:pPr>
        <w:pStyle w:val="CommandBlock"/>
        <w:keepNext/>
      </w:pPr>
      <w:r>
        <w:t>nasm -f elf64 ./assembly/linux/basic_service_json.asm \</w:t>
      </w:r>
    </w:p>
    <w:p w14:paraId="4C2EF3B3" w14:textId="77777777" w:rsidR="007A5E92" w:rsidRDefault="001F6BD1">
      <w:pPr>
        <w:pStyle w:val="CommandBlock"/>
        <w:keepNext/>
      </w:pPr>
      <w:r>
        <w:t xml:space="preserve">    -o ./assembly/linux/basic_service_json.o</w:t>
      </w:r>
    </w:p>
    <w:p w14:paraId="404801A7" w14:textId="77777777" w:rsidR="007A5E92" w:rsidRDefault="001F6BD1">
      <w:pPr>
        <w:pStyle w:val="CommandBlock"/>
        <w:keepNext/>
      </w:pPr>
      <w:r>
        <w:t>gcc -no-pie ./assembly/linux/basic_service_json.o ./assembly/cJSON.c \</w:t>
      </w:r>
    </w:p>
    <w:p w14:paraId="25744587" w14:textId="77777777" w:rsidR="007A5E92" w:rsidRDefault="001F6BD1">
      <w:pPr>
        <w:pStyle w:val="CommandBlock"/>
        <w:keepNext/>
      </w:pPr>
      <w:r>
        <w:t xml:space="preserve">    -o ./assembly/linux/basic_service_json</w:t>
      </w:r>
    </w:p>
    <w:p w14:paraId="789C080F" w14:textId="77777777" w:rsidR="007A5E92" w:rsidRDefault="001F6BD1">
      <w:pPr>
        <w:pStyle w:val="CommandBlock"/>
      </w:pPr>
      <w:r>
        <w:t>./assembly/linux/basic_service_json</w:t>
      </w:r>
    </w:p>
    <w:p w14:paraId="14EE1440" w14:textId="77777777" w:rsidR="007A5E92" w:rsidRDefault="007A5E92">
      <w:pPr>
        <w:keepNext/>
      </w:pPr>
    </w:p>
    <w:p w14:paraId="0C8B84D7" w14:textId="77777777" w:rsidR="007A5E92" w:rsidRDefault="001F6BD1">
      <w:pPr>
        <w:pStyle w:val="Heading3"/>
      </w:pPr>
      <w:r>
        <w:t>Check Your Results</w:t>
      </w:r>
    </w:p>
    <w:p w14:paraId="5F73D850" w14:textId="77777777" w:rsidR="007A5E92" w:rsidRDefault="001F6BD1">
      <w:pPr>
        <w:keepNext/>
      </w:pPr>
      <w:r>
        <w:t>The Windows and Linux programs show the same lines. Run the program once. Then your screen must show these lines, with the same spelling, spacing, and capitalization:</w:t>
      </w:r>
    </w:p>
    <w:p w14:paraId="7A3E5558" w14:textId="77777777" w:rsidR="007A5E92" w:rsidRDefault="007A5E92">
      <w:pPr>
        <w:keepNext/>
      </w:pPr>
    </w:p>
    <w:p w14:paraId="445CFA78" w14:textId="77777777" w:rsidR="007A5E92" w:rsidRDefault="001F6BD1">
      <w:pPr>
        <w:pStyle w:val="RequiredOutput"/>
        <w:keepNext/>
      </w:pPr>
      <w:r>
        <w:t>Service: contact-api</w:t>
      </w:r>
    </w:p>
    <w:p w14:paraId="3E019DD8" w14:textId="77777777" w:rsidR="007A5E92" w:rsidRDefault="001F6BD1">
      <w:pPr>
        <w:pStyle w:val="RequiredOutput"/>
        <w:keepNext/>
      </w:pPr>
      <w:r>
        <w:t>Environment: staging</w:t>
      </w:r>
    </w:p>
    <w:p w14:paraId="5F112F8C" w14:textId="77777777" w:rsidR="007A5E92" w:rsidRDefault="001F6BD1">
      <w:pPr>
        <w:pStyle w:val="RequiredOutput"/>
        <w:keepNext/>
      </w:pPr>
      <w:r>
        <w:t>Port: 8080</w:t>
      </w:r>
    </w:p>
    <w:p w14:paraId="315A0406" w14:textId="77777777" w:rsidR="007A5E92" w:rsidRDefault="001F6BD1">
      <w:pPr>
        <w:pStyle w:val="RequiredOutput"/>
        <w:keepNext/>
      </w:pPr>
      <w:r>
        <w:t>Enabled: true</w:t>
      </w:r>
    </w:p>
    <w:p w14:paraId="65591ED0" w14:textId="77777777" w:rsidR="007A5E92" w:rsidRDefault="001F6BD1">
      <w:pPr>
        <w:pStyle w:val="RequiredOutput"/>
        <w:keepNext/>
      </w:pPr>
      <w:r>
        <w:t>Changed environment to production</w:t>
      </w:r>
    </w:p>
    <w:p w14:paraId="26FFFA17" w14:textId="77777777" w:rsidR="007A5E92" w:rsidRDefault="001F6BD1">
      <w:pPr>
        <w:pStyle w:val="RequiredOutput"/>
      </w:pPr>
      <w:r>
        <w:t>Wrote assembly\service-updated.json</w:t>
      </w:r>
    </w:p>
    <w:p w14:paraId="452A06BE" w14:textId="77777777" w:rsidR="007A5E92" w:rsidRDefault="007A5E92">
      <w:pPr>
        <w:keepNext/>
      </w:pPr>
    </w:p>
    <w:p w14:paraId="78517E50" w14:textId="77777777" w:rsidR="007A5E92" w:rsidRDefault="001F6BD1">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6967B45A" w14:textId="77777777" w:rsidR="007A5E92" w:rsidRDefault="001F6BD1">
      <w:pPr>
        <w:pStyle w:val="ListBullet"/>
      </w:pPr>
      <w:r>
        <w:t>Changed environment to production says the value was changed in memory. service.json on disk is not changed: Get-Content service.json still shows staging.</w:t>
      </w:r>
    </w:p>
    <w:p w14:paraId="4A7ED31C" w14:textId="77777777" w:rsidR="007A5E92" w:rsidRDefault="001F6BD1">
      <w:pPr>
        <w:pStyle w:val="ListBullet"/>
      </w:pPr>
      <w:r>
        <w:t>The Wrote line says the changed object was serialized and written to a new file, service-updated.json in the assembly folder, .\assembly\service-updated.json. Each language writes its own copy in its own folder, so no two languages ever change the same file; service.json is only read, so every language shares it. The printed path has no .\ in front, but it still starts from the working directory, and its leading assembly is the Assembly folder. The Linux program prints / in place of \. The Written File Chec</w:t>
      </w:r>
      <w:r>
        <w:t>k below shows what the file holds.</w:t>
      </w:r>
    </w:p>
    <w:p w14:paraId="7E75C105" w14:textId="77777777" w:rsidR="007A5E92" w:rsidRDefault="001F6BD1">
      <w:pPr>
        <w:pStyle w:val="ListBullet"/>
      </w:pPr>
      <w:r>
        <w:t>If the program prints Error: could not read service.json, the file is missing from the folder you ran the program in: write it with the Service File Setup command in the lesson folder, and run the program from there. If the gcc step reports undefined reference to `cJSON_Parse' or No such file or directory for cJSON.c, the library is missing: run the Library Setup commands.</w:t>
      </w:r>
    </w:p>
    <w:p w14:paraId="067AD395" w14:textId="77777777" w:rsidR="007A5E92" w:rsidRDefault="001F6BD1">
      <w:pPr>
        <w:pStyle w:val="ListBullet"/>
      </w:pPr>
      <w:r>
        <w:t>Run every program from the lesson-3.15-extended folder. A relative path starts from the working directory, so a program run from another folder looks for service.json there.</w:t>
      </w:r>
    </w:p>
    <w:p w14:paraId="3113AADC" w14:textId="77777777" w:rsidR="007A5E92" w:rsidRDefault="001F6BD1">
      <w:pPr>
        <w:pStyle w:val="ListBullet"/>
      </w:pPr>
      <w:r>
        <w:t>If a value prints as nonsense or the program crashes without printing anything, an offset or a register is wrong: compare VALUESTRING and VALUEINT with this lesson's file, and remember that Windows passes values in rcx, rdx, r8, and r9, Linux in rdi, rsi, rdx, and rcx.</w:t>
      </w:r>
    </w:p>
    <w:p w14:paraId="5A8E8872" w14:textId="77777777" w:rsidR="007A5E92" w:rsidRDefault="001F6BD1">
      <w:pPr>
        <w:pStyle w:val="ListBullet"/>
      </w:pPr>
      <w:r>
        <w:t>If the build fails with another message, read the first error: it names the file and line to fix.</w:t>
      </w:r>
    </w:p>
    <w:p w14:paraId="2915650B" w14:textId="77777777" w:rsidR="007A5E92" w:rsidRDefault="007A5E92">
      <w:pPr>
        <w:keepNext/>
      </w:pPr>
    </w:p>
    <w:p w14:paraId="34D2127D" w14:textId="77777777" w:rsidR="007A5E92" w:rsidRDefault="001F6BD1">
      <w:pPr>
        <w:pStyle w:val="Heading3"/>
      </w:pPr>
      <w:r>
        <w:t>Windows PowerShell Written File Check</w:t>
      </w:r>
    </w:p>
    <w:p w14:paraId="7A1C27CA" w14:textId="77777777" w:rsidR="007A5E92" w:rsidRDefault="001F6BD1">
      <w:pPr>
        <w:keepNext/>
      </w:pPr>
      <w:r>
        <w:t>Now show the new file. Get-Content prints it:</w:t>
      </w:r>
    </w:p>
    <w:p w14:paraId="252F5D2E" w14:textId="77777777" w:rsidR="007A5E92" w:rsidRDefault="007A5E92">
      <w:pPr>
        <w:keepNext/>
      </w:pPr>
    </w:p>
    <w:p w14:paraId="25167DA9" w14:textId="77777777" w:rsidR="007A5E92" w:rsidRDefault="001F6BD1">
      <w:pPr>
        <w:pStyle w:val="CommandBlock"/>
      </w:pPr>
      <w:r>
        <w:t>Get-Content .\assembly\service-updated.json</w:t>
      </w:r>
    </w:p>
    <w:p w14:paraId="6ADF8EF7" w14:textId="77777777" w:rsidR="007A5E92" w:rsidRDefault="007A5E92">
      <w:pPr>
        <w:keepNext/>
      </w:pPr>
    </w:p>
    <w:p w14:paraId="1D7C7A04" w14:textId="77777777" w:rsidR="007A5E92" w:rsidRDefault="001F6BD1">
      <w:pPr>
        <w:pStyle w:val="Heading3"/>
      </w:pPr>
      <w:r>
        <w:t>Linux Written File Check</w:t>
      </w:r>
    </w:p>
    <w:p w14:paraId="4B61AEAA" w14:textId="77777777" w:rsidR="007A5E92" w:rsidRDefault="001F6BD1">
      <w:pPr>
        <w:pStyle w:val="CommandBlock"/>
      </w:pPr>
      <w:r>
        <w:t>cat ./assembly/service-updated.json</w:t>
      </w:r>
    </w:p>
    <w:p w14:paraId="7D7686F9" w14:textId="77777777" w:rsidR="007A5E92" w:rsidRDefault="007A5E92">
      <w:pPr>
        <w:keepNext/>
      </w:pPr>
    </w:p>
    <w:p w14:paraId="4724E8C8" w14:textId="77777777" w:rsidR="007A5E92" w:rsidRDefault="001F6BD1">
      <w:pPr>
        <w:keepNext/>
      </w:pPr>
      <w:r>
        <w:t>The file holds one line of compact JSON:</w:t>
      </w:r>
    </w:p>
    <w:p w14:paraId="6E0310E7" w14:textId="77777777" w:rsidR="007A5E92" w:rsidRDefault="007A5E92">
      <w:pPr>
        <w:keepNext/>
      </w:pPr>
    </w:p>
    <w:p w14:paraId="06AC5C5E" w14:textId="77777777" w:rsidR="007A5E92" w:rsidRDefault="001F6BD1">
      <w:pPr>
        <w:pStyle w:val="RequiredOutput"/>
      </w:pPr>
      <w:r>
        <w:t>{"service":"contact-api","environment":"production","port":8080,"enabled":true}</w:t>
      </w:r>
    </w:p>
    <w:p w14:paraId="1D602BBC" w14:textId="77777777" w:rsidR="007A5E92" w:rsidRDefault="007A5E92">
      <w:pPr>
        <w:keepNext/>
      </w:pPr>
    </w:p>
    <w:p w14:paraId="0D7A9DDF" w14:textId="77777777" w:rsidR="007A5E92" w:rsidRDefault="001F6BD1">
      <w:r>
        <w:t>It is the same object as service.json, with environment now production: the same four keys in the same order, 8080 without quotes because it is a number, and true without quotes because it is true or false. Only the optional spaces and line breaks are gone, and it matches Lesson 3.15's file byte for byte. Each run writes service-updated.json again, replacing the last one, so running the program twice gives the same file. The Windows and Linux programs write the same line; the check shows the file the last o</w:t>
      </w:r>
      <w:r>
        <w:t>ne wrote.</w:t>
      </w:r>
    </w:p>
    <w:p w14:paraId="34072DEF" w14:textId="77777777" w:rsidR="007A5E92" w:rsidRDefault="007A5E92">
      <w:pPr>
        <w:keepNext/>
      </w:pPr>
    </w:p>
    <w:p w14:paraId="1279ECF7" w14:textId="77777777" w:rsidR="007A5E92" w:rsidRDefault="007A5E92">
      <w:pPr>
        <w:keepNext/>
      </w:pPr>
    </w:p>
    <w:p w14:paraId="6A84699D" w14:textId="77777777" w:rsidR="007A5E92" w:rsidRDefault="001F6BD1">
      <w:pPr>
        <w:pStyle w:val="Heading2"/>
      </w:pPr>
      <w:r>
        <w:t>Production-Minded Implementation</w:t>
      </w:r>
    </w:p>
    <w:p w14:paraId="74D49A7A" w14:textId="77777777" w:rsidR="007A5E92" w:rsidRDefault="001F6BD1">
      <w:r>
        <w:t>The production-minded version prints the same lines and writes the same file. A ServiceConfig record in .bss holds the four values: two 128-byte text spaces, then the port and enabled, 4 bytes each. load_config reads the file with Lesson 3.2a's read_text_file, parses it, checks each value's kind, copies the values into the record, and returns CONFIG_OK, CANNOT_READ, or NOT_VALID in eax, as the C version's load_config does. save_config builds a new cJSON object from the record with the cJSON_Add functions, s</w:t>
      </w:r>
      <w:r>
        <w:t>erializes it, adds the line ending with snprintf, and writes it with Lesson 3.3a's write_text_file, returning 0 or -1. main prints one Error line for each failure.</w:t>
      </w:r>
    </w:p>
    <w:p w14:paraId="1B37307C" w14:textId="77777777" w:rsidR="007A5E92" w:rsidRDefault="007A5E92">
      <w:pPr>
        <w:keepNext/>
      </w:pPr>
    </w:p>
    <w:p w14:paraId="2F4BC9C2" w14:textId="77777777" w:rsidR="007A5E92" w:rsidRDefault="001F6BD1">
      <w:pPr>
        <w:pStyle w:val="Heading3"/>
      </w:pPr>
      <w:r>
        <w:t>assembly/windows/service_json.asm</w:t>
      </w:r>
    </w:p>
    <w:p w14:paraId="0987E09C" w14:textId="77777777" w:rsidR="007A5E92" w:rsidRDefault="001F6BD1">
      <w:pPr>
        <w:pStyle w:val="SourceCode"/>
        <w:keepNext/>
      </w:pPr>
      <w:r>
        <w:t>; Assembly for 64-bit Windows, written for NASM.</w:t>
      </w:r>
    </w:p>
    <w:p w14:paraId="3CC07EF0" w14:textId="77777777" w:rsidR="007A5E92" w:rsidRDefault="001F6BD1">
      <w:pPr>
        <w:pStyle w:val="SourceCode"/>
        <w:keepNext/>
      </w:pPr>
      <w:r>
        <w:t>; Remember, Assembly reads and writes files through the C library, and</w:t>
      </w:r>
    </w:p>
    <w:p w14:paraId="3FD294DB" w14:textId="77777777" w:rsidR="007A5E92" w:rsidRDefault="001F6BD1">
      <w:pPr>
        <w:pStyle w:val="SourceCode"/>
      </w:pPr>
      <w:r>
        <w:t>; cJSON.c, compiled with the program, parses and serializes JSON.</w:t>
      </w:r>
    </w:p>
    <w:p w14:paraId="0CA55CF8" w14:textId="77777777" w:rsidR="007A5E92" w:rsidRDefault="001F6BD1">
      <w:pPr>
        <w:pStyle w:val="SourceCode"/>
      </w:pPr>
      <w:r>
        <w:t>default rel</w:t>
      </w:r>
    </w:p>
    <w:p w14:paraId="3EEC4D8B" w14:textId="77777777" w:rsidR="007A5E92" w:rsidRDefault="001F6BD1">
      <w:pPr>
        <w:pStyle w:val="SourceCode"/>
      </w:pPr>
      <w:r>
        <w:t>global main</w:t>
      </w:r>
    </w:p>
    <w:p w14:paraId="0A6790DC" w14:textId="77777777" w:rsidR="007A5E92" w:rsidRDefault="001F6BD1">
      <w:pPr>
        <w:pStyle w:val="SourceCode"/>
      </w:pPr>
      <w:r>
        <w:t>extern printf</w:t>
      </w:r>
    </w:p>
    <w:p w14:paraId="422D06B6" w14:textId="77777777" w:rsidR="007A5E92" w:rsidRDefault="001F6BD1">
      <w:pPr>
        <w:pStyle w:val="SourceCode"/>
      </w:pPr>
      <w:r>
        <w:t>extern fprintf</w:t>
      </w:r>
    </w:p>
    <w:p w14:paraId="54675633" w14:textId="77777777" w:rsidR="007A5E92" w:rsidRDefault="001F6BD1">
      <w:pPr>
        <w:pStyle w:val="SourceCode"/>
      </w:pPr>
      <w:r>
        <w:t>extern snprintf</w:t>
      </w:r>
    </w:p>
    <w:p w14:paraId="1B62B374" w14:textId="77777777" w:rsidR="007A5E92" w:rsidRDefault="001F6BD1">
      <w:pPr>
        <w:pStyle w:val="SourceCode"/>
      </w:pPr>
      <w:r>
        <w:t>extern __acrt_iob_func</w:t>
      </w:r>
    </w:p>
    <w:p w14:paraId="348B2336" w14:textId="77777777" w:rsidR="007A5E92" w:rsidRDefault="001F6BD1">
      <w:pPr>
        <w:pStyle w:val="SourceCode"/>
      </w:pPr>
      <w:r>
        <w:t>extern fopen</w:t>
      </w:r>
    </w:p>
    <w:p w14:paraId="58D29FB0" w14:textId="77777777" w:rsidR="007A5E92" w:rsidRDefault="001F6BD1">
      <w:pPr>
        <w:pStyle w:val="SourceCode"/>
      </w:pPr>
      <w:r>
        <w:t>extern fread</w:t>
      </w:r>
    </w:p>
    <w:p w14:paraId="2345114F" w14:textId="77777777" w:rsidR="007A5E92" w:rsidRDefault="001F6BD1">
      <w:pPr>
        <w:pStyle w:val="SourceCode"/>
      </w:pPr>
      <w:r>
        <w:t>extern ferror</w:t>
      </w:r>
    </w:p>
    <w:p w14:paraId="2BB5CC88" w14:textId="77777777" w:rsidR="007A5E92" w:rsidRDefault="001F6BD1">
      <w:pPr>
        <w:pStyle w:val="SourceCode"/>
      </w:pPr>
      <w:r>
        <w:t>extern fgetc</w:t>
      </w:r>
    </w:p>
    <w:p w14:paraId="78744629" w14:textId="77777777" w:rsidR="007A5E92" w:rsidRDefault="001F6BD1">
      <w:pPr>
        <w:pStyle w:val="SourceCode"/>
      </w:pPr>
      <w:r>
        <w:t>extern fclose</w:t>
      </w:r>
    </w:p>
    <w:p w14:paraId="1FB47B0C" w14:textId="77777777" w:rsidR="007A5E92" w:rsidRDefault="001F6BD1">
      <w:pPr>
        <w:pStyle w:val="SourceCode"/>
      </w:pPr>
      <w:r>
        <w:t>extern cJSON_Parse</w:t>
      </w:r>
    </w:p>
    <w:p w14:paraId="69E1416A" w14:textId="77777777" w:rsidR="007A5E92" w:rsidRDefault="001F6BD1">
      <w:pPr>
        <w:pStyle w:val="SourceCode"/>
      </w:pPr>
      <w:r>
        <w:t>extern cJSON_GetObjectItemCaseSensitive</w:t>
      </w:r>
    </w:p>
    <w:p w14:paraId="01977958" w14:textId="77777777" w:rsidR="007A5E92" w:rsidRDefault="001F6BD1">
      <w:pPr>
        <w:pStyle w:val="SourceCode"/>
      </w:pPr>
      <w:r>
        <w:t>extern cJSON_IsString</w:t>
      </w:r>
    </w:p>
    <w:p w14:paraId="2B16E5C9" w14:textId="77777777" w:rsidR="007A5E92" w:rsidRDefault="001F6BD1">
      <w:pPr>
        <w:pStyle w:val="SourceCode"/>
      </w:pPr>
      <w:r>
        <w:t>extern cJSON_IsNumber</w:t>
      </w:r>
    </w:p>
    <w:p w14:paraId="287A0812" w14:textId="77777777" w:rsidR="007A5E92" w:rsidRDefault="001F6BD1">
      <w:pPr>
        <w:pStyle w:val="SourceCode"/>
      </w:pPr>
      <w:r>
        <w:t>extern cJSON_IsBool</w:t>
      </w:r>
    </w:p>
    <w:p w14:paraId="6C94546B" w14:textId="77777777" w:rsidR="007A5E92" w:rsidRDefault="001F6BD1">
      <w:pPr>
        <w:pStyle w:val="SourceCode"/>
      </w:pPr>
      <w:r>
        <w:t>extern cJSON_IsTrue</w:t>
      </w:r>
    </w:p>
    <w:p w14:paraId="11778612" w14:textId="77777777" w:rsidR="007A5E92" w:rsidRDefault="001F6BD1">
      <w:pPr>
        <w:pStyle w:val="SourceCode"/>
      </w:pPr>
      <w:r>
        <w:t>extern cJSON_Delete</w:t>
      </w:r>
    </w:p>
    <w:p w14:paraId="315F1FB4" w14:textId="77777777" w:rsidR="007A5E92" w:rsidRDefault="001F6BD1">
      <w:pPr>
        <w:pStyle w:val="SourceCode"/>
      </w:pPr>
      <w:r>
        <w:t>extern cJSON_CreateObject</w:t>
      </w:r>
    </w:p>
    <w:p w14:paraId="29501AF4" w14:textId="77777777" w:rsidR="007A5E92" w:rsidRDefault="001F6BD1">
      <w:pPr>
        <w:pStyle w:val="SourceCode"/>
      </w:pPr>
      <w:r>
        <w:t>extern cJSON_AddStringToObject</w:t>
      </w:r>
    </w:p>
    <w:p w14:paraId="0126BEF6" w14:textId="77777777" w:rsidR="007A5E92" w:rsidRDefault="001F6BD1">
      <w:pPr>
        <w:pStyle w:val="SourceCode"/>
      </w:pPr>
      <w:r>
        <w:t>extern cJSON_AddNumberToObject</w:t>
      </w:r>
    </w:p>
    <w:p w14:paraId="46789F4F" w14:textId="77777777" w:rsidR="007A5E92" w:rsidRDefault="001F6BD1">
      <w:pPr>
        <w:pStyle w:val="SourceCode"/>
      </w:pPr>
      <w:r>
        <w:t>extern cJSON_AddBoolToObject</w:t>
      </w:r>
    </w:p>
    <w:p w14:paraId="1C847F88" w14:textId="77777777" w:rsidR="007A5E92" w:rsidRDefault="001F6BD1">
      <w:pPr>
        <w:pStyle w:val="SourceCode"/>
      </w:pPr>
      <w:r>
        <w:t>extern cJSON_PrintUnformatted</w:t>
      </w:r>
    </w:p>
    <w:p w14:paraId="221D3D94" w14:textId="77777777" w:rsidR="007A5E92" w:rsidRDefault="001F6BD1">
      <w:pPr>
        <w:pStyle w:val="SourceCode"/>
      </w:pPr>
      <w:r>
        <w:t>extern cJSON_free</w:t>
      </w:r>
    </w:p>
    <w:p w14:paraId="56D020F2" w14:textId="77777777" w:rsidR="007A5E92" w:rsidRDefault="007A5E92">
      <w:pPr>
        <w:pStyle w:val="SourceCode"/>
      </w:pPr>
    </w:p>
    <w:p w14:paraId="098CB703" w14:textId="77777777" w:rsidR="007A5E92" w:rsidRDefault="001F6BD1">
      <w:pPr>
        <w:pStyle w:val="SourceCode"/>
      </w:pPr>
      <w:r>
        <w:t>; Remember, equ = constant. fgetc returns EOF, -1, when nothing is left.</w:t>
      </w:r>
    </w:p>
    <w:p w14:paraId="7655B26C" w14:textId="77777777" w:rsidR="007A5E92" w:rsidRDefault="001F6BD1">
      <w:pPr>
        <w:pStyle w:val="SourceCode"/>
      </w:pPr>
      <w:r>
        <w:t>CONTENTS_SIZE       equ 1024</w:t>
      </w:r>
    </w:p>
    <w:p w14:paraId="50AACC40" w14:textId="77777777" w:rsidR="007A5E92" w:rsidRDefault="001F6BD1">
      <w:pPr>
        <w:pStyle w:val="SourceCode"/>
      </w:pPr>
      <w:r>
        <w:t>EOF                 equ -1</w:t>
      </w:r>
    </w:p>
    <w:p w14:paraId="436A8632" w14:textId="77777777" w:rsidR="007A5E92" w:rsidRDefault="007A5E92">
      <w:pPr>
        <w:pStyle w:val="SourceCode"/>
      </w:pPr>
    </w:p>
    <w:p w14:paraId="68AB08EC" w14:textId="77777777" w:rsidR="007A5E92" w:rsidRDefault="001F6BD1">
      <w:pPr>
        <w:pStyle w:val="SourceCode"/>
      </w:pPr>
      <w:r>
        <w:t>; Remember, a cJSON record's fields sit at their offsets.</w:t>
      </w:r>
    </w:p>
    <w:p w14:paraId="048240FF" w14:textId="77777777" w:rsidR="007A5E92" w:rsidRDefault="001F6BD1">
      <w:pPr>
        <w:pStyle w:val="SourceCode"/>
      </w:pPr>
      <w:r>
        <w:t>VALUESTRING         equ 32</w:t>
      </w:r>
    </w:p>
    <w:p w14:paraId="14042266" w14:textId="77777777" w:rsidR="007A5E92" w:rsidRDefault="001F6BD1">
      <w:pPr>
        <w:pStyle w:val="SourceCode"/>
      </w:pPr>
      <w:r>
        <w:t>VALUEINT            equ 40</w:t>
      </w:r>
    </w:p>
    <w:p w14:paraId="7DA85986" w14:textId="77777777" w:rsidR="007A5E92" w:rsidRDefault="007A5E92">
      <w:pPr>
        <w:pStyle w:val="SourceCode"/>
      </w:pPr>
    </w:p>
    <w:p w14:paraId="3E7F6BE8" w14:textId="77777777" w:rsidR="007A5E92" w:rsidRDefault="001F6BD1">
      <w:pPr>
        <w:pStyle w:val="SourceCode"/>
      </w:pPr>
      <w:r>
        <w:t>; load_config's return codes. Remember, a return code says how the work</w:t>
      </w:r>
    </w:p>
    <w:p w14:paraId="395B716F" w14:textId="77777777" w:rsidR="007A5E92" w:rsidRDefault="001F6BD1">
      <w:pPr>
        <w:pStyle w:val="SourceCode"/>
      </w:pPr>
      <w:r>
        <w:t>; went, and the caller checks it first.</w:t>
      </w:r>
    </w:p>
    <w:p w14:paraId="041B741D" w14:textId="77777777" w:rsidR="007A5E92" w:rsidRDefault="001F6BD1">
      <w:pPr>
        <w:pStyle w:val="SourceCode"/>
      </w:pPr>
      <w:r>
        <w:t>CONFIG_OK           equ 0</w:t>
      </w:r>
    </w:p>
    <w:p w14:paraId="2C422646" w14:textId="77777777" w:rsidR="007A5E92" w:rsidRDefault="001F6BD1">
      <w:pPr>
        <w:pStyle w:val="SourceCode"/>
      </w:pPr>
      <w:r>
        <w:t>CANNOT_READ         equ 1</w:t>
      </w:r>
    </w:p>
    <w:p w14:paraId="00C30594" w14:textId="77777777" w:rsidR="007A5E92" w:rsidRDefault="001F6BD1">
      <w:pPr>
        <w:pStyle w:val="SourceCode"/>
      </w:pPr>
      <w:r>
        <w:t>NOT_VALID           equ 2</w:t>
      </w:r>
    </w:p>
    <w:p w14:paraId="54B9B071" w14:textId="77777777" w:rsidR="007A5E92" w:rsidRDefault="007A5E92">
      <w:pPr>
        <w:pStyle w:val="SourceCode"/>
      </w:pPr>
    </w:p>
    <w:p w14:paraId="72B2C94C" w14:textId="77777777" w:rsidR="007A5E92" w:rsidRDefault="001F6BD1">
      <w:pPr>
        <w:pStyle w:val="SourceCode"/>
      </w:pPr>
      <w:r>
        <w:t>; One service configuration, the four values service.json holds, as a</w:t>
      </w:r>
    </w:p>
    <w:p w14:paraId="4FE163A4" w14:textId="77777777" w:rsidR="007A5E92" w:rsidRDefault="001F6BD1">
      <w:pPr>
        <w:pStyle w:val="SourceCode"/>
      </w:pPr>
      <w:r>
        <w:t>; record that owns its text: two 128-byte text spaces, then the port and</w:t>
      </w:r>
    </w:p>
    <w:p w14:paraId="14B86E50" w14:textId="77777777" w:rsidR="007A5E92" w:rsidRDefault="001F6BD1">
      <w:pPr>
        <w:pStyle w:val="SourceCode"/>
      </w:pPr>
      <w:r>
        <w:t>; enabled, 4 bytes each. Remember, [rec + OFFSET] is a field.</w:t>
      </w:r>
    </w:p>
    <w:p w14:paraId="026C9D7A" w14:textId="77777777" w:rsidR="007A5E92" w:rsidRDefault="001F6BD1">
      <w:pPr>
        <w:pStyle w:val="SourceCode"/>
      </w:pPr>
      <w:r>
        <w:t>TEXT_SIZE           equ 128</w:t>
      </w:r>
    </w:p>
    <w:p w14:paraId="1BE1FD75" w14:textId="77777777" w:rsidR="007A5E92" w:rsidRDefault="001F6BD1">
      <w:pPr>
        <w:pStyle w:val="SourceCode"/>
      </w:pPr>
      <w:r>
        <w:t>SERVICE             equ 0</w:t>
      </w:r>
    </w:p>
    <w:p w14:paraId="47C52475" w14:textId="77777777" w:rsidR="007A5E92" w:rsidRDefault="001F6BD1">
      <w:pPr>
        <w:pStyle w:val="SourceCode"/>
      </w:pPr>
      <w:r>
        <w:t>ENVIRONMENT         equ 128</w:t>
      </w:r>
    </w:p>
    <w:p w14:paraId="71147AC3" w14:textId="77777777" w:rsidR="007A5E92" w:rsidRDefault="001F6BD1">
      <w:pPr>
        <w:pStyle w:val="SourceCode"/>
      </w:pPr>
      <w:r>
        <w:t>PORT                equ 256</w:t>
      </w:r>
    </w:p>
    <w:p w14:paraId="39B67803" w14:textId="77777777" w:rsidR="007A5E92" w:rsidRDefault="001F6BD1">
      <w:pPr>
        <w:pStyle w:val="SourceCode"/>
      </w:pPr>
      <w:r>
        <w:t>ENABLED             equ 260</w:t>
      </w:r>
    </w:p>
    <w:p w14:paraId="2826D798" w14:textId="77777777" w:rsidR="007A5E92" w:rsidRDefault="001F6BD1">
      <w:pPr>
        <w:pStyle w:val="SourceCode"/>
      </w:pPr>
      <w:r>
        <w:t>CONFIG_SIZE         equ 264</w:t>
      </w:r>
    </w:p>
    <w:p w14:paraId="7529A726" w14:textId="77777777" w:rsidR="007A5E92" w:rsidRDefault="007A5E92">
      <w:pPr>
        <w:pStyle w:val="SourceCode"/>
      </w:pPr>
    </w:p>
    <w:p w14:paraId="59FE6134" w14:textId="77777777" w:rsidR="007A5E92" w:rsidRDefault="001F6BD1">
      <w:pPr>
        <w:pStyle w:val="SourceCode"/>
      </w:pPr>
      <w:r>
        <w:t>section .rdata</w:t>
      </w:r>
    </w:p>
    <w:p w14:paraId="0EE3E03C" w14:textId="77777777" w:rsidR="007A5E92" w:rsidRDefault="001F6BD1">
      <w:pPr>
        <w:pStyle w:val="SourceCode"/>
      </w:pPr>
      <w:r>
        <w:t xml:space="preserve">    ; Remember, a relative path starts from the working directory.</w:t>
      </w:r>
    </w:p>
    <w:p w14:paraId="571E1731" w14:textId="77777777" w:rsidR="007A5E92" w:rsidRDefault="001F6BD1">
      <w:pPr>
        <w:pStyle w:val="SourceCode"/>
      </w:pPr>
      <w:r>
        <w:t xml:space="preserve">    path                db "service.json", 0</w:t>
      </w:r>
    </w:p>
    <w:p w14:paraId="386C91E3" w14:textId="77777777" w:rsidR="007A5E92" w:rsidRDefault="001F6BD1">
      <w:pPr>
        <w:pStyle w:val="SourceCode"/>
      </w:pPr>
      <w:r>
        <w:t xml:space="preserve">    ; The new file is service-updated.json in the assembly folder.</w:t>
      </w:r>
    </w:p>
    <w:p w14:paraId="38257833" w14:textId="77777777" w:rsidR="007A5E92" w:rsidRDefault="001F6BD1">
      <w:pPr>
        <w:pStyle w:val="SourceCode"/>
      </w:pPr>
      <w:r>
        <w:t xml:space="preserve">    output_path         db "assembly\service-updated.json", 0</w:t>
      </w:r>
    </w:p>
    <w:p w14:paraId="108101FD" w14:textId="77777777" w:rsidR="007A5E92" w:rsidRDefault="001F6BD1">
      <w:pPr>
        <w:pStyle w:val="SourceCode"/>
      </w:pPr>
      <w:r>
        <w:t xml:space="preserve">    read_mode           db "r", 0</w:t>
      </w:r>
    </w:p>
    <w:p w14:paraId="403608FF" w14:textId="77777777" w:rsidR="007A5E92" w:rsidRDefault="001F6BD1">
      <w:pPr>
        <w:pStyle w:val="SourceCode"/>
      </w:pPr>
      <w:r>
        <w:t xml:space="preserve">    write_mode          db "wb", 0</w:t>
      </w:r>
    </w:p>
    <w:p w14:paraId="7404006A" w14:textId="77777777" w:rsidR="007A5E92" w:rsidRDefault="001F6BD1">
      <w:pPr>
        <w:pStyle w:val="SourceCode"/>
      </w:pPr>
      <w:r>
        <w:t xml:space="preserve">    service_key         db "service", 0</w:t>
      </w:r>
    </w:p>
    <w:p w14:paraId="5890E448" w14:textId="77777777" w:rsidR="007A5E92" w:rsidRDefault="001F6BD1">
      <w:pPr>
        <w:pStyle w:val="SourceCode"/>
      </w:pPr>
      <w:r>
        <w:t xml:space="preserve">    environment_key     db "environment", 0</w:t>
      </w:r>
    </w:p>
    <w:p w14:paraId="49928F13" w14:textId="77777777" w:rsidR="007A5E92" w:rsidRDefault="001F6BD1">
      <w:pPr>
        <w:pStyle w:val="SourceCode"/>
      </w:pPr>
      <w:r>
        <w:t xml:space="preserve">    port_key            db "port", 0</w:t>
      </w:r>
    </w:p>
    <w:p w14:paraId="16879B7B" w14:textId="77777777" w:rsidR="007A5E92" w:rsidRDefault="001F6BD1">
      <w:pPr>
        <w:pStyle w:val="SourceCode"/>
      </w:pPr>
      <w:r>
        <w:t xml:space="preserve">    enabled_key         db "enabled", 0</w:t>
      </w:r>
    </w:p>
    <w:p w14:paraId="6B646D69" w14:textId="77777777" w:rsidR="007A5E92" w:rsidRDefault="001F6BD1">
      <w:pPr>
        <w:pStyle w:val="SourceCode"/>
      </w:pPr>
      <w:r>
        <w:t xml:space="preserve">    production          db "production", 0</w:t>
      </w:r>
    </w:p>
    <w:p w14:paraId="06C64A09" w14:textId="77777777" w:rsidR="007A5E92" w:rsidRDefault="001F6BD1">
      <w:pPr>
        <w:pStyle w:val="SourceCode"/>
      </w:pPr>
      <w:r>
        <w:t xml:space="preserve">    text_format         db "%s", 0</w:t>
      </w:r>
    </w:p>
    <w:p w14:paraId="0012FC89" w14:textId="77777777" w:rsidR="007A5E92" w:rsidRDefault="001F6BD1">
      <w:pPr>
        <w:pStyle w:val="SourceCode"/>
      </w:pPr>
      <w:r>
        <w:t xml:space="preserve">    json_format         db "%s", 10, 0</w:t>
      </w:r>
    </w:p>
    <w:p w14:paraId="736ECF43" w14:textId="77777777" w:rsidR="007A5E92" w:rsidRDefault="001F6BD1">
      <w:pPr>
        <w:pStyle w:val="SourceCode"/>
      </w:pPr>
      <w:r>
        <w:t xml:space="preserve">    service_line        db "Service: %s", 10, 0</w:t>
      </w:r>
    </w:p>
    <w:p w14:paraId="7D121FB8" w14:textId="77777777" w:rsidR="007A5E92" w:rsidRDefault="001F6BD1">
      <w:pPr>
        <w:pStyle w:val="SourceCode"/>
      </w:pPr>
      <w:r>
        <w:t xml:space="preserve">    environment_line    db "Environment: %s", 10, 0</w:t>
      </w:r>
    </w:p>
    <w:p w14:paraId="3B57D05A" w14:textId="77777777" w:rsidR="007A5E92" w:rsidRDefault="001F6BD1">
      <w:pPr>
        <w:pStyle w:val="SourceCode"/>
      </w:pPr>
      <w:r>
        <w:t xml:space="preserve">    port_line           db "Port: %d", 10, 0</w:t>
      </w:r>
    </w:p>
    <w:p w14:paraId="32E0E5F0" w14:textId="77777777" w:rsidR="007A5E92" w:rsidRDefault="001F6BD1">
      <w:pPr>
        <w:pStyle w:val="SourceCode"/>
      </w:pPr>
      <w:r>
        <w:t xml:space="preserve">    enabled_true        db "Enabled: true", 10, 0</w:t>
      </w:r>
    </w:p>
    <w:p w14:paraId="78E1E879" w14:textId="77777777" w:rsidR="007A5E92" w:rsidRDefault="001F6BD1">
      <w:pPr>
        <w:pStyle w:val="SourceCode"/>
      </w:pPr>
      <w:r>
        <w:t xml:space="preserve">    enabled_false       db "Enabled: false", 10, 0</w:t>
      </w:r>
    </w:p>
    <w:p w14:paraId="0DA06451" w14:textId="77777777" w:rsidR="007A5E92" w:rsidRDefault="001F6BD1">
      <w:pPr>
        <w:pStyle w:val="SourceCode"/>
      </w:pPr>
      <w:r>
        <w:t xml:space="preserve">    changed_line        db "Changed environment to production", 10, 0</w:t>
      </w:r>
    </w:p>
    <w:p w14:paraId="5D3542BA" w14:textId="77777777" w:rsidR="007A5E92" w:rsidRDefault="001F6BD1">
      <w:pPr>
        <w:pStyle w:val="SourceCode"/>
      </w:pPr>
      <w:r>
        <w:t xml:space="preserve">    wrote_line          db "Wrote %s", 10, 0</w:t>
      </w:r>
    </w:p>
    <w:p w14:paraId="5F4DC876" w14:textId="77777777" w:rsidR="007A5E92" w:rsidRDefault="001F6BD1">
      <w:pPr>
        <w:pStyle w:val="SourceCode"/>
      </w:pPr>
      <w:r>
        <w:t xml:space="preserve">    read_error          db "Error: could not read %s", 10, 0</w:t>
      </w:r>
    </w:p>
    <w:p w14:paraId="4610507A" w14:textId="77777777" w:rsidR="007A5E92" w:rsidRDefault="001F6BD1">
      <w:pPr>
        <w:pStyle w:val="SourceCode"/>
      </w:pPr>
      <w:r>
        <w:t xml:space="preserve">    json_error          db "Error: %s is not a valid JSON configuration", 10, 0</w:t>
      </w:r>
    </w:p>
    <w:p w14:paraId="7AEC2A97" w14:textId="77777777" w:rsidR="007A5E92" w:rsidRDefault="001F6BD1">
      <w:pPr>
        <w:pStyle w:val="SourceCode"/>
      </w:pPr>
      <w:r>
        <w:t xml:space="preserve">    write_error         db "Error: could not write %s", 10, 0</w:t>
      </w:r>
    </w:p>
    <w:p w14:paraId="512ACDA1" w14:textId="77777777" w:rsidR="007A5E92" w:rsidRDefault="007A5E92">
      <w:pPr>
        <w:pStyle w:val="SourceCode"/>
      </w:pPr>
    </w:p>
    <w:p w14:paraId="721F6D2E" w14:textId="77777777" w:rsidR="007A5E92" w:rsidRDefault="001F6BD1">
      <w:pPr>
        <w:pStyle w:val="SourceCode"/>
      </w:pPr>
      <w:r>
        <w:t>section .bss</w:t>
      </w:r>
    </w:p>
    <w:p w14:paraId="3AAC79CB" w14:textId="77777777" w:rsidR="007A5E92" w:rsidRDefault="001F6BD1">
      <w:pPr>
        <w:pStyle w:val="SourceCode"/>
      </w:pPr>
      <w:r>
        <w:t xml:space="preserve">    contents            resb CONTENTS_SIZE</w:t>
      </w:r>
    </w:p>
    <w:p w14:paraId="05C932CC" w14:textId="77777777" w:rsidR="007A5E92" w:rsidRDefault="001F6BD1">
      <w:pPr>
        <w:pStyle w:val="SourceCode"/>
      </w:pPr>
      <w:r>
        <w:t xml:space="preserve">    output              resb CONTENTS_SIZE</w:t>
      </w:r>
    </w:p>
    <w:p w14:paraId="12AE6B9E" w14:textId="77777777" w:rsidR="007A5E92" w:rsidRDefault="001F6BD1">
      <w:pPr>
        <w:pStyle w:val="SourceCode"/>
      </w:pPr>
      <w:r>
        <w:t xml:space="preserve">    config              resb CONFIG_SIZE</w:t>
      </w:r>
    </w:p>
    <w:p w14:paraId="48634605" w14:textId="77777777" w:rsidR="007A5E92" w:rsidRDefault="007A5E92">
      <w:pPr>
        <w:pStyle w:val="SourceCode"/>
      </w:pPr>
    </w:p>
    <w:p w14:paraId="2381FB72" w14:textId="77777777" w:rsidR="007A5E92" w:rsidRDefault="001F6BD1">
      <w:pPr>
        <w:pStyle w:val="SourceCode"/>
      </w:pPr>
      <w:r>
        <w:t>section .text</w:t>
      </w:r>
    </w:p>
    <w:p w14:paraId="4C97FEC8" w14:textId="77777777" w:rsidR="007A5E92" w:rsidRDefault="007A5E92">
      <w:pPr>
        <w:pStyle w:val="SourceCode"/>
      </w:pPr>
    </w:p>
    <w:p w14:paraId="7E162B99" w14:textId="77777777" w:rsidR="007A5E92" w:rsidRDefault="001F6BD1">
      <w:pPr>
        <w:pStyle w:val="SourceCode"/>
      </w:pPr>
      <w:r>
        <w:t>; read_text_file: reads the whole text file at a path into memory. This is</w:t>
      </w:r>
    </w:p>
    <w:p w14:paraId="339390D5" w14:textId="77777777" w:rsidR="007A5E92" w:rsidRDefault="001F6BD1">
      <w:pPr>
        <w:pStyle w:val="SourceCode"/>
      </w:pPr>
      <w:r>
        <w:t>; Lesson 3.2a's read_text_file, unchanged.</w:t>
      </w:r>
    </w:p>
    <w:p w14:paraId="3F2805C8" w14:textId="77777777" w:rsidR="007A5E92" w:rsidRDefault="001F6BD1">
      <w:pPr>
        <w:pStyle w:val="SourceCode"/>
      </w:pPr>
      <w:r>
        <w:t>;   in:      rcx = address of the path, rdx = address to put the text,</w:t>
      </w:r>
    </w:p>
    <w:p w14:paraId="7D72B1A7" w14:textId="77777777" w:rsidR="007A5E92" w:rsidRDefault="001F6BD1">
      <w:pPr>
        <w:pStyle w:val="SourceCode"/>
      </w:pPr>
      <w:r>
        <w:t>;            r8 = how many bytes that place holds</w:t>
      </w:r>
    </w:p>
    <w:p w14:paraId="3416585E" w14:textId="77777777" w:rsidR="007A5E92" w:rsidRDefault="001F6BD1">
      <w:pPr>
        <w:pStyle w:val="SourceCode"/>
      </w:pPr>
      <w:r>
        <w:t>;   out:     eax = 0 when the whole file was read, -1 when it cannot be</w:t>
      </w:r>
    </w:p>
    <w:p w14:paraId="5848DBFF" w14:textId="77777777" w:rsidR="007A5E92" w:rsidRDefault="001F6BD1">
      <w:pPr>
        <w:pStyle w:val="SourceCode"/>
      </w:pPr>
      <w:r>
        <w:t>;            opened, a read fails, or the text does not fit</w:t>
      </w:r>
    </w:p>
    <w:p w14:paraId="7E2CBB45" w14:textId="77777777" w:rsidR="007A5E92" w:rsidRDefault="001F6BD1">
      <w:pPr>
        <w:pStyle w:val="SourceCode"/>
      </w:pPr>
      <w:r>
        <w:t>; Remember, fread, then a 0 at the end.</w:t>
      </w:r>
    </w:p>
    <w:p w14:paraId="15194D04" w14:textId="77777777" w:rsidR="007A5E92" w:rsidRDefault="001F6BD1">
      <w:pPr>
        <w:pStyle w:val="SourceCode"/>
      </w:pPr>
      <w:r>
        <w:t>read_text_file:</w:t>
      </w:r>
    </w:p>
    <w:p w14:paraId="06AC4B2D" w14:textId="77777777" w:rsidR="007A5E92" w:rsidRDefault="001F6BD1">
      <w:pPr>
        <w:pStyle w:val="SourceCode"/>
      </w:pPr>
      <w:r>
        <w:t xml:space="preserve">    push rbx</w:t>
      </w:r>
    </w:p>
    <w:p w14:paraId="1ACCC415" w14:textId="77777777" w:rsidR="007A5E92" w:rsidRDefault="001F6BD1">
      <w:pPr>
        <w:pStyle w:val="SourceCode"/>
      </w:pPr>
      <w:r>
        <w:t xml:space="preserve">    push r12</w:t>
      </w:r>
    </w:p>
    <w:p w14:paraId="3C8B1F17" w14:textId="77777777" w:rsidR="007A5E92" w:rsidRDefault="001F6BD1">
      <w:pPr>
        <w:pStyle w:val="SourceCode"/>
      </w:pPr>
      <w:r>
        <w:t xml:space="preserve">    push r13</w:t>
      </w:r>
    </w:p>
    <w:p w14:paraId="40347771" w14:textId="77777777" w:rsidR="007A5E92" w:rsidRDefault="001F6BD1">
      <w:pPr>
        <w:pStyle w:val="SourceCode"/>
      </w:pPr>
      <w:r>
        <w:t xml:space="preserve">    push r14</w:t>
      </w:r>
    </w:p>
    <w:p w14:paraId="37D70BD5" w14:textId="77777777" w:rsidR="007A5E92" w:rsidRDefault="001F6BD1">
      <w:pPr>
        <w:pStyle w:val="SourceCode"/>
      </w:pPr>
      <w:r>
        <w:t xml:space="preserve">    sub rsp, 40</w:t>
      </w:r>
    </w:p>
    <w:p w14:paraId="4FEDC5CA" w14:textId="77777777" w:rsidR="007A5E92" w:rsidRDefault="001F6BD1">
      <w:pPr>
        <w:pStyle w:val="SourceCode"/>
      </w:pPr>
      <w:r>
        <w:t xml:space="preserve">    mov r12, rdx</w:t>
      </w:r>
    </w:p>
    <w:p w14:paraId="6FC9C74C" w14:textId="77777777" w:rsidR="007A5E92" w:rsidRDefault="001F6BD1">
      <w:pPr>
        <w:pStyle w:val="SourceCode"/>
      </w:pPr>
      <w:r>
        <w:t xml:space="preserve">    mov r13, r8</w:t>
      </w:r>
    </w:p>
    <w:p w14:paraId="2AEFA48C" w14:textId="77777777" w:rsidR="007A5E92" w:rsidRDefault="001F6BD1">
      <w:pPr>
        <w:pStyle w:val="SourceCode"/>
      </w:pPr>
      <w:r>
        <w:t xml:space="preserve">    lea rdx, [read_mode]</w:t>
      </w:r>
    </w:p>
    <w:p w14:paraId="4688651A" w14:textId="77777777" w:rsidR="007A5E92" w:rsidRDefault="001F6BD1">
      <w:pPr>
        <w:pStyle w:val="SourceCode"/>
      </w:pPr>
      <w:r>
        <w:t xml:space="preserve">    call fopen</w:t>
      </w:r>
    </w:p>
    <w:p w14:paraId="799B72E7" w14:textId="77777777" w:rsidR="007A5E92" w:rsidRDefault="001F6BD1">
      <w:pPr>
        <w:pStyle w:val="SourceCode"/>
      </w:pPr>
      <w:r>
        <w:t xml:space="preserve">    cmp rax, 0</w:t>
      </w:r>
    </w:p>
    <w:p w14:paraId="5B940DAA" w14:textId="77777777" w:rsidR="007A5E92" w:rsidRDefault="001F6BD1">
      <w:pPr>
        <w:pStyle w:val="SourceCode"/>
      </w:pPr>
      <w:r>
        <w:t xml:space="preserve">    je .cannot_open</w:t>
      </w:r>
    </w:p>
    <w:p w14:paraId="59DD1570" w14:textId="77777777" w:rsidR="007A5E92" w:rsidRDefault="001F6BD1">
      <w:pPr>
        <w:pStyle w:val="SourceCode"/>
      </w:pPr>
      <w:r>
        <w:t xml:space="preserve">    mov rbx, rax</w:t>
      </w:r>
    </w:p>
    <w:p w14:paraId="118C4BFF" w14:textId="77777777" w:rsidR="007A5E92" w:rsidRDefault="001F6BD1">
      <w:pPr>
        <w:pStyle w:val="SourceCode"/>
      </w:pPr>
      <w:r>
        <w:t xml:space="preserve">    mov rcx, r12</w:t>
      </w:r>
    </w:p>
    <w:p w14:paraId="4E4C351A" w14:textId="77777777" w:rsidR="007A5E92" w:rsidRDefault="001F6BD1">
      <w:pPr>
        <w:pStyle w:val="SourceCode"/>
      </w:pPr>
      <w:r>
        <w:t xml:space="preserve">    mov edx, 1</w:t>
      </w:r>
    </w:p>
    <w:p w14:paraId="5C9DFA83" w14:textId="77777777" w:rsidR="007A5E92" w:rsidRDefault="001F6BD1">
      <w:pPr>
        <w:pStyle w:val="SourceCode"/>
      </w:pPr>
      <w:r>
        <w:t xml:space="preserve">    mov r8, r13</w:t>
      </w:r>
    </w:p>
    <w:p w14:paraId="33A06C27" w14:textId="77777777" w:rsidR="007A5E92" w:rsidRDefault="001F6BD1">
      <w:pPr>
        <w:pStyle w:val="SourceCode"/>
      </w:pPr>
      <w:r>
        <w:t xml:space="preserve">    sub r8, 1</w:t>
      </w:r>
    </w:p>
    <w:p w14:paraId="2C61D19C" w14:textId="77777777" w:rsidR="007A5E92" w:rsidRDefault="001F6BD1">
      <w:pPr>
        <w:pStyle w:val="SourceCode"/>
      </w:pPr>
      <w:r>
        <w:t xml:space="preserve">    mov r9, rbx</w:t>
      </w:r>
    </w:p>
    <w:p w14:paraId="3FB3256A" w14:textId="77777777" w:rsidR="007A5E92" w:rsidRDefault="001F6BD1">
      <w:pPr>
        <w:pStyle w:val="SourceCode"/>
      </w:pPr>
      <w:r>
        <w:t xml:space="preserve">    call fread</w:t>
      </w:r>
    </w:p>
    <w:p w14:paraId="56AF21E2" w14:textId="77777777" w:rsidR="007A5E92" w:rsidRDefault="001F6BD1">
      <w:pPr>
        <w:pStyle w:val="SourceCode"/>
      </w:pPr>
      <w:r>
        <w:t xml:space="preserve">    mov byte [r12 + rax], 0</w:t>
      </w:r>
    </w:p>
    <w:p w14:paraId="17B3B4CB" w14:textId="77777777" w:rsidR="007A5E92" w:rsidRDefault="001F6BD1">
      <w:pPr>
        <w:pStyle w:val="SourceCode"/>
      </w:pPr>
      <w:r>
        <w:t xml:space="preserve">    ; r14 holds the result: 0 until a check fails.</w:t>
      </w:r>
    </w:p>
    <w:p w14:paraId="642B937B" w14:textId="77777777" w:rsidR="007A5E92" w:rsidRDefault="001F6BD1">
      <w:pPr>
        <w:pStyle w:val="SourceCode"/>
      </w:pPr>
      <w:r>
        <w:t xml:space="preserve">    mov r14d, 0</w:t>
      </w:r>
    </w:p>
    <w:p w14:paraId="76C5B750" w14:textId="77777777" w:rsidR="007A5E92" w:rsidRDefault="001F6BD1">
      <w:pPr>
        <w:pStyle w:val="SourceCode"/>
      </w:pPr>
      <w:r>
        <w:t xml:space="preserve">    mov rcx, rbx</w:t>
      </w:r>
    </w:p>
    <w:p w14:paraId="1A166BE7" w14:textId="77777777" w:rsidR="007A5E92" w:rsidRDefault="001F6BD1">
      <w:pPr>
        <w:pStyle w:val="SourceCode"/>
      </w:pPr>
      <w:r>
        <w:t xml:space="preserve">    call ferror</w:t>
      </w:r>
    </w:p>
    <w:p w14:paraId="69364FDD" w14:textId="77777777" w:rsidR="007A5E92" w:rsidRDefault="001F6BD1">
      <w:pPr>
        <w:pStyle w:val="SourceCode"/>
      </w:pPr>
      <w:r>
        <w:t xml:space="preserve">    cmp eax, 0</w:t>
      </w:r>
    </w:p>
    <w:p w14:paraId="63A2AE0B" w14:textId="77777777" w:rsidR="007A5E92" w:rsidRDefault="001F6BD1">
      <w:pPr>
        <w:pStyle w:val="SourceCode"/>
      </w:pPr>
      <w:r>
        <w:t xml:space="preserve">    jne .incomplete</w:t>
      </w:r>
    </w:p>
    <w:p w14:paraId="72FBD740" w14:textId="77777777" w:rsidR="007A5E92" w:rsidRDefault="001F6BD1">
      <w:pPr>
        <w:pStyle w:val="SourceCode"/>
      </w:pPr>
      <w:r>
        <w:t xml:space="preserve">    mov rcx, rbx</w:t>
      </w:r>
    </w:p>
    <w:p w14:paraId="427DAABC" w14:textId="77777777" w:rsidR="007A5E92" w:rsidRDefault="001F6BD1">
      <w:pPr>
        <w:pStyle w:val="SourceCode"/>
      </w:pPr>
      <w:r>
        <w:t xml:space="preserve">    call fgetc</w:t>
      </w:r>
    </w:p>
    <w:p w14:paraId="6A0BCB21" w14:textId="77777777" w:rsidR="007A5E92" w:rsidRDefault="001F6BD1">
      <w:pPr>
        <w:pStyle w:val="SourceCode"/>
      </w:pPr>
      <w:r>
        <w:t xml:space="preserve">    cmp eax, EOF</w:t>
      </w:r>
    </w:p>
    <w:p w14:paraId="617CB336" w14:textId="77777777" w:rsidR="007A5E92" w:rsidRDefault="001F6BD1">
      <w:pPr>
        <w:pStyle w:val="SourceCode"/>
      </w:pPr>
      <w:r>
        <w:t xml:space="preserve">    je .close</w:t>
      </w:r>
    </w:p>
    <w:p w14:paraId="07F412FC" w14:textId="77777777" w:rsidR="007A5E92" w:rsidRDefault="001F6BD1">
      <w:pPr>
        <w:pStyle w:val="SourceCode"/>
      </w:pPr>
      <w:r>
        <w:t>.incomplete:</w:t>
      </w:r>
    </w:p>
    <w:p w14:paraId="39890465" w14:textId="77777777" w:rsidR="007A5E92" w:rsidRDefault="001F6BD1">
      <w:pPr>
        <w:pStyle w:val="SourceCode"/>
      </w:pPr>
      <w:r>
        <w:t xml:space="preserve">    mov r14d, -1</w:t>
      </w:r>
    </w:p>
    <w:p w14:paraId="587A6F08" w14:textId="77777777" w:rsidR="007A5E92" w:rsidRDefault="001F6BD1">
      <w:pPr>
        <w:pStyle w:val="SourceCode"/>
      </w:pPr>
      <w:r>
        <w:t>.close:</w:t>
      </w:r>
    </w:p>
    <w:p w14:paraId="6C0265AA" w14:textId="77777777" w:rsidR="007A5E92" w:rsidRDefault="001F6BD1">
      <w:pPr>
        <w:pStyle w:val="SourceCode"/>
      </w:pPr>
      <w:r>
        <w:t xml:space="preserve">    mov rcx, rbx</w:t>
      </w:r>
    </w:p>
    <w:p w14:paraId="330309D8" w14:textId="77777777" w:rsidR="007A5E92" w:rsidRDefault="001F6BD1">
      <w:pPr>
        <w:pStyle w:val="SourceCode"/>
      </w:pPr>
      <w:r>
        <w:t xml:space="preserve">    call fclose</w:t>
      </w:r>
    </w:p>
    <w:p w14:paraId="169D6A47" w14:textId="77777777" w:rsidR="007A5E92" w:rsidRDefault="001F6BD1">
      <w:pPr>
        <w:pStyle w:val="SourceCode"/>
      </w:pPr>
      <w:r>
        <w:t xml:space="preserve">    mov eax, r14d</w:t>
      </w:r>
    </w:p>
    <w:p w14:paraId="3002F239" w14:textId="77777777" w:rsidR="007A5E92" w:rsidRDefault="001F6BD1">
      <w:pPr>
        <w:pStyle w:val="SourceCode"/>
      </w:pPr>
      <w:r>
        <w:t xml:space="preserve">    jmp .done</w:t>
      </w:r>
    </w:p>
    <w:p w14:paraId="7C1332AB" w14:textId="77777777" w:rsidR="007A5E92" w:rsidRDefault="001F6BD1">
      <w:pPr>
        <w:pStyle w:val="SourceCode"/>
      </w:pPr>
      <w:r>
        <w:t>.cannot_open:</w:t>
      </w:r>
    </w:p>
    <w:p w14:paraId="078BD2A5" w14:textId="77777777" w:rsidR="007A5E92" w:rsidRDefault="001F6BD1">
      <w:pPr>
        <w:pStyle w:val="SourceCode"/>
      </w:pPr>
      <w:r>
        <w:t xml:space="preserve">    mov eax, -1</w:t>
      </w:r>
    </w:p>
    <w:p w14:paraId="1A1CB59F" w14:textId="77777777" w:rsidR="007A5E92" w:rsidRDefault="001F6BD1">
      <w:pPr>
        <w:pStyle w:val="SourceCode"/>
      </w:pPr>
      <w:r>
        <w:t>.done:</w:t>
      </w:r>
    </w:p>
    <w:p w14:paraId="5A7058A5" w14:textId="77777777" w:rsidR="007A5E92" w:rsidRDefault="001F6BD1">
      <w:pPr>
        <w:pStyle w:val="SourceCode"/>
      </w:pPr>
      <w:r>
        <w:t xml:space="preserve">    add rsp, 40</w:t>
      </w:r>
    </w:p>
    <w:p w14:paraId="2305A183" w14:textId="77777777" w:rsidR="007A5E92" w:rsidRDefault="001F6BD1">
      <w:pPr>
        <w:pStyle w:val="SourceCode"/>
      </w:pPr>
      <w:r>
        <w:t xml:space="preserve">    pop r14</w:t>
      </w:r>
    </w:p>
    <w:p w14:paraId="2A11E3D3" w14:textId="77777777" w:rsidR="007A5E92" w:rsidRDefault="001F6BD1">
      <w:pPr>
        <w:pStyle w:val="SourceCode"/>
      </w:pPr>
      <w:r>
        <w:t xml:space="preserve">    pop r13</w:t>
      </w:r>
    </w:p>
    <w:p w14:paraId="0B5DE933" w14:textId="77777777" w:rsidR="007A5E92" w:rsidRDefault="001F6BD1">
      <w:pPr>
        <w:pStyle w:val="SourceCode"/>
      </w:pPr>
      <w:r>
        <w:t xml:space="preserve">    pop r12</w:t>
      </w:r>
    </w:p>
    <w:p w14:paraId="2CC8114F" w14:textId="77777777" w:rsidR="007A5E92" w:rsidRDefault="001F6BD1">
      <w:pPr>
        <w:pStyle w:val="SourceCode"/>
      </w:pPr>
      <w:r>
        <w:t xml:space="preserve">    pop rbx</w:t>
      </w:r>
    </w:p>
    <w:p w14:paraId="124CDDFE" w14:textId="77777777" w:rsidR="007A5E92" w:rsidRDefault="001F6BD1">
      <w:pPr>
        <w:pStyle w:val="SourceCode"/>
      </w:pPr>
      <w:r>
        <w:t xml:space="preserve">    ret</w:t>
      </w:r>
    </w:p>
    <w:p w14:paraId="29ED0808" w14:textId="77777777" w:rsidR="007A5E92" w:rsidRDefault="007A5E92">
      <w:pPr>
        <w:pStyle w:val="SourceCode"/>
      </w:pPr>
    </w:p>
    <w:p w14:paraId="0559DB93" w14:textId="77777777" w:rsidR="007A5E92" w:rsidRDefault="001F6BD1">
      <w:pPr>
        <w:pStyle w:val="SourceCode"/>
      </w:pPr>
      <w:r>
        <w:t>; write_text_file: writes text into the file at path, replacing whatever</w:t>
      </w:r>
    </w:p>
    <w:p w14:paraId="63494083" w14:textId="77777777" w:rsidR="007A5E92" w:rsidRDefault="001F6BD1">
      <w:pPr>
        <w:pStyle w:val="SourceCode"/>
      </w:pPr>
      <w:r>
        <w:t>; the file held. This is Lesson 3.3a's write_text_file, unchanged.</w:t>
      </w:r>
    </w:p>
    <w:p w14:paraId="0C3CBE94" w14:textId="77777777" w:rsidR="007A5E92" w:rsidRDefault="001F6BD1">
      <w:pPr>
        <w:pStyle w:val="SourceCode"/>
      </w:pPr>
      <w:r>
        <w:t>;   in:      rcx = address of the path, rdx = address of the text</w:t>
      </w:r>
    </w:p>
    <w:p w14:paraId="1167F734" w14:textId="77777777" w:rsidR="007A5E92" w:rsidRDefault="001F6BD1">
      <w:pPr>
        <w:pStyle w:val="SourceCode"/>
      </w:pPr>
      <w:r>
        <w:t>;   out:     eax = 0, or -1 when the file cannot be opened, written, or</w:t>
      </w:r>
    </w:p>
    <w:p w14:paraId="5C834BA6" w14:textId="77777777" w:rsidR="007A5E92" w:rsidRDefault="001F6BD1">
      <w:pPr>
        <w:pStyle w:val="SourceCode"/>
      </w:pPr>
      <w:r>
        <w:t>;            saved</w:t>
      </w:r>
    </w:p>
    <w:p w14:paraId="33F9FD44" w14:textId="77777777" w:rsidR="007A5E92" w:rsidRDefault="001F6BD1">
      <w:pPr>
        <w:pStyle w:val="SourceCode"/>
      </w:pPr>
      <w:r>
        <w:t>; Remember, "wb" replaces the whole contents.</w:t>
      </w:r>
    </w:p>
    <w:p w14:paraId="1875EB01" w14:textId="77777777" w:rsidR="007A5E92" w:rsidRDefault="001F6BD1">
      <w:pPr>
        <w:pStyle w:val="SourceCode"/>
      </w:pPr>
      <w:r>
        <w:t>write_text_file:</w:t>
      </w:r>
    </w:p>
    <w:p w14:paraId="7EC53BE8" w14:textId="77777777" w:rsidR="007A5E92" w:rsidRDefault="001F6BD1">
      <w:pPr>
        <w:pStyle w:val="SourceCode"/>
      </w:pPr>
      <w:r>
        <w:t xml:space="preserve">    push rbx</w:t>
      </w:r>
    </w:p>
    <w:p w14:paraId="6F983C79" w14:textId="77777777" w:rsidR="007A5E92" w:rsidRDefault="001F6BD1">
      <w:pPr>
        <w:pStyle w:val="SourceCode"/>
      </w:pPr>
      <w:r>
        <w:t xml:space="preserve">    push r12</w:t>
      </w:r>
    </w:p>
    <w:p w14:paraId="3E54DE46" w14:textId="77777777" w:rsidR="007A5E92" w:rsidRDefault="001F6BD1">
      <w:pPr>
        <w:pStyle w:val="SourceCode"/>
      </w:pPr>
      <w:r>
        <w:t xml:space="preserve">    push r13</w:t>
      </w:r>
    </w:p>
    <w:p w14:paraId="58E0080F" w14:textId="77777777" w:rsidR="007A5E92" w:rsidRDefault="001F6BD1">
      <w:pPr>
        <w:pStyle w:val="SourceCode"/>
      </w:pPr>
      <w:r>
        <w:t xml:space="preserve">    sub rsp, 32</w:t>
      </w:r>
    </w:p>
    <w:p w14:paraId="25A1FF1E" w14:textId="77777777" w:rsidR="007A5E92" w:rsidRDefault="001F6BD1">
      <w:pPr>
        <w:pStyle w:val="SourceCode"/>
      </w:pPr>
      <w:r>
        <w:t xml:space="preserve">    mov r13, rdx</w:t>
      </w:r>
    </w:p>
    <w:p w14:paraId="52C4E94E" w14:textId="77777777" w:rsidR="007A5E92" w:rsidRDefault="001F6BD1">
      <w:pPr>
        <w:pStyle w:val="SourceCode"/>
      </w:pPr>
      <w:r>
        <w:t xml:space="preserve">    lea rdx, [write_mode]</w:t>
      </w:r>
    </w:p>
    <w:p w14:paraId="67373325" w14:textId="77777777" w:rsidR="007A5E92" w:rsidRDefault="001F6BD1">
      <w:pPr>
        <w:pStyle w:val="SourceCode"/>
      </w:pPr>
      <w:r>
        <w:t xml:space="preserve">    call fopen</w:t>
      </w:r>
    </w:p>
    <w:p w14:paraId="4BB1FC2A" w14:textId="77777777" w:rsidR="007A5E92" w:rsidRDefault="001F6BD1">
      <w:pPr>
        <w:pStyle w:val="SourceCode"/>
      </w:pPr>
      <w:r>
        <w:t xml:space="preserve">    cmp rax, 0</w:t>
      </w:r>
    </w:p>
    <w:p w14:paraId="0623BC6A" w14:textId="77777777" w:rsidR="007A5E92" w:rsidRDefault="001F6BD1">
      <w:pPr>
        <w:pStyle w:val="SourceCode"/>
      </w:pPr>
      <w:r>
        <w:t xml:space="preserve">    je .cannot_open</w:t>
      </w:r>
    </w:p>
    <w:p w14:paraId="23FFEA3A" w14:textId="77777777" w:rsidR="007A5E92" w:rsidRDefault="001F6BD1">
      <w:pPr>
        <w:pStyle w:val="SourceCode"/>
      </w:pPr>
      <w:r>
        <w:t xml:space="preserve">    mov rbx, rax</w:t>
      </w:r>
    </w:p>
    <w:p w14:paraId="2BC983FF" w14:textId="77777777" w:rsidR="007A5E92" w:rsidRDefault="001F6BD1">
      <w:pPr>
        <w:pStyle w:val="SourceCode"/>
      </w:pPr>
      <w:r>
        <w:t xml:space="preserve">    ; r12 holds the result: 0 until a step fails.</w:t>
      </w:r>
    </w:p>
    <w:p w14:paraId="6CD987B4" w14:textId="77777777" w:rsidR="007A5E92" w:rsidRDefault="001F6BD1">
      <w:pPr>
        <w:pStyle w:val="SourceCode"/>
      </w:pPr>
      <w:r>
        <w:t xml:space="preserve">    mov r12d, 0</w:t>
      </w:r>
    </w:p>
    <w:p w14:paraId="7037FBD3" w14:textId="77777777" w:rsidR="007A5E92" w:rsidRDefault="001F6BD1">
      <w:pPr>
        <w:pStyle w:val="SourceCode"/>
      </w:pPr>
      <w:r>
        <w:t xml:space="preserve">    mov rcx, rbx</w:t>
      </w:r>
    </w:p>
    <w:p w14:paraId="2EC4BC2C" w14:textId="77777777" w:rsidR="007A5E92" w:rsidRDefault="001F6BD1">
      <w:pPr>
        <w:pStyle w:val="SourceCode"/>
      </w:pPr>
      <w:r>
        <w:t xml:space="preserve">    lea rdx, [text_format]</w:t>
      </w:r>
    </w:p>
    <w:p w14:paraId="4C73BAD3" w14:textId="77777777" w:rsidR="007A5E92" w:rsidRDefault="001F6BD1">
      <w:pPr>
        <w:pStyle w:val="SourceCode"/>
      </w:pPr>
      <w:r>
        <w:t xml:space="preserve">    mov r8, r13</w:t>
      </w:r>
    </w:p>
    <w:p w14:paraId="0ED31E80" w14:textId="77777777" w:rsidR="007A5E92" w:rsidRDefault="001F6BD1">
      <w:pPr>
        <w:pStyle w:val="SourceCode"/>
      </w:pPr>
      <w:r>
        <w:t xml:space="preserve">    call fprintf</w:t>
      </w:r>
    </w:p>
    <w:p w14:paraId="5445D2EA" w14:textId="77777777" w:rsidR="007A5E92" w:rsidRDefault="001F6BD1">
      <w:pPr>
        <w:pStyle w:val="SourceCode"/>
      </w:pPr>
      <w:r>
        <w:t xml:space="preserve">    cmp eax, 0</w:t>
      </w:r>
    </w:p>
    <w:p w14:paraId="15B9409D" w14:textId="77777777" w:rsidR="007A5E92" w:rsidRDefault="001F6BD1">
      <w:pPr>
        <w:pStyle w:val="SourceCode"/>
      </w:pPr>
      <w:r>
        <w:t xml:space="preserve">    jge .written</w:t>
      </w:r>
    </w:p>
    <w:p w14:paraId="7EF08632" w14:textId="77777777" w:rsidR="007A5E92" w:rsidRDefault="001F6BD1">
      <w:pPr>
        <w:pStyle w:val="SourceCode"/>
      </w:pPr>
      <w:r>
        <w:t xml:space="preserve">    mov r12d, -1</w:t>
      </w:r>
    </w:p>
    <w:p w14:paraId="6C593116" w14:textId="77777777" w:rsidR="007A5E92" w:rsidRDefault="001F6BD1">
      <w:pPr>
        <w:pStyle w:val="SourceCode"/>
      </w:pPr>
      <w:r>
        <w:t>.written:</w:t>
      </w:r>
    </w:p>
    <w:p w14:paraId="34BCFBD3" w14:textId="77777777" w:rsidR="007A5E92" w:rsidRDefault="001F6BD1">
      <w:pPr>
        <w:pStyle w:val="SourceCode"/>
      </w:pPr>
      <w:r>
        <w:t xml:space="preserve">    mov rcx, rbx</w:t>
      </w:r>
    </w:p>
    <w:p w14:paraId="5115979B" w14:textId="77777777" w:rsidR="007A5E92" w:rsidRDefault="001F6BD1">
      <w:pPr>
        <w:pStyle w:val="SourceCode"/>
      </w:pPr>
      <w:r>
        <w:t xml:space="preserve">    call fclose</w:t>
      </w:r>
    </w:p>
    <w:p w14:paraId="4465F9DD" w14:textId="77777777" w:rsidR="007A5E92" w:rsidRDefault="001F6BD1">
      <w:pPr>
        <w:pStyle w:val="SourceCode"/>
      </w:pPr>
      <w:r>
        <w:t xml:space="preserve">    cmp eax, 0</w:t>
      </w:r>
    </w:p>
    <w:p w14:paraId="172F63FC" w14:textId="77777777" w:rsidR="007A5E92" w:rsidRDefault="001F6BD1">
      <w:pPr>
        <w:pStyle w:val="SourceCode"/>
      </w:pPr>
      <w:r>
        <w:t xml:space="preserve">    je .closed</w:t>
      </w:r>
    </w:p>
    <w:p w14:paraId="101B8614" w14:textId="77777777" w:rsidR="007A5E92" w:rsidRDefault="001F6BD1">
      <w:pPr>
        <w:pStyle w:val="SourceCode"/>
      </w:pPr>
      <w:r>
        <w:t xml:space="preserve">    mov r12d, -1</w:t>
      </w:r>
    </w:p>
    <w:p w14:paraId="0AF36457" w14:textId="77777777" w:rsidR="007A5E92" w:rsidRDefault="001F6BD1">
      <w:pPr>
        <w:pStyle w:val="SourceCode"/>
      </w:pPr>
      <w:r>
        <w:t>.closed:</w:t>
      </w:r>
    </w:p>
    <w:p w14:paraId="365D247D" w14:textId="77777777" w:rsidR="007A5E92" w:rsidRDefault="001F6BD1">
      <w:pPr>
        <w:pStyle w:val="SourceCode"/>
      </w:pPr>
      <w:r>
        <w:t xml:space="preserve">    mov eax, r12d</w:t>
      </w:r>
    </w:p>
    <w:p w14:paraId="2E4DA2CF" w14:textId="77777777" w:rsidR="007A5E92" w:rsidRDefault="001F6BD1">
      <w:pPr>
        <w:pStyle w:val="SourceCode"/>
      </w:pPr>
      <w:r>
        <w:t xml:space="preserve">    jmp .done</w:t>
      </w:r>
    </w:p>
    <w:p w14:paraId="736B990B" w14:textId="77777777" w:rsidR="007A5E92" w:rsidRDefault="001F6BD1">
      <w:pPr>
        <w:pStyle w:val="SourceCode"/>
      </w:pPr>
      <w:r>
        <w:t>.cannot_open:</w:t>
      </w:r>
    </w:p>
    <w:p w14:paraId="01DB1D88" w14:textId="77777777" w:rsidR="007A5E92" w:rsidRDefault="001F6BD1">
      <w:pPr>
        <w:pStyle w:val="SourceCode"/>
      </w:pPr>
      <w:r>
        <w:t xml:space="preserve">    mov eax, -1</w:t>
      </w:r>
    </w:p>
    <w:p w14:paraId="4E08987D" w14:textId="77777777" w:rsidR="007A5E92" w:rsidRDefault="001F6BD1">
      <w:pPr>
        <w:pStyle w:val="SourceCode"/>
      </w:pPr>
      <w:r>
        <w:t>.done:</w:t>
      </w:r>
    </w:p>
    <w:p w14:paraId="3ACEC216" w14:textId="77777777" w:rsidR="007A5E92" w:rsidRDefault="001F6BD1">
      <w:pPr>
        <w:pStyle w:val="SourceCode"/>
      </w:pPr>
      <w:r>
        <w:t xml:space="preserve">    add rsp, 32</w:t>
      </w:r>
    </w:p>
    <w:p w14:paraId="28F8AC32" w14:textId="77777777" w:rsidR="007A5E92" w:rsidRDefault="001F6BD1">
      <w:pPr>
        <w:pStyle w:val="SourceCode"/>
      </w:pPr>
      <w:r>
        <w:t xml:space="preserve">    pop r13</w:t>
      </w:r>
    </w:p>
    <w:p w14:paraId="66F2CAB6" w14:textId="77777777" w:rsidR="007A5E92" w:rsidRDefault="001F6BD1">
      <w:pPr>
        <w:pStyle w:val="SourceCode"/>
      </w:pPr>
      <w:r>
        <w:t xml:space="preserve">    pop r12</w:t>
      </w:r>
    </w:p>
    <w:p w14:paraId="0B578C13" w14:textId="77777777" w:rsidR="007A5E92" w:rsidRDefault="001F6BD1">
      <w:pPr>
        <w:pStyle w:val="SourceCode"/>
      </w:pPr>
      <w:r>
        <w:t xml:space="preserve">    pop rbx</w:t>
      </w:r>
    </w:p>
    <w:p w14:paraId="38A57438" w14:textId="77777777" w:rsidR="007A5E92" w:rsidRDefault="001F6BD1">
      <w:pPr>
        <w:pStyle w:val="SourceCode"/>
      </w:pPr>
      <w:r>
        <w:t xml:space="preserve">    ret</w:t>
      </w:r>
    </w:p>
    <w:p w14:paraId="3E684E7A" w14:textId="77777777" w:rsidR="007A5E92" w:rsidRDefault="007A5E92">
      <w:pPr>
        <w:pStyle w:val="SourceCode"/>
      </w:pPr>
    </w:p>
    <w:p w14:paraId="429778C2" w14:textId="77777777" w:rsidR="007A5E92" w:rsidRDefault="001F6BD1">
      <w:pPr>
        <w:pStyle w:val="SourceCode"/>
      </w:pPr>
      <w:r>
        <w:t>; load_config: reads the file at a path, parses it, and fills a record.</w:t>
      </w:r>
    </w:p>
    <w:p w14:paraId="48008D88" w14:textId="77777777" w:rsidR="007A5E92" w:rsidRDefault="001F6BD1">
      <w:pPr>
        <w:pStyle w:val="SourceCode"/>
      </w:pPr>
      <w:r>
        <w:t>; Assembly must check each value's kind before reading it, as C does: a</w:t>
      </w:r>
    </w:p>
    <w:p w14:paraId="58427930" w14:textId="77777777" w:rsidR="007A5E92" w:rsidRDefault="001F6BD1">
      <w:pPr>
        <w:pStyle w:val="SourceCode"/>
      </w:pPr>
      <w:r>
        <w:t>; missing key gives 0, and reading through 0 would crash the program.</w:t>
      </w:r>
    </w:p>
    <w:p w14:paraId="09301E07" w14:textId="77777777" w:rsidR="007A5E92" w:rsidRDefault="001F6BD1">
      <w:pPr>
        <w:pStyle w:val="SourceCode"/>
      </w:pPr>
      <w:r>
        <w:t>; cJSON_IsString, cJSON_IsNumber, and cJSON_IsBool return 0 in eax for a</w:t>
      </w:r>
    </w:p>
    <w:p w14:paraId="15FCA220" w14:textId="77777777" w:rsidR="007A5E92" w:rsidRDefault="001F6BD1">
      <w:pPr>
        <w:pStyle w:val="SourceCode"/>
      </w:pPr>
      <w:r>
        <w:t>; value of another kind, and for 0 itself.</w:t>
      </w:r>
    </w:p>
    <w:p w14:paraId="17E46637" w14:textId="77777777" w:rsidR="007A5E92" w:rsidRDefault="001F6BD1">
      <w:pPr>
        <w:pStyle w:val="SourceCode"/>
      </w:pPr>
      <w:r>
        <w:t>;   in:      rcx = address of the path, rdx = address of the record</w:t>
      </w:r>
    </w:p>
    <w:p w14:paraId="3032157D" w14:textId="77777777" w:rsidR="007A5E92" w:rsidRDefault="001F6BD1">
      <w:pPr>
        <w:pStyle w:val="SourceCode"/>
      </w:pPr>
      <w:r>
        <w:t>;   out:     eax = CONFIG_OK, CANNOT_READ, or NOT_VALID when the text is</w:t>
      </w:r>
    </w:p>
    <w:p w14:paraId="0C6F1728" w14:textId="77777777" w:rsidR="007A5E92" w:rsidRDefault="001F6BD1">
      <w:pPr>
        <w:pStyle w:val="SourceCode"/>
      </w:pPr>
      <w:r>
        <w:t>;            not valid JSON or a value is missing or of the wrong kind;</w:t>
      </w:r>
    </w:p>
    <w:p w14:paraId="1CD81C98" w14:textId="77777777" w:rsidR="007A5E92" w:rsidRDefault="001F6BD1">
      <w:pPr>
        <w:pStyle w:val="SourceCode"/>
      </w:pPr>
      <w:r>
        <w:t>;            the record may then be partly filled, and main never uses it</w:t>
      </w:r>
    </w:p>
    <w:p w14:paraId="29CDBC80" w14:textId="77777777" w:rsidR="007A5E92" w:rsidRDefault="001F6BD1">
      <w:pPr>
        <w:pStyle w:val="SourceCode"/>
      </w:pPr>
      <w:r>
        <w:t>load_config:</w:t>
      </w:r>
    </w:p>
    <w:p w14:paraId="54C546B3" w14:textId="77777777" w:rsidR="007A5E92" w:rsidRDefault="001F6BD1">
      <w:pPr>
        <w:pStyle w:val="SourceCode"/>
      </w:pPr>
      <w:r>
        <w:t xml:space="preserve">    push rbx</w:t>
      </w:r>
    </w:p>
    <w:p w14:paraId="2F3636D1" w14:textId="77777777" w:rsidR="007A5E92" w:rsidRDefault="001F6BD1">
      <w:pPr>
        <w:pStyle w:val="SourceCode"/>
      </w:pPr>
      <w:r>
        <w:t xml:space="preserve">    push r12</w:t>
      </w:r>
    </w:p>
    <w:p w14:paraId="4DE1B815" w14:textId="77777777" w:rsidR="007A5E92" w:rsidRDefault="001F6BD1">
      <w:pPr>
        <w:pStyle w:val="SourceCode"/>
      </w:pPr>
      <w:r>
        <w:t xml:space="preserve">    push r13</w:t>
      </w:r>
    </w:p>
    <w:p w14:paraId="675FD465" w14:textId="77777777" w:rsidR="007A5E92" w:rsidRDefault="001F6BD1">
      <w:pPr>
        <w:pStyle w:val="SourceCode"/>
      </w:pPr>
      <w:r>
        <w:t xml:space="preserve">    push r14</w:t>
      </w:r>
    </w:p>
    <w:p w14:paraId="62640D91" w14:textId="77777777" w:rsidR="007A5E92" w:rsidRDefault="001F6BD1">
      <w:pPr>
        <w:pStyle w:val="SourceCode"/>
      </w:pPr>
      <w:r>
        <w:t xml:space="preserve">    sub rsp, 40</w:t>
      </w:r>
    </w:p>
    <w:p w14:paraId="33695C94" w14:textId="77777777" w:rsidR="007A5E92" w:rsidRDefault="001F6BD1">
      <w:pPr>
        <w:pStyle w:val="SourceCode"/>
      </w:pPr>
      <w:r>
        <w:t xml:space="preserve">    mov r12, rdx</w:t>
      </w:r>
    </w:p>
    <w:p w14:paraId="6C1158A1" w14:textId="77777777" w:rsidR="007A5E92" w:rsidRDefault="001F6BD1">
      <w:pPr>
        <w:pStyle w:val="SourceCode"/>
      </w:pPr>
      <w:r>
        <w:t xml:space="preserve">    lea rdx, [contents]</w:t>
      </w:r>
    </w:p>
    <w:p w14:paraId="70820189" w14:textId="77777777" w:rsidR="007A5E92" w:rsidRDefault="001F6BD1">
      <w:pPr>
        <w:pStyle w:val="SourceCode"/>
      </w:pPr>
      <w:r>
        <w:t xml:space="preserve">    mov r8d, CONTENTS_SIZE</w:t>
      </w:r>
    </w:p>
    <w:p w14:paraId="4681D816" w14:textId="77777777" w:rsidR="007A5E92" w:rsidRDefault="001F6BD1">
      <w:pPr>
        <w:pStyle w:val="SourceCode"/>
      </w:pPr>
      <w:r>
        <w:t xml:space="preserve">    call read_text_file</w:t>
      </w:r>
    </w:p>
    <w:p w14:paraId="7E4B8C72" w14:textId="77777777" w:rsidR="007A5E92" w:rsidRDefault="001F6BD1">
      <w:pPr>
        <w:pStyle w:val="SourceCode"/>
      </w:pPr>
      <w:r>
        <w:t xml:space="preserve">    cmp eax, 0</w:t>
      </w:r>
    </w:p>
    <w:p w14:paraId="3357E40E" w14:textId="77777777" w:rsidR="007A5E92" w:rsidRDefault="001F6BD1">
      <w:pPr>
        <w:pStyle w:val="SourceCode"/>
      </w:pPr>
      <w:r>
        <w:t xml:space="preserve">    jne .cannot_read</w:t>
      </w:r>
    </w:p>
    <w:p w14:paraId="4DD4C3A1" w14:textId="77777777" w:rsidR="007A5E92" w:rsidRDefault="001F6BD1">
      <w:pPr>
        <w:pStyle w:val="SourceCode"/>
      </w:pPr>
      <w:r>
        <w:t xml:space="preserve">    lea rcx, [contents]</w:t>
      </w:r>
    </w:p>
    <w:p w14:paraId="7661C975" w14:textId="77777777" w:rsidR="007A5E92" w:rsidRDefault="001F6BD1">
      <w:pPr>
        <w:pStyle w:val="SourceCode"/>
      </w:pPr>
      <w:r>
        <w:t xml:space="preserve">    call cJSON_Parse</w:t>
      </w:r>
    </w:p>
    <w:p w14:paraId="207A82C5" w14:textId="77777777" w:rsidR="007A5E92" w:rsidRDefault="001F6BD1">
      <w:pPr>
        <w:pStyle w:val="SourceCode"/>
      </w:pPr>
      <w:r>
        <w:t xml:space="preserve">    cmp rax, 0</w:t>
      </w:r>
    </w:p>
    <w:p w14:paraId="16F77D63" w14:textId="77777777" w:rsidR="007A5E92" w:rsidRDefault="001F6BD1">
      <w:pPr>
        <w:pStyle w:val="SourceCode"/>
      </w:pPr>
      <w:r>
        <w:t xml:space="preserve">    je .not_valid</w:t>
      </w:r>
    </w:p>
    <w:p w14:paraId="2F91ECD3" w14:textId="77777777" w:rsidR="007A5E92" w:rsidRDefault="001F6BD1">
      <w:pPr>
        <w:pStyle w:val="SourceCode"/>
      </w:pPr>
      <w:r>
        <w:t xml:space="preserve">    mov rbx, rax</w:t>
      </w:r>
    </w:p>
    <w:p w14:paraId="0C37146D" w14:textId="77777777" w:rsidR="007A5E92" w:rsidRDefault="001F6BD1">
      <w:pPr>
        <w:pStyle w:val="SourceCode"/>
      </w:pPr>
      <w:r>
        <w:t xml:space="preserve">    ; r14 holds the result: NOT_VALID until every value is copied.</w:t>
      </w:r>
    </w:p>
    <w:p w14:paraId="38174ECC" w14:textId="77777777" w:rsidR="007A5E92" w:rsidRDefault="001F6BD1">
      <w:pPr>
        <w:pStyle w:val="SourceCode"/>
      </w:pPr>
      <w:r>
        <w:t xml:space="preserve">    mov r14d, NOT_VALID</w:t>
      </w:r>
    </w:p>
    <w:p w14:paraId="7136C099" w14:textId="77777777" w:rsidR="007A5E92" w:rsidRDefault="007A5E92">
      <w:pPr>
        <w:pStyle w:val="SourceCode"/>
      </w:pPr>
    </w:p>
    <w:p w14:paraId="5C879B47" w14:textId="77777777" w:rsidR="007A5E92" w:rsidRDefault="001F6BD1">
      <w:pPr>
        <w:pStyle w:val="SourceCode"/>
      </w:pPr>
      <w:r>
        <w:t xml:space="preserve">    ; Find each value, check its kind, and copy it into the record. The</w:t>
      </w:r>
    </w:p>
    <w:p w14:paraId="595CC9A2" w14:textId="77777777" w:rsidR="007A5E92" w:rsidRDefault="001F6BD1">
      <w:pPr>
        <w:pStyle w:val="SourceCode"/>
      </w:pPr>
      <w:r>
        <w:t xml:space="preserve">    ; record keeps its own copy of the text: snprintf copies it in, at</w:t>
      </w:r>
    </w:p>
    <w:p w14:paraId="57B039B2" w14:textId="77777777" w:rsidR="007A5E92" w:rsidRDefault="001F6BD1">
      <w:pPr>
        <w:pStyle w:val="SourceCode"/>
      </w:pPr>
      <w:r>
        <w:t xml:space="preserve">    ; most TEXT_SIZE bytes, 0 included.</w:t>
      </w:r>
    </w:p>
    <w:p w14:paraId="1EA24672" w14:textId="77777777" w:rsidR="007A5E92" w:rsidRDefault="001F6BD1">
      <w:pPr>
        <w:pStyle w:val="SourceCode"/>
      </w:pPr>
      <w:r>
        <w:t xml:space="preserve">    mov rcx, rbx</w:t>
      </w:r>
    </w:p>
    <w:p w14:paraId="527542A7" w14:textId="77777777" w:rsidR="007A5E92" w:rsidRDefault="001F6BD1">
      <w:pPr>
        <w:pStyle w:val="SourceCode"/>
      </w:pPr>
      <w:r>
        <w:t xml:space="preserve">    lea rdx, [service_key]</w:t>
      </w:r>
    </w:p>
    <w:p w14:paraId="778AE631" w14:textId="77777777" w:rsidR="007A5E92" w:rsidRDefault="001F6BD1">
      <w:pPr>
        <w:pStyle w:val="SourceCode"/>
      </w:pPr>
      <w:r>
        <w:t xml:space="preserve">    call cJSON_GetObjectItemCaseSensitive</w:t>
      </w:r>
    </w:p>
    <w:p w14:paraId="26ADEABA" w14:textId="77777777" w:rsidR="007A5E92" w:rsidRDefault="001F6BD1">
      <w:pPr>
        <w:pStyle w:val="SourceCode"/>
      </w:pPr>
      <w:r>
        <w:t xml:space="preserve">    mov r13, rax</w:t>
      </w:r>
    </w:p>
    <w:p w14:paraId="79129E09" w14:textId="77777777" w:rsidR="007A5E92" w:rsidRDefault="001F6BD1">
      <w:pPr>
        <w:pStyle w:val="SourceCode"/>
      </w:pPr>
      <w:r>
        <w:t xml:space="preserve">    mov rcx, r13</w:t>
      </w:r>
    </w:p>
    <w:p w14:paraId="5A45AF83" w14:textId="77777777" w:rsidR="007A5E92" w:rsidRDefault="001F6BD1">
      <w:pPr>
        <w:pStyle w:val="SourceCode"/>
      </w:pPr>
      <w:r>
        <w:t xml:space="preserve">    call cJSON_IsString</w:t>
      </w:r>
    </w:p>
    <w:p w14:paraId="3E6B1253" w14:textId="77777777" w:rsidR="007A5E92" w:rsidRDefault="001F6BD1">
      <w:pPr>
        <w:pStyle w:val="SourceCode"/>
      </w:pPr>
      <w:r>
        <w:t xml:space="preserve">    cmp eax, 0</w:t>
      </w:r>
    </w:p>
    <w:p w14:paraId="2CAADCE9" w14:textId="77777777" w:rsidR="007A5E92" w:rsidRDefault="001F6BD1">
      <w:pPr>
        <w:pStyle w:val="SourceCode"/>
      </w:pPr>
      <w:r>
        <w:t xml:space="preserve">    je .delete</w:t>
      </w:r>
    </w:p>
    <w:p w14:paraId="31E9998F" w14:textId="77777777" w:rsidR="007A5E92" w:rsidRDefault="001F6BD1">
      <w:pPr>
        <w:pStyle w:val="SourceCode"/>
      </w:pPr>
      <w:r>
        <w:t xml:space="preserve">    lea rcx, [r12 + SERVICE]</w:t>
      </w:r>
    </w:p>
    <w:p w14:paraId="69B4BE4A" w14:textId="77777777" w:rsidR="007A5E92" w:rsidRDefault="001F6BD1">
      <w:pPr>
        <w:pStyle w:val="SourceCode"/>
      </w:pPr>
      <w:r>
        <w:t xml:space="preserve">    mov edx, TEXT_SIZE</w:t>
      </w:r>
    </w:p>
    <w:p w14:paraId="55F517B0" w14:textId="77777777" w:rsidR="007A5E92" w:rsidRDefault="001F6BD1">
      <w:pPr>
        <w:pStyle w:val="SourceCode"/>
      </w:pPr>
      <w:r>
        <w:t xml:space="preserve">    lea r8, [text_format]</w:t>
      </w:r>
    </w:p>
    <w:p w14:paraId="369AAFFA" w14:textId="77777777" w:rsidR="007A5E92" w:rsidRDefault="001F6BD1">
      <w:pPr>
        <w:pStyle w:val="SourceCode"/>
      </w:pPr>
      <w:r>
        <w:t xml:space="preserve">    mov r9, [r13 + VALUESTRING]</w:t>
      </w:r>
    </w:p>
    <w:p w14:paraId="675DD904" w14:textId="77777777" w:rsidR="007A5E92" w:rsidRDefault="001F6BD1">
      <w:pPr>
        <w:pStyle w:val="SourceCode"/>
      </w:pPr>
      <w:r>
        <w:t xml:space="preserve">    call snprintf</w:t>
      </w:r>
    </w:p>
    <w:p w14:paraId="165B6E6F" w14:textId="77777777" w:rsidR="007A5E92" w:rsidRDefault="007A5E92">
      <w:pPr>
        <w:pStyle w:val="SourceCode"/>
      </w:pPr>
    </w:p>
    <w:p w14:paraId="4CA85517" w14:textId="77777777" w:rsidR="007A5E92" w:rsidRDefault="001F6BD1">
      <w:pPr>
        <w:pStyle w:val="SourceCode"/>
      </w:pPr>
      <w:r>
        <w:t xml:space="preserve">    mov rcx, rbx</w:t>
      </w:r>
    </w:p>
    <w:p w14:paraId="70D5391B" w14:textId="77777777" w:rsidR="007A5E92" w:rsidRDefault="001F6BD1">
      <w:pPr>
        <w:pStyle w:val="SourceCode"/>
      </w:pPr>
      <w:r>
        <w:t xml:space="preserve">    lea rdx, [environment_key]</w:t>
      </w:r>
    </w:p>
    <w:p w14:paraId="3EFCB446" w14:textId="77777777" w:rsidR="007A5E92" w:rsidRDefault="001F6BD1">
      <w:pPr>
        <w:pStyle w:val="SourceCode"/>
      </w:pPr>
      <w:r>
        <w:t xml:space="preserve">    call cJSON_GetObjectItemCaseSensitive</w:t>
      </w:r>
    </w:p>
    <w:p w14:paraId="7F9CB7D2" w14:textId="77777777" w:rsidR="007A5E92" w:rsidRDefault="001F6BD1">
      <w:pPr>
        <w:pStyle w:val="SourceCode"/>
      </w:pPr>
      <w:r>
        <w:t xml:space="preserve">    mov r13, rax</w:t>
      </w:r>
    </w:p>
    <w:p w14:paraId="3A44DDB0" w14:textId="77777777" w:rsidR="007A5E92" w:rsidRDefault="001F6BD1">
      <w:pPr>
        <w:pStyle w:val="SourceCode"/>
      </w:pPr>
      <w:r>
        <w:t xml:space="preserve">    mov rcx, r13</w:t>
      </w:r>
    </w:p>
    <w:p w14:paraId="7EF98013" w14:textId="77777777" w:rsidR="007A5E92" w:rsidRDefault="001F6BD1">
      <w:pPr>
        <w:pStyle w:val="SourceCode"/>
      </w:pPr>
      <w:r>
        <w:t xml:space="preserve">    call cJSON_IsString</w:t>
      </w:r>
    </w:p>
    <w:p w14:paraId="44B3629F" w14:textId="77777777" w:rsidR="007A5E92" w:rsidRDefault="001F6BD1">
      <w:pPr>
        <w:pStyle w:val="SourceCode"/>
      </w:pPr>
      <w:r>
        <w:t xml:space="preserve">    cmp eax, 0</w:t>
      </w:r>
    </w:p>
    <w:p w14:paraId="30DB4235" w14:textId="77777777" w:rsidR="007A5E92" w:rsidRDefault="001F6BD1">
      <w:pPr>
        <w:pStyle w:val="SourceCode"/>
      </w:pPr>
      <w:r>
        <w:t xml:space="preserve">    je .delete</w:t>
      </w:r>
    </w:p>
    <w:p w14:paraId="6687B9ED" w14:textId="77777777" w:rsidR="007A5E92" w:rsidRDefault="001F6BD1">
      <w:pPr>
        <w:pStyle w:val="SourceCode"/>
      </w:pPr>
      <w:r>
        <w:t xml:space="preserve">    lea rcx, [r12 + ENVIRONMENT]</w:t>
      </w:r>
    </w:p>
    <w:p w14:paraId="7FF4AEA8" w14:textId="77777777" w:rsidR="007A5E92" w:rsidRDefault="001F6BD1">
      <w:pPr>
        <w:pStyle w:val="SourceCode"/>
      </w:pPr>
      <w:r>
        <w:t xml:space="preserve">    mov edx, TEXT_SIZE</w:t>
      </w:r>
    </w:p>
    <w:p w14:paraId="68DD6302" w14:textId="77777777" w:rsidR="007A5E92" w:rsidRDefault="001F6BD1">
      <w:pPr>
        <w:pStyle w:val="SourceCode"/>
      </w:pPr>
      <w:r>
        <w:t xml:space="preserve">    lea r8, [text_format]</w:t>
      </w:r>
    </w:p>
    <w:p w14:paraId="102C26DC" w14:textId="77777777" w:rsidR="007A5E92" w:rsidRDefault="001F6BD1">
      <w:pPr>
        <w:pStyle w:val="SourceCode"/>
      </w:pPr>
      <w:r>
        <w:t xml:space="preserve">    mov r9, [r13 + VALUESTRING]</w:t>
      </w:r>
    </w:p>
    <w:p w14:paraId="08DB8551" w14:textId="77777777" w:rsidR="007A5E92" w:rsidRDefault="001F6BD1">
      <w:pPr>
        <w:pStyle w:val="SourceCode"/>
      </w:pPr>
      <w:r>
        <w:t xml:space="preserve">    call snprintf</w:t>
      </w:r>
    </w:p>
    <w:p w14:paraId="68961B29" w14:textId="77777777" w:rsidR="007A5E92" w:rsidRDefault="007A5E92">
      <w:pPr>
        <w:pStyle w:val="SourceCode"/>
      </w:pPr>
    </w:p>
    <w:p w14:paraId="619CF093" w14:textId="77777777" w:rsidR="007A5E92" w:rsidRDefault="001F6BD1">
      <w:pPr>
        <w:pStyle w:val="SourceCode"/>
      </w:pPr>
      <w:r>
        <w:t xml:space="preserve">    mov rcx, rbx</w:t>
      </w:r>
    </w:p>
    <w:p w14:paraId="5CC61AD5" w14:textId="77777777" w:rsidR="007A5E92" w:rsidRDefault="001F6BD1">
      <w:pPr>
        <w:pStyle w:val="SourceCode"/>
      </w:pPr>
      <w:r>
        <w:t xml:space="preserve">    lea rdx, [port_key]</w:t>
      </w:r>
    </w:p>
    <w:p w14:paraId="370038A4" w14:textId="77777777" w:rsidR="007A5E92" w:rsidRDefault="001F6BD1">
      <w:pPr>
        <w:pStyle w:val="SourceCode"/>
      </w:pPr>
      <w:r>
        <w:t xml:space="preserve">    call cJSON_GetObjectItemCaseSensitive</w:t>
      </w:r>
    </w:p>
    <w:p w14:paraId="1E89CE90" w14:textId="77777777" w:rsidR="007A5E92" w:rsidRDefault="001F6BD1">
      <w:pPr>
        <w:pStyle w:val="SourceCode"/>
      </w:pPr>
      <w:r>
        <w:t xml:space="preserve">    mov r13, rax</w:t>
      </w:r>
    </w:p>
    <w:p w14:paraId="27C61BC4" w14:textId="77777777" w:rsidR="007A5E92" w:rsidRDefault="001F6BD1">
      <w:pPr>
        <w:pStyle w:val="SourceCode"/>
      </w:pPr>
      <w:r>
        <w:t xml:space="preserve">    mov rcx, r13</w:t>
      </w:r>
    </w:p>
    <w:p w14:paraId="7624038B" w14:textId="77777777" w:rsidR="007A5E92" w:rsidRDefault="001F6BD1">
      <w:pPr>
        <w:pStyle w:val="SourceCode"/>
      </w:pPr>
      <w:r>
        <w:t xml:space="preserve">    call cJSON_IsNumber</w:t>
      </w:r>
    </w:p>
    <w:p w14:paraId="5EA8E76D" w14:textId="77777777" w:rsidR="007A5E92" w:rsidRDefault="001F6BD1">
      <w:pPr>
        <w:pStyle w:val="SourceCode"/>
      </w:pPr>
      <w:r>
        <w:t xml:space="preserve">    cmp eax, 0</w:t>
      </w:r>
    </w:p>
    <w:p w14:paraId="10C32B39" w14:textId="77777777" w:rsidR="007A5E92" w:rsidRDefault="001F6BD1">
      <w:pPr>
        <w:pStyle w:val="SourceCode"/>
      </w:pPr>
      <w:r>
        <w:t xml:space="preserve">    je .delete</w:t>
      </w:r>
    </w:p>
    <w:p w14:paraId="2A5DEF64" w14:textId="77777777" w:rsidR="007A5E92" w:rsidRDefault="001F6BD1">
      <w:pPr>
        <w:pStyle w:val="SourceCode"/>
      </w:pPr>
      <w:r>
        <w:t xml:space="preserve">    mov eax, [r13 + VALUEINT]</w:t>
      </w:r>
    </w:p>
    <w:p w14:paraId="70B5A651" w14:textId="77777777" w:rsidR="007A5E92" w:rsidRDefault="001F6BD1">
      <w:pPr>
        <w:pStyle w:val="SourceCode"/>
      </w:pPr>
      <w:r>
        <w:t xml:space="preserve">    mov [r12 + PORT], eax</w:t>
      </w:r>
    </w:p>
    <w:p w14:paraId="03BA6D36" w14:textId="77777777" w:rsidR="007A5E92" w:rsidRDefault="007A5E92">
      <w:pPr>
        <w:pStyle w:val="SourceCode"/>
      </w:pPr>
    </w:p>
    <w:p w14:paraId="21FC66CB" w14:textId="77777777" w:rsidR="007A5E92" w:rsidRDefault="001F6BD1">
      <w:pPr>
        <w:pStyle w:val="SourceCode"/>
      </w:pPr>
      <w:r>
        <w:t xml:space="preserve">    mov rcx, rbx</w:t>
      </w:r>
    </w:p>
    <w:p w14:paraId="6B0039BC" w14:textId="77777777" w:rsidR="007A5E92" w:rsidRDefault="001F6BD1">
      <w:pPr>
        <w:pStyle w:val="SourceCode"/>
      </w:pPr>
      <w:r>
        <w:t xml:space="preserve">    lea rdx, [enabled_key]</w:t>
      </w:r>
    </w:p>
    <w:p w14:paraId="02B3BFC9" w14:textId="77777777" w:rsidR="007A5E92" w:rsidRDefault="001F6BD1">
      <w:pPr>
        <w:pStyle w:val="SourceCode"/>
      </w:pPr>
      <w:r>
        <w:t xml:space="preserve">    call cJSON_GetObjectItemCaseSensitive</w:t>
      </w:r>
    </w:p>
    <w:p w14:paraId="44D13772" w14:textId="77777777" w:rsidR="007A5E92" w:rsidRDefault="001F6BD1">
      <w:pPr>
        <w:pStyle w:val="SourceCode"/>
      </w:pPr>
      <w:r>
        <w:t xml:space="preserve">    mov r13, rax</w:t>
      </w:r>
    </w:p>
    <w:p w14:paraId="2948D773" w14:textId="77777777" w:rsidR="007A5E92" w:rsidRDefault="001F6BD1">
      <w:pPr>
        <w:pStyle w:val="SourceCode"/>
      </w:pPr>
      <w:r>
        <w:t xml:space="preserve">    mov rcx, r13</w:t>
      </w:r>
    </w:p>
    <w:p w14:paraId="6A7E28BF" w14:textId="77777777" w:rsidR="007A5E92" w:rsidRDefault="001F6BD1">
      <w:pPr>
        <w:pStyle w:val="SourceCode"/>
      </w:pPr>
      <w:r>
        <w:t xml:space="preserve">    call cJSON_IsBool</w:t>
      </w:r>
    </w:p>
    <w:p w14:paraId="04EE1CA7" w14:textId="77777777" w:rsidR="007A5E92" w:rsidRDefault="001F6BD1">
      <w:pPr>
        <w:pStyle w:val="SourceCode"/>
      </w:pPr>
      <w:r>
        <w:t xml:space="preserve">    cmp eax, 0</w:t>
      </w:r>
    </w:p>
    <w:p w14:paraId="3DCDF069" w14:textId="77777777" w:rsidR="007A5E92" w:rsidRDefault="001F6BD1">
      <w:pPr>
        <w:pStyle w:val="SourceCode"/>
      </w:pPr>
      <w:r>
        <w:t xml:space="preserve">    je .delete</w:t>
      </w:r>
    </w:p>
    <w:p w14:paraId="208CB966" w14:textId="77777777" w:rsidR="007A5E92" w:rsidRDefault="001F6BD1">
      <w:pPr>
        <w:pStyle w:val="SourceCode"/>
      </w:pPr>
      <w:r>
        <w:t xml:space="preserve">    mov rcx, r13</w:t>
      </w:r>
    </w:p>
    <w:p w14:paraId="51B13BF2" w14:textId="77777777" w:rsidR="007A5E92" w:rsidRDefault="001F6BD1">
      <w:pPr>
        <w:pStyle w:val="SourceCode"/>
      </w:pPr>
      <w:r>
        <w:t xml:space="preserve">    call cJSON_IsTrue</w:t>
      </w:r>
    </w:p>
    <w:p w14:paraId="17558E1B" w14:textId="77777777" w:rsidR="007A5E92" w:rsidRDefault="001F6BD1">
      <w:pPr>
        <w:pStyle w:val="SourceCode"/>
      </w:pPr>
      <w:r>
        <w:t xml:space="preserve">    mov [r12 + ENABLED], eax</w:t>
      </w:r>
    </w:p>
    <w:p w14:paraId="48395775" w14:textId="77777777" w:rsidR="007A5E92" w:rsidRDefault="001F6BD1">
      <w:pPr>
        <w:pStyle w:val="SourceCode"/>
      </w:pPr>
      <w:r>
        <w:t xml:space="preserve">    mov r14d, CONFIG_OK</w:t>
      </w:r>
    </w:p>
    <w:p w14:paraId="5ADCFF71" w14:textId="77777777" w:rsidR="007A5E92" w:rsidRDefault="007A5E92">
      <w:pPr>
        <w:pStyle w:val="SourceCode"/>
      </w:pPr>
    </w:p>
    <w:p w14:paraId="6B406704" w14:textId="77777777" w:rsidR="007A5E92" w:rsidRDefault="001F6BD1">
      <w:pPr>
        <w:pStyle w:val="SourceCode"/>
      </w:pPr>
      <w:r>
        <w:t xml:space="preserve">    ; The record now holds its own copies, so the parsed object's memory</w:t>
      </w:r>
    </w:p>
    <w:p w14:paraId="20BD03E9" w14:textId="77777777" w:rsidR="007A5E92" w:rsidRDefault="001F6BD1">
      <w:pPr>
        <w:pStyle w:val="SourceCode"/>
      </w:pPr>
      <w:r>
        <w:t xml:space="preserve">    ; is given back, on success and on failure alike.</w:t>
      </w:r>
    </w:p>
    <w:p w14:paraId="0E4BB413" w14:textId="77777777" w:rsidR="007A5E92" w:rsidRDefault="001F6BD1">
      <w:pPr>
        <w:pStyle w:val="SourceCode"/>
      </w:pPr>
      <w:r>
        <w:t>.delete:</w:t>
      </w:r>
    </w:p>
    <w:p w14:paraId="0947F9BF" w14:textId="77777777" w:rsidR="007A5E92" w:rsidRDefault="001F6BD1">
      <w:pPr>
        <w:pStyle w:val="SourceCode"/>
      </w:pPr>
      <w:r>
        <w:t xml:space="preserve">    mov rcx, rbx</w:t>
      </w:r>
    </w:p>
    <w:p w14:paraId="2944DABF" w14:textId="77777777" w:rsidR="007A5E92" w:rsidRDefault="001F6BD1">
      <w:pPr>
        <w:pStyle w:val="SourceCode"/>
      </w:pPr>
      <w:r>
        <w:t xml:space="preserve">    call cJSON_Delete</w:t>
      </w:r>
    </w:p>
    <w:p w14:paraId="51889A5E" w14:textId="77777777" w:rsidR="007A5E92" w:rsidRDefault="001F6BD1">
      <w:pPr>
        <w:pStyle w:val="SourceCode"/>
      </w:pPr>
      <w:r>
        <w:t xml:space="preserve">    mov eax, r14d</w:t>
      </w:r>
    </w:p>
    <w:p w14:paraId="0096DED8" w14:textId="77777777" w:rsidR="007A5E92" w:rsidRDefault="001F6BD1">
      <w:pPr>
        <w:pStyle w:val="SourceCode"/>
      </w:pPr>
      <w:r>
        <w:t xml:space="preserve">    jmp .done</w:t>
      </w:r>
    </w:p>
    <w:p w14:paraId="36EFBE04" w14:textId="77777777" w:rsidR="007A5E92" w:rsidRDefault="001F6BD1">
      <w:pPr>
        <w:pStyle w:val="SourceCode"/>
      </w:pPr>
      <w:r>
        <w:t>.cannot_read:</w:t>
      </w:r>
    </w:p>
    <w:p w14:paraId="2659661D" w14:textId="77777777" w:rsidR="007A5E92" w:rsidRDefault="001F6BD1">
      <w:pPr>
        <w:pStyle w:val="SourceCode"/>
      </w:pPr>
      <w:r>
        <w:t xml:space="preserve">    mov eax, CANNOT_READ</w:t>
      </w:r>
    </w:p>
    <w:p w14:paraId="4EAF307D" w14:textId="77777777" w:rsidR="007A5E92" w:rsidRDefault="001F6BD1">
      <w:pPr>
        <w:pStyle w:val="SourceCode"/>
      </w:pPr>
      <w:r>
        <w:t xml:space="preserve">    jmp .done</w:t>
      </w:r>
    </w:p>
    <w:p w14:paraId="31E40FF7" w14:textId="77777777" w:rsidR="007A5E92" w:rsidRDefault="001F6BD1">
      <w:pPr>
        <w:pStyle w:val="SourceCode"/>
      </w:pPr>
      <w:r>
        <w:t>.not_valid:</w:t>
      </w:r>
    </w:p>
    <w:p w14:paraId="1545476E" w14:textId="77777777" w:rsidR="007A5E92" w:rsidRDefault="001F6BD1">
      <w:pPr>
        <w:pStyle w:val="SourceCode"/>
      </w:pPr>
      <w:r>
        <w:t xml:space="preserve">    mov eax, NOT_VALID</w:t>
      </w:r>
    </w:p>
    <w:p w14:paraId="1DD2127E" w14:textId="77777777" w:rsidR="007A5E92" w:rsidRDefault="001F6BD1">
      <w:pPr>
        <w:pStyle w:val="SourceCode"/>
      </w:pPr>
      <w:r>
        <w:t>.done:</w:t>
      </w:r>
    </w:p>
    <w:p w14:paraId="1F1C22D9" w14:textId="77777777" w:rsidR="007A5E92" w:rsidRDefault="001F6BD1">
      <w:pPr>
        <w:pStyle w:val="SourceCode"/>
      </w:pPr>
      <w:r>
        <w:t xml:space="preserve">    add rsp, 40</w:t>
      </w:r>
    </w:p>
    <w:p w14:paraId="1571A5B8" w14:textId="77777777" w:rsidR="007A5E92" w:rsidRDefault="001F6BD1">
      <w:pPr>
        <w:pStyle w:val="SourceCode"/>
      </w:pPr>
      <w:r>
        <w:t xml:space="preserve">    pop r14</w:t>
      </w:r>
    </w:p>
    <w:p w14:paraId="43EF30E0" w14:textId="77777777" w:rsidR="007A5E92" w:rsidRDefault="001F6BD1">
      <w:pPr>
        <w:pStyle w:val="SourceCode"/>
      </w:pPr>
      <w:r>
        <w:t xml:space="preserve">    pop r13</w:t>
      </w:r>
    </w:p>
    <w:p w14:paraId="4A32E195" w14:textId="77777777" w:rsidR="007A5E92" w:rsidRDefault="001F6BD1">
      <w:pPr>
        <w:pStyle w:val="SourceCode"/>
      </w:pPr>
      <w:r>
        <w:t xml:space="preserve">    pop r12</w:t>
      </w:r>
    </w:p>
    <w:p w14:paraId="1D04F3A9" w14:textId="77777777" w:rsidR="007A5E92" w:rsidRDefault="001F6BD1">
      <w:pPr>
        <w:pStyle w:val="SourceCode"/>
      </w:pPr>
      <w:r>
        <w:t xml:space="preserve">    pop rbx</w:t>
      </w:r>
    </w:p>
    <w:p w14:paraId="62046EC3" w14:textId="77777777" w:rsidR="007A5E92" w:rsidRDefault="001F6BD1">
      <w:pPr>
        <w:pStyle w:val="SourceCode"/>
      </w:pPr>
      <w:r>
        <w:t xml:space="preserve">    ret</w:t>
      </w:r>
    </w:p>
    <w:p w14:paraId="5F1A1CE8" w14:textId="77777777" w:rsidR="007A5E92" w:rsidRDefault="007A5E92">
      <w:pPr>
        <w:pStyle w:val="SourceCode"/>
      </w:pPr>
    </w:p>
    <w:p w14:paraId="07D3E9F8" w14:textId="77777777" w:rsidR="007A5E92" w:rsidRDefault="001F6BD1">
      <w:pPr>
        <w:pStyle w:val="SourceCode"/>
      </w:pPr>
      <w:r>
        <w:t>; save_config: builds a JSON object from a record, serializes it as</w:t>
      </w:r>
    </w:p>
    <w:p w14:paraId="67C381F8" w14:textId="77777777" w:rsidR="007A5E92" w:rsidRDefault="001F6BD1">
      <w:pPr>
        <w:pStyle w:val="SourceCode"/>
      </w:pPr>
      <w:r>
        <w:t>; compact text, and writes it with one line ending to a path.</w:t>
      </w:r>
    </w:p>
    <w:p w14:paraId="525DEDBF" w14:textId="77777777" w:rsidR="007A5E92" w:rsidRDefault="001F6BD1">
      <w:pPr>
        <w:pStyle w:val="SourceCode"/>
      </w:pPr>
      <w:r>
        <w:t>;   in:      rcx = address of the path, rdx = address of the record</w:t>
      </w:r>
    </w:p>
    <w:p w14:paraId="78768C61" w14:textId="77777777" w:rsidR="007A5E92" w:rsidRDefault="001F6BD1">
      <w:pPr>
        <w:pStyle w:val="SourceCode"/>
      </w:pPr>
      <w:r>
        <w:t>;   out:     eax = 0, or -1 when any step fails</w:t>
      </w:r>
    </w:p>
    <w:p w14:paraId="76F456D4" w14:textId="77777777" w:rsidR="007A5E92" w:rsidRDefault="001F6BD1">
      <w:pPr>
        <w:pStyle w:val="SourceCode"/>
      </w:pPr>
      <w:r>
        <w:t>; Each cJSON_Add function returns 0 when it fails, and an object of 0</w:t>
      </w:r>
    </w:p>
    <w:p w14:paraId="16B3EAF2" w14:textId="77777777" w:rsidR="007A5E92" w:rsidRDefault="001F6BD1">
      <w:pPr>
        <w:pStyle w:val="SourceCode"/>
      </w:pPr>
      <w:r>
        <w:t>; makes every one of them fail, so checking each Add checks the object</w:t>
      </w:r>
    </w:p>
    <w:p w14:paraId="0F48F6FF" w14:textId="77777777" w:rsidR="007A5E92" w:rsidRDefault="001F6BD1">
      <w:pPr>
        <w:pStyle w:val="SourceCode"/>
      </w:pPr>
      <w:r>
        <w:t>; too.</w:t>
      </w:r>
    </w:p>
    <w:p w14:paraId="7D384723" w14:textId="77777777" w:rsidR="007A5E92" w:rsidRDefault="001F6BD1">
      <w:pPr>
        <w:pStyle w:val="SourceCode"/>
      </w:pPr>
      <w:r>
        <w:t>save_config:</w:t>
      </w:r>
    </w:p>
    <w:p w14:paraId="730DF3E3" w14:textId="77777777" w:rsidR="007A5E92" w:rsidRDefault="001F6BD1">
      <w:pPr>
        <w:pStyle w:val="SourceCode"/>
      </w:pPr>
      <w:r>
        <w:t xml:space="preserve">    push rbx</w:t>
      </w:r>
    </w:p>
    <w:p w14:paraId="79523423" w14:textId="77777777" w:rsidR="007A5E92" w:rsidRDefault="001F6BD1">
      <w:pPr>
        <w:pStyle w:val="SourceCode"/>
      </w:pPr>
      <w:r>
        <w:t xml:space="preserve">    push r12</w:t>
      </w:r>
    </w:p>
    <w:p w14:paraId="61A71979" w14:textId="77777777" w:rsidR="007A5E92" w:rsidRDefault="001F6BD1">
      <w:pPr>
        <w:pStyle w:val="SourceCode"/>
      </w:pPr>
      <w:r>
        <w:t xml:space="preserve">    push r13</w:t>
      </w:r>
    </w:p>
    <w:p w14:paraId="62893369" w14:textId="77777777" w:rsidR="007A5E92" w:rsidRDefault="001F6BD1">
      <w:pPr>
        <w:pStyle w:val="SourceCode"/>
      </w:pPr>
      <w:r>
        <w:t xml:space="preserve">    push r14</w:t>
      </w:r>
    </w:p>
    <w:p w14:paraId="44863808" w14:textId="77777777" w:rsidR="007A5E92" w:rsidRDefault="001F6BD1">
      <w:pPr>
        <w:pStyle w:val="SourceCode"/>
      </w:pPr>
      <w:r>
        <w:t xml:space="preserve">    sub rsp, 40</w:t>
      </w:r>
    </w:p>
    <w:p w14:paraId="6C207288" w14:textId="77777777" w:rsidR="007A5E92" w:rsidRDefault="001F6BD1">
      <w:pPr>
        <w:pStyle w:val="SourceCode"/>
      </w:pPr>
      <w:r>
        <w:t xml:space="preserve">    mov r13, rcx</w:t>
      </w:r>
    </w:p>
    <w:p w14:paraId="33D6AD44" w14:textId="77777777" w:rsidR="007A5E92" w:rsidRDefault="001F6BD1">
      <w:pPr>
        <w:pStyle w:val="SourceCode"/>
      </w:pPr>
      <w:r>
        <w:t xml:space="preserve">    mov r12, rdx</w:t>
      </w:r>
    </w:p>
    <w:p w14:paraId="4DC1C5DF" w14:textId="77777777" w:rsidR="007A5E92" w:rsidRDefault="001F6BD1">
      <w:pPr>
        <w:pStyle w:val="SourceCode"/>
      </w:pPr>
      <w:r>
        <w:t xml:space="preserve">    call cJSON_CreateObject</w:t>
      </w:r>
    </w:p>
    <w:p w14:paraId="1DD0D062" w14:textId="77777777" w:rsidR="007A5E92" w:rsidRDefault="001F6BD1">
      <w:pPr>
        <w:pStyle w:val="SourceCode"/>
      </w:pPr>
      <w:r>
        <w:t xml:space="preserve">    mov rbx, rax</w:t>
      </w:r>
    </w:p>
    <w:p w14:paraId="6ED7074E" w14:textId="77777777" w:rsidR="007A5E92" w:rsidRDefault="007A5E92">
      <w:pPr>
        <w:pStyle w:val="SourceCode"/>
      </w:pPr>
    </w:p>
    <w:p w14:paraId="4A403505" w14:textId="77777777" w:rsidR="007A5E92" w:rsidRDefault="001F6BD1">
      <w:pPr>
        <w:pStyle w:val="SourceCode"/>
      </w:pPr>
      <w:r>
        <w:t xml:space="preserve">    mov rcx, rbx</w:t>
      </w:r>
    </w:p>
    <w:p w14:paraId="1C3EDA0F" w14:textId="77777777" w:rsidR="007A5E92" w:rsidRDefault="001F6BD1">
      <w:pPr>
        <w:pStyle w:val="SourceCode"/>
      </w:pPr>
      <w:r>
        <w:t xml:space="preserve">    lea rdx, [service_key]</w:t>
      </w:r>
    </w:p>
    <w:p w14:paraId="324031BD" w14:textId="77777777" w:rsidR="007A5E92" w:rsidRDefault="001F6BD1">
      <w:pPr>
        <w:pStyle w:val="SourceCode"/>
      </w:pPr>
      <w:r>
        <w:t xml:space="preserve">    lea r8, [r12 + SERVICE]</w:t>
      </w:r>
    </w:p>
    <w:p w14:paraId="63C0F3A7" w14:textId="77777777" w:rsidR="007A5E92" w:rsidRDefault="001F6BD1">
      <w:pPr>
        <w:pStyle w:val="SourceCode"/>
      </w:pPr>
      <w:r>
        <w:t xml:space="preserve">    call cJSON_AddStringToObject</w:t>
      </w:r>
    </w:p>
    <w:p w14:paraId="7C503F42" w14:textId="77777777" w:rsidR="007A5E92" w:rsidRDefault="001F6BD1">
      <w:pPr>
        <w:pStyle w:val="SourceCode"/>
      </w:pPr>
      <w:r>
        <w:t xml:space="preserve">    cmp rax, 0</w:t>
      </w:r>
    </w:p>
    <w:p w14:paraId="2D97AEE7" w14:textId="77777777" w:rsidR="007A5E92" w:rsidRDefault="001F6BD1">
      <w:pPr>
        <w:pStyle w:val="SourceCode"/>
      </w:pPr>
      <w:r>
        <w:t xml:space="preserve">    je .add_failed</w:t>
      </w:r>
    </w:p>
    <w:p w14:paraId="2F1DAB5C" w14:textId="77777777" w:rsidR="007A5E92" w:rsidRDefault="001F6BD1">
      <w:pPr>
        <w:pStyle w:val="SourceCode"/>
      </w:pPr>
      <w:r>
        <w:t xml:space="preserve">    mov rcx, rbx</w:t>
      </w:r>
    </w:p>
    <w:p w14:paraId="2043C14A" w14:textId="77777777" w:rsidR="007A5E92" w:rsidRDefault="001F6BD1">
      <w:pPr>
        <w:pStyle w:val="SourceCode"/>
      </w:pPr>
      <w:r>
        <w:t xml:space="preserve">    lea rdx, [environment_key]</w:t>
      </w:r>
    </w:p>
    <w:p w14:paraId="625AF7B1" w14:textId="77777777" w:rsidR="007A5E92" w:rsidRDefault="001F6BD1">
      <w:pPr>
        <w:pStyle w:val="SourceCode"/>
      </w:pPr>
      <w:r>
        <w:t xml:space="preserve">    lea r8, [r12 + ENVIRONMENT]</w:t>
      </w:r>
    </w:p>
    <w:p w14:paraId="56DD29E6" w14:textId="77777777" w:rsidR="007A5E92" w:rsidRDefault="001F6BD1">
      <w:pPr>
        <w:pStyle w:val="SourceCode"/>
      </w:pPr>
      <w:r>
        <w:t xml:space="preserve">    call cJSON_AddStringToObject</w:t>
      </w:r>
    </w:p>
    <w:p w14:paraId="7D9D4C45" w14:textId="77777777" w:rsidR="007A5E92" w:rsidRDefault="001F6BD1">
      <w:pPr>
        <w:pStyle w:val="SourceCode"/>
      </w:pPr>
      <w:r>
        <w:t xml:space="preserve">    cmp rax, 0</w:t>
      </w:r>
    </w:p>
    <w:p w14:paraId="1683EC9A" w14:textId="77777777" w:rsidR="007A5E92" w:rsidRDefault="001F6BD1">
      <w:pPr>
        <w:pStyle w:val="SourceCode"/>
      </w:pPr>
      <w:r>
        <w:t xml:space="preserve">    je .add_failed</w:t>
      </w:r>
    </w:p>
    <w:p w14:paraId="5E189B66" w14:textId="77777777" w:rsidR="007A5E92" w:rsidRDefault="001F6BD1">
      <w:pPr>
        <w:pStyle w:val="SourceCode"/>
      </w:pPr>
      <w:r>
        <w:t xml:space="preserve">    ; cJSON keeps every number as a double, so the port travels in xmm2,</w:t>
      </w:r>
    </w:p>
    <w:p w14:paraId="710E6E85" w14:textId="77777777" w:rsidR="007A5E92" w:rsidRDefault="001F6BD1">
      <w:pPr>
        <w:pStyle w:val="SourceCode"/>
      </w:pPr>
      <w:r>
        <w:t xml:space="preserve">    ; the third value's place for a double. cvtsi2sd converts a whole</w:t>
      </w:r>
    </w:p>
    <w:p w14:paraId="51B2D5AF" w14:textId="77777777" w:rsidR="007A5E92" w:rsidRDefault="001F6BD1">
      <w:pPr>
        <w:pStyle w:val="SourceCode"/>
      </w:pPr>
      <w:r>
        <w:t xml:space="preserve">    ; number into a double; dword says the port field is 4 bytes (a dword).</w:t>
      </w:r>
    </w:p>
    <w:p w14:paraId="54BC6DAB" w14:textId="77777777" w:rsidR="007A5E92" w:rsidRDefault="001F6BD1">
      <w:pPr>
        <w:pStyle w:val="SourceCode"/>
      </w:pPr>
      <w:r>
        <w:t xml:space="preserve">    mov rcx, rbx</w:t>
      </w:r>
    </w:p>
    <w:p w14:paraId="5BC823D1" w14:textId="77777777" w:rsidR="007A5E92" w:rsidRDefault="001F6BD1">
      <w:pPr>
        <w:pStyle w:val="SourceCode"/>
      </w:pPr>
      <w:r>
        <w:t xml:space="preserve">    lea rdx, [port_key]</w:t>
      </w:r>
    </w:p>
    <w:p w14:paraId="2812FBF1" w14:textId="77777777" w:rsidR="007A5E92" w:rsidRDefault="001F6BD1">
      <w:pPr>
        <w:pStyle w:val="SourceCode"/>
      </w:pPr>
      <w:r>
        <w:t xml:space="preserve">    cvtsi2sd xmm2, dword [r12 + PORT]</w:t>
      </w:r>
    </w:p>
    <w:p w14:paraId="7B581F6B" w14:textId="77777777" w:rsidR="007A5E92" w:rsidRDefault="001F6BD1">
      <w:pPr>
        <w:pStyle w:val="SourceCode"/>
      </w:pPr>
      <w:r>
        <w:t xml:space="preserve">    call cJSON_AddNumberToObject</w:t>
      </w:r>
    </w:p>
    <w:p w14:paraId="7EBA4806" w14:textId="77777777" w:rsidR="007A5E92" w:rsidRDefault="001F6BD1">
      <w:pPr>
        <w:pStyle w:val="SourceCode"/>
      </w:pPr>
      <w:r>
        <w:t xml:space="preserve">    cmp rax, 0</w:t>
      </w:r>
    </w:p>
    <w:p w14:paraId="4B6A0DA2" w14:textId="77777777" w:rsidR="007A5E92" w:rsidRDefault="001F6BD1">
      <w:pPr>
        <w:pStyle w:val="SourceCode"/>
      </w:pPr>
      <w:r>
        <w:t xml:space="preserve">    je .add_failed</w:t>
      </w:r>
    </w:p>
    <w:p w14:paraId="3E99D8A4" w14:textId="77777777" w:rsidR="007A5E92" w:rsidRDefault="001F6BD1">
      <w:pPr>
        <w:pStyle w:val="SourceCode"/>
      </w:pPr>
      <w:r>
        <w:t xml:space="preserve">    mov rcx, rbx</w:t>
      </w:r>
    </w:p>
    <w:p w14:paraId="2F18EEC9" w14:textId="77777777" w:rsidR="007A5E92" w:rsidRDefault="001F6BD1">
      <w:pPr>
        <w:pStyle w:val="SourceCode"/>
      </w:pPr>
      <w:r>
        <w:t xml:space="preserve">    lea rdx, [enabled_key]</w:t>
      </w:r>
    </w:p>
    <w:p w14:paraId="6A8D5B60" w14:textId="77777777" w:rsidR="007A5E92" w:rsidRDefault="001F6BD1">
      <w:pPr>
        <w:pStyle w:val="SourceCode"/>
      </w:pPr>
      <w:r>
        <w:t xml:space="preserve">    mov r8d, [r12 + ENABLED]</w:t>
      </w:r>
    </w:p>
    <w:p w14:paraId="4BF76138" w14:textId="77777777" w:rsidR="007A5E92" w:rsidRDefault="001F6BD1">
      <w:pPr>
        <w:pStyle w:val="SourceCode"/>
      </w:pPr>
      <w:r>
        <w:t xml:space="preserve">    call cJSON_AddBoolToObject</w:t>
      </w:r>
    </w:p>
    <w:p w14:paraId="6C597809" w14:textId="77777777" w:rsidR="007A5E92" w:rsidRDefault="001F6BD1">
      <w:pPr>
        <w:pStyle w:val="SourceCode"/>
      </w:pPr>
      <w:r>
        <w:t xml:space="preserve">    cmp rax, 0</w:t>
      </w:r>
    </w:p>
    <w:p w14:paraId="3F5ED12E" w14:textId="77777777" w:rsidR="007A5E92" w:rsidRDefault="001F6BD1">
      <w:pPr>
        <w:pStyle w:val="SourceCode"/>
      </w:pPr>
      <w:r>
        <w:t xml:space="preserve">    je .add_failed</w:t>
      </w:r>
    </w:p>
    <w:p w14:paraId="338B985F" w14:textId="77777777" w:rsidR="007A5E92" w:rsidRDefault="007A5E92">
      <w:pPr>
        <w:pStyle w:val="SourceCode"/>
      </w:pPr>
    </w:p>
    <w:p w14:paraId="0D613301" w14:textId="77777777" w:rsidR="007A5E92" w:rsidRDefault="001F6BD1">
      <w:pPr>
        <w:pStyle w:val="SourceCode"/>
      </w:pPr>
      <w:r>
        <w:t xml:space="preserve">    ; Serialize, then give the object back. r14 keeps the text.</w:t>
      </w:r>
    </w:p>
    <w:p w14:paraId="64EE7392" w14:textId="77777777" w:rsidR="007A5E92" w:rsidRDefault="001F6BD1">
      <w:pPr>
        <w:pStyle w:val="SourceCode"/>
      </w:pPr>
      <w:r>
        <w:t xml:space="preserve">    mov rcx, rbx</w:t>
      </w:r>
    </w:p>
    <w:p w14:paraId="2AD48973" w14:textId="77777777" w:rsidR="007A5E92" w:rsidRDefault="001F6BD1">
      <w:pPr>
        <w:pStyle w:val="SourceCode"/>
      </w:pPr>
      <w:r>
        <w:t xml:space="preserve">    call cJSON_PrintUnformatted</w:t>
      </w:r>
    </w:p>
    <w:p w14:paraId="36A9B959" w14:textId="77777777" w:rsidR="007A5E92" w:rsidRDefault="001F6BD1">
      <w:pPr>
        <w:pStyle w:val="SourceCode"/>
      </w:pPr>
      <w:r>
        <w:t xml:space="preserve">    mov r14, rax</w:t>
      </w:r>
    </w:p>
    <w:p w14:paraId="28386A7E" w14:textId="77777777" w:rsidR="007A5E92" w:rsidRDefault="001F6BD1">
      <w:pPr>
        <w:pStyle w:val="SourceCode"/>
      </w:pPr>
      <w:r>
        <w:t xml:space="preserve">    mov rcx, rbx</w:t>
      </w:r>
    </w:p>
    <w:p w14:paraId="175A317A" w14:textId="77777777" w:rsidR="007A5E92" w:rsidRDefault="001F6BD1">
      <w:pPr>
        <w:pStyle w:val="SourceCode"/>
      </w:pPr>
      <w:r>
        <w:t xml:space="preserve">    call cJSON_Delete</w:t>
      </w:r>
    </w:p>
    <w:p w14:paraId="7A28D6A8" w14:textId="77777777" w:rsidR="007A5E92" w:rsidRDefault="001F6BD1">
      <w:pPr>
        <w:pStyle w:val="SourceCode"/>
      </w:pPr>
      <w:r>
        <w:t xml:space="preserve">    cmp r14, 0</w:t>
      </w:r>
    </w:p>
    <w:p w14:paraId="0BBFD3DC" w14:textId="77777777" w:rsidR="007A5E92" w:rsidRDefault="001F6BD1">
      <w:pPr>
        <w:pStyle w:val="SourceCode"/>
      </w:pPr>
      <w:r>
        <w:t xml:space="preserve">    je .failed</w:t>
      </w:r>
    </w:p>
    <w:p w14:paraId="592F56E4" w14:textId="77777777" w:rsidR="007A5E92" w:rsidRDefault="007A5E92">
      <w:pPr>
        <w:pStyle w:val="SourceCode"/>
      </w:pPr>
    </w:p>
    <w:p w14:paraId="08255CF9" w14:textId="77777777" w:rsidR="007A5E92" w:rsidRDefault="001F6BD1">
      <w:pPr>
        <w:pStyle w:val="SourceCode"/>
      </w:pPr>
      <w:r>
        <w:t xml:space="preserve">    ; Add the line ending: snprintf copies the text and a 10 into output.</w:t>
      </w:r>
    </w:p>
    <w:p w14:paraId="1C6C5E67" w14:textId="77777777" w:rsidR="007A5E92" w:rsidRDefault="001F6BD1">
      <w:pPr>
        <w:pStyle w:val="SourceCode"/>
      </w:pPr>
      <w:r>
        <w:t xml:space="preserve">    ; Then the library's text is given back, and Lesson 3.3a's</w:t>
      </w:r>
    </w:p>
    <w:p w14:paraId="046E53C3" w14:textId="77777777" w:rsidR="007A5E92" w:rsidRDefault="001F6BD1">
      <w:pPr>
        <w:pStyle w:val="SourceCode"/>
      </w:pPr>
      <w:r>
        <w:t xml:space="preserve">    ; write_text_file writes output to the file.</w:t>
      </w:r>
    </w:p>
    <w:p w14:paraId="1790181D" w14:textId="77777777" w:rsidR="007A5E92" w:rsidRDefault="001F6BD1">
      <w:pPr>
        <w:pStyle w:val="SourceCode"/>
      </w:pPr>
      <w:r>
        <w:t xml:space="preserve">    lea rcx, [output]</w:t>
      </w:r>
    </w:p>
    <w:p w14:paraId="0DF9D3D3" w14:textId="77777777" w:rsidR="007A5E92" w:rsidRDefault="001F6BD1">
      <w:pPr>
        <w:pStyle w:val="SourceCode"/>
      </w:pPr>
      <w:r>
        <w:t xml:space="preserve">    mov edx, CONTENTS_SIZE</w:t>
      </w:r>
    </w:p>
    <w:p w14:paraId="443FFD79" w14:textId="77777777" w:rsidR="007A5E92" w:rsidRDefault="001F6BD1">
      <w:pPr>
        <w:pStyle w:val="SourceCode"/>
      </w:pPr>
      <w:r>
        <w:t xml:space="preserve">    lea r8, [json_format]</w:t>
      </w:r>
    </w:p>
    <w:p w14:paraId="65EBF128" w14:textId="77777777" w:rsidR="007A5E92" w:rsidRDefault="001F6BD1">
      <w:pPr>
        <w:pStyle w:val="SourceCode"/>
      </w:pPr>
      <w:r>
        <w:t xml:space="preserve">    mov r9, r14</w:t>
      </w:r>
    </w:p>
    <w:p w14:paraId="278F8272" w14:textId="77777777" w:rsidR="007A5E92" w:rsidRDefault="001F6BD1">
      <w:pPr>
        <w:pStyle w:val="SourceCode"/>
      </w:pPr>
      <w:r>
        <w:t xml:space="preserve">    call snprintf</w:t>
      </w:r>
    </w:p>
    <w:p w14:paraId="478C0D01" w14:textId="77777777" w:rsidR="007A5E92" w:rsidRDefault="001F6BD1">
      <w:pPr>
        <w:pStyle w:val="SourceCode"/>
      </w:pPr>
      <w:r>
        <w:t xml:space="preserve">    mov rcx, r14</w:t>
      </w:r>
    </w:p>
    <w:p w14:paraId="62DBC50A" w14:textId="77777777" w:rsidR="007A5E92" w:rsidRDefault="001F6BD1">
      <w:pPr>
        <w:pStyle w:val="SourceCode"/>
      </w:pPr>
      <w:r>
        <w:t xml:space="preserve">    call cJSON_free</w:t>
      </w:r>
    </w:p>
    <w:p w14:paraId="2422FD22" w14:textId="77777777" w:rsidR="007A5E92" w:rsidRDefault="001F6BD1">
      <w:pPr>
        <w:pStyle w:val="SourceCode"/>
      </w:pPr>
      <w:r>
        <w:t xml:space="preserve">    mov rcx, r13</w:t>
      </w:r>
    </w:p>
    <w:p w14:paraId="6D55B56D" w14:textId="77777777" w:rsidR="007A5E92" w:rsidRDefault="001F6BD1">
      <w:pPr>
        <w:pStyle w:val="SourceCode"/>
      </w:pPr>
      <w:r>
        <w:t xml:space="preserve">    lea rdx, [output]</w:t>
      </w:r>
    </w:p>
    <w:p w14:paraId="0C1DF9A8" w14:textId="77777777" w:rsidR="007A5E92" w:rsidRDefault="001F6BD1">
      <w:pPr>
        <w:pStyle w:val="SourceCode"/>
      </w:pPr>
      <w:r>
        <w:t xml:space="preserve">    call write_text_file</w:t>
      </w:r>
    </w:p>
    <w:p w14:paraId="74FF5A99" w14:textId="77777777" w:rsidR="007A5E92" w:rsidRDefault="001F6BD1">
      <w:pPr>
        <w:pStyle w:val="SourceCode"/>
      </w:pPr>
      <w:r>
        <w:t xml:space="preserve">    jmp .done</w:t>
      </w:r>
    </w:p>
    <w:p w14:paraId="0343A51C" w14:textId="77777777" w:rsidR="007A5E92" w:rsidRDefault="001F6BD1">
      <w:pPr>
        <w:pStyle w:val="SourceCode"/>
      </w:pPr>
      <w:r>
        <w:t>.add_failed:</w:t>
      </w:r>
    </w:p>
    <w:p w14:paraId="5521CAA8" w14:textId="77777777" w:rsidR="007A5E92" w:rsidRDefault="001F6BD1">
      <w:pPr>
        <w:pStyle w:val="SourceCode"/>
      </w:pPr>
      <w:r>
        <w:t xml:space="preserve">    mov rcx, rbx</w:t>
      </w:r>
    </w:p>
    <w:p w14:paraId="0C6884AD" w14:textId="77777777" w:rsidR="007A5E92" w:rsidRDefault="001F6BD1">
      <w:pPr>
        <w:pStyle w:val="SourceCode"/>
      </w:pPr>
      <w:r>
        <w:t xml:space="preserve">    call cJSON_Delete</w:t>
      </w:r>
    </w:p>
    <w:p w14:paraId="20B68BB5" w14:textId="77777777" w:rsidR="007A5E92" w:rsidRDefault="001F6BD1">
      <w:pPr>
        <w:pStyle w:val="SourceCode"/>
      </w:pPr>
      <w:r>
        <w:t>.failed:</w:t>
      </w:r>
    </w:p>
    <w:p w14:paraId="161A74B3" w14:textId="77777777" w:rsidR="007A5E92" w:rsidRDefault="001F6BD1">
      <w:pPr>
        <w:pStyle w:val="SourceCode"/>
      </w:pPr>
      <w:r>
        <w:t xml:space="preserve">    mov eax, -1</w:t>
      </w:r>
    </w:p>
    <w:p w14:paraId="0FFBB79E" w14:textId="77777777" w:rsidR="007A5E92" w:rsidRDefault="001F6BD1">
      <w:pPr>
        <w:pStyle w:val="SourceCode"/>
      </w:pPr>
      <w:r>
        <w:t>.done:</w:t>
      </w:r>
    </w:p>
    <w:p w14:paraId="46BFF1E7" w14:textId="77777777" w:rsidR="007A5E92" w:rsidRDefault="001F6BD1">
      <w:pPr>
        <w:pStyle w:val="SourceCode"/>
      </w:pPr>
      <w:r>
        <w:t xml:space="preserve">    add rsp, 40</w:t>
      </w:r>
    </w:p>
    <w:p w14:paraId="4CB00C06" w14:textId="77777777" w:rsidR="007A5E92" w:rsidRDefault="001F6BD1">
      <w:pPr>
        <w:pStyle w:val="SourceCode"/>
      </w:pPr>
      <w:r>
        <w:t xml:space="preserve">    pop r14</w:t>
      </w:r>
    </w:p>
    <w:p w14:paraId="18CA2B9B" w14:textId="77777777" w:rsidR="007A5E92" w:rsidRDefault="001F6BD1">
      <w:pPr>
        <w:pStyle w:val="SourceCode"/>
      </w:pPr>
      <w:r>
        <w:t xml:space="preserve">    pop r13</w:t>
      </w:r>
    </w:p>
    <w:p w14:paraId="1EF7A297" w14:textId="77777777" w:rsidR="007A5E92" w:rsidRDefault="001F6BD1">
      <w:pPr>
        <w:pStyle w:val="SourceCode"/>
      </w:pPr>
      <w:r>
        <w:t xml:space="preserve">    pop r12</w:t>
      </w:r>
    </w:p>
    <w:p w14:paraId="1D25470F" w14:textId="77777777" w:rsidR="007A5E92" w:rsidRDefault="001F6BD1">
      <w:pPr>
        <w:pStyle w:val="SourceCode"/>
      </w:pPr>
      <w:r>
        <w:t xml:space="preserve">    pop rbx</w:t>
      </w:r>
    </w:p>
    <w:p w14:paraId="3A23D9E0" w14:textId="77777777" w:rsidR="007A5E92" w:rsidRDefault="001F6BD1">
      <w:pPr>
        <w:pStyle w:val="SourceCode"/>
      </w:pPr>
      <w:r>
        <w:t xml:space="preserve">    ret</w:t>
      </w:r>
    </w:p>
    <w:p w14:paraId="0C6A2E89" w14:textId="77777777" w:rsidR="007A5E92" w:rsidRDefault="007A5E92">
      <w:pPr>
        <w:pStyle w:val="SourceCode"/>
      </w:pPr>
    </w:p>
    <w:p w14:paraId="6087EE2C" w14:textId="77777777" w:rsidR="007A5E92" w:rsidRDefault="001F6BD1">
      <w:pPr>
        <w:pStyle w:val="SourceCode"/>
      </w:pPr>
      <w:r>
        <w:t>; Remember, the program starts at main; eax = 0 means success, 1 failure.</w:t>
      </w:r>
    </w:p>
    <w:p w14:paraId="59C8F4DC" w14:textId="77777777" w:rsidR="007A5E92" w:rsidRDefault="001F6BD1">
      <w:pPr>
        <w:pStyle w:val="SourceCode"/>
      </w:pPr>
      <w:r>
        <w:t>; main keeps nothing across calls, so sub rsp, 40 is all it needs: the 32</w:t>
      </w:r>
    </w:p>
    <w:p w14:paraId="0D6684D3" w14:textId="77777777" w:rsidR="007A5E92" w:rsidRDefault="001F6BD1">
      <w:pPr>
        <w:pStyle w:val="SourceCode"/>
      </w:pPr>
      <w:r>
        <w:t>; bytes of scratch space plus alignment.</w:t>
      </w:r>
    </w:p>
    <w:p w14:paraId="31025185" w14:textId="77777777" w:rsidR="007A5E92" w:rsidRDefault="001F6BD1">
      <w:pPr>
        <w:pStyle w:val="SourceCode"/>
      </w:pPr>
      <w:r>
        <w:t>main:</w:t>
      </w:r>
    </w:p>
    <w:p w14:paraId="40FE1E01" w14:textId="77777777" w:rsidR="007A5E92" w:rsidRDefault="001F6BD1">
      <w:pPr>
        <w:pStyle w:val="SourceCode"/>
      </w:pPr>
      <w:r>
        <w:t xml:space="preserve">    sub rsp, 40</w:t>
      </w:r>
    </w:p>
    <w:p w14:paraId="6FD1D92A" w14:textId="77777777" w:rsidR="007A5E92" w:rsidRDefault="007A5E92">
      <w:pPr>
        <w:pStyle w:val="SourceCode"/>
      </w:pPr>
    </w:p>
    <w:p w14:paraId="60850110" w14:textId="77777777" w:rsidR="007A5E92" w:rsidRDefault="001F6BD1">
      <w:pPr>
        <w:pStyle w:val="SourceCode"/>
      </w:pPr>
      <w:r>
        <w:t xml:space="preserve">    ; Load the configuration into the record. Remember, cmp, then jump:</w:t>
      </w:r>
    </w:p>
    <w:p w14:paraId="6986B6B9" w14:textId="77777777" w:rsidR="007A5E92" w:rsidRDefault="001F6BD1">
      <w:pPr>
        <w:pStyle w:val="SourceCode"/>
      </w:pPr>
      <w:r>
        <w:t xml:space="preserve">    ; each return code has its own Error line.</w:t>
      </w:r>
    </w:p>
    <w:p w14:paraId="701CD755" w14:textId="77777777" w:rsidR="007A5E92" w:rsidRDefault="001F6BD1">
      <w:pPr>
        <w:pStyle w:val="SourceCode"/>
      </w:pPr>
      <w:r>
        <w:t xml:space="preserve">    lea rcx, [path]</w:t>
      </w:r>
    </w:p>
    <w:p w14:paraId="1D7DC8F3" w14:textId="77777777" w:rsidR="007A5E92" w:rsidRDefault="001F6BD1">
      <w:pPr>
        <w:pStyle w:val="SourceCode"/>
      </w:pPr>
      <w:r>
        <w:t xml:space="preserve">    lea rdx, [config]</w:t>
      </w:r>
    </w:p>
    <w:p w14:paraId="7D92C97F" w14:textId="77777777" w:rsidR="007A5E92" w:rsidRDefault="001F6BD1">
      <w:pPr>
        <w:pStyle w:val="SourceCode"/>
      </w:pPr>
      <w:r>
        <w:t xml:space="preserve">    call load_config</w:t>
      </w:r>
    </w:p>
    <w:p w14:paraId="03490853" w14:textId="77777777" w:rsidR="007A5E92" w:rsidRDefault="001F6BD1">
      <w:pPr>
        <w:pStyle w:val="SourceCode"/>
      </w:pPr>
      <w:r>
        <w:t xml:space="preserve">    cmp eax, CANNOT_READ</w:t>
      </w:r>
    </w:p>
    <w:p w14:paraId="23D0FCF2" w14:textId="77777777" w:rsidR="007A5E92" w:rsidRDefault="001F6BD1">
      <w:pPr>
        <w:pStyle w:val="SourceCode"/>
      </w:pPr>
      <w:r>
        <w:t xml:space="preserve">    je .cannot_read</w:t>
      </w:r>
    </w:p>
    <w:p w14:paraId="23848A83" w14:textId="77777777" w:rsidR="007A5E92" w:rsidRDefault="001F6BD1">
      <w:pPr>
        <w:pStyle w:val="SourceCode"/>
      </w:pPr>
      <w:r>
        <w:t xml:space="preserve">    cmp eax, NOT_VALID</w:t>
      </w:r>
    </w:p>
    <w:p w14:paraId="2EC28FB8" w14:textId="77777777" w:rsidR="007A5E92" w:rsidRDefault="001F6BD1">
      <w:pPr>
        <w:pStyle w:val="SourceCode"/>
      </w:pPr>
      <w:r>
        <w:t xml:space="preserve">    je .not_valid</w:t>
      </w:r>
    </w:p>
    <w:p w14:paraId="79104E4C" w14:textId="77777777" w:rsidR="007A5E92" w:rsidRDefault="007A5E92">
      <w:pPr>
        <w:pStyle w:val="SourceCode"/>
      </w:pPr>
    </w:p>
    <w:p w14:paraId="0198AC41" w14:textId="77777777" w:rsidR="007A5E92" w:rsidRDefault="001F6BD1">
      <w:pPr>
        <w:pStyle w:val="SourceCode"/>
      </w:pPr>
      <w:r>
        <w:t xml:space="preserve">    lea rcx, [service_line]</w:t>
      </w:r>
    </w:p>
    <w:p w14:paraId="5914E9CA" w14:textId="77777777" w:rsidR="007A5E92" w:rsidRDefault="001F6BD1">
      <w:pPr>
        <w:pStyle w:val="SourceCode"/>
      </w:pPr>
      <w:r>
        <w:t xml:space="preserve">    lea rdx, [config + SERVICE]</w:t>
      </w:r>
    </w:p>
    <w:p w14:paraId="1259E2B9" w14:textId="77777777" w:rsidR="007A5E92" w:rsidRDefault="001F6BD1">
      <w:pPr>
        <w:pStyle w:val="SourceCode"/>
      </w:pPr>
      <w:r>
        <w:t xml:space="preserve">    call printf</w:t>
      </w:r>
    </w:p>
    <w:p w14:paraId="1D5B8736" w14:textId="77777777" w:rsidR="007A5E92" w:rsidRDefault="001F6BD1">
      <w:pPr>
        <w:pStyle w:val="SourceCode"/>
      </w:pPr>
      <w:r>
        <w:t xml:space="preserve">    lea rcx, [environment_line]</w:t>
      </w:r>
    </w:p>
    <w:p w14:paraId="5B5ED857" w14:textId="77777777" w:rsidR="007A5E92" w:rsidRDefault="001F6BD1">
      <w:pPr>
        <w:pStyle w:val="SourceCode"/>
      </w:pPr>
      <w:r>
        <w:t xml:space="preserve">    lea rdx, [config + ENVIRONMENT]</w:t>
      </w:r>
    </w:p>
    <w:p w14:paraId="609E6482" w14:textId="77777777" w:rsidR="007A5E92" w:rsidRDefault="001F6BD1">
      <w:pPr>
        <w:pStyle w:val="SourceCode"/>
      </w:pPr>
      <w:r>
        <w:t xml:space="preserve">    call printf</w:t>
      </w:r>
    </w:p>
    <w:p w14:paraId="3782C670" w14:textId="77777777" w:rsidR="007A5E92" w:rsidRDefault="001F6BD1">
      <w:pPr>
        <w:pStyle w:val="SourceCode"/>
      </w:pPr>
      <w:r>
        <w:t xml:space="preserve">    lea rcx, [port_line]</w:t>
      </w:r>
    </w:p>
    <w:p w14:paraId="2F039027" w14:textId="77777777" w:rsidR="007A5E92" w:rsidRDefault="001F6BD1">
      <w:pPr>
        <w:pStyle w:val="SourceCode"/>
      </w:pPr>
      <w:r>
        <w:t xml:space="preserve">    mov edx, [config + PORT]</w:t>
      </w:r>
    </w:p>
    <w:p w14:paraId="36BDFD5D" w14:textId="77777777" w:rsidR="007A5E92" w:rsidRDefault="001F6BD1">
      <w:pPr>
        <w:pStyle w:val="SourceCode"/>
      </w:pPr>
      <w:r>
        <w:t xml:space="preserve">    call printf</w:t>
      </w:r>
    </w:p>
    <w:p w14:paraId="31ADA06B" w14:textId="77777777" w:rsidR="007A5E92" w:rsidRDefault="001F6BD1">
      <w:pPr>
        <w:pStyle w:val="SourceCode"/>
      </w:pPr>
      <w:r>
        <w:t xml:space="preserve">    ; Remember, dword names a 4-byte field.</w:t>
      </w:r>
    </w:p>
    <w:p w14:paraId="6CEFF538" w14:textId="77777777" w:rsidR="007A5E92" w:rsidRDefault="001F6BD1">
      <w:pPr>
        <w:pStyle w:val="SourceCode"/>
      </w:pPr>
      <w:r>
        <w:t xml:space="preserve">    cmp dword [config + ENABLED], 0</w:t>
      </w:r>
    </w:p>
    <w:p w14:paraId="4C9F6911" w14:textId="77777777" w:rsidR="007A5E92" w:rsidRDefault="001F6BD1">
      <w:pPr>
        <w:pStyle w:val="SourceCode"/>
      </w:pPr>
      <w:r>
        <w:t xml:space="preserve">    je .disabled</w:t>
      </w:r>
    </w:p>
    <w:p w14:paraId="1A8E979B" w14:textId="77777777" w:rsidR="007A5E92" w:rsidRDefault="001F6BD1">
      <w:pPr>
        <w:pStyle w:val="SourceCode"/>
      </w:pPr>
      <w:r>
        <w:t xml:space="preserve">    lea rcx, [enabled_true]</w:t>
      </w:r>
    </w:p>
    <w:p w14:paraId="6B5AD465" w14:textId="77777777" w:rsidR="007A5E92" w:rsidRDefault="001F6BD1">
      <w:pPr>
        <w:pStyle w:val="SourceCode"/>
      </w:pPr>
      <w:r>
        <w:t xml:space="preserve">    call printf</w:t>
      </w:r>
    </w:p>
    <w:p w14:paraId="169324A6" w14:textId="77777777" w:rsidR="007A5E92" w:rsidRDefault="001F6BD1">
      <w:pPr>
        <w:pStyle w:val="SourceCode"/>
      </w:pPr>
      <w:r>
        <w:t xml:space="preserve">    jmp .change</w:t>
      </w:r>
    </w:p>
    <w:p w14:paraId="25F1B4D2" w14:textId="77777777" w:rsidR="007A5E92" w:rsidRDefault="001F6BD1">
      <w:pPr>
        <w:pStyle w:val="SourceCode"/>
      </w:pPr>
      <w:r>
        <w:t>.disabled:</w:t>
      </w:r>
    </w:p>
    <w:p w14:paraId="44B29ED3" w14:textId="77777777" w:rsidR="007A5E92" w:rsidRDefault="001F6BD1">
      <w:pPr>
        <w:pStyle w:val="SourceCode"/>
      </w:pPr>
      <w:r>
        <w:t xml:space="preserve">    lea rcx, [enabled_false]</w:t>
      </w:r>
    </w:p>
    <w:p w14:paraId="1383E9E2" w14:textId="77777777" w:rsidR="007A5E92" w:rsidRDefault="001F6BD1">
      <w:pPr>
        <w:pStyle w:val="SourceCode"/>
      </w:pPr>
      <w:r>
        <w:t xml:space="preserve">    call printf</w:t>
      </w:r>
    </w:p>
    <w:p w14:paraId="46B045CA" w14:textId="77777777" w:rsidR="007A5E92" w:rsidRDefault="007A5E92">
      <w:pPr>
        <w:pStyle w:val="SourceCode"/>
      </w:pPr>
    </w:p>
    <w:p w14:paraId="7372232E" w14:textId="77777777" w:rsidR="007A5E92" w:rsidRDefault="001F6BD1">
      <w:pPr>
        <w:pStyle w:val="SourceCode"/>
      </w:pPr>
      <w:r>
        <w:t xml:space="preserve">    ; Change one value in the record; service.json stays as it is.</w:t>
      </w:r>
    </w:p>
    <w:p w14:paraId="7CBCA2E1" w14:textId="77777777" w:rsidR="007A5E92" w:rsidRDefault="001F6BD1">
      <w:pPr>
        <w:pStyle w:val="SourceCode"/>
      </w:pPr>
      <w:r>
        <w:t>.change:</w:t>
      </w:r>
    </w:p>
    <w:p w14:paraId="6BC185A6" w14:textId="77777777" w:rsidR="007A5E92" w:rsidRDefault="001F6BD1">
      <w:pPr>
        <w:pStyle w:val="SourceCode"/>
      </w:pPr>
      <w:r>
        <w:t xml:space="preserve">    lea rcx, [config + ENVIRONMENT]</w:t>
      </w:r>
    </w:p>
    <w:p w14:paraId="7A313181" w14:textId="77777777" w:rsidR="007A5E92" w:rsidRDefault="001F6BD1">
      <w:pPr>
        <w:pStyle w:val="SourceCode"/>
      </w:pPr>
      <w:r>
        <w:t xml:space="preserve">    mov edx, TEXT_SIZE</w:t>
      </w:r>
    </w:p>
    <w:p w14:paraId="4C4519F9" w14:textId="77777777" w:rsidR="007A5E92" w:rsidRDefault="001F6BD1">
      <w:pPr>
        <w:pStyle w:val="SourceCode"/>
      </w:pPr>
      <w:r>
        <w:t xml:space="preserve">    lea r8, [text_format]</w:t>
      </w:r>
    </w:p>
    <w:p w14:paraId="120245E5" w14:textId="77777777" w:rsidR="007A5E92" w:rsidRDefault="001F6BD1">
      <w:pPr>
        <w:pStyle w:val="SourceCode"/>
      </w:pPr>
      <w:r>
        <w:t xml:space="preserve">    lea r9, [production]</w:t>
      </w:r>
    </w:p>
    <w:p w14:paraId="7C400CE6" w14:textId="77777777" w:rsidR="007A5E92" w:rsidRDefault="001F6BD1">
      <w:pPr>
        <w:pStyle w:val="SourceCode"/>
      </w:pPr>
      <w:r>
        <w:t xml:space="preserve">    call snprintf</w:t>
      </w:r>
    </w:p>
    <w:p w14:paraId="403BC1ED" w14:textId="77777777" w:rsidR="007A5E92" w:rsidRDefault="001F6BD1">
      <w:pPr>
        <w:pStyle w:val="SourceCode"/>
      </w:pPr>
      <w:r>
        <w:t xml:space="preserve">    lea rcx, [changed_line]</w:t>
      </w:r>
    </w:p>
    <w:p w14:paraId="4F8B6A01" w14:textId="77777777" w:rsidR="007A5E92" w:rsidRDefault="001F6BD1">
      <w:pPr>
        <w:pStyle w:val="SourceCode"/>
      </w:pPr>
      <w:r>
        <w:t xml:space="preserve">    call printf</w:t>
      </w:r>
    </w:p>
    <w:p w14:paraId="326E7817" w14:textId="77777777" w:rsidR="007A5E92" w:rsidRDefault="007A5E92">
      <w:pPr>
        <w:pStyle w:val="SourceCode"/>
      </w:pPr>
    </w:p>
    <w:p w14:paraId="5301C805" w14:textId="77777777" w:rsidR="007A5E92" w:rsidRDefault="001F6BD1">
      <w:pPr>
        <w:pStyle w:val="SourceCode"/>
      </w:pPr>
      <w:r>
        <w:t xml:space="preserve">    ; Print the Wrote line only after the save succeeded.</w:t>
      </w:r>
    </w:p>
    <w:p w14:paraId="06635477" w14:textId="77777777" w:rsidR="007A5E92" w:rsidRDefault="001F6BD1">
      <w:pPr>
        <w:pStyle w:val="SourceCode"/>
      </w:pPr>
      <w:r>
        <w:t xml:space="preserve">    lea rcx, [output_path]</w:t>
      </w:r>
    </w:p>
    <w:p w14:paraId="2BAC1B3E" w14:textId="77777777" w:rsidR="007A5E92" w:rsidRDefault="001F6BD1">
      <w:pPr>
        <w:pStyle w:val="SourceCode"/>
      </w:pPr>
      <w:r>
        <w:t xml:space="preserve">    lea rdx, [config]</w:t>
      </w:r>
    </w:p>
    <w:p w14:paraId="049DF457" w14:textId="77777777" w:rsidR="007A5E92" w:rsidRDefault="001F6BD1">
      <w:pPr>
        <w:pStyle w:val="SourceCode"/>
      </w:pPr>
      <w:r>
        <w:t xml:space="preserve">    call save_config</w:t>
      </w:r>
    </w:p>
    <w:p w14:paraId="3AB366C7" w14:textId="77777777" w:rsidR="007A5E92" w:rsidRDefault="001F6BD1">
      <w:pPr>
        <w:pStyle w:val="SourceCode"/>
      </w:pPr>
      <w:r>
        <w:t xml:space="preserve">    cmp eax, 0</w:t>
      </w:r>
    </w:p>
    <w:p w14:paraId="0F7AAA7A" w14:textId="77777777" w:rsidR="007A5E92" w:rsidRDefault="001F6BD1">
      <w:pPr>
        <w:pStyle w:val="SourceCode"/>
      </w:pPr>
      <w:r>
        <w:t xml:space="preserve">    jne .cannot_write</w:t>
      </w:r>
    </w:p>
    <w:p w14:paraId="6FEAB70D" w14:textId="77777777" w:rsidR="007A5E92" w:rsidRDefault="001F6BD1">
      <w:pPr>
        <w:pStyle w:val="SourceCode"/>
      </w:pPr>
      <w:r>
        <w:t xml:space="preserve">    lea rcx, [wrote_line]</w:t>
      </w:r>
    </w:p>
    <w:p w14:paraId="1A7D586C" w14:textId="77777777" w:rsidR="007A5E92" w:rsidRDefault="001F6BD1">
      <w:pPr>
        <w:pStyle w:val="SourceCode"/>
      </w:pPr>
      <w:r>
        <w:t xml:space="preserve">    lea rdx, [output_path]</w:t>
      </w:r>
    </w:p>
    <w:p w14:paraId="55B5F3E3" w14:textId="77777777" w:rsidR="007A5E92" w:rsidRDefault="001F6BD1">
      <w:pPr>
        <w:pStyle w:val="SourceCode"/>
      </w:pPr>
      <w:r>
        <w:t xml:space="preserve">    call printf</w:t>
      </w:r>
    </w:p>
    <w:p w14:paraId="405A1E56" w14:textId="77777777" w:rsidR="007A5E92" w:rsidRDefault="001F6BD1">
      <w:pPr>
        <w:pStyle w:val="SourceCode"/>
      </w:pPr>
      <w:r>
        <w:t xml:space="preserve">    xor eax, eax</w:t>
      </w:r>
    </w:p>
    <w:p w14:paraId="5C4A9F09" w14:textId="77777777" w:rsidR="007A5E92" w:rsidRDefault="001F6BD1">
      <w:pPr>
        <w:pStyle w:val="SourceCode"/>
      </w:pPr>
      <w:r>
        <w:t xml:space="preserve">    jmp .done</w:t>
      </w:r>
    </w:p>
    <w:p w14:paraId="35C3F549" w14:textId="77777777" w:rsidR="007A5E92" w:rsidRDefault="007A5E92">
      <w:pPr>
        <w:pStyle w:val="SourceCode"/>
      </w:pPr>
    </w:p>
    <w:p w14:paraId="39A5C344" w14:textId="77777777" w:rsidR="007A5E92" w:rsidRDefault="001F6BD1">
      <w:pPr>
        <w:pStyle w:val="SourceCode"/>
      </w:pPr>
      <w:r>
        <w:t>; Remember, fprintf with stderr writes the Error line, and eax = 1 from</w:t>
      </w:r>
    </w:p>
    <w:p w14:paraId="2740E810" w14:textId="77777777" w:rsidR="007A5E92" w:rsidRDefault="001F6BD1">
      <w:pPr>
        <w:pStyle w:val="SourceCode"/>
      </w:pPr>
      <w:r>
        <w:t>; main reports the failure.</w:t>
      </w:r>
    </w:p>
    <w:p w14:paraId="001377EC" w14:textId="77777777" w:rsidR="007A5E92" w:rsidRDefault="001F6BD1">
      <w:pPr>
        <w:pStyle w:val="SourceCode"/>
      </w:pPr>
      <w:r>
        <w:t>.cannot_read:</w:t>
      </w:r>
    </w:p>
    <w:p w14:paraId="05EC3E81" w14:textId="77777777" w:rsidR="007A5E92" w:rsidRDefault="001F6BD1">
      <w:pPr>
        <w:pStyle w:val="SourceCode"/>
      </w:pPr>
      <w:r>
        <w:t xml:space="preserve">    mov ecx, 2</w:t>
      </w:r>
    </w:p>
    <w:p w14:paraId="53267CF5" w14:textId="77777777" w:rsidR="007A5E92" w:rsidRDefault="001F6BD1">
      <w:pPr>
        <w:pStyle w:val="SourceCode"/>
      </w:pPr>
      <w:r>
        <w:t xml:space="preserve">    call __acrt_iob_func</w:t>
      </w:r>
    </w:p>
    <w:p w14:paraId="06949CF1" w14:textId="77777777" w:rsidR="007A5E92" w:rsidRDefault="001F6BD1">
      <w:pPr>
        <w:pStyle w:val="SourceCode"/>
      </w:pPr>
      <w:r>
        <w:t xml:space="preserve">    mov rcx, rax</w:t>
      </w:r>
    </w:p>
    <w:p w14:paraId="0E5573F7" w14:textId="77777777" w:rsidR="007A5E92" w:rsidRDefault="001F6BD1">
      <w:pPr>
        <w:pStyle w:val="SourceCode"/>
      </w:pPr>
      <w:r>
        <w:t xml:space="preserve">    lea rdx, [read_error]</w:t>
      </w:r>
    </w:p>
    <w:p w14:paraId="7F4E76DC" w14:textId="77777777" w:rsidR="007A5E92" w:rsidRDefault="001F6BD1">
      <w:pPr>
        <w:pStyle w:val="SourceCode"/>
      </w:pPr>
      <w:r>
        <w:t xml:space="preserve">    lea r8, [path]</w:t>
      </w:r>
    </w:p>
    <w:p w14:paraId="0032D59B" w14:textId="77777777" w:rsidR="007A5E92" w:rsidRDefault="001F6BD1">
      <w:pPr>
        <w:pStyle w:val="SourceCode"/>
      </w:pPr>
      <w:r>
        <w:t xml:space="preserve">    call fprintf</w:t>
      </w:r>
    </w:p>
    <w:p w14:paraId="39393C34" w14:textId="77777777" w:rsidR="007A5E92" w:rsidRDefault="001F6BD1">
      <w:pPr>
        <w:pStyle w:val="SourceCode"/>
      </w:pPr>
      <w:r>
        <w:t xml:space="preserve">    mov eax, 1</w:t>
      </w:r>
    </w:p>
    <w:p w14:paraId="63C766C4" w14:textId="77777777" w:rsidR="007A5E92" w:rsidRDefault="001F6BD1">
      <w:pPr>
        <w:pStyle w:val="SourceCode"/>
      </w:pPr>
      <w:r>
        <w:t xml:space="preserve">    jmp .done</w:t>
      </w:r>
    </w:p>
    <w:p w14:paraId="73BE4730" w14:textId="77777777" w:rsidR="007A5E92" w:rsidRDefault="001F6BD1">
      <w:pPr>
        <w:pStyle w:val="SourceCode"/>
      </w:pPr>
      <w:r>
        <w:t>.not_valid:</w:t>
      </w:r>
    </w:p>
    <w:p w14:paraId="65BE0268" w14:textId="77777777" w:rsidR="007A5E92" w:rsidRDefault="001F6BD1">
      <w:pPr>
        <w:pStyle w:val="SourceCode"/>
      </w:pPr>
      <w:r>
        <w:t xml:space="preserve">    mov ecx, 2</w:t>
      </w:r>
    </w:p>
    <w:p w14:paraId="456F474B" w14:textId="77777777" w:rsidR="007A5E92" w:rsidRDefault="001F6BD1">
      <w:pPr>
        <w:pStyle w:val="SourceCode"/>
      </w:pPr>
      <w:r>
        <w:t xml:space="preserve">    call __acrt_iob_func</w:t>
      </w:r>
    </w:p>
    <w:p w14:paraId="590ED738" w14:textId="77777777" w:rsidR="007A5E92" w:rsidRDefault="001F6BD1">
      <w:pPr>
        <w:pStyle w:val="SourceCode"/>
      </w:pPr>
      <w:r>
        <w:t xml:space="preserve">    mov rcx, rax</w:t>
      </w:r>
    </w:p>
    <w:p w14:paraId="29636A6B" w14:textId="77777777" w:rsidR="007A5E92" w:rsidRDefault="001F6BD1">
      <w:pPr>
        <w:pStyle w:val="SourceCode"/>
      </w:pPr>
      <w:r>
        <w:t xml:space="preserve">    lea rdx, [json_error]</w:t>
      </w:r>
    </w:p>
    <w:p w14:paraId="65F65400" w14:textId="77777777" w:rsidR="007A5E92" w:rsidRDefault="001F6BD1">
      <w:pPr>
        <w:pStyle w:val="SourceCode"/>
      </w:pPr>
      <w:r>
        <w:t xml:space="preserve">    lea r8, [path]</w:t>
      </w:r>
    </w:p>
    <w:p w14:paraId="360168A1" w14:textId="77777777" w:rsidR="007A5E92" w:rsidRDefault="001F6BD1">
      <w:pPr>
        <w:pStyle w:val="SourceCode"/>
      </w:pPr>
      <w:r>
        <w:t xml:space="preserve">    call fprintf</w:t>
      </w:r>
    </w:p>
    <w:p w14:paraId="6F17C027" w14:textId="77777777" w:rsidR="007A5E92" w:rsidRDefault="001F6BD1">
      <w:pPr>
        <w:pStyle w:val="SourceCode"/>
      </w:pPr>
      <w:r>
        <w:t xml:space="preserve">    mov eax, 1</w:t>
      </w:r>
    </w:p>
    <w:p w14:paraId="7D3385EF" w14:textId="77777777" w:rsidR="007A5E92" w:rsidRDefault="001F6BD1">
      <w:pPr>
        <w:pStyle w:val="SourceCode"/>
      </w:pPr>
      <w:r>
        <w:t xml:space="preserve">    jmp .done</w:t>
      </w:r>
    </w:p>
    <w:p w14:paraId="3CA62613" w14:textId="77777777" w:rsidR="007A5E92" w:rsidRDefault="001F6BD1">
      <w:pPr>
        <w:pStyle w:val="SourceCode"/>
      </w:pPr>
      <w:r>
        <w:t>.cannot_write:</w:t>
      </w:r>
    </w:p>
    <w:p w14:paraId="4D0F714E" w14:textId="77777777" w:rsidR="007A5E92" w:rsidRDefault="001F6BD1">
      <w:pPr>
        <w:pStyle w:val="SourceCode"/>
      </w:pPr>
      <w:r>
        <w:t xml:space="preserve">    mov ecx, 2</w:t>
      </w:r>
    </w:p>
    <w:p w14:paraId="647AA556" w14:textId="77777777" w:rsidR="007A5E92" w:rsidRDefault="001F6BD1">
      <w:pPr>
        <w:pStyle w:val="SourceCode"/>
      </w:pPr>
      <w:r>
        <w:t xml:space="preserve">    call __acrt_iob_func</w:t>
      </w:r>
    </w:p>
    <w:p w14:paraId="5025B294" w14:textId="77777777" w:rsidR="007A5E92" w:rsidRDefault="001F6BD1">
      <w:pPr>
        <w:pStyle w:val="SourceCode"/>
      </w:pPr>
      <w:r>
        <w:t xml:space="preserve">    mov rcx, rax</w:t>
      </w:r>
    </w:p>
    <w:p w14:paraId="5140A58A" w14:textId="77777777" w:rsidR="007A5E92" w:rsidRDefault="001F6BD1">
      <w:pPr>
        <w:pStyle w:val="SourceCode"/>
      </w:pPr>
      <w:r>
        <w:t xml:space="preserve">    lea rdx, [write_error]</w:t>
      </w:r>
    </w:p>
    <w:p w14:paraId="381B8DCD" w14:textId="77777777" w:rsidR="007A5E92" w:rsidRDefault="001F6BD1">
      <w:pPr>
        <w:pStyle w:val="SourceCode"/>
      </w:pPr>
      <w:r>
        <w:t xml:space="preserve">    lea r8, [output_path]</w:t>
      </w:r>
    </w:p>
    <w:p w14:paraId="141BD62E" w14:textId="77777777" w:rsidR="007A5E92" w:rsidRDefault="001F6BD1">
      <w:pPr>
        <w:pStyle w:val="SourceCode"/>
      </w:pPr>
      <w:r>
        <w:t xml:space="preserve">    call fprintf</w:t>
      </w:r>
    </w:p>
    <w:p w14:paraId="0AF45AFC" w14:textId="77777777" w:rsidR="007A5E92" w:rsidRDefault="001F6BD1">
      <w:pPr>
        <w:pStyle w:val="SourceCode"/>
      </w:pPr>
      <w:r>
        <w:t xml:space="preserve">    mov eax, 1</w:t>
      </w:r>
    </w:p>
    <w:p w14:paraId="5B5338D5" w14:textId="77777777" w:rsidR="007A5E92" w:rsidRDefault="001F6BD1">
      <w:pPr>
        <w:pStyle w:val="SourceCode"/>
        <w:keepNext/>
      </w:pPr>
      <w:r>
        <w:t>.done:</w:t>
      </w:r>
    </w:p>
    <w:p w14:paraId="22B82191" w14:textId="77777777" w:rsidR="007A5E92" w:rsidRDefault="001F6BD1">
      <w:pPr>
        <w:pStyle w:val="SourceCode"/>
        <w:keepNext/>
      </w:pPr>
      <w:r>
        <w:t xml:space="preserve">    add rsp, 40</w:t>
      </w:r>
    </w:p>
    <w:p w14:paraId="0CEC7785" w14:textId="77777777" w:rsidR="007A5E92" w:rsidRDefault="001F6BD1">
      <w:pPr>
        <w:pStyle w:val="SourceCode"/>
      </w:pPr>
      <w:r>
        <w:t xml:space="preserve">    ret</w:t>
      </w:r>
    </w:p>
    <w:p w14:paraId="66B1D380" w14:textId="77777777" w:rsidR="007A5E92" w:rsidRDefault="007A5E92">
      <w:pPr>
        <w:keepNext/>
      </w:pPr>
    </w:p>
    <w:p w14:paraId="4F0BB974" w14:textId="77777777" w:rsidR="007A5E92" w:rsidRDefault="001F6BD1">
      <w:pPr>
        <w:pStyle w:val="Heading3"/>
      </w:pPr>
      <w:r>
        <w:t>Windows PowerShell Build and Run</w:t>
      </w:r>
    </w:p>
    <w:p w14:paraId="0FD67CD2" w14:textId="77777777" w:rsidR="007A5E92" w:rsidRDefault="001F6BD1">
      <w:pPr>
        <w:keepNext/>
      </w:pPr>
      <w:r>
        <w:t>Build, run the program once, then show its exit code and the file it wrote.</w:t>
      </w:r>
    </w:p>
    <w:p w14:paraId="327F4A6C" w14:textId="77777777" w:rsidR="007A5E92" w:rsidRDefault="007A5E92">
      <w:pPr>
        <w:keepNext/>
      </w:pPr>
    </w:p>
    <w:p w14:paraId="5856EBAC" w14:textId="77777777" w:rsidR="007A5E92" w:rsidRDefault="001F6BD1">
      <w:pPr>
        <w:pStyle w:val="CommandBlock"/>
        <w:keepNext/>
      </w:pPr>
      <w:r>
        <w:t>nasm -f win64 .\assembly\windows\service_json.asm `</w:t>
      </w:r>
    </w:p>
    <w:p w14:paraId="199C088B" w14:textId="77777777" w:rsidR="007A5E92" w:rsidRDefault="001F6BD1">
      <w:pPr>
        <w:pStyle w:val="CommandBlock"/>
        <w:keepNext/>
      </w:pPr>
      <w:r>
        <w:t xml:space="preserve">    -o .\assembly\windows\service_json.obj</w:t>
      </w:r>
    </w:p>
    <w:p w14:paraId="120074EC" w14:textId="77777777" w:rsidR="007A5E92" w:rsidRDefault="001F6BD1">
      <w:pPr>
        <w:pStyle w:val="CommandBlock"/>
        <w:keepNext/>
      </w:pPr>
      <w:r>
        <w:t>gcc .\assembly\windows\service_json.obj .\assembly\cJSON.c `</w:t>
      </w:r>
    </w:p>
    <w:p w14:paraId="36922C98" w14:textId="77777777" w:rsidR="007A5E92" w:rsidRDefault="001F6BD1">
      <w:pPr>
        <w:pStyle w:val="CommandBlock"/>
        <w:keepNext/>
      </w:pPr>
      <w:r>
        <w:t xml:space="preserve">    -o .\assembly\windows\service_json.exe</w:t>
      </w:r>
    </w:p>
    <w:p w14:paraId="20C5992A" w14:textId="77777777" w:rsidR="007A5E92" w:rsidRDefault="001F6BD1">
      <w:pPr>
        <w:pStyle w:val="CommandBlock"/>
        <w:keepNext/>
      </w:pPr>
      <w:r>
        <w:t>.\assembly\windows\service_json.exe</w:t>
      </w:r>
    </w:p>
    <w:p w14:paraId="5791A0D8" w14:textId="77777777" w:rsidR="007A5E92" w:rsidRDefault="001F6BD1">
      <w:pPr>
        <w:pStyle w:val="CommandBlock"/>
        <w:keepNext/>
      </w:pPr>
      <w:r>
        <w:t>$LASTEXITCODE</w:t>
      </w:r>
    </w:p>
    <w:p w14:paraId="08D46E57" w14:textId="77777777" w:rsidR="007A5E92" w:rsidRDefault="001F6BD1">
      <w:pPr>
        <w:pStyle w:val="CommandBlock"/>
      </w:pPr>
      <w:r>
        <w:t>Get-Content .\assembly\service-updated.json</w:t>
      </w:r>
    </w:p>
    <w:p w14:paraId="5899BA59" w14:textId="77777777" w:rsidR="007A5E92" w:rsidRDefault="007A5E92">
      <w:pPr>
        <w:keepNext/>
      </w:pPr>
    </w:p>
    <w:p w14:paraId="1C8ED1C2" w14:textId="77777777" w:rsidR="007A5E92" w:rsidRDefault="001F6BD1">
      <w:pPr>
        <w:pStyle w:val="Heading3"/>
      </w:pPr>
      <w:r>
        <w:t>assembly/linux/service_json.asm</w:t>
      </w:r>
    </w:p>
    <w:p w14:paraId="2E11C8C2" w14:textId="77777777" w:rsidR="007A5E92" w:rsidRDefault="001F6BD1">
      <w:pPr>
        <w:pStyle w:val="SourceCode"/>
        <w:keepNext/>
      </w:pPr>
      <w:r>
        <w:t>; Assembly for 64-bit Linux, written for NASM.</w:t>
      </w:r>
    </w:p>
    <w:p w14:paraId="7B4F86AD" w14:textId="77777777" w:rsidR="007A5E92" w:rsidRDefault="001F6BD1">
      <w:pPr>
        <w:pStyle w:val="SourceCode"/>
        <w:keepNext/>
      </w:pPr>
      <w:r>
        <w:t>; Remember, Assembly reads and writes files through the C library, and</w:t>
      </w:r>
    </w:p>
    <w:p w14:paraId="34EE90A3" w14:textId="77777777" w:rsidR="007A5E92" w:rsidRDefault="001F6BD1">
      <w:pPr>
        <w:pStyle w:val="SourceCode"/>
      </w:pPr>
      <w:r>
        <w:t>; cJSON.c, compiled with the program, parses and serializes JSON.</w:t>
      </w:r>
    </w:p>
    <w:p w14:paraId="3F2F855F" w14:textId="77777777" w:rsidR="007A5E92" w:rsidRDefault="001F6BD1">
      <w:pPr>
        <w:pStyle w:val="SourceCode"/>
      </w:pPr>
      <w:r>
        <w:t>default rel</w:t>
      </w:r>
    </w:p>
    <w:p w14:paraId="1D1C6448" w14:textId="77777777" w:rsidR="007A5E92" w:rsidRDefault="001F6BD1">
      <w:pPr>
        <w:pStyle w:val="SourceCode"/>
      </w:pPr>
      <w:r>
        <w:t>global main</w:t>
      </w:r>
    </w:p>
    <w:p w14:paraId="653FDEAB" w14:textId="77777777" w:rsidR="007A5E92" w:rsidRDefault="001F6BD1">
      <w:pPr>
        <w:pStyle w:val="SourceCode"/>
      </w:pPr>
      <w:r>
        <w:t>extern printf</w:t>
      </w:r>
    </w:p>
    <w:p w14:paraId="5E4E2F05" w14:textId="77777777" w:rsidR="007A5E92" w:rsidRDefault="001F6BD1">
      <w:pPr>
        <w:pStyle w:val="SourceCode"/>
      </w:pPr>
      <w:r>
        <w:t>extern fprintf</w:t>
      </w:r>
    </w:p>
    <w:p w14:paraId="786EB80B" w14:textId="77777777" w:rsidR="007A5E92" w:rsidRDefault="001F6BD1">
      <w:pPr>
        <w:pStyle w:val="SourceCode"/>
      </w:pPr>
      <w:r>
        <w:t>extern snprintf</w:t>
      </w:r>
    </w:p>
    <w:p w14:paraId="4A97670C" w14:textId="77777777" w:rsidR="007A5E92" w:rsidRDefault="001F6BD1">
      <w:pPr>
        <w:pStyle w:val="SourceCode"/>
      </w:pPr>
      <w:r>
        <w:t>extern stderr</w:t>
      </w:r>
    </w:p>
    <w:p w14:paraId="2D590450" w14:textId="77777777" w:rsidR="007A5E92" w:rsidRDefault="001F6BD1">
      <w:pPr>
        <w:pStyle w:val="SourceCode"/>
      </w:pPr>
      <w:r>
        <w:t>extern fopen</w:t>
      </w:r>
    </w:p>
    <w:p w14:paraId="4B073971" w14:textId="77777777" w:rsidR="007A5E92" w:rsidRDefault="001F6BD1">
      <w:pPr>
        <w:pStyle w:val="SourceCode"/>
      </w:pPr>
      <w:r>
        <w:t>extern fread</w:t>
      </w:r>
    </w:p>
    <w:p w14:paraId="6F338FB8" w14:textId="77777777" w:rsidR="007A5E92" w:rsidRDefault="001F6BD1">
      <w:pPr>
        <w:pStyle w:val="SourceCode"/>
      </w:pPr>
      <w:r>
        <w:t>extern ferror</w:t>
      </w:r>
    </w:p>
    <w:p w14:paraId="281D86B9" w14:textId="77777777" w:rsidR="007A5E92" w:rsidRDefault="001F6BD1">
      <w:pPr>
        <w:pStyle w:val="SourceCode"/>
      </w:pPr>
      <w:r>
        <w:t>extern fgetc</w:t>
      </w:r>
    </w:p>
    <w:p w14:paraId="0FC62ADF" w14:textId="77777777" w:rsidR="007A5E92" w:rsidRDefault="001F6BD1">
      <w:pPr>
        <w:pStyle w:val="SourceCode"/>
      </w:pPr>
      <w:r>
        <w:t>extern fclose</w:t>
      </w:r>
    </w:p>
    <w:p w14:paraId="40676150" w14:textId="77777777" w:rsidR="007A5E92" w:rsidRDefault="001F6BD1">
      <w:pPr>
        <w:pStyle w:val="SourceCode"/>
      </w:pPr>
      <w:r>
        <w:t>extern cJSON_Parse</w:t>
      </w:r>
    </w:p>
    <w:p w14:paraId="590D0BA9" w14:textId="77777777" w:rsidR="007A5E92" w:rsidRDefault="001F6BD1">
      <w:pPr>
        <w:pStyle w:val="SourceCode"/>
      </w:pPr>
      <w:r>
        <w:t>extern cJSON_GetObjectItemCaseSensitive</w:t>
      </w:r>
    </w:p>
    <w:p w14:paraId="648524D0" w14:textId="77777777" w:rsidR="007A5E92" w:rsidRDefault="001F6BD1">
      <w:pPr>
        <w:pStyle w:val="SourceCode"/>
      </w:pPr>
      <w:r>
        <w:t>extern cJSON_IsString</w:t>
      </w:r>
    </w:p>
    <w:p w14:paraId="62E23845" w14:textId="77777777" w:rsidR="007A5E92" w:rsidRDefault="001F6BD1">
      <w:pPr>
        <w:pStyle w:val="SourceCode"/>
      </w:pPr>
      <w:r>
        <w:t>extern cJSON_IsNumber</w:t>
      </w:r>
    </w:p>
    <w:p w14:paraId="1B95A0CF" w14:textId="77777777" w:rsidR="007A5E92" w:rsidRDefault="001F6BD1">
      <w:pPr>
        <w:pStyle w:val="SourceCode"/>
      </w:pPr>
      <w:r>
        <w:t>extern cJSON_IsBool</w:t>
      </w:r>
    </w:p>
    <w:p w14:paraId="5646F4B2" w14:textId="77777777" w:rsidR="007A5E92" w:rsidRDefault="001F6BD1">
      <w:pPr>
        <w:pStyle w:val="SourceCode"/>
      </w:pPr>
      <w:r>
        <w:t>extern cJSON_IsTrue</w:t>
      </w:r>
    </w:p>
    <w:p w14:paraId="7B264626" w14:textId="77777777" w:rsidR="007A5E92" w:rsidRDefault="001F6BD1">
      <w:pPr>
        <w:pStyle w:val="SourceCode"/>
      </w:pPr>
      <w:r>
        <w:t>extern cJSON_Delete</w:t>
      </w:r>
    </w:p>
    <w:p w14:paraId="065E18D1" w14:textId="77777777" w:rsidR="007A5E92" w:rsidRDefault="001F6BD1">
      <w:pPr>
        <w:pStyle w:val="SourceCode"/>
      </w:pPr>
      <w:r>
        <w:t>extern cJSON_CreateObject</w:t>
      </w:r>
    </w:p>
    <w:p w14:paraId="62EACAE3" w14:textId="77777777" w:rsidR="007A5E92" w:rsidRDefault="001F6BD1">
      <w:pPr>
        <w:pStyle w:val="SourceCode"/>
      </w:pPr>
      <w:r>
        <w:t>extern cJSON_AddStringToObject</w:t>
      </w:r>
    </w:p>
    <w:p w14:paraId="647652CF" w14:textId="77777777" w:rsidR="007A5E92" w:rsidRDefault="001F6BD1">
      <w:pPr>
        <w:pStyle w:val="SourceCode"/>
      </w:pPr>
      <w:r>
        <w:t>extern cJSON_AddNumberToObject</w:t>
      </w:r>
    </w:p>
    <w:p w14:paraId="2A53C211" w14:textId="77777777" w:rsidR="007A5E92" w:rsidRDefault="001F6BD1">
      <w:pPr>
        <w:pStyle w:val="SourceCode"/>
      </w:pPr>
      <w:r>
        <w:t>extern cJSON_AddBoolToObject</w:t>
      </w:r>
    </w:p>
    <w:p w14:paraId="6A48CB1C" w14:textId="77777777" w:rsidR="007A5E92" w:rsidRDefault="001F6BD1">
      <w:pPr>
        <w:pStyle w:val="SourceCode"/>
      </w:pPr>
      <w:r>
        <w:t>extern cJSON_PrintUnformatted</w:t>
      </w:r>
    </w:p>
    <w:p w14:paraId="05A4CF36" w14:textId="77777777" w:rsidR="007A5E92" w:rsidRDefault="001F6BD1">
      <w:pPr>
        <w:pStyle w:val="SourceCode"/>
      </w:pPr>
      <w:r>
        <w:t>extern cJSON_free</w:t>
      </w:r>
    </w:p>
    <w:p w14:paraId="1EADFC86" w14:textId="77777777" w:rsidR="007A5E92" w:rsidRDefault="007A5E92">
      <w:pPr>
        <w:pStyle w:val="SourceCode"/>
      </w:pPr>
    </w:p>
    <w:p w14:paraId="13BD531C" w14:textId="77777777" w:rsidR="007A5E92" w:rsidRDefault="001F6BD1">
      <w:pPr>
        <w:pStyle w:val="SourceCode"/>
      </w:pPr>
      <w:r>
        <w:t>; Remember, equ = constant. fgetc returns EOF, -1, when nothing is left.</w:t>
      </w:r>
    </w:p>
    <w:p w14:paraId="612A1603" w14:textId="77777777" w:rsidR="007A5E92" w:rsidRDefault="001F6BD1">
      <w:pPr>
        <w:pStyle w:val="SourceCode"/>
      </w:pPr>
      <w:r>
        <w:t>CONTENTS_SIZE       equ 1024</w:t>
      </w:r>
    </w:p>
    <w:p w14:paraId="269B5DD0" w14:textId="77777777" w:rsidR="007A5E92" w:rsidRDefault="001F6BD1">
      <w:pPr>
        <w:pStyle w:val="SourceCode"/>
      </w:pPr>
      <w:r>
        <w:t>EOF                 equ -1</w:t>
      </w:r>
    </w:p>
    <w:p w14:paraId="316ABD8B" w14:textId="77777777" w:rsidR="007A5E92" w:rsidRDefault="007A5E92">
      <w:pPr>
        <w:pStyle w:val="SourceCode"/>
      </w:pPr>
    </w:p>
    <w:p w14:paraId="66F65430" w14:textId="77777777" w:rsidR="007A5E92" w:rsidRDefault="001F6BD1">
      <w:pPr>
        <w:pStyle w:val="SourceCode"/>
      </w:pPr>
      <w:r>
        <w:t>; Remember, a cJSON record's fields sit at their offsets.</w:t>
      </w:r>
    </w:p>
    <w:p w14:paraId="13089559" w14:textId="77777777" w:rsidR="007A5E92" w:rsidRDefault="001F6BD1">
      <w:pPr>
        <w:pStyle w:val="SourceCode"/>
      </w:pPr>
      <w:r>
        <w:t>VALUESTRING         equ 32</w:t>
      </w:r>
    </w:p>
    <w:p w14:paraId="4B563DFD" w14:textId="77777777" w:rsidR="007A5E92" w:rsidRDefault="001F6BD1">
      <w:pPr>
        <w:pStyle w:val="SourceCode"/>
      </w:pPr>
      <w:r>
        <w:t>VALUEINT            equ 40</w:t>
      </w:r>
    </w:p>
    <w:p w14:paraId="4694F7C3" w14:textId="77777777" w:rsidR="007A5E92" w:rsidRDefault="007A5E92">
      <w:pPr>
        <w:pStyle w:val="SourceCode"/>
      </w:pPr>
    </w:p>
    <w:p w14:paraId="5BF1E069" w14:textId="77777777" w:rsidR="007A5E92" w:rsidRDefault="001F6BD1">
      <w:pPr>
        <w:pStyle w:val="SourceCode"/>
      </w:pPr>
      <w:r>
        <w:t>; load_config's return codes. Remember, a return code says how the work</w:t>
      </w:r>
    </w:p>
    <w:p w14:paraId="693AFD8D" w14:textId="77777777" w:rsidR="007A5E92" w:rsidRDefault="001F6BD1">
      <w:pPr>
        <w:pStyle w:val="SourceCode"/>
      </w:pPr>
      <w:r>
        <w:t>; went, and the caller checks it first.</w:t>
      </w:r>
    </w:p>
    <w:p w14:paraId="171DE929" w14:textId="77777777" w:rsidR="007A5E92" w:rsidRDefault="001F6BD1">
      <w:pPr>
        <w:pStyle w:val="SourceCode"/>
      </w:pPr>
      <w:r>
        <w:t>CONFIG_OK           equ 0</w:t>
      </w:r>
    </w:p>
    <w:p w14:paraId="718682B0" w14:textId="77777777" w:rsidR="007A5E92" w:rsidRDefault="001F6BD1">
      <w:pPr>
        <w:pStyle w:val="SourceCode"/>
      </w:pPr>
      <w:r>
        <w:t>CANNOT_READ         equ 1</w:t>
      </w:r>
    </w:p>
    <w:p w14:paraId="50508E00" w14:textId="77777777" w:rsidR="007A5E92" w:rsidRDefault="001F6BD1">
      <w:pPr>
        <w:pStyle w:val="SourceCode"/>
      </w:pPr>
      <w:r>
        <w:t>NOT_VALID           equ 2</w:t>
      </w:r>
    </w:p>
    <w:p w14:paraId="3D647DC7" w14:textId="77777777" w:rsidR="007A5E92" w:rsidRDefault="007A5E92">
      <w:pPr>
        <w:pStyle w:val="SourceCode"/>
      </w:pPr>
    </w:p>
    <w:p w14:paraId="533A04B9" w14:textId="77777777" w:rsidR="007A5E92" w:rsidRDefault="001F6BD1">
      <w:pPr>
        <w:pStyle w:val="SourceCode"/>
      </w:pPr>
      <w:r>
        <w:t>; One service configuration, the four values service.json holds, as a</w:t>
      </w:r>
    </w:p>
    <w:p w14:paraId="73D40758" w14:textId="77777777" w:rsidR="007A5E92" w:rsidRDefault="001F6BD1">
      <w:pPr>
        <w:pStyle w:val="SourceCode"/>
      </w:pPr>
      <w:r>
        <w:t>; record that owns its text: two 128-byte text spaces, then the port and</w:t>
      </w:r>
    </w:p>
    <w:p w14:paraId="282AA884" w14:textId="77777777" w:rsidR="007A5E92" w:rsidRDefault="001F6BD1">
      <w:pPr>
        <w:pStyle w:val="SourceCode"/>
      </w:pPr>
      <w:r>
        <w:t>; enabled, 4 bytes each. Remember, [rec + OFFSET] is a field.</w:t>
      </w:r>
    </w:p>
    <w:p w14:paraId="078F9903" w14:textId="77777777" w:rsidR="007A5E92" w:rsidRDefault="001F6BD1">
      <w:pPr>
        <w:pStyle w:val="SourceCode"/>
      </w:pPr>
      <w:r>
        <w:t>TEXT_SIZE           equ 128</w:t>
      </w:r>
    </w:p>
    <w:p w14:paraId="2AEDBF63" w14:textId="77777777" w:rsidR="007A5E92" w:rsidRDefault="001F6BD1">
      <w:pPr>
        <w:pStyle w:val="SourceCode"/>
      </w:pPr>
      <w:r>
        <w:t>SERVICE             equ 0</w:t>
      </w:r>
    </w:p>
    <w:p w14:paraId="7DD414C0" w14:textId="77777777" w:rsidR="007A5E92" w:rsidRDefault="001F6BD1">
      <w:pPr>
        <w:pStyle w:val="SourceCode"/>
      </w:pPr>
      <w:r>
        <w:t>ENVIRONMENT         equ 128</w:t>
      </w:r>
    </w:p>
    <w:p w14:paraId="4C2CF725" w14:textId="77777777" w:rsidR="007A5E92" w:rsidRDefault="001F6BD1">
      <w:pPr>
        <w:pStyle w:val="SourceCode"/>
      </w:pPr>
      <w:r>
        <w:t>PORT                equ 256</w:t>
      </w:r>
    </w:p>
    <w:p w14:paraId="741227C5" w14:textId="77777777" w:rsidR="007A5E92" w:rsidRDefault="001F6BD1">
      <w:pPr>
        <w:pStyle w:val="SourceCode"/>
      </w:pPr>
      <w:r>
        <w:t>ENABLED             equ 260</w:t>
      </w:r>
    </w:p>
    <w:p w14:paraId="778CAEE4" w14:textId="77777777" w:rsidR="007A5E92" w:rsidRDefault="001F6BD1">
      <w:pPr>
        <w:pStyle w:val="SourceCode"/>
      </w:pPr>
      <w:r>
        <w:t>CONFIG_SIZE         equ 264</w:t>
      </w:r>
    </w:p>
    <w:p w14:paraId="6B1E6A9E" w14:textId="77777777" w:rsidR="007A5E92" w:rsidRDefault="007A5E92">
      <w:pPr>
        <w:pStyle w:val="SourceCode"/>
      </w:pPr>
    </w:p>
    <w:p w14:paraId="08ED311A" w14:textId="77777777" w:rsidR="007A5E92" w:rsidRDefault="001F6BD1">
      <w:pPr>
        <w:pStyle w:val="SourceCode"/>
      </w:pPr>
      <w:r>
        <w:t>section .rodata</w:t>
      </w:r>
    </w:p>
    <w:p w14:paraId="0E81761C" w14:textId="77777777" w:rsidR="007A5E92" w:rsidRDefault="001F6BD1">
      <w:pPr>
        <w:pStyle w:val="SourceCode"/>
      </w:pPr>
      <w:r>
        <w:t xml:space="preserve">    ; Remember, a relative path starts from the working directory.</w:t>
      </w:r>
    </w:p>
    <w:p w14:paraId="179CC47A" w14:textId="77777777" w:rsidR="007A5E92" w:rsidRDefault="001F6BD1">
      <w:pPr>
        <w:pStyle w:val="SourceCode"/>
      </w:pPr>
      <w:r>
        <w:t xml:space="preserve">    path                db "service.json", 0</w:t>
      </w:r>
    </w:p>
    <w:p w14:paraId="742A278D" w14:textId="77777777" w:rsidR="007A5E92" w:rsidRDefault="001F6BD1">
      <w:pPr>
        <w:pStyle w:val="SourceCode"/>
      </w:pPr>
      <w:r>
        <w:t xml:space="preserve">    ; The new file is service-updated.json in the assembly folder.</w:t>
      </w:r>
    </w:p>
    <w:p w14:paraId="103C4503" w14:textId="77777777" w:rsidR="007A5E92" w:rsidRDefault="001F6BD1">
      <w:pPr>
        <w:pStyle w:val="SourceCode"/>
      </w:pPr>
      <w:r>
        <w:t xml:space="preserve">    output_path         db "assembly/service-updated.json", 0</w:t>
      </w:r>
    </w:p>
    <w:p w14:paraId="73303012" w14:textId="77777777" w:rsidR="007A5E92" w:rsidRDefault="001F6BD1">
      <w:pPr>
        <w:pStyle w:val="SourceCode"/>
      </w:pPr>
      <w:r>
        <w:t xml:space="preserve">    read_mode           db "r", 0</w:t>
      </w:r>
    </w:p>
    <w:p w14:paraId="1AB11448" w14:textId="77777777" w:rsidR="007A5E92" w:rsidRDefault="001F6BD1">
      <w:pPr>
        <w:pStyle w:val="SourceCode"/>
      </w:pPr>
      <w:r>
        <w:t xml:space="preserve">    write_mode          db "wb", 0</w:t>
      </w:r>
    </w:p>
    <w:p w14:paraId="1663DDCF" w14:textId="77777777" w:rsidR="007A5E92" w:rsidRDefault="001F6BD1">
      <w:pPr>
        <w:pStyle w:val="SourceCode"/>
      </w:pPr>
      <w:r>
        <w:t xml:space="preserve">    service_key         db "service", 0</w:t>
      </w:r>
    </w:p>
    <w:p w14:paraId="104104E6" w14:textId="77777777" w:rsidR="007A5E92" w:rsidRDefault="001F6BD1">
      <w:pPr>
        <w:pStyle w:val="SourceCode"/>
      </w:pPr>
      <w:r>
        <w:t xml:space="preserve">    environment_key     db "environment", 0</w:t>
      </w:r>
    </w:p>
    <w:p w14:paraId="2965B5F6" w14:textId="77777777" w:rsidR="007A5E92" w:rsidRDefault="001F6BD1">
      <w:pPr>
        <w:pStyle w:val="SourceCode"/>
      </w:pPr>
      <w:r>
        <w:t xml:space="preserve">    port_key            db "port", 0</w:t>
      </w:r>
    </w:p>
    <w:p w14:paraId="3E026001" w14:textId="77777777" w:rsidR="007A5E92" w:rsidRDefault="001F6BD1">
      <w:pPr>
        <w:pStyle w:val="SourceCode"/>
      </w:pPr>
      <w:r>
        <w:t xml:space="preserve">    enabled_key         db "enabled", 0</w:t>
      </w:r>
    </w:p>
    <w:p w14:paraId="7C29E4B2" w14:textId="77777777" w:rsidR="007A5E92" w:rsidRDefault="001F6BD1">
      <w:pPr>
        <w:pStyle w:val="SourceCode"/>
      </w:pPr>
      <w:r>
        <w:t xml:space="preserve">    production          db "production", 0</w:t>
      </w:r>
    </w:p>
    <w:p w14:paraId="6E3774CD" w14:textId="77777777" w:rsidR="007A5E92" w:rsidRDefault="001F6BD1">
      <w:pPr>
        <w:pStyle w:val="SourceCode"/>
      </w:pPr>
      <w:r>
        <w:t xml:space="preserve">    text_format         db "%s", 0</w:t>
      </w:r>
    </w:p>
    <w:p w14:paraId="6088CB4A" w14:textId="77777777" w:rsidR="007A5E92" w:rsidRDefault="001F6BD1">
      <w:pPr>
        <w:pStyle w:val="SourceCode"/>
      </w:pPr>
      <w:r>
        <w:t xml:space="preserve">    json_format         db "%s", 10, 0</w:t>
      </w:r>
    </w:p>
    <w:p w14:paraId="7AEBC898" w14:textId="77777777" w:rsidR="007A5E92" w:rsidRDefault="001F6BD1">
      <w:pPr>
        <w:pStyle w:val="SourceCode"/>
      </w:pPr>
      <w:r>
        <w:t xml:space="preserve">    service_line        db "Service: %s", 10, 0</w:t>
      </w:r>
    </w:p>
    <w:p w14:paraId="427B72F1" w14:textId="77777777" w:rsidR="007A5E92" w:rsidRDefault="001F6BD1">
      <w:pPr>
        <w:pStyle w:val="SourceCode"/>
      </w:pPr>
      <w:r>
        <w:t xml:space="preserve">    environment_line    db "Environment: %s", 10, 0</w:t>
      </w:r>
    </w:p>
    <w:p w14:paraId="14F56DFB" w14:textId="77777777" w:rsidR="007A5E92" w:rsidRDefault="001F6BD1">
      <w:pPr>
        <w:pStyle w:val="SourceCode"/>
      </w:pPr>
      <w:r>
        <w:t xml:space="preserve">    port_line           db "Port: %d", 10, 0</w:t>
      </w:r>
    </w:p>
    <w:p w14:paraId="2688F546" w14:textId="77777777" w:rsidR="007A5E92" w:rsidRDefault="001F6BD1">
      <w:pPr>
        <w:pStyle w:val="SourceCode"/>
      </w:pPr>
      <w:r>
        <w:t xml:space="preserve">    enabled_true        db "Enabled: true", 10, 0</w:t>
      </w:r>
    </w:p>
    <w:p w14:paraId="6F365605" w14:textId="77777777" w:rsidR="007A5E92" w:rsidRDefault="001F6BD1">
      <w:pPr>
        <w:pStyle w:val="SourceCode"/>
      </w:pPr>
      <w:r>
        <w:t xml:space="preserve">    enabled_false       db "Enabled: false", 10, 0</w:t>
      </w:r>
    </w:p>
    <w:p w14:paraId="128EE49F" w14:textId="77777777" w:rsidR="007A5E92" w:rsidRDefault="001F6BD1">
      <w:pPr>
        <w:pStyle w:val="SourceCode"/>
      </w:pPr>
      <w:r>
        <w:t xml:space="preserve">    changed_line        db "Changed environment to production", 10, 0</w:t>
      </w:r>
    </w:p>
    <w:p w14:paraId="0EE56355" w14:textId="77777777" w:rsidR="007A5E92" w:rsidRDefault="001F6BD1">
      <w:pPr>
        <w:pStyle w:val="SourceCode"/>
      </w:pPr>
      <w:r>
        <w:t xml:space="preserve">    wrote_line          db "Wrote %s", 10, 0</w:t>
      </w:r>
    </w:p>
    <w:p w14:paraId="112076DE" w14:textId="77777777" w:rsidR="007A5E92" w:rsidRDefault="001F6BD1">
      <w:pPr>
        <w:pStyle w:val="SourceCode"/>
      </w:pPr>
      <w:r>
        <w:t xml:space="preserve">    read_error          db "Error: could not read %s", 10, 0</w:t>
      </w:r>
    </w:p>
    <w:p w14:paraId="257CE4F6" w14:textId="77777777" w:rsidR="007A5E92" w:rsidRDefault="001F6BD1">
      <w:pPr>
        <w:pStyle w:val="SourceCode"/>
      </w:pPr>
      <w:r>
        <w:t xml:space="preserve">    json_error          db "Error: %s is not a valid JSON configuration", 10, 0</w:t>
      </w:r>
    </w:p>
    <w:p w14:paraId="436881B1" w14:textId="77777777" w:rsidR="007A5E92" w:rsidRDefault="001F6BD1">
      <w:pPr>
        <w:pStyle w:val="SourceCode"/>
      </w:pPr>
      <w:r>
        <w:t xml:space="preserve">    write_error         db "Error: could not write %s", 10, 0</w:t>
      </w:r>
    </w:p>
    <w:p w14:paraId="1B44325A" w14:textId="77777777" w:rsidR="007A5E92" w:rsidRDefault="007A5E92">
      <w:pPr>
        <w:pStyle w:val="SourceCode"/>
      </w:pPr>
    </w:p>
    <w:p w14:paraId="224C7260" w14:textId="77777777" w:rsidR="007A5E92" w:rsidRDefault="001F6BD1">
      <w:pPr>
        <w:pStyle w:val="SourceCode"/>
      </w:pPr>
      <w:r>
        <w:t>section .bss</w:t>
      </w:r>
    </w:p>
    <w:p w14:paraId="69CC91E2" w14:textId="77777777" w:rsidR="007A5E92" w:rsidRDefault="001F6BD1">
      <w:pPr>
        <w:pStyle w:val="SourceCode"/>
      </w:pPr>
      <w:r>
        <w:t xml:space="preserve">    contents            resb CONTENTS_SIZE</w:t>
      </w:r>
    </w:p>
    <w:p w14:paraId="6805701A" w14:textId="77777777" w:rsidR="007A5E92" w:rsidRDefault="001F6BD1">
      <w:pPr>
        <w:pStyle w:val="SourceCode"/>
      </w:pPr>
      <w:r>
        <w:t xml:space="preserve">    output              resb CONTENTS_SIZE</w:t>
      </w:r>
    </w:p>
    <w:p w14:paraId="33AA8FF4" w14:textId="77777777" w:rsidR="007A5E92" w:rsidRDefault="001F6BD1">
      <w:pPr>
        <w:pStyle w:val="SourceCode"/>
      </w:pPr>
      <w:r>
        <w:t xml:space="preserve">    config              resb CONFIG_SIZE</w:t>
      </w:r>
    </w:p>
    <w:p w14:paraId="31615CCE" w14:textId="77777777" w:rsidR="007A5E92" w:rsidRDefault="007A5E92">
      <w:pPr>
        <w:pStyle w:val="SourceCode"/>
      </w:pPr>
    </w:p>
    <w:p w14:paraId="7F322A84" w14:textId="77777777" w:rsidR="007A5E92" w:rsidRDefault="001F6BD1">
      <w:pPr>
        <w:pStyle w:val="SourceCode"/>
      </w:pPr>
      <w:r>
        <w:t>section .text</w:t>
      </w:r>
    </w:p>
    <w:p w14:paraId="4296086F" w14:textId="77777777" w:rsidR="007A5E92" w:rsidRDefault="007A5E92">
      <w:pPr>
        <w:pStyle w:val="SourceCode"/>
      </w:pPr>
    </w:p>
    <w:p w14:paraId="10CE552E" w14:textId="77777777" w:rsidR="007A5E92" w:rsidRDefault="001F6BD1">
      <w:pPr>
        <w:pStyle w:val="SourceCode"/>
      </w:pPr>
      <w:r>
        <w:t>; read_text_file: reads the whole text file at a path into memory. This is</w:t>
      </w:r>
    </w:p>
    <w:p w14:paraId="56A68ACB" w14:textId="77777777" w:rsidR="007A5E92" w:rsidRDefault="001F6BD1">
      <w:pPr>
        <w:pStyle w:val="SourceCode"/>
      </w:pPr>
      <w:r>
        <w:t>; Lesson 3.2a's read_text_file, unchanged.</w:t>
      </w:r>
    </w:p>
    <w:p w14:paraId="4E2779B8" w14:textId="77777777" w:rsidR="007A5E92" w:rsidRDefault="001F6BD1">
      <w:pPr>
        <w:pStyle w:val="SourceCode"/>
      </w:pPr>
      <w:r>
        <w:t>;   in:      rdi = address of the path, rsi = address to put the text,</w:t>
      </w:r>
    </w:p>
    <w:p w14:paraId="5B7557DE" w14:textId="77777777" w:rsidR="007A5E92" w:rsidRDefault="001F6BD1">
      <w:pPr>
        <w:pStyle w:val="SourceCode"/>
      </w:pPr>
      <w:r>
        <w:t>;            rdx = how many bytes that place holds</w:t>
      </w:r>
    </w:p>
    <w:p w14:paraId="3FB8B930" w14:textId="77777777" w:rsidR="007A5E92" w:rsidRDefault="001F6BD1">
      <w:pPr>
        <w:pStyle w:val="SourceCode"/>
      </w:pPr>
      <w:r>
        <w:t>;   out:     eax = 0 when the whole file was read, -1 when it cannot be</w:t>
      </w:r>
    </w:p>
    <w:p w14:paraId="2CA5429A" w14:textId="77777777" w:rsidR="007A5E92" w:rsidRDefault="001F6BD1">
      <w:pPr>
        <w:pStyle w:val="SourceCode"/>
      </w:pPr>
      <w:r>
        <w:t>;            opened, a read fails, or the text does not fit</w:t>
      </w:r>
    </w:p>
    <w:p w14:paraId="5AF8D174" w14:textId="77777777" w:rsidR="007A5E92" w:rsidRDefault="001F6BD1">
      <w:pPr>
        <w:pStyle w:val="SourceCode"/>
      </w:pPr>
      <w:r>
        <w:t>; Remember, fread, then a 0 at the end.</w:t>
      </w:r>
    </w:p>
    <w:p w14:paraId="1688423C" w14:textId="77777777" w:rsidR="007A5E92" w:rsidRDefault="001F6BD1">
      <w:pPr>
        <w:pStyle w:val="SourceCode"/>
      </w:pPr>
      <w:r>
        <w:t>read_text_file:</w:t>
      </w:r>
    </w:p>
    <w:p w14:paraId="0461AB47" w14:textId="77777777" w:rsidR="007A5E92" w:rsidRDefault="001F6BD1">
      <w:pPr>
        <w:pStyle w:val="SourceCode"/>
      </w:pPr>
      <w:r>
        <w:t xml:space="preserve">    push rbx</w:t>
      </w:r>
    </w:p>
    <w:p w14:paraId="31F46E1A" w14:textId="77777777" w:rsidR="007A5E92" w:rsidRDefault="001F6BD1">
      <w:pPr>
        <w:pStyle w:val="SourceCode"/>
      </w:pPr>
      <w:r>
        <w:t xml:space="preserve">    push r12</w:t>
      </w:r>
    </w:p>
    <w:p w14:paraId="0930B4D7" w14:textId="77777777" w:rsidR="007A5E92" w:rsidRDefault="001F6BD1">
      <w:pPr>
        <w:pStyle w:val="SourceCode"/>
      </w:pPr>
      <w:r>
        <w:t xml:space="preserve">    push r13</w:t>
      </w:r>
    </w:p>
    <w:p w14:paraId="2C9643F8" w14:textId="77777777" w:rsidR="007A5E92" w:rsidRDefault="001F6BD1">
      <w:pPr>
        <w:pStyle w:val="SourceCode"/>
      </w:pPr>
      <w:r>
        <w:t xml:space="preserve">    push r14</w:t>
      </w:r>
    </w:p>
    <w:p w14:paraId="1BBA4CD9" w14:textId="77777777" w:rsidR="007A5E92" w:rsidRDefault="001F6BD1">
      <w:pPr>
        <w:pStyle w:val="SourceCode"/>
      </w:pPr>
      <w:r>
        <w:t xml:space="preserve">    sub rsp, 8</w:t>
      </w:r>
    </w:p>
    <w:p w14:paraId="5522ECCF" w14:textId="77777777" w:rsidR="007A5E92" w:rsidRDefault="001F6BD1">
      <w:pPr>
        <w:pStyle w:val="SourceCode"/>
      </w:pPr>
      <w:r>
        <w:t xml:space="preserve">    mov r12, rsi</w:t>
      </w:r>
    </w:p>
    <w:p w14:paraId="37E3A215" w14:textId="77777777" w:rsidR="007A5E92" w:rsidRDefault="001F6BD1">
      <w:pPr>
        <w:pStyle w:val="SourceCode"/>
      </w:pPr>
      <w:r>
        <w:t xml:space="preserve">    mov r13, rdx</w:t>
      </w:r>
    </w:p>
    <w:p w14:paraId="32CDD426" w14:textId="77777777" w:rsidR="007A5E92" w:rsidRDefault="001F6BD1">
      <w:pPr>
        <w:pStyle w:val="SourceCode"/>
      </w:pPr>
      <w:r>
        <w:t xml:space="preserve">    lea rsi, [read_mode]</w:t>
      </w:r>
    </w:p>
    <w:p w14:paraId="1D508B73" w14:textId="77777777" w:rsidR="007A5E92" w:rsidRDefault="001F6BD1">
      <w:pPr>
        <w:pStyle w:val="SourceCode"/>
      </w:pPr>
      <w:r>
        <w:t xml:space="preserve">    call fopen</w:t>
      </w:r>
    </w:p>
    <w:p w14:paraId="360285DB" w14:textId="77777777" w:rsidR="007A5E92" w:rsidRDefault="001F6BD1">
      <w:pPr>
        <w:pStyle w:val="SourceCode"/>
      </w:pPr>
      <w:r>
        <w:t xml:space="preserve">    cmp rax, 0</w:t>
      </w:r>
    </w:p>
    <w:p w14:paraId="19D5FC8D" w14:textId="77777777" w:rsidR="007A5E92" w:rsidRDefault="001F6BD1">
      <w:pPr>
        <w:pStyle w:val="SourceCode"/>
      </w:pPr>
      <w:r>
        <w:t xml:space="preserve">    je .cannot_open</w:t>
      </w:r>
    </w:p>
    <w:p w14:paraId="41466678" w14:textId="77777777" w:rsidR="007A5E92" w:rsidRDefault="001F6BD1">
      <w:pPr>
        <w:pStyle w:val="SourceCode"/>
      </w:pPr>
      <w:r>
        <w:t xml:space="preserve">    mov rbx, rax</w:t>
      </w:r>
    </w:p>
    <w:p w14:paraId="44D5DABE" w14:textId="77777777" w:rsidR="007A5E92" w:rsidRDefault="001F6BD1">
      <w:pPr>
        <w:pStyle w:val="SourceCode"/>
      </w:pPr>
      <w:r>
        <w:t xml:space="preserve">    mov rdi, r12</w:t>
      </w:r>
    </w:p>
    <w:p w14:paraId="5B3579FF" w14:textId="77777777" w:rsidR="007A5E92" w:rsidRDefault="001F6BD1">
      <w:pPr>
        <w:pStyle w:val="SourceCode"/>
      </w:pPr>
      <w:r>
        <w:t xml:space="preserve">    mov esi, 1</w:t>
      </w:r>
    </w:p>
    <w:p w14:paraId="2D9616B6" w14:textId="77777777" w:rsidR="007A5E92" w:rsidRDefault="001F6BD1">
      <w:pPr>
        <w:pStyle w:val="SourceCode"/>
      </w:pPr>
      <w:r>
        <w:t xml:space="preserve">    mov rdx, r13</w:t>
      </w:r>
    </w:p>
    <w:p w14:paraId="71F20D3F" w14:textId="77777777" w:rsidR="007A5E92" w:rsidRDefault="001F6BD1">
      <w:pPr>
        <w:pStyle w:val="SourceCode"/>
      </w:pPr>
      <w:r>
        <w:t xml:space="preserve">    sub rdx, 1</w:t>
      </w:r>
    </w:p>
    <w:p w14:paraId="6DF30E83" w14:textId="77777777" w:rsidR="007A5E92" w:rsidRDefault="001F6BD1">
      <w:pPr>
        <w:pStyle w:val="SourceCode"/>
      </w:pPr>
      <w:r>
        <w:t xml:space="preserve">    mov rcx, rbx</w:t>
      </w:r>
    </w:p>
    <w:p w14:paraId="2080B5B2" w14:textId="77777777" w:rsidR="007A5E92" w:rsidRDefault="001F6BD1">
      <w:pPr>
        <w:pStyle w:val="SourceCode"/>
      </w:pPr>
      <w:r>
        <w:t xml:space="preserve">    call fread</w:t>
      </w:r>
    </w:p>
    <w:p w14:paraId="04C73C1E" w14:textId="77777777" w:rsidR="007A5E92" w:rsidRDefault="001F6BD1">
      <w:pPr>
        <w:pStyle w:val="SourceCode"/>
      </w:pPr>
      <w:r>
        <w:t xml:space="preserve">    mov byte [r12 + rax], 0</w:t>
      </w:r>
    </w:p>
    <w:p w14:paraId="6A5A0531" w14:textId="77777777" w:rsidR="007A5E92" w:rsidRDefault="001F6BD1">
      <w:pPr>
        <w:pStyle w:val="SourceCode"/>
      </w:pPr>
      <w:r>
        <w:t xml:space="preserve">    ; r14 holds the result: 0 until a check fails.</w:t>
      </w:r>
    </w:p>
    <w:p w14:paraId="1A860EC8" w14:textId="77777777" w:rsidR="007A5E92" w:rsidRDefault="001F6BD1">
      <w:pPr>
        <w:pStyle w:val="SourceCode"/>
      </w:pPr>
      <w:r>
        <w:t xml:space="preserve">    mov r14d, 0</w:t>
      </w:r>
    </w:p>
    <w:p w14:paraId="23F1CA4D" w14:textId="77777777" w:rsidR="007A5E92" w:rsidRDefault="001F6BD1">
      <w:pPr>
        <w:pStyle w:val="SourceCode"/>
      </w:pPr>
      <w:r>
        <w:t xml:space="preserve">    mov rdi, rbx</w:t>
      </w:r>
    </w:p>
    <w:p w14:paraId="0DEAB5EE" w14:textId="77777777" w:rsidR="007A5E92" w:rsidRDefault="001F6BD1">
      <w:pPr>
        <w:pStyle w:val="SourceCode"/>
      </w:pPr>
      <w:r>
        <w:t xml:space="preserve">    call ferror</w:t>
      </w:r>
    </w:p>
    <w:p w14:paraId="005229A8" w14:textId="77777777" w:rsidR="007A5E92" w:rsidRDefault="001F6BD1">
      <w:pPr>
        <w:pStyle w:val="SourceCode"/>
      </w:pPr>
      <w:r>
        <w:t xml:space="preserve">    cmp eax, 0</w:t>
      </w:r>
    </w:p>
    <w:p w14:paraId="6B14BC5D" w14:textId="77777777" w:rsidR="007A5E92" w:rsidRDefault="001F6BD1">
      <w:pPr>
        <w:pStyle w:val="SourceCode"/>
      </w:pPr>
      <w:r>
        <w:t xml:space="preserve">    jne .incomplete</w:t>
      </w:r>
    </w:p>
    <w:p w14:paraId="158B2DAE" w14:textId="77777777" w:rsidR="007A5E92" w:rsidRDefault="001F6BD1">
      <w:pPr>
        <w:pStyle w:val="SourceCode"/>
      </w:pPr>
      <w:r>
        <w:t xml:space="preserve">    mov rdi, rbx</w:t>
      </w:r>
    </w:p>
    <w:p w14:paraId="176431AC" w14:textId="77777777" w:rsidR="007A5E92" w:rsidRDefault="001F6BD1">
      <w:pPr>
        <w:pStyle w:val="SourceCode"/>
      </w:pPr>
      <w:r>
        <w:t xml:space="preserve">    call fgetc</w:t>
      </w:r>
    </w:p>
    <w:p w14:paraId="79D25591" w14:textId="77777777" w:rsidR="007A5E92" w:rsidRDefault="001F6BD1">
      <w:pPr>
        <w:pStyle w:val="SourceCode"/>
      </w:pPr>
      <w:r>
        <w:t xml:space="preserve">    cmp eax, EOF</w:t>
      </w:r>
    </w:p>
    <w:p w14:paraId="1529A3D3" w14:textId="77777777" w:rsidR="007A5E92" w:rsidRDefault="001F6BD1">
      <w:pPr>
        <w:pStyle w:val="SourceCode"/>
      </w:pPr>
      <w:r>
        <w:t xml:space="preserve">    je .close</w:t>
      </w:r>
    </w:p>
    <w:p w14:paraId="797E8AC6" w14:textId="77777777" w:rsidR="007A5E92" w:rsidRDefault="001F6BD1">
      <w:pPr>
        <w:pStyle w:val="SourceCode"/>
      </w:pPr>
      <w:r>
        <w:t>.incomplete:</w:t>
      </w:r>
    </w:p>
    <w:p w14:paraId="069EC5D2" w14:textId="77777777" w:rsidR="007A5E92" w:rsidRDefault="001F6BD1">
      <w:pPr>
        <w:pStyle w:val="SourceCode"/>
      </w:pPr>
      <w:r>
        <w:t xml:space="preserve">    mov r14d, -1</w:t>
      </w:r>
    </w:p>
    <w:p w14:paraId="1417AE62" w14:textId="77777777" w:rsidR="007A5E92" w:rsidRDefault="001F6BD1">
      <w:pPr>
        <w:pStyle w:val="SourceCode"/>
      </w:pPr>
      <w:r>
        <w:t>.close:</w:t>
      </w:r>
    </w:p>
    <w:p w14:paraId="6B8995B4" w14:textId="77777777" w:rsidR="007A5E92" w:rsidRDefault="001F6BD1">
      <w:pPr>
        <w:pStyle w:val="SourceCode"/>
      </w:pPr>
      <w:r>
        <w:t xml:space="preserve">    mov rdi, rbx</w:t>
      </w:r>
    </w:p>
    <w:p w14:paraId="18410BC3" w14:textId="77777777" w:rsidR="007A5E92" w:rsidRDefault="001F6BD1">
      <w:pPr>
        <w:pStyle w:val="SourceCode"/>
      </w:pPr>
      <w:r>
        <w:t xml:space="preserve">    call fclose</w:t>
      </w:r>
    </w:p>
    <w:p w14:paraId="126CE493" w14:textId="77777777" w:rsidR="007A5E92" w:rsidRDefault="001F6BD1">
      <w:pPr>
        <w:pStyle w:val="SourceCode"/>
      </w:pPr>
      <w:r>
        <w:t xml:space="preserve">    mov eax, r14d</w:t>
      </w:r>
    </w:p>
    <w:p w14:paraId="76899FBC" w14:textId="77777777" w:rsidR="007A5E92" w:rsidRDefault="001F6BD1">
      <w:pPr>
        <w:pStyle w:val="SourceCode"/>
      </w:pPr>
      <w:r>
        <w:t xml:space="preserve">    jmp .done</w:t>
      </w:r>
    </w:p>
    <w:p w14:paraId="18C1E251" w14:textId="77777777" w:rsidR="007A5E92" w:rsidRDefault="001F6BD1">
      <w:pPr>
        <w:pStyle w:val="SourceCode"/>
      </w:pPr>
      <w:r>
        <w:t>.cannot_open:</w:t>
      </w:r>
    </w:p>
    <w:p w14:paraId="6113EA02" w14:textId="77777777" w:rsidR="007A5E92" w:rsidRDefault="001F6BD1">
      <w:pPr>
        <w:pStyle w:val="SourceCode"/>
      </w:pPr>
      <w:r>
        <w:t xml:space="preserve">    mov eax, -1</w:t>
      </w:r>
    </w:p>
    <w:p w14:paraId="54052B7D" w14:textId="77777777" w:rsidR="007A5E92" w:rsidRDefault="001F6BD1">
      <w:pPr>
        <w:pStyle w:val="SourceCode"/>
      </w:pPr>
      <w:r>
        <w:t>.done:</w:t>
      </w:r>
    </w:p>
    <w:p w14:paraId="65622F4D" w14:textId="77777777" w:rsidR="007A5E92" w:rsidRDefault="001F6BD1">
      <w:pPr>
        <w:pStyle w:val="SourceCode"/>
      </w:pPr>
      <w:r>
        <w:t xml:space="preserve">    add rsp, 8</w:t>
      </w:r>
    </w:p>
    <w:p w14:paraId="02BD9576" w14:textId="77777777" w:rsidR="007A5E92" w:rsidRDefault="001F6BD1">
      <w:pPr>
        <w:pStyle w:val="SourceCode"/>
      </w:pPr>
      <w:r>
        <w:t xml:space="preserve">    pop r14</w:t>
      </w:r>
    </w:p>
    <w:p w14:paraId="3E1B8657" w14:textId="77777777" w:rsidR="007A5E92" w:rsidRDefault="001F6BD1">
      <w:pPr>
        <w:pStyle w:val="SourceCode"/>
      </w:pPr>
      <w:r>
        <w:t xml:space="preserve">    pop r13</w:t>
      </w:r>
    </w:p>
    <w:p w14:paraId="40FD9378" w14:textId="77777777" w:rsidR="007A5E92" w:rsidRDefault="001F6BD1">
      <w:pPr>
        <w:pStyle w:val="SourceCode"/>
      </w:pPr>
      <w:r>
        <w:t xml:space="preserve">    pop r12</w:t>
      </w:r>
    </w:p>
    <w:p w14:paraId="5B0F4799" w14:textId="77777777" w:rsidR="007A5E92" w:rsidRDefault="001F6BD1">
      <w:pPr>
        <w:pStyle w:val="SourceCode"/>
      </w:pPr>
      <w:r>
        <w:t xml:space="preserve">    pop rbx</w:t>
      </w:r>
    </w:p>
    <w:p w14:paraId="743A8CB9" w14:textId="77777777" w:rsidR="007A5E92" w:rsidRDefault="001F6BD1">
      <w:pPr>
        <w:pStyle w:val="SourceCode"/>
      </w:pPr>
      <w:r>
        <w:t xml:space="preserve">    ret</w:t>
      </w:r>
    </w:p>
    <w:p w14:paraId="053594BD" w14:textId="77777777" w:rsidR="007A5E92" w:rsidRDefault="007A5E92">
      <w:pPr>
        <w:pStyle w:val="SourceCode"/>
      </w:pPr>
    </w:p>
    <w:p w14:paraId="7397D021" w14:textId="77777777" w:rsidR="007A5E92" w:rsidRDefault="001F6BD1">
      <w:pPr>
        <w:pStyle w:val="SourceCode"/>
      </w:pPr>
      <w:r>
        <w:t>; write_text_file: writes text into the file at path, replacing whatever</w:t>
      </w:r>
    </w:p>
    <w:p w14:paraId="2218680B" w14:textId="77777777" w:rsidR="007A5E92" w:rsidRDefault="001F6BD1">
      <w:pPr>
        <w:pStyle w:val="SourceCode"/>
      </w:pPr>
      <w:r>
        <w:t>; the file held. This is Lesson 3.3a's write_text_file, unchanged.</w:t>
      </w:r>
    </w:p>
    <w:p w14:paraId="1D5C30C2" w14:textId="77777777" w:rsidR="007A5E92" w:rsidRDefault="001F6BD1">
      <w:pPr>
        <w:pStyle w:val="SourceCode"/>
      </w:pPr>
      <w:r>
        <w:t>;   in:      rdi = address of the path, rsi = address of the text</w:t>
      </w:r>
    </w:p>
    <w:p w14:paraId="74C7563E" w14:textId="77777777" w:rsidR="007A5E92" w:rsidRDefault="001F6BD1">
      <w:pPr>
        <w:pStyle w:val="SourceCode"/>
      </w:pPr>
      <w:r>
        <w:t>;   out:     eax = 0, or -1 when the file cannot be opened, written, or</w:t>
      </w:r>
    </w:p>
    <w:p w14:paraId="1E448B93" w14:textId="77777777" w:rsidR="007A5E92" w:rsidRDefault="001F6BD1">
      <w:pPr>
        <w:pStyle w:val="SourceCode"/>
      </w:pPr>
      <w:r>
        <w:t>;            saved</w:t>
      </w:r>
    </w:p>
    <w:p w14:paraId="46AB5467" w14:textId="77777777" w:rsidR="007A5E92" w:rsidRDefault="001F6BD1">
      <w:pPr>
        <w:pStyle w:val="SourceCode"/>
      </w:pPr>
      <w:r>
        <w:t>; Remember, "wb" replaces the whole contents.</w:t>
      </w:r>
    </w:p>
    <w:p w14:paraId="35D1D0A1" w14:textId="77777777" w:rsidR="007A5E92" w:rsidRDefault="001F6BD1">
      <w:pPr>
        <w:pStyle w:val="SourceCode"/>
      </w:pPr>
      <w:r>
        <w:t>write_text_file:</w:t>
      </w:r>
    </w:p>
    <w:p w14:paraId="4D3D88D4" w14:textId="77777777" w:rsidR="007A5E92" w:rsidRDefault="001F6BD1">
      <w:pPr>
        <w:pStyle w:val="SourceCode"/>
      </w:pPr>
      <w:r>
        <w:t xml:space="preserve">    push rbx</w:t>
      </w:r>
    </w:p>
    <w:p w14:paraId="4CB70CC6" w14:textId="77777777" w:rsidR="007A5E92" w:rsidRDefault="001F6BD1">
      <w:pPr>
        <w:pStyle w:val="SourceCode"/>
      </w:pPr>
      <w:r>
        <w:t xml:space="preserve">    push r12</w:t>
      </w:r>
    </w:p>
    <w:p w14:paraId="2571E704" w14:textId="77777777" w:rsidR="007A5E92" w:rsidRDefault="001F6BD1">
      <w:pPr>
        <w:pStyle w:val="SourceCode"/>
      </w:pPr>
      <w:r>
        <w:t xml:space="preserve">    push r13</w:t>
      </w:r>
    </w:p>
    <w:p w14:paraId="1DB84B30" w14:textId="77777777" w:rsidR="007A5E92" w:rsidRDefault="001F6BD1">
      <w:pPr>
        <w:pStyle w:val="SourceCode"/>
      </w:pPr>
      <w:r>
        <w:t xml:space="preserve">    mov r13, rsi</w:t>
      </w:r>
    </w:p>
    <w:p w14:paraId="422935E5" w14:textId="77777777" w:rsidR="007A5E92" w:rsidRDefault="001F6BD1">
      <w:pPr>
        <w:pStyle w:val="SourceCode"/>
      </w:pPr>
      <w:r>
        <w:t xml:space="preserve">    lea rsi, [write_mode]</w:t>
      </w:r>
    </w:p>
    <w:p w14:paraId="42057AA4" w14:textId="77777777" w:rsidR="007A5E92" w:rsidRDefault="001F6BD1">
      <w:pPr>
        <w:pStyle w:val="SourceCode"/>
      </w:pPr>
      <w:r>
        <w:t xml:space="preserve">    call fopen</w:t>
      </w:r>
    </w:p>
    <w:p w14:paraId="673EC75C" w14:textId="77777777" w:rsidR="007A5E92" w:rsidRDefault="001F6BD1">
      <w:pPr>
        <w:pStyle w:val="SourceCode"/>
      </w:pPr>
      <w:r>
        <w:t xml:space="preserve">    cmp rax, 0</w:t>
      </w:r>
    </w:p>
    <w:p w14:paraId="6E72EFD5" w14:textId="77777777" w:rsidR="007A5E92" w:rsidRDefault="001F6BD1">
      <w:pPr>
        <w:pStyle w:val="SourceCode"/>
      </w:pPr>
      <w:r>
        <w:t xml:space="preserve">    je .cannot_open</w:t>
      </w:r>
    </w:p>
    <w:p w14:paraId="4A67AF4C" w14:textId="77777777" w:rsidR="007A5E92" w:rsidRDefault="001F6BD1">
      <w:pPr>
        <w:pStyle w:val="SourceCode"/>
      </w:pPr>
      <w:r>
        <w:t xml:space="preserve">    mov rbx, rax</w:t>
      </w:r>
    </w:p>
    <w:p w14:paraId="06BCC643" w14:textId="77777777" w:rsidR="007A5E92" w:rsidRDefault="001F6BD1">
      <w:pPr>
        <w:pStyle w:val="SourceCode"/>
      </w:pPr>
      <w:r>
        <w:t xml:space="preserve">    ; r12 holds the result: 0 until a step fails.</w:t>
      </w:r>
    </w:p>
    <w:p w14:paraId="130EAF0A" w14:textId="77777777" w:rsidR="007A5E92" w:rsidRDefault="001F6BD1">
      <w:pPr>
        <w:pStyle w:val="SourceCode"/>
      </w:pPr>
      <w:r>
        <w:t xml:space="preserve">    mov r12d, 0</w:t>
      </w:r>
    </w:p>
    <w:p w14:paraId="355DDD0A" w14:textId="77777777" w:rsidR="007A5E92" w:rsidRDefault="001F6BD1">
      <w:pPr>
        <w:pStyle w:val="SourceCode"/>
      </w:pPr>
      <w:r>
        <w:t xml:space="preserve">    mov rdi, rbx</w:t>
      </w:r>
    </w:p>
    <w:p w14:paraId="6CF58A45" w14:textId="77777777" w:rsidR="007A5E92" w:rsidRDefault="001F6BD1">
      <w:pPr>
        <w:pStyle w:val="SourceCode"/>
      </w:pPr>
      <w:r>
        <w:t xml:space="preserve">    lea rsi, [text_format]</w:t>
      </w:r>
    </w:p>
    <w:p w14:paraId="22C65767" w14:textId="77777777" w:rsidR="007A5E92" w:rsidRDefault="001F6BD1">
      <w:pPr>
        <w:pStyle w:val="SourceCode"/>
      </w:pPr>
      <w:r>
        <w:t xml:space="preserve">    mov rdx, r13</w:t>
      </w:r>
    </w:p>
    <w:p w14:paraId="2E13D845" w14:textId="77777777" w:rsidR="007A5E92" w:rsidRDefault="001F6BD1">
      <w:pPr>
        <w:pStyle w:val="SourceCode"/>
      </w:pPr>
      <w:r>
        <w:t xml:space="preserve">    xor eax, eax</w:t>
      </w:r>
    </w:p>
    <w:p w14:paraId="4A5C9E57" w14:textId="77777777" w:rsidR="007A5E92" w:rsidRDefault="001F6BD1">
      <w:pPr>
        <w:pStyle w:val="SourceCode"/>
      </w:pPr>
      <w:r>
        <w:t xml:space="preserve">    call fprintf</w:t>
      </w:r>
    </w:p>
    <w:p w14:paraId="5E335030" w14:textId="77777777" w:rsidR="007A5E92" w:rsidRDefault="001F6BD1">
      <w:pPr>
        <w:pStyle w:val="SourceCode"/>
      </w:pPr>
      <w:r>
        <w:t xml:space="preserve">    cmp eax, 0</w:t>
      </w:r>
    </w:p>
    <w:p w14:paraId="71982072" w14:textId="77777777" w:rsidR="007A5E92" w:rsidRDefault="001F6BD1">
      <w:pPr>
        <w:pStyle w:val="SourceCode"/>
      </w:pPr>
      <w:r>
        <w:t xml:space="preserve">    jge .written</w:t>
      </w:r>
    </w:p>
    <w:p w14:paraId="74219B8A" w14:textId="77777777" w:rsidR="007A5E92" w:rsidRDefault="001F6BD1">
      <w:pPr>
        <w:pStyle w:val="SourceCode"/>
      </w:pPr>
      <w:r>
        <w:t xml:space="preserve">    mov r12d, -1</w:t>
      </w:r>
    </w:p>
    <w:p w14:paraId="4858ED27" w14:textId="77777777" w:rsidR="007A5E92" w:rsidRDefault="001F6BD1">
      <w:pPr>
        <w:pStyle w:val="SourceCode"/>
      </w:pPr>
      <w:r>
        <w:t>.written:</w:t>
      </w:r>
    </w:p>
    <w:p w14:paraId="168EB9ED" w14:textId="77777777" w:rsidR="007A5E92" w:rsidRDefault="001F6BD1">
      <w:pPr>
        <w:pStyle w:val="SourceCode"/>
      </w:pPr>
      <w:r>
        <w:t xml:space="preserve">    mov rdi, rbx</w:t>
      </w:r>
    </w:p>
    <w:p w14:paraId="7C7F7AE2" w14:textId="77777777" w:rsidR="007A5E92" w:rsidRDefault="001F6BD1">
      <w:pPr>
        <w:pStyle w:val="SourceCode"/>
      </w:pPr>
      <w:r>
        <w:t xml:space="preserve">    call fclose</w:t>
      </w:r>
    </w:p>
    <w:p w14:paraId="419A1C60" w14:textId="77777777" w:rsidR="007A5E92" w:rsidRDefault="001F6BD1">
      <w:pPr>
        <w:pStyle w:val="SourceCode"/>
      </w:pPr>
      <w:r>
        <w:t xml:space="preserve">    cmp eax, 0</w:t>
      </w:r>
    </w:p>
    <w:p w14:paraId="503F547C" w14:textId="77777777" w:rsidR="007A5E92" w:rsidRDefault="001F6BD1">
      <w:pPr>
        <w:pStyle w:val="SourceCode"/>
      </w:pPr>
      <w:r>
        <w:t xml:space="preserve">    je .closed</w:t>
      </w:r>
    </w:p>
    <w:p w14:paraId="2898E912" w14:textId="77777777" w:rsidR="007A5E92" w:rsidRDefault="001F6BD1">
      <w:pPr>
        <w:pStyle w:val="SourceCode"/>
      </w:pPr>
      <w:r>
        <w:t xml:space="preserve">    mov r12d, -1</w:t>
      </w:r>
    </w:p>
    <w:p w14:paraId="0D323115" w14:textId="77777777" w:rsidR="007A5E92" w:rsidRDefault="001F6BD1">
      <w:pPr>
        <w:pStyle w:val="SourceCode"/>
      </w:pPr>
      <w:r>
        <w:t>.closed:</w:t>
      </w:r>
    </w:p>
    <w:p w14:paraId="5991A86D" w14:textId="77777777" w:rsidR="007A5E92" w:rsidRDefault="001F6BD1">
      <w:pPr>
        <w:pStyle w:val="SourceCode"/>
      </w:pPr>
      <w:r>
        <w:t xml:space="preserve">    mov eax, r12d</w:t>
      </w:r>
    </w:p>
    <w:p w14:paraId="43F74779" w14:textId="77777777" w:rsidR="007A5E92" w:rsidRDefault="001F6BD1">
      <w:pPr>
        <w:pStyle w:val="SourceCode"/>
      </w:pPr>
      <w:r>
        <w:t xml:space="preserve">    jmp .done</w:t>
      </w:r>
    </w:p>
    <w:p w14:paraId="007DB9B0" w14:textId="77777777" w:rsidR="007A5E92" w:rsidRDefault="001F6BD1">
      <w:pPr>
        <w:pStyle w:val="SourceCode"/>
      </w:pPr>
      <w:r>
        <w:t>.cannot_open:</w:t>
      </w:r>
    </w:p>
    <w:p w14:paraId="72494869" w14:textId="77777777" w:rsidR="007A5E92" w:rsidRDefault="001F6BD1">
      <w:pPr>
        <w:pStyle w:val="SourceCode"/>
      </w:pPr>
      <w:r>
        <w:t xml:space="preserve">    mov eax, -1</w:t>
      </w:r>
    </w:p>
    <w:p w14:paraId="006BDC2F" w14:textId="77777777" w:rsidR="007A5E92" w:rsidRDefault="001F6BD1">
      <w:pPr>
        <w:pStyle w:val="SourceCode"/>
      </w:pPr>
      <w:r>
        <w:t>.done:</w:t>
      </w:r>
    </w:p>
    <w:p w14:paraId="44EAB5A4" w14:textId="77777777" w:rsidR="007A5E92" w:rsidRDefault="001F6BD1">
      <w:pPr>
        <w:pStyle w:val="SourceCode"/>
      </w:pPr>
      <w:r>
        <w:t xml:space="preserve">    pop r13</w:t>
      </w:r>
    </w:p>
    <w:p w14:paraId="7B4721C1" w14:textId="77777777" w:rsidR="007A5E92" w:rsidRDefault="001F6BD1">
      <w:pPr>
        <w:pStyle w:val="SourceCode"/>
      </w:pPr>
      <w:r>
        <w:t xml:space="preserve">    pop r12</w:t>
      </w:r>
    </w:p>
    <w:p w14:paraId="72E6D1DC" w14:textId="77777777" w:rsidR="007A5E92" w:rsidRDefault="001F6BD1">
      <w:pPr>
        <w:pStyle w:val="SourceCode"/>
      </w:pPr>
      <w:r>
        <w:t xml:space="preserve">    pop rbx</w:t>
      </w:r>
    </w:p>
    <w:p w14:paraId="1C0DE2BB" w14:textId="77777777" w:rsidR="007A5E92" w:rsidRDefault="001F6BD1">
      <w:pPr>
        <w:pStyle w:val="SourceCode"/>
      </w:pPr>
      <w:r>
        <w:t xml:space="preserve">    ret</w:t>
      </w:r>
    </w:p>
    <w:p w14:paraId="5BBFD282" w14:textId="77777777" w:rsidR="007A5E92" w:rsidRDefault="007A5E92">
      <w:pPr>
        <w:pStyle w:val="SourceCode"/>
      </w:pPr>
    </w:p>
    <w:p w14:paraId="68FBB65E" w14:textId="77777777" w:rsidR="007A5E92" w:rsidRDefault="001F6BD1">
      <w:pPr>
        <w:pStyle w:val="SourceCode"/>
      </w:pPr>
      <w:r>
        <w:t>; load_config: reads the file at a path, parses it, and fills a record.</w:t>
      </w:r>
    </w:p>
    <w:p w14:paraId="1B9018A1" w14:textId="77777777" w:rsidR="007A5E92" w:rsidRDefault="001F6BD1">
      <w:pPr>
        <w:pStyle w:val="SourceCode"/>
      </w:pPr>
      <w:r>
        <w:t>; Assembly must check each value's kind before reading it, as C does: a</w:t>
      </w:r>
    </w:p>
    <w:p w14:paraId="020DA239" w14:textId="77777777" w:rsidR="007A5E92" w:rsidRDefault="001F6BD1">
      <w:pPr>
        <w:pStyle w:val="SourceCode"/>
      </w:pPr>
      <w:r>
        <w:t>; missing key gives 0, and reading through 0 would crash the program.</w:t>
      </w:r>
    </w:p>
    <w:p w14:paraId="60150DFE" w14:textId="77777777" w:rsidR="007A5E92" w:rsidRDefault="001F6BD1">
      <w:pPr>
        <w:pStyle w:val="SourceCode"/>
      </w:pPr>
      <w:r>
        <w:t>; cJSON_IsString, cJSON_IsNumber, and cJSON_IsBool return 0 in eax for a</w:t>
      </w:r>
    </w:p>
    <w:p w14:paraId="22C6A657" w14:textId="77777777" w:rsidR="007A5E92" w:rsidRDefault="001F6BD1">
      <w:pPr>
        <w:pStyle w:val="SourceCode"/>
      </w:pPr>
      <w:r>
        <w:t>; value of another kind, and for 0 itself.</w:t>
      </w:r>
    </w:p>
    <w:p w14:paraId="39E812A6" w14:textId="77777777" w:rsidR="007A5E92" w:rsidRDefault="001F6BD1">
      <w:pPr>
        <w:pStyle w:val="SourceCode"/>
      </w:pPr>
      <w:r>
        <w:t>;   in:      rdi = address of the path, rsi = address of the record</w:t>
      </w:r>
    </w:p>
    <w:p w14:paraId="1720493E" w14:textId="77777777" w:rsidR="007A5E92" w:rsidRDefault="001F6BD1">
      <w:pPr>
        <w:pStyle w:val="SourceCode"/>
      </w:pPr>
      <w:r>
        <w:t>;   out:     eax = CONFIG_OK, CANNOT_READ, or NOT_VALID when the text is</w:t>
      </w:r>
    </w:p>
    <w:p w14:paraId="4CA68852" w14:textId="77777777" w:rsidR="007A5E92" w:rsidRDefault="001F6BD1">
      <w:pPr>
        <w:pStyle w:val="SourceCode"/>
      </w:pPr>
      <w:r>
        <w:t>;            not valid JSON or a value is missing or of the wrong kind;</w:t>
      </w:r>
    </w:p>
    <w:p w14:paraId="2BC87F7E" w14:textId="77777777" w:rsidR="007A5E92" w:rsidRDefault="001F6BD1">
      <w:pPr>
        <w:pStyle w:val="SourceCode"/>
      </w:pPr>
      <w:r>
        <w:t>;            the record may then be partly filled, and main never uses it</w:t>
      </w:r>
    </w:p>
    <w:p w14:paraId="45CFC61C" w14:textId="77777777" w:rsidR="007A5E92" w:rsidRDefault="001F6BD1">
      <w:pPr>
        <w:pStyle w:val="SourceCode"/>
      </w:pPr>
      <w:r>
        <w:t>load_config:</w:t>
      </w:r>
    </w:p>
    <w:p w14:paraId="4EF008FF" w14:textId="77777777" w:rsidR="007A5E92" w:rsidRDefault="001F6BD1">
      <w:pPr>
        <w:pStyle w:val="SourceCode"/>
      </w:pPr>
      <w:r>
        <w:t xml:space="preserve">    push rbx</w:t>
      </w:r>
    </w:p>
    <w:p w14:paraId="6995FCE5" w14:textId="77777777" w:rsidR="007A5E92" w:rsidRDefault="001F6BD1">
      <w:pPr>
        <w:pStyle w:val="SourceCode"/>
      </w:pPr>
      <w:r>
        <w:t xml:space="preserve">    push r12</w:t>
      </w:r>
    </w:p>
    <w:p w14:paraId="3A13CA5D" w14:textId="77777777" w:rsidR="007A5E92" w:rsidRDefault="001F6BD1">
      <w:pPr>
        <w:pStyle w:val="SourceCode"/>
      </w:pPr>
      <w:r>
        <w:t xml:space="preserve">    push r13</w:t>
      </w:r>
    </w:p>
    <w:p w14:paraId="24471E37" w14:textId="77777777" w:rsidR="007A5E92" w:rsidRDefault="001F6BD1">
      <w:pPr>
        <w:pStyle w:val="SourceCode"/>
      </w:pPr>
      <w:r>
        <w:t xml:space="preserve">    push r14</w:t>
      </w:r>
    </w:p>
    <w:p w14:paraId="575EE1F2" w14:textId="77777777" w:rsidR="007A5E92" w:rsidRDefault="001F6BD1">
      <w:pPr>
        <w:pStyle w:val="SourceCode"/>
      </w:pPr>
      <w:r>
        <w:t xml:space="preserve">    sub rsp, 8</w:t>
      </w:r>
    </w:p>
    <w:p w14:paraId="6E0EE311" w14:textId="77777777" w:rsidR="007A5E92" w:rsidRDefault="001F6BD1">
      <w:pPr>
        <w:pStyle w:val="SourceCode"/>
      </w:pPr>
      <w:r>
        <w:t xml:space="preserve">    mov r12, rsi</w:t>
      </w:r>
    </w:p>
    <w:p w14:paraId="4C2A016E" w14:textId="77777777" w:rsidR="007A5E92" w:rsidRDefault="001F6BD1">
      <w:pPr>
        <w:pStyle w:val="SourceCode"/>
      </w:pPr>
      <w:r>
        <w:t xml:space="preserve">    lea rsi, [contents]</w:t>
      </w:r>
    </w:p>
    <w:p w14:paraId="0285B55A" w14:textId="77777777" w:rsidR="007A5E92" w:rsidRDefault="001F6BD1">
      <w:pPr>
        <w:pStyle w:val="SourceCode"/>
      </w:pPr>
      <w:r>
        <w:t xml:space="preserve">    mov edx, CONTENTS_SIZE</w:t>
      </w:r>
    </w:p>
    <w:p w14:paraId="5E8AEFBF" w14:textId="77777777" w:rsidR="007A5E92" w:rsidRDefault="001F6BD1">
      <w:pPr>
        <w:pStyle w:val="SourceCode"/>
      </w:pPr>
      <w:r>
        <w:t xml:space="preserve">    call read_text_file</w:t>
      </w:r>
    </w:p>
    <w:p w14:paraId="131C591E" w14:textId="77777777" w:rsidR="007A5E92" w:rsidRDefault="001F6BD1">
      <w:pPr>
        <w:pStyle w:val="SourceCode"/>
      </w:pPr>
      <w:r>
        <w:t xml:space="preserve">    cmp eax, 0</w:t>
      </w:r>
    </w:p>
    <w:p w14:paraId="41939F80" w14:textId="77777777" w:rsidR="007A5E92" w:rsidRDefault="001F6BD1">
      <w:pPr>
        <w:pStyle w:val="SourceCode"/>
      </w:pPr>
      <w:r>
        <w:t xml:space="preserve">    jne .cannot_read</w:t>
      </w:r>
    </w:p>
    <w:p w14:paraId="575AD5E7" w14:textId="77777777" w:rsidR="007A5E92" w:rsidRDefault="001F6BD1">
      <w:pPr>
        <w:pStyle w:val="SourceCode"/>
      </w:pPr>
      <w:r>
        <w:t xml:space="preserve">    lea rdi, [contents]</w:t>
      </w:r>
    </w:p>
    <w:p w14:paraId="52CCE80B" w14:textId="77777777" w:rsidR="007A5E92" w:rsidRDefault="001F6BD1">
      <w:pPr>
        <w:pStyle w:val="SourceCode"/>
      </w:pPr>
      <w:r>
        <w:t xml:space="preserve">    call cJSON_Parse</w:t>
      </w:r>
    </w:p>
    <w:p w14:paraId="19EEC1C5" w14:textId="77777777" w:rsidR="007A5E92" w:rsidRDefault="001F6BD1">
      <w:pPr>
        <w:pStyle w:val="SourceCode"/>
      </w:pPr>
      <w:r>
        <w:t xml:space="preserve">    cmp rax, 0</w:t>
      </w:r>
    </w:p>
    <w:p w14:paraId="778C58E3" w14:textId="77777777" w:rsidR="007A5E92" w:rsidRDefault="001F6BD1">
      <w:pPr>
        <w:pStyle w:val="SourceCode"/>
      </w:pPr>
      <w:r>
        <w:t xml:space="preserve">    je .not_valid</w:t>
      </w:r>
    </w:p>
    <w:p w14:paraId="5E3AF0C1" w14:textId="77777777" w:rsidR="007A5E92" w:rsidRDefault="001F6BD1">
      <w:pPr>
        <w:pStyle w:val="SourceCode"/>
      </w:pPr>
      <w:r>
        <w:t xml:space="preserve">    mov rbx, rax</w:t>
      </w:r>
    </w:p>
    <w:p w14:paraId="1632F25C" w14:textId="77777777" w:rsidR="007A5E92" w:rsidRDefault="001F6BD1">
      <w:pPr>
        <w:pStyle w:val="SourceCode"/>
      </w:pPr>
      <w:r>
        <w:t xml:space="preserve">    ; r14 holds the result: NOT_VALID until every value is copied.</w:t>
      </w:r>
    </w:p>
    <w:p w14:paraId="3B886985" w14:textId="77777777" w:rsidR="007A5E92" w:rsidRDefault="001F6BD1">
      <w:pPr>
        <w:pStyle w:val="SourceCode"/>
      </w:pPr>
      <w:r>
        <w:t xml:space="preserve">    mov r14d, NOT_VALID</w:t>
      </w:r>
    </w:p>
    <w:p w14:paraId="7B44F2B2" w14:textId="77777777" w:rsidR="007A5E92" w:rsidRDefault="007A5E92">
      <w:pPr>
        <w:pStyle w:val="SourceCode"/>
      </w:pPr>
    </w:p>
    <w:p w14:paraId="1F1F9FA3" w14:textId="77777777" w:rsidR="007A5E92" w:rsidRDefault="001F6BD1">
      <w:pPr>
        <w:pStyle w:val="SourceCode"/>
      </w:pPr>
      <w:r>
        <w:t xml:space="preserve">    ; Find each value, check its kind, and copy it into the record. The</w:t>
      </w:r>
    </w:p>
    <w:p w14:paraId="1B3BE531" w14:textId="77777777" w:rsidR="007A5E92" w:rsidRDefault="001F6BD1">
      <w:pPr>
        <w:pStyle w:val="SourceCode"/>
      </w:pPr>
      <w:r>
        <w:t xml:space="preserve">    ; record keeps its own copy of the text: snprintf copies it in, at</w:t>
      </w:r>
    </w:p>
    <w:p w14:paraId="63D44C62" w14:textId="77777777" w:rsidR="007A5E92" w:rsidRDefault="001F6BD1">
      <w:pPr>
        <w:pStyle w:val="SourceCode"/>
      </w:pPr>
      <w:r>
        <w:t xml:space="preserve">    ; most TEXT_SIZE bytes, 0 included.</w:t>
      </w:r>
    </w:p>
    <w:p w14:paraId="628345A8" w14:textId="77777777" w:rsidR="007A5E92" w:rsidRDefault="001F6BD1">
      <w:pPr>
        <w:pStyle w:val="SourceCode"/>
      </w:pPr>
      <w:r>
        <w:t xml:space="preserve">    mov rdi, rbx</w:t>
      </w:r>
    </w:p>
    <w:p w14:paraId="61143A1C" w14:textId="77777777" w:rsidR="007A5E92" w:rsidRDefault="001F6BD1">
      <w:pPr>
        <w:pStyle w:val="SourceCode"/>
      </w:pPr>
      <w:r>
        <w:t xml:space="preserve">    lea rsi, [service_key]</w:t>
      </w:r>
    </w:p>
    <w:p w14:paraId="60063C94" w14:textId="77777777" w:rsidR="007A5E92" w:rsidRDefault="001F6BD1">
      <w:pPr>
        <w:pStyle w:val="SourceCode"/>
      </w:pPr>
      <w:r>
        <w:t xml:space="preserve">    call cJSON_GetObjectItemCaseSensitive</w:t>
      </w:r>
    </w:p>
    <w:p w14:paraId="6A4EF5FF" w14:textId="77777777" w:rsidR="007A5E92" w:rsidRDefault="001F6BD1">
      <w:pPr>
        <w:pStyle w:val="SourceCode"/>
      </w:pPr>
      <w:r>
        <w:t xml:space="preserve">    mov r13, rax</w:t>
      </w:r>
    </w:p>
    <w:p w14:paraId="7240179E" w14:textId="77777777" w:rsidR="007A5E92" w:rsidRDefault="001F6BD1">
      <w:pPr>
        <w:pStyle w:val="SourceCode"/>
      </w:pPr>
      <w:r>
        <w:t xml:space="preserve">    mov rdi, r13</w:t>
      </w:r>
    </w:p>
    <w:p w14:paraId="1FD6FC64" w14:textId="77777777" w:rsidR="007A5E92" w:rsidRDefault="001F6BD1">
      <w:pPr>
        <w:pStyle w:val="SourceCode"/>
      </w:pPr>
      <w:r>
        <w:t xml:space="preserve">    call cJSON_IsString</w:t>
      </w:r>
    </w:p>
    <w:p w14:paraId="159D42B3" w14:textId="77777777" w:rsidR="007A5E92" w:rsidRDefault="001F6BD1">
      <w:pPr>
        <w:pStyle w:val="SourceCode"/>
      </w:pPr>
      <w:r>
        <w:t xml:space="preserve">    cmp eax, 0</w:t>
      </w:r>
    </w:p>
    <w:p w14:paraId="4D14939C" w14:textId="77777777" w:rsidR="007A5E92" w:rsidRDefault="001F6BD1">
      <w:pPr>
        <w:pStyle w:val="SourceCode"/>
      </w:pPr>
      <w:r>
        <w:t xml:space="preserve">    je .delete</w:t>
      </w:r>
    </w:p>
    <w:p w14:paraId="296FA58F" w14:textId="77777777" w:rsidR="007A5E92" w:rsidRDefault="001F6BD1">
      <w:pPr>
        <w:pStyle w:val="SourceCode"/>
      </w:pPr>
      <w:r>
        <w:t xml:space="preserve">    lea rdi, [r12 + SERVICE]</w:t>
      </w:r>
    </w:p>
    <w:p w14:paraId="3B2F2947" w14:textId="77777777" w:rsidR="007A5E92" w:rsidRDefault="001F6BD1">
      <w:pPr>
        <w:pStyle w:val="SourceCode"/>
      </w:pPr>
      <w:r>
        <w:t xml:space="preserve">    mov esi, TEXT_SIZE</w:t>
      </w:r>
    </w:p>
    <w:p w14:paraId="1B4F69D4" w14:textId="77777777" w:rsidR="007A5E92" w:rsidRDefault="001F6BD1">
      <w:pPr>
        <w:pStyle w:val="SourceCode"/>
      </w:pPr>
      <w:r>
        <w:t xml:space="preserve">    lea rdx, [text_format]</w:t>
      </w:r>
    </w:p>
    <w:p w14:paraId="509BA61C" w14:textId="77777777" w:rsidR="007A5E92" w:rsidRDefault="001F6BD1">
      <w:pPr>
        <w:pStyle w:val="SourceCode"/>
      </w:pPr>
      <w:r>
        <w:t xml:space="preserve">    mov rcx, [r13 + VALUESTRING]</w:t>
      </w:r>
    </w:p>
    <w:p w14:paraId="7E404D92" w14:textId="77777777" w:rsidR="007A5E92" w:rsidRDefault="001F6BD1">
      <w:pPr>
        <w:pStyle w:val="SourceCode"/>
      </w:pPr>
      <w:r>
        <w:t xml:space="preserve">    xor eax, eax</w:t>
      </w:r>
    </w:p>
    <w:p w14:paraId="03ECCC3C" w14:textId="77777777" w:rsidR="007A5E92" w:rsidRDefault="001F6BD1">
      <w:pPr>
        <w:pStyle w:val="SourceCode"/>
      </w:pPr>
      <w:r>
        <w:t xml:space="preserve">    call snprintf</w:t>
      </w:r>
    </w:p>
    <w:p w14:paraId="2E63C661" w14:textId="77777777" w:rsidR="007A5E92" w:rsidRDefault="007A5E92">
      <w:pPr>
        <w:pStyle w:val="SourceCode"/>
      </w:pPr>
    </w:p>
    <w:p w14:paraId="44BE5400" w14:textId="77777777" w:rsidR="007A5E92" w:rsidRDefault="001F6BD1">
      <w:pPr>
        <w:pStyle w:val="SourceCode"/>
      </w:pPr>
      <w:r>
        <w:t xml:space="preserve">    mov rdi, rbx</w:t>
      </w:r>
    </w:p>
    <w:p w14:paraId="54A958E5" w14:textId="77777777" w:rsidR="007A5E92" w:rsidRDefault="001F6BD1">
      <w:pPr>
        <w:pStyle w:val="SourceCode"/>
      </w:pPr>
      <w:r>
        <w:t xml:space="preserve">    lea rsi, [environment_key]</w:t>
      </w:r>
    </w:p>
    <w:p w14:paraId="7FC41B4F" w14:textId="77777777" w:rsidR="007A5E92" w:rsidRDefault="001F6BD1">
      <w:pPr>
        <w:pStyle w:val="SourceCode"/>
      </w:pPr>
      <w:r>
        <w:t xml:space="preserve">    call cJSON_GetObjectItemCaseSensitive</w:t>
      </w:r>
    </w:p>
    <w:p w14:paraId="2158A8E7" w14:textId="77777777" w:rsidR="007A5E92" w:rsidRDefault="001F6BD1">
      <w:pPr>
        <w:pStyle w:val="SourceCode"/>
      </w:pPr>
      <w:r>
        <w:t xml:space="preserve">    mov r13, rax</w:t>
      </w:r>
    </w:p>
    <w:p w14:paraId="61545B7D" w14:textId="77777777" w:rsidR="007A5E92" w:rsidRDefault="001F6BD1">
      <w:pPr>
        <w:pStyle w:val="SourceCode"/>
      </w:pPr>
      <w:r>
        <w:t xml:space="preserve">    mov rdi, r13</w:t>
      </w:r>
    </w:p>
    <w:p w14:paraId="7C46C5BD" w14:textId="77777777" w:rsidR="007A5E92" w:rsidRDefault="001F6BD1">
      <w:pPr>
        <w:pStyle w:val="SourceCode"/>
      </w:pPr>
      <w:r>
        <w:t xml:space="preserve">    call cJSON_IsString</w:t>
      </w:r>
    </w:p>
    <w:p w14:paraId="421CE31D" w14:textId="77777777" w:rsidR="007A5E92" w:rsidRDefault="001F6BD1">
      <w:pPr>
        <w:pStyle w:val="SourceCode"/>
      </w:pPr>
      <w:r>
        <w:t xml:space="preserve">    cmp eax, 0</w:t>
      </w:r>
    </w:p>
    <w:p w14:paraId="6941A853" w14:textId="77777777" w:rsidR="007A5E92" w:rsidRDefault="001F6BD1">
      <w:pPr>
        <w:pStyle w:val="SourceCode"/>
      </w:pPr>
      <w:r>
        <w:t xml:space="preserve">    je .delete</w:t>
      </w:r>
    </w:p>
    <w:p w14:paraId="16E35B5C" w14:textId="77777777" w:rsidR="007A5E92" w:rsidRDefault="001F6BD1">
      <w:pPr>
        <w:pStyle w:val="SourceCode"/>
      </w:pPr>
      <w:r>
        <w:t xml:space="preserve">    lea rdi, [r12 + ENVIRONMENT]</w:t>
      </w:r>
    </w:p>
    <w:p w14:paraId="2B349EC8" w14:textId="77777777" w:rsidR="007A5E92" w:rsidRDefault="001F6BD1">
      <w:pPr>
        <w:pStyle w:val="SourceCode"/>
      </w:pPr>
      <w:r>
        <w:t xml:space="preserve">    mov esi, TEXT_SIZE</w:t>
      </w:r>
    </w:p>
    <w:p w14:paraId="1CBC27A4" w14:textId="77777777" w:rsidR="007A5E92" w:rsidRDefault="001F6BD1">
      <w:pPr>
        <w:pStyle w:val="SourceCode"/>
      </w:pPr>
      <w:r>
        <w:t xml:space="preserve">    lea rdx, [text_format]</w:t>
      </w:r>
    </w:p>
    <w:p w14:paraId="79496EE7" w14:textId="77777777" w:rsidR="007A5E92" w:rsidRDefault="001F6BD1">
      <w:pPr>
        <w:pStyle w:val="SourceCode"/>
      </w:pPr>
      <w:r>
        <w:t xml:space="preserve">    mov rcx, [r13 + VALUESTRING]</w:t>
      </w:r>
    </w:p>
    <w:p w14:paraId="11309A31" w14:textId="77777777" w:rsidR="007A5E92" w:rsidRDefault="001F6BD1">
      <w:pPr>
        <w:pStyle w:val="SourceCode"/>
      </w:pPr>
      <w:r>
        <w:t xml:space="preserve">    xor eax, eax</w:t>
      </w:r>
    </w:p>
    <w:p w14:paraId="10981076" w14:textId="77777777" w:rsidR="007A5E92" w:rsidRDefault="001F6BD1">
      <w:pPr>
        <w:pStyle w:val="SourceCode"/>
      </w:pPr>
      <w:r>
        <w:t xml:space="preserve">    call snprintf</w:t>
      </w:r>
    </w:p>
    <w:p w14:paraId="34BC3D5C" w14:textId="77777777" w:rsidR="007A5E92" w:rsidRDefault="007A5E92">
      <w:pPr>
        <w:pStyle w:val="SourceCode"/>
      </w:pPr>
    </w:p>
    <w:p w14:paraId="348AB8A1" w14:textId="77777777" w:rsidR="007A5E92" w:rsidRDefault="001F6BD1">
      <w:pPr>
        <w:pStyle w:val="SourceCode"/>
      </w:pPr>
      <w:r>
        <w:t xml:space="preserve">    mov rdi, rbx</w:t>
      </w:r>
    </w:p>
    <w:p w14:paraId="48D9D9E5" w14:textId="77777777" w:rsidR="007A5E92" w:rsidRDefault="001F6BD1">
      <w:pPr>
        <w:pStyle w:val="SourceCode"/>
      </w:pPr>
      <w:r>
        <w:t xml:space="preserve">    lea rsi, [port_key]</w:t>
      </w:r>
    </w:p>
    <w:p w14:paraId="68890520" w14:textId="77777777" w:rsidR="007A5E92" w:rsidRDefault="001F6BD1">
      <w:pPr>
        <w:pStyle w:val="SourceCode"/>
      </w:pPr>
      <w:r>
        <w:t xml:space="preserve">    call cJSON_GetObjectItemCaseSensitive</w:t>
      </w:r>
    </w:p>
    <w:p w14:paraId="6B967BC8" w14:textId="77777777" w:rsidR="007A5E92" w:rsidRDefault="001F6BD1">
      <w:pPr>
        <w:pStyle w:val="SourceCode"/>
      </w:pPr>
      <w:r>
        <w:t xml:space="preserve">    mov r13, rax</w:t>
      </w:r>
    </w:p>
    <w:p w14:paraId="07179BB9" w14:textId="77777777" w:rsidR="007A5E92" w:rsidRDefault="001F6BD1">
      <w:pPr>
        <w:pStyle w:val="SourceCode"/>
      </w:pPr>
      <w:r>
        <w:t xml:space="preserve">    mov rdi, r13</w:t>
      </w:r>
    </w:p>
    <w:p w14:paraId="2FBDC99F" w14:textId="77777777" w:rsidR="007A5E92" w:rsidRDefault="001F6BD1">
      <w:pPr>
        <w:pStyle w:val="SourceCode"/>
      </w:pPr>
      <w:r>
        <w:t xml:space="preserve">    call cJSON_IsNumber</w:t>
      </w:r>
    </w:p>
    <w:p w14:paraId="1EECA232" w14:textId="77777777" w:rsidR="007A5E92" w:rsidRDefault="001F6BD1">
      <w:pPr>
        <w:pStyle w:val="SourceCode"/>
      </w:pPr>
      <w:r>
        <w:t xml:space="preserve">    cmp eax, 0</w:t>
      </w:r>
    </w:p>
    <w:p w14:paraId="77170BF0" w14:textId="77777777" w:rsidR="007A5E92" w:rsidRDefault="001F6BD1">
      <w:pPr>
        <w:pStyle w:val="SourceCode"/>
      </w:pPr>
      <w:r>
        <w:t xml:space="preserve">    je .delete</w:t>
      </w:r>
    </w:p>
    <w:p w14:paraId="4A31E3BB" w14:textId="77777777" w:rsidR="007A5E92" w:rsidRDefault="001F6BD1">
      <w:pPr>
        <w:pStyle w:val="SourceCode"/>
      </w:pPr>
      <w:r>
        <w:t xml:space="preserve">    mov eax, [r13 + VALUEINT]</w:t>
      </w:r>
    </w:p>
    <w:p w14:paraId="76FA6C59" w14:textId="77777777" w:rsidR="007A5E92" w:rsidRDefault="001F6BD1">
      <w:pPr>
        <w:pStyle w:val="SourceCode"/>
      </w:pPr>
      <w:r>
        <w:t xml:space="preserve">    mov [r12 + PORT], eax</w:t>
      </w:r>
    </w:p>
    <w:p w14:paraId="001B965C" w14:textId="77777777" w:rsidR="007A5E92" w:rsidRDefault="007A5E92">
      <w:pPr>
        <w:pStyle w:val="SourceCode"/>
      </w:pPr>
    </w:p>
    <w:p w14:paraId="3D63FCFF" w14:textId="77777777" w:rsidR="007A5E92" w:rsidRDefault="001F6BD1">
      <w:pPr>
        <w:pStyle w:val="SourceCode"/>
      </w:pPr>
      <w:r>
        <w:t xml:space="preserve">    mov rdi, rbx</w:t>
      </w:r>
    </w:p>
    <w:p w14:paraId="3FED979B" w14:textId="77777777" w:rsidR="007A5E92" w:rsidRDefault="001F6BD1">
      <w:pPr>
        <w:pStyle w:val="SourceCode"/>
      </w:pPr>
      <w:r>
        <w:t xml:space="preserve">    lea rsi, [enabled_key]</w:t>
      </w:r>
    </w:p>
    <w:p w14:paraId="18DDFCCA" w14:textId="77777777" w:rsidR="007A5E92" w:rsidRDefault="001F6BD1">
      <w:pPr>
        <w:pStyle w:val="SourceCode"/>
      </w:pPr>
      <w:r>
        <w:t xml:space="preserve">    call cJSON_GetObjectItemCaseSensitive</w:t>
      </w:r>
    </w:p>
    <w:p w14:paraId="17377EF1" w14:textId="77777777" w:rsidR="007A5E92" w:rsidRDefault="001F6BD1">
      <w:pPr>
        <w:pStyle w:val="SourceCode"/>
      </w:pPr>
      <w:r>
        <w:t xml:space="preserve">    mov r13, rax</w:t>
      </w:r>
    </w:p>
    <w:p w14:paraId="470DA7CF" w14:textId="77777777" w:rsidR="007A5E92" w:rsidRDefault="001F6BD1">
      <w:pPr>
        <w:pStyle w:val="SourceCode"/>
      </w:pPr>
      <w:r>
        <w:t xml:space="preserve">    mov rdi, r13</w:t>
      </w:r>
    </w:p>
    <w:p w14:paraId="71EB9C3E" w14:textId="77777777" w:rsidR="007A5E92" w:rsidRDefault="001F6BD1">
      <w:pPr>
        <w:pStyle w:val="SourceCode"/>
      </w:pPr>
      <w:r>
        <w:t xml:space="preserve">    call cJSON_IsBool</w:t>
      </w:r>
    </w:p>
    <w:p w14:paraId="76D5F3E0" w14:textId="77777777" w:rsidR="007A5E92" w:rsidRDefault="001F6BD1">
      <w:pPr>
        <w:pStyle w:val="SourceCode"/>
      </w:pPr>
      <w:r>
        <w:t xml:space="preserve">    cmp eax, 0</w:t>
      </w:r>
    </w:p>
    <w:p w14:paraId="08F9D43C" w14:textId="77777777" w:rsidR="007A5E92" w:rsidRDefault="001F6BD1">
      <w:pPr>
        <w:pStyle w:val="SourceCode"/>
      </w:pPr>
      <w:r>
        <w:t xml:space="preserve">    je .delete</w:t>
      </w:r>
    </w:p>
    <w:p w14:paraId="734FBF03" w14:textId="77777777" w:rsidR="007A5E92" w:rsidRDefault="001F6BD1">
      <w:pPr>
        <w:pStyle w:val="SourceCode"/>
      </w:pPr>
      <w:r>
        <w:t xml:space="preserve">    mov rdi, r13</w:t>
      </w:r>
    </w:p>
    <w:p w14:paraId="555FBF4A" w14:textId="77777777" w:rsidR="007A5E92" w:rsidRDefault="001F6BD1">
      <w:pPr>
        <w:pStyle w:val="SourceCode"/>
      </w:pPr>
      <w:r>
        <w:t xml:space="preserve">    call cJSON_IsTrue</w:t>
      </w:r>
    </w:p>
    <w:p w14:paraId="553A549F" w14:textId="77777777" w:rsidR="007A5E92" w:rsidRDefault="001F6BD1">
      <w:pPr>
        <w:pStyle w:val="SourceCode"/>
      </w:pPr>
      <w:r>
        <w:t xml:space="preserve">    mov [r12 + ENABLED], eax</w:t>
      </w:r>
    </w:p>
    <w:p w14:paraId="39CD3054" w14:textId="77777777" w:rsidR="007A5E92" w:rsidRDefault="001F6BD1">
      <w:pPr>
        <w:pStyle w:val="SourceCode"/>
      </w:pPr>
      <w:r>
        <w:t xml:space="preserve">    mov r14d, CONFIG_OK</w:t>
      </w:r>
    </w:p>
    <w:p w14:paraId="0FC3D4D2" w14:textId="77777777" w:rsidR="007A5E92" w:rsidRDefault="007A5E92">
      <w:pPr>
        <w:pStyle w:val="SourceCode"/>
      </w:pPr>
    </w:p>
    <w:p w14:paraId="66C828A5" w14:textId="77777777" w:rsidR="007A5E92" w:rsidRDefault="001F6BD1">
      <w:pPr>
        <w:pStyle w:val="SourceCode"/>
      </w:pPr>
      <w:r>
        <w:t xml:space="preserve">    ; The record now holds its own copies, so the parsed object's memory</w:t>
      </w:r>
    </w:p>
    <w:p w14:paraId="27CC302A" w14:textId="77777777" w:rsidR="007A5E92" w:rsidRDefault="001F6BD1">
      <w:pPr>
        <w:pStyle w:val="SourceCode"/>
      </w:pPr>
      <w:r>
        <w:t xml:space="preserve">    ; is given back, on success and on failure alike.</w:t>
      </w:r>
    </w:p>
    <w:p w14:paraId="5F607626" w14:textId="77777777" w:rsidR="007A5E92" w:rsidRDefault="001F6BD1">
      <w:pPr>
        <w:pStyle w:val="SourceCode"/>
      </w:pPr>
      <w:r>
        <w:t>.delete:</w:t>
      </w:r>
    </w:p>
    <w:p w14:paraId="12A1872B" w14:textId="77777777" w:rsidR="007A5E92" w:rsidRDefault="001F6BD1">
      <w:pPr>
        <w:pStyle w:val="SourceCode"/>
      </w:pPr>
      <w:r>
        <w:t xml:space="preserve">    mov rdi, rbx</w:t>
      </w:r>
    </w:p>
    <w:p w14:paraId="59CB3DA8" w14:textId="77777777" w:rsidR="007A5E92" w:rsidRDefault="001F6BD1">
      <w:pPr>
        <w:pStyle w:val="SourceCode"/>
      </w:pPr>
      <w:r>
        <w:t xml:space="preserve">    call cJSON_Delete</w:t>
      </w:r>
    </w:p>
    <w:p w14:paraId="65094958" w14:textId="77777777" w:rsidR="007A5E92" w:rsidRDefault="001F6BD1">
      <w:pPr>
        <w:pStyle w:val="SourceCode"/>
      </w:pPr>
      <w:r>
        <w:t xml:space="preserve">    mov eax, r14d</w:t>
      </w:r>
    </w:p>
    <w:p w14:paraId="304FA3B7" w14:textId="77777777" w:rsidR="007A5E92" w:rsidRDefault="001F6BD1">
      <w:pPr>
        <w:pStyle w:val="SourceCode"/>
      </w:pPr>
      <w:r>
        <w:t xml:space="preserve">    jmp .done</w:t>
      </w:r>
    </w:p>
    <w:p w14:paraId="7A4868C9" w14:textId="77777777" w:rsidR="007A5E92" w:rsidRDefault="001F6BD1">
      <w:pPr>
        <w:pStyle w:val="SourceCode"/>
      </w:pPr>
      <w:r>
        <w:t>.cannot_read:</w:t>
      </w:r>
    </w:p>
    <w:p w14:paraId="46E8E7E5" w14:textId="77777777" w:rsidR="007A5E92" w:rsidRDefault="001F6BD1">
      <w:pPr>
        <w:pStyle w:val="SourceCode"/>
      </w:pPr>
      <w:r>
        <w:t xml:space="preserve">    mov eax, CANNOT_READ</w:t>
      </w:r>
    </w:p>
    <w:p w14:paraId="70152636" w14:textId="77777777" w:rsidR="007A5E92" w:rsidRDefault="001F6BD1">
      <w:pPr>
        <w:pStyle w:val="SourceCode"/>
      </w:pPr>
      <w:r>
        <w:t xml:space="preserve">    jmp .done</w:t>
      </w:r>
    </w:p>
    <w:p w14:paraId="7667E6A4" w14:textId="77777777" w:rsidR="007A5E92" w:rsidRDefault="001F6BD1">
      <w:pPr>
        <w:pStyle w:val="SourceCode"/>
      </w:pPr>
      <w:r>
        <w:t>.not_valid:</w:t>
      </w:r>
    </w:p>
    <w:p w14:paraId="0B0819B1" w14:textId="77777777" w:rsidR="007A5E92" w:rsidRDefault="001F6BD1">
      <w:pPr>
        <w:pStyle w:val="SourceCode"/>
      </w:pPr>
      <w:r>
        <w:t xml:space="preserve">    mov eax, NOT_VALID</w:t>
      </w:r>
    </w:p>
    <w:p w14:paraId="50CE555F" w14:textId="77777777" w:rsidR="007A5E92" w:rsidRDefault="001F6BD1">
      <w:pPr>
        <w:pStyle w:val="SourceCode"/>
      </w:pPr>
      <w:r>
        <w:t>.done:</w:t>
      </w:r>
    </w:p>
    <w:p w14:paraId="16ADEE96" w14:textId="77777777" w:rsidR="007A5E92" w:rsidRDefault="001F6BD1">
      <w:pPr>
        <w:pStyle w:val="SourceCode"/>
      </w:pPr>
      <w:r>
        <w:t xml:space="preserve">    add rsp, 8</w:t>
      </w:r>
    </w:p>
    <w:p w14:paraId="29A6B880" w14:textId="77777777" w:rsidR="007A5E92" w:rsidRDefault="001F6BD1">
      <w:pPr>
        <w:pStyle w:val="SourceCode"/>
      </w:pPr>
      <w:r>
        <w:t xml:space="preserve">    pop r14</w:t>
      </w:r>
    </w:p>
    <w:p w14:paraId="7C00CF54" w14:textId="77777777" w:rsidR="007A5E92" w:rsidRDefault="001F6BD1">
      <w:pPr>
        <w:pStyle w:val="SourceCode"/>
      </w:pPr>
      <w:r>
        <w:t xml:space="preserve">    pop r13</w:t>
      </w:r>
    </w:p>
    <w:p w14:paraId="461EB8A2" w14:textId="77777777" w:rsidR="007A5E92" w:rsidRDefault="001F6BD1">
      <w:pPr>
        <w:pStyle w:val="SourceCode"/>
      </w:pPr>
      <w:r>
        <w:t xml:space="preserve">    pop r12</w:t>
      </w:r>
    </w:p>
    <w:p w14:paraId="239E0714" w14:textId="77777777" w:rsidR="007A5E92" w:rsidRDefault="001F6BD1">
      <w:pPr>
        <w:pStyle w:val="SourceCode"/>
      </w:pPr>
      <w:r>
        <w:t xml:space="preserve">    pop rbx</w:t>
      </w:r>
    </w:p>
    <w:p w14:paraId="00825725" w14:textId="77777777" w:rsidR="007A5E92" w:rsidRDefault="001F6BD1">
      <w:pPr>
        <w:pStyle w:val="SourceCode"/>
      </w:pPr>
      <w:r>
        <w:t xml:space="preserve">    ret</w:t>
      </w:r>
    </w:p>
    <w:p w14:paraId="2355E7DB" w14:textId="77777777" w:rsidR="007A5E92" w:rsidRDefault="007A5E92">
      <w:pPr>
        <w:pStyle w:val="SourceCode"/>
      </w:pPr>
    </w:p>
    <w:p w14:paraId="31AC85FE" w14:textId="77777777" w:rsidR="007A5E92" w:rsidRDefault="001F6BD1">
      <w:pPr>
        <w:pStyle w:val="SourceCode"/>
      </w:pPr>
      <w:r>
        <w:t>; save_config: builds a JSON object from a record, serializes it as</w:t>
      </w:r>
    </w:p>
    <w:p w14:paraId="429D208D" w14:textId="77777777" w:rsidR="007A5E92" w:rsidRDefault="001F6BD1">
      <w:pPr>
        <w:pStyle w:val="SourceCode"/>
      </w:pPr>
      <w:r>
        <w:t>; compact text, and writes it with one line ending to a path.</w:t>
      </w:r>
    </w:p>
    <w:p w14:paraId="20F6970E" w14:textId="77777777" w:rsidR="007A5E92" w:rsidRDefault="001F6BD1">
      <w:pPr>
        <w:pStyle w:val="SourceCode"/>
      </w:pPr>
      <w:r>
        <w:t>;   in:      rdi = address of the path, rsi = address of the record</w:t>
      </w:r>
    </w:p>
    <w:p w14:paraId="2F0DBD5E" w14:textId="77777777" w:rsidR="007A5E92" w:rsidRDefault="001F6BD1">
      <w:pPr>
        <w:pStyle w:val="SourceCode"/>
      </w:pPr>
      <w:r>
        <w:t>;   out:     eax = 0, or -1 when any step fails</w:t>
      </w:r>
    </w:p>
    <w:p w14:paraId="3D268B5A" w14:textId="77777777" w:rsidR="007A5E92" w:rsidRDefault="001F6BD1">
      <w:pPr>
        <w:pStyle w:val="SourceCode"/>
      </w:pPr>
      <w:r>
        <w:t>; Each cJSON_Add function returns 0 when it fails, and an object of 0</w:t>
      </w:r>
    </w:p>
    <w:p w14:paraId="0ABCCB1F" w14:textId="77777777" w:rsidR="007A5E92" w:rsidRDefault="001F6BD1">
      <w:pPr>
        <w:pStyle w:val="SourceCode"/>
      </w:pPr>
      <w:r>
        <w:t>; makes every one of them fail, so checking each Add checks the object</w:t>
      </w:r>
    </w:p>
    <w:p w14:paraId="07C92C6C" w14:textId="77777777" w:rsidR="007A5E92" w:rsidRDefault="001F6BD1">
      <w:pPr>
        <w:pStyle w:val="SourceCode"/>
      </w:pPr>
      <w:r>
        <w:t>; too.</w:t>
      </w:r>
    </w:p>
    <w:p w14:paraId="4BB9DBA3" w14:textId="77777777" w:rsidR="007A5E92" w:rsidRDefault="001F6BD1">
      <w:pPr>
        <w:pStyle w:val="SourceCode"/>
      </w:pPr>
      <w:r>
        <w:t>save_config:</w:t>
      </w:r>
    </w:p>
    <w:p w14:paraId="342BE318" w14:textId="77777777" w:rsidR="007A5E92" w:rsidRDefault="001F6BD1">
      <w:pPr>
        <w:pStyle w:val="SourceCode"/>
      </w:pPr>
      <w:r>
        <w:t xml:space="preserve">    push rbx</w:t>
      </w:r>
    </w:p>
    <w:p w14:paraId="12B3D242" w14:textId="77777777" w:rsidR="007A5E92" w:rsidRDefault="001F6BD1">
      <w:pPr>
        <w:pStyle w:val="SourceCode"/>
      </w:pPr>
      <w:r>
        <w:t xml:space="preserve">    push r12</w:t>
      </w:r>
    </w:p>
    <w:p w14:paraId="1795ECD8" w14:textId="77777777" w:rsidR="007A5E92" w:rsidRDefault="001F6BD1">
      <w:pPr>
        <w:pStyle w:val="SourceCode"/>
      </w:pPr>
      <w:r>
        <w:t xml:space="preserve">    push r13</w:t>
      </w:r>
    </w:p>
    <w:p w14:paraId="6DABDD27" w14:textId="77777777" w:rsidR="007A5E92" w:rsidRDefault="001F6BD1">
      <w:pPr>
        <w:pStyle w:val="SourceCode"/>
      </w:pPr>
      <w:r>
        <w:t xml:space="preserve">    push r14</w:t>
      </w:r>
    </w:p>
    <w:p w14:paraId="75501454" w14:textId="77777777" w:rsidR="007A5E92" w:rsidRDefault="001F6BD1">
      <w:pPr>
        <w:pStyle w:val="SourceCode"/>
      </w:pPr>
      <w:r>
        <w:t xml:space="preserve">    sub rsp, 8</w:t>
      </w:r>
    </w:p>
    <w:p w14:paraId="1C28E1C4" w14:textId="77777777" w:rsidR="007A5E92" w:rsidRDefault="001F6BD1">
      <w:pPr>
        <w:pStyle w:val="SourceCode"/>
      </w:pPr>
      <w:r>
        <w:t xml:space="preserve">    mov r13, rdi</w:t>
      </w:r>
    </w:p>
    <w:p w14:paraId="6769CA6F" w14:textId="77777777" w:rsidR="007A5E92" w:rsidRDefault="001F6BD1">
      <w:pPr>
        <w:pStyle w:val="SourceCode"/>
      </w:pPr>
      <w:r>
        <w:t xml:space="preserve">    mov r12, rsi</w:t>
      </w:r>
    </w:p>
    <w:p w14:paraId="6087E0EF" w14:textId="77777777" w:rsidR="007A5E92" w:rsidRDefault="001F6BD1">
      <w:pPr>
        <w:pStyle w:val="SourceCode"/>
      </w:pPr>
      <w:r>
        <w:t xml:space="preserve">    call cJSON_CreateObject</w:t>
      </w:r>
    </w:p>
    <w:p w14:paraId="57CD1E25" w14:textId="77777777" w:rsidR="007A5E92" w:rsidRDefault="001F6BD1">
      <w:pPr>
        <w:pStyle w:val="SourceCode"/>
      </w:pPr>
      <w:r>
        <w:t xml:space="preserve">    mov rbx, rax</w:t>
      </w:r>
    </w:p>
    <w:p w14:paraId="730A4BCD" w14:textId="77777777" w:rsidR="007A5E92" w:rsidRDefault="007A5E92">
      <w:pPr>
        <w:pStyle w:val="SourceCode"/>
      </w:pPr>
    </w:p>
    <w:p w14:paraId="6D0AF9EC" w14:textId="77777777" w:rsidR="007A5E92" w:rsidRDefault="001F6BD1">
      <w:pPr>
        <w:pStyle w:val="SourceCode"/>
      </w:pPr>
      <w:r>
        <w:t xml:space="preserve">    mov rdi, rbx</w:t>
      </w:r>
    </w:p>
    <w:p w14:paraId="5922B5B7" w14:textId="77777777" w:rsidR="007A5E92" w:rsidRDefault="001F6BD1">
      <w:pPr>
        <w:pStyle w:val="SourceCode"/>
      </w:pPr>
      <w:r>
        <w:t xml:space="preserve">    lea rsi, [service_key]</w:t>
      </w:r>
    </w:p>
    <w:p w14:paraId="23A20560" w14:textId="77777777" w:rsidR="007A5E92" w:rsidRDefault="001F6BD1">
      <w:pPr>
        <w:pStyle w:val="SourceCode"/>
      </w:pPr>
      <w:r>
        <w:t xml:space="preserve">    lea rdx, [r12 + SERVICE]</w:t>
      </w:r>
    </w:p>
    <w:p w14:paraId="19B4E9D3" w14:textId="77777777" w:rsidR="007A5E92" w:rsidRDefault="001F6BD1">
      <w:pPr>
        <w:pStyle w:val="SourceCode"/>
      </w:pPr>
      <w:r>
        <w:t xml:space="preserve">    call cJSON_AddStringToObject</w:t>
      </w:r>
    </w:p>
    <w:p w14:paraId="4C7B1519" w14:textId="77777777" w:rsidR="007A5E92" w:rsidRDefault="001F6BD1">
      <w:pPr>
        <w:pStyle w:val="SourceCode"/>
      </w:pPr>
      <w:r>
        <w:t xml:space="preserve">    cmp rax, 0</w:t>
      </w:r>
    </w:p>
    <w:p w14:paraId="28E54AEE" w14:textId="77777777" w:rsidR="007A5E92" w:rsidRDefault="001F6BD1">
      <w:pPr>
        <w:pStyle w:val="SourceCode"/>
      </w:pPr>
      <w:r>
        <w:t xml:space="preserve">    je .add_failed</w:t>
      </w:r>
    </w:p>
    <w:p w14:paraId="7F78670C" w14:textId="77777777" w:rsidR="007A5E92" w:rsidRDefault="001F6BD1">
      <w:pPr>
        <w:pStyle w:val="SourceCode"/>
      </w:pPr>
      <w:r>
        <w:t xml:space="preserve">    mov rdi, rbx</w:t>
      </w:r>
    </w:p>
    <w:p w14:paraId="4916285A" w14:textId="77777777" w:rsidR="007A5E92" w:rsidRDefault="001F6BD1">
      <w:pPr>
        <w:pStyle w:val="SourceCode"/>
      </w:pPr>
      <w:r>
        <w:t xml:space="preserve">    lea rsi, [environment_key]</w:t>
      </w:r>
    </w:p>
    <w:p w14:paraId="7216DB3C" w14:textId="77777777" w:rsidR="007A5E92" w:rsidRDefault="001F6BD1">
      <w:pPr>
        <w:pStyle w:val="SourceCode"/>
      </w:pPr>
      <w:r>
        <w:t xml:space="preserve">    lea rdx, [r12 + ENVIRONMENT]</w:t>
      </w:r>
    </w:p>
    <w:p w14:paraId="71E58521" w14:textId="77777777" w:rsidR="007A5E92" w:rsidRDefault="001F6BD1">
      <w:pPr>
        <w:pStyle w:val="SourceCode"/>
      </w:pPr>
      <w:r>
        <w:t xml:space="preserve">    call cJSON_AddStringToObject</w:t>
      </w:r>
    </w:p>
    <w:p w14:paraId="0D313868" w14:textId="77777777" w:rsidR="007A5E92" w:rsidRDefault="001F6BD1">
      <w:pPr>
        <w:pStyle w:val="SourceCode"/>
      </w:pPr>
      <w:r>
        <w:t xml:space="preserve">    cmp rax, 0</w:t>
      </w:r>
    </w:p>
    <w:p w14:paraId="344D932C" w14:textId="77777777" w:rsidR="007A5E92" w:rsidRDefault="001F6BD1">
      <w:pPr>
        <w:pStyle w:val="SourceCode"/>
      </w:pPr>
      <w:r>
        <w:t xml:space="preserve">    je .add_failed</w:t>
      </w:r>
    </w:p>
    <w:p w14:paraId="1F13CAF7" w14:textId="77777777" w:rsidR="007A5E92" w:rsidRDefault="001F6BD1">
      <w:pPr>
        <w:pStyle w:val="SourceCode"/>
      </w:pPr>
      <w:r>
        <w:t xml:space="preserve">    ; cJSON keeps every number as a double, so the port travels in xmm0,</w:t>
      </w:r>
    </w:p>
    <w:p w14:paraId="555E2040" w14:textId="77777777" w:rsidR="007A5E92" w:rsidRDefault="001F6BD1">
      <w:pPr>
        <w:pStyle w:val="SourceCode"/>
      </w:pPr>
      <w:r>
        <w:t xml:space="preserve">    ; Linux's first place for a double. cvtsi2sd converts a whole number</w:t>
      </w:r>
    </w:p>
    <w:p w14:paraId="17080BC6" w14:textId="77777777" w:rsidR="007A5E92" w:rsidRDefault="001F6BD1">
      <w:pPr>
        <w:pStyle w:val="SourceCode"/>
      </w:pPr>
      <w:r>
        <w:t xml:space="preserve">    ; into a double; dword says the port field is 4 bytes (a dword).</w:t>
      </w:r>
    </w:p>
    <w:p w14:paraId="2AB85A36" w14:textId="77777777" w:rsidR="007A5E92" w:rsidRDefault="001F6BD1">
      <w:pPr>
        <w:pStyle w:val="SourceCode"/>
      </w:pPr>
      <w:r>
        <w:t xml:space="preserve">    mov rdi, rbx</w:t>
      </w:r>
    </w:p>
    <w:p w14:paraId="7D6994B1" w14:textId="77777777" w:rsidR="007A5E92" w:rsidRDefault="001F6BD1">
      <w:pPr>
        <w:pStyle w:val="SourceCode"/>
      </w:pPr>
      <w:r>
        <w:t xml:space="preserve">    lea rsi, [port_key]</w:t>
      </w:r>
    </w:p>
    <w:p w14:paraId="567A4AA7" w14:textId="77777777" w:rsidR="007A5E92" w:rsidRDefault="001F6BD1">
      <w:pPr>
        <w:pStyle w:val="SourceCode"/>
      </w:pPr>
      <w:r>
        <w:t xml:space="preserve">    cvtsi2sd xmm0, dword [r12 + PORT]</w:t>
      </w:r>
    </w:p>
    <w:p w14:paraId="2C8EC85A" w14:textId="77777777" w:rsidR="007A5E92" w:rsidRDefault="001F6BD1">
      <w:pPr>
        <w:pStyle w:val="SourceCode"/>
      </w:pPr>
      <w:r>
        <w:t xml:space="preserve">    call cJSON_AddNumberToObject</w:t>
      </w:r>
    </w:p>
    <w:p w14:paraId="7CA8FCCF" w14:textId="77777777" w:rsidR="007A5E92" w:rsidRDefault="001F6BD1">
      <w:pPr>
        <w:pStyle w:val="SourceCode"/>
      </w:pPr>
      <w:r>
        <w:t xml:space="preserve">    cmp rax, 0</w:t>
      </w:r>
    </w:p>
    <w:p w14:paraId="79F7826A" w14:textId="77777777" w:rsidR="007A5E92" w:rsidRDefault="001F6BD1">
      <w:pPr>
        <w:pStyle w:val="SourceCode"/>
      </w:pPr>
      <w:r>
        <w:t xml:space="preserve">    je .add_failed</w:t>
      </w:r>
    </w:p>
    <w:p w14:paraId="27530808" w14:textId="77777777" w:rsidR="007A5E92" w:rsidRDefault="001F6BD1">
      <w:pPr>
        <w:pStyle w:val="SourceCode"/>
      </w:pPr>
      <w:r>
        <w:t xml:space="preserve">    mov rdi, rbx</w:t>
      </w:r>
    </w:p>
    <w:p w14:paraId="3767E78F" w14:textId="77777777" w:rsidR="007A5E92" w:rsidRDefault="001F6BD1">
      <w:pPr>
        <w:pStyle w:val="SourceCode"/>
      </w:pPr>
      <w:r>
        <w:t xml:space="preserve">    lea rsi, [enabled_key]</w:t>
      </w:r>
    </w:p>
    <w:p w14:paraId="282B2BD2" w14:textId="77777777" w:rsidR="007A5E92" w:rsidRDefault="001F6BD1">
      <w:pPr>
        <w:pStyle w:val="SourceCode"/>
      </w:pPr>
      <w:r>
        <w:t xml:space="preserve">    mov edx, [r12 + ENABLED]</w:t>
      </w:r>
    </w:p>
    <w:p w14:paraId="1B3CED16" w14:textId="77777777" w:rsidR="007A5E92" w:rsidRDefault="001F6BD1">
      <w:pPr>
        <w:pStyle w:val="SourceCode"/>
      </w:pPr>
      <w:r>
        <w:t xml:space="preserve">    call cJSON_AddBoolToObject</w:t>
      </w:r>
    </w:p>
    <w:p w14:paraId="0B6017A6" w14:textId="77777777" w:rsidR="007A5E92" w:rsidRDefault="001F6BD1">
      <w:pPr>
        <w:pStyle w:val="SourceCode"/>
      </w:pPr>
      <w:r>
        <w:t xml:space="preserve">    cmp rax, 0</w:t>
      </w:r>
    </w:p>
    <w:p w14:paraId="0077E6B1" w14:textId="77777777" w:rsidR="007A5E92" w:rsidRDefault="001F6BD1">
      <w:pPr>
        <w:pStyle w:val="SourceCode"/>
      </w:pPr>
      <w:r>
        <w:t xml:space="preserve">    je .add_failed</w:t>
      </w:r>
    </w:p>
    <w:p w14:paraId="12D9CE4C" w14:textId="77777777" w:rsidR="007A5E92" w:rsidRDefault="007A5E92">
      <w:pPr>
        <w:pStyle w:val="SourceCode"/>
      </w:pPr>
    </w:p>
    <w:p w14:paraId="48CC03B7" w14:textId="77777777" w:rsidR="007A5E92" w:rsidRDefault="001F6BD1">
      <w:pPr>
        <w:pStyle w:val="SourceCode"/>
      </w:pPr>
      <w:r>
        <w:t xml:space="preserve">    ; Serialize, then give the object back. r14 keeps the text.</w:t>
      </w:r>
    </w:p>
    <w:p w14:paraId="55B75B1C" w14:textId="77777777" w:rsidR="007A5E92" w:rsidRDefault="001F6BD1">
      <w:pPr>
        <w:pStyle w:val="SourceCode"/>
      </w:pPr>
      <w:r>
        <w:t xml:space="preserve">    mov rdi, rbx</w:t>
      </w:r>
    </w:p>
    <w:p w14:paraId="762F183C" w14:textId="77777777" w:rsidR="007A5E92" w:rsidRDefault="001F6BD1">
      <w:pPr>
        <w:pStyle w:val="SourceCode"/>
      </w:pPr>
      <w:r>
        <w:t xml:space="preserve">    call cJSON_PrintUnformatted</w:t>
      </w:r>
    </w:p>
    <w:p w14:paraId="07C1B88D" w14:textId="77777777" w:rsidR="007A5E92" w:rsidRDefault="001F6BD1">
      <w:pPr>
        <w:pStyle w:val="SourceCode"/>
      </w:pPr>
      <w:r>
        <w:t xml:space="preserve">    mov r14, rax</w:t>
      </w:r>
    </w:p>
    <w:p w14:paraId="2DD1AB5A" w14:textId="77777777" w:rsidR="007A5E92" w:rsidRDefault="001F6BD1">
      <w:pPr>
        <w:pStyle w:val="SourceCode"/>
      </w:pPr>
      <w:r>
        <w:t xml:space="preserve">    mov rdi, rbx</w:t>
      </w:r>
    </w:p>
    <w:p w14:paraId="5FA76307" w14:textId="77777777" w:rsidR="007A5E92" w:rsidRDefault="001F6BD1">
      <w:pPr>
        <w:pStyle w:val="SourceCode"/>
      </w:pPr>
      <w:r>
        <w:t xml:space="preserve">    call cJSON_Delete</w:t>
      </w:r>
    </w:p>
    <w:p w14:paraId="338EDA63" w14:textId="77777777" w:rsidR="007A5E92" w:rsidRDefault="001F6BD1">
      <w:pPr>
        <w:pStyle w:val="SourceCode"/>
      </w:pPr>
      <w:r>
        <w:t xml:space="preserve">    cmp r14, 0</w:t>
      </w:r>
    </w:p>
    <w:p w14:paraId="0A5CCF73" w14:textId="77777777" w:rsidR="007A5E92" w:rsidRDefault="001F6BD1">
      <w:pPr>
        <w:pStyle w:val="SourceCode"/>
      </w:pPr>
      <w:r>
        <w:t xml:space="preserve">    je .failed</w:t>
      </w:r>
    </w:p>
    <w:p w14:paraId="258F2D32" w14:textId="77777777" w:rsidR="007A5E92" w:rsidRDefault="007A5E92">
      <w:pPr>
        <w:pStyle w:val="SourceCode"/>
      </w:pPr>
    </w:p>
    <w:p w14:paraId="00C59668" w14:textId="77777777" w:rsidR="007A5E92" w:rsidRDefault="001F6BD1">
      <w:pPr>
        <w:pStyle w:val="SourceCode"/>
      </w:pPr>
      <w:r>
        <w:t xml:space="preserve">    ; Add the line ending: snprintf copies the text and a 10 into output.</w:t>
      </w:r>
    </w:p>
    <w:p w14:paraId="3727D2F2" w14:textId="77777777" w:rsidR="007A5E92" w:rsidRDefault="001F6BD1">
      <w:pPr>
        <w:pStyle w:val="SourceCode"/>
      </w:pPr>
      <w:r>
        <w:t xml:space="preserve">    ; Then the library's text is given back, and Lesson 3.3a's</w:t>
      </w:r>
    </w:p>
    <w:p w14:paraId="0DD46C7A" w14:textId="77777777" w:rsidR="007A5E92" w:rsidRDefault="001F6BD1">
      <w:pPr>
        <w:pStyle w:val="SourceCode"/>
      </w:pPr>
      <w:r>
        <w:t xml:space="preserve">    ; write_text_file writes output to the file.</w:t>
      </w:r>
    </w:p>
    <w:p w14:paraId="29524C1A" w14:textId="77777777" w:rsidR="007A5E92" w:rsidRDefault="001F6BD1">
      <w:pPr>
        <w:pStyle w:val="SourceCode"/>
      </w:pPr>
      <w:r>
        <w:t xml:space="preserve">    lea rdi, [output]</w:t>
      </w:r>
    </w:p>
    <w:p w14:paraId="553E5BBC" w14:textId="77777777" w:rsidR="007A5E92" w:rsidRDefault="001F6BD1">
      <w:pPr>
        <w:pStyle w:val="SourceCode"/>
      </w:pPr>
      <w:r>
        <w:t xml:space="preserve">    mov esi, CONTENTS_SIZE</w:t>
      </w:r>
    </w:p>
    <w:p w14:paraId="5452106A" w14:textId="77777777" w:rsidR="007A5E92" w:rsidRDefault="001F6BD1">
      <w:pPr>
        <w:pStyle w:val="SourceCode"/>
      </w:pPr>
      <w:r>
        <w:t xml:space="preserve">    lea rdx, [json_format]</w:t>
      </w:r>
    </w:p>
    <w:p w14:paraId="6B4C9988" w14:textId="77777777" w:rsidR="007A5E92" w:rsidRDefault="001F6BD1">
      <w:pPr>
        <w:pStyle w:val="SourceCode"/>
      </w:pPr>
      <w:r>
        <w:t xml:space="preserve">    mov rcx, r14</w:t>
      </w:r>
    </w:p>
    <w:p w14:paraId="74AAED3D" w14:textId="77777777" w:rsidR="007A5E92" w:rsidRDefault="001F6BD1">
      <w:pPr>
        <w:pStyle w:val="SourceCode"/>
      </w:pPr>
      <w:r>
        <w:t xml:space="preserve">    xor eax, eax</w:t>
      </w:r>
    </w:p>
    <w:p w14:paraId="5C5C40A8" w14:textId="77777777" w:rsidR="007A5E92" w:rsidRDefault="001F6BD1">
      <w:pPr>
        <w:pStyle w:val="SourceCode"/>
      </w:pPr>
      <w:r>
        <w:t xml:space="preserve">    call snprintf</w:t>
      </w:r>
    </w:p>
    <w:p w14:paraId="5A2964D7" w14:textId="77777777" w:rsidR="007A5E92" w:rsidRDefault="001F6BD1">
      <w:pPr>
        <w:pStyle w:val="SourceCode"/>
      </w:pPr>
      <w:r>
        <w:t xml:space="preserve">    mov rdi, r14</w:t>
      </w:r>
    </w:p>
    <w:p w14:paraId="010E76F5" w14:textId="77777777" w:rsidR="007A5E92" w:rsidRDefault="001F6BD1">
      <w:pPr>
        <w:pStyle w:val="SourceCode"/>
      </w:pPr>
      <w:r>
        <w:t xml:space="preserve">    call cJSON_free</w:t>
      </w:r>
    </w:p>
    <w:p w14:paraId="22F6493B" w14:textId="77777777" w:rsidR="007A5E92" w:rsidRDefault="001F6BD1">
      <w:pPr>
        <w:pStyle w:val="SourceCode"/>
      </w:pPr>
      <w:r>
        <w:t xml:space="preserve">    mov rdi, r13</w:t>
      </w:r>
    </w:p>
    <w:p w14:paraId="5D642710" w14:textId="77777777" w:rsidR="007A5E92" w:rsidRDefault="001F6BD1">
      <w:pPr>
        <w:pStyle w:val="SourceCode"/>
      </w:pPr>
      <w:r>
        <w:t xml:space="preserve">    lea rsi, [output]</w:t>
      </w:r>
    </w:p>
    <w:p w14:paraId="663B72DB" w14:textId="77777777" w:rsidR="007A5E92" w:rsidRDefault="001F6BD1">
      <w:pPr>
        <w:pStyle w:val="SourceCode"/>
      </w:pPr>
      <w:r>
        <w:t xml:space="preserve">    call write_text_file</w:t>
      </w:r>
    </w:p>
    <w:p w14:paraId="11B21C38" w14:textId="77777777" w:rsidR="007A5E92" w:rsidRDefault="001F6BD1">
      <w:pPr>
        <w:pStyle w:val="SourceCode"/>
      </w:pPr>
      <w:r>
        <w:t xml:space="preserve">    jmp .done</w:t>
      </w:r>
    </w:p>
    <w:p w14:paraId="78F14FF4" w14:textId="77777777" w:rsidR="007A5E92" w:rsidRDefault="001F6BD1">
      <w:pPr>
        <w:pStyle w:val="SourceCode"/>
      </w:pPr>
      <w:r>
        <w:t>.add_failed:</w:t>
      </w:r>
    </w:p>
    <w:p w14:paraId="5C954C02" w14:textId="77777777" w:rsidR="007A5E92" w:rsidRDefault="001F6BD1">
      <w:pPr>
        <w:pStyle w:val="SourceCode"/>
      </w:pPr>
      <w:r>
        <w:t xml:space="preserve">    mov rdi, rbx</w:t>
      </w:r>
    </w:p>
    <w:p w14:paraId="6691D90B" w14:textId="77777777" w:rsidR="007A5E92" w:rsidRDefault="001F6BD1">
      <w:pPr>
        <w:pStyle w:val="SourceCode"/>
      </w:pPr>
      <w:r>
        <w:t xml:space="preserve">    call cJSON_Delete</w:t>
      </w:r>
    </w:p>
    <w:p w14:paraId="04405F8E" w14:textId="77777777" w:rsidR="007A5E92" w:rsidRDefault="001F6BD1">
      <w:pPr>
        <w:pStyle w:val="SourceCode"/>
      </w:pPr>
      <w:r>
        <w:t>.failed:</w:t>
      </w:r>
    </w:p>
    <w:p w14:paraId="349E74EC" w14:textId="77777777" w:rsidR="007A5E92" w:rsidRDefault="001F6BD1">
      <w:pPr>
        <w:pStyle w:val="SourceCode"/>
      </w:pPr>
      <w:r>
        <w:t xml:space="preserve">    mov eax, -1</w:t>
      </w:r>
    </w:p>
    <w:p w14:paraId="3DF84D43" w14:textId="77777777" w:rsidR="007A5E92" w:rsidRDefault="001F6BD1">
      <w:pPr>
        <w:pStyle w:val="SourceCode"/>
      </w:pPr>
      <w:r>
        <w:t>.done:</w:t>
      </w:r>
    </w:p>
    <w:p w14:paraId="79B8E0C6" w14:textId="77777777" w:rsidR="007A5E92" w:rsidRDefault="001F6BD1">
      <w:pPr>
        <w:pStyle w:val="SourceCode"/>
      </w:pPr>
      <w:r>
        <w:t xml:space="preserve">    add rsp, 8</w:t>
      </w:r>
    </w:p>
    <w:p w14:paraId="4493F92D" w14:textId="77777777" w:rsidR="007A5E92" w:rsidRDefault="001F6BD1">
      <w:pPr>
        <w:pStyle w:val="SourceCode"/>
      </w:pPr>
      <w:r>
        <w:t xml:space="preserve">    pop r14</w:t>
      </w:r>
    </w:p>
    <w:p w14:paraId="7BCB06E4" w14:textId="77777777" w:rsidR="007A5E92" w:rsidRDefault="001F6BD1">
      <w:pPr>
        <w:pStyle w:val="SourceCode"/>
      </w:pPr>
      <w:r>
        <w:t xml:space="preserve">    pop r13</w:t>
      </w:r>
    </w:p>
    <w:p w14:paraId="36D446F9" w14:textId="77777777" w:rsidR="007A5E92" w:rsidRDefault="001F6BD1">
      <w:pPr>
        <w:pStyle w:val="SourceCode"/>
      </w:pPr>
      <w:r>
        <w:t xml:space="preserve">    pop r12</w:t>
      </w:r>
    </w:p>
    <w:p w14:paraId="08B398E6" w14:textId="77777777" w:rsidR="007A5E92" w:rsidRDefault="001F6BD1">
      <w:pPr>
        <w:pStyle w:val="SourceCode"/>
      </w:pPr>
      <w:r>
        <w:t xml:space="preserve">    pop rbx</w:t>
      </w:r>
    </w:p>
    <w:p w14:paraId="6CFD6C3F" w14:textId="77777777" w:rsidR="007A5E92" w:rsidRDefault="001F6BD1">
      <w:pPr>
        <w:pStyle w:val="SourceCode"/>
      </w:pPr>
      <w:r>
        <w:t xml:space="preserve">    ret</w:t>
      </w:r>
    </w:p>
    <w:p w14:paraId="512E8BAC" w14:textId="77777777" w:rsidR="007A5E92" w:rsidRDefault="007A5E92">
      <w:pPr>
        <w:pStyle w:val="SourceCode"/>
      </w:pPr>
    </w:p>
    <w:p w14:paraId="01B116C9" w14:textId="77777777" w:rsidR="007A5E92" w:rsidRDefault="001F6BD1">
      <w:pPr>
        <w:pStyle w:val="SourceCode"/>
      </w:pPr>
      <w:r>
        <w:t>; Remember, the program starts at main; eax = 0 means success, 1 failure.</w:t>
      </w:r>
    </w:p>
    <w:p w14:paraId="01C3D392" w14:textId="77777777" w:rsidR="007A5E92" w:rsidRDefault="001F6BD1">
      <w:pPr>
        <w:pStyle w:val="SourceCode"/>
      </w:pPr>
      <w:r>
        <w:t>; main keeps nothing across calls, so sub rsp, 8 is all it needs to keep</w:t>
      </w:r>
    </w:p>
    <w:p w14:paraId="50984482" w14:textId="77777777" w:rsidR="007A5E92" w:rsidRDefault="001F6BD1">
      <w:pPr>
        <w:pStyle w:val="SourceCode"/>
      </w:pPr>
      <w:r>
        <w:t>; the stack aligned.</w:t>
      </w:r>
    </w:p>
    <w:p w14:paraId="7C89101A" w14:textId="77777777" w:rsidR="007A5E92" w:rsidRDefault="001F6BD1">
      <w:pPr>
        <w:pStyle w:val="SourceCode"/>
      </w:pPr>
      <w:r>
        <w:t>main:</w:t>
      </w:r>
    </w:p>
    <w:p w14:paraId="313BA8B0" w14:textId="77777777" w:rsidR="007A5E92" w:rsidRDefault="001F6BD1">
      <w:pPr>
        <w:pStyle w:val="SourceCode"/>
      </w:pPr>
      <w:r>
        <w:t xml:space="preserve">    sub rsp, 8</w:t>
      </w:r>
    </w:p>
    <w:p w14:paraId="58C32980" w14:textId="77777777" w:rsidR="007A5E92" w:rsidRDefault="007A5E92">
      <w:pPr>
        <w:pStyle w:val="SourceCode"/>
      </w:pPr>
    </w:p>
    <w:p w14:paraId="521BEADE" w14:textId="77777777" w:rsidR="007A5E92" w:rsidRDefault="001F6BD1">
      <w:pPr>
        <w:pStyle w:val="SourceCode"/>
      </w:pPr>
      <w:r>
        <w:t xml:space="preserve">    ; Load the configuration into the record. Remember, cmp, then jump:</w:t>
      </w:r>
    </w:p>
    <w:p w14:paraId="140E188C" w14:textId="77777777" w:rsidR="007A5E92" w:rsidRDefault="001F6BD1">
      <w:pPr>
        <w:pStyle w:val="SourceCode"/>
      </w:pPr>
      <w:r>
        <w:t xml:space="preserve">    ; each return code has its own Error line.</w:t>
      </w:r>
    </w:p>
    <w:p w14:paraId="7BD07ACA" w14:textId="77777777" w:rsidR="007A5E92" w:rsidRDefault="001F6BD1">
      <w:pPr>
        <w:pStyle w:val="SourceCode"/>
      </w:pPr>
      <w:r>
        <w:t xml:space="preserve">    lea rdi, [path]</w:t>
      </w:r>
    </w:p>
    <w:p w14:paraId="08037F9D" w14:textId="77777777" w:rsidR="007A5E92" w:rsidRDefault="001F6BD1">
      <w:pPr>
        <w:pStyle w:val="SourceCode"/>
      </w:pPr>
      <w:r>
        <w:t xml:space="preserve">    lea rsi, [config]</w:t>
      </w:r>
    </w:p>
    <w:p w14:paraId="094350A0" w14:textId="77777777" w:rsidR="007A5E92" w:rsidRDefault="001F6BD1">
      <w:pPr>
        <w:pStyle w:val="SourceCode"/>
      </w:pPr>
      <w:r>
        <w:t xml:space="preserve">    call load_config</w:t>
      </w:r>
    </w:p>
    <w:p w14:paraId="7678D281" w14:textId="77777777" w:rsidR="007A5E92" w:rsidRDefault="001F6BD1">
      <w:pPr>
        <w:pStyle w:val="SourceCode"/>
      </w:pPr>
      <w:r>
        <w:t xml:space="preserve">    cmp eax, CANNOT_READ</w:t>
      </w:r>
    </w:p>
    <w:p w14:paraId="14308A8A" w14:textId="77777777" w:rsidR="007A5E92" w:rsidRDefault="001F6BD1">
      <w:pPr>
        <w:pStyle w:val="SourceCode"/>
      </w:pPr>
      <w:r>
        <w:t xml:space="preserve">    je .cannot_read</w:t>
      </w:r>
    </w:p>
    <w:p w14:paraId="253F845C" w14:textId="77777777" w:rsidR="007A5E92" w:rsidRDefault="001F6BD1">
      <w:pPr>
        <w:pStyle w:val="SourceCode"/>
      </w:pPr>
      <w:r>
        <w:t xml:space="preserve">    cmp eax, NOT_VALID</w:t>
      </w:r>
    </w:p>
    <w:p w14:paraId="10C5880E" w14:textId="77777777" w:rsidR="007A5E92" w:rsidRDefault="001F6BD1">
      <w:pPr>
        <w:pStyle w:val="SourceCode"/>
      </w:pPr>
      <w:r>
        <w:t xml:space="preserve">    je .not_valid</w:t>
      </w:r>
    </w:p>
    <w:p w14:paraId="05013145" w14:textId="77777777" w:rsidR="007A5E92" w:rsidRDefault="007A5E92">
      <w:pPr>
        <w:pStyle w:val="SourceCode"/>
      </w:pPr>
    </w:p>
    <w:p w14:paraId="19CBCFAD" w14:textId="77777777" w:rsidR="007A5E92" w:rsidRDefault="001F6BD1">
      <w:pPr>
        <w:pStyle w:val="SourceCode"/>
      </w:pPr>
      <w:r>
        <w:t xml:space="preserve">    lea rdi, [service_line]</w:t>
      </w:r>
    </w:p>
    <w:p w14:paraId="3AEAEEBF" w14:textId="77777777" w:rsidR="007A5E92" w:rsidRDefault="001F6BD1">
      <w:pPr>
        <w:pStyle w:val="SourceCode"/>
      </w:pPr>
      <w:r>
        <w:t xml:space="preserve">    lea rsi, [config + SERVICE]</w:t>
      </w:r>
    </w:p>
    <w:p w14:paraId="61D5F97D" w14:textId="77777777" w:rsidR="007A5E92" w:rsidRDefault="001F6BD1">
      <w:pPr>
        <w:pStyle w:val="SourceCode"/>
      </w:pPr>
      <w:r>
        <w:t xml:space="preserve">    xor eax, eax</w:t>
      </w:r>
    </w:p>
    <w:p w14:paraId="68D12406" w14:textId="77777777" w:rsidR="007A5E92" w:rsidRDefault="001F6BD1">
      <w:pPr>
        <w:pStyle w:val="SourceCode"/>
      </w:pPr>
      <w:r>
        <w:t xml:space="preserve">    call printf</w:t>
      </w:r>
    </w:p>
    <w:p w14:paraId="3A5FDE6F" w14:textId="77777777" w:rsidR="007A5E92" w:rsidRDefault="001F6BD1">
      <w:pPr>
        <w:pStyle w:val="SourceCode"/>
      </w:pPr>
      <w:r>
        <w:t xml:space="preserve">    lea rdi, [environment_line]</w:t>
      </w:r>
    </w:p>
    <w:p w14:paraId="0AE52384" w14:textId="77777777" w:rsidR="007A5E92" w:rsidRDefault="001F6BD1">
      <w:pPr>
        <w:pStyle w:val="SourceCode"/>
      </w:pPr>
      <w:r>
        <w:t xml:space="preserve">    lea rsi, [config + ENVIRONMENT]</w:t>
      </w:r>
    </w:p>
    <w:p w14:paraId="1390349B" w14:textId="77777777" w:rsidR="007A5E92" w:rsidRDefault="001F6BD1">
      <w:pPr>
        <w:pStyle w:val="SourceCode"/>
      </w:pPr>
      <w:r>
        <w:t xml:space="preserve">    xor eax, eax</w:t>
      </w:r>
    </w:p>
    <w:p w14:paraId="1E3ED3E2" w14:textId="77777777" w:rsidR="007A5E92" w:rsidRDefault="001F6BD1">
      <w:pPr>
        <w:pStyle w:val="SourceCode"/>
      </w:pPr>
      <w:r>
        <w:t xml:space="preserve">    call printf</w:t>
      </w:r>
    </w:p>
    <w:p w14:paraId="6B535A11" w14:textId="77777777" w:rsidR="007A5E92" w:rsidRDefault="001F6BD1">
      <w:pPr>
        <w:pStyle w:val="SourceCode"/>
      </w:pPr>
      <w:r>
        <w:t xml:space="preserve">    lea rdi, [port_line]</w:t>
      </w:r>
    </w:p>
    <w:p w14:paraId="77B33DA0" w14:textId="77777777" w:rsidR="007A5E92" w:rsidRDefault="001F6BD1">
      <w:pPr>
        <w:pStyle w:val="SourceCode"/>
      </w:pPr>
      <w:r>
        <w:t xml:space="preserve">    mov esi, [config + PORT]</w:t>
      </w:r>
    </w:p>
    <w:p w14:paraId="32502248" w14:textId="77777777" w:rsidR="007A5E92" w:rsidRDefault="001F6BD1">
      <w:pPr>
        <w:pStyle w:val="SourceCode"/>
      </w:pPr>
      <w:r>
        <w:t xml:space="preserve">    xor eax, eax</w:t>
      </w:r>
    </w:p>
    <w:p w14:paraId="473FE113" w14:textId="77777777" w:rsidR="007A5E92" w:rsidRDefault="001F6BD1">
      <w:pPr>
        <w:pStyle w:val="SourceCode"/>
      </w:pPr>
      <w:r>
        <w:t xml:space="preserve">    call printf</w:t>
      </w:r>
    </w:p>
    <w:p w14:paraId="78AA633A" w14:textId="77777777" w:rsidR="007A5E92" w:rsidRDefault="001F6BD1">
      <w:pPr>
        <w:pStyle w:val="SourceCode"/>
      </w:pPr>
      <w:r>
        <w:t xml:space="preserve">    ; Remember, dword names a 4-byte field.</w:t>
      </w:r>
    </w:p>
    <w:p w14:paraId="3BAD934B" w14:textId="77777777" w:rsidR="007A5E92" w:rsidRDefault="001F6BD1">
      <w:pPr>
        <w:pStyle w:val="SourceCode"/>
      </w:pPr>
      <w:r>
        <w:t xml:space="preserve">    cmp dword [config + ENABLED], 0</w:t>
      </w:r>
    </w:p>
    <w:p w14:paraId="0CF87B64" w14:textId="77777777" w:rsidR="007A5E92" w:rsidRDefault="001F6BD1">
      <w:pPr>
        <w:pStyle w:val="SourceCode"/>
      </w:pPr>
      <w:r>
        <w:t xml:space="preserve">    je .disabled</w:t>
      </w:r>
    </w:p>
    <w:p w14:paraId="33A26852" w14:textId="77777777" w:rsidR="007A5E92" w:rsidRDefault="001F6BD1">
      <w:pPr>
        <w:pStyle w:val="SourceCode"/>
      </w:pPr>
      <w:r>
        <w:t xml:space="preserve">    lea rdi, [enabled_true]</w:t>
      </w:r>
    </w:p>
    <w:p w14:paraId="7888E615" w14:textId="77777777" w:rsidR="007A5E92" w:rsidRDefault="001F6BD1">
      <w:pPr>
        <w:pStyle w:val="SourceCode"/>
      </w:pPr>
      <w:r>
        <w:t xml:space="preserve">    xor eax, eax</w:t>
      </w:r>
    </w:p>
    <w:p w14:paraId="36EF9ABB" w14:textId="77777777" w:rsidR="007A5E92" w:rsidRDefault="001F6BD1">
      <w:pPr>
        <w:pStyle w:val="SourceCode"/>
      </w:pPr>
      <w:r>
        <w:t xml:space="preserve">    call printf</w:t>
      </w:r>
    </w:p>
    <w:p w14:paraId="210FCF61" w14:textId="77777777" w:rsidR="007A5E92" w:rsidRDefault="001F6BD1">
      <w:pPr>
        <w:pStyle w:val="SourceCode"/>
      </w:pPr>
      <w:r>
        <w:t xml:space="preserve">    jmp .change</w:t>
      </w:r>
    </w:p>
    <w:p w14:paraId="76936EBD" w14:textId="77777777" w:rsidR="007A5E92" w:rsidRDefault="001F6BD1">
      <w:pPr>
        <w:pStyle w:val="SourceCode"/>
      </w:pPr>
      <w:r>
        <w:t>.disabled:</w:t>
      </w:r>
    </w:p>
    <w:p w14:paraId="110C32D6" w14:textId="77777777" w:rsidR="007A5E92" w:rsidRDefault="001F6BD1">
      <w:pPr>
        <w:pStyle w:val="SourceCode"/>
      </w:pPr>
      <w:r>
        <w:t xml:space="preserve">    lea rdi, [enabled_false]</w:t>
      </w:r>
    </w:p>
    <w:p w14:paraId="1C06FE0E" w14:textId="77777777" w:rsidR="007A5E92" w:rsidRDefault="001F6BD1">
      <w:pPr>
        <w:pStyle w:val="SourceCode"/>
      </w:pPr>
      <w:r>
        <w:t xml:space="preserve">    xor eax, eax</w:t>
      </w:r>
    </w:p>
    <w:p w14:paraId="534D2F69" w14:textId="77777777" w:rsidR="007A5E92" w:rsidRDefault="001F6BD1">
      <w:pPr>
        <w:pStyle w:val="SourceCode"/>
      </w:pPr>
      <w:r>
        <w:t xml:space="preserve">    call printf</w:t>
      </w:r>
    </w:p>
    <w:p w14:paraId="53209E31" w14:textId="77777777" w:rsidR="007A5E92" w:rsidRDefault="007A5E92">
      <w:pPr>
        <w:pStyle w:val="SourceCode"/>
      </w:pPr>
    </w:p>
    <w:p w14:paraId="2561AFD8" w14:textId="77777777" w:rsidR="007A5E92" w:rsidRDefault="001F6BD1">
      <w:pPr>
        <w:pStyle w:val="SourceCode"/>
      </w:pPr>
      <w:r>
        <w:t xml:space="preserve">    ; Change one value in the record; service.json stays as it is.</w:t>
      </w:r>
    </w:p>
    <w:p w14:paraId="2FA3B67B" w14:textId="77777777" w:rsidR="007A5E92" w:rsidRDefault="001F6BD1">
      <w:pPr>
        <w:pStyle w:val="SourceCode"/>
      </w:pPr>
      <w:r>
        <w:t>.change:</w:t>
      </w:r>
    </w:p>
    <w:p w14:paraId="369C4B53" w14:textId="77777777" w:rsidR="007A5E92" w:rsidRDefault="001F6BD1">
      <w:pPr>
        <w:pStyle w:val="SourceCode"/>
      </w:pPr>
      <w:r>
        <w:t xml:space="preserve">    lea rdi, [config + ENVIRONMENT]</w:t>
      </w:r>
    </w:p>
    <w:p w14:paraId="2502834C" w14:textId="77777777" w:rsidR="007A5E92" w:rsidRDefault="001F6BD1">
      <w:pPr>
        <w:pStyle w:val="SourceCode"/>
      </w:pPr>
      <w:r>
        <w:t xml:space="preserve">    mov esi, TEXT_SIZE</w:t>
      </w:r>
    </w:p>
    <w:p w14:paraId="6C73D3C6" w14:textId="77777777" w:rsidR="007A5E92" w:rsidRDefault="001F6BD1">
      <w:pPr>
        <w:pStyle w:val="SourceCode"/>
      </w:pPr>
      <w:r>
        <w:t xml:space="preserve">    lea rdx, [text_format]</w:t>
      </w:r>
    </w:p>
    <w:p w14:paraId="3290329D" w14:textId="77777777" w:rsidR="007A5E92" w:rsidRDefault="001F6BD1">
      <w:pPr>
        <w:pStyle w:val="SourceCode"/>
      </w:pPr>
      <w:r>
        <w:t xml:space="preserve">    lea rcx, [production]</w:t>
      </w:r>
    </w:p>
    <w:p w14:paraId="60F28939" w14:textId="77777777" w:rsidR="007A5E92" w:rsidRDefault="001F6BD1">
      <w:pPr>
        <w:pStyle w:val="SourceCode"/>
      </w:pPr>
      <w:r>
        <w:t xml:space="preserve">    xor eax, eax</w:t>
      </w:r>
    </w:p>
    <w:p w14:paraId="538747E4" w14:textId="77777777" w:rsidR="007A5E92" w:rsidRDefault="001F6BD1">
      <w:pPr>
        <w:pStyle w:val="SourceCode"/>
      </w:pPr>
      <w:r>
        <w:t xml:space="preserve">    call snprintf</w:t>
      </w:r>
    </w:p>
    <w:p w14:paraId="07DDDD28" w14:textId="77777777" w:rsidR="007A5E92" w:rsidRDefault="001F6BD1">
      <w:pPr>
        <w:pStyle w:val="SourceCode"/>
      </w:pPr>
      <w:r>
        <w:t xml:space="preserve">    lea rdi, [changed_line]</w:t>
      </w:r>
    </w:p>
    <w:p w14:paraId="657A0D83" w14:textId="77777777" w:rsidR="007A5E92" w:rsidRDefault="001F6BD1">
      <w:pPr>
        <w:pStyle w:val="SourceCode"/>
      </w:pPr>
      <w:r>
        <w:t xml:space="preserve">    xor eax, eax</w:t>
      </w:r>
    </w:p>
    <w:p w14:paraId="16654D75" w14:textId="77777777" w:rsidR="007A5E92" w:rsidRDefault="001F6BD1">
      <w:pPr>
        <w:pStyle w:val="SourceCode"/>
      </w:pPr>
      <w:r>
        <w:t xml:space="preserve">    call printf</w:t>
      </w:r>
    </w:p>
    <w:p w14:paraId="47594670" w14:textId="77777777" w:rsidR="007A5E92" w:rsidRDefault="007A5E92">
      <w:pPr>
        <w:pStyle w:val="SourceCode"/>
      </w:pPr>
    </w:p>
    <w:p w14:paraId="46F014B9" w14:textId="77777777" w:rsidR="007A5E92" w:rsidRDefault="001F6BD1">
      <w:pPr>
        <w:pStyle w:val="SourceCode"/>
      </w:pPr>
      <w:r>
        <w:t xml:space="preserve">    ; Print the Wrote line only after the save succeeded.</w:t>
      </w:r>
    </w:p>
    <w:p w14:paraId="0357D57A" w14:textId="77777777" w:rsidR="007A5E92" w:rsidRDefault="001F6BD1">
      <w:pPr>
        <w:pStyle w:val="SourceCode"/>
      </w:pPr>
      <w:r>
        <w:t xml:space="preserve">    lea rdi, [output_path]</w:t>
      </w:r>
    </w:p>
    <w:p w14:paraId="5BA55BBF" w14:textId="77777777" w:rsidR="007A5E92" w:rsidRDefault="001F6BD1">
      <w:pPr>
        <w:pStyle w:val="SourceCode"/>
      </w:pPr>
      <w:r>
        <w:t xml:space="preserve">    lea rsi, [config]</w:t>
      </w:r>
    </w:p>
    <w:p w14:paraId="71BD9197" w14:textId="77777777" w:rsidR="007A5E92" w:rsidRDefault="001F6BD1">
      <w:pPr>
        <w:pStyle w:val="SourceCode"/>
      </w:pPr>
      <w:r>
        <w:t xml:space="preserve">    call save_config</w:t>
      </w:r>
    </w:p>
    <w:p w14:paraId="10873A94" w14:textId="77777777" w:rsidR="007A5E92" w:rsidRDefault="001F6BD1">
      <w:pPr>
        <w:pStyle w:val="SourceCode"/>
      </w:pPr>
      <w:r>
        <w:t xml:space="preserve">    cmp eax, 0</w:t>
      </w:r>
    </w:p>
    <w:p w14:paraId="2EDF08D2" w14:textId="77777777" w:rsidR="007A5E92" w:rsidRDefault="001F6BD1">
      <w:pPr>
        <w:pStyle w:val="SourceCode"/>
      </w:pPr>
      <w:r>
        <w:t xml:space="preserve">    jne .cannot_write</w:t>
      </w:r>
    </w:p>
    <w:p w14:paraId="3D623DF3" w14:textId="77777777" w:rsidR="007A5E92" w:rsidRDefault="001F6BD1">
      <w:pPr>
        <w:pStyle w:val="SourceCode"/>
      </w:pPr>
      <w:r>
        <w:t xml:space="preserve">    lea rdi, [wrote_line]</w:t>
      </w:r>
    </w:p>
    <w:p w14:paraId="7CEF6F10" w14:textId="77777777" w:rsidR="007A5E92" w:rsidRDefault="001F6BD1">
      <w:pPr>
        <w:pStyle w:val="SourceCode"/>
      </w:pPr>
      <w:r>
        <w:t xml:space="preserve">    lea rsi, [output_path]</w:t>
      </w:r>
    </w:p>
    <w:p w14:paraId="0884A636" w14:textId="77777777" w:rsidR="007A5E92" w:rsidRDefault="001F6BD1">
      <w:pPr>
        <w:pStyle w:val="SourceCode"/>
      </w:pPr>
      <w:r>
        <w:t xml:space="preserve">    xor eax, eax</w:t>
      </w:r>
    </w:p>
    <w:p w14:paraId="63E92095" w14:textId="77777777" w:rsidR="007A5E92" w:rsidRDefault="001F6BD1">
      <w:pPr>
        <w:pStyle w:val="SourceCode"/>
      </w:pPr>
      <w:r>
        <w:t xml:space="preserve">    call printf</w:t>
      </w:r>
    </w:p>
    <w:p w14:paraId="0193F276" w14:textId="77777777" w:rsidR="007A5E92" w:rsidRDefault="001F6BD1">
      <w:pPr>
        <w:pStyle w:val="SourceCode"/>
      </w:pPr>
      <w:r>
        <w:t xml:space="preserve">    xor eax, eax</w:t>
      </w:r>
    </w:p>
    <w:p w14:paraId="23C955C9" w14:textId="77777777" w:rsidR="007A5E92" w:rsidRDefault="001F6BD1">
      <w:pPr>
        <w:pStyle w:val="SourceCode"/>
      </w:pPr>
      <w:r>
        <w:t xml:space="preserve">    jmp .done</w:t>
      </w:r>
    </w:p>
    <w:p w14:paraId="7DECCD58" w14:textId="77777777" w:rsidR="007A5E92" w:rsidRDefault="007A5E92">
      <w:pPr>
        <w:pStyle w:val="SourceCode"/>
      </w:pPr>
    </w:p>
    <w:p w14:paraId="008E9FB2" w14:textId="77777777" w:rsidR="007A5E92" w:rsidRDefault="001F6BD1">
      <w:pPr>
        <w:pStyle w:val="SourceCode"/>
      </w:pPr>
      <w:r>
        <w:t>; Remember, [stderr] is the error stream, and eax = 1 from main reports</w:t>
      </w:r>
    </w:p>
    <w:p w14:paraId="7A912F20" w14:textId="77777777" w:rsidR="007A5E92" w:rsidRDefault="001F6BD1">
      <w:pPr>
        <w:pStyle w:val="SourceCode"/>
      </w:pPr>
      <w:r>
        <w:t>; the failure.</w:t>
      </w:r>
    </w:p>
    <w:p w14:paraId="2EC9D90F" w14:textId="77777777" w:rsidR="007A5E92" w:rsidRDefault="001F6BD1">
      <w:pPr>
        <w:pStyle w:val="SourceCode"/>
      </w:pPr>
      <w:r>
        <w:t>.cannot_read:</w:t>
      </w:r>
    </w:p>
    <w:p w14:paraId="1098F230" w14:textId="77777777" w:rsidR="007A5E92" w:rsidRDefault="001F6BD1">
      <w:pPr>
        <w:pStyle w:val="SourceCode"/>
      </w:pPr>
      <w:r>
        <w:t xml:space="preserve">    mov rdi, [stderr]</w:t>
      </w:r>
    </w:p>
    <w:p w14:paraId="568FD7D4" w14:textId="77777777" w:rsidR="007A5E92" w:rsidRDefault="001F6BD1">
      <w:pPr>
        <w:pStyle w:val="SourceCode"/>
      </w:pPr>
      <w:r>
        <w:t xml:space="preserve">    lea rsi, [read_error]</w:t>
      </w:r>
    </w:p>
    <w:p w14:paraId="6757C94A" w14:textId="77777777" w:rsidR="007A5E92" w:rsidRDefault="001F6BD1">
      <w:pPr>
        <w:pStyle w:val="SourceCode"/>
      </w:pPr>
      <w:r>
        <w:t xml:space="preserve">    lea rdx, [path]</w:t>
      </w:r>
    </w:p>
    <w:p w14:paraId="2DD1FD97" w14:textId="77777777" w:rsidR="007A5E92" w:rsidRDefault="001F6BD1">
      <w:pPr>
        <w:pStyle w:val="SourceCode"/>
      </w:pPr>
      <w:r>
        <w:t xml:space="preserve">    xor eax, eax</w:t>
      </w:r>
    </w:p>
    <w:p w14:paraId="6BFA5E4C" w14:textId="77777777" w:rsidR="007A5E92" w:rsidRDefault="001F6BD1">
      <w:pPr>
        <w:pStyle w:val="SourceCode"/>
      </w:pPr>
      <w:r>
        <w:t xml:space="preserve">    call fprintf</w:t>
      </w:r>
    </w:p>
    <w:p w14:paraId="7F007EA5" w14:textId="77777777" w:rsidR="007A5E92" w:rsidRDefault="001F6BD1">
      <w:pPr>
        <w:pStyle w:val="SourceCode"/>
      </w:pPr>
      <w:r>
        <w:t xml:space="preserve">    mov eax, 1</w:t>
      </w:r>
    </w:p>
    <w:p w14:paraId="510775A7" w14:textId="77777777" w:rsidR="007A5E92" w:rsidRDefault="001F6BD1">
      <w:pPr>
        <w:pStyle w:val="SourceCode"/>
      </w:pPr>
      <w:r>
        <w:t xml:space="preserve">    jmp .done</w:t>
      </w:r>
    </w:p>
    <w:p w14:paraId="26396F4C" w14:textId="77777777" w:rsidR="007A5E92" w:rsidRDefault="001F6BD1">
      <w:pPr>
        <w:pStyle w:val="SourceCode"/>
      </w:pPr>
      <w:r>
        <w:t>.not_valid:</w:t>
      </w:r>
    </w:p>
    <w:p w14:paraId="046F721B" w14:textId="77777777" w:rsidR="007A5E92" w:rsidRDefault="001F6BD1">
      <w:pPr>
        <w:pStyle w:val="SourceCode"/>
      </w:pPr>
      <w:r>
        <w:t xml:space="preserve">    mov rdi, [stderr]</w:t>
      </w:r>
    </w:p>
    <w:p w14:paraId="427931D4" w14:textId="77777777" w:rsidR="007A5E92" w:rsidRDefault="001F6BD1">
      <w:pPr>
        <w:pStyle w:val="SourceCode"/>
      </w:pPr>
      <w:r>
        <w:t xml:space="preserve">    lea rsi, [json_error]</w:t>
      </w:r>
    </w:p>
    <w:p w14:paraId="3E795873" w14:textId="77777777" w:rsidR="007A5E92" w:rsidRDefault="001F6BD1">
      <w:pPr>
        <w:pStyle w:val="SourceCode"/>
      </w:pPr>
      <w:r>
        <w:t xml:space="preserve">    lea rdx, [path]</w:t>
      </w:r>
    </w:p>
    <w:p w14:paraId="504303BA" w14:textId="77777777" w:rsidR="007A5E92" w:rsidRDefault="001F6BD1">
      <w:pPr>
        <w:pStyle w:val="SourceCode"/>
      </w:pPr>
      <w:r>
        <w:t xml:space="preserve">    xor eax, eax</w:t>
      </w:r>
    </w:p>
    <w:p w14:paraId="35F2C924" w14:textId="77777777" w:rsidR="007A5E92" w:rsidRDefault="001F6BD1">
      <w:pPr>
        <w:pStyle w:val="SourceCode"/>
      </w:pPr>
      <w:r>
        <w:t xml:space="preserve">    call fprintf</w:t>
      </w:r>
    </w:p>
    <w:p w14:paraId="3E1B4A5D" w14:textId="77777777" w:rsidR="007A5E92" w:rsidRDefault="001F6BD1">
      <w:pPr>
        <w:pStyle w:val="SourceCode"/>
      </w:pPr>
      <w:r>
        <w:t xml:space="preserve">    mov eax, 1</w:t>
      </w:r>
    </w:p>
    <w:p w14:paraId="380094EC" w14:textId="77777777" w:rsidR="007A5E92" w:rsidRDefault="001F6BD1">
      <w:pPr>
        <w:pStyle w:val="SourceCode"/>
      </w:pPr>
      <w:r>
        <w:t xml:space="preserve">    jmp .done</w:t>
      </w:r>
    </w:p>
    <w:p w14:paraId="095DF1FC" w14:textId="77777777" w:rsidR="007A5E92" w:rsidRDefault="001F6BD1">
      <w:pPr>
        <w:pStyle w:val="SourceCode"/>
      </w:pPr>
      <w:r>
        <w:t>.cannot_write:</w:t>
      </w:r>
    </w:p>
    <w:p w14:paraId="741918A0" w14:textId="77777777" w:rsidR="007A5E92" w:rsidRDefault="001F6BD1">
      <w:pPr>
        <w:pStyle w:val="SourceCode"/>
      </w:pPr>
      <w:r>
        <w:t xml:space="preserve">    mov rdi, [stderr]</w:t>
      </w:r>
    </w:p>
    <w:p w14:paraId="01D2A84B" w14:textId="77777777" w:rsidR="007A5E92" w:rsidRDefault="001F6BD1">
      <w:pPr>
        <w:pStyle w:val="SourceCode"/>
      </w:pPr>
      <w:r>
        <w:t xml:space="preserve">    lea rsi, [write_error]</w:t>
      </w:r>
    </w:p>
    <w:p w14:paraId="098EE399" w14:textId="77777777" w:rsidR="007A5E92" w:rsidRDefault="001F6BD1">
      <w:pPr>
        <w:pStyle w:val="SourceCode"/>
      </w:pPr>
      <w:r>
        <w:t xml:space="preserve">    lea rdx, [output_path]</w:t>
      </w:r>
    </w:p>
    <w:p w14:paraId="49BE075A" w14:textId="77777777" w:rsidR="007A5E92" w:rsidRDefault="001F6BD1">
      <w:pPr>
        <w:pStyle w:val="SourceCode"/>
      </w:pPr>
      <w:r>
        <w:t xml:space="preserve">    xor eax, eax</w:t>
      </w:r>
    </w:p>
    <w:p w14:paraId="1A2CDCF5" w14:textId="77777777" w:rsidR="007A5E92" w:rsidRDefault="001F6BD1">
      <w:pPr>
        <w:pStyle w:val="SourceCode"/>
      </w:pPr>
      <w:r>
        <w:t xml:space="preserve">    call fprintf</w:t>
      </w:r>
    </w:p>
    <w:p w14:paraId="46256251" w14:textId="77777777" w:rsidR="007A5E92" w:rsidRDefault="001F6BD1">
      <w:pPr>
        <w:pStyle w:val="SourceCode"/>
      </w:pPr>
      <w:r>
        <w:t xml:space="preserve">    mov eax, 1</w:t>
      </w:r>
    </w:p>
    <w:p w14:paraId="2339A9ED" w14:textId="77777777" w:rsidR="007A5E92" w:rsidRDefault="001F6BD1">
      <w:pPr>
        <w:pStyle w:val="SourceCode"/>
      </w:pPr>
      <w:r>
        <w:t>.done:</w:t>
      </w:r>
    </w:p>
    <w:p w14:paraId="76389D2B" w14:textId="77777777" w:rsidR="007A5E92" w:rsidRDefault="001F6BD1">
      <w:pPr>
        <w:pStyle w:val="SourceCode"/>
      </w:pPr>
      <w:r>
        <w:t xml:space="preserve">    add rsp, 8</w:t>
      </w:r>
    </w:p>
    <w:p w14:paraId="74F28409" w14:textId="77777777" w:rsidR="007A5E92" w:rsidRDefault="001F6BD1">
      <w:pPr>
        <w:pStyle w:val="SourceCode"/>
        <w:keepNext/>
      </w:pPr>
      <w:r>
        <w:t xml:space="preserve">    ret</w:t>
      </w:r>
    </w:p>
    <w:p w14:paraId="16C05292" w14:textId="77777777" w:rsidR="007A5E92" w:rsidRDefault="007A5E92">
      <w:pPr>
        <w:pStyle w:val="SourceCode"/>
        <w:keepNext/>
      </w:pPr>
    </w:p>
    <w:p w14:paraId="6B2C63E8" w14:textId="77777777" w:rsidR="007A5E92" w:rsidRDefault="001F6BD1">
      <w:pPr>
        <w:pStyle w:val="SourceCode"/>
        <w:keepNext/>
      </w:pPr>
      <w:r>
        <w:t>; Remember, this marks the stack as not executable, as Linux linkers expect.</w:t>
      </w:r>
    </w:p>
    <w:p w14:paraId="2101B651" w14:textId="77777777" w:rsidR="007A5E92" w:rsidRDefault="001F6BD1">
      <w:pPr>
        <w:pStyle w:val="SourceCode"/>
      </w:pPr>
      <w:r>
        <w:t>section .note.GNU-stack noalloc noexec nowrite progbits</w:t>
      </w:r>
    </w:p>
    <w:p w14:paraId="59BBFECA" w14:textId="77777777" w:rsidR="007A5E92" w:rsidRDefault="007A5E92">
      <w:pPr>
        <w:keepNext/>
      </w:pPr>
    </w:p>
    <w:p w14:paraId="1C2A8285" w14:textId="77777777" w:rsidR="007A5E92" w:rsidRDefault="001F6BD1">
      <w:pPr>
        <w:pStyle w:val="Heading3"/>
      </w:pPr>
      <w:r>
        <w:t>Linux Build and Run</w:t>
      </w:r>
    </w:p>
    <w:p w14:paraId="25DDFAD0" w14:textId="77777777" w:rsidR="007A5E92" w:rsidRDefault="001F6BD1">
      <w:pPr>
        <w:pStyle w:val="CommandBlock"/>
        <w:keepNext/>
      </w:pPr>
      <w:r>
        <w:t>nasm -f elf64 ./assembly/linux/service_json.asm \</w:t>
      </w:r>
    </w:p>
    <w:p w14:paraId="4FEBD6E0" w14:textId="77777777" w:rsidR="007A5E92" w:rsidRDefault="001F6BD1">
      <w:pPr>
        <w:pStyle w:val="CommandBlock"/>
        <w:keepNext/>
      </w:pPr>
      <w:r>
        <w:t xml:space="preserve">    -o ./assembly/linux/service_json.o</w:t>
      </w:r>
    </w:p>
    <w:p w14:paraId="259F3CFF" w14:textId="77777777" w:rsidR="007A5E92" w:rsidRDefault="001F6BD1">
      <w:pPr>
        <w:pStyle w:val="CommandBlock"/>
        <w:keepNext/>
      </w:pPr>
      <w:r>
        <w:t>gcc -no-pie ./assembly/linux/service_json.o ./assembly/cJSON.c \</w:t>
      </w:r>
    </w:p>
    <w:p w14:paraId="68F3D282" w14:textId="77777777" w:rsidR="007A5E92" w:rsidRDefault="001F6BD1">
      <w:pPr>
        <w:pStyle w:val="CommandBlock"/>
        <w:keepNext/>
      </w:pPr>
      <w:r>
        <w:t xml:space="preserve">    -o ./assembly/linux/service_json</w:t>
      </w:r>
    </w:p>
    <w:p w14:paraId="6CDFB731" w14:textId="77777777" w:rsidR="007A5E92" w:rsidRDefault="001F6BD1">
      <w:pPr>
        <w:pStyle w:val="CommandBlock"/>
        <w:keepNext/>
      </w:pPr>
      <w:r>
        <w:t>./assembly/linux/service_json</w:t>
      </w:r>
    </w:p>
    <w:p w14:paraId="5D83B734" w14:textId="77777777" w:rsidR="007A5E92" w:rsidRDefault="001F6BD1">
      <w:pPr>
        <w:pStyle w:val="CommandBlock"/>
        <w:keepNext/>
      </w:pPr>
      <w:r>
        <w:t>echo $?</w:t>
      </w:r>
    </w:p>
    <w:p w14:paraId="21182F04" w14:textId="77777777" w:rsidR="007A5E92" w:rsidRDefault="001F6BD1">
      <w:pPr>
        <w:pStyle w:val="CommandBlock"/>
      </w:pPr>
      <w:r>
        <w:t>cat ./assembly/service-updated.json</w:t>
      </w:r>
    </w:p>
    <w:p w14:paraId="37D08039" w14:textId="77777777" w:rsidR="007A5E92" w:rsidRDefault="007A5E92">
      <w:pPr>
        <w:keepNext/>
      </w:pPr>
    </w:p>
    <w:p w14:paraId="54D3E764" w14:textId="77777777" w:rsidR="007A5E92" w:rsidRDefault="001F6BD1">
      <w:pPr>
        <w:pStyle w:val="Heading3"/>
      </w:pPr>
      <w:r>
        <w:t>Check Your Results</w:t>
      </w:r>
    </w:p>
    <w:p w14:paraId="6060DB9D" w14:textId="77777777" w:rsidR="007A5E92" w:rsidRDefault="001F6BD1">
      <w:pPr>
        <w:keepNext/>
      </w:pPr>
      <w:r>
        <w:t>The Windows and Linux programs show the same lines. Run the program once. Your screen must first show the same lines as the Basic version:</w:t>
      </w:r>
    </w:p>
    <w:p w14:paraId="7ED612A3" w14:textId="77777777" w:rsidR="007A5E92" w:rsidRDefault="007A5E92">
      <w:pPr>
        <w:keepNext/>
      </w:pPr>
    </w:p>
    <w:p w14:paraId="7595FA09" w14:textId="77777777" w:rsidR="007A5E92" w:rsidRDefault="001F6BD1">
      <w:pPr>
        <w:pStyle w:val="RequiredOutput"/>
        <w:keepNext/>
      </w:pPr>
      <w:r>
        <w:t>Service: contact-api</w:t>
      </w:r>
    </w:p>
    <w:p w14:paraId="15A6312B" w14:textId="77777777" w:rsidR="007A5E92" w:rsidRDefault="001F6BD1">
      <w:pPr>
        <w:pStyle w:val="RequiredOutput"/>
        <w:keepNext/>
      </w:pPr>
      <w:r>
        <w:t>Environment: staging</w:t>
      </w:r>
    </w:p>
    <w:p w14:paraId="23B908E1" w14:textId="77777777" w:rsidR="007A5E92" w:rsidRDefault="001F6BD1">
      <w:pPr>
        <w:pStyle w:val="RequiredOutput"/>
        <w:keepNext/>
      </w:pPr>
      <w:r>
        <w:t>Port: 8080</w:t>
      </w:r>
    </w:p>
    <w:p w14:paraId="0C965371" w14:textId="77777777" w:rsidR="007A5E92" w:rsidRDefault="001F6BD1">
      <w:pPr>
        <w:pStyle w:val="RequiredOutput"/>
        <w:keepNext/>
      </w:pPr>
      <w:r>
        <w:t>Enabled: true</w:t>
      </w:r>
    </w:p>
    <w:p w14:paraId="7E0BD643" w14:textId="77777777" w:rsidR="007A5E92" w:rsidRDefault="001F6BD1">
      <w:pPr>
        <w:pStyle w:val="RequiredOutput"/>
        <w:keepNext/>
      </w:pPr>
      <w:r>
        <w:t>Changed environment to production</w:t>
      </w:r>
    </w:p>
    <w:p w14:paraId="2727BBBB" w14:textId="77777777" w:rsidR="007A5E92" w:rsidRDefault="001F6BD1">
      <w:pPr>
        <w:pStyle w:val="RequiredOutput"/>
      </w:pPr>
      <w:r>
        <w:t>Wrote assembly\service-updated.json</w:t>
      </w:r>
    </w:p>
    <w:p w14:paraId="3A59C449" w14:textId="77777777" w:rsidR="007A5E92" w:rsidRDefault="007A5E92">
      <w:pPr>
        <w:keepNext/>
      </w:pPr>
    </w:p>
    <w:p w14:paraId="20CBE5B6" w14:textId="77777777" w:rsidR="007A5E92" w:rsidRDefault="001F6BD1">
      <w:pPr>
        <w:pStyle w:val="ListBullet"/>
      </w:pPr>
      <w:r>
        <w:t>The lines match the Basic version's because the Production-Minded program reads the same file into a ServiceConfig record in .bss through load_config and writes it through save_config.</w:t>
      </w:r>
    </w:p>
    <w:p w14:paraId="49382BA4" w14:textId="77777777" w:rsidR="007A5E92" w:rsidRDefault="001F6BD1">
      <w:pPr>
        <w:pStyle w:val="ListBullet"/>
      </w:pPr>
      <w:r>
        <w:t>After them, $LASTEXITCODE (echo $? on Linux) prints the exit code, 0, and Get-Content (cat) prints the file it wrote, .\assembly\service-updated.json: the same one line as the Basic version's Written File Check.</w:t>
      </w:r>
    </w:p>
    <w:p w14:paraId="0AEF1915" w14:textId="77777777" w:rsidR="007A5E92" w:rsidRDefault="001F6BD1">
      <w:pPr>
        <w:pStyle w:val="ListBullet"/>
      </w:pPr>
      <w:r>
        <w:t>Exit code 0 proves that service.json was valid JSON and that service-updated.json was written in the assembly folder. If the file is not valid JSON, the program prints one Error line on the error stream, nothing is written, and the exit code is 1; the Malformed JSON Check below shows it.</w:t>
      </w:r>
    </w:p>
    <w:p w14:paraId="11A200B1" w14:textId="77777777" w:rsidR="007A5E92" w:rsidRDefault="001F6BD1">
      <w:pPr>
        <w:pStyle w:val="ListBullet"/>
      </w:pPr>
      <w:r>
        <w:t>If the build fails with another message, read the first error: it names the file and line to fix.</w:t>
      </w:r>
    </w:p>
    <w:p w14:paraId="0F013369" w14:textId="77777777" w:rsidR="007A5E92" w:rsidRDefault="007A5E92">
      <w:pPr>
        <w:keepNext/>
      </w:pPr>
    </w:p>
    <w:p w14:paraId="3C1E03F5" w14:textId="77777777" w:rsidR="007A5E92" w:rsidRDefault="001F6BD1">
      <w:pPr>
        <w:pStyle w:val="Heading3"/>
      </w:pPr>
      <w:r>
        <w:t>Windows PowerShell Malformed JSON Check</w:t>
      </w:r>
    </w:p>
    <w:p w14:paraId="668AAC69" w14:textId="77777777" w:rsidR="007A5E92" w:rsidRDefault="001F6BD1">
      <w:pPr>
        <w:keepNext/>
      </w:pPr>
      <w:r>
        <w:t>Now break the file on purpose and watch the program refuse it. Copy-Item keeps a copy of the good file as service-good.json. Remove-Item deletes the service-updated.json the last run wrote in the assembly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w:t>
      </w:r>
      <w:r>
        <w:t>s whether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71053340" w14:textId="77777777" w:rsidR="007A5E92" w:rsidRDefault="007A5E92">
      <w:pPr>
        <w:keepNext/>
      </w:pPr>
    </w:p>
    <w:p w14:paraId="6F8C08CC" w14:textId="77777777" w:rsidR="007A5E92" w:rsidRDefault="001F6BD1">
      <w:pPr>
        <w:pStyle w:val="CommandBlock"/>
        <w:keepNext/>
      </w:pPr>
      <w:r>
        <w:t>Copy-Item service.json service-good.json</w:t>
      </w:r>
    </w:p>
    <w:p w14:paraId="6A3A5F56" w14:textId="77777777" w:rsidR="007A5E92" w:rsidRDefault="001F6BD1">
      <w:pPr>
        <w:pStyle w:val="CommandBlock"/>
        <w:keepNext/>
      </w:pPr>
      <w:r>
        <w:t>Remove-Item .\assembly\service-updated.json -ErrorAction Ignore</w:t>
      </w:r>
    </w:p>
    <w:p w14:paraId="5C684F5D" w14:textId="77777777" w:rsidR="007A5E92" w:rsidRDefault="001F6BD1">
      <w:pPr>
        <w:pStyle w:val="CommandBlock"/>
        <w:keepNext/>
      </w:pPr>
      <w:r>
        <w:t>Set-Content service.json '{"service": "contact-api", "port": 8080,}'</w:t>
      </w:r>
    </w:p>
    <w:p w14:paraId="28B99CEC" w14:textId="77777777" w:rsidR="007A5E92" w:rsidRDefault="001F6BD1">
      <w:pPr>
        <w:pStyle w:val="CommandBlock"/>
        <w:keepNext/>
      </w:pPr>
      <w:r>
        <w:t>.\assembly\windows\service_json.exe</w:t>
      </w:r>
    </w:p>
    <w:p w14:paraId="73C5C00E" w14:textId="77777777" w:rsidR="007A5E92" w:rsidRDefault="001F6BD1">
      <w:pPr>
        <w:pStyle w:val="CommandBlock"/>
        <w:keepNext/>
      </w:pPr>
      <w:r>
        <w:t>$LASTEXITCODE</w:t>
      </w:r>
    </w:p>
    <w:p w14:paraId="0465CD61" w14:textId="77777777" w:rsidR="007A5E92" w:rsidRDefault="001F6BD1">
      <w:pPr>
        <w:pStyle w:val="CommandBlock"/>
        <w:keepNext/>
      </w:pPr>
      <w:r>
        <w:t>Test-Path .\assembly\service-updated.json</w:t>
      </w:r>
    </w:p>
    <w:p w14:paraId="5084B21E" w14:textId="77777777" w:rsidR="007A5E92" w:rsidRDefault="001F6BD1">
      <w:pPr>
        <w:pStyle w:val="CommandBlock"/>
        <w:keepNext/>
      </w:pPr>
      <w:r>
        <w:t>Get-Content service.json</w:t>
      </w:r>
    </w:p>
    <w:p w14:paraId="0DB2055D" w14:textId="77777777" w:rsidR="007A5E92" w:rsidRDefault="001F6BD1">
      <w:pPr>
        <w:pStyle w:val="CommandBlock"/>
        <w:keepNext/>
      </w:pPr>
      <w:r>
        <w:t>(Get-Content service-good.json) -replace '8080', '"8080"' |</w:t>
      </w:r>
    </w:p>
    <w:p w14:paraId="018479CF" w14:textId="77777777" w:rsidR="007A5E92" w:rsidRDefault="001F6BD1">
      <w:pPr>
        <w:pStyle w:val="CommandBlock"/>
        <w:keepNext/>
      </w:pPr>
      <w:r>
        <w:t xml:space="preserve">    Set-Content service.json</w:t>
      </w:r>
    </w:p>
    <w:p w14:paraId="5241B671" w14:textId="77777777" w:rsidR="007A5E92" w:rsidRDefault="001F6BD1">
      <w:pPr>
        <w:pStyle w:val="CommandBlock"/>
        <w:keepNext/>
      </w:pPr>
      <w:r>
        <w:t>.\assembly\windows\service_json.exe</w:t>
      </w:r>
    </w:p>
    <w:p w14:paraId="3E00E864" w14:textId="77777777" w:rsidR="007A5E92" w:rsidRDefault="001F6BD1">
      <w:pPr>
        <w:pStyle w:val="CommandBlock"/>
        <w:keepNext/>
      </w:pPr>
      <w:r>
        <w:t>$LASTEXITCODE</w:t>
      </w:r>
    </w:p>
    <w:p w14:paraId="43E01361" w14:textId="77777777" w:rsidR="007A5E92" w:rsidRDefault="001F6BD1">
      <w:pPr>
        <w:pStyle w:val="CommandBlock"/>
        <w:keepNext/>
      </w:pPr>
      <w:r>
        <w:t>Test-Path .\assembly\service-updated.json</w:t>
      </w:r>
    </w:p>
    <w:p w14:paraId="06543BEB" w14:textId="77777777" w:rsidR="007A5E92" w:rsidRDefault="001F6BD1">
      <w:pPr>
        <w:pStyle w:val="CommandBlock"/>
        <w:keepNext/>
      </w:pPr>
      <w:r>
        <w:t>Move-Item -Force service-good.json service.json</w:t>
      </w:r>
    </w:p>
    <w:p w14:paraId="688B6B61" w14:textId="77777777" w:rsidR="007A5E92" w:rsidRDefault="001F6BD1">
      <w:pPr>
        <w:pStyle w:val="CommandBlock"/>
      </w:pPr>
      <w:r>
        <w:t>Get-Content service.json</w:t>
      </w:r>
    </w:p>
    <w:p w14:paraId="47A34D3E" w14:textId="77777777" w:rsidR="007A5E92" w:rsidRDefault="007A5E92">
      <w:pPr>
        <w:keepNext/>
      </w:pPr>
    </w:p>
    <w:p w14:paraId="5ED717AB" w14:textId="77777777" w:rsidR="007A5E92" w:rsidRDefault="001F6BD1">
      <w:pPr>
        <w:pStyle w:val="Heading3"/>
      </w:pPr>
      <w:r>
        <w:t>Linux Malformed JSON Check</w:t>
      </w:r>
    </w:p>
    <w:p w14:paraId="7CB3D448" w14:textId="77777777" w:rsidR="007A5E92" w:rsidRDefault="001F6BD1">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19E3D435" w14:textId="77777777" w:rsidR="007A5E92" w:rsidRDefault="007A5E92">
      <w:pPr>
        <w:keepNext/>
      </w:pPr>
    </w:p>
    <w:p w14:paraId="5450A715" w14:textId="77777777" w:rsidR="007A5E92" w:rsidRDefault="001F6BD1">
      <w:pPr>
        <w:pStyle w:val="CommandBlock"/>
        <w:keepNext/>
      </w:pPr>
      <w:r>
        <w:t>cp service.json service-good.json</w:t>
      </w:r>
    </w:p>
    <w:p w14:paraId="3526A274" w14:textId="77777777" w:rsidR="007A5E92" w:rsidRDefault="001F6BD1">
      <w:pPr>
        <w:pStyle w:val="CommandBlock"/>
        <w:keepNext/>
      </w:pPr>
      <w:r>
        <w:t>rm -f ./assembly/service-updated.json</w:t>
      </w:r>
    </w:p>
    <w:p w14:paraId="2632FD1B" w14:textId="77777777" w:rsidR="007A5E92" w:rsidRDefault="001F6BD1">
      <w:pPr>
        <w:pStyle w:val="CommandBlock"/>
        <w:keepNext/>
      </w:pPr>
      <w:r>
        <w:t>echo '{"service": "contact-api", "port": 8080,}' &gt; service.json</w:t>
      </w:r>
    </w:p>
    <w:p w14:paraId="0D24BACC" w14:textId="77777777" w:rsidR="007A5E92" w:rsidRDefault="001F6BD1">
      <w:pPr>
        <w:pStyle w:val="CommandBlock"/>
        <w:keepNext/>
      </w:pPr>
      <w:r>
        <w:t>./assembly/linux/service_json</w:t>
      </w:r>
    </w:p>
    <w:p w14:paraId="551ECA3F" w14:textId="77777777" w:rsidR="007A5E92" w:rsidRDefault="001F6BD1">
      <w:pPr>
        <w:pStyle w:val="CommandBlock"/>
        <w:keepNext/>
      </w:pPr>
      <w:r>
        <w:t>echo $?</w:t>
      </w:r>
    </w:p>
    <w:p w14:paraId="1941BE30" w14:textId="77777777" w:rsidR="007A5E92" w:rsidRDefault="001F6BD1">
      <w:pPr>
        <w:pStyle w:val="CommandBlock"/>
        <w:keepNext/>
      </w:pPr>
      <w:r>
        <w:t>ls ./assembly/service-updated.json</w:t>
      </w:r>
    </w:p>
    <w:p w14:paraId="0A29EF1D" w14:textId="77777777" w:rsidR="007A5E92" w:rsidRDefault="001F6BD1">
      <w:pPr>
        <w:pStyle w:val="CommandBlock"/>
        <w:keepNext/>
      </w:pPr>
      <w:r>
        <w:t>cat service.json</w:t>
      </w:r>
    </w:p>
    <w:p w14:paraId="05C6DD71" w14:textId="77777777" w:rsidR="007A5E92" w:rsidRDefault="001F6BD1">
      <w:pPr>
        <w:pStyle w:val="CommandBlock"/>
        <w:keepNext/>
      </w:pPr>
      <w:r>
        <w:t>sed 's/8080/"8080"/' service-good.json &gt; service.json</w:t>
      </w:r>
    </w:p>
    <w:p w14:paraId="3929EA7A" w14:textId="77777777" w:rsidR="007A5E92" w:rsidRDefault="001F6BD1">
      <w:pPr>
        <w:pStyle w:val="CommandBlock"/>
        <w:keepNext/>
      </w:pPr>
      <w:r>
        <w:t>./assembly/linux/service_json</w:t>
      </w:r>
    </w:p>
    <w:p w14:paraId="18152D87" w14:textId="77777777" w:rsidR="007A5E92" w:rsidRDefault="001F6BD1">
      <w:pPr>
        <w:pStyle w:val="CommandBlock"/>
        <w:keepNext/>
      </w:pPr>
      <w:r>
        <w:t>echo $?</w:t>
      </w:r>
    </w:p>
    <w:p w14:paraId="7F805A66" w14:textId="77777777" w:rsidR="007A5E92" w:rsidRDefault="001F6BD1">
      <w:pPr>
        <w:pStyle w:val="CommandBlock"/>
        <w:keepNext/>
      </w:pPr>
      <w:r>
        <w:t>ls ./assembly/service-updated.json</w:t>
      </w:r>
    </w:p>
    <w:p w14:paraId="7A18EA65" w14:textId="77777777" w:rsidR="007A5E92" w:rsidRDefault="001F6BD1">
      <w:pPr>
        <w:pStyle w:val="CommandBlock"/>
        <w:keepNext/>
      </w:pPr>
      <w:r>
        <w:t>mv service-good.json service.json</w:t>
      </w:r>
    </w:p>
    <w:p w14:paraId="28E521E6" w14:textId="77777777" w:rsidR="007A5E92" w:rsidRDefault="001F6BD1">
      <w:pPr>
        <w:pStyle w:val="CommandBlock"/>
      </w:pPr>
      <w:r>
        <w:t>cat service.json</w:t>
      </w:r>
    </w:p>
    <w:p w14:paraId="79523C1C" w14:textId="77777777" w:rsidR="007A5E92" w:rsidRDefault="007A5E92">
      <w:pPr>
        <w:keepNext/>
      </w:pPr>
    </w:p>
    <w:p w14:paraId="62D8E9EB" w14:textId="77777777" w:rsidR="007A5E92" w:rsidRDefault="001F6BD1">
      <w:pPr>
        <w:keepNext/>
      </w:pPr>
      <w:r>
        <w:t>Each run must print only this line, on the error stream:</w:t>
      </w:r>
    </w:p>
    <w:p w14:paraId="3692BE01" w14:textId="77777777" w:rsidR="007A5E92" w:rsidRDefault="007A5E92">
      <w:pPr>
        <w:keepNext/>
      </w:pPr>
    </w:p>
    <w:p w14:paraId="368FF9D7" w14:textId="77777777" w:rsidR="007A5E92" w:rsidRDefault="001F6BD1">
      <w:pPr>
        <w:pStyle w:val="RequiredOutput"/>
      </w:pPr>
      <w:r>
        <w:t>Error: service.json is not a valid JSON configuration</w:t>
      </w:r>
    </w:p>
    <w:p w14:paraId="4C707FE7" w14:textId="77777777" w:rsidR="007A5E92" w:rsidRDefault="007A5E92">
      <w:pPr>
        <w:keepNext/>
      </w:pPr>
    </w:p>
    <w:p w14:paraId="12E78FBF" w14:textId="77777777" w:rsidR="007A5E92" w:rsidRDefault="001F6BD1">
      <w:r>
        <w:t>After each run, $LASTEXITCODE (echo $?) prints 1, and Test-Path prints False: no service-updated.json was written in the assembly folder, because load_config failed before anything was saved. The first Get-Content (cat) prints {"service": "contact-api", "port": 8080,} exactly as Set-Content wrote it: the program never changes the file it reads. The second run shows that valid JSON is not enough: the port "8080" is text, not a number, and load_config refuses it with the same line. The last Get-Content prints</w:t>
      </w:r>
      <w:r>
        <w:t xml:space="preserve"> the good service.json again. The library's own message says exactly where the mistake is; the program prints one clear line of its own instead, the same in every language.</w:t>
      </w:r>
    </w:p>
    <w:p w14:paraId="58824928" w14:textId="77777777" w:rsidR="007A5E92" w:rsidRDefault="007A5E92">
      <w:pPr>
        <w:keepNext/>
      </w:pPr>
    </w:p>
    <w:p w14:paraId="193D7B45" w14:textId="77777777" w:rsidR="007A5E92" w:rsidRDefault="007A5E92">
      <w:pPr>
        <w:keepNext/>
      </w:pPr>
    </w:p>
    <w:p w14:paraId="66AEC395" w14:textId="77777777" w:rsidR="007A5E92" w:rsidRDefault="001F6BD1">
      <w:pPr>
        <w:pStyle w:val="Heading2"/>
      </w:pPr>
      <w:r>
        <w:t>What to Notice</w:t>
      </w:r>
    </w:p>
    <w:p w14:paraId="599209D6" w14:textId="77777777" w:rsidR="007A5E92" w:rsidRDefault="001F6BD1">
      <w:pPr>
        <w:pStyle w:val="ListBullet"/>
      </w:pPr>
      <w:r>
        <w:t>A struct cJSON starts with three 8-byte addresses that link the records together, then 4 bytes for the value's kind and 4 unused bytes, so valuestring, the address of a text value, sits at offset 32, and valueint, a whole number, at 40. valuedouble at 48 and the key's own text at 56 follow. cJSON.h in the assembly folder declares the record; the offsets are the same on Windows and Linux, so both files share the equ lines.</w:t>
      </w:r>
    </w:p>
    <w:p w14:paraId="5290475C" w14:textId="77777777" w:rsidR="007A5E92" w:rsidRDefault="001F6BD1">
      <w:pPr>
        <w:pStyle w:val="ListBullet"/>
      </w:pPr>
      <w:r>
        <w:t>load_config checks each value's kind with cJSON_IsString, cJSON_IsNumber, and cJSON_IsBool before reading it. Assembly has to, as C does: a missing key gives 0, and reading [0 + VALUESTRING] crashes the program. So a missing value or a port written as "8080" also gives the Error line. Lesson 3.17a handles missing values in every language.</w:t>
      </w:r>
    </w:p>
    <w:p w14:paraId="040E6E7D" w14:textId="77777777" w:rsidR="007A5E92" w:rsidRDefault="001F6BD1">
      <w:pPr>
        <w:pStyle w:val="ListBullet"/>
      </w:pPr>
      <w:r>
        <w:t>cJSON keeps every number as a double, valuedouble, and valueint is its whole-number copy. cJSON_AddNumberToObject therefore takes a double, and doubles travel in xmm registers (Lesson 2.1a): cvtsi2sd converts the 4-byte port into a double, in xmm2 on Windows, the third value's place, and in xmm0 on Linux, the first place for a double.</w:t>
      </w:r>
    </w:p>
    <w:p w14:paraId="38B171A0" w14:textId="77777777" w:rsidR="007A5E92" w:rsidRDefault="001F6BD1">
      <w:pPr>
        <w:pStyle w:val="ListBullet"/>
      </w:pPr>
      <w:r>
        <w:t>cJSON sets aside memory for its records and for the text cJSON_PrintUnformatted makes. cJSON_Delete gives back every record of an object at once, and cJSON_free gives back the text. Memory is taught in Volume 1, Chapter 9, Lesson 9.4a: free and delete; for now, give back everything the library hands you, exactly once.</w:t>
      </w:r>
    </w:p>
    <w:p w14:paraId="0A60D428" w14:textId="77777777" w:rsidR="007A5E92" w:rsidRDefault="001F6BD1">
      <w:pPr>
        <w:pStyle w:val="ListBullet"/>
      </w:pPr>
      <w:r>
        <w:t>If you run the Malformed JSON Check with the Basic version instead, it prints the same Error line and ends with exit code 1, because it checks cJSON_Parse's 0.</w:t>
      </w:r>
    </w:p>
    <w:p w14:paraId="3FB7AB84" w14:textId="77777777" w:rsidR="007A5E92" w:rsidRDefault="007A5E92">
      <w:pPr>
        <w:keepNext/>
      </w:pPr>
    </w:p>
    <w:p w14:paraId="043BCE82" w14:textId="77777777" w:rsidR="007A5E92" w:rsidRDefault="001F6BD1">
      <w:pPr>
        <w:pStyle w:val="Heading3"/>
      </w:pPr>
      <w:r>
        <w:t>Basic and Production-Minded Comparison</w:t>
      </w:r>
    </w:p>
    <w:p w14:paraId="056E05C1" w14:textId="77777777" w:rsidR="007A5E92" w:rsidRDefault="001F6BD1">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ServiceConfig record in .bss, the shape Lesson 3.17a reads again, moves loading and saving into load_config and save_config, the pattern the Challenge follows for a contact, and turns a file the library rejects into o</w:t>
      </w:r>
      <w:r>
        <w:t>ne Error line and exit code 1, as Lesson 2.11a taught, with nothing written.</w:t>
      </w:r>
    </w:p>
    <w:p w14:paraId="68DF7D40" w14:textId="77777777" w:rsidR="007A5E92" w:rsidRDefault="007A5E92">
      <w:pPr>
        <w:keepNext/>
      </w:pPr>
    </w:p>
    <w:p w14:paraId="60D4ECAB" w14:textId="77777777" w:rsidR="007A5E92" w:rsidRDefault="007A5E92">
      <w:pPr>
        <w:keepNext/>
      </w:pPr>
    </w:p>
    <w:p w14:paraId="638855F4" w14:textId="77777777" w:rsidR="007A5E92" w:rsidRDefault="007A5E92">
      <w:pPr>
        <w:keepNext/>
      </w:pPr>
    </w:p>
    <w:p w14:paraId="005658D2" w14:textId="77777777" w:rsidR="007A5E92" w:rsidRDefault="001F6BD1">
      <w:pPr>
        <w:pStyle w:val="Heading1"/>
      </w:pPr>
      <w:r>
        <w:t>Rust Implementation</w:t>
      </w:r>
    </w:p>
    <w:p w14:paraId="0B9A2857" w14:textId="77777777" w:rsidR="007A5E92" w:rsidRDefault="001F6BD1">
      <w:r>
        <w:t>Rust's standard library has no JSON support, so this lesson uses two crates, as Lesson 3.14a used the csv crate: serde, which turns Rust structs into data and back, and serde_json, which reads and writes that data as JSON. Cargo.toml pins each to one exact version, and the first cargo build downloads them. serde_json::from_str reads JSON text straight into a struct, and serde_json::to_string writes the struct back out, so both versions use a ServiceConfig struct. The file is read with fs::read_to_string and</w:t>
      </w:r>
      <w:r>
        <w:t xml:space="preserve"> written with fs::write, as in Lessons 3.2a and 3.3a.</w:t>
      </w:r>
    </w:p>
    <w:p w14:paraId="340A3FFD" w14:textId="77777777" w:rsidR="007A5E92" w:rsidRDefault="007A5E92">
      <w:pPr>
        <w:keepNext/>
      </w:pPr>
    </w:p>
    <w:p w14:paraId="08459F7A" w14:textId="77777777" w:rsidR="007A5E92" w:rsidRDefault="007A5E92">
      <w:pPr>
        <w:keepNext/>
      </w:pPr>
    </w:p>
    <w:p w14:paraId="7203B5FD" w14:textId="77777777" w:rsidR="007A5E92" w:rsidRDefault="001F6BD1">
      <w:pPr>
        <w:pStyle w:val="Heading2"/>
      </w:pPr>
      <w:r>
        <w:t>Basic Implementation</w:t>
      </w:r>
    </w:p>
    <w:p w14:paraId="1369A8FB" w14:textId="77777777" w:rsidR="007A5E92" w:rsidRDefault="001F6BD1">
      <w:r>
        <w:t>Start with the most direct version: main reads service.json with fs::read_to_string, fills a ServiceConfig with serde_json::from_str, prints its fields, changes environment, serializes the struct with serde_json::to_string, and writes service-updated.json in the rust folder. It uses expect on each Result, so a failure stops the program with a panic message; the Production-Minded version handles each Err itself. Every step is commented, so read the comments as you type it.</w:t>
      </w:r>
    </w:p>
    <w:p w14:paraId="57845D01" w14:textId="77777777" w:rsidR="007A5E92" w:rsidRDefault="007A5E92">
      <w:pPr>
        <w:keepNext/>
      </w:pPr>
    </w:p>
    <w:p w14:paraId="0BF0D592" w14:textId="77777777" w:rsidR="007A5E92" w:rsidRDefault="001F6BD1">
      <w:pPr>
        <w:pStyle w:val="Heading3"/>
      </w:pPr>
      <w:r>
        <w:t>rust/src/bin/basic_service_json.rs</w:t>
      </w:r>
    </w:p>
    <w:p w14:paraId="313DEC3A" w14:textId="77777777" w:rsidR="007A5E92" w:rsidRDefault="001F6BD1">
      <w:pPr>
        <w:pStyle w:val="SourceCode"/>
        <w:keepNext/>
      </w:pPr>
      <w:r>
        <w:t>// Rust's standard library has no JSON support, so this program uses two</w:t>
      </w:r>
    </w:p>
    <w:p w14:paraId="2F9C2AAA" w14:textId="77777777" w:rsidR="007A5E92" w:rsidRDefault="001F6BD1">
      <w:pPr>
        <w:pStyle w:val="SourceCode"/>
        <w:keepNext/>
      </w:pPr>
      <w:r>
        <w:t>// crates listed in Cargo.toml: serde and serde_json. Remember, use brings</w:t>
      </w:r>
    </w:p>
    <w:p w14:paraId="151D7B13" w14:textId="77777777" w:rsidR="007A5E92" w:rsidRDefault="001F6BD1">
      <w:pPr>
        <w:pStyle w:val="SourceCode"/>
      </w:pPr>
      <w:r>
        <w:t>// a name into this file: Deserialize and Serialize from serde, std::fs</w:t>
      </w:r>
    </w:p>
    <w:p w14:paraId="27074E09" w14:textId="77777777" w:rsidR="007A5E92" w:rsidRDefault="001F6BD1">
      <w:pPr>
        <w:pStyle w:val="SourceCode"/>
      </w:pPr>
      <w:r>
        <w:t>// for files, and std::path::Path, Rust's type for a path. serde_json's</w:t>
      </w:r>
    </w:p>
    <w:p w14:paraId="5E4989B5" w14:textId="77777777" w:rsidR="007A5E92" w:rsidRDefault="001F6BD1">
      <w:pPr>
        <w:pStyle w:val="SourceCode"/>
      </w:pPr>
      <w:r>
        <w:t>// functions are written with the crate's name in front, as std::fs::write</w:t>
      </w:r>
    </w:p>
    <w:p w14:paraId="4634C7CF" w14:textId="77777777" w:rsidR="007A5E92" w:rsidRDefault="001F6BD1">
      <w:pPr>
        <w:pStyle w:val="SourceCode"/>
      </w:pPr>
      <w:r>
        <w:t>// is.</w:t>
      </w:r>
    </w:p>
    <w:p w14:paraId="71E22EFB" w14:textId="77777777" w:rsidR="007A5E92" w:rsidRDefault="001F6BD1">
      <w:pPr>
        <w:pStyle w:val="SourceCode"/>
      </w:pPr>
      <w:r>
        <w:t>use serde::{Deserialize, Serialize};</w:t>
      </w:r>
    </w:p>
    <w:p w14:paraId="0D314AC6" w14:textId="77777777" w:rsidR="007A5E92" w:rsidRDefault="001F6BD1">
      <w:pPr>
        <w:pStyle w:val="SourceCode"/>
      </w:pPr>
      <w:r>
        <w:t>use std::fs;</w:t>
      </w:r>
    </w:p>
    <w:p w14:paraId="370E3D83" w14:textId="77777777" w:rsidR="007A5E92" w:rsidRDefault="001F6BD1">
      <w:pPr>
        <w:pStyle w:val="SourceCode"/>
      </w:pPr>
      <w:r>
        <w:t>use std::path::Path;</w:t>
      </w:r>
    </w:p>
    <w:p w14:paraId="385A8B2E" w14:textId="77777777" w:rsidR="007A5E92" w:rsidRDefault="007A5E92">
      <w:pPr>
        <w:pStyle w:val="SourceCode"/>
      </w:pPr>
    </w:p>
    <w:p w14:paraId="049A2D38" w14:textId="77777777" w:rsidR="007A5E92" w:rsidRDefault="001F6BD1">
      <w:pPr>
        <w:pStyle w:val="SourceCode"/>
      </w:pPr>
      <w:r>
        <w:t>// One service configuration, the four values service.json holds.</w:t>
      </w:r>
    </w:p>
    <w:p w14:paraId="29C57817" w14:textId="77777777" w:rsidR="007A5E92" w:rsidRDefault="001F6BD1">
      <w:pPr>
        <w:pStyle w:val="SourceCode"/>
      </w:pPr>
      <w:r>
        <w:t>// #[derive(Serialize, Deserialize)] is an attribute: a note on the struct</w:t>
      </w:r>
    </w:p>
    <w:p w14:paraId="179CCD6B" w14:textId="77777777" w:rsidR="007A5E92" w:rsidRDefault="001F6BD1">
      <w:pPr>
        <w:pStyle w:val="SourceCode"/>
      </w:pPr>
      <w:r>
        <w:t>// that asks serde to write, while the program builds, the code that turns</w:t>
      </w:r>
    </w:p>
    <w:p w14:paraId="75814B26" w14:textId="77777777" w:rsidR="007A5E92" w:rsidRDefault="001F6BD1">
      <w:pPr>
        <w:pStyle w:val="SourceCode"/>
      </w:pPr>
      <w:r>
        <w:t>// a ServiceConfig into JSON and JSON into a ServiceConfig. Each field's</w:t>
      </w:r>
    </w:p>
    <w:p w14:paraId="7C2CE35E" w14:textId="77777777" w:rsidR="007A5E92" w:rsidRDefault="001F6BD1">
      <w:pPr>
        <w:pStyle w:val="SourceCode"/>
      </w:pPr>
      <w:r>
        <w:t>// name is its key, so the fields are named exactly as the keys in the</w:t>
      </w:r>
    </w:p>
    <w:p w14:paraId="611B8302" w14:textId="77777777" w:rsidR="007A5E92" w:rsidRDefault="001F6BD1">
      <w:pPr>
        <w:pStyle w:val="SourceCode"/>
      </w:pPr>
      <w:r>
        <w:t>// file, and a struct's fields keep their order, so the written keys do</w:t>
      </w:r>
    </w:p>
    <w:p w14:paraId="777DD949" w14:textId="77777777" w:rsidR="007A5E92" w:rsidRDefault="001F6BD1">
      <w:pPr>
        <w:pStyle w:val="SourceCode"/>
      </w:pPr>
      <w:r>
        <w:t>// too. Remember, each field is name: type; i64 is a whole number.</w:t>
      </w:r>
    </w:p>
    <w:p w14:paraId="3205C580" w14:textId="77777777" w:rsidR="007A5E92" w:rsidRDefault="001F6BD1">
      <w:pPr>
        <w:pStyle w:val="SourceCode"/>
      </w:pPr>
      <w:r>
        <w:t>#[derive(Serialize, Deserialize)]</w:t>
      </w:r>
    </w:p>
    <w:p w14:paraId="22767C45" w14:textId="77777777" w:rsidR="007A5E92" w:rsidRDefault="001F6BD1">
      <w:pPr>
        <w:pStyle w:val="SourceCode"/>
      </w:pPr>
      <w:r>
        <w:t>struct ServiceConfig {</w:t>
      </w:r>
    </w:p>
    <w:p w14:paraId="368A2275" w14:textId="77777777" w:rsidR="007A5E92" w:rsidRDefault="001F6BD1">
      <w:pPr>
        <w:pStyle w:val="SourceCode"/>
      </w:pPr>
      <w:r>
        <w:t xml:space="preserve">    service: String,</w:t>
      </w:r>
    </w:p>
    <w:p w14:paraId="6C58AF9A" w14:textId="77777777" w:rsidR="007A5E92" w:rsidRDefault="001F6BD1">
      <w:pPr>
        <w:pStyle w:val="SourceCode"/>
      </w:pPr>
      <w:r>
        <w:t xml:space="preserve">    environment: String,</w:t>
      </w:r>
    </w:p>
    <w:p w14:paraId="2155A3A1" w14:textId="77777777" w:rsidR="007A5E92" w:rsidRDefault="001F6BD1">
      <w:pPr>
        <w:pStyle w:val="SourceCode"/>
      </w:pPr>
      <w:r>
        <w:t xml:space="preserve">    port: i64,</w:t>
      </w:r>
    </w:p>
    <w:p w14:paraId="6D73148D" w14:textId="77777777" w:rsidR="007A5E92" w:rsidRDefault="001F6BD1">
      <w:pPr>
        <w:pStyle w:val="SourceCode"/>
      </w:pPr>
      <w:r>
        <w:t xml:space="preserve">    enabled: bool,</w:t>
      </w:r>
    </w:p>
    <w:p w14:paraId="72E866D9" w14:textId="77777777" w:rsidR="007A5E92" w:rsidRDefault="001F6BD1">
      <w:pPr>
        <w:pStyle w:val="SourceCode"/>
      </w:pPr>
      <w:r>
        <w:t>}</w:t>
      </w:r>
    </w:p>
    <w:p w14:paraId="58BE75F6" w14:textId="77777777" w:rsidR="007A5E92" w:rsidRDefault="007A5E92">
      <w:pPr>
        <w:pStyle w:val="SourceCode"/>
      </w:pPr>
    </w:p>
    <w:p w14:paraId="1DC04432" w14:textId="77777777" w:rsidR="007A5E92" w:rsidRDefault="001F6BD1">
      <w:pPr>
        <w:pStyle w:val="SourceCode"/>
      </w:pPr>
      <w:r>
        <w:t>fn main() {</w:t>
      </w:r>
    </w:p>
    <w:p w14:paraId="7405063B" w14:textId="77777777" w:rsidR="007A5E92" w:rsidRDefault="001F6BD1">
      <w:pPr>
        <w:pStyle w:val="SourceCode"/>
      </w:pPr>
      <w:r>
        <w:t xml:space="preserve">    // Step 1: read the whole file into memory. Remember,</w:t>
      </w:r>
    </w:p>
    <w:p w14:paraId="7FCCFDFD" w14:textId="77777777" w:rsidR="007A5E92" w:rsidRDefault="001F6BD1">
      <w:pPr>
        <w:pStyle w:val="SourceCode"/>
      </w:pPr>
      <w:r>
        <w:t xml:space="preserve">    // fs::read_to_string reads it into a String, and expect stops the</w:t>
      </w:r>
    </w:p>
    <w:p w14:paraId="7638DD26" w14:textId="77777777" w:rsidR="007A5E92" w:rsidRDefault="001F6BD1">
      <w:pPr>
        <w:pStyle w:val="SourceCode"/>
      </w:pPr>
      <w:r>
        <w:t xml:space="preserve">    // program with its message on an Err.</w:t>
      </w:r>
    </w:p>
    <w:p w14:paraId="7E88FFF3" w14:textId="77777777" w:rsidR="007A5E92" w:rsidRDefault="001F6BD1">
      <w:pPr>
        <w:pStyle w:val="SourceCode"/>
      </w:pPr>
      <w:r>
        <w:t xml:space="preserve">    let json_text =</w:t>
      </w:r>
    </w:p>
    <w:p w14:paraId="68D004F0" w14:textId="77777777" w:rsidR="007A5E92" w:rsidRDefault="001F6BD1">
      <w:pPr>
        <w:pStyle w:val="SourceCode"/>
      </w:pPr>
      <w:r>
        <w:t xml:space="preserve">        fs::read_to_string("service.json").expect("could not read service.json");</w:t>
      </w:r>
    </w:p>
    <w:p w14:paraId="0F5A482D" w14:textId="77777777" w:rsidR="007A5E92" w:rsidRDefault="007A5E92">
      <w:pPr>
        <w:pStyle w:val="SourceCode"/>
      </w:pPr>
    </w:p>
    <w:p w14:paraId="158FA9C9" w14:textId="77777777" w:rsidR="007A5E92" w:rsidRDefault="001F6BD1">
      <w:pPr>
        <w:pStyle w:val="SourceCode"/>
      </w:pPr>
      <w:r>
        <w:t xml:space="preserve">    // Step 2: parse the text. serde_json::from_str reads the JSON text and</w:t>
      </w:r>
    </w:p>
    <w:p w14:paraId="437149C7" w14:textId="77777777" w:rsidR="007A5E92" w:rsidRDefault="001F6BD1">
      <w:pPr>
        <w:pStyle w:val="SourceCode"/>
      </w:pPr>
      <w:r>
        <w:t xml:space="preserve">    // fills a new ServiceConfig from it, key by key, returning a Result.</w:t>
      </w:r>
    </w:p>
    <w:p w14:paraId="6C283540" w14:textId="77777777" w:rsidR="007A5E92" w:rsidRDefault="001F6BD1">
      <w:pPr>
        <w:pStyle w:val="SourceCode"/>
      </w:pPr>
      <w:r>
        <w:t xml:space="preserve">    // The type after config: tells from_str which struct to fill. This</w:t>
      </w:r>
    </w:p>
    <w:p w14:paraId="5D8FCFE9" w14:textId="77777777" w:rsidR="007A5E92" w:rsidRDefault="001F6BD1">
      <w:pPr>
        <w:pStyle w:val="SourceCode"/>
      </w:pPr>
      <w:r>
        <w:t xml:space="preserve">    // Basic version trusts that the text is valid JSON. The struct will</w:t>
      </w:r>
    </w:p>
    <w:p w14:paraId="7127FAA1" w14:textId="77777777" w:rsidR="007A5E92" w:rsidRDefault="001F6BD1">
      <w:pPr>
        <w:pStyle w:val="SourceCode"/>
      </w:pPr>
      <w:r>
        <w:t xml:space="preserve">    // change in step 4, so it is mut.</w:t>
      </w:r>
    </w:p>
    <w:p w14:paraId="25C6DC4A" w14:textId="77777777" w:rsidR="007A5E92" w:rsidRDefault="001F6BD1">
      <w:pPr>
        <w:pStyle w:val="SourceCode"/>
      </w:pPr>
      <w:r>
        <w:t xml:space="preserve">    let mut config: ServiceConfig =</w:t>
      </w:r>
    </w:p>
    <w:p w14:paraId="58FDC8A4" w14:textId="77777777" w:rsidR="007A5E92" w:rsidRDefault="001F6BD1">
      <w:pPr>
        <w:pStyle w:val="SourceCode"/>
      </w:pPr>
      <w:r>
        <w:t xml:space="preserve">        serde_json::from_str(&amp;json_text)</w:t>
      </w:r>
    </w:p>
    <w:p w14:paraId="1B07198A" w14:textId="77777777" w:rsidR="007A5E92" w:rsidRDefault="001F6BD1">
      <w:pPr>
        <w:pStyle w:val="SourceCode"/>
      </w:pPr>
      <w:r>
        <w:t xml:space="preserve">            .expect("service.json is not valid JSON");</w:t>
      </w:r>
    </w:p>
    <w:p w14:paraId="7A6B946D" w14:textId="77777777" w:rsidR="007A5E92" w:rsidRDefault="007A5E92">
      <w:pPr>
        <w:pStyle w:val="SourceCode"/>
      </w:pPr>
    </w:p>
    <w:p w14:paraId="0C2A1CE0" w14:textId="77777777" w:rsidR="007A5E92" w:rsidRDefault="001F6BD1">
      <w:pPr>
        <w:pStyle w:val="SourceCode"/>
      </w:pPr>
      <w:r>
        <w:t xml:space="preserve">    // Step 3: print the values. JSON keeps each value's kind, so the port</w:t>
      </w:r>
    </w:p>
    <w:p w14:paraId="46A279D8" w14:textId="77777777" w:rsidR="007A5E92" w:rsidRDefault="001F6BD1">
      <w:pPr>
        <w:pStyle w:val="SourceCode"/>
      </w:pPr>
      <w:r>
        <w:t xml:space="preserve">    // arrived as a number and enabled as true or false, with no</w:t>
      </w:r>
    </w:p>
    <w:p w14:paraId="62291D59" w14:textId="77777777" w:rsidR="007A5E92" w:rsidRDefault="001F6BD1">
      <w:pPr>
        <w:pStyle w:val="SourceCode"/>
      </w:pPr>
      <w:r>
        <w:t xml:space="preserve">    // conversion, and println! prints a bool as true or false.</w:t>
      </w:r>
    </w:p>
    <w:p w14:paraId="5E57BCEA" w14:textId="77777777" w:rsidR="007A5E92" w:rsidRDefault="001F6BD1">
      <w:pPr>
        <w:pStyle w:val="SourceCode"/>
      </w:pPr>
      <w:r>
        <w:t xml:space="preserve">    println!("Service: {}", config.service);</w:t>
      </w:r>
    </w:p>
    <w:p w14:paraId="66F75830" w14:textId="77777777" w:rsidR="007A5E92" w:rsidRDefault="001F6BD1">
      <w:pPr>
        <w:pStyle w:val="SourceCode"/>
      </w:pPr>
      <w:r>
        <w:t xml:space="preserve">    println!("Environment: {}", config.environment);</w:t>
      </w:r>
    </w:p>
    <w:p w14:paraId="39FF1AF4" w14:textId="77777777" w:rsidR="007A5E92" w:rsidRDefault="001F6BD1">
      <w:pPr>
        <w:pStyle w:val="SourceCode"/>
      </w:pPr>
      <w:r>
        <w:t xml:space="preserve">    println!("Port: {}", config.port);</w:t>
      </w:r>
    </w:p>
    <w:p w14:paraId="0AB9E39A" w14:textId="77777777" w:rsidR="007A5E92" w:rsidRDefault="001F6BD1">
      <w:pPr>
        <w:pStyle w:val="SourceCode"/>
      </w:pPr>
      <w:r>
        <w:t xml:space="preserve">    println!("Enabled: {}", config.enabled);</w:t>
      </w:r>
    </w:p>
    <w:p w14:paraId="185D4012" w14:textId="77777777" w:rsidR="007A5E92" w:rsidRDefault="007A5E92">
      <w:pPr>
        <w:pStyle w:val="SourceCode"/>
      </w:pPr>
    </w:p>
    <w:p w14:paraId="4C6FC410" w14:textId="77777777" w:rsidR="007A5E92" w:rsidRDefault="001F6BD1">
      <w:pPr>
        <w:pStyle w:val="SourceCode"/>
      </w:pPr>
      <w:r>
        <w:t xml:space="preserve">    // Step 4: change one value in memory; service.json on disk stays as it</w:t>
      </w:r>
    </w:p>
    <w:p w14:paraId="76C16543" w14:textId="77777777" w:rsidR="007A5E92" w:rsidRDefault="001F6BD1">
      <w:pPr>
        <w:pStyle w:val="SourceCode"/>
      </w:pPr>
      <w:r>
        <w:t xml:space="preserve">    // is. Remember, to_string() makes an owned String for the field.</w:t>
      </w:r>
    </w:p>
    <w:p w14:paraId="7456B82B" w14:textId="77777777" w:rsidR="007A5E92" w:rsidRDefault="001F6BD1">
      <w:pPr>
        <w:pStyle w:val="SourceCode"/>
      </w:pPr>
      <w:r>
        <w:t xml:space="preserve">    config.environment = "production".to_string();</w:t>
      </w:r>
    </w:p>
    <w:p w14:paraId="3DE43B23" w14:textId="77777777" w:rsidR="007A5E92" w:rsidRDefault="001F6BD1">
      <w:pPr>
        <w:pStyle w:val="SourceCode"/>
      </w:pPr>
      <w:r>
        <w:t xml:space="preserve">    println!("Changed environment to production");</w:t>
      </w:r>
    </w:p>
    <w:p w14:paraId="77BD8EBE" w14:textId="77777777" w:rsidR="007A5E92" w:rsidRDefault="007A5E92">
      <w:pPr>
        <w:pStyle w:val="SourceCode"/>
      </w:pPr>
    </w:p>
    <w:p w14:paraId="3E1A17D8" w14:textId="77777777" w:rsidR="007A5E92" w:rsidRDefault="001F6BD1">
      <w:pPr>
        <w:pStyle w:val="SourceCode"/>
      </w:pPr>
      <w:r>
        <w:t xml:space="preserve">    // Step 5: serialize, the opposite of parsing. serde_json::to_string</w:t>
      </w:r>
    </w:p>
    <w:p w14:paraId="0A118706" w14:textId="77777777" w:rsidR="007A5E92" w:rsidRDefault="001F6BD1">
      <w:pPr>
        <w:pStyle w:val="SourceCode"/>
      </w:pPr>
      <w:r>
        <w:t xml:space="preserve">    // writes the struct as compact JSON text, with no optional spaces or</w:t>
      </w:r>
    </w:p>
    <w:p w14:paraId="5D75A494" w14:textId="77777777" w:rsidR="007A5E92" w:rsidRDefault="001F6BD1">
      <w:pPr>
        <w:pStyle w:val="SourceCode"/>
      </w:pPr>
      <w:r>
        <w:t xml:space="preserve">    // line breaks, and returns a Result holding a String. Remember, &amp;</w:t>
      </w:r>
    </w:p>
    <w:p w14:paraId="0537B2D6" w14:textId="77777777" w:rsidR="007A5E92" w:rsidRDefault="001F6BD1">
      <w:pPr>
        <w:pStyle w:val="SourceCode"/>
      </w:pPr>
      <w:r>
        <w:t xml:space="preserve">    // lends the struct, so main still owns it.</w:t>
      </w:r>
    </w:p>
    <w:p w14:paraId="44D472E4" w14:textId="77777777" w:rsidR="007A5E92" w:rsidRDefault="001F6BD1">
      <w:pPr>
        <w:pStyle w:val="SourceCode"/>
      </w:pPr>
      <w:r>
        <w:t xml:space="preserve">    let json = serde_json::to_string(&amp;config).expect("could not serialize");</w:t>
      </w:r>
    </w:p>
    <w:p w14:paraId="254862AE" w14:textId="77777777" w:rsidR="007A5E92" w:rsidRDefault="007A5E92">
      <w:pPr>
        <w:pStyle w:val="SourceCode"/>
      </w:pPr>
    </w:p>
    <w:p w14:paraId="64FE7C7C" w14:textId="77777777" w:rsidR="007A5E92" w:rsidRDefault="001F6BD1">
      <w:pPr>
        <w:pStyle w:val="SourceCode"/>
      </w:pPr>
      <w:r>
        <w:t xml:space="preserve">    // Step 6: write the text and one line ending into a new file,</w:t>
      </w:r>
    </w:p>
    <w:p w14:paraId="11FA81A2" w14:textId="77777777" w:rsidR="007A5E92" w:rsidRDefault="001F6BD1">
      <w:pPr>
        <w:pStyle w:val="SourceCode"/>
      </w:pPr>
      <w:r>
        <w:t xml:space="preserve">    // service-updated.json in the rust folder, so the Rust programs write</w:t>
      </w:r>
    </w:p>
    <w:p w14:paraId="524BDC7F" w14:textId="77777777" w:rsidR="007A5E92" w:rsidRDefault="001F6BD1">
      <w:pPr>
        <w:pStyle w:val="SourceCode"/>
      </w:pPr>
      <w:r>
        <w:t xml:space="preserve">    // only inside their own folder; service.json is only read, so it</w:t>
      </w:r>
    </w:p>
    <w:p w14:paraId="4356DA44" w14:textId="77777777" w:rsidR="007A5E92" w:rsidRDefault="001F6BD1">
      <w:pPr>
        <w:pStyle w:val="SourceCode"/>
      </w:pPr>
      <w:r>
        <w:t xml:space="preserve">    // stays shared. Remember, join adds a part with the system's</w:t>
      </w:r>
    </w:p>
    <w:p w14:paraId="76002C48" w14:textId="77777777" w:rsidR="007A5E92" w:rsidRDefault="001F6BD1">
      <w:pPr>
        <w:pStyle w:val="SourceCode"/>
      </w:pPr>
      <w:r>
        <w:t xml:space="preserve">    // separator, fs::write creates the file or replaces its contents,</w:t>
      </w:r>
    </w:p>
    <w:p w14:paraId="7FAFAE3A" w14:textId="77777777" w:rsidR="007A5E92" w:rsidRDefault="001F6BD1">
      <w:pPr>
        <w:pStyle w:val="SourceCode"/>
      </w:pPr>
      <w:r>
        <w:t xml:space="preserve">    // String + &amp;str adds text to the end, and display() shows the path.</w:t>
      </w:r>
    </w:p>
    <w:p w14:paraId="11BBF2D1" w14:textId="77777777" w:rsidR="007A5E92" w:rsidRDefault="001F6BD1">
      <w:pPr>
        <w:pStyle w:val="SourceCode"/>
      </w:pPr>
      <w:r>
        <w:t xml:space="preserve">    let output_path = Path::new("rust").join("service-updated.json");</w:t>
      </w:r>
    </w:p>
    <w:p w14:paraId="725EE642" w14:textId="77777777" w:rsidR="007A5E92" w:rsidRDefault="001F6BD1">
      <w:pPr>
        <w:pStyle w:val="SourceCode"/>
      </w:pPr>
      <w:r>
        <w:t xml:space="preserve">    fs::write(&amp;output_path, json + "\n")</w:t>
      </w:r>
    </w:p>
    <w:p w14:paraId="3DB463DE" w14:textId="77777777" w:rsidR="007A5E92" w:rsidRDefault="001F6BD1">
      <w:pPr>
        <w:pStyle w:val="SourceCode"/>
        <w:keepNext/>
      </w:pPr>
      <w:r>
        <w:t xml:space="preserve">        .expect("could not write service-updated.json");</w:t>
      </w:r>
    </w:p>
    <w:p w14:paraId="4C681915" w14:textId="77777777" w:rsidR="007A5E92" w:rsidRDefault="001F6BD1">
      <w:pPr>
        <w:pStyle w:val="SourceCode"/>
        <w:keepNext/>
      </w:pPr>
      <w:r>
        <w:t xml:space="preserve">    println!("Wrote {}", output_path.display());</w:t>
      </w:r>
    </w:p>
    <w:p w14:paraId="509727E0" w14:textId="77777777" w:rsidR="007A5E92" w:rsidRDefault="001F6BD1">
      <w:pPr>
        <w:pStyle w:val="SourceCode"/>
      </w:pPr>
      <w:r>
        <w:t>}</w:t>
      </w:r>
    </w:p>
    <w:p w14:paraId="51E18FC5" w14:textId="77777777" w:rsidR="007A5E92" w:rsidRDefault="007A5E92">
      <w:pPr>
        <w:keepNext/>
      </w:pPr>
    </w:p>
    <w:p w14:paraId="555558C6" w14:textId="77777777" w:rsidR="007A5E92" w:rsidRDefault="001F6BD1">
      <w:pPr>
        <w:pStyle w:val="Heading3"/>
      </w:pPr>
      <w:r>
        <w:t>Windows PowerShell Basic Build and Run</w:t>
      </w:r>
    </w:p>
    <w:p w14:paraId="463B8676" w14:textId="77777777" w:rsidR="007A5E92" w:rsidRDefault="001F6BD1">
      <w:pPr>
        <w:keepNext/>
      </w:pPr>
      <w:r>
        <w:t>Run these commands from the lesson-3.15-extended folder.</w:t>
      </w:r>
    </w:p>
    <w:p w14:paraId="74A2313C" w14:textId="77777777" w:rsidR="007A5E92" w:rsidRDefault="007A5E92">
      <w:pPr>
        <w:keepNext/>
      </w:pPr>
    </w:p>
    <w:p w14:paraId="0D47B8DF" w14:textId="77777777" w:rsidR="007A5E92" w:rsidRDefault="001F6BD1">
      <w:pPr>
        <w:pStyle w:val="CommandBlock"/>
        <w:keepNext/>
      </w:pPr>
      <w:r>
        <w:t>cargo build --manifest-path .\rust\Cargo.toml</w:t>
      </w:r>
    </w:p>
    <w:p w14:paraId="138BF00C" w14:textId="77777777" w:rsidR="007A5E92" w:rsidRDefault="001F6BD1">
      <w:pPr>
        <w:pStyle w:val="CommandBlock"/>
      </w:pPr>
      <w:r>
        <w:t>.\rust\target\debug\basic_service_json.exe</w:t>
      </w:r>
    </w:p>
    <w:p w14:paraId="7A84B633" w14:textId="77777777" w:rsidR="007A5E92" w:rsidRDefault="007A5E92">
      <w:pPr>
        <w:keepNext/>
      </w:pPr>
    </w:p>
    <w:p w14:paraId="504ECB6C" w14:textId="77777777" w:rsidR="007A5E92" w:rsidRDefault="001F6BD1">
      <w:pPr>
        <w:pStyle w:val="Heading3"/>
      </w:pPr>
      <w:r>
        <w:t>Linux or macOS Basic Build and Run</w:t>
      </w:r>
    </w:p>
    <w:p w14:paraId="79DEC2AD" w14:textId="77777777" w:rsidR="007A5E92" w:rsidRDefault="001F6BD1">
      <w:pPr>
        <w:pStyle w:val="CommandBlock"/>
        <w:keepNext/>
      </w:pPr>
      <w:r>
        <w:t>cargo build --manifest-path ./rust/Cargo.toml</w:t>
      </w:r>
    </w:p>
    <w:p w14:paraId="71DF5BE2" w14:textId="77777777" w:rsidR="007A5E92" w:rsidRDefault="001F6BD1">
      <w:pPr>
        <w:pStyle w:val="CommandBlock"/>
      </w:pPr>
      <w:r>
        <w:t>./rust/target/debug/basic_service_json</w:t>
      </w:r>
    </w:p>
    <w:p w14:paraId="20D4E2D1" w14:textId="77777777" w:rsidR="007A5E92" w:rsidRDefault="007A5E92">
      <w:pPr>
        <w:keepNext/>
      </w:pPr>
    </w:p>
    <w:p w14:paraId="220E2D31" w14:textId="77777777" w:rsidR="007A5E92" w:rsidRDefault="001F6BD1">
      <w:pPr>
        <w:pStyle w:val="Heading3"/>
      </w:pPr>
      <w:r>
        <w:t>Check Your Results</w:t>
      </w:r>
    </w:p>
    <w:p w14:paraId="14E86C4C" w14:textId="77777777" w:rsidR="007A5E92" w:rsidRDefault="001F6BD1">
      <w:pPr>
        <w:keepNext/>
      </w:pPr>
      <w:r>
        <w:t>cargo build prints its own progress lines first; the first build also downloads and compiles serde and serde_json. Those lines are not part of the program's output. Run the program once. Then your screen must show these lines, with the same spelling, spacing, and capitalization:</w:t>
      </w:r>
    </w:p>
    <w:p w14:paraId="338F5BA1" w14:textId="77777777" w:rsidR="007A5E92" w:rsidRDefault="007A5E92">
      <w:pPr>
        <w:keepNext/>
      </w:pPr>
    </w:p>
    <w:p w14:paraId="1DBAF5EC" w14:textId="77777777" w:rsidR="007A5E92" w:rsidRDefault="001F6BD1">
      <w:pPr>
        <w:pStyle w:val="RequiredOutput"/>
        <w:keepNext/>
      </w:pPr>
      <w:r>
        <w:t>Service: contact-api</w:t>
      </w:r>
    </w:p>
    <w:p w14:paraId="28792EAF" w14:textId="77777777" w:rsidR="007A5E92" w:rsidRDefault="001F6BD1">
      <w:pPr>
        <w:pStyle w:val="RequiredOutput"/>
        <w:keepNext/>
      </w:pPr>
      <w:r>
        <w:t>Environment: staging</w:t>
      </w:r>
    </w:p>
    <w:p w14:paraId="4C00C225" w14:textId="77777777" w:rsidR="007A5E92" w:rsidRDefault="001F6BD1">
      <w:pPr>
        <w:pStyle w:val="RequiredOutput"/>
        <w:keepNext/>
      </w:pPr>
      <w:r>
        <w:t>Port: 8080</w:t>
      </w:r>
    </w:p>
    <w:p w14:paraId="5424E5B9" w14:textId="77777777" w:rsidR="007A5E92" w:rsidRDefault="001F6BD1">
      <w:pPr>
        <w:pStyle w:val="RequiredOutput"/>
        <w:keepNext/>
      </w:pPr>
      <w:r>
        <w:t>Enabled: true</w:t>
      </w:r>
    </w:p>
    <w:p w14:paraId="268DD3B5" w14:textId="77777777" w:rsidR="007A5E92" w:rsidRDefault="001F6BD1">
      <w:pPr>
        <w:pStyle w:val="RequiredOutput"/>
        <w:keepNext/>
      </w:pPr>
      <w:r>
        <w:t>Changed environment to production</w:t>
      </w:r>
    </w:p>
    <w:p w14:paraId="29FF9701" w14:textId="77777777" w:rsidR="007A5E92" w:rsidRDefault="001F6BD1">
      <w:pPr>
        <w:pStyle w:val="RequiredOutput"/>
      </w:pPr>
      <w:r>
        <w:t>Wrote rust\service-updated.json</w:t>
      </w:r>
    </w:p>
    <w:p w14:paraId="4D50C972" w14:textId="77777777" w:rsidR="007A5E92" w:rsidRDefault="007A5E92">
      <w:pPr>
        <w:keepNext/>
      </w:pPr>
    </w:p>
    <w:p w14:paraId="2F4CEA37" w14:textId="77777777" w:rsidR="007A5E92" w:rsidRDefault="001F6BD1">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34C2049E" w14:textId="77777777" w:rsidR="007A5E92" w:rsidRDefault="001F6BD1">
      <w:pPr>
        <w:pStyle w:val="ListBullet"/>
      </w:pPr>
      <w:r>
        <w:t>Changed environment to production says the value was changed in memory. service.json on disk is not changed: Get-Content service.json still shows staging.</w:t>
      </w:r>
    </w:p>
    <w:p w14:paraId="1237E390" w14:textId="77777777" w:rsidR="007A5E92" w:rsidRDefault="001F6BD1">
      <w:pPr>
        <w:pStyle w:val="ListBullet"/>
      </w:pPr>
      <w:r>
        <w:t>The Wrote line says the changed object was serialized and written to a new file, service-updated.json in the rust folder, .\rust\service-updated.json. Each language writes its own copy in its own folder, so no two languages ever change the same file; service.json is only read, so every language shares it. The printed path has no .\ in front, but it still starts from the working directory, and its leading rust is the Rust folder. The Written File Check below shows what the file holds.</w:t>
      </w:r>
    </w:p>
    <w:p w14:paraId="0521CDB4" w14:textId="77777777" w:rsidR="007A5E92" w:rsidRDefault="001F6BD1">
      <w:pPr>
        <w:pStyle w:val="ListBullet"/>
      </w:pPr>
      <w:r>
        <w:t>If the program stops with thread 'main' panicked and could not read service.json: Os { code: 2, kind: NotFound, ... }, service.json is missing from the folder you ran the program in: write it with the Service File Setup command in the lesson folder, and run the program from there. If cargo build cannot download the crates, check your internet connection and run it again.</w:t>
      </w:r>
    </w:p>
    <w:p w14:paraId="7CDD2351" w14:textId="77777777" w:rsidR="007A5E92" w:rsidRDefault="001F6BD1">
      <w:pPr>
        <w:pStyle w:val="ListBullet"/>
      </w:pPr>
      <w:r>
        <w:t>Run every program from the lesson-3.15-extended folder. A relative path starts from the working directory, so a program run from another folder looks for service.json there.</w:t>
      </w:r>
    </w:p>
    <w:p w14:paraId="4AA0CBB8" w14:textId="77777777" w:rsidR="007A5E92" w:rsidRDefault="001F6BD1">
      <w:pPr>
        <w:pStyle w:val="ListBullet"/>
      </w:pPr>
      <w:r>
        <w:t>If cargo build reports cannot find derive macro `Serialize` in this scope, the features = ["derive"] part of Cargo.toml's serde line is missing.</w:t>
      </w:r>
    </w:p>
    <w:p w14:paraId="15B41DE6" w14:textId="77777777" w:rsidR="007A5E92" w:rsidRDefault="001F6BD1">
      <w:pPr>
        <w:pStyle w:val="ListBullet"/>
      </w:pPr>
      <w:r>
        <w:t>If the build fails with another message, read the first error: it names the file and line to fix.</w:t>
      </w:r>
    </w:p>
    <w:p w14:paraId="39EBC20B" w14:textId="77777777" w:rsidR="007A5E92" w:rsidRDefault="007A5E92">
      <w:pPr>
        <w:keepNext/>
      </w:pPr>
    </w:p>
    <w:p w14:paraId="247FF065" w14:textId="77777777" w:rsidR="007A5E92" w:rsidRDefault="001F6BD1">
      <w:pPr>
        <w:pStyle w:val="Heading3"/>
      </w:pPr>
      <w:r>
        <w:t>Windows PowerShell Written File Check</w:t>
      </w:r>
    </w:p>
    <w:p w14:paraId="5B3628B5" w14:textId="77777777" w:rsidR="007A5E92" w:rsidRDefault="001F6BD1">
      <w:pPr>
        <w:keepNext/>
      </w:pPr>
      <w:r>
        <w:t>Now show the new file. Get-Content prints it:</w:t>
      </w:r>
    </w:p>
    <w:p w14:paraId="47C495AC" w14:textId="77777777" w:rsidR="007A5E92" w:rsidRDefault="007A5E92">
      <w:pPr>
        <w:keepNext/>
      </w:pPr>
    </w:p>
    <w:p w14:paraId="5BAED33B" w14:textId="77777777" w:rsidR="007A5E92" w:rsidRDefault="001F6BD1">
      <w:pPr>
        <w:pStyle w:val="CommandBlock"/>
      </w:pPr>
      <w:r>
        <w:t>Get-Content .\rust\service-updated.json</w:t>
      </w:r>
    </w:p>
    <w:p w14:paraId="5CEA5FEA" w14:textId="77777777" w:rsidR="007A5E92" w:rsidRDefault="007A5E92">
      <w:pPr>
        <w:keepNext/>
      </w:pPr>
    </w:p>
    <w:p w14:paraId="266E79EA" w14:textId="77777777" w:rsidR="007A5E92" w:rsidRDefault="001F6BD1">
      <w:pPr>
        <w:pStyle w:val="Heading3"/>
      </w:pPr>
      <w:r>
        <w:t>Linux or macOS Written File Check</w:t>
      </w:r>
    </w:p>
    <w:p w14:paraId="7747BAAE" w14:textId="77777777" w:rsidR="007A5E92" w:rsidRDefault="001F6BD1">
      <w:pPr>
        <w:pStyle w:val="CommandBlock"/>
      </w:pPr>
      <w:r>
        <w:t>cat ./rust/service-updated.json</w:t>
      </w:r>
    </w:p>
    <w:p w14:paraId="15D199A7" w14:textId="77777777" w:rsidR="007A5E92" w:rsidRDefault="007A5E92">
      <w:pPr>
        <w:keepNext/>
      </w:pPr>
    </w:p>
    <w:p w14:paraId="250059A3" w14:textId="77777777" w:rsidR="007A5E92" w:rsidRDefault="001F6BD1">
      <w:pPr>
        <w:keepNext/>
      </w:pPr>
      <w:r>
        <w:t>The file holds one line of compact JSON:</w:t>
      </w:r>
    </w:p>
    <w:p w14:paraId="197B7E03" w14:textId="77777777" w:rsidR="007A5E92" w:rsidRDefault="007A5E92">
      <w:pPr>
        <w:keepNext/>
      </w:pPr>
    </w:p>
    <w:p w14:paraId="319DEA9E" w14:textId="77777777" w:rsidR="007A5E92" w:rsidRDefault="001F6BD1">
      <w:pPr>
        <w:pStyle w:val="RequiredOutput"/>
      </w:pPr>
      <w:r>
        <w:t>{"service":"contact-api","environment":"production","port":8080,"enabled":true}</w:t>
      </w:r>
    </w:p>
    <w:p w14:paraId="123E8BB7" w14:textId="77777777" w:rsidR="007A5E92" w:rsidRDefault="007A5E92">
      <w:pPr>
        <w:keepNext/>
      </w:pPr>
    </w:p>
    <w:p w14:paraId="04829691" w14:textId="77777777" w:rsidR="007A5E92" w:rsidRDefault="001F6BD1">
      <w:r>
        <w:t>It is the same object as service.json, with environment now production: the same four keys in the same order, 8080 without quotes because it is a number, and true without quotes because it is true or false. Only the optional spaces and line breaks are gone, and it matches Lesson 3.15's file byte for byte. Each run writes service-updated.json again, replacing the last one, so running the program twice gives the same file.</w:t>
      </w:r>
    </w:p>
    <w:p w14:paraId="20D6FD2A" w14:textId="77777777" w:rsidR="007A5E92" w:rsidRDefault="007A5E92">
      <w:pPr>
        <w:keepNext/>
      </w:pPr>
    </w:p>
    <w:p w14:paraId="72BAE87B" w14:textId="77777777" w:rsidR="007A5E92" w:rsidRDefault="007A5E92">
      <w:pPr>
        <w:keepNext/>
      </w:pPr>
    </w:p>
    <w:p w14:paraId="0775A7AE" w14:textId="77777777" w:rsidR="007A5E92" w:rsidRDefault="001F6BD1">
      <w:pPr>
        <w:pStyle w:val="Heading2"/>
      </w:pPr>
      <w:r>
        <w:t>Production-Minded Implementation</w:t>
      </w:r>
    </w:p>
    <w:p w14:paraId="47AE6E64" w14:textId="77777777" w:rsidR="007A5E92" w:rsidRDefault="001F6BD1">
      <w:r>
        <w:t>The production-minded version prints the same lines and writes the same file. load_config reads and parses the file and returns a Result&lt;ServiceConfig, String&gt;: a failed read names the file and error.kind(), as in Lesson 3.2a, and any error from serde_json becomes the one message every language prints. save_config serializes the struct and writes the file, returning a Result&lt;(), String&gt;. main matches each Result and, on a failure, prints one Error line and ends with std::process::exit(1), as in Lesson 2.11a</w:t>
      </w:r>
      <w:r>
        <w:t>.</w:t>
      </w:r>
    </w:p>
    <w:p w14:paraId="09CDC44E" w14:textId="77777777" w:rsidR="007A5E92" w:rsidRDefault="007A5E92">
      <w:pPr>
        <w:keepNext/>
      </w:pPr>
    </w:p>
    <w:p w14:paraId="35F08CE0" w14:textId="77777777" w:rsidR="007A5E92" w:rsidRDefault="001F6BD1">
      <w:pPr>
        <w:pStyle w:val="Heading3"/>
      </w:pPr>
      <w:r>
        <w:t>rust/src/bin/service_json.rs</w:t>
      </w:r>
    </w:p>
    <w:p w14:paraId="68592B1D" w14:textId="77777777" w:rsidR="007A5E92" w:rsidRDefault="001F6BD1">
      <w:pPr>
        <w:pStyle w:val="SourceCode"/>
        <w:keepNext/>
      </w:pPr>
      <w:r>
        <w:t>// Remember, use brings a name into this file: serde's Deserialize and</w:t>
      </w:r>
    </w:p>
    <w:p w14:paraId="3FD7EB26" w14:textId="77777777" w:rsidR="007A5E92" w:rsidRDefault="001F6BD1">
      <w:pPr>
        <w:pStyle w:val="SourceCode"/>
        <w:keepNext/>
      </w:pPr>
      <w:r>
        <w:t>// Serialize, std::fs for files, and std::path::Path for a path. The</w:t>
      </w:r>
    </w:p>
    <w:p w14:paraId="5964F50F" w14:textId="77777777" w:rsidR="007A5E92" w:rsidRDefault="001F6BD1">
      <w:pPr>
        <w:pStyle w:val="SourceCode"/>
      </w:pPr>
      <w:r>
        <w:t>// crates come from Cargo.toml, as in the Basic version.</w:t>
      </w:r>
    </w:p>
    <w:p w14:paraId="111A1BA4" w14:textId="77777777" w:rsidR="007A5E92" w:rsidRDefault="001F6BD1">
      <w:pPr>
        <w:pStyle w:val="SourceCode"/>
      </w:pPr>
      <w:r>
        <w:t>use serde::{Deserialize, Serialize};</w:t>
      </w:r>
    </w:p>
    <w:p w14:paraId="31A3183A" w14:textId="77777777" w:rsidR="007A5E92" w:rsidRDefault="001F6BD1">
      <w:pPr>
        <w:pStyle w:val="SourceCode"/>
      </w:pPr>
      <w:r>
        <w:t>use std::fs;</w:t>
      </w:r>
    </w:p>
    <w:p w14:paraId="58E54502" w14:textId="77777777" w:rsidR="007A5E92" w:rsidRDefault="001F6BD1">
      <w:pPr>
        <w:pStyle w:val="SourceCode"/>
      </w:pPr>
      <w:r>
        <w:t>use std::path::Path;</w:t>
      </w:r>
    </w:p>
    <w:p w14:paraId="6E9532B1" w14:textId="77777777" w:rsidR="007A5E92" w:rsidRDefault="007A5E92">
      <w:pPr>
        <w:pStyle w:val="SourceCode"/>
      </w:pPr>
    </w:p>
    <w:p w14:paraId="6CC6AFC0" w14:textId="77777777" w:rsidR="007A5E92" w:rsidRDefault="001F6BD1">
      <w:pPr>
        <w:pStyle w:val="SourceCode"/>
      </w:pPr>
      <w:r>
        <w:t>/// One service configuration, the four values service.json holds.</w:t>
      </w:r>
    </w:p>
    <w:p w14:paraId="1D5157E8" w14:textId="77777777" w:rsidR="007A5E92" w:rsidRDefault="001F6BD1">
      <w:pPr>
        <w:pStyle w:val="SourceCode"/>
      </w:pPr>
      <w:r>
        <w:t>/// Remember, #[derive(Serialize, Deserialize)] asks serde to write the</w:t>
      </w:r>
    </w:p>
    <w:p w14:paraId="54A61C32" w14:textId="77777777" w:rsidR="007A5E92" w:rsidRDefault="001F6BD1">
      <w:pPr>
        <w:pStyle w:val="SourceCode"/>
      </w:pPr>
      <w:r>
        <w:t>/// code that turns the struct into JSON and back, one key per field.</w:t>
      </w:r>
    </w:p>
    <w:p w14:paraId="03949DDB" w14:textId="77777777" w:rsidR="007A5E92" w:rsidRDefault="001F6BD1">
      <w:pPr>
        <w:pStyle w:val="SourceCode"/>
      </w:pPr>
      <w:r>
        <w:t>#[derive(Serialize, Deserialize)]</w:t>
      </w:r>
    </w:p>
    <w:p w14:paraId="77789F6A" w14:textId="77777777" w:rsidR="007A5E92" w:rsidRDefault="001F6BD1">
      <w:pPr>
        <w:pStyle w:val="SourceCode"/>
      </w:pPr>
      <w:r>
        <w:t>struct ServiceConfig {</w:t>
      </w:r>
    </w:p>
    <w:p w14:paraId="6988A2F0" w14:textId="77777777" w:rsidR="007A5E92" w:rsidRDefault="001F6BD1">
      <w:pPr>
        <w:pStyle w:val="SourceCode"/>
      </w:pPr>
      <w:r>
        <w:t xml:space="preserve">    service: String,</w:t>
      </w:r>
    </w:p>
    <w:p w14:paraId="39DFADBA" w14:textId="77777777" w:rsidR="007A5E92" w:rsidRDefault="001F6BD1">
      <w:pPr>
        <w:pStyle w:val="SourceCode"/>
      </w:pPr>
      <w:r>
        <w:t xml:space="preserve">    environment: String,</w:t>
      </w:r>
    </w:p>
    <w:p w14:paraId="5518788F" w14:textId="77777777" w:rsidR="007A5E92" w:rsidRDefault="001F6BD1">
      <w:pPr>
        <w:pStyle w:val="SourceCode"/>
      </w:pPr>
      <w:r>
        <w:t xml:space="preserve">    port: i64,</w:t>
      </w:r>
    </w:p>
    <w:p w14:paraId="26D5E470" w14:textId="77777777" w:rsidR="007A5E92" w:rsidRDefault="001F6BD1">
      <w:pPr>
        <w:pStyle w:val="SourceCode"/>
      </w:pPr>
      <w:r>
        <w:t xml:space="preserve">    enabled: bool,</w:t>
      </w:r>
    </w:p>
    <w:p w14:paraId="76A95209" w14:textId="77777777" w:rsidR="007A5E92" w:rsidRDefault="001F6BD1">
      <w:pPr>
        <w:pStyle w:val="SourceCode"/>
      </w:pPr>
      <w:r>
        <w:t>}</w:t>
      </w:r>
    </w:p>
    <w:p w14:paraId="58BD09B2" w14:textId="77777777" w:rsidR="007A5E92" w:rsidRDefault="007A5E92">
      <w:pPr>
        <w:pStyle w:val="SourceCode"/>
      </w:pPr>
    </w:p>
    <w:p w14:paraId="6729D731" w14:textId="77777777" w:rsidR="007A5E92" w:rsidRDefault="001F6BD1">
      <w:pPr>
        <w:pStyle w:val="SourceCode"/>
      </w:pPr>
      <w:r>
        <w:t>/// Reads the file at path and parses it into a ServiceConfig, or returns an</w:t>
      </w:r>
    </w:p>
    <w:p w14:paraId="4B31515C" w14:textId="77777777" w:rsidR="007A5E92" w:rsidRDefault="001F6BD1">
      <w:pPr>
        <w:pStyle w:val="SourceCode"/>
      </w:pPr>
      <w:r>
        <w:t>/// Err. from_str fills a ServiceConfig because Ok(config) is returned as this</w:t>
      </w:r>
    </w:p>
    <w:p w14:paraId="3E0B191A" w14:textId="77777777" w:rsidR="007A5E92" w:rsidRDefault="001F6BD1">
      <w:pPr>
        <w:pStyle w:val="SourceCode"/>
      </w:pPr>
      <w:r>
        <w:t>/// function's Result&lt;ServiceConfig, String&gt;. Invalid JSON, a missing key, or a</w:t>
      </w:r>
    </w:p>
    <w:p w14:paraId="4ACEDCC0" w14:textId="77777777" w:rsidR="007A5E92" w:rsidRDefault="001F6BD1">
      <w:pPr>
        <w:pStyle w:val="SourceCode"/>
      </w:pPr>
      <w:r>
        <w:t>/// wrong kind ("8080" in quotes) all get one message; Err(_) ignores serde's</w:t>
      </w:r>
    </w:p>
    <w:p w14:paraId="7CF79793" w14:textId="77777777" w:rsidR="007A5E92" w:rsidRDefault="001F6BD1">
      <w:pPr>
        <w:pStyle w:val="SourceCode"/>
      </w:pPr>
      <w:r>
        <w:t>/// own error. A failed read names error.kind(), as in Lesson 3.2a.</w:t>
      </w:r>
    </w:p>
    <w:p w14:paraId="417EDCD6" w14:textId="77777777" w:rsidR="007A5E92" w:rsidRDefault="001F6BD1">
      <w:pPr>
        <w:pStyle w:val="SourceCode"/>
      </w:pPr>
      <w:r>
        <w:t>fn load_config(path: &amp;str) -&gt; Result&lt;ServiceConfig, String&gt; {</w:t>
      </w:r>
    </w:p>
    <w:p w14:paraId="3AEAD017" w14:textId="77777777" w:rsidR="007A5E92" w:rsidRDefault="001F6BD1">
      <w:pPr>
        <w:pStyle w:val="SourceCode"/>
      </w:pPr>
      <w:r>
        <w:t xml:space="preserve">    let json_text = match fs::read_to_string(path) {</w:t>
      </w:r>
    </w:p>
    <w:p w14:paraId="5D3DCDBB" w14:textId="77777777" w:rsidR="007A5E92" w:rsidRDefault="001F6BD1">
      <w:pPr>
        <w:pStyle w:val="SourceCode"/>
      </w:pPr>
      <w:r>
        <w:t xml:space="preserve">        Ok(json_text) =&gt; json_text,</w:t>
      </w:r>
    </w:p>
    <w:p w14:paraId="270A74CC" w14:textId="77777777" w:rsidR="007A5E92" w:rsidRDefault="001F6BD1">
      <w:pPr>
        <w:pStyle w:val="SourceCode"/>
      </w:pPr>
      <w:r>
        <w:t xml:space="preserve">        Err(error) =&gt; {</w:t>
      </w:r>
    </w:p>
    <w:p w14:paraId="572F853C" w14:textId="77777777" w:rsidR="007A5E92" w:rsidRDefault="001F6BD1">
      <w:pPr>
        <w:pStyle w:val="SourceCode"/>
      </w:pPr>
      <w:r>
        <w:t xml:space="preserve">            return Err(format!("could not read {path}: {}", error.kind()));</w:t>
      </w:r>
    </w:p>
    <w:p w14:paraId="55172171" w14:textId="77777777" w:rsidR="007A5E92" w:rsidRDefault="001F6BD1">
      <w:pPr>
        <w:pStyle w:val="SourceCode"/>
      </w:pPr>
      <w:r>
        <w:t xml:space="preserve">        }</w:t>
      </w:r>
    </w:p>
    <w:p w14:paraId="736AD34D" w14:textId="77777777" w:rsidR="007A5E92" w:rsidRDefault="001F6BD1">
      <w:pPr>
        <w:pStyle w:val="SourceCode"/>
      </w:pPr>
      <w:r>
        <w:t xml:space="preserve">    };</w:t>
      </w:r>
    </w:p>
    <w:p w14:paraId="64391659" w14:textId="77777777" w:rsidR="007A5E92" w:rsidRDefault="001F6BD1">
      <w:pPr>
        <w:pStyle w:val="SourceCode"/>
      </w:pPr>
      <w:r>
        <w:t xml:space="preserve">    match serde_json::from_str(&amp;json_text) {</w:t>
      </w:r>
    </w:p>
    <w:p w14:paraId="7D1B4B64" w14:textId="77777777" w:rsidR="007A5E92" w:rsidRDefault="001F6BD1">
      <w:pPr>
        <w:pStyle w:val="SourceCode"/>
      </w:pPr>
      <w:r>
        <w:t xml:space="preserve">        Ok(config) =&gt; Ok(config),</w:t>
      </w:r>
    </w:p>
    <w:p w14:paraId="1B282D39" w14:textId="77777777" w:rsidR="007A5E92" w:rsidRDefault="001F6BD1">
      <w:pPr>
        <w:pStyle w:val="SourceCode"/>
      </w:pPr>
      <w:r>
        <w:t xml:space="preserve">        Err(_) =&gt; Err(format!("{path} is not a valid JSON configuration")),</w:t>
      </w:r>
    </w:p>
    <w:p w14:paraId="6F5B9AC7" w14:textId="77777777" w:rsidR="007A5E92" w:rsidRDefault="001F6BD1">
      <w:pPr>
        <w:pStyle w:val="SourceCode"/>
      </w:pPr>
      <w:r>
        <w:t xml:space="preserve">    }</w:t>
      </w:r>
    </w:p>
    <w:p w14:paraId="284DB18A" w14:textId="77777777" w:rsidR="007A5E92" w:rsidRDefault="001F6BD1">
      <w:pPr>
        <w:pStyle w:val="SourceCode"/>
      </w:pPr>
      <w:r>
        <w:t>}</w:t>
      </w:r>
    </w:p>
    <w:p w14:paraId="47A0CEAD" w14:textId="77777777" w:rsidR="007A5E92" w:rsidRDefault="007A5E92">
      <w:pPr>
        <w:pStyle w:val="SourceCode"/>
      </w:pPr>
    </w:p>
    <w:p w14:paraId="7F25B0FD" w14:textId="77777777" w:rsidR="007A5E92" w:rsidRDefault="001F6BD1">
      <w:pPr>
        <w:pStyle w:val="SourceCode"/>
      </w:pPr>
      <w:r>
        <w:t>/// Serializes config as compact JSON and writes it with one line ending</w:t>
      </w:r>
    </w:p>
    <w:p w14:paraId="6403DA8F" w14:textId="77777777" w:rsidR="007A5E92" w:rsidRDefault="001F6BD1">
      <w:pPr>
        <w:pStyle w:val="SourceCode"/>
      </w:pPr>
      <w:r>
        <w:t>/// to path, or returns an Err naming the file. Remember, &amp; lends the</w:t>
      </w:r>
    </w:p>
    <w:p w14:paraId="02E49B83" w14:textId="77777777" w:rsidR="007A5E92" w:rsidRDefault="001F6BD1">
      <w:pPr>
        <w:pStyle w:val="SourceCode"/>
      </w:pPr>
      <w:r>
        <w:t>/// struct, and Ok(()) means it worked with nothing to hand back.</w:t>
      </w:r>
    </w:p>
    <w:p w14:paraId="172E91DC" w14:textId="77777777" w:rsidR="007A5E92" w:rsidRDefault="001F6BD1">
      <w:pPr>
        <w:pStyle w:val="SourceCode"/>
      </w:pPr>
      <w:r>
        <w:t>fn save_config(path: &amp;str, config: &amp;ServiceConfig) -&gt; Result&lt;(), String&gt; {</w:t>
      </w:r>
    </w:p>
    <w:p w14:paraId="709E7146" w14:textId="77777777" w:rsidR="007A5E92" w:rsidRDefault="001F6BD1">
      <w:pPr>
        <w:pStyle w:val="SourceCode"/>
      </w:pPr>
      <w:r>
        <w:t xml:space="preserve">    let json = match serde_json::to_string(config) {</w:t>
      </w:r>
    </w:p>
    <w:p w14:paraId="096C7ECC" w14:textId="77777777" w:rsidR="007A5E92" w:rsidRDefault="001F6BD1">
      <w:pPr>
        <w:pStyle w:val="SourceCode"/>
      </w:pPr>
      <w:r>
        <w:t xml:space="preserve">        Ok(json) =&gt; json,</w:t>
      </w:r>
    </w:p>
    <w:p w14:paraId="22490F09" w14:textId="77777777" w:rsidR="007A5E92" w:rsidRDefault="001F6BD1">
      <w:pPr>
        <w:pStyle w:val="SourceCode"/>
      </w:pPr>
      <w:r>
        <w:t xml:space="preserve">        Err(_) =&gt; return Err(format!("could not write {path}")),</w:t>
      </w:r>
    </w:p>
    <w:p w14:paraId="67D28537" w14:textId="77777777" w:rsidR="007A5E92" w:rsidRDefault="001F6BD1">
      <w:pPr>
        <w:pStyle w:val="SourceCode"/>
      </w:pPr>
      <w:r>
        <w:t xml:space="preserve">    };</w:t>
      </w:r>
    </w:p>
    <w:p w14:paraId="124D6A9F" w14:textId="77777777" w:rsidR="007A5E92" w:rsidRDefault="001F6BD1">
      <w:pPr>
        <w:pStyle w:val="SourceCode"/>
      </w:pPr>
      <w:r>
        <w:t xml:space="preserve">    match fs::write(path, json + "\n") {</w:t>
      </w:r>
    </w:p>
    <w:p w14:paraId="3F000EDC" w14:textId="77777777" w:rsidR="007A5E92" w:rsidRDefault="001F6BD1">
      <w:pPr>
        <w:pStyle w:val="SourceCode"/>
      </w:pPr>
      <w:r>
        <w:t xml:space="preserve">        Ok(()) =&gt; Ok(()),</w:t>
      </w:r>
    </w:p>
    <w:p w14:paraId="0046D123" w14:textId="77777777" w:rsidR="007A5E92" w:rsidRDefault="001F6BD1">
      <w:pPr>
        <w:pStyle w:val="SourceCode"/>
      </w:pPr>
      <w:r>
        <w:t xml:space="preserve">        Err(error) =&gt; Err(format!("could not write {path}: {}", error.kind())),</w:t>
      </w:r>
    </w:p>
    <w:p w14:paraId="37D1DC92" w14:textId="77777777" w:rsidR="007A5E92" w:rsidRDefault="001F6BD1">
      <w:pPr>
        <w:pStyle w:val="SourceCode"/>
      </w:pPr>
      <w:r>
        <w:t xml:space="preserve">    }</w:t>
      </w:r>
    </w:p>
    <w:p w14:paraId="09079101" w14:textId="77777777" w:rsidR="007A5E92" w:rsidRDefault="001F6BD1">
      <w:pPr>
        <w:pStyle w:val="SourceCode"/>
      </w:pPr>
      <w:r>
        <w:t>}</w:t>
      </w:r>
    </w:p>
    <w:p w14:paraId="02528B90" w14:textId="77777777" w:rsidR="007A5E92" w:rsidRDefault="007A5E92">
      <w:pPr>
        <w:pStyle w:val="SourceCode"/>
      </w:pPr>
    </w:p>
    <w:p w14:paraId="33C0CFA1" w14:textId="77777777" w:rsidR="007A5E92" w:rsidRDefault="001F6BD1">
      <w:pPr>
        <w:pStyle w:val="SourceCode"/>
      </w:pPr>
      <w:r>
        <w:t>fn main() {</w:t>
      </w:r>
    </w:p>
    <w:p w14:paraId="06EA35CD" w14:textId="77777777" w:rsidR="007A5E92" w:rsidRDefault="001F6BD1">
      <w:pPr>
        <w:pStyle w:val="SourceCode"/>
      </w:pPr>
      <w:r>
        <w:t xml:space="preserve">    // Remember, a relative path starts from the working directory, match</w:t>
      </w:r>
    </w:p>
    <w:p w14:paraId="621EA993" w14:textId="77777777" w:rsidR="007A5E92" w:rsidRDefault="001F6BD1">
      <w:pPr>
        <w:pStyle w:val="SourceCode"/>
      </w:pPr>
      <w:r>
        <w:t xml:space="preserve">    // handles both parts of a Result, eprintln! writes to stderr, and</w:t>
      </w:r>
    </w:p>
    <w:p w14:paraId="4D5C5DC5" w14:textId="77777777" w:rsidR="007A5E92" w:rsidRDefault="001F6BD1">
      <w:pPr>
        <w:pStyle w:val="SourceCode"/>
      </w:pPr>
      <w:r>
        <w:t xml:space="preserve">    // std::process::exit(1) reports the failure.</w:t>
      </w:r>
    </w:p>
    <w:p w14:paraId="6B862196" w14:textId="77777777" w:rsidR="007A5E92" w:rsidRDefault="001F6BD1">
      <w:pPr>
        <w:pStyle w:val="SourceCode"/>
      </w:pPr>
      <w:r>
        <w:t xml:space="preserve">    let path: &amp;str = "service.json";</w:t>
      </w:r>
    </w:p>
    <w:p w14:paraId="13C35B3A" w14:textId="77777777" w:rsidR="007A5E92" w:rsidRDefault="001F6BD1">
      <w:pPr>
        <w:pStyle w:val="SourceCode"/>
      </w:pPr>
      <w:r>
        <w:t xml:space="preserve">    let mut config = match load_config(path) {</w:t>
      </w:r>
    </w:p>
    <w:p w14:paraId="488F6A8E" w14:textId="77777777" w:rsidR="007A5E92" w:rsidRDefault="001F6BD1">
      <w:pPr>
        <w:pStyle w:val="SourceCode"/>
      </w:pPr>
      <w:r>
        <w:t xml:space="preserve">        Ok(config) =&gt; config,</w:t>
      </w:r>
    </w:p>
    <w:p w14:paraId="40F7A30D" w14:textId="77777777" w:rsidR="007A5E92" w:rsidRDefault="001F6BD1">
      <w:pPr>
        <w:pStyle w:val="SourceCode"/>
      </w:pPr>
      <w:r>
        <w:t xml:space="preserve">        Err(message) =&gt; {</w:t>
      </w:r>
    </w:p>
    <w:p w14:paraId="7736FEEA" w14:textId="77777777" w:rsidR="007A5E92" w:rsidRDefault="001F6BD1">
      <w:pPr>
        <w:pStyle w:val="SourceCode"/>
      </w:pPr>
      <w:r>
        <w:t xml:space="preserve">            eprintln!("Error: {message}");</w:t>
      </w:r>
    </w:p>
    <w:p w14:paraId="13DE4501" w14:textId="77777777" w:rsidR="007A5E92" w:rsidRDefault="001F6BD1">
      <w:pPr>
        <w:pStyle w:val="SourceCode"/>
      </w:pPr>
      <w:r>
        <w:t xml:space="preserve">            std::process::exit(1);</w:t>
      </w:r>
    </w:p>
    <w:p w14:paraId="510A03B7" w14:textId="77777777" w:rsidR="007A5E92" w:rsidRDefault="001F6BD1">
      <w:pPr>
        <w:pStyle w:val="SourceCode"/>
      </w:pPr>
      <w:r>
        <w:t xml:space="preserve">        }</w:t>
      </w:r>
    </w:p>
    <w:p w14:paraId="083D60D8" w14:textId="77777777" w:rsidR="007A5E92" w:rsidRDefault="001F6BD1">
      <w:pPr>
        <w:pStyle w:val="SourceCode"/>
      </w:pPr>
      <w:r>
        <w:t xml:space="preserve">    };</w:t>
      </w:r>
    </w:p>
    <w:p w14:paraId="35B8FE62" w14:textId="77777777" w:rsidR="007A5E92" w:rsidRDefault="007A5E92">
      <w:pPr>
        <w:pStyle w:val="SourceCode"/>
      </w:pPr>
    </w:p>
    <w:p w14:paraId="1503CD1F" w14:textId="77777777" w:rsidR="007A5E92" w:rsidRDefault="001F6BD1">
      <w:pPr>
        <w:pStyle w:val="SourceCode"/>
      </w:pPr>
      <w:r>
        <w:t xml:space="preserve">    println!("Service: {}", config.service);</w:t>
      </w:r>
    </w:p>
    <w:p w14:paraId="4DE0D7BB" w14:textId="77777777" w:rsidR="007A5E92" w:rsidRDefault="001F6BD1">
      <w:pPr>
        <w:pStyle w:val="SourceCode"/>
      </w:pPr>
      <w:r>
        <w:t xml:space="preserve">    println!("Environment: {}", config.environment);</w:t>
      </w:r>
    </w:p>
    <w:p w14:paraId="45C106FC" w14:textId="77777777" w:rsidR="007A5E92" w:rsidRDefault="001F6BD1">
      <w:pPr>
        <w:pStyle w:val="SourceCode"/>
      </w:pPr>
      <w:r>
        <w:t xml:space="preserve">    println!("Port: {}", config.port);</w:t>
      </w:r>
    </w:p>
    <w:p w14:paraId="1935DA86" w14:textId="77777777" w:rsidR="007A5E92" w:rsidRDefault="001F6BD1">
      <w:pPr>
        <w:pStyle w:val="SourceCode"/>
      </w:pPr>
      <w:r>
        <w:t xml:space="preserve">    println!("Enabled: {}", config.enabled);</w:t>
      </w:r>
    </w:p>
    <w:p w14:paraId="420D0C83" w14:textId="77777777" w:rsidR="007A5E92" w:rsidRDefault="007A5E92">
      <w:pPr>
        <w:pStyle w:val="SourceCode"/>
      </w:pPr>
    </w:p>
    <w:p w14:paraId="09A5E286" w14:textId="77777777" w:rsidR="007A5E92" w:rsidRDefault="001F6BD1">
      <w:pPr>
        <w:pStyle w:val="SourceCode"/>
      </w:pPr>
      <w:r>
        <w:t xml:space="preserve">    // Change one value in the struct; service.json stays as it is.</w:t>
      </w:r>
    </w:p>
    <w:p w14:paraId="3BEFD57E" w14:textId="77777777" w:rsidR="007A5E92" w:rsidRDefault="001F6BD1">
      <w:pPr>
        <w:pStyle w:val="SourceCode"/>
      </w:pPr>
      <w:r>
        <w:t xml:space="preserve">    config.environment = "production".to_string();</w:t>
      </w:r>
    </w:p>
    <w:p w14:paraId="7ADE200E" w14:textId="77777777" w:rsidR="007A5E92" w:rsidRDefault="001F6BD1">
      <w:pPr>
        <w:pStyle w:val="SourceCode"/>
      </w:pPr>
      <w:r>
        <w:t xml:space="preserve">    println!("Changed environment to production");</w:t>
      </w:r>
    </w:p>
    <w:p w14:paraId="3680BEC2" w14:textId="77777777" w:rsidR="007A5E92" w:rsidRDefault="007A5E92">
      <w:pPr>
        <w:pStyle w:val="SourceCode"/>
      </w:pPr>
    </w:p>
    <w:p w14:paraId="0422F41E" w14:textId="77777777" w:rsidR="007A5E92" w:rsidRDefault="001F6BD1">
      <w:pPr>
        <w:pStyle w:val="SourceCode"/>
      </w:pPr>
      <w:r>
        <w:t xml:space="preserve">    // The new file is service-updated.json in the rust folder. Remember,</w:t>
      </w:r>
    </w:p>
    <w:p w14:paraId="4BFBDBFE" w14:textId="77777777" w:rsidR="007A5E92" w:rsidRDefault="001F6BD1">
      <w:pPr>
        <w:pStyle w:val="SourceCode"/>
      </w:pPr>
      <w:r>
        <w:t xml:space="preserve">    // join adds a part with the system's separator, and</w:t>
      </w:r>
    </w:p>
    <w:p w14:paraId="183388DA" w14:textId="77777777" w:rsidR="007A5E92" w:rsidRDefault="001F6BD1">
      <w:pPr>
        <w:pStyle w:val="SourceCode"/>
      </w:pPr>
      <w:r>
        <w:t xml:space="preserve">    // display().to_string() turns the path into text, which save_config</w:t>
      </w:r>
    </w:p>
    <w:p w14:paraId="0C15C40D" w14:textId="77777777" w:rsidR="007A5E92" w:rsidRDefault="001F6BD1">
      <w:pPr>
        <w:pStyle w:val="SourceCode"/>
      </w:pPr>
      <w:r>
        <w:t xml:space="preserve">    // takes as &amp;output_path. Print the Wrote line only after the save</w:t>
      </w:r>
    </w:p>
    <w:p w14:paraId="3A0EEAAF" w14:textId="77777777" w:rsidR="007A5E92" w:rsidRDefault="001F6BD1">
      <w:pPr>
        <w:pStyle w:val="SourceCode"/>
      </w:pPr>
      <w:r>
        <w:t xml:space="preserve">    // succeeded; if let Err(...) runs its block only for an Err.</w:t>
      </w:r>
    </w:p>
    <w:p w14:paraId="694E0BBF" w14:textId="77777777" w:rsidR="007A5E92" w:rsidRDefault="001F6BD1">
      <w:pPr>
        <w:pStyle w:val="SourceCode"/>
      </w:pPr>
      <w:r>
        <w:t xml:space="preserve">    let output_path: String =</w:t>
      </w:r>
    </w:p>
    <w:p w14:paraId="722585DC" w14:textId="77777777" w:rsidR="007A5E92" w:rsidRDefault="001F6BD1">
      <w:pPr>
        <w:pStyle w:val="SourceCode"/>
      </w:pPr>
      <w:r>
        <w:t xml:space="preserve">        Path::new("rust").join("service-updated.json").display().to_string();</w:t>
      </w:r>
    </w:p>
    <w:p w14:paraId="248D4335" w14:textId="77777777" w:rsidR="007A5E92" w:rsidRDefault="001F6BD1">
      <w:pPr>
        <w:pStyle w:val="SourceCode"/>
      </w:pPr>
      <w:r>
        <w:t xml:space="preserve">    if let Err(message) = save_config(&amp;output_path, &amp;config) {</w:t>
      </w:r>
    </w:p>
    <w:p w14:paraId="5A580C83" w14:textId="77777777" w:rsidR="007A5E92" w:rsidRDefault="001F6BD1">
      <w:pPr>
        <w:pStyle w:val="SourceCode"/>
      </w:pPr>
      <w:r>
        <w:t xml:space="preserve">        eprintln!("Error: {message}");</w:t>
      </w:r>
    </w:p>
    <w:p w14:paraId="7EE4E9A2" w14:textId="77777777" w:rsidR="007A5E92" w:rsidRDefault="001F6BD1">
      <w:pPr>
        <w:pStyle w:val="SourceCode"/>
      </w:pPr>
      <w:r>
        <w:t xml:space="preserve">        std::process::exit(1);</w:t>
      </w:r>
    </w:p>
    <w:p w14:paraId="2EE3E935" w14:textId="77777777" w:rsidR="007A5E92" w:rsidRDefault="001F6BD1">
      <w:pPr>
        <w:pStyle w:val="SourceCode"/>
        <w:keepNext/>
      </w:pPr>
      <w:r>
        <w:t xml:space="preserve">    }</w:t>
      </w:r>
    </w:p>
    <w:p w14:paraId="78766BBE" w14:textId="77777777" w:rsidR="007A5E92" w:rsidRDefault="001F6BD1">
      <w:pPr>
        <w:pStyle w:val="SourceCode"/>
        <w:keepNext/>
      </w:pPr>
      <w:r>
        <w:t xml:space="preserve">    println!("Wrote {output_path}");</w:t>
      </w:r>
    </w:p>
    <w:p w14:paraId="721061E4" w14:textId="77777777" w:rsidR="007A5E92" w:rsidRDefault="001F6BD1">
      <w:pPr>
        <w:pStyle w:val="SourceCode"/>
      </w:pPr>
      <w:r>
        <w:t>}</w:t>
      </w:r>
    </w:p>
    <w:p w14:paraId="79884A0E" w14:textId="77777777" w:rsidR="007A5E92" w:rsidRDefault="007A5E92">
      <w:pPr>
        <w:keepNext/>
      </w:pPr>
    </w:p>
    <w:p w14:paraId="7C8E0061" w14:textId="77777777" w:rsidR="007A5E92" w:rsidRDefault="001F6BD1">
      <w:pPr>
        <w:pStyle w:val="Heading3"/>
      </w:pPr>
      <w:r>
        <w:t>Windows PowerShell Build and Run</w:t>
      </w:r>
    </w:p>
    <w:p w14:paraId="6EB18ED5" w14:textId="77777777" w:rsidR="007A5E92" w:rsidRDefault="001F6BD1">
      <w:pPr>
        <w:keepNext/>
      </w:pPr>
      <w:r>
        <w:t>Build, run the program once, then show its exit code and the file it wrote.</w:t>
      </w:r>
    </w:p>
    <w:p w14:paraId="2CC17C7D" w14:textId="77777777" w:rsidR="007A5E92" w:rsidRDefault="007A5E92">
      <w:pPr>
        <w:keepNext/>
      </w:pPr>
    </w:p>
    <w:p w14:paraId="15D18BAC" w14:textId="77777777" w:rsidR="007A5E92" w:rsidRDefault="001F6BD1">
      <w:pPr>
        <w:pStyle w:val="CommandBlock"/>
        <w:keepNext/>
      </w:pPr>
      <w:r>
        <w:t>cargo build --manifest-path .\rust\Cargo.toml</w:t>
      </w:r>
    </w:p>
    <w:p w14:paraId="22E80B2B" w14:textId="77777777" w:rsidR="007A5E92" w:rsidRDefault="001F6BD1">
      <w:pPr>
        <w:pStyle w:val="CommandBlock"/>
        <w:keepNext/>
      </w:pPr>
      <w:r>
        <w:t>.\rust\target\debug\service_json.exe</w:t>
      </w:r>
    </w:p>
    <w:p w14:paraId="3B01479D" w14:textId="77777777" w:rsidR="007A5E92" w:rsidRDefault="001F6BD1">
      <w:pPr>
        <w:pStyle w:val="CommandBlock"/>
        <w:keepNext/>
      </w:pPr>
      <w:r>
        <w:t>$LASTEXITCODE</w:t>
      </w:r>
    </w:p>
    <w:p w14:paraId="3B252774" w14:textId="77777777" w:rsidR="007A5E92" w:rsidRDefault="001F6BD1">
      <w:pPr>
        <w:pStyle w:val="CommandBlock"/>
      </w:pPr>
      <w:r>
        <w:t>Get-Content .\rust\service-updated.json</w:t>
      </w:r>
    </w:p>
    <w:p w14:paraId="1B6769AE" w14:textId="77777777" w:rsidR="007A5E92" w:rsidRDefault="007A5E92">
      <w:pPr>
        <w:keepNext/>
      </w:pPr>
    </w:p>
    <w:p w14:paraId="694DF833" w14:textId="77777777" w:rsidR="007A5E92" w:rsidRDefault="001F6BD1">
      <w:pPr>
        <w:pStyle w:val="Heading3"/>
      </w:pPr>
      <w:r>
        <w:t>Linux or macOS Build and Run</w:t>
      </w:r>
    </w:p>
    <w:p w14:paraId="6F379B02" w14:textId="77777777" w:rsidR="007A5E92" w:rsidRDefault="001F6BD1">
      <w:pPr>
        <w:pStyle w:val="CommandBlock"/>
        <w:keepNext/>
      </w:pPr>
      <w:r>
        <w:t>cargo build --manifest-path ./rust/Cargo.toml</w:t>
      </w:r>
    </w:p>
    <w:p w14:paraId="43429DCD" w14:textId="77777777" w:rsidR="007A5E92" w:rsidRDefault="001F6BD1">
      <w:pPr>
        <w:pStyle w:val="CommandBlock"/>
        <w:keepNext/>
      </w:pPr>
      <w:r>
        <w:t>./rust/target/debug/service_json</w:t>
      </w:r>
    </w:p>
    <w:p w14:paraId="6DACA7E6" w14:textId="77777777" w:rsidR="007A5E92" w:rsidRDefault="001F6BD1">
      <w:pPr>
        <w:pStyle w:val="CommandBlock"/>
        <w:keepNext/>
      </w:pPr>
      <w:r>
        <w:t>echo $?</w:t>
      </w:r>
    </w:p>
    <w:p w14:paraId="13B20803" w14:textId="77777777" w:rsidR="007A5E92" w:rsidRDefault="001F6BD1">
      <w:pPr>
        <w:pStyle w:val="CommandBlock"/>
      </w:pPr>
      <w:r>
        <w:t>cat ./rust/service-updated.json</w:t>
      </w:r>
    </w:p>
    <w:p w14:paraId="2FEA0C78" w14:textId="77777777" w:rsidR="007A5E92" w:rsidRDefault="007A5E92">
      <w:pPr>
        <w:keepNext/>
      </w:pPr>
    </w:p>
    <w:p w14:paraId="40ED25F8" w14:textId="77777777" w:rsidR="007A5E92" w:rsidRDefault="001F6BD1">
      <w:pPr>
        <w:pStyle w:val="Heading3"/>
      </w:pPr>
      <w:r>
        <w:t>Check Your Results</w:t>
      </w:r>
    </w:p>
    <w:p w14:paraId="64D674C8" w14:textId="77777777" w:rsidR="007A5E92" w:rsidRDefault="001F6BD1">
      <w:pPr>
        <w:keepNext/>
      </w:pPr>
      <w:r>
        <w:t>cargo build prints its own progress lines first; the first build also downloads and compiles serde and serde_json. Those lines are not part of the program's output. Run the program once. Your screen must first show the same lines as the Basic version:</w:t>
      </w:r>
    </w:p>
    <w:p w14:paraId="124B06C2" w14:textId="77777777" w:rsidR="007A5E92" w:rsidRDefault="007A5E92">
      <w:pPr>
        <w:keepNext/>
      </w:pPr>
    </w:p>
    <w:p w14:paraId="634EFBBE" w14:textId="77777777" w:rsidR="007A5E92" w:rsidRDefault="001F6BD1">
      <w:pPr>
        <w:pStyle w:val="RequiredOutput"/>
        <w:keepNext/>
      </w:pPr>
      <w:r>
        <w:t>Service: contact-api</w:t>
      </w:r>
    </w:p>
    <w:p w14:paraId="681C9BDC" w14:textId="77777777" w:rsidR="007A5E92" w:rsidRDefault="001F6BD1">
      <w:pPr>
        <w:pStyle w:val="RequiredOutput"/>
        <w:keepNext/>
      </w:pPr>
      <w:r>
        <w:t>Environment: staging</w:t>
      </w:r>
    </w:p>
    <w:p w14:paraId="2C944015" w14:textId="77777777" w:rsidR="007A5E92" w:rsidRDefault="001F6BD1">
      <w:pPr>
        <w:pStyle w:val="RequiredOutput"/>
        <w:keepNext/>
      </w:pPr>
      <w:r>
        <w:t>Port: 8080</w:t>
      </w:r>
    </w:p>
    <w:p w14:paraId="4E6B3474" w14:textId="77777777" w:rsidR="007A5E92" w:rsidRDefault="001F6BD1">
      <w:pPr>
        <w:pStyle w:val="RequiredOutput"/>
        <w:keepNext/>
      </w:pPr>
      <w:r>
        <w:t>Enabled: true</w:t>
      </w:r>
    </w:p>
    <w:p w14:paraId="01C82348" w14:textId="77777777" w:rsidR="007A5E92" w:rsidRDefault="001F6BD1">
      <w:pPr>
        <w:pStyle w:val="RequiredOutput"/>
        <w:keepNext/>
      </w:pPr>
      <w:r>
        <w:t>Changed environment to production</w:t>
      </w:r>
    </w:p>
    <w:p w14:paraId="75FE2C2A" w14:textId="77777777" w:rsidR="007A5E92" w:rsidRDefault="001F6BD1">
      <w:pPr>
        <w:pStyle w:val="RequiredOutput"/>
      </w:pPr>
      <w:r>
        <w:t>Wrote rust\service-updated.json</w:t>
      </w:r>
    </w:p>
    <w:p w14:paraId="32F12B24" w14:textId="77777777" w:rsidR="007A5E92" w:rsidRDefault="007A5E92">
      <w:pPr>
        <w:keepNext/>
      </w:pPr>
    </w:p>
    <w:p w14:paraId="6910D36D" w14:textId="77777777" w:rsidR="007A5E92" w:rsidRDefault="001F6BD1">
      <w:pPr>
        <w:pStyle w:val="ListBullet"/>
      </w:pPr>
      <w:r>
        <w:t>The lines match the Basic version's because the Production-Minded program reads the same file into a ServiceConfig struct through load_config and writes it through save_config.</w:t>
      </w:r>
    </w:p>
    <w:p w14:paraId="458BE426" w14:textId="77777777" w:rsidR="007A5E92" w:rsidRDefault="001F6BD1">
      <w:pPr>
        <w:pStyle w:val="ListBullet"/>
      </w:pPr>
      <w:r>
        <w:t>After them, $LASTEXITCODE (echo $? on Linux or macOS) prints the exit code, 0, and Get-Content (cat) prints the file it wrote, .\rust\service-updated.json: the same one line as the Basic version's Written File Check.</w:t>
      </w:r>
    </w:p>
    <w:p w14:paraId="22BC60B2" w14:textId="77777777" w:rsidR="007A5E92" w:rsidRDefault="001F6BD1">
      <w:pPr>
        <w:pStyle w:val="ListBullet"/>
      </w:pPr>
      <w:r>
        <w:t>Exit code 0 proves that service.json was valid JSON and that service-updated.json was written in the rust folder. If the file is not valid JSON, the program prints one Error line on the error stream, nothing is written, and the exit code is 1; the Malformed JSON Check below shows it.</w:t>
      </w:r>
    </w:p>
    <w:p w14:paraId="2FD64CCE" w14:textId="77777777" w:rsidR="007A5E92" w:rsidRDefault="001F6BD1">
      <w:pPr>
        <w:pStyle w:val="ListBullet"/>
      </w:pPr>
      <w:r>
        <w:t>If the build fails with another message, read the first error: it names the file and line to fix.</w:t>
      </w:r>
    </w:p>
    <w:p w14:paraId="4B4D40E5" w14:textId="77777777" w:rsidR="007A5E92" w:rsidRDefault="007A5E92">
      <w:pPr>
        <w:keepNext/>
      </w:pPr>
    </w:p>
    <w:p w14:paraId="6DBF64A9" w14:textId="77777777" w:rsidR="007A5E92" w:rsidRDefault="001F6BD1">
      <w:pPr>
        <w:pStyle w:val="Heading3"/>
      </w:pPr>
      <w:r>
        <w:t>Windows PowerShell Malformed JSON Check</w:t>
      </w:r>
    </w:p>
    <w:p w14:paraId="62858E92" w14:textId="77777777" w:rsidR="007A5E92" w:rsidRDefault="001F6BD1">
      <w:pPr>
        <w:keepNext/>
      </w:pPr>
      <w:r>
        <w:t>Now break the file on purpose and watch the program refuse it. Copy-Item keeps a copy of the good file as service-good.json. Remove-Item deletes the service-updated.json the last run wrote in the rust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shows wh</w:t>
      </w:r>
      <w:r>
        <w:t>ether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38BB5586" w14:textId="77777777" w:rsidR="007A5E92" w:rsidRDefault="007A5E92">
      <w:pPr>
        <w:keepNext/>
      </w:pPr>
    </w:p>
    <w:p w14:paraId="05CCD165" w14:textId="77777777" w:rsidR="007A5E92" w:rsidRDefault="001F6BD1">
      <w:pPr>
        <w:pStyle w:val="CommandBlock"/>
        <w:keepNext/>
      </w:pPr>
      <w:r>
        <w:t>Copy-Item service.json service-good.json</w:t>
      </w:r>
    </w:p>
    <w:p w14:paraId="1D89CFC2" w14:textId="77777777" w:rsidR="007A5E92" w:rsidRDefault="001F6BD1">
      <w:pPr>
        <w:pStyle w:val="CommandBlock"/>
        <w:keepNext/>
      </w:pPr>
      <w:r>
        <w:t>Remove-Item .\rust\service-updated.json -ErrorAction Ignore</w:t>
      </w:r>
    </w:p>
    <w:p w14:paraId="4AF40491" w14:textId="77777777" w:rsidR="007A5E92" w:rsidRDefault="001F6BD1">
      <w:pPr>
        <w:pStyle w:val="CommandBlock"/>
        <w:keepNext/>
      </w:pPr>
      <w:r>
        <w:t>Set-Content service.json '{"service": "contact-api", "port": 8080,}'</w:t>
      </w:r>
    </w:p>
    <w:p w14:paraId="0E600645" w14:textId="77777777" w:rsidR="007A5E92" w:rsidRDefault="001F6BD1">
      <w:pPr>
        <w:pStyle w:val="CommandBlock"/>
        <w:keepNext/>
      </w:pPr>
      <w:r>
        <w:t>.\rust\target\debug\service_json.exe</w:t>
      </w:r>
    </w:p>
    <w:p w14:paraId="14DD4582" w14:textId="77777777" w:rsidR="007A5E92" w:rsidRDefault="001F6BD1">
      <w:pPr>
        <w:pStyle w:val="CommandBlock"/>
        <w:keepNext/>
      </w:pPr>
      <w:r>
        <w:t>$LASTEXITCODE</w:t>
      </w:r>
    </w:p>
    <w:p w14:paraId="07C047CC" w14:textId="77777777" w:rsidR="007A5E92" w:rsidRDefault="001F6BD1">
      <w:pPr>
        <w:pStyle w:val="CommandBlock"/>
        <w:keepNext/>
      </w:pPr>
      <w:r>
        <w:t>Test-Path .\rust\service-updated.json</w:t>
      </w:r>
    </w:p>
    <w:p w14:paraId="768F2018" w14:textId="77777777" w:rsidR="007A5E92" w:rsidRDefault="001F6BD1">
      <w:pPr>
        <w:pStyle w:val="CommandBlock"/>
        <w:keepNext/>
      </w:pPr>
      <w:r>
        <w:t>Get-Content service.json</w:t>
      </w:r>
    </w:p>
    <w:p w14:paraId="6BCF2164" w14:textId="77777777" w:rsidR="007A5E92" w:rsidRDefault="001F6BD1">
      <w:pPr>
        <w:pStyle w:val="CommandBlock"/>
        <w:keepNext/>
      </w:pPr>
      <w:r>
        <w:t>(Get-Content service-good.json) -replace '8080', '"8080"' |</w:t>
      </w:r>
    </w:p>
    <w:p w14:paraId="0440F018" w14:textId="77777777" w:rsidR="007A5E92" w:rsidRDefault="001F6BD1">
      <w:pPr>
        <w:pStyle w:val="CommandBlock"/>
        <w:keepNext/>
      </w:pPr>
      <w:r>
        <w:t xml:space="preserve">    Set-Content service.json</w:t>
      </w:r>
    </w:p>
    <w:p w14:paraId="4A477873" w14:textId="77777777" w:rsidR="007A5E92" w:rsidRDefault="001F6BD1">
      <w:pPr>
        <w:pStyle w:val="CommandBlock"/>
        <w:keepNext/>
      </w:pPr>
      <w:r>
        <w:t>.\rust\target\debug\service_json.exe</w:t>
      </w:r>
    </w:p>
    <w:p w14:paraId="32E4A24E" w14:textId="77777777" w:rsidR="007A5E92" w:rsidRDefault="001F6BD1">
      <w:pPr>
        <w:pStyle w:val="CommandBlock"/>
        <w:keepNext/>
      </w:pPr>
      <w:r>
        <w:t>$LASTEXITCODE</w:t>
      </w:r>
    </w:p>
    <w:p w14:paraId="08334B9A" w14:textId="77777777" w:rsidR="007A5E92" w:rsidRDefault="001F6BD1">
      <w:pPr>
        <w:pStyle w:val="CommandBlock"/>
        <w:keepNext/>
      </w:pPr>
      <w:r>
        <w:t>Test-Path .\rust\service-updated.json</w:t>
      </w:r>
    </w:p>
    <w:p w14:paraId="32E80E71" w14:textId="77777777" w:rsidR="007A5E92" w:rsidRDefault="001F6BD1">
      <w:pPr>
        <w:pStyle w:val="CommandBlock"/>
        <w:keepNext/>
      </w:pPr>
      <w:r>
        <w:t>Move-Item -Force service-good.json service.json</w:t>
      </w:r>
    </w:p>
    <w:p w14:paraId="0B7EC112" w14:textId="77777777" w:rsidR="007A5E92" w:rsidRDefault="001F6BD1">
      <w:pPr>
        <w:pStyle w:val="CommandBlock"/>
      </w:pPr>
      <w:r>
        <w:t>Get-Content service.json</w:t>
      </w:r>
    </w:p>
    <w:p w14:paraId="18C195F9" w14:textId="77777777" w:rsidR="007A5E92" w:rsidRDefault="007A5E92">
      <w:pPr>
        <w:keepNext/>
      </w:pPr>
    </w:p>
    <w:p w14:paraId="55A34168" w14:textId="77777777" w:rsidR="007A5E92" w:rsidRDefault="001F6BD1">
      <w:pPr>
        <w:pStyle w:val="Heading3"/>
      </w:pPr>
      <w:r>
        <w:t>Linux or macOS Malformed JSON Check</w:t>
      </w:r>
    </w:p>
    <w:p w14:paraId="73110559" w14:textId="77777777" w:rsidR="007A5E92" w:rsidRDefault="001F6BD1">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6F072DFA" w14:textId="77777777" w:rsidR="007A5E92" w:rsidRDefault="007A5E92">
      <w:pPr>
        <w:keepNext/>
      </w:pPr>
    </w:p>
    <w:p w14:paraId="017BB966" w14:textId="77777777" w:rsidR="007A5E92" w:rsidRDefault="001F6BD1">
      <w:pPr>
        <w:pStyle w:val="CommandBlock"/>
        <w:keepNext/>
      </w:pPr>
      <w:r>
        <w:t>cp service.json service-good.json</w:t>
      </w:r>
    </w:p>
    <w:p w14:paraId="02842EFD" w14:textId="77777777" w:rsidR="007A5E92" w:rsidRDefault="001F6BD1">
      <w:pPr>
        <w:pStyle w:val="CommandBlock"/>
        <w:keepNext/>
      </w:pPr>
      <w:r>
        <w:t>rm -f ./rust/service-updated.json</w:t>
      </w:r>
    </w:p>
    <w:p w14:paraId="240B447A" w14:textId="77777777" w:rsidR="007A5E92" w:rsidRDefault="001F6BD1">
      <w:pPr>
        <w:pStyle w:val="CommandBlock"/>
        <w:keepNext/>
      </w:pPr>
      <w:r>
        <w:t>echo '{"service": "contact-api", "port": 8080,}' &gt; service.json</w:t>
      </w:r>
    </w:p>
    <w:p w14:paraId="5F4ED3DF" w14:textId="77777777" w:rsidR="007A5E92" w:rsidRDefault="001F6BD1">
      <w:pPr>
        <w:pStyle w:val="CommandBlock"/>
        <w:keepNext/>
      </w:pPr>
      <w:r>
        <w:t>./rust/target/debug/service_json</w:t>
      </w:r>
    </w:p>
    <w:p w14:paraId="6E22F181" w14:textId="77777777" w:rsidR="007A5E92" w:rsidRDefault="001F6BD1">
      <w:pPr>
        <w:pStyle w:val="CommandBlock"/>
        <w:keepNext/>
      </w:pPr>
      <w:r>
        <w:t>echo $?</w:t>
      </w:r>
    </w:p>
    <w:p w14:paraId="4D97E224" w14:textId="77777777" w:rsidR="007A5E92" w:rsidRDefault="001F6BD1">
      <w:pPr>
        <w:pStyle w:val="CommandBlock"/>
        <w:keepNext/>
      </w:pPr>
      <w:r>
        <w:t>ls ./rust/service-updated.json</w:t>
      </w:r>
    </w:p>
    <w:p w14:paraId="56CB57B8" w14:textId="77777777" w:rsidR="007A5E92" w:rsidRDefault="001F6BD1">
      <w:pPr>
        <w:pStyle w:val="CommandBlock"/>
        <w:keepNext/>
      </w:pPr>
      <w:r>
        <w:t>cat service.json</w:t>
      </w:r>
    </w:p>
    <w:p w14:paraId="51F1031D" w14:textId="77777777" w:rsidR="007A5E92" w:rsidRDefault="001F6BD1">
      <w:pPr>
        <w:pStyle w:val="CommandBlock"/>
        <w:keepNext/>
      </w:pPr>
      <w:r>
        <w:t>sed 's/8080/"8080"/' service-good.json &gt; service.json</w:t>
      </w:r>
    </w:p>
    <w:p w14:paraId="26113E23" w14:textId="77777777" w:rsidR="007A5E92" w:rsidRDefault="001F6BD1">
      <w:pPr>
        <w:pStyle w:val="CommandBlock"/>
        <w:keepNext/>
      </w:pPr>
      <w:r>
        <w:t>./rust/target/debug/service_json</w:t>
      </w:r>
    </w:p>
    <w:p w14:paraId="7E898CF1" w14:textId="77777777" w:rsidR="007A5E92" w:rsidRDefault="001F6BD1">
      <w:pPr>
        <w:pStyle w:val="CommandBlock"/>
        <w:keepNext/>
      </w:pPr>
      <w:r>
        <w:t>echo $?</w:t>
      </w:r>
    </w:p>
    <w:p w14:paraId="7DF0FDA5" w14:textId="77777777" w:rsidR="007A5E92" w:rsidRDefault="001F6BD1">
      <w:pPr>
        <w:pStyle w:val="CommandBlock"/>
        <w:keepNext/>
      </w:pPr>
      <w:r>
        <w:t>ls ./rust/service-updated.json</w:t>
      </w:r>
    </w:p>
    <w:p w14:paraId="213FAC23" w14:textId="77777777" w:rsidR="007A5E92" w:rsidRDefault="001F6BD1">
      <w:pPr>
        <w:pStyle w:val="CommandBlock"/>
        <w:keepNext/>
      </w:pPr>
      <w:r>
        <w:t>mv service-good.json service.json</w:t>
      </w:r>
    </w:p>
    <w:p w14:paraId="22BB84AC" w14:textId="77777777" w:rsidR="007A5E92" w:rsidRDefault="001F6BD1">
      <w:pPr>
        <w:pStyle w:val="CommandBlock"/>
      </w:pPr>
      <w:r>
        <w:t>cat service.json</w:t>
      </w:r>
    </w:p>
    <w:p w14:paraId="0EDD78AE" w14:textId="77777777" w:rsidR="007A5E92" w:rsidRDefault="007A5E92">
      <w:pPr>
        <w:keepNext/>
      </w:pPr>
    </w:p>
    <w:p w14:paraId="616B558B" w14:textId="77777777" w:rsidR="007A5E92" w:rsidRDefault="001F6BD1">
      <w:pPr>
        <w:keepNext/>
      </w:pPr>
      <w:r>
        <w:t>Each run must print only this line, on the error stream:</w:t>
      </w:r>
    </w:p>
    <w:p w14:paraId="6DBDA762" w14:textId="77777777" w:rsidR="007A5E92" w:rsidRDefault="007A5E92">
      <w:pPr>
        <w:keepNext/>
      </w:pPr>
    </w:p>
    <w:p w14:paraId="1FCB5E67" w14:textId="77777777" w:rsidR="007A5E92" w:rsidRDefault="001F6BD1">
      <w:pPr>
        <w:pStyle w:val="RequiredOutput"/>
      </w:pPr>
      <w:r>
        <w:t>Error: service.json is not a valid JSON configuration</w:t>
      </w:r>
    </w:p>
    <w:p w14:paraId="57F15C60" w14:textId="77777777" w:rsidR="007A5E92" w:rsidRDefault="007A5E92">
      <w:pPr>
        <w:keepNext/>
      </w:pPr>
    </w:p>
    <w:p w14:paraId="6171A93D" w14:textId="77777777" w:rsidR="007A5E92" w:rsidRDefault="001F6BD1">
      <w:r>
        <w:t>After each run, $LASTEXITCODE (echo $?) prints 1, and Test-Path prints False: no service-updated.json was written in the rust folder, because load_config failed before anything was saved. The first Get-Content (cat) prints {"service": "contact-api", "port": 8080,} exactly as Set-Content wrote it: the program never changes the file it reads. The second run shows that valid JSON is not enough: the port "8080" is text, not a number, and load_config refuses it with the same line. The last Get-Content prints the</w:t>
      </w:r>
      <w:r>
        <w:t xml:space="preserve"> good service.json again. The library's own message says exactly where the mistake is; the program prints one clear line of its own instead, the same in every language.</w:t>
      </w:r>
    </w:p>
    <w:p w14:paraId="6076653F" w14:textId="77777777" w:rsidR="007A5E92" w:rsidRDefault="007A5E92">
      <w:pPr>
        <w:keepNext/>
      </w:pPr>
    </w:p>
    <w:p w14:paraId="391704CB" w14:textId="77777777" w:rsidR="007A5E92" w:rsidRDefault="007A5E92">
      <w:pPr>
        <w:keepNext/>
      </w:pPr>
    </w:p>
    <w:p w14:paraId="431FB098" w14:textId="77777777" w:rsidR="007A5E92" w:rsidRDefault="001F6BD1">
      <w:pPr>
        <w:pStyle w:val="Heading2"/>
      </w:pPr>
      <w:r>
        <w:t>What to Notice</w:t>
      </w:r>
    </w:p>
    <w:p w14:paraId="31C690AF" w14:textId="77777777" w:rsidR="007A5E92" w:rsidRDefault="001F6BD1">
      <w:pPr>
        <w:pStyle w:val="ListBullet"/>
      </w:pPr>
      <w:r>
        <w:t>#[derive(Serialize, Deserialize)] asks serde to write, while the program builds, the code that turns a ServiceConfig into JSON and back. Each field's name becomes its key, which is why the fields are named service, environment, port, and enabled, and the keys are written in the fields' order, so the new file lists them as service.json does.</w:t>
      </w:r>
    </w:p>
    <w:p w14:paraId="29A95EC5" w14:textId="77777777" w:rsidR="007A5E92" w:rsidRDefault="001F6BD1">
      <w:pPr>
        <w:pStyle w:val="ListBullet"/>
      </w:pPr>
      <w:r>
        <w:t>serde_json checks more than the JSON rules: a key missing from the file, or a value of the wrong kind, such as "8080" in quotes for the i64 port, is an Err too, so load_config reports it with the same Error line. A key the struct does not have is ignored. Lesson 3.17a handles missing values.</w:t>
      </w:r>
    </w:p>
    <w:p w14:paraId="61A57332" w14:textId="77777777" w:rsidR="007A5E92" w:rsidRDefault="001F6BD1">
      <w:pPr>
        <w:pStyle w:val="ListBullet"/>
      </w:pPr>
      <w:r>
        <w:t>serde_json::to_string returns a Result, because some Rust values have no JSON form; a struct of text, numbers, and bools always has one, so it does not fail here, but the Result must still be handled.</w:t>
      </w:r>
    </w:p>
    <w:p w14:paraId="234137E2" w14:textId="77777777" w:rsidR="007A5E92" w:rsidRDefault="001F6BD1">
      <w:pPr>
        <w:pStyle w:val="ListBullet"/>
      </w:pPr>
      <w:r>
        <w:t>serde_json can also read straight from an open file and write straight to one, with serde_json::from_reader and serde_json::to_writer. These programs read the whole text first, as Lesson 3.2a does, so a failed read and a failed parse get separate messages.</w:t>
      </w:r>
    </w:p>
    <w:p w14:paraId="1809901A" w14:textId="77777777" w:rsidR="007A5E92" w:rsidRDefault="001F6BD1">
      <w:pPr>
        <w:pStyle w:val="ListBullet"/>
      </w:pPr>
      <w:r>
        <w:t>Cargo keeps downloaded crates in a cache in your user folder, so later builds and other projects reuse them, and builds them inside this project's target folder. The "=" in Cargo.toml pins the exact version, so everyone builds with the same code.</w:t>
      </w:r>
    </w:p>
    <w:p w14:paraId="41E9F55C" w14:textId="77777777" w:rsidR="007A5E92" w:rsidRDefault="001F6BD1">
      <w:pPr>
        <w:pStyle w:val="ListBullet"/>
      </w:pPr>
      <w:r>
        <w:t>If you run the Malformed JSON Check with the Basic version instead, it stops with thread 'main' panicked and service.json is not valid JSON: Error("trailing comma", line: 1, column: 41), because expect turns the Err into a panic. serde_json's error names the line and column of the mistake; the Production-Minded version prints one clear line of its own instead, the same in every language.</w:t>
      </w:r>
    </w:p>
    <w:p w14:paraId="4776A1F0" w14:textId="77777777" w:rsidR="007A5E92" w:rsidRDefault="007A5E92">
      <w:pPr>
        <w:keepNext/>
      </w:pPr>
    </w:p>
    <w:p w14:paraId="2D2F5406" w14:textId="77777777" w:rsidR="007A5E92" w:rsidRDefault="001F6BD1">
      <w:pPr>
        <w:pStyle w:val="Heading3"/>
      </w:pPr>
      <w:r>
        <w:t>Basic and Production-Minded Comparison</w:t>
      </w:r>
    </w:p>
    <w:p w14:paraId="0BB729DF" w14:textId="77777777" w:rsidR="007A5E92" w:rsidRDefault="001F6BD1">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ServiceConfig struct, the shape Lesson 3.17a reads again, moves loading and saving into load_config and save_config, the pattern the Challenge follows for a contact, and turns a file the library rejects into one Error</w:t>
      </w:r>
      <w:r>
        <w:t xml:space="preserve"> line and exit code 1, as Lesson 2.11a taught, with nothing written.</w:t>
      </w:r>
    </w:p>
    <w:p w14:paraId="0CCE12A0" w14:textId="77777777" w:rsidR="007A5E92" w:rsidRDefault="007A5E92">
      <w:pPr>
        <w:keepNext/>
      </w:pPr>
    </w:p>
    <w:p w14:paraId="58AD49F5" w14:textId="77777777" w:rsidR="007A5E92" w:rsidRDefault="007A5E92">
      <w:pPr>
        <w:keepNext/>
      </w:pPr>
    </w:p>
    <w:p w14:paraId="0AFB20F0" w14:textId="77777777" w:rsidR="007A5E92" w:rsidRDefault="007A5E92">
      <w:pPr>
        <w:keepNext/>
      </w:pPr>
    </w:p>
    <w:p w14:paraId="5F2B3E00" w14:textId="77777777" w:rsidR="007A5E92" w:rsidRDefault="001F6BD1">
      <w:pPr>
        <w:pStyle w:val="Heading1"/>
      </w:pPr>
      <w:r>
        <w:t>Erlang Implementation</w:t>
      </w:r>
    </w:p>
    <w:p w14:paraId="18F6634A" w14:textId="77777777" w:rsidR="007A5E92" w:rsidRDefault="001F6BD1">
      <w:r>
        <w:t>Erlang comes with a json module, from Erlang/OTP 27 on, so nothing is downloaded. json:decode turns JSON text into a map, Lesson 2.8a's map, whose keys and text values are binaries, and json:encode_key_value_list turns a list of {Key, Value} pairs back into JSON text, keeping their order. The file is read with file:read_file and written with file:write_file, as in Lessons 3.2a and 3.3a.</w:t>
      </w:r>
    </w:p>
    <w:p w14:paraId="3F4BC6D4" w14:textId="77777777" w:rsidR="007A5E92" w:rsidRDefault="007A5E92">
      <w:pPr>
        <w:keepNext/>
      </w:pPr>
    </w:p>
    <w:p w14:paraId="59178EA7" w14:textId="77777777" w:rsidR="007A5E92" w:rsidRDefault="007A5E92">
      <w:pPr>
        <w:keepNext/>
      </w:pPr>
    </w:p>
    <w:p w14:paraId="77C87C20" w14:textId="77777777" w:rsidR="007A5E92" w:rsidRDefault="001F6BD1">
      <w:pPr>
        <w:pStyle w:val="Heading2"/>
      </w:pPr>
      <w:r>
        <w:t>Basic Implementation</w:t>
      </w:r>
    </w:p>
    <w:p w14:paraId="614EC132" w14:textId="77777777" w:rsidR="007A5E92" w:rsidRDefault="001F6BD1">
      <w:r>
        <w:t>Start with the most direct version: main reads service.json with file:read_file, parses it into a map with json:decode, prints each value by its key, makes a new map with environment changed, serializes the four pairs in the file's order, and writes service-updated.json in the erlang folder. It matches only the success patterns, so a failure stops the program with an error; the Production-Minded version handles each failure itself. Every step is commented, so read the comments as you type it.</w:t>
      </w:r>
    </w:p>
    <w:p w14:paraId="255698D2" w14:textId="77777777" w:rsidR="007A5E92" w:rsidRDefault="007A5E92">
      <w:pPr>
        <w:keepNext/>
      </w:pPr>
    </w:p>
    <w:p w14:paraId="06317B39" w14:textId="77777777" w:rsidR="007A5E92" w:rsidRDefault="001F6BD1">
      <w:pPr>
        <w:pStyle w:val="Heading3"/>
      </w:pPr>
      <w:r>
        <w:t>erlang/basic_service_json.erl</w:t>
      </w:r>
    </w:p>
    <w:p w14:paraId="3350DF66" w14:textId="77777777" w:rsidR="007A5E92" w:rsidRDefault="001F6BD1">
      <w:pPr>
        <w:pStyle w:val="SourceCode"/>
        <w:keepNext/>
      </w:pPr>
      <w:r>
        <w:t>%% Remember, -module names the file's module, and -export lists the</w:t>
      </w:r>
    </w:p>
    <w:p w14:paraId="40970D8B" w14:textId="77777777" w:rsidR="007A5E92" w:rsidRDefault="001F6BD1">
      <w:pPr>
        <w:pStyle w:val="SourceCode"/>
        <w:keepNext/>
      </w:pPr>
      <w:r>
        <w:t>%% functions others may call.</w:t>
      </w:r>
    </w:p>
    <w:p w14:paraId="7DEF5DE4" w14:textId="77777777" w:rsidR="007A5E92" w:rsidRDefault="001F6BD1">
      <w:pPr>
        <w:pStyle w:val="SourceCode"/>
      </w:pPr>
      <w:r>
        <w:t>-module(basic_service_json).</w:t>
      </w:r>
    </w:p>
    <w:p w14:paraId="62F1F035" w14:textId="77777777" w:rsidR="007A5E92" w:rsidRDefault="001F6BD1">
      <w:pPr>
        <w:pStyle w:val="SourceCode"/>
      </w:pPr>
      <w:r>
        <w:t>-export([main/0]).</w:t>
      </w:r>
    </w:p>
    <w:p w14:paraId="76990F2C" w14:textId="77777777" w:rsidR="007A5E92" w:rsidRDefault="007A5E92">
      <w:pPr>
        <w:pStyle w:val="SourceCode"/>
      </w:pPr>
    </w:p>
    <w:p w14:paraId="68E7F6BB" w14:textId="77777777" w:rsidR="007A5E92" w:rsidRDefault="001F6BD1">
      <w:pPr>
        <w:pStyle w:val="SourceCode"/>
      </w:pPr>
      <w:r>
        <w:t>%% Remember, main/0 is the exported entry point.</w:t>
      </w:r>
    </w:p>
    <w:p w14:paraId="25F14591" w14:textId="77777777" w:rsidR="007A5E92" w:rsidRDefault="001F6BD1">
      <w:pPr>
        <w:pStyle w:val="SourceCode"/>
      </w:pPr>
      <w:r>
        <w:t>main() -&gt;</w:t>
      </w:r>
    </w:p>
    <w:p w14:paraId="34069927" w14:textId="77777777" w:rsidR="007A5E92" w:rsidRDefault="001F6BD1">
      <w:pPr>
        <w:pStyle w:val="SourceCode"/>
      </w:pPr>
      <w:r>
        <w:t xml:space="preserve">    %% Step 1: read the whole file into memory. Remember, file:read_file</w:t>
      </w:r>
    </w:p>
    <w:p w14:paraId="7C2E3FF6" w14:textId="77777777" w:rsidR="007A5E92" w:rsidRDefault="001F6BD1">
      <w:pPr>
        <w:pStyle w:val="SourceCode"/>
      </w:pPr>
      <w:r>
        <w:t xml:space="preserve">    %% returns {ok, Contents} with the file as a binary. This Basic version</w:t>
      </w:r>
    </w:p>
    <w:p w14:paraId="1558B58F" w14:textId="77777777" w:rsidR="007A5E92" w:rsidRDefault="001F6BD1">
      <w:pPr>
        <w:pStyle w:val="SourceCode"/>
      </w:pPr>
      <w:r>
        <w:t xml:space="preserve">    %% matches only the success pattern, so a missing file stops the</w:t>
      </w:r>
    </w:p>
    <w:p w14:paraId="0739E5BA" w14:textId="77777777" w:rsidR="007A5E92" w:rsidRDefault="001F6BD1">
      <w:pPr>
        <w:pStyle w:val="SourceCode"/>
      </w:pPr>
      <w:r>
        <w:t xml:space="preserve">    %% program with a badmatch error.</w:t>
      </w:r>
    </w:p>
    <w:p w14:paraId="532EBB94" w14:textId="77777777" w:rsidR="007A5E92" w:rsidRDefault="001F6BD1">
      <w:pPr>
        <w:pStyle w:val="SourceCode"/>
      </w:pPr>
      <w:r>
        <w:t xml:space="preserve">    {ok, Contents} = file:read_file("service.json"),</w:t>
      </w:r>
    </w:p>
    <w:p w14:paraId="42DF00A5" w14:textId="77777777" w:rsidR="007A5E92" w:rsidRDefault="007A5E92">
      <w:pPr>
        <w:pStyle w:val="SourceCode"/>
      </w:pPr>
    </w:p>
    <w:p w14:paraId="002898A8" w14:textId="77777777" w:rsidR="007A5E92" w:rsidRDefault="001F6BD1">
      <w:pPr>
        <w:pStyle w:val="SourceCode"/>
      </w:pPr>
      <w:r>
        <w:t xml:space="preserve">    %% Step 2: parse the text. Erlang comes with a json module (from</w:t>
      </w:r>
    </w:p>
    <w:p w14:paraId="307508EC" w14:textId="77777777" w:rsidR="007A5E92" w:rsidRDefault="001F6BD1">
      <w:pPr>
        <w:pStyle w:val="SourceCode"/>
      </w:pPr>
      <w:r>
        <w:t xml:space="preserve">    %% Erlang/OTP 27 on). json:decode reads the JSON text and returns the</w:t>
      </w:r>
    </w:p>
    <w:p w14:paraId="14E41FCD" w14:textId="77777777" w:rsidR="007A5E92" w:rsidRDefault="001F6BD1">
      <w:pPr>
        <w:pStyle w:val="SourceCode"/>
      </w:pPr>
      <w:r>
        <w:t xml:space="preserve">    %% object as a map, Lesson 2.8a's map: each key is a binary, written</w:t>
      </w:r>
    </w:p>
    <w:p w14:paraId="0EA4CA13" w14:textId="77777777" w:rsidR="007A5E92" w:rsidRDefault="001F6BD1">
      <w:pPr>
        <w:pStyle w:val="SourceCode"/>
      </w:pPr>
      <w:r>
        <w:t xml:space="preserve">    %% &lt;&lt;"service"&gt;&gt;, and each text value is a binary too; a number arrives</w:t>
      </w:r>
    </w:p>
    <w:p w14:paraId="62E90322" w14:textId="77777777" w:rsidR="007A5E92" w:rsidRDefault="001F6BD1">
      <w:pPr>
        <w:pStyle w:val="SourceCode"/>
      </w:pPr>
      <w:r>
        <w:t xml:space="preserve">    %% as an integer, and true or false as the atom true or false. This</w:t>
      </w:r>
    </w:p>
    <w:p w14:paraId="202A0D17" w14:textId="77777777" w:rsidR="007A5E92" w:rsidRDefault="001F6BD1">
      <w:pPr>
        <w:pStyle w:val="SourceCode"/>
      </w:pPr>
      <w:r>
        <w:t xml:space="preserve">    %% Basic version trusts that the text is valid JSON.</w:t>
      </w:r>
    </w:p>
    <w:p w14:paraId="0844E7C0" w14:textId="77777777" w:rsidR="007A5E92" w:rsidRDefault="001F6BD1">
      <w:pPr>
        <w:pStyle w:val="SourceCode"/>
      </w:pPr>
      <w:r>
        <w:t xml:space="preserve">    Config = json:decode(Contents),</w:t>
      </w:r>
    </w:p>
    <w:p w14:paraId="567B73A9" w14:textId="77777777" w:rsidR="007A5E92" w:rsidRDefault="007A5E92">
      <w:pPr>
        <w:pStyle w:val="SourceCode"/>
      </w:pPr>
    </w:p>
    <w:p w14:paraId="5910FC1A" w14:textId="77777777" w:rsidR="007A5E92" w:rsidRDefault="001F6BD1">
      <w:pPr>
        <w:pStyle w:val="SourceCode"/>
      </w:pPr>
      <w:r>
        <w:t xml:space="preserve">    %% Step 3: read each value by its key and print it. Remember,</w:t>
      </w:r>
    </w:p>
    <w:p w14:paraId="7BA445E3" w14:textId="77777777" w:rsidR="007A5E92" w:rsidRDefault="001F6BD1">
      <w:pPr>
        <w:pStyle w:val="SourceCode"/>
      </w:pPr>
      <w:r>
        <w:t xml:space="preserve">    %% maps:get(Key, Map) returns the value under Key, ~ts prints a binary</w:t>
      </w:r>
    </w:p>
    <w:p w14:paraId="681A0A80" w14:textId="77777777" w:rsidR="007A5E92" w:rsidRDefault="001F6BD1">
      <w:pPr>
        <w:pStyle w:val="SourceCode"/>
      </w:pPr>
      <w:r>
        <w:t xml:space="preserve">    %% as text, ~B a whole number, and ~p any value, so the atom true</w:t>
      </w:r>
    </w:p>
    <w:p w14:paraId="4A11C636" w14:textId="77777777" w:rsidR="007A5E92" w:rsidRDefault="001F6BD1">
      <w:pPr>
        <w:pStyle w:val="SourceCode"/>
      </w:pPr>
      <w:r>
        <w:t xml:space="preserve">    %% prints as true. JSON kept each value's kind, so nothing is</w:t>
      </w:r>
    </w:p>
    <w:p w14:paraId="26EDED2C" w14:textId="77777777" w:rsidR="007A5E92" w:rsidRDefault="001F6BD1">
      <w:pPr>
        <w:pStyle w:val="SourceCode"/>
      </w:pPr>
      <w:r>
        <w:t xml:space="preserve">    %% converted.</w:t>
      </w:r>
    </w:p>
    <w:p w14:paraId="10B06583" w14:textId="77777777" w:rsidR="007A5E92" w:rsidRDefault="001F6BD1">
      <w:pPr>
        <w:pStyle w:val="SourceCode"/>
      </w:pPr>
      <w:r>
        <w:t xml:space="preserve">    Service = maps:get(&lt;&lt;"service"&gt;&gt;, Config),</w:t>
      </w:r>
    </w:p>
    <w:p w14:paraId="5A3312BA" w14:textId="77777777" w:rsidR="007A5E92" w:rsidRDefault="001F6BD1">
      <w:pPr>
        <w:pStyle w:val="SourceCode"/>
      </w:pPr>
      <w:r>
        <w:t xml:space="preserve">    Environment = maps:get(&lt;&lt;"environment"&gt;&gt;, Config),</w:t>
      </w:r>
    </w:p>
    <w:p w14:paraId="746255FD" w14:textId="77777777" w:rsidR="007A5E92" w:rsidRDefault="001F6BD1">
      <w:pPr>
        <w:pStyle w:val="SourceCode"/>
      </w:pPr>
      <w:r>
        <w:t xml:space="preserve">    Port = maps:get(&lt;&lt;"port"&gt;&gt;, Config),</w:t>
      </w:r>
    </w:p>
    <w:p w14:paraId="7B89C4BE" w14:textId="77777777" w:rsidR="007A5E92" w:rsidRDefault="001F6BD1">
      <w:pPr>
        <w:pStyle w:val="SourceCode"/>
      </w:pPr>
      <w:r>
        <w:t xml:space="preserve">    Enabled = maps:get(&lt;&lt;"enabled"&gt;&gt;, Config),</w:t>
      </w:r>
    </w:p>
    <w:p w14:paraId="6F4D9459" w14:textId="77777777" w:rsidR="007A5E92" w:rsidRDefault="001F6BD1">
      <w:pPr>
        <w:pStyle w:val="SourceCode"/>
      </w:pPr>
      <w:r>
        <w:t xml:space="preserve">    io:format("Service: ~ts~n", [Service]),</w:t>
      </w:r>
    </w:p>
    <w:p w14:paraId="0E4106C2" w14:textId="77777777" w:rsidR="007A5E92" w:rsidRDefault="001F6BD1">
      <w:pPr>
        <w:pStyle w:val="SourceCode"/>
      </w:pPr>
      <w:r>
        <w:t xml:space="preserve">    io:format("Environment: ~ts~n", [Environment]),</w:t>
      </w:r>
    </w:p>
    <w:p w14:paraId="6FACEDA8" w14:textId="77777777" w:rsidR="007A5E92" w:rsidRDefault="001F6BD1">
      <w:pPr>
        <w:pStyle w:val="SourceCode"/>
      </w:pPr>
      <w:r>
        <w:t xml:space="preserve">    io:format("Port: ~B~n", [Port]),</w:t>
      </w:r>
    </w:p>
    <w:p w14:paraId="5826342D" w14:textId="77777777" w:rsidR="007A5E92" w:rsidRDefault="001F6BD1">
      <w:pPr>
        <w:pStyle w:val="SourceCode"/>
      </w:pPr>
      <w:r>
        <w:t xml:space="preserve">    io:format("Enabled: ~p~n", [Enabled]),</w:t>
      </w:r>
    </w:p>
    <w:p w14:paraId="4CAC7CC9" w14:textId="77777777" w:rsidR="007A5E92" w:rsidRDefault="007A5E92">
      <w:pPr>
        <w:pStyle w:val="SourceCode"/>
      </w:pPr>
    </w:p>
    <w:p w14:paraId="103C0E14" w14:textId="77777777" w:rsidR="007A5E92" w:rsidRDefault="001F6BD1">
      <w:pPr>
        <w:pStyle w:val="SourceCode"/>
      </w:pPr>
      <w:r>
        <w:t xml:space="preserve">    %% Step 4: change one value in memory. Remember, maps:put returns a</w:t>
      </w:r>
    </w:p>
    <w:p w14:paraId="6AF4CDAF" w14:textId="77777777" w:rsidR="007A5E92" w:rsidRDefault="001F6BD1">
      <w:pPr>
        <w:pStyle w:val="SourceCode"/>
      </w:pPr>
      <w:r>
        <w:t xml:space="preserve">    %% new map with the key's value replaced, and Config stays as it was.</w:t>
      </w:r>
    </w:p>
    <w:p w14:paraId="4C83AA29" w14:textId="77777777" w:rsidR="007A5E92" w:rsidRDefault="001F6BD1">
      <w:pPr>
        <w:pStyle w:val="SourceCode"/>
      </w:pPr>
      <w:r>
        <w:t xml:space="preserve">    %% The new text is a binary, like every text the json module handles.</w:t>
      </w:r>
    </w:p>
    <w:p w14:paraId="7223BCD6" w14:textId="77777777" w:rsidR="007A5E92" w:rsidRDefault="001F6BD1">
      <w:pPr>
        <w:pStyle w:val="SourceCode"/>
      </w:pPr>
      <w:r>
        <w:t xml:space="preserve">    %% service.json on disk stays as it is.</w:t>
      </w:r>
    </w:p>
    <w:p w14:paraId="601044B1" w14:textId="77777777" w:rsidR="007A5E92" w:rsidRDefault="001F6BD1">
      <w:pPr>
        <w:pStyle w:val="SourceCode"/>
      </w:pPr>
      <w:r>
        <w:t xml:space="preserve">    Updated = maps:put(&lt;&lt;"environment"&gt;&gt;, &lt;&lt;"production"&gt;&gt;, Config),</w:t>
      </w:r>
    </w:p>
    <w:p w14:paraId="6B282A51" w14:textId="77777777" w:rsidR="007A5E92" w:rsidRDefault="001F6BD1">
      <w:pPr>
        <w:pStyle w:val="SourceCode"/>
      </w:pPr>
      <w:r>
        <w:t xml:space="preserve">    io:format("Changed environment to production~n"),</w:t>
      </w:r>
    </w:p>
    <w:p w14:paraId="7EEC5477" w14:textId="77777777" w:rsidR="007A5E92" w:rsidRDefault="007A5E92">
      <w:pPr>
        <w:pStyle w:val="SourceCode"/>
      </w:pPr>
    </w:p>
    <w:p w14:paraId="4B7160ED" w14:textId="77777777" w:rsidR="007A5E92" w:rsidRDefault="001F6BD1">
      <w:pPr>
        <w:pStyle w:val="SourceCode"/>
      </w:pPr>
      <w:r>
        <w:t xml:space="preserve">    %% Step 5: serialize, the opposite of parsing. json:encode would write</w:t>
      </w:r>
    </w:p>
    <w:p w14:paraId="57A03C23" w14:textId="77777777" w:rsidR="007A5E92" w:rsidRDefault="001F6BD1">
      <w:pPr>
        <w:pStyle w:val="SourceCode"/>
      </w:pPr>
      <w:r>
        <w:t xml:space="preserve">    %% a map's keys in sorted order, enabled first, because a map keeps no</w:t>
      </w:r>
    </w:p>
    <w:p w14:paraId="392FF4F7" w14:textId="77777777" w:rsidR="007A5E92" w:rsidRDefault="001F6BD1">
      <w:pPr>
        <w:pStyle w:val="SourceCode"/>
      </w:pPr>
      <w:r>
        <w:t xml:space="preserve">    %% order of its own. So the program lists the pairs in the file's</w:t>
      </w:r>
    </w:p>
    <w:p w14:paraId="7FD570EF" w14:textId="77777777" w:rsidR="007A5E92" w:rsidRDefault="001F6BD1">
      <w:pPr>
        <w:pStyle w:val="SourceCode"/>
      </w:pPr>
      <w:r>
        <w:t xml:space="preserve">    %% order, each a {Key, Value} tuple whose key is an atom that json</w:t>
      </w:r>
    </w:p>
    <w:p w14:paraId="3A5A6C6C" w14:textId="77777777" w:rsidR="007A5E92" w:rsidRDefault="001F6BD1">
      <w:pPr>
        <w:pStyle w:val="SourceCode"/>
      </w:pPr>
      <w:r>
        <w:t xml:space="preserve">    %% writes as text, "service", and json:encode_key_value_list</w:t>
      </w:r>
    </w:p>
    <w:p w14:paraId="39FE3EC8" w14:textId="77777777" w:rsidR="007A5E92" w:rsidRDefault="001F6BD1">
      <w:pPr>
        <w:pStyle w:val="SourceCode"/>
      </w:pPr>
      <w:r>
        <w:t xml:space="preserve">    %% writes them in exactly that order, as compact JSON with no optional</w:t>
      </w:r>
    </w:p>
    <w:p w14:paraId="69BB466F" w14:textId="77777777" w:rsidR="007A5E92" w:rsidRDefault="001F6BD1">
      <w:pPr>
        <w:pStyle w:val="SourceCode"/>
      </w:pPr>
      <w:r>
        <w:t xml:space="preserve">    %% spaces or line breaks. Its second value, fun json:encode_value/2,</w:t>
      </w:r>
    </w:p>
    <w:p w14:paraId="508A10FA" w14:textId="77777777" w:rsidR="007A5E92" w:rsidRDefault="001F6BD1">
      <w:pPr>
        <w:pStyle w:val="SourceCode"/>
      </w:pPr>
      <w:r>
        <w:t xml:space="preserve">    %% hands over json's own function for writing each value.</w:t>
      </w:r>
    </w:p>
    <w:p w14:paraId="5BBA1BF0" w14:textId="77777777" w:rsidR="007A5E92" w:rsidRDefault="001F6BD1">
      <w:pPr>
        <w:pStyle w:val="SourceCode"/>
      </w:pPr>
      <w:r>
        <w:t xml:space="preserve">    Json = json:encode_key_value_list(</w:t>
      </w:r>
    </w:p>
    <w:p w14:paraId="0DCEAD38" w14:textId="77777777" w:rsidR="007A5E92" w:rsidRDefault="001F6BD1">
      <w:pPr>
        <w:pStyle w:val="SourceCode"/>
      </w:pPr>
      <w:r>
        <w:t xml:space="preserve">             [{service, maps:get(&lt;&lt;"service"&gt;&gt;, Updated)},</w:t>
      </w:r>
    </w:p>
    <w:p w14:paraId="4CD7E774" w14:textId="77777777" w:rsidR="007A5E92" w:rsidRDefault="001F6BD1">
      <w:pPr>
        <w:pStyle w:val="SourceCode"/>
      </w:pPr>
      <w:r>
        <w:t xml:space="preserve">              {environment, maps:get(&lt;&lt;"environment"&gt;&gt;, Updated)},</w:t>
      </w:r>
    </w:p>
    <w:p w14:paraId="11D72A21" w14:textId="77777777" w:rsidR="007A5E92" w:rsidRDefault="001F6BD1">
      <w:pPr>
        <w:pStyle w:val="SourceCode"/>
      </w:pPr>
      <w:r>
        <w:t xml:space="preserve">              {port, maps:get(&lt;&lt;"port"&gt;&gt;, Updated)},</w:t>
      </w:r>
    </w:p>
    <w:p w14:paraId="0677F76D" w14:textId="77777777" w:rsidR="007A5E92" w:rsidRDefault="001F6BD1">
      <w:pPr>
        <w:pStyle w:val="SourceCode"/>
      </w:pPr>
      <w:r>
        <w:t xml:space="preserve">              {enabled, maps:get(&lt;&lt;"enabled"&gt;&gt;, Updated)}],</w:t>
      </w:r>
    </w:p>
    <w:p w14:paraId="435BD65B" w14:textId="77777777" w:rsidR="007A5E92" w:rsidRDefault="001F6BD1">
      <w:pPr>
        <w:pStyle w:val="SourceCode"/>
      </w:pPr>
      <w:r>
        <w:t xml:space="preserve">             fun json:encode_value/2),</w:t>
      </w:r>
    </w:p>
    <w:p w14:paraId="353B3F05" w14:textId="77777777" w:rsidR="007A5E92" w:rsidRDefault="007A5E92">
      <w:pPr>
        <w:pStyle w:val="SourceCode"/>
      </w:pPr>
    </w:p>
    <w:p w14:paraId="3CED741D" w14:textId="77777777" w:rsidR="007A5E92" w:rsidRDefault="001F6BD1">
      <w:pPr>
        <w:pStyle w:val="SourceCode"/>
      </w:pPr>
      <w:r>
        <w:t xml:space="preserve">    %% Step 6: write the text and one line ending into a new file,</w:t>
      </w:r>
    </w:p>
    <w:p w14:paraId="7C8C5971" w14:textId="77777777" w:rsidR="007A5E92" w:rsidRDefault="001F6BD1">
      <w:pPr>
        <w:pStyle w:val="SourceCode"/>
      </w:pPr>
      <w:r>
        <w:t xml:space="preserve">    %% service-updated.json in the erlang folder, so the Erlang programs</w:t>
      </w:r>
    </w:p>
    <w:p w14:paraId="2F504D3F" w14:textId="77777777" w:rsidR="007A5E92" w:rsidRDefault="001F6BD1">
      <w:pPr>
        <w:pStyle w:val="SourceCode"/>
      </w:pPr>
      <w:r>
        <w:t xml:space="preserve">    %% write only inside their own folder; service.json is only read, so</w:t>
      </w:r>
    </w:p>
    <w:p w14:paraId="36B033D8" w14:textId="77777777" w:rsidR="007A5E92" w:rsidRDefault="001F6BD1">
      <w:pPr>
        <w:pStyle w:val="SourceCode"/>
      </w:pPr>
      <w:r>
        <w:t xml:space="preserve">    %% it stays shared. Remember, filename:join joins the parts with /,</w:t>
      </w:r>
    </w:p>
    <w:p w14:paraId="20C1A3A9" w14:textId="77777777" w:rsidR="007A5E92" w:rsidRDefault="001F6BD1">
      <w:pPr>
        <w:pStyle w:val="SourceCode"/>
      </w:pPr>
      <w:r>
        <w:t xml:space="preserve">    %% and nativename gives the system's own separator. Json is a list of</w:t>
      </w:r>
    </w:p>
    <w:p w14:paraId="3FB05B18" w14:textId="77777777" w:rsidR="007A5E92" w:rsidRDefault="001F6BD1">
      <w:pPr>
        <w:pStyle w:val="SourceCode"/>
      </w:pPr>
      <w:r>
        <w:t xml:space="preserve">    %% text pieces, not one flat text, and file:write_file accepts such a</w:t>
      </w:r>
    </w:p>
    <w:p w14:paraId="6BA3733E" w14:textId="77777777" w:rsidR="007A5E92" w:rsidRDefault="001F6BD1">
      <w:pPr>
        <w:pStyle w:val="SourceCode"/>
      </w:pPr>
      <w:r>
        <w:t xml:space="preserve">    %% list, so [Json, "\n"] adds the line ending without joining</w:t>
      </w:r>
    </w:p>
    <w:p w14:paraId="78891552" w14:textId="77777777" w:rsidR="007A5E92" w:rsidRDefault="001F6BD1">
      <w:pPr>
        <w:pStyle w:val="SourceCode"/>
      </w:pPr>
      <w:r>
        <w:t xml:space="preserve">    %% anything. Remember, file:write_file replaces the whole file.</w:t>
      </w:r>
    </w:p>
    <w:p w14:paraId="3E03D81C" w14:textId="77777777" w:rsidR="007A5E92" w:rsidRDefault="001F6BD1">
      <w:pPr>
        <w:pStyle w:val="SourceCode"/>
      </w:pPr>
      <w:r>
        <w:t xml:space="preserve">    OutputPath =</w:t>
      </w:r>
    </w:p>
    <w:p w14:paraId="3486849D" w14:textId="77777777" w:rsidR="007A5E92" w:rsidRDefault="001F6BD1">
      <w:pPr>
        <w:pStyle w:val="SourceCode"/>
        <w:keepNext/>
      </w:pPr>
      <w:r>
        <w:t xml:space="preserve">        filename:nativename(filename:join("erlang", "service-updated.json")),</w:t>
      </w:r>
    </w:p>
    <w:p w14:paraId="279A37BB" w14:textId="77777777" w:rsidR="007A5E92" w:rsidRDefault="001F6BD1">
      <w:pPr>
        <w:pStyle w:val="SourceCode"/>
        <w:keepNext/>
      </w:pPr>
      <w:r>
        <w:t xml:space="preserve">    ok = file:write_file(OutputPath, [Json, "\n"]),</w:t>
      </w:r>
    </w:p>
    <w:p w14:paraId="6258B95A" w14:textId="77777777" w:rsidR="007A5E92" w:rsidRDefault="001F6BD1">
      <w:pPr>
        <w:pStyle w:val="SourceCode"/>
      </w:pPr>
      <w:r>
        <w:t xml:space="preserve">    io:format("Wrote ~s~n", [OutputPath]).</w:t>
      </w:r>
    </w:p>
    <w:p w14:paraId="00CBA949" w14:textId="77777777" w:rsidR="007A5E92" w:rsidRDefault="007A5E92">
      <w:pPr>
        <w:keepNext/>
      </w:pPr>
    </w:p>
    <w:p w14:paraId="202A051A" w14:textId="77777777" w:rsidR="007A5E92" w:rsidRDefault="001F6BD1">
      <w:pPr>
        <w:pStyle w:val="Heading3"/>
      </w:pPr>
      <w:r>
        <w:t>Windows PowerShell Basic Build and Run</w:t>
      </w:r>
    </w:p>
    <w:p w14:paraId="0712770A" w14:textId="77777777" w:rsidR="007A5E92" w:rsidRDefault="001F6BD1">
      <w:pPr>
        <w:keepNext/>
      </w:pPr>
      <w:r>
        <w:t>Run these commands from the lesson-3.15-extended folder.</w:t>
      </w:r>
    </w:p>
    <w:p w14:paraId="6A6D6946" w14:textId="77777777" w:rsidR="007A5E92" w:rsidRDefault="007A5E92">
      <w:pPr>
        <w:keepNext/>
      </w:pPr>
    </w:p>
    <w:p w14:paraId="026C9230" w14:textId="77777777" w:rsidR="007A5E92" w:rsidRDefault="001F6BD1">
      <w:pPr>
        <w:pStyle w:val="CommandBlock"/>
        <w:keepNext/>
      </w:pPr>
      <w:r>
        <w:t>erlc -o .\erlang .\erlang\basic_service_json.erl</w:t>
      </w:r>
    </w:p>
    <w:p w14:paraId="1A30FEE0" w14:textId="77777777" w:rsidR="007A5E92" w:rsidRDefault="001F6BD1">
      <w:pPr>
        <w:pStyle w:val="CommandBlock"/>
      </w:pPr>
      <w:r>
        <w:t>erl -noshell -pa .\erlang -s basic_service_json main -s init stop</w:t>
      </w:r>
    </w:p>
    <w:p w14:paraId="64AE9D22" w14:textId="77777777" w:rsidR="007A5E92" w:rsidRDefault="007A5E92">
      <w:pPr>
        <w:keepNext/>
      </w:pPr>
    </w:p>
    <w:p w14:paraId="19CF1651" w14:textId="77777777" w:rsidR="007A5E92" w:rsidRDefault="001F6BD1">
      <w:pPr>
        <w:pStyle w:val="Heading3"/>
      </w:pPr>
      <w:r>
        <w:t>Linux or macOS Basic Build and Run</w:t>
      </w:r>
    </w:p>
    <w:p w14:paraId="3897E9A8" w14:textId="77777777" w:rsidR="007A5E92" w:rsidRDefault="001F6BD1">
      <w:pPr>
        <w:pStyle w:val="CommandBlock"/>
        <w:keepNext/>
      </w:pPr>
      <w:r>
        <w:t>erlc -o ./erlang ./erlang/basic_service_json.erl</w:t>
      </w:r>
    </w:p>
    <w:p w14:paraId="36EBAFC4" w14:textId="77777777" w:rsidR="007A5E92" w:rsidRDefault="001F6BD1">
      <w:pPr>
        <w:pStyle w:val="CommandBlock"/>
      </w:pPr>
      <w:r>
        <w:t>erl -noshell -pa ./erlang -s basic_service_json main -s init stop</w:t>
      </w:r>
    </w:p>
    <w:p w14:paraId="0AC2D4F6" w14:textId="77777777" w:rsidR="007A5E92" w:rsidRDefault="007A5E92">
      <w:pPr>
        <w:keepNext/>
      </w:pPr>
    </w:p>
    <w:p w14:paraId="6F70A447" w14:textId="77777777" w:rsidR="007A5E92" w:rsidRDefault="001F6BD1">
      <w:pPr>
        <w:pStyle w:val="Heading3"/>
      </w:pPr>
      <w:r>
        <w:t>Check Your Results</w:t>
      </w:r>
    </w:p>
    <w:p w14:paraId="4F5B1980" w14:textId="77777777" w:rsidR="007A5E92" w:rsidRDefault="001F6BD1">
      <w:pPr>
        <w:keepNext/>
      </w:pPr>
      <w:r>
        <w:t>erlc prints nothing when the module compiles. Run the program once. Then your screen must show these lines, with the same spelling, spacing, and capitalization:</w:t>
      </w:r>
    </w:p>
    <w:p w14:paraId="74EE17F1" w14:textId="77777777" w:rsidR="007A5E92" w:rsidRDefault="007A5E92">
      <w:pPr>
        <w:keepNext/>
      </w:pPr>
    </w:p>
    <w:p w14:paraId="6D196D96" w14:textId="77777777" w:rsidR="007A5E92" w:rsidRDefault="001F6BD1">
      <w:pPr>
        <w:pStyle w:val="RequiredOutput"/>
        <w:keepNext/>
      </w:pPr>
      <w:r>
        <w:t>Service: contact-api</w:t>
      </w:r>
    </w:p>
    <w:p w14:paraId="038E0935" w14:textId="77777777" w:rsidR="007A5E92" w:rsidRDefault="001F6BD1">
      <w:pPr>
        <w:pStyle w:val="RequiredOutput"/>
        <w:keepNext/>
      </w:pPr>
      <w:r>
        <w:t>Environment: staging</w:t>
      </w:r>
    </w:p>
    <w:p w14:paraId="7B03F783" w14:textId="77777777" w:rsidR="007A5E92" w:rsidRDefault="001F6BD1">
      <w:pPr>
        <w:pStyle w:val="RequiredOutput"/>
        <w:keepNext/>
      </w:pPr>
      <w:r>
        <w:t>Port: 8080</w:t>
      </w:r>
    </w:p>
    <w:p w14:paraId="623B64CF" w14:textId="77777777" w:rsidR="007A5E92" w:rsidRDefault="001F6BD1">
      <w:pPr>
        <w:pStyle w:val="RequiredOutput"/>
        <w:keepNext/>
      </w:pPr>
      <w:r>
        <w:t>Enabled: true</w:t>
      </w:r>
    </w:p>
    <w:p w14:paraId="1B973BBC" w14:textId="77777777" w:rsidR="007A5E92" w:rsidRDefault="001F6BD1">
      <w:pPr>
        <w:pStyle w:val="RequiredOutput"/>
        <w:keepNext/>
      </w:pPr>
      <w:r>
        <w:t>Changed environment to production</w:t>
      </w:r>
    </w:p>
    <w:p w14:paraId="13DB494E" w14:textId="77777777" w:rsidR="007A5E92" w:rsidRDefault="001F6BD1">
      <w:pPr>
        <w:pStyle w:val="RequiredOutput"/>
      </w:pPr>
      <w:r>
        <w:t>Wrote erlang\service-updated.json</w:t>
      </w:r>
    </w:p>
    <w:p w14:paraId="5E97FD0A" w14:textId="77777777" w:rsidR="007A5E92" w:rsidRDefault="007A5E92">
      <w:pPr>
        <w:keepNext/>
      </w:pPr>
    </w:p>
    <w:p w14:paraId="07D36252" w14:textId="77777777" w:rsidR="007A5E92" w:rsidRDefault="001F6BD1">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536F96AA" w14:textId="77777777" w:rsidR="007A5E92" w:rsidRDefault="001F6BD1">
      <w:pPr>
        <w:pStyle w:val="ListBullet"/>
      </w:pPr>
      <w:r>
        <w:t>Changed environment to production says the value was changed in memory. service.json on disk is not changed: Get-Content service.json still shows staging.</w:t>
      </w:r>
    </w:p>
    <w:p w14:paraId="7AF3DE68" w14:textId="77777777" w:rsidR="007A5E92" w:rsidRDefault="001F6BD1">
      <w:pPr>
        <w:pStyle w:val="ListBullet"/>
      </w:pPr>
      <w:r>
        <w:t>The Wrote line says the changed object was serialized and written to a new file, service-updated.json in the erlang folder, .\erlang\service-updated.json. Each language writes its own copy in its own folder, so no two languages ever change the same file; service.json is only read, so every language shares it. The printed path has no .\ in front, but it still starts from the working directory, and its leading erlang is the Erlang folder. The Written File Check below shows what the file holds.</w:t>
      </w:r>
    </w:p>
    <w:p w14:paraId="78A83623" w14:textId="77777777" w:rsidR="007A5E92" w:rsidRDefault="001F6BD1">
      <w:pPr>
        <w:pStyle w:val="ListBullet"/>
      </w:pPr>
      <w:r>
        <w:t>If the run stops with Runtime terminating during boot and a badmatch naming {error,enoent}, service.json is missing from the folder you ran the program in: write it with the Service File Setup command in the lesson folder, and run the program from there. erl also writes an erl_crash.dump file, which you can delete. If it stops with undef and json, your Erlang is older than OTP 27, which added the json module.</w:t>
      </w:r>
    </w:p>
    <w:p w14:paraId="6831CE61" w14:textId="77777777" w:rsidR="007A5E92" w:rsidRDefault="001F6BD1">
      <w:pPr>
        <w:pStyle w:val="ListBullet"/>
      </w:pPr>
      <w:r>
        <w:t>Run every program from the lesson-3.15-extended folder. A relative path starts from the working directory, so a program run from another folder looks for service.json there.</w:t>
      </w:r>
    </w:p>
    <w:p w14:paraId="59C74E35" w14:textId="77777777" w:rsidR="007A5E92" w:rsidRDefault="001F6BD1">
      <w:pPr>
        <w:pStyle w:val="ListBullet"/>
      </w:pPr>
      <w:r>
        <w:t>If Get-Content .\erlang\service-updated.json shows the keys in another order, the program encoded a map with json:encode, which sorts the keys; use json:encode_key_value_list as this lesson's file does.</w:t>
      </w:r>
    </w:p>
    <w:p w14:paraId="4E102178" w14:textId="77777777" w:rsidR="007A5E92" w:rsidRDefault="001F6BD1">
      <w:pPr>
        <w:pStyle w:val="ListBullet"/>
      </w:pPr>
      <w:r>
        <w:t>If the build fails with another message, read the first error: it names the file and line to fix.</w:t>
      </w:r>
    </w:p>
    <w:p w14:paraId="5BE0C6BE" w14:textId="77777777" w:rsidR="007A5E92" w:rsidRDefault="007A5E92">
      <w:pPr>
        <w:keepNext/>
      </w:pPr>
    </w:p>
    <w:p w14:paraId="5935522B" w14:textId="77777777" w:rsidR="007A5E92" w:rsidRDefault="001F6BD1">
      <w:pPr>
        <w:pStyle w:val="Heading3"/>
      </w:pPr>
      <w:r>
        <w:t>Windows PowerShell Written File Check</w:t>
      </w:r>
    </w:p>
    <w:p w14:paraId="6D9E3215" w14:textId="77777777" w:rsidR="007A5E92" w:rsidRDefault="001F6BD1">
      <w:pPr>
        <w:keepNext/>
      </w:pPr>
      <w:r>
        <w:t>Now show the new file. Get-Content prints it:</w:t>
      </w:r>
    </w:p>
    <w:p w14:paraId="68F43022" w14:textId="77777777" w:rsidR="007A5E92" w:rsidRDefault="007A5E92">
      <w:pPr>
        <w:keepNext/>
      </w:pPr>
    </w:p>
    <w:p w14:paraId="7AE786C1" w14:textId="77777777" w:rsidR="007A5E92" w:rsidRDefault="001F6BD1">
      <w:pPr>
        <w:pStyle w:val="CommandBlock"/>
      </w:pPr>
      <w:r>
        <w:t>Get-Content .\erlang\service-updated.json</w:t>
      </w:r>
    </w:p>
    <w:p w14:paraId="1F29845D" w14:textId="77777777" w:rsidR="007A5E92" w:rsidRDefault="007A5E92">
      <w:pPr>
        <w:keepNext/>
      </w:pPr>
    </w:p>
    <w:p w14:paraId="16C7AD25" w14:textId="77777777" w:rsidR="007A5E92" w:rsidRDefault="001F6BD1">
      <w:pPr>
        <w:pStyle w:val="Heading3"/>
      </w:pPr>
      <w:r>
        <w:t>Linux or macOS Written File Check</w:t>
      </w:r>
    </w:p>
    <w:p w14:paraId="054A1141" w14:textId="77777777" w:rsidR="007A5E92" w:rsidRDefault="001F6BD1">
      <w:pPr>
        <w:pStyle w:val="CommandBlock"/>
      </w:pPr>
      <w:r>
        <w:t>cat ./erlang/service-updated.json</w:t>
      </w:r>
    </w:p>
    <w:p w14:paraId="05848F8F" w14:textId="77777777" w:rsidR="007A5E92" w:rsidRDefault="007A5E92">
      <w:pPr>
        <w:keepNext/>
      </w:pPr>
    </w:p>
    <w:p w14:paraId="4984031E" w14:textId="77777777" w:rsidR="007A5E92" w:rsidRDefault="001F6BD1">
      <w:pPr>
        <w:keepNext/>
      </w:pPr>
      <w:r>
        <w:t>The file holds one line of compact JSON:</w:t>
      </w:r>
    </w:p>
    <w:p w14:paraId="68786924" w14:textId="77777777" w:rsidR="007A5E92" w:rsidRDefault="007A5E92">
      <w:pPr>
        <w:keepNext/>
      </w:pPr>
    </w:p>
    <w:p w14:paraId="6E6682B6" w14:textId="77777777" w:rsidR="007A5E92" w:rsidRDefault="001F6BD1">
      <w:pPr>
        <w:pStyle w:val="RequiredOutput"/>
      </w:pPr>
      <w:r>
        <w:t>{"service":"contact-api","environment":"production","port":8080,"enabled":true}</w:t>
      </w:r>
    </w:p>
    <w:p w14:paraId="6DB16AE3" w14:textId="77777777" w:rsidR="007A5E92" w:rsidRDefault="007A5E92">
      <w:pPr>
        <w:keepNext/>
      </w:pPr>
    </w:p>
    <w:p w14:paraId="4A5E8086" w14:textId="77777777" w:rsidR="007A5E92" w:rsidRDefault="001F6BD1">
      <w:r>
        <w:t>It is the same object as service.json, with environment now production: the same four keys in the same order, 8080 without quotes because it is a number, and true without quotes because it is true or false. Only the optional spaces and line breaks are gone, and it matches Lesson 3.15's file byte for byte. Each run writes service-updated.json again, replacing the last one, so running the program twice gives the same file.</w:t>
      </w:r>
    </w:p>
    <w:p w14:paraId="26756A79" w14:textId="77777777" w:rsidR="007A5E92" w:rsidRDefault="007A5E92">
      <w:pPr>
        <w:keepNext/>
      </w:pPr>
    </w:p>
    <w:p w14:paraId="01827CFA" w14:textId="77777777" w:rsidR="007A5E92" w:rsidRDefault="007A5E92">
      <w:pPr>
        <w:keepNext/>
      </w:pPr>
    </w:p>
    <w:p w14:paraId="06012E35" w14:textId="77777777" w:rsidR="007A5E92" w:rsidRDefault="001F6BD1">
      <w:pPr>
        <w:pStyle w:val="Heading2"/>
      </w:pPr>
      <w:r>
        <w:t>Production-Minded Implementation</w:t>
      </w:r>
    </w:p>
    <w:p w14:paraId="7656613F" w14:textId="77777777" w:rsidR="007A5E92" w:rsidRDefault="001F6BD1">
      <w:r>
        <w:t>The production-minded version prints the same lines and writes the same file. A service_config record holds the four values. load_config reads and parses the file and returns {ok, Config} or {error, Message}; json:decode reports text that is not valid JSON by raising an error, so load_config calls it inside try ... catch, which the file explains, and then checks the document with valid_config: all four keys there, each value of the right kind. save_config serializes the record and writes the file, returning</w:t>
      </w:r>
      <w:r>
        <w:t xml:space="preserve"> ok or {error, Message}. main checks each result with case and, on a failure, prints one Error line and calls init:stop(1), as in Lesson 2.11a.</w:t>
      </w:r>
    </w:p>
    <w:p w14:paraId="6ADDA9D9" w14:textId="77777777" w:rsidR="007A5E92" w:rsidRDefault="007A5E92">
      <w:pPr>
        <w:keepNext/>
      </w:pPr>
    </w:p>
    <w:p w14:paraId="54C9E371" w14:textId="77777777" w:rsidR="007A5E92" w:rsidRDefault="001F6BD1">
      <w:pPr>
        <w:pStyle w:val="Heading3"/>
      </w:pPr>
      <w:r>
        <w:t>erlang/service_json.erl</w:t>
      </w:r>
    </w:p>
    <w:p w14:paraId="60273865" w14:textId="77777777" w:rsidR="007A5E92" w:rsidRDefault="001F6BD1">
      <w:pPr>
        <w:pStyle w:val="SourceCode"/>
        <w:keepNext/>
      </w:pPr>
      <w:r>
        <w:t>-module(service_json).</w:t>
      </w:r>
    </w:p>
    <w:p w14:paraId="5BAB6C6E" w14:textId="77777777" w:rsidR="007A5E92" w:rsidRDefault="001F6BD1">
      <w:pPr>
        <w:pStyle w:val="SourceCode"/>
        <w:keepNext/>
      </w:pPr>
      <w:r>
        <w:t>-export([main/0]).</w:t>
      </w:r>
    </w:p>
    <w:p w14:paraId="5A6BADD2" w14:textId="77777777" w:rsidR="007A5E92" w:rsidRDefault="007A5E92">
      <w:pPr>
        <w:pStyle w:val="SourceCode"/>
        <w:keepNext/>
      </w:pPr>
    </w:p>
    <w:p w14:paraId="6FF846C6" w14:textId="77777777" w:rsidR="007A5E92" w:rsidRDefault="001F6BD1">
      <w:pPr>
        <w:pStyle w:val="SourceCode"/>
      </w:pPr>
      <w:r>
        <w:t>%% One service configuration, the four values service.json holds; text values</w:t>
      </w:r>
    </w:p>
    <w:p w14:paraId="22C012F1" w14:textId="77777777" w:rsidR="007A5E92" w:rsidRDefault="001F6BD1">
      <w:pPr>
        <w:pStyle w:val="SourceCode"/>
      </w:pPr>
      <w:r>
        <w:t>%% are binaries, as json gives them. Remember, a record is defined before the</w:t>
      </w:r>
    </w:p>
    <w:p w14:paraId="3DA36884" w14:textId="77777777" w:rsidR="007A5E92" w:rsidRDefault="001F6BD1">
      <w:pPr>
        <w:pStyle w:val="SourceCode"/>
      </w:pPr>
      <w:r>
        <w:t>%% functions that use it, and #service_config{} in a -spec means one.</w:t>
      </w:r>
    </w:p>
    <w:p w14:paraId="40ED55F0" w14:textId="77777777" w:rsidR="007A5E92" w:rsidRDefault="001F6BD1">
      <w:pPr>
        <w:pStyle w:val="SourceCode"/>
      </w:pPr>
      <w:r>
        <w:t>-record(service_config, {service, environment, port, enabled}).</w:t>
      </w:r>
    </w:p>
    <w:p w14:paraId="6C06A4B0" w14:textId="77777777" w:rsidR="007A5E92" w:rsidRDefault="007A5E92">
      <w:pPr>
        <w:pStyle w:val="SourceCode"/>
      </w:pPr>
    </w:p>
    <w:p w14:paraId="55E8DF3C" w14:textId="77777777" w:rsidR="007A5E92" w:rsidRDefault="001F6BD1">
      <w:pPr>
        <w:pStyle w:val="SourceCode"/>
      </w:pPr>
      <w:r>
        <w:t>%% True when Document, any value (term() in the -spec), is the configuration</w:t>
      </w:r>
    </w:p>
    <w:p w14:paraId="61C8DED5" w14:textId="77777777" w:rsidR="007A5E92" w:rsidRDefault="001F6BD1">
      <w:pPr>
        <w:pStyle w:val="SourceCode"/>
      </w:pPr>
      <w:r>
        <w:t>%% this program expects: a map with all four keys, each of the right kind.</w:t>
      </w:r>
    </w:p>
    <w:p w14:paraId="721969A4" w14:textId="77777777" w:rsidR="007A5E92" w:rsidRDefault="001F6BD1">
      <w:pPr>
        <w:pStyle w:val="SourceCode"/>
      </w:pPr>
      <w:r>
        <w:t>%% is_map, is_binary, is_integer, and is_boolean are true when a value is a</w:t>
      </w:r>
    </w:p>
    <w:p w14:paraId="53F6B7BB" w14:textId="77777777" w:rsidR="007A5E92" w:rsidRDefault="001F6BD1">
      <w:pPr>
        <w:pStyle w:val="SourceCode"/>
      </w:pPr>
      <w:r>
        <w:t>%% map, a binary (text from json), a whole number, or the atom true or false.</w:t>
      </w:r>
    </w:p>
    <w:p w14:paraId="3AF36437" w14:textId="77777777" w:rsidR="007A5E92" w:rsidRDefault="001F6BD1">
      <w:pPr>
        <w:pStyle w:val="SourceCode"/>
      </w:pPr>
      <w:r>
        <w:t>%% Remember, maps:is_key tells whether a key is in a map, and andalso stops</w:t>
      </w:r>
    </w:p>
    <w:p w14:paraId="26585F4F" w14:textId="77777777" w:rsidR="007A5E92" w:rsidRDefault="001F6BD1">
      <w:pPr>
        <w:pStyle w:val="SourceCode"/>
      </w:pPr>
      <w:r>
        <w:t>%% at the first false, so maps:get only runs for a key that is there.</w:t>
      </w:r>
    </w:p>
    <w:p w14:paraId="274D1E8F" w14:textId="77777777" w:rsidR="007A5E92" w:rsidRDefault="001F6BD1">
      <w:pPr>
        <w:pStyle w:val="SourceCode"/>
      </w:pPr>
      <w:r>
        <w:t>-spec valid_config(term()) -&gt; boolean().</w:t>
      </w:r>
    </w:p>
    <w:p w14:paraId="549A2B04" w14:textId="77777777" w:rsidR="007A5E92" w:rsidRDefault="001F6BD1">
      <w:pPr>
        <w:pStyle w:val="SourceCode"/>
      </w:pPr>
      <w:r>
        <w:t>valid_config(Document) -&gt;</w:t>
      </w:r>
    </w:p>
    <w:p w14:paraId="397114D7" w14:textId="77777777" w:rsidR="007A5E92" w:rsidRDefault="001F6BD1">
      <w:pPr>
        <w:pStyle w:val="SourceCode"/>
      </w:pPr>
      <w:r>
        <w:t xml:space="preserve">    is_map(Document)</w:t>
      </w:r>
    </w:p>
    <w:p w14:paraId="42395485" w14:textId="77777777" w:rsidR="007A5E92" w:rsidRDefault="001F6BD1">
      <w:pPr>
        <w:pStyle w:val="SourceCode"/>
      </w:pPr>
      <w:r>
        <w:t xml:space="preserve">        andalso maps:is_key(&lt;&lt;"service"&gt;&gt;, Document)</w:t>
      </w:r>
    </w:p>
    <w:p w14:paraId="2C6C590B" w14:textId="77777777" w:rsidR="007A5E92" w:rsidRDefault="001F6BD1">
      <w:pPr>
        <w:pStyle w:val="SourceCode"/>
      </w:pPr>
      <w:r>
        <w:t xml:space="preserve">        andalso maps:is_key(&lt;&lt;"environment"&gt;&gt;, Document)</w:t>
      </w:r>
    </w:p>
    <w:p w14:paraId="53A0D5F5" w14:textId="77777777" w:rsidR="007A5E92" w:rsidRDefault="001F6BD1">
      <w:pPr>
        <w:pStyle w:val="SourceCode"/>
      </w:pPr>
      <w:r>
        <w:t xml:space="preserve">        andalso maps:is_key(&lt;&lt;"port"&gt;&gt;, Document)</w:t>
      </w:r>
    </w:p>
    <w:p w14:paraId="5C3D0579" w14:textId="77777777" w:rsidR="007A5E92" w:rsidRDefault="001F6BD1">
      <w:pPr>
        <w:pStyle w:val="SourceCode"/>
      </w:pPr>
      <w:r>
        <w:t xml:space="preserve">        andalso maps:is_key(&lt;&lt;"enabled"&gt;&gt;, Document)</w:t>
      </w:r>
    </w:p>
    <w:p w14:paraId="2C07DB42" w14:textId="77777777" w:rsidR="007A5E92" w:rsidRDefault="001F6BD1">
      <w:pPr>
        <w:pStyle w:val="SourceCode"/>
      </w:pPr>
      <w:r>
        <w:t xml:space="preserve">        andalso is_binary(maps:get(&lt;&lt;"service"&gt;&gt;, Document))</w:t>
      </w:r>
    </w:p>
    <w:p w14:paraId="447346D2" w14:textId="77777777" w:rsidR="007A5E92" w:rsidRDefault="001F6BD1">
      <w:pPr>
        <w:pStyle w:val="SourceCode"/>
      </w:pPr>
      <w:r>
        <w:t xml:space="preserve">        andalso is_binary(maps:get(&lt;&lt;"environment"&gt;&gt;, Document))</w:t>
      </w:r>
    </w:p>
    <w:p w14:paraId="1570C9F2" w14:textId="77777777" w:rsidR="007A5E92" w:rsidRDefault="001F6BD1">
      <w:pPr>
        <w:pStyle w:val="SourceCode"/>
      </w:pPr>
      <w:r>
        <w:t xml:space="preserve">        andalso is_integer(maps:get(&lt;&lt;"port"&gt;&gt;, Document))</w:t>
      </w:r>
    </w:p>
    <w:p w14:paraId="230012B8" w14:textId="77777777" w:rsidR="007A5E92" w:rsidRDefault="001F6BD1">
      <w:pPr>
        <w:pStyle w:val="SourceCode"/>
      </w:pPr>
      <w:r>
        <w:t xml:space="preserve">        andalso is_boolean(maps:get(&lt;&lt;"enabled"&gt;&gt;, Document)).</w:t>
      </w:r>
    </w:p>
    <w:p w14:paraId="54DAF376" w14:textId="77777777" w:rsidR="007A5E92" w:rsidRDefault="007A5E92">
      <w:pPr>
        <w:pStyle w:val="SourceCode"/>
      </w:pPr>
    </w:p>
    <w:p w14:paraId="6EBACECE" w14:textId="77777777" w:rsidR="007A5E92" w:rsidRDefault="001F6BD1">
      <w:pPr>
        <w:pStyle w:val="SourceCode"/>
      </w:pPr>
      <w:r>
        <w:t>%% Reads the file at Path and parses it into a service_config record:</w:t>
      </w:r>
    </w:p>
    <w:p w14:paraId="0F9CA5FB" w14:textId="77777777" w:rsidR="007A5E92" w:rsidRDefault="001F6BD1">
      <w:pPr>
        <w:pStyle w:val="SourceCode"/>
      </w:pPr>
      <w:r>
        <w:t>%% {ok, Config}, or {error, Message}. json:decode reports text that is not</w:t>
      </w:r>
    </w:p>
    <w:p w14:paraId="07984C74" w14:textId="77777777" w:rsidR="007A5E92" w:rsidRDefault="001F6BD1">
      <w:pPr>
        <w:pStyle w:val="SourceCode"/>
      </w:pPr>
      <w:r>
        <w:t>%% valid JSON by raising an error, which stops the program unless caught.</w:t>
      </w:r>
    </w:p>
    <w:p w14:paraId="78B9AF71" w14:textId="77777777" w:rsidR="007A5E92" w:rsidRDefault="001F6BD1">
      <w:pPr>
        <w:pStyle w:val="SourceCode"/>
      </w:pPr>
      <w:r>
        <w:t>%% try runs json:decode; when it returns, its value is matched against</w:t>
      </w:r>
    </w:p>
    <w:p w14:paraId="068C6FD3" w14:textId="77777777" w:rsidR="007A5E92" w:rsidRDefault="001F6BD1">
      <w:pPr>
        <w:pStyle w:val="SourceCode"/>
      </w:pPr>
      <w:r>
        <w:t>%% the pattern after of, as in case, and that branch runs. When it raises</w:t>
      </w:r>
    </w:p>
    <w:p w14:paraId="54AAA92C" w14:textId="77777777" w:rsidR="007A5E92" w:rsidRDefault="001F6BD1">
      <w:pPr>
        <w:pStyle w:val="SourceCode"/>
      </w:pPr>
      <w:r>
        <w:t>%% an error instead, the catch branch runs: error:_ fits any error. Only</w:t>
      </w:r>
    </w:p>
    <w:p w14:paraId="3228EDAD" w14:textId="77777777" w:rsidR="007A5E92" w:rsidRDefault="001F6BD1">
      <w:pPr>
        <w:pStyle w:val="SourceCode"/>
      </w:pPr>
      <w:r>
        <w:t>%% json:decode is guarded this way, not the branch after of, so that</w:t>
      </w:r>
    </w:p>
    <w:p w14:paraId="6732E6E1" w14:textId="77777777" w:rsidR="007A5E92" w:rsidRDefault="001F6BD1">
      <w:pPr>
        <w:pStyle w:val="SourceCode"/>
      </w:pPr>
      <w:r>
        <w:t>%% branch checks the document with valid_config before reading it: a</w:t>
      </w:r>
    </w:p>
    <w:p w14:paraId="26D02832" w14:textId="77777777" w:rsidR="007A5E92" w:rsidRDefault="001F6BD1">
      <w:pPr>
        <w:pStyle w:val="SourceCode"/>
      </w:pPr>
      <w:r>
        <w:t>%% missing key or a port written as "8080" gets the same message.</w:t>
      </w:r>
    </w:p>
    <w:p w14:paraId="1AA2D391" w14:textId="77777777" w:rsidR="007A5E92" w:rsidRDefault="001F6BD1">
      <w:pPr>
        <w:pStyle w:val="SourceCode"/>
      </w:pPr>
      <w:r>
        <w:t>%% Errors in general: Volume 1, Chapter 3, Lesson 3.19a: File Handling Errors.</w:t>
      </w:r>
    </w:p>
    <w:p w14:paraId="739B2D80" w14:textId="77777777" w:rsidR="007A5E92" w:rsidRDefault="001F6BD1">
      <w:pPr>
        <w:pStyle w:val="SourceCode"/>
      </w:pPr>
      <w:r>
        <w:t>-spec load_config(string()) -&gt; {ok, #service_config{}} | {error, string()}.</w:t>
      </w:r>
    </w:p>
    <w:p w14:paraId="232D80D0" w14:textId="77777777" w:rsidR="007A5E92" w:rsidRDefault="001F6BD1">
      <w:pPr>
        <w:pStyle w:val="SourceCode"/>
      </w:pPr>
      <w:r>
        <w:t>load_config(Path) -&gt;</w:t>
      </w:r>
    </w:p>
    <w:p w14:paraId="23B3620A" w14:textId="77777777" w:rsidR="007A5E92" w:rsidRDefault="001F6BD1">
      <w:pPr>
        <w:pStyle w:val="SourceCode"/>
      </w:pPr>
      <w:r>
        <w:t xml:space="preserve">    case file:read_file(Path) of</w:t>
      </w:r>
    </w:p>
    <w:p w14:paraId="33C4CF22" w14:textId="77777777" w:rsidR="007A5E92" w:rsidRDefault="001F6BD1">
      <w:pPr>
        <w:pStyle w:val="SourceCode"/>
      </w:pPr>
      <w:r>
        <w:t xml:space="preserve">        {ok, Contents} -&gt;</w:t>
      </w:r>
    </w:p>
    <w:p w14:paraId="204B195B" w14:textId="77777777" w:rsidR="007A5E92" w:rsidRDefault="001F6BD1">
      <w:pPr>
        <w:pStyle w:val="SourceCode"/>
      </w:pPr>
      <w:r>
        <w:t xml:space="preserve">            try json:decode(Contents) of</w:t>
      </w:r>
    </w:p>
    <w:p w14:paraId="7C186EE7" w14:textId="77777777" w:rsidR="007A5E92" w:rsidRDefault="001F6BD1">
      <w:pPr>
        <w:pStyle w:val="SourceCode"/>
      </w:pPr>
      <w:r>
        <w:t xml:space="preserve">                Document -&gt;</w:t>
      </w:r>
    </w:p>
    <w:p w14:paraId="5063929F" w14:textId="77777777" w:rsidR="007A5E92" w:rsidRDefault="001F6BD1">
      <w:pPr>
        <w:pStyle w:val="SourceCode"/>
      </w:pPr>
      <w:r>
        <w:t xml:space="preserve">                    case valid_config(Document) of</w:t>
      </w:r>
    </w:p>
    <w:p w14:paraId="16FCBD99" w14:textId="77777777" w:rsidR="007A5E92" w:rsidRDefault="001F6BD1">
      <w:pPr>
        <w:pStyle w:val="SourceCode"/>
      </w:pPr>
      <w:r>
        <w:t xml:space="preserve">                        true -&gt;</w:t>
      </w:r>
    </w:p>
    <w:p w14:paraId="79025645" w14:textId="77777777" w:rsidR="007A5E92" w:rsidRDefault="001F6BD1">
      <w:pPr>
        <w:pStyle w:val="SourceCode"/>
      </w:pPr>
      <w:r>
        <w:t xml:space="preserve">                            {ok, #service_config{</w:t>
      </w:r>
    </w:p>
    <w:p w14:paraId="69B47E0A" w14:textId="77777777" w:rsidR="007A5E92" w:rsidRDefault="001F6BD1">
      <w:pPr>
        <w:pStyle w:val="SourceCode"/>
      </w:pPr>
      <w:r>
        <w:t xml:space="preserve">                                    service =</w:t>
      </w:r>
    </w:p>
    <w:p w14:paraId="4C5431E7" w14:textId="77777777" w:rsidR="007A5E92" w:rsidRDefault="001F6BD1">
      <w:pPr>
        <w:pStyle w:val="SourceCode"/>
      </w:pPr>
      <w:r>
        <w:t xml:space="preserve">                                        maps:get(&lt;&lt;"service"&gt;&gt;, Document),</w:t>
      </w:r>
    </w:p>
    <w:p w14:paraId="550B56D0" w14:textId="77777777" w:rsidR="007A5E92" w:rsidRDefault="001F6BD1">
      <w:pPr>
        <w:pStyle w:val="SourceCode"/>
      </w:pPr>
      <w:r>
        <w:t xml:space="preserve">                                    environment =</w:t>
      </w:r>
    </w:p>
    <w:p w14:paraId="2F0E58FB" w14:textId="77777777" w:rsidR="007A5E92" w:rsidRDefault="001F6BD1">
      <w:pPr>
        <w:pStyle w:val="SourceCode"/>
      </w:pPr>
      <w:r>
        <w:t xml:space="preserve">                                        maps:get(&lt;&lt;"environment"&gt;&gt;, Document),</w:t>
      </w:r>
    </w:p>
    <w:p w14:paraId="547872D8" w14:textId="77777777" w:rsidR="007A5E92" w:rsidRDefault="001F6BD1">
      <w:pPr>
        <w:pStyle w:val="SourceCode"/>
      </w:pPr>
      <w:r>
        <w:t xml:space="preserve">                                    port = maps:get(&lt;&lt;"port"&gt;&gt;, Document),</w:t>
      </w:r>
    </w:p>
    <w:p w14:paraId="2BDAA442" w14:textId="77777777" w:rsidR="007A5E92" w:rsidRDefault="001F6BD1">
      <w:pPr>
        <w:pStyle w:val="SourceCode"/>
      </w:pPr>
      <w:r>
        <w:t xml:space="preserve">                                    enabled =</w:t>
      </w:r>
    </w:p>
    <w:p w14:paraId="7DDC3F01" w14:textId="77777777" w:rsidR="007A5E92" w:rsidRDefault="001F6BD1">
      <w:pPr>
        <w:pStyle w:val="SourceCode"/>
      </w:pPr>
      <w:r>
        <w:t xml:space="preserve">                                        maps:get(&lt;&lt;"enabled"&gt;&gt;, Document)}};</w:t>
      </w:r>
    </w:p>
    <w:p w14:paraId="056A1110" w14:textId="77777777" w:rsidR="007A5E92" w:rsidRDefault="001F6BD1">
      <w:pPr>
        <w:pStyle w:val="SourceCode"/>
      </w:pPr>
      <w:r>
        <w:t xml:space="preserve">                        false -&gt;</w:t>
      </w:r>
    </w:p>
    <w:p w14:paraId="511D447D" w14:textId="77777777" w:rsidR="007A5E92" w:rsidRDefault="001F6BD1">
      <w:pPr>
        <w:pStyle w:val="SourceCode"/>
      </w:pPr>
      <w:r>
        <w:t xml:space="preserve">                            {error, Path ++</w:t>
      </w:r>
    </w:p>
    <w:p w14:paraId="6AD959A8" w14:textId="77777777" w:rsidR="007A5E92" w:rsidRDefault="001F6BD1">
      <w:pPr>
        <w:pStyle w:val="SourceCode"/>
      </w:pPr>
      <w:r>
        <w:t xml:space="preserve">                                 " is not a valid JSON configuration"}</w:t>
      </w:r>
    </w:p>
    <w:p w14:paraId="2F51719A" w14:textId="77777777" w:rsidR="007A5E92" w:rsidRDefault="001F6BD1">
      <w:pPr>
        <w:pStyle w:val="SourceCode"/>
      </w:pPr>
      <w:r>
        <w:t xml:space="preserve">                    end</w:t>
      </w:r>
    </w:p>
    <w:p w14:paraId="627FE641" w14:textId="77777777" w:rsidR="007A5E92" w:rsidRDefault="001F6BD1">
      <w:pPr>
        <w:pStyle w:val="SourceCode"/>
      </w:pPr>
      <w:r>
        <w:t xml:space="preserve">            catch</w:t>
      </w:r>
    </w:p>
    <w:p w14:paraId="5FB12620" w14:textId="77777777" w:rsidR="007A5E92" w:rsidRDefault="001F6BD1">
      <w:pPr>
        <w:pStyle w:val="SourceCode"/>
      </w:pPr>
      <w:r>
        <w:t xml:space="preserve">                error:_ -&gt;</w:t>
      </w:r>
    </w:p>
    <w:p w14:paraId="2A1083A6" w14:textId="77777777" w:rsidR="007A5E92" w:rsidRDefault="001F6BD1">
      <w:pPr>
        <w:pStyle w:val="SourceCode"/>
      </w:pPr>
      <w:r>
        <w:t xml:space="preserve">                    {error, Path ++ " is not a valid JSON configuration"}</w:t>
      </w:r>
    </w:p>
    <w:p w14:paraId="569751F8" w14:textId="77777777" w:rsidR="007A5E92" w:rsidRDefault="001F6BD1">
      <w:pPr>
        <w:pStyle w:val="SourceCode"/>
      </w:pPr>
      <w:r>
        <w:t xml:space="preserve">            end;</w:t>
      </w:r>
    </w:p>
    <w:p w14:paraId="063068B2" w14:textId="77777777" w:rsidR="007A5E92" w:rsidRDefault="001F6BD1">
      <w:pPr>
        <w:pStyle w:val="SourceCode"/>
      </w:pPr>
      <w:r>
        <w:t xml:space="preserve">        {error, Reason} -&gt;</w:t>
      </w:r>
    </w:p>
    <w:p w14:paraId="0A2D20BA" w14:textId="77777777" w:rsidR="007A5E92" w:rsidRDefault="001F6BD1">
      <w:pPr>
        <w:pStyle w:val="SourceCode"/>
      </w:pPr>
      <w:r>
        <w:t xml:space="preserve">            {error, lists:flatten(io_lib:format("could not read ~s: ~p",</w:t>
      </w:r>
    </w:p>
    <w:p w14:paraId="004D2B8F" w14:textId="77777777" w:rsidR="007A5E92" w:rsidRDefault="001F6BD1">
      <w:pPr>
        <w:pStyle w:val="SourceCode"/>
      </w:pPr>
      <w:r>
        <w:t xml:space="preserve">                                                [Path, Reason]))}</w:t>
      </w:r>
    </w:p>
    <w:p w14:paraId="2B8CB1F7" w14:textId="77777777" w:rsidR="007A5E92" w:rsidRDefault="001F6BD1">
      <w:pPr>
        <w:pStyle w:val="SourceCode"/>
      </w:pPr>
      <w:r>
        <w:t xml:space="preserve">    end.</w:t>
      </w:r>
    </w:p>
    <w:p w14:paraId="4F94203B" w14:textId="77777777" w:rsidR="007A5E92" w:rsidRDefault="007A5E92">
      <w:pPr>
        <w:pStyle w:val="SourceCode"/>
      </w:pPr>
    </w:p>
    <w:p w14:paraId="00A554F3" w14:textId="77777777" w:rsidR="007A5E92" w:rsidRDefault="001F6BD1">
      <w:pPr>
        <w:pStyle w:val="SourceCode"/>
      </w:pPr>
      <w:r>
        <w:t>%% Serializes Config as compact JSON, keys in the file's order, and writes</w:t>
      </w:r>
    </w:p>
    <w:p w14:paraId="61B895C3" w14:textId="77777777" w:rsidR="007A5E92" w:rsidRDefault="001F6BD1">
      <w:pPr>
        <w:pStyle w:val="SourceCode"/>
      </w:pPr>
      <w:r>
        <w:t>%% it with one line ending to Path: ok, or {error, Message}. Remember,</w:t>
      </w:r>
    </w:p>
    <w:p w14:paraId="01564F7C" w14:textId="77777777" w:rsidR="007A5E92" w:rsidRDefault="001F6BD1">
      <w:pPr>
        <w:pStyle w:val="SourceCode"/>
      </w:pPr>
      <w:r>
        <w:t>%% json:encode_key_value_list keeps the order of the pairs it is given.</w:t>
      </w:r>
    </w:p>
    <w:p w14:paraId="6733E75D" w14:textId="77777777" w:rsidR="007A5E92" w:rsidRDefault="001F6BD1">
      <w:pPr>
        <w:pStyle w:val="SourceCode"/>
      </w:pPr>
      <w:r>
        <w:t>-spec save_config(string(), #service_config{}) -&gt; ok | {error, string()}.</w:t>
      </w:r>
    </w:p>
    <w:p w14:paraId="4D3FD824" w14:textId="77777777" w:rsidR="007A5E92" w:rsidRDefault="001F6BD1">
      <w:pPr>
        <w:pStyle w:val="SourceCode"/>
      </w:pPr>
      <w:r>
        <w:t>save_config(Path, Config) -&gt;</w:t>
      </w:r>
    </w:p>
    <w:p w14:paraId="2553BDF6" w14:textId="77777777" w:rsidR="007A5E92" w:rsidRDefault="001F6BD1">
      <w:pPr>
        <w:pStyle w:val="SourceCode"/>
      </w:pPr>
      <w:r>
        <w:t xml:space="preserve">    Json = json:encode_key_value_list(</w:t>
      </w:r>
    </w:p>
    <w:p w14:paraId="18AB5AE4" w14:textId="77777777" w:rsidR="007A5E92" w:rsidRDefault="001F6BD1">
      <w:pPr>
        <w:pStyle w:val="SourceCode"/>
      </w:pPr>
      <w:r>
        <w:t xml:space="preserve">             [{service, Config#service_config.service},</w:t>
      </w:r>
    </w:p>
    <w:p w14:paraId="00CA8C1D" w14:textId="77777777" w:rsidR="007A5E92" w:rsidRDefault="001F6BD1">
      <w:pPr>
        <w:pStyle w:val="SourceCode"/>
      </w:pPr>
      <w:r>
        <w:t xml:space="preserve">              {environment, Config#service_config.environment},</w:t>
      </w:r>
    </w:p>
    <w:p w14:paraId="756DD93F" w14:textId="77777777" w:rsidR="007A5E92" w:rsidRDefault="001F6BD1">
      <w:pPr>
        <w:pStyle w:val="SourceCode"/>
      </w:pPr>
      <w:r>
        <w:t xml:space="preserve">              {port, Config#service_config.port},</w:t>
      </w:r>
    </w:p>
    <w:p w14:paraId="1234463E" w14:textId="77777777" w:rsidR="007A5E92" w:rsidRDefault="001F6BD1">
      <w:pPr>
        <w:pStyle w:val="SourceCode"/>
      </w:pPr>
      <w:r>
        <w:t xml:space="preserve">              {enabled, Config#service_config.enabled}],</w:t>
      </w:r>
    </w:p>
    <w:p w14:paraId="7A777D61" w14:textId="77777777" w:rsidR="007A5E92" w:rsidRDefault="001F6BD1">
      <w:pPr>
        <w:pStyle w:val="SourceCode"/>
      </w:pPr>
      <w:r>
        <w:t xml:space="preserve">             fun json:encode_value/2),</w:t>
      </w:r>
    </w:p>
    <w:p w14:paraId="5511EFAB" w14:textId="77777777" w:rsidR="007A5E92" w:rsidRDefault="001F6BD1">
      <w:pPr>
        <w:pStyle w:val="SourceCode"/>
      </w:pPr>
      <w:r>
        <w:t xml:space="preserve">    case file:write_file(Path, [Json, "\n"]) of</w:t>
      </w:r>
    </w:p>
    <w:p w14:paraId="2C244FA9" w14:textId="77777777" w:rsidR="007A5E92" w:rsidRDefault="001F6BD1">
      <w:pPr>
        <w:pStyle w:val="SourceCode"/>
      </w:pPr>
      <w:r>
        <w:t xml:space="preserve">        ok -&gt;</w:t>
      </w:r>
    </w:p>
    <w:p w14:paraId="0810C663" w14:textId="77777777" w:rsidR="007A5E92" w:rsidRDefault="001F6BD1">
      <w:pPr>
        <w:pStyle w:val="SourceCode"/>
      </w:pPr>
      <w:r>
        <w:t xml:space="preserve">            ok;</w:t>
      </w:r>
    </w:p>
    <w:p w14:paraId="06977C17" w14:textId="77777777" w:rsidR="007A5E92" w:rsidRDefault="001F6BD1">
      <w:pPr>
        <w:pStyle w:val="SourceCode"/>
      </w:pPr>
      <w:r>
        <w:t xml:space="preserve">        {error, Reason} -&gt;</w:t>
      </w:r>
    </w:p>
    <w:p w14:paraId="7C8033B3" w14:textId="77777777" w:rsidR="007A5E92" w:rsidRDefault="001F6BD1">
      <w:pPr>
        <w:pStyle w:val="SourceCode"/>
      </w:pPr>
      <w:r>
        <w:t xml:space="preserve">            {error, lists:flatten(io_lib:format("could not write ~s: ~p",</w:t>
      </w:r>
    </w:p>
    <w:p w14:paraId="5D4C66D1" w14:textId="77777777" w:rsidR="007A5E92" w:rsidRDefault="001F6BD1">
      <w:pPr>
        <w:pStyle w:val="SourceCode"/>
      </w:pPr>
      <w:r>
        <w:t xml:space="preserve">                                                [Path, Reason]))}</w:t>
      </w:r>
    </w:p>
    <w:p w14:paraId="57114574" w14:textId="77777777" w:rsidR="007A5E92" w:rsidRDefault="001F6BD1">
      <w:pPr>
        <w:pStyle w:val="SourceCode"/>
      </w:pPr>
      <w:r>
        <w:t xml:space="preserve">    end.</w:t>
      </w:r>
    </w:p>
    <w:p w14:paraId="4CA251B3" w14:textId="77777777" w:rsidR="007A5E92" w:rsidRDefault="007A5E92">
      <w:pPr>
        <w:pStyle w:val="SourceCode"/>
      </w:pPr>
    </w:p>
    <w:p w14:paraId="0A2522B6" w14:textId="77777777" w:rsidR="007A5E92" w:rsidRDefault="001F6BD1">
      <w:pPr>
        <w:pStyle w:val="SourceCode"/>
      </w:pPr>
      <w:r>
        <w:t>%% Remember, main/0 is the exported entry point, and init:stop(1) comes</w:t>
      </w:r>
    </w:p>
    <w:p w14:paraId="4DB15C0F" w14:textId="77777777" w:rsidR="007A5E92" w:rsidRDefault="001F6BD1">
      <w:pPr>
        <w:pStyle w:val="SourceCode"/>
      </w:pPr>
      <w:r>
        <w:t>%% last.</w:t>
      </w:r>
    </w:p>
    <w:p w14:paraId="28259147" w14:textId="77777777" w:rsidR="007A5E92" w:rsidRDefault="001F6BD1">
      <w:pPr>
        <w:pStyle w:val="SourceCode"/>
      </w:pPr>
      <w:r>
        <w:t>main() -&gt;</w:t>
      </w:r>
    </w:p>
    <w:p w14:paraId="444324DD" w14:textId="77777777" w:rsidR="007A5E92" w:rsidRDefault="001F6BD1">
      <w:pPr>
        <w:pStyle w:val="SourceCode"/>
      </w:pPr>
      <w:r>
        <w:t xml:space="preserve">    Path = "service.json",</w:t>
      </w:r>
    </w:p>
    <w:p w14:paraId="5EEA047B" w14:textId="77777777" w:rsidR="007A5E92" w:rsidRDefault="001F6BD1">
      <w:pPr>
        <w:pStyle w:val="SourceCode"/>
      </w:pPr>
      <w:r>
        <w:t xml:space="preserve">    case load_config(Path) of</w:t>
      </w:r>
    </w:p>
    <w:p w14:paraId="52BAC67D" w14:textId="77777777" w:rsidR="007A5E92" w:rsidRDefault="001F6BD1">
      <w:pPr>
        <w:pStyle w:val="SourceCode"/>
      </w:pPr>
      <w:r>
        <w:t xml:space="preserve">        {ok, Config} -&gt;</w:t>
      </w:r>
    </w:p>
    <w:p w14:paraId="625D8126" w14:textId="77777777" w:rsidR="007A5E92" w:rsidRDefault="001F6BD1">
      <w:pPr>
        <w:pStyle w:val="SourceCode"/>
      </w:pPr>
      <w:r>
        <w:t xml:space="preserve">            io:format("Service: ~ts~n", [Config#service_config.service]),</w:t>
      </w:r>
    </w:p>
    <w:p w14:paraId="3830838B" w14:textId="77777777" w:rsidR="007A5E92" w:rsidRDefault="001F6BD1">
      <w:pPr>
        <w:pStyle w:val="SourceCode"/>
      </w:pPr>
      <w:r>
        <w:t xml:space="preserve">            io:format("Environment: ~ts~n",</w:t>
      </w:r>
    </w:p>
    <w:p w14:paraId="38334530" w14:textId="77777777" w:rsidR="007A5E92" w:rsidRDefault="001F6BD1">
      <w:pPr>
        <w:pStyle w:val="SourceCode"/>
      </w:pPr>
      <w:r>
        <w:t xml:space="preserve">                      [Config#service_config.environment]),</w:t>
      </w:r>
    </w:p>
    <w:p w14:paraId="21F2062D" w14:textId="77777777" w:rsidR="007A5E92" w:rsidRDefault="001F6BD1">
      <w:pPr>
        <w:pStyle w:val="SourceCode"/>
      </w:pPr>
      <w:r>
        <w:t xml:space="preserve">            io:format("Port: ~B~n", [Config#service_config.port]),</w:t>
      </w:r>
    </w:p>
    <w:p w14:paraId="5CE3A79D" w14:textId="77777777" w:rsidR="007A5E92" w:rsidRDefault="001F6BD1">
      <w:pPr>
        <w:pStyle w:val="SourceCode"/>
      </w:pPr>
      <w:r>
        <w:t xml:space="preserve">            io:format("Enabled: ~p~n", [Config#service_config.enabled]),</w:t>
      </w:r>
    </w:p>
    <w:p w14:paraId="24A225E0" w14:textId="77777777" w:rsidR="007A5E92" w:rsidRDefault="007A5E92">
      <w:pPr>
        <w:pStyle w:val="SourceCode"/>
      </w:pPr>
    </w:p>
    <w:p w14:paraId="7B93D52B" w14:textId="77777777" w:rsidR="007A5E92" w:rsidRDefault="001F6BD1">
      <w:pPr>
        <w:pStyle w:val="SourceCode"/>
      </w:pPr>
      <w:r>
        <w:t xml:space="preserve">            %% Change one value; service.json stays as it is. Remember, a</w:t>
      </w:r>
    </w:p>
    <w:p w14:paraId="7165C7CE" w14:textId="77777777" w:rsidR="007A5E92" w:rsidRDefault="001F6BD1">
      <w:pPr>
        <w:pStyle w:val="SourceCode"/>
      </w:pPr>
      <w:r>
        <w:t xml:space="preserve">            %% record update returns a new record.</w:t>
      </w:r>
    </w:p>
    <w:p w14:paraId="68AF2D55" w14:textId="77777777" w:rsidR="007A5E92" w:rsidRDefault="001F6BD1">
      <w:pPr>
        <w:pStyle w:val="SourceCode"/>
      </w:pPr>
      <w:r>
        <w:t xml:space="preserve">            Updated = Config#service_config{environment = &lt;&lt;"production"&gt;&gt;},</w:t>
      </w:r>
    </w:p>
    <w:p w14:paraId="236B0DB1" w14:textId="77777777" w:rsidR="007A5E92" w:rsidRDefault="001F6BD1">
      <w:pPr>
        <w:pStyle w:val="SourceCode"/>
      </w:pPr>
      <w:r>
        <w:t xml:space="preserve">            io:format("Changed environment to production~n"),</w:t>
      </w:r>
    </w:p>
    <w:p w14:paraId="5CF903C9" w14:textId="77777777" w:rsidR="007A5E92" w:rsidRDefault="007A5E92">
      <w:pPr>
        <w:pStyle w:val="SourceCode"/>
      </w:pPr>
    </w:p>
    <w:p w14:paraId="5813109B" w14:textId="77777777" w:rsidR="007A5E92" w:rsidRDefault="001F6BD1">
      <w:pPr>
        <w:pStyle w:val="SourceCode"/>
      </w:pPr>
      <w:r>
        <w:t xml:space="preserve">            %% The new file is service-updated.json in the erlang folder.</w:t>
      </w:r>
    </w:p>
    <w:p w14:paraId="6E70FB4C" w14:textId="77777777" w:rsidR="007A5E92" w:rsidRDefault="001F6BD1">
      <w:pPr>
        <w:pStyle w:val="SourceCode"/>
      </w:pPr>
      <w:r>
        <w:t xml:space="preserve">            %% Remember, filename:join joins with /, and nativename gives</w:t>
      </w:r>
    </w:p>
    <w:p w14:paraId="7F658F83" w14:textId="77777777" w:rsidR="007A5E92" w:rsidRDefault="001F6BD1">
      <w:pPr>
        <w:pStyle w:val="SourceCode"/>
      </w:pPr>
      <w:r>
        <w:t xml:space="preserve">            %% the system's own separator. Print the Wrote line only after</w:t>
      </w:r>
    </w:p>
    <w:p w14:paraId="763F8CFF" w14:textId="77777777" w:rsidR="007A5E92" w:rsidRDefault="001F6BD1">
      <w:pPr>
        <w:pStyle w:val="SourceCode"/>
      </w:pPr>
      <w:r>
        <w:t xml:space="preserve">            %% the save succeeded.</w:t>
      </w:r>
    </w:p>
    <w:p w14:paraId="7F110EF0" w14:textId="77777777" w:rsidR="007A5E92" w:rsidRDefault="001F6BD1">
      <w:pPr>
        <w:pStyle w:val="SourceCode"/>
      </w:pPr>
      <w:r>
        <w:t xml:space="preserve">            OutputPath = filename:nativename(</w:t>
      </w:r>
    </w:p>
    <w:p w14:paraId="4C771A94" w14:textId="77777777" w:rsidR="007A5E92" w:rsidRDefault="001F6BD1">
      <w:pPr>
        <w:pStyle w:val="SourceCode"/>
      </w:pPr>
      <w:r>
        <w:t xml:space="preserve">                           filename:join("erlang", "service-updated.json")),</w:t>
      </w:r>
    </w:p>
    <w:p w14:paraId="10437051" w14:textId="77777777" w:rsidR="007A5E92" w:rsidRDefault="001F6BD1">
      <w:pPr>
        <w:pStyle w:val="SourceCode"/>
      </w:pPr>
      <w:r>
        <w:t xml:space="preserve">            case save_config(OutputPath, Updated) of</w:t>
      </w:r>
    </w:p>
    <w:p w14:paraId="06389105" w14:textId="77777777" w:rsidR="007A5E92" w:rsidRDefault="001F6BD1">
      <w:pPr>
        <w:pStyle w:val="SourceCode"/>
      </w:pPr>
      <w:r>
        <w:t xml:space="preserve">                ok -&gt;</w:t>
      </w:r>
    </w:p>
    <w:p w14:paraId="43202C22" w14:textId="77777777" w:rsidR="007A5E92" w:rsidRDefault="001F6BD1">
      <w:pPr>
        <w:pStyle w:val="SourceCode"/>
      </w:pPr>
      <w:r>
        <w:t xml:space="preserve">                    io:format("Wrote ~s~n", [OutputPath]);</w:t>
      </w:r>
    </w:p>
    <w:p w14:paraId="4449DA7C" w14:textId="77777777" w:rsidR="007A5E92" w:rsidRDefault="001F6BD1">
      <w:pPr>
        <w:pStyle w:val="SourceCode"/>
      </w:pPr>
      <w:r>
        <w:t xml:space="preserve">                {error, Message} -&gt;</w:t>
      </w:r>
    </w:p>
    <w:p w14:paraId="604FA17C" w14:textId="77777777" w:rsidR="007A5E92" w:rsidRDefault="001F6BD1">
      <w:pPr>
        <w:pStyle w:val="SourceCode"/>
      </w:pPr>
      <w:r>
        <w:t xml:space="preserve">                    io:format(standard_error, "Error: ~s~n", [Message]),</w:t>
      </w:r>
    </w:p>
    <w:p w14:paraId="69F2F51A" w14:textId="77777777" w:rsidR="007A5E92" w:rsidRDefault="001F6BD1">
      <w:pPr>
        <w:pStyle w:val="SourceCode"/>
      </w:pPr>
      <w:r>
        <w:t xml:space="preserve">                    init:stop(1)</w:t>
      </w:r>
    </w:p>
    <w:p w14:paraId="28B1C53B" w14:textId="77777777" w:rsidR="007A5E92" w:rsidRDefault="001F6BD1">
      <w:pPr>
        <w:pStyle w:val="SourceCode"/>
      </w:pPr>
      <w:r>
        <w:t xml:space="preserve">            end;</w:t>
      </w:r>
    </w:p>
    <w:p w14:paraId="46E839A8" w14:textId="77777777" w:rsidR="007A5E92" w:rsidRDefault="001F6BD1">
      <w:pPr>
        <w:pStyle w:val="SourceCode"/>
      </w:pPr>
      <w:r>
        <w:t xml:space="preserve">        {error, Message} -&gt;</w:t>
      </w:r>
    </w:p>
    <w:p w14:paraId="55F8B7F9" w14:textId="77777777" w:rsidR="007A5E92" w:rsidRDefault="001F6BD1">
      <w:pPr>
        <w:pStyle w:val="SourceCode"/>
        <w:keepNext/>
      </w:pPr>
      <w:r>
        <w:t xml:space="preserve">            io:format(standard_error, "Error: ~s~n", [Message]),</w:t>
      </w:r>
    </w:p>
    <w:p w14:paraId="41B6B269" w14:textId="77777777" w:rsidR="007A5E92" w:rsidRDefault="001F6BD1">
      <w:pPr>
        <w:pStyle w:val="SourceCode"/>
        <w:keepNext/>
      </w:pPr>
      <w:r>
        <w:t xml:space="preserve">            init:stop(1)</w:t>
      </w:r>
    </w:p>
    <w:p w14:paraId="18E72FA7" w14:textId="77777777" w:rsidR="007A5E92" w:rsidRDefault="001F6BD1">
      <w:pPr>
        <w:pStyle w:val="SourceCode"/>
      </w:pPr>
      <w:r>
        <w:t xml:space="preserve">    end.</w:t>
      </w:r>
    </w:p>
    <w:p w14:paraId="781BD469" w14:textId="77777777" w:rsidR="007A5E92" w:rsidRDefault="007A5E92">
      <w:pPr>
        <w:keepNext/>
      </w:pPr>
    </w:p>
    <w:p w14:paraId="5EB0A991" w14:textId="77777777" w:rsidR="007A5E92" w:rsidRDefault="001F6BD1">
      <w:pPr>
        <w:pStyle w:val="Heading3"/>
      </w:pPr>
      <w:r>
        <w:t>Windows PowerShell Build and Run</w:t>
      </w:r>
    </w:p>
    <w:p w14:paraId="3A660F65" w14:textId="77777777" w:rsidR="007A5E92" w:rsidRDefault="001F6BD1">
      <w:pPr>
        <w:keepNext/>
      </w:pPr>
      <w:r>
        <w:t>Build, run the program once, then show its exit code and the file it wrote.</w:t>
      </w:r>
    </w:p>
    <w:p w14:paraId="786968DC" w14:textId="77777777" w:rsidR="007A5E92" w:rsidRDefault="007A5E92">
      <w:pPr>
        <w:keepNext/>
      </w:pPr>
    </w:p>
    <w:p w14:paraId="7EE8B196" w14:textId="77777777" w:rsidR="007A5E92" w:rsidRDefault="001F6BD1">
      <w:pPr>
        <w:pStyle w:val="CommandBlock"/>
        <w:keepNext/>
      </w:pPr>
      <w:r>
        <w:t>erlc -o .\erlang .\erlang\service_json.erl</w:t>
      </w:r>
    </w:p>
    <w:p w14:paraId="3FF1B676" w14:textId="77777777" w:rsidR="007A5E92" w:rsidRDefault="001F6BD1">
      <w:pPr>
        <w:pStyle w:val="CommandBlock"/>
        <w:keepNext/>
      </w:pPr>
      <w:r>
        <w:t>erl -noshell -pa .\erlang -s service_json main -s init stop</w:t>
      </w:r>
    </w:p>
    <w:p w14:paraId="36F1A728" w14:textId="77777777" w:rsidR="007A5E92" w:rsidRDefault="001F6BD1">
      <w:pPr>
        <w:pStyle w:val="CommandBlock"/>
        <w:keepNext/>
      </w:pPr>
      <w:r>
        <w:t>$LASTEXITCODE</w:t>
      </w:r>
    </w:p>
    <w:p w14:paraId="6FA67EA6" w14:textId="77777777" w:rsidR="007A5E92" w:rsidRDefault="001F6BD1">
      <w:pPr>
        <w:pStyle w:val="CommandBlock"/>
      </w:pPr>
      <w:r>
        <w:t>Get-Content .\erlang\service-updated.json</w:t>
      </w:r>
    </w:p>
    <w:p w14:paraId="61558D54" w14:textId="77777777" w:rsidR="007A5E92" w:rsidRDefault="007A5E92">
      <w:pPr>
        <w:keepNext/>
      </w:pPr>
    </w:p>
    <w:p w14:paraId="2A1BC66E" w14:textId="77777777" w:rsidR="007A5E92" w:rsidRDefault="001F6BD1">
      <w:pPr>
        <w:pStyle w:val="Heading3"/>
      </w:pPr>
      <w:r>
        <w:t>Linux or macOS Build and Run</w:t>
      </w:r>
    </w:p>
    <w:p w14:paraId="0698278E" w14:textId="77777777" w:rsidR="007A5E92" w:rsidRDefault="001F6BD1">
      <w:pPr>
        <w:pStyle w:val="CommandBlock"/>
        <w:keepNext/>
      </w:pPr>
      <w:r>
        <w:t>erlc -o ./erlang ./erlang/service_json.erl</w:t>
      </w:r>
    </w:p>
    <w:p w14:paraId="163231E7" w14:textId="77777777" w:rsidR="007A5E92" w:rsidRDefault="001F6BD1">
      <w:pPr>
        <w:pStyle w:val="CommandBlock"/>
        <w:keepNext/>
      </w:pPr>
      <w:r>
        <w:t>erl -noshell -pa ./erlang -s service_json main -s init stop</w:t>
      </w:r>
    </w:p>
    <w:p w14:paraId="1EB1310E" w14:textId="77777777" w:rsidR="007A5E92" w:rsidRDefault="001F6BD1">
      <w:pPr>
        <w:pStyle w:val="CommandBlock"/>
        <w:keepNext/>
      </w:pPr>
      <w:r>
        <w:t>echo $?</w:t>
      </w:r>
    </w:p>
    <w:p w14:paraId="0EB39A2A" w14:textId="77777777" w:rsidR="007A5E92" w:rsidRDefault="001F6BD1">
      <w:pPr>
        <w:pStyle w:val="CommandBlock"/>
      </w:pPr>
      <w:r>
        <w:t>cat ./erlang/service-updated.json</w:t>
      </w:r>
    </w:p>
    <w:p w14:paraId="1B2DF9F4" w14:textId="77777777" w:rsidR="007A5E92" w:rsidRDefault="007A5E92">
      <w:pPr>
        <w:keepNext/>
      </w:pPr>
    </w:p>
    <w:p w14:paraId="4DDABE10" w14:textId="77777777" w:rsidR="007A5E92" w:rsidRDefault="001F6BD1">
      <w:pPr>
        <w:pStyle w:val="Heading3"/>
      </w:pPr>
      <w:r>
        <w:t>Check Your Results</w:t>
      </w:r>
    </w:p>
    <w:p w14:paraId="5BBA3D09" w14:textId="77777777" w:rsidR="007A5E92" w:rsidRDefault="001F6BD1">
      <w:pPr>
        <w:keepNext/>
      </w:pPr>
      <w:r>
        <w:t>erlc prints nothing when the module compiles. Run the program once. Your screen must first show the same lines as the Basic version:</w:t>
      </w:r>
    </w:p>
    <w:p w14:paraId="12C45837" w14:textId="77777777" w:rsidR="007A5E92" w:rsidRDefault="007A5E92">
      <w:pPr>
        <w:keepNext/>
      </w:pPr>
    </w:p>
    <w:p w14:paraId="1178F692" w14:textId="77777777" w:rsidR="007A5E92" w:rsidRDefault="001F6BD1">
      <w:pPr>
        <w:pStyle w:val="RequiredOutput"/>
        <w:keepNext/>
      </w:pPr>
      <w:r>
        <w:t>Service: contact-api</w:t>
      </w:r>
    </w:p>
    <w:p w14:paraId="6898088B" w14:textId="77777777" w:rsidR="007A5E92" w:rsidRDefault="001F6BD1">
      <w:pPr>
        <w:pStyle w:val="RequiredOutput"/>
        <w:keepNext/>
      </w:pPr>
      <w:r>
        <w:t>Environment: staging</w:t>
      </w:r>
    </w:p>
    <w:p w14:paraId="2B8C9D9B" w14:textId="77777777" w:rsidR="007A5E92" w:rsidRDefault="001F6BD1">
      <w:pPr>
        <w:pStyle w:val="RequiredOutput"/>
        <w:keepNext/>
      </w:pPr>
      <w:r>
        <w:t>Port: 8080</w:t>
      </w:r>
    </w:p>
    <w:p w14:paraId="4C87065E" w14:textId="77777777" w:rsidR="007A5E92" w:rsidRDefault="001F6BD1">
      <w:pPr>
        <w:pStyle w:val="RequiredOutput"/>
        <w:keepNext/>
      </w:pPr>
      <w:r>
        <w:t>Enabled: true</w:t>
      </w:r>
    </w:p>
    <w:p w14:paraId="730C33CA" w14:textId="77777777" w:rsidR="007A5E92" w:rsidRDefault="001F6BD1">
      <w:pPr>
        <w:pStyle w:val="RequiredOutput"/>
        <w:keepNext/>
      </w:pPr>
      <w:r>
        <w:t>Changed environment to production</w:t>
      </w:r>
    </w:p>
    <w:p w14:paraId="362BBEF3" w14:textId="77777777" w:rsidR="007A5E92" w:rsidRDefault="001F6BD1">
      <w:pPr>
        <w:pStyle w:val="RequiredOutput"/>
      </w:pPr>
      <w:r>
        <w:t>Wrote erlang\service-updated.json</w:t>
      </w:r>
    </w:p>
    <w:p w14:paraId="47493FC7" w14:textId="77777777" w:rsidR="007A5E92" w:rsidRDefault="007A5E92">
      <w:pPr>
        <w:keepNext/>
      </w:pPr>
    </w:p>
    <w:p w14:paraId="6020846A" w14:textId="77777777" w:rsidR="007A5E92" w:rsidRDefault="001F6BD1">
      <w:pPr>
        <w:pStyle w:val="ListBullet"/>
      </w:pPr>
      <w:r>
        <w:t>The lines match the Basic version's because the Production-Minded program reads the same file into a service_config record through load_config and writes it through save_config.</w:t>
      </w:r>
    </w:p>
    <w:p w14:paraId="5A84CF84" w14:textId="77777777" w:rsidR="007A5E92" w:rsidRDefault="001F6BD1">
      <w:pPr>
        <w:pStyle w:val="ListBullet"/>
      </w:pPr>
      <w:r>
        <w:t>After them, $LASTEXITCODE (echo $? on Linux or macOS) prints the exit code, 0, and Get-Content (cat) prints the file it wrote, .\erlang\service-updated.json: the same one line as the Basic version's Written File Check.</w:t>
      </w:r>
    </w:p>
    <w:p w14:paraId="3419E235" w14:textId="77777777" w:rsidR="007A5E92" w:rsidRDefault="001F6BD1">
      <w:pPr>
        <w:pStyle w:val="ListBullet"/>
      </w:pPr>
      <w:r>
        <w:t>Exit code 0 proves that service.json was valid JSON and that service-updated.json was written in the erlang folder. If the file is not valid JSON, the program prints one Error line on the error stream, nothing is written, and the exit code is 1; the Malformed JSON Check below shows it.</w:t>
      </w:r>
    </w:p>
    <w:p w14:paraId="6007CA44" w14:textId="77777777" w:rsidR="007A5E92" w:rsidRDefault="001F6BD1">
      <w:pPr>
        <w:pStyle w:val="ListBullet"/>
      </w:pPr>
      <w:r>
        <w:t>If the build fails with another message, read the first error: it names the file and line to fix.</w:t>
      </w:r>
    </w:p>
    <w:p w14:paraId="25E789B1" w14:textId="77777777" w:rsidR="007A5E92" w:rsidRDefault="007A5E92">
      <w:pPr>
        <w:keepNext/>
      </w:pPr>
    </w:p>
    <w:p w14:paraId="3E9A0FDC" w14:textId="77777777" w:rsidR="007A5E92" w:rsidRDefault="001F6BD1">
      <w:pPr>
        <w:pStyle w:val="Heading3"/>
      </w:pPr>
      <w:r>
        <w:t>Windows PowerShell Malformed JSON Check</w:t>
      </w:r>
    </w:p>
    <w:p w14:paraId="375F4C7B" w14:textId="77777777" w:rsidR="007A5E92" w:rsidRDefault="001F6BD1">
      <w:pPr>
        <w:keepNext/>
      </w:pPr>
      <w:r>
        <w:t xml:space="preserve">Now break the file on purpose and watch the program refuse it. Copy-Item keeps a copy of the good file as service-good.json. Remove-Item deletes the service-updated.json the last run wrote in the erlang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shows </w:t>
      </w:r>
      <w:r>
        <w:t>whether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5E05D131" w14:textId="77777777" w:rsidR="007A5E92" w:rsidRDefault="007A5E92">
      <w:pPr>
        <w:keepNext/>
      </w:pPr>
    </w:p>
    <w:p w14:paraId="20371BB8" w14:textId="77777777" w:rsidR="007A5E92" w:rsidRDefault="001F6BD1">
      <w:pPr>
        <w:pStyle w:val="CommandBlock"/>
        <w:keepNext/>
      </w:pPr>
      <w:r>
        <w:t>Copy-Item service.json service-good.json</w:t>
      </w:r>
    </w:p>
    <w:p w14:paraId="7D2F304A" w14:textId="77777777" w:rsidR="007A5E92" w:rsidRDefault="001F6BD1">
      <w:pPr>
        <w:pStyle w:val="CommandBlock"/>
        <w:keepNext/>
      </w:pPr>
      <w:r>
        <w:t>Remove-Item .\erlang\service-updated.json -ErrorAction Ignore</w:t>
      </w:r>
    </w:p>
    <w:p w14:paraId="165C8DE8" w14:textId="77777777" w:rsidR="007A5E92" w:rsidRDefault="001F6BD1">
      <w:pPr>
        <w:pStyle w:val="CommandBlock"/>
        <w:keepNext/>
      </w:pPr>
      <w:r>
        <w:t>Set-Content service.json '{"service": "contact-api", "port": 8080,}'</w:t>
      </w:r>
    </w:p>
    <w:p w14:paraId="77BCBD0B" w14:textId="77777777" w:rsidR="007A5E92" w:rsidRDefault="001F6BD1">
      <w:pPr>
        <w:pStyle w:val="CommandBlock"/>
        <w:keepNext/>
      </w:pPr>
      <w:r>
        <w:t>erl -noshell -pa .\erlang -s service_json main -s init stop</w:t>
      </w:r>
    </w:p>
    <w:p w14:paraId="1EAD3EF1" w14:textId="77777777" w:rsidR="007A5E92" w:rsidRDefault="001F6BD1">
      <w:pPr>
        <w:pStyle w:val="CommandBlock"/>
        <w:keepNext/>
      </w:pPr>
      <w:r>
        <w:t>$LASTEXITCODE</w:t>
      </w:r>
    </w:p>
    <w:p w14:paraId="77546569" w14:textId="77777777" w:rsidR="007A5E92" w:rsidRDefault="001F6BD1">
      <w:pPr>
        <w:pStyle w:val="CommandBlock"/>
        <w:keepNext/>
      </w:pPr>
      <w:r>
        <w:t>Test-Path .\erlang\service-updated.json</w:t>
      </w:r>
    </w:p>
    <w:p w14:paraId="7BC36062" w14:textId="77777777" w:rsidR="007A5E92" w:rsidRDefault="001F6BD1">
      <w:pPr>
        <w:pStyle w:val="CommandBlock"/>
        <w:keepNext/>
      </w:pPr>
      <w:r>
        <w:t>Get-Content service.json</w:t>
      </w:r>
    </w:p>
    <w:p w14:paraId="11557788" w14:textId="77777777" w:rsidR="007A5E92" w:rsidRDefault="001F6BD1">
      <w:pPr>
        <w:pStyle w:val="CommandBlock"/>
        <w:keepNext/>
      </w:pPr>
      <w:r>
        <w:t>(Get-Content service-good.json) -replace '8080', '"8080"' |</w:t>
      </w:r>
    </w:p>
    <w:p w14:paraId="16D74D7D" w14:textId="77777777" w:rsidR="007A5E92" w:rsidRDefault="001F6BD1">
      <w:pPr>
        <w:pStyle w:val="CommandBlock"/>
        <w:keepNext/>
      </w:pPr>
      <w:r>
        <w:t xml:space="preserve">    Set-Content service.json</w:t>
      </w:r>
    </w:p>
    <w:p w14:paraId="5CC466E9" w14:textId="77777777" w:rsidR="007A5E92" w:rsidRDefault="001F6BD1">
      <w:pPr>
        <w:pStyle w:val="CommandBlock"/>
        <w:keepNext/>
      </w:pPr>
      <w:r>
        <w:t>erl -noshell -pa .\erlang -s service_json main -s init stop</w:t>
      </w:r>
    </w:p>
    <w:p w14:paraId="75ACE2D1" w14:textId="77777777" w:rsidR="007A5E92" w:rsidRDefault="001F6BD1">
      <w:pPr>
        <w:pStyle w:val="CommandBlock"/>
        <w:keepNext/>
      </w:pPr>
      <w:r>
        <w:t>$LASTEXITCODE</w:t>
      </w:r>
    </w:p>
    <w:p w14:paraId="04865488" w14:textId="77777777" w:rsidR="007A5E92" w:rsidRDefault="001F6BD1">
      <w:pPr>
        <w:pStyle w:val="CommandBlock"/>
        <w:keepNext/>
      </w:pPr>
      <w:r>
        <w:t>Test-Path .\erlang\service-updated.json</w:t>
      </w:r>
    </w:p>
    <w:p w14:paraId="30658866" w14:textId="77777777" w:rsidR="007A5E92" w:rsidRDefault="001F6BD1">
      <w:pPr>
        <w:pStyle w:val="CommandBlock"/>
        <w:keepNext/>
      </w:pPr>
      <w:r>
        <w:t>Move-Item -Force service-good.json service.json</w:t>
      </w:r>
    </w:p>
    <w:p w14:paraId="422E843A" w14:textId="77777777" w:rsidR="007A5E92" w:rsidRDefault="001F6BD1">
      <w:pPr>
        <w:pStyle w:val="CommandBlock"/>
      </w:pPr>
      <w:r>
        <w:t>Get-Content service.json</w:t>
      </w:r>
    </w:p>
    <w:p w14:paraId="0D937060" w14:textId="77777777" w:rsidR="007A5E92" w:rsidRDefault="007A5E92">
      <w:pPr>
        <w:keepNext/>
      </w:pPr>
    </w:p>
    <w:p w14:paraId="6C4ADB67" w14:textId="77777777" w:rsidR="007A5E92" w:rsidRDefault="001F6BD1">
      <w:pPr>
        <w:pStyle w:val="Heading3"/>
      </w:pPr>
      <w:r>
        <w:t>Linux or macOS Malformed JSON Check</w:t>
      </w:r>
    </w:p>
    <w:p w14:paraId="0ECFF808" w14:textId="77777777" w:rsidR="007A5E92" w:rsidRDefault="001F6BD1">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5B6AF6E3" w14:textId="77777777" w:rsidR="007A5E92" w:rsidRDefault="007A5E92">
      <w:pPr>
        <w:keepNext/>
      </w:pPr>
    </w:p>
    <w:p w14:paraId="318E5435" w14:textId="77777777" w:rsidR="007A5E92" w:rsidRDefault="001F6BD1">
      <w:pPr>
        <w:pStyle w:val="CommandBlock"/>
        <w:keepNext/>
      </w:pPr>
      <w:r>
        <w:t>cp service.json service-good.json</w:t>
      </w:r>
    </w:p>
    <w:p w14:paraId="3C4144C1" w14:textId="77777777" w:rsidR="007A5E92" w:rsidRDefault="001F6BD1">
      <w:pPr>
        <w:pStyle w:val="CommandBlock"/>
        <w:keepNext/>
      </w:pPr>
      <w:r>
        <w:t>rm -f ./erlang/service-updated.json</w:t>
      </w:r>
    </w:p>
    <w:p w14:paraId="2EF76F3D" w14:textId="77777777" w:rsidR="007A5E92" w:rsidRDefault="001F6BD1">
      <w:pPr>
        <w:pStyle w:val="CommandBlock"/>
        <w:keepNext/>
      </w:pPr>
      <w:r>
        <w:t>echo '{"service": "contact-api", "port": 8080,}' &gt; service.json</w:t>
      </w:r>
    </w:p>
    <w:p w14:paraId="657349CE" w14:textId="77777777" w:rsidR="007A5E92" w:rsidRDefault="001F6BD1">
      <w:pPr>
        <w:pStyle w:val="CommandBlock"/>
        <w:keepNext/>
      </w:pPr>
      <w:r>
        <w:t>erl -noshell -pa ./erlang -s service_json main -s init stop</w:t>
      </w:r>
    </w:p>
    <w:p w14:paraId="12E34B17" w14:textId="77777777" w:rsidR="007A5E92" w:rsidRDefault="001F6BD1">
      <w:pPr>
        <w:pStyle w:val="CommandBlock"/>
        <w:keepNext/>
      </w:pPr>
      <w:r>
        <w:t>echo $?</w:t>
      </w:r>
    </w:p>
    <w:p w14:paraId="34C4705F" w14:textId="77777777" w:rsidR="007A5E92" w:rsidRDefault="001F6BD1">
      <w:pPr>
        <w:pStyle w:val="CommandBlock"/>
        <w:keepNext/>
      </w:pPr>
      <w:r>
        <w:t>ls ./erlang/service-updated.json</w:t>
      </w:r>
    </w:p>
    <w:p w14:paraId="6F17BD22" w14:textId="77777777" w:rsidR="007A5E92" w:rsidRDefault="001F6BD1">
      <w:pPr>
        <w:pStyle w:val="CommandBlock"/>
        <w:keepNext/>
      </w:pPr>
      <w:r>
        <w:t>cat service.json</w:t>
      </w:r>
    </w:p>
    <w:p w14:paraId="7CBFAC45" w14:textId="77777777" w:rsidR="007A5E92" w:rsidRDefault="001F6BD1">
      <w:pPr>
        <w:pStyle w:val="CommandBlock"/>
        <w:keepNext/>
      </w:pPr>
      <w:r>
        <w:t>sed 's/8080/"8080"/' service-good.json &gt; service.json</w:t>
      </w:r>
    </w:p>
    <w:p w14:paraId="6040DB0F" w14:textId="77777777" w:rsidR="007A5E92" w:rsidRDefault="001F6BD1">
      <w:pPr>
        <w:pStyle w:val="CommandBlock"/>
        <w:keepNext/>
      </w:pPr>
      <w:r>
        <w:t>erl -noshell -pa ./erlang -s service_json main -s init stop</w:t>
      </w:r>
    </w:p>
    <w:p w14:paraId="3320C25D" w14:textId="77777777" w:rsidR="007A5E92" w:rsidRDefault="001F6BD1">
      <w:pPr>
        <w:pStyle w:val="CommandBlock"/>
        <w:keepNext/>
      </w:pPr>
      <w:r>
        <w:t>echo $?</w:t>
      </w:r>
    </w:p>
    <w:p w14:paraId="0ACD438E" w14:textId="77777777" w:rsidR="007A5E92" w:rsidRDefault="001F6BD1">
      <w:pPr>
        <w:pStyle w:val="CommandBlock"/>
        <w:keepNext/>
      </w:pPr>
      <w:r>
        <w:t>ls ./erlang/service-updated.json</w:t>
      </w:r>
    </w:p>
    <w:p w14:paraId="7FA542EC" w14:textId="77777777" w:rsidR="007A5E92" w:rsidRDefault="001F6BD1">
      <w:pPr>
        <w:pStyle w:val="CommandBlock"/>
        <w:keepNext/>
      </w:pPr>
      <w:r>
        <w:t>mv service-good.json service.json</w:t>
      </w:r>
    </w:p>
    <w:p w14:paraId="02055B9D" w14:textId="77777777" w:rsidR="007A5E92" w:rsidRDefault="001F6BD1">
      <w:pPr>
        <w:pStyle w:val="CommandBlock"/>
      </w:pPr>
      <w:r>
        <w:t>cat service.json</w:t>
      </w:r>
    </w:p>
    <w:p w14:paraId="22983D86" w14:textId="77777777" w:rsidR="007A5E92" w:rsidRDefault="007A5E92">
      <w:pPr>
        <w:keepNext/>
      </w:pPr>
    </w:p>
    <w:p w14:paraId="457D0CF5" w14:textId="77777777" w:rsidR="007A5E92" w:rsidRDefault="001F6BD1">
      <w:pPr>
        <w:keepNext/>
      </w:pPr>
      <w:r>
        <w:t>Each run must print only this line, on the error stream:</w:t>
      </w:r>
    </w:p>
    <w:p w14:paraId="6966E439" w14:textId="77777777" w:rsidR="007A5E92" w:rsidRDefault="007A5E92">
      <w:pPr>
        <w:keepNext/>
      </w:pPr>
    </w:p>
    <w:p w14:paraId="2B4E5B04" w14:textId="77777777" w:rsidR="007A5E92" w:rsidRDefault="001F6BD1">
      <w:pPr>
        <w:pStyle w:val="RequiredOutput"/>
      </w:pPr>
      <w:r>
        <w:t>Error: service.json is not a valid JSON configuration</w:t>
      </w:r>
    </w:p>
    <w:p w14:paraId="7806690A" w14:textId="77777777" w:rsidR="007A5E92" w:rsidRDefault="007A5E92">
      <w:pPr>
        <w:keepNext/>
      </w:pPr>
    </w:p>
    <w:p w14:paraId="28F89481" w14:textId="77777777" w:rsidR="007A5E92" w:rsidRDefault="001F6BD1">
      <w:r>
        <w:t>After each run, $LASTEXITCODE (echo $?) prints 1, and Test-Path prints False: no service-updated.json was written in the erlang folder, because load_config failed before anything was saved. The first Get-Content (cat) prints {"service": "contact-api", "port": 8080,} exactly as Set-Content wrote it: the program never changes the file it reads. The second run shows that valid JSON is not enough: the port "8080" is text, not a number, and load_config refuses it with the same line. The last Get-Content prints t</w:t>
      </w:r>
      <w:r>
        <w:t>he good service.json again. The library's own message says exactly where the mistake is; the program prints one clear line of its own instead, the same in every language.</w:t>
      </w:r>
    </w:p>
    <w:p w14:paraId="6365D3AE" w14:textId="77777777" w:rsidR="007A5E92" w:rsidRDefault="007A5E92">
      <w:pPr>
        <w:keepNext/>
      </w:pPr>
    </w:p>
    <w:p w14:paraId="5476AA9A" w14:textId="77777777" w:rsidR="007A5E92" w:rsidRDefault="007A5E92">
      <w:pPr>
        <w:keepNext/>
      </w:pPr>
    </w:p>
    <w:p w14:paraId="677BC177" w14:textId="77777777" w:rsidR="007A5E92" w:rsidRDefault="001F6BD1">
      <w:pPr>
        <w:pStyle w:val="Heading2"/>
      </w:pPr>
      <w:r>
        <w:t>What to Notice</w:t>
      </w:r>
    </w:p>
    <w:p w14:paraId="11B9E52C" w14:textId="77777777" w:rsidR="007A5E92" w:rsidRDefault="001F6BD1">
      <w:pPr>
        <w:pStyle w:val="ListBullet"/>
      </w:pPr>
      <w:r>
        <w:t>json:encode would write a map's keys in sorted order, enabled first, because a map keeps no order of its own (Lesson 2.8a). A list keeps its order, so the program lists the four pairs as the file has them, and json:encode_key_value_list writes them exactly so. fun json:encode_value/2 hands over json's own function for writing each value; this is the only place the course passes a function as a value for now.</w:t>
      </w:r>
    </w:p>
    <w:p w14:paraId="239994E4" w14:textId="77777777" w:rsidR="007A5E92" w:rsidRDefault="001F6BD1">
      <w:pPr>
        <w:pStyle w:val="ListBullet"/>
      </w:pPr>
      <w:r>
        <w:t>Text in the json module is a binary: keys arrive as &lt;&lt;"service"&gt;&gt;, and the new environment is written &lt;&lt;"production"&gt;&gt;. A character list, "production", would be written as a JSON array of numbers, [112,114,...], one for each character.</w:t>
      </w:r>
    </w:p>
    <w:p w14:paraId="55F1A261" w14:textId="77777777" w:rsidR="007A5E92" w:rsidRDefault="001F6BD1">
      <w:pPr>
        <w:pStyle w:val="ListBullet"/>
      </w:pPr>
      <w:r>
        <w:t>try ... catch catches only what json:decode raises; the branch after of is not guarded. Without valid_config, a missing key would stop the program with badkey, and a port written as "8080" would arrive as a binary and stop it with badarg when ~B prints it, after two lines were already printed. valid_config checks every key and kind first, so both get the Error line and nothing is printed. Lesson 3.17a handles missing values, and Lesson 3.19a: File Handling Errors handles errors in general.</w:t>
      </w:r>
    </w:p>
    <w:p w14:paraId="31EF3BE1" w14:textId="77777777" w:rsidR="007A5E92" w:rsidRDefault="001F6BD1">
      <w:pPr>
        <w:pStyle w:val="ListBullet"/>
      </w:pPr>
      <w:r>
        <w:t>file:write_file accepts a list of text pieces, so [Json, "\n"] adds the line ending without joining anything; the text json returns is such a list too.</w:t>
      </w:r>
    </w:p>
    <w:p w14:paraId="41D8FC02" w14:textId="77777777" w:rsidR="007A5E92" w:rsidRDefault="001F6BD1">
      <w:pPr>
        <w:pStyle w:val="ListBullet"/>
      </w:pPr>
      <w:r>
        <w:t>If you run the Malformed JSON Check with the Basic version instead, it stops with Runtime terminating during boot and {invalid_byte,125}: 125 is the character code of the } that follows the extra comma, at position 40. erl also writes an erl_crash.dump file.</w:t>
      </w:r>
    </w:p>
    <w:p w14:paraId="3C48A754" w14:textId="77777777" w:rsidR="007A5E92" w:rsidRDefault="007A5E92">
      <w:pPr>
        <w:keepNext/>
      </w:pPr>
    </w:p>
    <w:p w14:paraId="4A4809BF" w14:textId="77777777" w:rsidR="007A5E92" w:rsidRDefault="001F6BD1">
      <w:pPr>
        <w:pStyle w:val="Heading3"/>
      </w:pPr>
      <w:r>
        <w:t>Basic and Production-Minded Comparison</w:t>
      </w:r>
    </w:p>
    <w:p w14:paraId="48AAC21F" w14:textId="77777777" w:rsidR="007A5E92" w:rsidRDefault="001F6BD1">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service_config record, the shape Lesson 3.17a reads again, moves loading and saving into load_config and save_config, the pattern the Challenge follows for a contact, and turns a file the library rejects into one Erro</w:t>
      </w:r>
      <w:r>
        <w:t>r line and exit code 1, as Lesson 2.11a taught, with nothing written.</w:t>
      </w:r>
    </w:p>
    <w:p w14:paraId="59E60204" w14:textId="77777777" w:rsidR="007A5E92" w:rsidRDefault="007A5E92">
      <w:pPr>
        <w:keepNext/>
      </w:pPr>
    </w:p>
    <w:p w14:paraId="67E83CBA" w14:textId="77777777" w:rsidR="007A5E92" w:rsidRDefault="007A5E92">
      <w:pPr>
        <w:keepNext/>
      </w:pPr>
    </w:p>
    <w:p w14:paraId="536E8D47" w14:textId="77777777" w:rsidR="007A5E92" w:rsidRDefault="007A5E92">
      <w:pPr>
        <w:keepNext/>
      </w:pPr>
    </w:p>
    <w:p w14:paraId="532EB13C" w14:textId="77777777" w:rsidR="007A5E92" w:rsidRDefault="001F6BD1">
      <w:pPr>
        <w:pStyle w:val="Heading1"/>
      </w:pPr>
      <w:r>
        <w:t>Solidity Implementation</w:t>
      </w:r>
    </w:p>
    <w:p w14:paraId="41523FD6" w14:textId="77777777" w:rsidR="007A5E92" w:rsidRDefault="001F6BD1">
      <w:r>
        <w:t>Solidity has no JSON support, and a contract on a real chain has no files. Foundry, the tool that runs these scripts, adds JSON cheatcodes that work only while forge runs a script, like the file cheatcodes of Lessons 3.2a and 3.3a: vm.parseJsonString, vm.parseJsonUint, and vm.parseJsonBool read one value each out of JSON text, and vm.serializeString, vm.serializeUint, and vm.serializeBool build a JSON object one key at a time. They are Foundry's, not Solidity's, and come with forge itself. fs_permissions al</w:t>
      </w:r>
      <w:r>
        <w:t>lows only reading the shared service.json, one folder up, and reading and writing in the solidity folder, and a relative path starts from the project root, the solidity folder, so the script reads ../service.json, the same file as the other languages, and writes service-updated.json, which is .\solidity\service-updated.json: the Solidity scripts write only in their own folder.</w:t>
      </w:r>
    </w:p>
    <w:p w14:paraId="0B67C3F2" w14:textId="77777777" w:rsidR="007A5E92" w:rsidRDefault="007A5E92">
      <w:pPr>
        <w:keepNext/>
      </w:pPr>
    </w:p>
    <w:p w14:paraId="26D4CE2B" w14:textId="77777777" w:rsidR="007A5E92" w:rsidRDefault="007A5E92">
      <w:pPr>
        <w:keepNext/>
      </w:pPr>
    </w:p>
    <w:p w14:paraId="4CF60463" w14:textId="77777777" w:rsidR="007A5E92" w:rsidRDefault="001F6BD1">
      <w:pPr>
        <w:pStyle w:val="Heading2"/>
      </w:pPr>
      <w:r>
        <w:t>Basic Implementation</w:t>
      </w:r>
    </w:p>
    <w:p w14:paraId="15132FB8" w14:textId="77777777" w:rsidR="007A5E92" w:rsidRDefault="001F6BD1">
      <w:r>
        <w:t xml:space="preserve">Start with the most direct version: run reads service.json with vm.readFile, parses the four values with the vm.parseJson cheatcodes, logs them, changes environment, serializes the four values with the vm.serialize cheatcodes, and writes service-updated.json in the solidity folder with vm.writeFile. If the file is missing or not valid JSON, a cheatcode reverts and forge reports its own long message; the Production-Minded version reverts with a plain one. Every step is commented, so read the comments as you </w:t>
      </w:r>
      <w:r>
        <w:t>type it.</w:t>
      </w:r>
    </w:p>
    <w:p w14:paraId="1C1A72F3" w14:textId="77777777" w:rsidR="007A5E92" w:rsidRDefault="007A5E92">
      <w:pPr>
        <w:keepNext/>
      </w:pPr>
    </w:p>
    <w:p w14:paraId="3DB8843B" w14:textId="77777777" w:rsidR="007A5E92" w:rsidRDefault="001F6BD1">
      <w:pPr>
        <w:pStyle w:val="Heading3"/>
      </w:pPr>
      <w:r>
        <w:t>solidity/script/BasicServiceJson.s.sol</w:t>
      </w:r>
    </w:p>
    <w:p w14:paraId="6AB5AEDC" w14:textId="77777777" w:rsidR="007A5E92" w:rsidRDefault="001F6BD1">
      <w:pPr>
        <w:pStyle w:val="SourceCode"/>
        <w:keepNext/>
      </w:pPr>
      <w:r>
        <w:t>// SPDX-License-Identifier: MIT</w:t>
      </w:r>
    </w:p>
    <w:p w14:paraId="57022F8C" w14:textId="77777777" w:rsidR="007A5E92" w:rsidRDefault="001F6BD1">
      <w:pPr>
        <w:pStyle w:val="SourceCode"/>
        <w:keepNext/>
      </w:pPr>
      <w:r>
        <w:t>// Remember, every file starts with a license line and pragma; forge</w:t>
      </w:r>
    </w:p>
    <w:p w14:paraId="09E6F0D8" w14:textId="77777777" w:rsidR="007A5E92" w:rsidRDefault="001F6BD1">
      <w:pPr>
        <w:pStyle w:val="SourceCode"/>
      </w:pPr>
      <w:r>
        <w:t>// script runs a contract that "is Script", and console prints.</w:t>
      </w:r>
    </w:p>
    <w:p w14:paraId="7BB23FEB" w14:textId="77777777" w:rsidR="007A5E92" w:rsidRDefault="001F6BD1">
      <w:pPr>
        <w:pStyle w:val="SourceCode"/>
      </w:pPr>
      <w:r>
        <w:t>pragma solidity ^0.8.20;</w:t>
      </w:r>
    </w:p>
    <w:p w14:paraId="004B1615" w14:textId="77777777" w:rsidR="007A5E92" w:rsidRDefault="007A5E92">
      <w:pPr>
        <w:pStyle w:val="SourceCode"/>
      </w:pPr>
    </w:p>
    <w:p w14:paraId="5B9AD2E8" w14:textId="77777777" w:rsidR="007A5E92" w:rsidRDefault="001F6BD1">
      <w:pPr>
        <w:pStyle w:val="SourceCode"/>
      </w:pPr>
      <w:r>
        <w:t>import {Script, console} from "forge-std/Script.sol";</w:t>
      </w:r>
    </w:p>
    <w:p w14:paraId="5D99FFB9" w14:textId="77777777" w:rsidR="007A5E92" w:rsidRDefault="007A5E92">
      <w:pPr>
        <w:pStyle w:val="SourceCode"/>
      </w:pPr>
    </w:p>
    <w:p w14:paraId="77F44494" w14:textId="77777777" w:rsidR="007A5E92" w:rsidRDefault="001F6BD1">
      <w:pPr>
        <w:pStyle w:val="SourceCode"/>
      </w:pPr>
      <w:r>
        <w:t>// Solidity has no JSON support, and a contract on a real chain has no</w:t>
      </w:r>
    </w:p>
    <w:p w14:paraId="70F7E2F0" w14:textId="77777777" w:rsidR="007A5E92" w:rsidRDefault="001F6BD1">
      <w:pPr>
        <w:pStyle w:val="SourceCode"/>
      </w:pPr>
      <w:r>
        <w:t>// files. Foundry's JSON cheatcodes work only while forge runs a script,</w:t>
      </w:r>
    </w:p>
    <w:p w14:paraId="70CA1715" w14:textId="77777777" w:rsidR="007A5E92" w:rsidRDefault="001F6BD1">
      <w:pPr>
        <w:pStyle w:val="SourceCode"/>
      </w:pPr>
      <w:r>
        <w:t>// like the file cheatcodes. Remember, relative paths start from the</w:t>
      </w:r>
    </w:p>
    <w:p w14:paraId="13E47140" w14:textId="77777777" w:rsidR="007A5E92" w:rsidRDefault="001F6BD1">
      <w:pPr>
        <w:pStyle w:val="SourceCode"/>
      </w:pPr>
      <w:r>
        <w:t>// project root, the solidity folder, so ../ is the lesson folder, where</w:t>
      </w:r>
    </w:p>
    <w:p w14:paraId="3DD95807" w14:textId="77777777" w:rsidR="007A5E92" w:rsidRDefault="001F6BD1">
      <w:pPr>
        <w:pStyle w:val="SourceCode"/>
      </w:pPr>
      <w:r>
        <w:t>// the shared service.json is only read. The new file is written in the</w:t>
      </w:r>
    </w:p>
    <w:p w14:paraId="5612CBB9" w14:textId="77777777" w:rsidR="007A5E92" w:rsidRDefault="001F6BD1">
      <w:pPr>
        <w:pStyle w:val="SourceCode"/>
      </w:pPr>
      <w:r>
        <w:t>// solidity folder: the Solidity scripts write only there.</w:t>
      </w:r>
    </w:p>
    <w:p w14:paraId="2A1E677A" w14:textId="77777777" w:rsidR="007A5E92" w:rsidRDefault="001F6BD1">
      <w:pPr>
        <w:pStyle w:val="SourceCode"/>
      </w:pPr>
      <w:r>
        <w:t>contract BasicServiceJson is Script {</w:t>
      </w:r>
    </w:p>
    <w:p w14:paraId="6B74830B" w14:textId="77777777" w:rsidR="007A5E92" w:rsidRDefault="001F6BD1">
      <w:pPr>
        <w:pStyle w:val="SourceCode"/>
      </w:pPr>
      <w:r>
        <w:t xml:space="preserve">    // Remember, forge script calls run(). It writes a file, and the</w:t>
      </w:r>
    </w:p>
    <w:p w14:paraId="6FD42106" w14:textId="77777777" w:rsidR="007A5E92" w:rsidRDefault="001F6BD1">
      <w:pPr>
        <w:pStyle w:val="SourceCode"/>
      </w:pPr>
      <w:r>
        <w:t xml:space="preserve">    // serialize cheatcodes keep the object they build inside Foundry, so</w:t>
      </w:r>
    </w:p>
    <w:p w14:paraId="3803CFE7" w14:textId="77777777" w:rsidR="007A5E92" w:rsidRDefault="001F6BD1">
      <w:pPr>
        <w:pStyle w:val="SourceCode"/>
      </w:pPr>
      <w:r>
        <w:t xml:space="preserve">    // run is neither pure nor view.</w:t>
      </w:r>
    </w:p>
    <w:p w14:paraId="054B99FA" w14:textId="77777777" w:rsidR="007A5E92" w:rsidRDefault="001F6BD1">
      <w:pPr>
        <w:pStyle w:val="SourceCode"/>
      </w:pPr>
      <w:r>
        <w:t xml:space="preserve">    function run() public {</w:t>
      </w:r>
    </w:p>
    <w:p w14:paraId="405EC31E" w14:textId="77777777" w:rsidR="007A5E92" w:rsidRDefault="001F6BD1">
      <w:pPr>
        <w:pStyle w:val="SourceCode"/>
      </w:pPr>
      <w:r>
        <w:t xml:space="preserve">        // Step 1: read the whole file. Remember, vm.readFile reverts when</w:t>
      </w:r>
    </w:p>
    <w:p w14:paraId="0E7031B0" w14:textId="77777777" w:rsidR="007A5E92" w:rsidRDefault="001F6BD1">
      <w:pPr>
        <w:pStyle w:val="SourceCode"/>
      </w:pPr>
      <w:r>
        <w:t xml:space="preserve">        // it cannot read the file, and forge reports its own message.</w:t>
      </w:r>
    </w:p>
    <w:p w14:paraId="012EF3F9" w14:textId="77777777" w:rsidR="007A5E92" w:rsidRDefault="001F6BD1">
      <w:pPr>
        <w:pStyle w:val="SourceCode"/>
      </w:pPr>
      <w:r>
        <w:t xml:space="preserve">        string memory jsonText = vm.readFile("../service.json");</w:t>
      </w:r>
    </w:p>
    <w:p w14:paraId="0152526E" w14:textId="77777777" w:rsidR="007A5E92" w:rsidRDefault="007A5E92">
      <w:pPr>
        <w:pStyle w:val="SourceCode"/>
      </w:pPr>
    </w:p>
    <w:p w14:paraId="4E30F790" w14:textId="77777777" w:rsidR="007A5E92" w:rsidRDefault="001F6BD1">
      <w:pPr>
        <w:pStyle w:val="SourceCode"/>
      </w:pPr>
      <w:r>
        <w:t xml:space="preserve">        // Step 2: parse the values. Each vm.parseJson cheatcode parses the</w:t>
      </w:r>
    </w:p>
    <w:p w14:paraId="47963E17" w14:textId="77777777" w:rsidR="007A5E92" w:rsidRDefault="001F6BD1">
      <w:pPr>
        <w:pStyle w:val="SourceCode"/>
      </w:pPr>
      <w:r>
        <w:t xml:space="preserve">        // whole text and returns one value, found by its key path: a dot</w:t>
      </w:r>
    </w:p>
    <w:p w14:paraId="69D8E3BA" w14:textId="77777777" w:rsidR="007A5E92" w:rsidRDefault="001F6BD1">
      <w:pPr>
        <w:pStyle w:val="SourceCode"/>
      </w:pPr>
      <w:r>
        <w:t xml:space="preserve">        // followed by the key, so ".service" is the key service at the top</w:t>
      </w:r>
    </w:p>
    <w:p w14:paraId="40A53B93" w14:textId="77777777" w:rsidR="007A5E92" w:rsidRDefault="001F6BD1">
      <w:pPr>
        <w:pStyle w:val="SourceCode"/>
      </w:pPr>
      <w:r>
        <w:t xml:space="preserve">        // of the object. parseJsonString returns text, parseJsonUint a</w:t>
      </w:r>
    </w:p>
    <w:p w14:paraId="1DEB4A8D" w14:textId="77777777" w:rsidR="007A5E92" w:rsidRDefault="001F6BD1">
      <w:pPr>
        <w:pStyle w:val="SourceCode"/>
      </w:pPr>
      <w:r>
        <w:t xml:space="preserve">        // uint256, and parseJsonBool a bool, so nothing is converted by</w:t>
      </w:r>
    </w:p>
    <w:p w14:paraId="6697B606" w14:textId="77777777" w:rsidR="007A5E92" w:rsidRDefault="001F6BD1">
      <w:pPr>
        <w:pStyle w:val="SourceCode"/>
      </w:pPr>
      <w:r>
        <w:t xml:space="preserve">        // hand. This Basic version trusts that the text is valid JSON; a</w:t>
      </w:r>
    </w:p>
    <w:p w14:paraId="652EE3DC" w14:textId="77777777" w:rsidR="007A5E92" w:rsidRDefault="001F6BD1">
      <w:pPr>
        <w:pStyle w:val="SourceCode"/>
      </w:pPr>
      <w:r>
        <w:t xml:space="preserve">        // mistake makes the first cheatcode revert.</w:t>
      </w:r>
    </w:p>
    <w:p w14:paraId="52E86D66" w14:textId="77777777" w:rsidR="007A5E92" w:rsidRDefault="001F6BD1">
      <w:pPr>
        <w:pStyle w:val="SourceCode"/>
      </w:pPr>
      <w:r>
        <w:t xml:space="preserve">        string memory service = vm.parseJsonString(jsonText, ".service");</w:t>
      </w:r>
    </w:p>
    <w:p w14:paraId="39B9D346" w14:textId="77777777" w:rsidR="007A5E92" w:rsidRDefault="001F6BD1">
      <w:pPr>
        <w:pStyle w:val="SourceCode"/>
      </w:pPr>
      <w:r>
        <w:t xml:space="preserve">        string memory environment =</w:t>
      </w:r>
    </w:p>
    <w:p w14:paraId="28EAE984" w14:textId="77777777" w:rsidR="007A5E92" w:rsidRDefault="001F6BD1">
      <w:pPr>
        <w:pStyle w:val="SourceCode"/>
      </w:pPr>
      <w:r>
        <w:t xml:space="preserve">            vm.parseJsonString(jsonText, ".environment");</w:t>
      </w:r>
    </w:p>
    <w:p w14:paraId="570D328F" w14:textId="77777777" w:rsidR="007A5E92" w:rsidRDefault="001F6BD1">
      <w:pPr>
        <w:pStyle w:val="SourceCode"/>
      </w:pPr>
      <w:r>
        <w:t xml:space="preserve">        uint256 port = vm.parseJsonUint(jsonText, ".port");</w:t>
      </w:r>
    </w:p>
    <w:p w14:paraId="30598E56" w14:textId="77777777" w:rsidR="007A5E92" w:rsidRDefault="001F6BD1">
      <w:pPr>
        <w:pStyle w:val="SourceCode"/>
      </w:pPr>
      <w:r>
        <w:t xml:space="preserve">        bool enabled = vm.parseJsonBool(jsonText, ".enabled");</w:t>
      </w:r>
    </w:p>
    <w:p w14:paraId="76B652C7" w14:textId="77777777" w:rsidR="007A5E92" w:rsidRDefault="007A5E92">
      <w:pPr>
        <w:pStyle w:val="SourceCode"/>
      </w:pPr>
    </w:p>
    <w:p w14:paraId="4B929ED1" w14:textId="77777777" w:rsidR="007A5E92" w:rsidRDefault="001F6BD1">
      <w:pPr>
        <w:pStyle w:val="SourceCode"/>
      </w:pPr>
      <w:r>
        <w:t xml:space="preserve">        // Step 3: log the values. Remember, console.log fills %s and %d</w:t>
      </w:r>
    </w:p>
    <w:p w14:paraId="52E3A1F3" w14:textId="77777777" w:rsidR="007A5E92" w:rsidRDefault="001F6BD1">
      <w:pPr>
        <w:pStyle w:val="SourceCode"/>
      </w:pPr>
      <w:r>
        <w:t xml:space="preserve">        // with the values that follow; a bool logs as true or false.</w:t>
      </w:r>
    </w:p>
    <w:p w14:paraId="01C8C1F2" w14:textId="77777777" w:rsidR="007A5E92" w:rsidRDefault="001F6BD1">
      <w:pPr>
        <w:pStyle w:val="SourceCode"/>
      </w:pPr>
      <w:r>
        <w:t xml:space="preserve">        console.log("Service: %s", service);</w:t>
      </w:r>
    </w:p>
    <w:p w14:paraId="0DC50C27" w14:textId="77777777" w:rsidR="007A5E92" w:rsidRDefault="001F6BD1">
      <w:pPr>
        <w:pStyle w:val="SourceCode"/>
      </w:pPr>
      <w:r>
        <w:t xml:space="preserve">        console.log("Environment: %s", environment);</w:t>
      </w:r>
    </w:p>
    <w:p w14:paraId="5B6FE03A" w14:textId="77777777" w:rsidR="007A5E92" w:rsidRDefault="001F6BD1">
      <w:pPr>
        <w:pStyle w:val="SourceCode"/>
      </w:pPr>
      <w:r>
        <w:t xml:space="preserve">        console.log("Port: %d", port);</w:t>
      </w:r>
    </w:p>
    <w:p w14:paraId="6DF9FA6B" w14:textId="77777777" w:rsidR="007A5E92" w:rsidRDefault="001F6BD1">
      <w:pPr>
        <w:pStyle w:val="SourceCode"/>
      </w:pPr>
      <w:r>
        <w:t xml:space="preserve">        console.log("Enabled: %s", enabled);</w:t>
      </w:r>
    </w:p>
    <w:p w14:paraId="2A08C38C" w14:textId="77777777" w:rsidR="007A5E92" w:rsidRDefault="007A5E92">
      <w:pPr>
        <w:pStyle w:val="SourceCode"/>
      </w:pPr>
    </w:p>
    <w:p w14:paraId="2D42A242" w14:textId="77777777" w:rsidR="007A5E92" w:rsidRDefault="001F6BD1">
      <w:pPr>
        <w:pStyle w:val="SourceCode"/>
      </w:pPr>
      <w:r>
        <w:t xml:space="preserve">        // Step 4: change one value in memory. service.json on disk stays</w:t>
      </w:r>
    </w:p>
    <w:p w14:paraId="705793FE" w14:textId="77777777" w:rsidR="007A5E92" w:rsidRDefault="001F6BD1">
      <w:pPr>
        <w:pStyle w:val="SourceCode"/>
      </w:pPr>
      <w:r>
        <w:t xml:space="preserve">        // as it is.</w:t>
      </w:r>
    </w:p>
    <w:p w14:paraId="6AD56531" w14:textId="77777777" w:rsidR="007A5E92" w:rsidRDefault="001F6BD1">
      <w:pPr>
        <w:pStyle w:val="SourceCode"/>
      </w:pPr>
      <w:r>
        <w:t xml:space="preserve">        environment = "production";</w:t>
      </w:r>
    </w:p>
    <w:p w14:paraId="1797F4A0" w14:textId="77777777" w:rsidR="007A5E92" w:rsidRDefault="001F6BD1">
      <w:pPr>
        <w:pStyle w:val="SourceCode"/>
      </w:pPr>
      <w:r>
        <w:t xml:space="preserve">        console.log("Changed environment to production");</w:t>
      </w:r>
    </w:p>
    <w:p w14:paraId="3B90604A" w14:textId="77777777" w:rsidR="007A5E92" w:rsidRDefault="007A5E92">
      <w:pPr>
        <w:pStyle w:val="SourceCode"/>
      </w:pPr>
    </w:p>
    <w:p w14:paraId="2CCAB945" w14:textId="77777777" w:rsidR="007A5E92" w:rsidRDefault="001F6BD1">
      <w:pPr>
        <w:pStyle w:val="SourceCode"/>
      </w:pPr>
      <w:r>
        <w:t xml:space="preserve">        // Step 5: serialize. Each vm.serialize cheatcode adds one key and</w:t>
      </w:r>
    </w:p>
    <w:p w14:paraId="7832635B" w14:textId="77777777" w:rsidR="007A5E92" w:rsidRDefault="001F6BD1">
      <w:pPr>
        <w:pStyle w:val="SourceCode"/>
      </w:pPr>
      <w:r>
        <w:t xml:space="preserve">        // value to an object Foundry keeps under the name given first,</w:t>
      </w:r>
    </w:p>
    <w:p w14:paraId="401A8B5A" w14:textId="77777777" w:rsidR="007A5E92" w:rsidRDefault="001F6BD1">
      <w:pPr>
        <w:pStyle w:val="SourceCode"/>
      </w:pPr>
      <w:r>
        <w:t xml:space="preserve">        // "config", and returns the whole object so far as compact JSON</w:t>
      </w:r>
    </w:p>
    <w:p w14:paraId="5560C7BF" w14:textId="77777777" w:rsidR="007A5E92" w:rsidRDefault="001F6BD1">
      <w:pPr>
        <w:pStyle w:val="SourceCode"/>
      </w:pPr>
      <w:r>
        <w:t xml:space="preserve">        // text. The last call's text holds all four keys. Foundry keeps</w:t>
      </w:r>
    </w:p>
    <w:p w14:paraId="7CDBD23C" w14:textId="77777777" w:rsidR="007A5E92" w:rsidRDefault="001F6BD1">
      <w:pPr>
        <w:pStyle w:val="SourceCode"/>
      </w:pPr>
      <w:r>
        <w:t xml:space="preserve">        // an object's keys in alphabetical order, so enabled comes first.</w:t>
      </w:r>
    </w:p>
    <w:p w14:paraId="181D3E90" w14:textId="77777777" w:rsidR="007A5E92" w:rsidRDefault="001F6BD1">
      <w:pPr>
        <w:pStyle w:val="SourceCode"/>
      </w:pPr>
      <w:r>
        <w:t xml:space="preserve">        vm.serializeString("config", "service", service);</w:t>
      </w:r>
    </w:p>
    <w:p w14:paraId="34F5CA0B" w14:textId="77777777" w:rsidR="007A5E92" w:rsidRDefault="001F6BD1">
      <w:pPr>
        <w:pStyle w:val="SourceCode"/>
      </w:pPr>
      <w:r>
        <w:t xml:space="preserve">        vm.serializeString("config", "environment", environment);</w:t>
      </w:r>
    </w:p>
    <w:p w14:paraId="5454D685" w14:textId="77777777" w:rsidR="007A5E92" w:rsidRDefault="001F6BD1">
      <w:pPr>
        <w:pStyle w:val="SourceCode"/>
      </w:pPr>
      <w:r>
        <w:t xml:space="preserve">        vm.serializeUint("config", "port", port);</w:t>
      </w:r>
    </w:p>
    <w:p w14:paraId="55B693F1" w14:textId="77777777" w:rsidR="007A5E92" w:rsidRDefault="001F6BD1">
      <w:pPr>
        <w:pStyle w:val="SourceCode"/>
      </w:pPr>
      <w:r>
        <w:t xml:space="preserve">        string memory json = vm.serializeBool("config", "enabled", enabled);</w:t>
      </w:r>
    </w:p>
    <w:p w14:paraId="58566668" w14:textId="77777777" w:rsidR="007A5E92" w:rsidRDefault="007A5E92">
      <w:pPr>
        <w:pStyle w:val="SourceCode"/>
      </w:pPr>
    </w:p>
    <w:p w14:paraId="05A3862A" w14:textId="77777777" w:rsidR="007A5E92" w:rsidRDefault="001F6BD1">
      <w:pPr>
        <w:pStyle w:val="SourceCode"/>
      </w:pPr>
      <w:r>
        <w:t xml:space="preserve">        // Step 6: write the text and one line ending into a new file,</w:t>
      </w:r>
    </w:p>
    <w:p w14:paraId="6D5EBFB0" w14:textId="77777777" w:rsidR="007A5E92" w:rsidRDefault="001F6BD1">
      <w:pPr>
        <w:pStyle w:val="SourceCode"/>
      </w:pPr>
      <w:r>
        <w:t xml:space="preserve">        // service-updated.json in the solidity folder. Remember,</w:t>
      </w:r>
    </w:p>
    <w:p w14:paraId="66ECB93F" w14:textId="77777777" w:rsidR="007A5E92" w:rsidRDefault="001F6BD1">
      <w:pPr>
        <w:pStyle w:val="SourceCode"/>
      </w:pPr>
      <w:r>
        <w:t xml:space="preserve">        // vm.writeFile replaces the whole file, and fs_permissions must</w:t>
      </w:r>
    </w:p>
    <w:p w14:paraId="228B9EE6" w14:textId="77777777" w:rsidR="007A5E92" w:rsidRDefault="001F6BD1">
      <w:pPr>
        <w:pStyle w:val="SourceCode"/>
      </w:pPr>
      <w:r>
        <w:t xml:space="preserve">        // allow read-write there.</w:t>
      </w:r>
    </w:p>
    <w:p w14:paraId="615B9E71" w14:textId="77777777" w:rsidR="007A5E92" w:rsidRDefault="001F6BD1">
      <w:pPr>
        <w:pStyle w:val="SourceCode"/>
      </w:pPr>
      <w:r>
        <w:t xml:space="preserve">        vm.writeFile("service-updated.json", string.concat(json, "\n"));</w:t>
      </w:r>
    </w:p>
    <w:p w14:paraId="12DA3A6F" w14:textId="77777777" w:rsidR="007A5E92" w:rsidRDefault="001F6BD1">
      <w:pPr>
        <w:pStyle w:val="SourceCode"/>
        <w:keepNext/>
      </w:pPr>
      <w:r>
        <w:t xml:space="preserve">        console.log("Wrote service-updated.json");</w:t>
      </w:r>
    </w:p>
    <w:p w14:paraId="59005E95" w14:textId="77777777" w:rsidR="007A5E92" w:rsidRDefault="001F6BD1">
      <w:pPr>
        <w:pStyle w:val="SourceCode"/>
        <w:keepNext/>
      </w:pPr>
      <w:r>
        <w:t xml:space="preserve">    }</w:t>
      </w:r>
    </w:p>
    <w:p w14:paraId="7E39650C" w14:textId="77777777" w:rsidR="007A5E92" w:rsidRDefault="001F6BD1">
      <w:pPr>
        <w:pStyle w:val="SourceCode"/>
      </w:pPr>
      <w:r>
        <w:t>}</w:t>
      </w:r>
    </w:p>
    <w:p w14:paraId="7AE68547" w14:textId="77777777" w:rsidR="007A5E92" w:rsidRDefault="007A5E92">
      <w:pPr>
        <w:keepNext/>
      </w:pPr>
    </w:p>
    <w:p w14:paraId="7893E1CF" w14:textId="77777777" w:rsidR="007A5E92" w:rsidRDefault="001F6BD1">
      <w:pPr>
        <w:pStyle w:val="Heading3"/>
      </w:pPr>
      <w:r>
        <w:t>Windows PowerShell Basic Build and Run</w:t>
      </w:r>
    </w:p>
    <w:p w14:paraId="5C4ACD7D" w14:textId="77777777" w:rsidR="007A5E92" w:rsidRDefault="001F6BD1">
      <w:pPr>
        <w:keepNext/>
      </w:pPr>
      <w:r>
        <w:t>Run these commands from the lesson-3.15-extended folder.</w:t>
      </w:r>
    </w:p>
    <w:p w14:paraId="3CBA2806" w14:textId="77777777" w:rsidR="007A5E92" w:rsidRDefault="007A5E92">
      <w:pPr>
        <w:keepNext/>
      </w:pPr>
    </w:p>
    <w:p w14:paraId="4C9E526F" w14:textId="77777777" w:rsidR="007A5E92" w:rsidRDefault="001F6BD1">
      <w:pPr>
        <w:pStyle w:val="CommandBlock"/>
        <w:keepNext/>
      </w:pPr>
      <w:r>
        <w:t>forge build --root .\solidity</w:t>
      </w:r>
    </w:p>
    <w:p w14:paraId="70CD4782" w14:textId="77777777" w:rsidR="007A5E92" w:rsidRDefault="001F6BD1">
      <w:pPr>
        <w:pStyle w:val="CommandBlock"/>
      </w:pPr>
      <w:r>
        <w:t>forge script --root .\solidity .\solidity\script\BasicServiceJson.s.sol</w:t>
      </w:r>
    </w:p>
    <w:p w14:paraId="0E3D489B" w14:textId="77777777" w:rsidR="007A5E92" w:rsidRDefault="007A5E92">
      <w:pPr>
        <w:keepNext/>
      </w:pPr>
    </w:p>
    <w:p w14:paraId="601717E1" w14:textId="77777777" w:rsidR="007A5E92" w:rsidRDefault="001F6BD1">
      <w:pPr>
        <w:pStyle w:val="Heading3"/>
      </w:pPr>
      <w:r>
        <w:t>Linux or macOS Basic Build and Run</w:t>
      </w:r>
    </w:p>
    <w:p w14:paraId="70FC0E11" w14:textId="77777777" w:rsidR="007A5E92" w:rsidRDefault="001F6BD1">
      <w:pPr>
        <w:pStyle w:val="CommandBlock"/>
        <w:keepNext/>
      </w:pPr>
      <w:r>
        <w:t>forge build --root ./solidity</w:t>
      </w:r>
    </w:p>
    <w:p w14:paraId="10B4A1A2" w14:textId="77777777" w:rsidR="007A5E92" w:rsidRDefault="001F6BD1">
      <w:pPr>
        <w:pStyle w:val="CommandBlock"/>
      </w:pPr>
      <w:r>
        <w:t>forge script --root ./solidity ./solidity/script/BasicServiceJson.s.sol</w:t>
      </w:r>
    </w:p>
    <w:p w14:paraId="7CA97646" w14:textId="77777777" w:rsidR="007A5E92" w:rsidRDefault="007A5E92">
      <w:pPr>
        <w:keepNext/>
      </w:pPr>
    </w:p>
    <w:p w14:paraId="0C2B6500" w14:textId="77777777" w:rsidR="007A5E92" w:rsidRDefault="001F6BD1">
      <w:pPr>
        <w:pStyle w:val="Heading3"/>
      </w:pPr>
      <w:r>
        <w:t>Check Your Results</w:t>
      </w:r>
    </w:p>
    <w:p w14:paraId="77CE775B" w14:textId="77777777" w:rsidR="007A5E92" w:rsidRDefault="001F6BD1">
      <w:pPr>
        <w:keepNext/>
      </w:pPr>
      <w:r>
        <w:t>forge build prints its own compiler lines first. Run the script once. Then its lines under == Logs == must be these, each indented by two spaces in forge's output:</w:t>
      </w:r>
    </w:p>
    <w:p w14:paraId="46C5CD67" w14:textId="77777777" w:rsidR="007A5E92" w:rsidRDefault="007A5E92">
      <w:pPr>
        <w:keepNext/>
      </w:pPr>
    </w:p>
    <w:p w14:paraId="2D65BF43" w14:textId="77777777" w:rsidR="007A5E92" w:rsidRDefault="001F6BD1">
      <w:pPr>
        <w:pStyle w:val="RequiredOutput"/>
        <w:keepNext/>
      </w:pPr>
      <w:r>
        <w:t>Service: contact-api</w:t>
      </w:r>
    </w:p>
    <w:p w14:paraId="336734D3" w14:textId="77777777" w:rsidR="007A5E92" w:rsidRDefault="001F6BD1">
      <w:pPr>
        <w:pStyle w:val="RequiredOutput"/>
        <w:keepNext/>
      </w:pPr>
      <w:r>
        <w:t>Environment: staging</w:t>
      </w:r>
    </w:p>
    <w:p w14:paraId="19624112" w14:textId="77777777" w:rsidR="007A5E92" w:rsidRDefault="001F6BD1">
      <w:pPr>
        <w:pStyle w:val="RequiredOutput"/>
        <w:keepNext/>
      </w:pPr>
      <w:r>
        <w:t>Port: 8080</w:t>
      </w:r>
    </w:p>
    <w:p w14:paraId="69670EC7" w14:textId="77777777" w:rsidR="007A5E92" w:rsidRDefault="001F6BD1">
      <w:pPr>
        <w:pStyle w:val="RequiredOutput"/>
        <w:keepNext/>
      </w:pPr>
      <w:r>
        <w:t>Enabled: true</w:t>
      </w:r>
    </w:p>
    <w:p w14:paraId="31AECDD2" w14:textId="77777777" w:rsidR="007A5E92" w:rsidRDefault="001F6BD1">
      <w:pPr>
        <w:pStyle w:val="RequiredOutput"/>
        <w:keepNext/>
      </w:pPr>
      <w:r>
        <w:t>Changed environment to production</w:t>
      </w:r>
    </w:p>
    <w:p w14:paraId="1A1ACFDA" w14:textId="77777777" w:rsidR="007A5E92" w:rsidRDefault="001F6BD1">
      <w:pPr>
        <w:pStyle w:val="RequiredOutput"/>
      </w:pPr>
      <w:r>
        <w:t>Wrote service-updated.json</w:t>
      </w:r>
    </w:p>
    <w:p w14:paraId="11A49A84" w14:textId="77777777" w:rsidR="007A5E92" w:rsidRDefault="007A5E92">
      <w:pPr>
        <w:keepNext/>
      </w:pPr>
    </w:p>
    <w:p w14:paraId="72C875E5" w14:textId="77777777" w:rsidR="007A5E92" w:rsidRDefault="001F6BD1">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0F5FB806" w14:textId="77777777" w:rsidR="007A5E92" w:rsidRDefault="001F6BD1">
      <w:pPr>
        <w:pStyle w:val="ListBullet"/>
      </w:pPr>
      <w:r>
        <w:t>Changed environment to production says the value was changed in memory. service.json on disk is not changed: Get-Content service.json still shows staging.</w:t>
      </w:r>
    </w:p>
    <w:p w14:paraId="66236BF5" w14:textId="77777777" w:rsidR="007A5E92" w:rsidRDefault="001F6BD1">
      <w:pPr>
        <w:pStyle w:val="ListBullet"/>
      </w:pPr>
      <w:r>
        <w:t>The Wrote line says the changed object was serialized and written to a new file, service-updated.json in the solidity folder, .\solidity\service-updated.json. Each language writes its own copy in its own folder, so no two languages ever change the same file; service.json is only read, so every language shares it. The script logs the file's name alone, because its paths start from its project root, the solidity folder. The Written File Check below shows what the file holds.</w:t>
      </w:r>
    </w:p>
    <w:p w14:paraId="77F19587" w14:textId="77777777" w:rsidR="007A5E92" w:rsidRDefault="001F6BD1">
      <w:pPr>
        <w:pStyle w:val="ListBullet"/>
      </w:pPr>
      <w:r>
        <w:t>If forge ends with Error: script failed: vm.readFile: failed to open file and a path ending in service.json, the file is missing from the lesson folder: write it with the Service File Setup command there. If it says the path is not allowed to be accessed for write operations, foundry.toml's fs_permissions lack the read-write line for "./", the solidity folder.</w:t>
      </w:r>
    </w:p>
    <w:p w14:paraId="0A026218" w14:textId="77777777" w:rsidR="007A5E92" w:rsidRDefault="001F6BD1">
      <w:pPr>
        <w:pStyle w:val="ListBullet"/>
      </w:pPr>
      <w:r>
        <w:t>If the build fails with another message, read the first error: it names the file and line to fix.</w:t>
      </w:r>
    </w:p>
    <w:p w14:paraId="1879E48C" w14:textId="77777777" w:rsidR="007A5E92" w:rsidRDefault="007A5E92">
      <w:pPr>
        <w:keepNext/>
      </w:pPr>
    </w:p>
    <w:p w14:paraId="1741A0AF" w14:textId="77777777" w:rsidR="007A5E92" w:rsidRDefault="001F6BD1">
      <w:pPr>
        <w:pStyle w:val="Heading3"/>
      </w:pPr>
      <w:r>
        <w:t>Windows PowerShell Written File Check</w:t>
      </w:r>
    </w:p>
    <w:p w14:paraId="4BBE1A89" w14:textId="77777777" w:rsidR="007A5E92" w:rsidRDefault="001F6BD1">
      <w:pPr>
        <w:keepNext/>
      </w:pPr>
      <w:r>
        <w:t>Now show the new file. Get-Content prints it:</w:t>
      </w:r>
    </w:p>
    <w:p w14:paraId="570CE61D" w14:textId="77777777" w:rsidR="007A5E92" w:rsidRDefault="007A5E92">
      <w:pPr>
        <w:keepNext/>
      </w:pPr>
    </w:p>
    <w:p w14:paraId="24E4D967" w14:textId="77777777" w:rsidR="007A5E92" w:rsidRDefault="001F6BD1">
      <w:pPr>
        <w:pStyle w:val="CommandBlock"/>
      </w:pPr>
      <w:r>
        <w:t>Get-Content .\solidity\service-updated.json</w:t>
      </w:r>
    </w:p>
    <w:p w14:paraId="7A750959" w14:textId="77777777" w:rsidR="007A5E92" w:rsidRDefault="007A5E92">
      <w:pPr>
        <w:keepNext/>
      </w:pPr>
    </w:p>
    <w:p w14:paraId="76F49FBA" w14:textId="77777777" w:rsidR="007A5E92" w:rsidRDefault="001F6BD1">
      <w:pPr>
        <w:pStyle w:val="Heading3"/>
      </w:pPr>
      <w:r>
        <w:t>Linux or macOS Written File Check</w:t>
      </w:r>
    </w:p>
    <w:p w14:paraId="21A0A147" w14:textId="77777777" w:rsidR="007A5E92" w:rsidRDefault="001F6BD1">
      <w:pPr>
        <w:pStyle w:val="CommandBlock"/>
      </w:pPr>
      <w:r>
        <w:t>cat ./solidity/service-updated.json</w:t>
      </w:r>
    </w:p>
    <w:p w14:paraId="2A57DA44" w14:textId="77777777" w:rsidR="007A5E92" w:rsidRDefault="007A5E92">
      <w:pPr>
        <w:keepNext/>
      </w:pPr>
    </w:p>
    <w:p w14:paraId="075D2265" w14:textId="77777777" w:rsidR="007A5E92" w:rsidRDefault="001F6BD1">
      <w:pPr>
        <w:keepNext/>
      </w:pPr>
      <w:r>
        <w:t>The file holds one line of compact JSON:</w:t>
      </w:r>
    </w:p>
    <w:p w14:paraId="1AFD3F4E" w14:textId="77777777" w:rsidR="007A5E92" w:rsidRDefault="007A5E92">
      <w:pPr>
        <w:keepNext/>
      </w:pPr>
    </w:p>
    <w:p w14:paraId="0072592C" w14:textId="77777777" w:rsidR="007A5E92" w:rsidRDefault="001F6BD1">
      <w:pPr>
        <w:pStyle w:val="RequiredOutput"/>
      </w:pPr>
      <w:r>
        <w:t>{"enabled":true,"environment":"production","port":8080,"service":"contact-api"}</w:t>
      </w:r>
    </w:p>
    <w:p w14:paraId="3DD3AB8D" w14:textId="77777777" w:rsidR="007A5E92" w:rsidRDefault="007A5E92">
      <w:pPr>
        <w:keepNext/>
      </w:pPr>
    </w:p>
    <w:p w14:paraId="7C690D66" w14:textId="77777777" w:rsidR="007A5E92" w:rsidRDefault="001F6BD1">
      <w:r>
        <w:t>It is the same object as Lesson 3.15's line, with environment now production, but its keys are in alphabetical order: Foundry's serializer always sorts them, so enabled comes first. A JSON object's keys have no order that matters, so any program reading the file finds the same four values. 8080 and true have no quotes, because they are a number and a true-or-false value. Each run writes service-updated.json again, replacing the last one.</w:t>
      </w:r>
    </w:p>
    <w:p w14:paraId="6533EACD" w14:textId="77777777" w:rsidR="007A5E92" w:rsidRDefault="007A5E92">
      <w:pPr>
        <w:keepNext/>
      </w:pPr>
    </w:p>
    <w:p w14:paraId="13C3B848" w14:textId="77777777" w:rsidR="007A5E92" w:rsidRDefault="007A5E92">
      <w:pPr>
        <w:keepNext/>
      </w:pPr>
    </w:p>
    <w:p w14:paraId="568154A8" w14:textId="77777777" w:rsidR="007A5E92" w:rsidRDefault="001F6BD1">
      <w:pPr>
        <w:pStyle w:val="Heading2"/>
      </w:pPr>
      <w:r>
        <w:t>Production-Minded Implementation</w:t>
      </w:r>
    </w:p>
    <w:p w14:paraId="3A999B35" w14:textId="77777777" w:rsidR="007A5E92" w:rsidRDefault="001F6BD1">
      <w:r>
        <w:t>The production-minded version logs the same lines and writes the same file. A ServiceConfig struct holds the four values. loadConfig reads the file with Lesson 3.2a's readTextFile, checks that the text is valid JSON with vm.parseJson inside try/catch, as Lesson 2.11a did around vm.parseUint, and reverts with its own message when it is not. It then checks that every key is there with vm.keyExistsJson and that the port is a number, not text, and reverts with the same message when either check fails; only then</w:t>
      </w:r>
      <w:r>
        <w:t xml:space="preserve"> does it parse the four values into the struct. saveConfig serializes the struct and writes it with Lesson 3.3a's writeTextFile. A revert stops the script before anything is logged, and forge reports Error: script failed: with the message and exit code 1.</w:t>
      </w:r>
    </w:p>
    <w:p w14:paraId="31E4027E" w14:textId="77777777" w:rsidR="007A5E92" w:rsidRDefault="007A5E92">
      <w:pPr>
        <w:keepNext/>
      </w:pPr>
    </w:p>
    <w:p w14:paraId="13406522" w14:textId="77777777" w:rsidR="007A5E92" w:rsidRDefault="001F6BD1">
      <w:pPr>
        <w:pStyle w:val="Heading3"/>
      </w:pPr>
      <w:r>
        <w:t>solidity/script/ServiceJson.s.sol</w:t>
      </w:r>
    </w:p>
    <w:p w14:paraId="28747629" w14:textId="77777777" w:rsidR="007A5E92" w:rsidRDefault="001F6BD1">
      <w:pPr>
        <w:pStyle w:val="SourceCode"/>
        <w:keepNext/>
      </w:pPr>
      <w:r>
        <w:t>// SPDX-License-Identifier: MIT</w:t>
      </w:r>
    </w:p>
    <w:p w14:paraId="16E5CE33" w14:textId="77777777" w:rsidR="007A5E92" w:rsidRDefault="001F6BD1">
      <w:pPr>
        <w:pStyle w:val="SourceCode"/>
        <w:keepNext/>
      </w:pPr>
      <w:r>
        <w:t>// Remember, every file starts with a license line and pragma; forge</w:t>
      </w:r>
    </w:p>
    <w:p w14:paraId="09244310" w14:textId="77777777" w:rsidR="007A5E92" w:rsidRDefault="001F6BD1">
      <w:pPr>
        <w:pStyle w:val="SourceCode"/>
      </w:pPr>
      <w:r>
        <w:t>// script runs a contract that "is Script", and console prints.</w:t>
      </w:r>
    </w:p>
    <w:p w14:paraId="4F2D69B2" w14:textId="77777777" w:rsidR="007A5E92" w:rsidRDefault="001F6BD1">
      <w:pPr>
        <w:pStyle w:val="SourceCode"/>
      </w:pPr>
      <w:r>
        <w:t>pragma solidity ^0.8.20;</w:t>
      </w:r>
    </w:p>
    <w:p w14:paraId="1C3CA3F0" w14:textId="77777777" w:rsidR="007A5E92" w:rsidRDefault="007A5E92">
      <w:pPr>
        <w:pStyle w:val="SourceCode"/>
      </w:pPr>
    </w:p>
    <w:p w14:paraId="5D69F298" w14:textId="77777777" w:rsidR="007A5E92" w:rsidRDefault="001F6BD1">
      <w:pPr>
        <w:pStyle w:val="SourceCode"/>
      </w:pPr>
      <w:r>
        <w:t>import {Script, console} from "forge-std/Script.sol";</w:t>
      </w:r>
    </w:p>
    <w:p w14:paraId="448CAB34" w14:textId="77777777" w:rsidR="007A5E92" w:rsidRDefault="007A5E92">
      <w:pPr>
        <w:pStyle w:val="SourceCode"/>
      </w:pPr>
    </w:p>
    <w:p w14:paraId="6390B8A3" w14:textId="77777777" w:rsidR="007A5E92" w:rsidRDefault="001F6BD1">
      <w:pPr>
        <w:pStyle w:val="SourceCode"/>
      </w:pPr>
      <w:r>
        <w:t>// Remember, the vm file and JSON cheatcodes work only under forge, inside</w:t>
      </w:r>
    </w:p>
    <w:p w14:paraId="420841BF" w14:textId="77777777" w:rsidR="007A5E92" w:rsidRDefault="001F6BD1">
      <w:pPr>
        <w:pStyle w:val="SourceCode"/>
      </w:pPr>
      <w:r>
        <w:t>// the folder fs_permissions allows, and relative paths start from the</w:t>
      </w:r>
    </w:p>
    <w:p w14:paraId="51CF11E1" w14:textId="77777777" w:rsidR="007A5E92" w:rsidRDefault="001F6BD1">
      <w:pPr>
        <w:pStyle w:val="SourceCode"/>
      </w:pPr>
      <w:r>
        <w:t>// project root, the solidity folder: the Solidity scripts write only</w:t>
      </w:r>
    </w:p>
    <w:p w14:paraId="0FEDC83F" w14:textId="77777777" w:rsidR="007A5E92" w:rsidRDefault="001F6BD1">
      <w:pPr>
        <w:pStyle w:val="SourceCode"/>
      </w:pPr>
      <w:r>
        <w:t>// there, and read the shared service.json one folder up.</w:t>
      </w:r>
    </w:p>
    <w:p w14:paraId="3027D4C1" w14:textId="77777777" w:rsidR="007A5E92" w:rsidRDefault="001F6BD1">
      <w:pPr>
        <w:pStyle w:val="SourceCode"/>
      </w:pPr>
      <w:r>
        <w:t>contract ServiceJson is Script {</w:t>
      </w:r>
    </w:p>
    <w:p w14:paraId="0319CEFA" w14:textId="77777777" w:rsidR="007A5E92" w:rsidRDefault="001F6BD1">
      <w:pPr>
        <w:pStyle w:val="SourceCode"/>
      </w:pPr>
      <w:r>
        <w:t xml:space="preserve">    /// One service configuration, the four values service.json holds.</w:t>
      </w:r>
    </w:p>
    <w:p w14:paraId="1025FEA7" w14:textId="77777777" w:rsidR="007A5E92" w:rsidRDefault="001F6BD1">
      <w:pPr>
        <w:pStyle w:val="SourceCode"/>
      </w:pPr>
      <w:r>
        <w:t xml:space="preserve">    /// Remember, a struct groups named fields; every struct variable and</w:t>
      </w:r>
    </w:p>
    <w:p w14:paraId="1CA6F822" w14:textId="77777777" w:rsidR="007A5E92" w:rsidRDefault="001F6BD1">
      <w:pPr>
        <w:pStyle w:val="SourceCode"/>
      </w:pPr>
      <w:r>
        <w:t xml:space="preserve">    /// parameter says memory.</w:t>
      </w:r>
    </w:p>
    <w:p w14:paraId="4C89E1F4" w14:textId="77777777" w:rsidR="007A5E92" w:rsidRDefault="001F6BD1">
      <w:pPr>
        <w:pStyle w:val="SourceCode"/>
      </w:pPr>
      <w:r>
        <w:t xml:space="preserve">    struct ServiceConfig {</w:t>
      </w:r>
    </w:p>
    <w:p w14:paraId="60AE30EB" w14:textId="77777777" w:rsidR="007A5E92" w:rsidRDefault="001F6BD1">
      <w:pPr>
        <w:pStyle w:val="SourceCode"/>
      </w:pPr>
      <w:r>
        <w:t xml:space="preserve">        string service;</w:t>
      </w:r>
    </w:p>
    <w:p w14:paraId="15979B10" w14:textId="77777777" w:rsidR="007A5E92" w:rsidRDefault="001F6BD1">
      <w:pPr>
        <w:pStyle w:val="SourceCode"/>
      </w:pPr>
      <w:r>
        <w:t xml:space="preserve">        string environment;</w:t>
      </w:r>
    </w:p>
    <w:p w14:paraId="742479AB" w14:textId="77777777" w:rsidR="007A5E92" w:rsidRDefault="001F6BD1">
      <w:pPr>
        <w:pStyle w:val="SourceCode"/>
      </w:pPr>
      <w:r>
        <w:t xml:space="preserve">        uint256 port;</w:t>
      </w:r>
    </w:p>
    <w:p w14:paraId="365C928D" w14:textId="77777777" w:rsidR="007A5E92" w:rsidRDefault="001F6BD1">
      <w:pPr>
        <w:pStyle w:val="SourceCode"/>
      </w:pPr>
      <w:r>
        <w:t xml:space="preserve">        bool enabled;</w:t>
      </w:r>
    </w:p>
    <w:p w14:paraId="186F07C3" w14:textId="77777777" w:rsidR="007A5E92" w:rsidRDefault="001F6BD1">
      <w:pPr>
        <w:pStyle w:val="SourceCode"/>
      </w:pPr>
      <w:r>
        <w:t xml:space="preserve">    }</w:t>
      </w:r>
    </w:p>
    <w:p w14:paraId="768983D3" w14:textId="77777777" w:rsidR="007A5E92" w:rsidRDefault="007A5E92">
      <w:pPr>
        <w:pStyle w:val="SourceCode"/>
      </w:pPr>
    </w:p>
    <w:p w14:paraId="14933A81" w14:textId="77777777" w:rsidR="007A5E92" w:rsidRDefault="001F6BD1">
      <w:pPr>
        <w:pStyle w:val="SourceCode"/>
      </w:pPr>
      <w:r>
        <w:t xml:space="preserve">    /// Reads the whole text file at path, or reverts with a plain message</w:t>
      </w:r>
    </w:p>
    <w:p w14:paraId="6F381C49" w14:textId="77777777" w:rsidR="007A5E92" w:rsidRDefault="001F6BD1">
      <w:pPr>
        <w:pStyle w:val="SourceCode"/>
      </w:pPr>
      <w:r>
        <w:t xml:space="preserve">    /// naming it. This is Lesson 3.2a's readTextFile, unchanged.</w:t>
      </w:r>
    </w:p>
    <w:p w14:paraId="56A209EA" w14:textId="77777777" w:rsidR="007A5E92" w:rsidRDefault="001F6BD1">
      <w:pPr>
        <w:pStyle w:val="SourceCode"/>
      </w:pPr>
      <w:r>
        <w:t xml:space="preserve">    /// Remember, try/catch works around a call to another contract, and</w:t>
      </w:r>
    </w:p>
    <w:p w14:paraId="21633758" w14:textId="77777777" w:rsidR="007A5E92" w:rsidRDefault="001F6BD1">
      <w:pPr>
        <w:pStyle w:val="SourceCode"/>
      </w:pPr>
      <w:r>
        <w:t xml:space="preserve">    /// vm is one.</w:t>
      </w:r>
    </w:p>
    <w:p w14:paraId="764EDC91" w14:textId="77777777" w:rsidR="007A5E92" w:rsidRDefault="001F6BD1">
      <w:pPr>
        <w:pStyle w:val="SourceCode"/>
      </w:pPr>
      <w:r>
        <w:t xml:space="preserve">    /// @param path the file to read, relative to the project root</w:t>
      </w:r>
    </w:p>
    <w:p w14:paraId="4A70B052" w14:textId="77777777" w:rsidR="007A5E92" w:rsidRDefault="001F6BD1">
      <w:pPr>
        <w:pStyle w:val="SourceCode"/>
      </w:pPr>
      <w:r>
        <w:t xml:space="preserve">    /// @return contents the file's whole text</w:t>
      </w:r>
    </w:p>
    <w:p w14:paraId="60290730" w14:textId="77777777" w:rsidR="007A5E92" w:rsidRDefault="001F6BD1">
      <w:pPr>
        <w:pStyle w:val="SourceCode"/>
      </w:pPr>
      <w:r>
        <w:t xml:space="preserve">    function readTextFile(string memory path)</w:t>
      </w:r>
    </w:p>
    <w:p w14:paraId="2105AEA1" w14:textId="77777777" w:rsidR="007A5E92" w:rsidRDefault="001F6BD1">
      <w:pPr>
        <w:pStyle w:val="SourceCode"/>
      </w:pPr>
      <w:r>
        <w:t xml:space="preserve">        internal</w:t>
      </w:r>
    </w:p>
    <w:p w14:paraId="7209296E" w14:textId="77777777" w:rsidR="007A5E92" w:rsidRDefault="001F6BD1">
      <w:pPr>
        <w:pStyle w:val="SourceCode"/>
      </w:pPr>
      <w:r>
        <w:t xml:space="preserve">        view</w:t>
      </w:r>
    </w:p>
    <w:p w14:paraId="64876415" w14:textId="77777777" w:rsidR="007A5E92" w:rsidRDefault="001F6BD1">
      <w:pPr>
        <w:pStyle w:val="SourceCode"/>
      </w:pPr>
      <w:r>
        <w:t xml:space="preserve">        returns (string memory contents)</w:t>
      </w:r>
    </w:p>
    <w:p w14:paraId="39177509" w14:textId="77777777" w:rsidR="007A5E92" w:rsidRDefault="001F6BD1">
      <w:pPr>
        <w:pStyle w:val="SourceCode"/>
      </w:pPr>
      <w:r>
        <w:t xml:space="preserve">    {</w:t>
      </w:r>
    </w:p>
    <w:p w14:paraId="53F1BA54" w14:textId="77777777" w:rsidR="007A5E92" w:rsidRDefault="001F6BD1">
      <w:pPr>
        <w:pStyle w:val="SourceCode"/>
      </w:pPr>
      <w:r>
        <w:t xml:space="preserve">        try vm.readFile(path) returns (string memory fileText) {</w:t>
      </w:r>
    </w:p>
    <w:p w14:paraId="7B85FD1B" w14:textId="77777777" w:rsidR="007A5E92" w:rsidRDefault="001F6BD1">
      <w:pPr>
        <w:pStyle w:val="SourceCode"/>
      </w:pPr>
      <w:r>
        <w:t xml:space="preserve">            contents = fileText;</w:t>
      </w:r>
    </w:p>
    <w:p w14:paraId="5E4BF7C8" w14:textId="77777777" w:rsidR="007A5E92" w:rsidRDefault="001F6BD1">
      <w:pPr>
        <w:pStyle w:val="SourceCode"/>
      </w:pPr>
      <w:r>
        <w:t xml:space="preserve">        } catch {</w:t>
      </w:r>
    </w:p>
    <w:p w14:paraId="236DA0FB" w14:textId="77777777" w:rsidR="007A5E92" w:rsidRDefault="001F6BD1">
      <w:pPr>
        <w:pStyle w:val="SourceCode"/>
      </w:pPr>
      <w:r>
        <w:t xml:space="preserve">            revert(string.concat("could not read ", path));</w:t>
      </w:r>
    </w:p>
    <w:p w14:paraId="3FC5712F" w14:textId="77777777" w:rsidR="007A5E92" w:rsidRDefault="001F6BD1">
      <w:pPr>
        <w:pStyle w:val="SourceCode"/>
      </w:pPr>
      <w:r>
        <w:t xml:space="preserve">        }</w:t>
      </w:r>
    </w:p>
    <w:p w14:paraId="1493F42A" w14:textId="77777777" w:rsidR="007A5E92" w:rsidRDefault="001F6BD1">
      <w:pPr>
        <w:pStyle w:val="SourceCode"/>
      </w:pPr>
      <w:r>
        <w:t xml:space="preserve">    }</w:t>
      </w:r>
    </w:p>
    <w:p w14:paraId="0B0AABCE" w14:textId="77777777" w:rsidR="007A5E92" w:rsidRDefault="007A5E92">
      <w:pPr>
        <w:pStyle w:val="SourceCode"/>
      </w:pPr>
    </w:p>
    <w:p w14:paraId="336DA852" w14:textId="77777777" w:rsidR="007A5E92" w:rsidRDefault="001F6BD1">
      <w:pPr>
        <w:pStyle w:val="SourceCode"/>
      </w:pPr>
      <w:r>
        <w:t xml:space="preserve">    /// Writes text into the file at path, replacing whatever the file</w:t>
      </w:r>
    </w:p>
    <w:p w14:paraId="10DF2B42" w14:textId="77777777" w:rsidR="007A5E92" w:rsidRDefault="001F6BD1">
      <w:pPr>
        <w:pStyle w:val="SourceCode"/>
      </w:pPr>
      <w:r>
        <w:t xml:space="preserve">    /// held, or reverts with a plain message naming it. This is Lesson</w:t>
      </w:r>
    </w:p>
    <w:p w14:paraId="5C8B31CE" w14:textId="77777777" w:rsidR="007A5E92" w:rsidRDefault="001F6BD1">
      <w:pPr>
        <w:pStyle w:val="SourceCode"/>
      </w:pPr>
      <w:r>
        <w:t xml:space="preserve">    /// 3.3a's writeTextFile, unchanged.</w:t>
      </w:r>
    </w:p>
    <w:p w14:paraId="630299D4" w14:textId="77777777" w:rsidR="007A5E92" w:rsidRDefault="001F6BD1">
      <w:pPr>
        <w:pStyle w:val="SourceCode"/>
      </w:pPr>
      <w:r>
        <w:t xml:space="preserve">    /// @param path the file to write, relative to the project root</w:t>
      </w:r>
    </w:p>
    <w:p w14:paraId="75D44CBA" w14:textId="77777777" w:rsidR="007A5E92" w:rsidRDefault="001F6BD1">
      <w:pPr>
        <w:pStyle w:val="SourceCode"/>
      </w:pPr>
      <w:r>
        <w:t xml:space="preserve">    /// @param newText the complete new text</w:t>
      </w:r>
    </w:p>
    <w:p w14:paraId="6C907F4B" w14:textId="77777777" w:rsidR="007A5E92" w:rsidRDefault="001F6BD1">
      <w:pPr>
        <w:pStyle w:val="SourceCode"/>
      </w:pPr>
      <w:r>
        <w:t xml:space="preserve">    function writeTextFile(string memory path, string memory newText)</w:t>
      </w:r>
    </w:p>
    <w:p w14:paraId="7E7046AB" w14:textId="77777777" w:rsidR="007A5E92" w:rsidRDefault="001F6BD1">
      <w:pPr>
        <w:pStyle w:val="SourceCode"/>
      </w:pPr>
      <w:r>
        <w:t xml:space="preserve">        internal</w:t>
      </w:r>
    </w:p>
    <w:p w14:paraId="34541A03" w14:textId="77777777" w:rsidR="007A5E92" w:rsidRDefault="001F6BD1">
      <w:pPr>
        <w:pStyle w:val="SourceCode"/>
      </w:pPr>
      <w:r>
        <w:t xml:space="preserve">    {</w:t>
      </w:r>
    </w:p>
    <w:p w14:paraId="1976C3BA" w14:textId="77777777" w:rsidR="007A5E92" w:rsidRDefault="001F6BD1">
      <w:pPr>
        <w:pStyle w:val="SourceCode"/>
      </w:pPr>
      <w:r>
        <w:t xml:space="preserve">        try vm.writeFile(path, newText) {} catch {</w:t>
      </w:r>
    </w:p>
    <w:p w14:paraId="7C3F79DA" w14:textId="77777777" w:rsidR="007A5E92" w:rsidRDefault="001F6BD1">
      <w:pPr>
        <w:pStyle w:val="SourceCode"/>
      </w:pPr>
      <w:r>
        <w:t xml:space="preserve">            revert(string.concat("could not write ", path));</w:t>
      </w:r>
    </w:p>
    <w:p w14:paraId="2A32A4BF" w14:textId="77777777" w:rsidR="007A5E92" w:rsidRDefault="001F6BD1">
      <w:pPr>
        <w:pStyle w:val="SourceCode"/>
      </w:pPr>
      <w:r>
        <w:t xml:space="preserve">        }</w:t>
      </w:r>
    </w:p>
    <w:p w14:paraId="73E6F34C" w14:textId="77777777" w:rsidR="007A5E92" w:rsidRDefault="001F6BD1">
      <w:pPr>
        <w:pStyle w:val="SourceCode"/>
      </w:pPr>
      <w:r>
        <w:t xml:space="preserve">    }</w:t>
      </w:r>
    </w:p>
    <w:p w14:paraId="7E10A87C" w14:textId="77777777" w:rsidR="007A5E92" w:rsidRDefault="007A5E92">
      <w:pPr>
        <w:pStyle w:val="SourceCode"/>
      </w:pPr>
    </w:p>
    <w:p w14:paraId="601CA33E" w14:textId="77777777" w:rsidR="007A5E92" w:rsidRDefault="001F6BD1">
      <w:pPr>
        <w:pStyle w:val="SourceCode"/>
      </w:pPr>
      <w:r>
        <w:t xml:space="preserve">    /// Reads the file at path and parses it into a ServiceConfig, or reverts.</w:t>
      </w:r>
    </w:p>
    <w:p w14:paraId="45AF67A7" w14:textId="77777777" w:rsidR="007A5E92" w:rsidRDefault="001F6BD1">
      <w:pPr>
        <w:pStyle w:val="SourceCode"/>
      </w:pPr>
      <w:r>
        <w:t xml:space="preserve">    /// vm.parseJson(jsonText) parses the whole text and reverts when it is</w:t>
      </w:r>
    </w:p>
    <w:p w14:paraId="75283B3F" w14:textId="77777777" w:rsidR="007A5E92" w:rsidRDefault="001F6BD1">
      <w:pPr>
        <w:pStyle w:val="SourceCode"/>
      </w:pPr>
      <w:r>
        <w:t xml:space="preserve">    /// not valid JSON; its try block is empty, because only the check matters</w:t>
      </w:r>
    </w:p>
    <w:p w14:paraId="2375C7F7" w14:textId="77777777" w:rsidR="007A5E92" w:rsidRDefault="001F6BD1">
      <w:pPr>
        <w:pStyle w:val="SourceCode"/>
      </w:pPr>
      <w:r>
        <w:t xml:space="preserve">    /// here. Then every key must be there: vm.keyExistsJson answers true or</w:t>
      </w:r>
    </w:p>
    <w:p w14:paraId="78850DBE" w14:textId="77777777" w:rsidR="007A5E92" w:rsidRDefault="001F6BD1">
      <w:pPr>
        <w:pStyle w:val="SourceCode"/>
      </w:pPr>
      <w:r>
        <w:t xml:space="preserve">    /// false. Last, the port must be a number, not text:</w:t>
      </w:r>
    </w:p>
    <w:p w14:paraId="236D2903" w14:textId="77777777" w:rsidR="007A5E92" w:rsidRDefault="001F6BD1">
      <w:pPr>
        <w:pStyle w:val="SourceCode"/>
      </w:pPr>
      <w:r>
        <w:t xml:space="preserve">    /// vm.parseJson(jsonText, ".port") returns the value encoded as bytes,</w:t>
      </w:r>
    </w:p>
    <w:p w14:paraId="2DCB1CA7" w14:textId="77777777" w:rsidR="007A5E92" w:rsidRDefault="001F6BD1">
      <w:pPr>
        <w:pStyle w:val="SourceCode"/>
      </w:pPr>
      <w:r>
        <w:t xml:space="preserve">    /// and a number always fills exactly 32 bytes, while text takes more (96</w:t>
      </w:r>
    </w:p>
    <w:p w14:paraId="6416EDDC" w14:textId="77777777" w:rsidR="007A5E92" w:rsidRDefault="001F6BD1">
      <w:pPr>
        <w:pStyle w:val="SourceCode"/>
      </w:pPr>
      <w:r>
        <w:t xml:space="preserve">    /// for "8080": its place, its length, and its characters). Any failure</w:t>
      </w:r>
    </w:p>
    <w:p w14:paraId="5EAFFDCB" w14:textId="77777777" w:rsidR="007A5E92" w:rsidRDefault="001F6BD1">
      <w:pPr>
        <w:pStyle w:val="SourceCode"/>
      </w:pPr>
      <w:r>
        <w:t xml:space="preserve">    /// reverts with the same message. Remember, || needs at least one side</w:t>
      </w:r>
    </w:p>
    <w:p w14:paraId="20A82BAA" w14:textId="77777777" w:rsidR="007A5E92" w:rsidRDefault="001F6BD1">
      <w:pPr>
        <w:pStyle w:val="SourceCode"/>
      </w:pPr>
      <w:r>
        <w:t xml:space="preserve">    /// true.</w:t>
      </w:r>
    </w:p>
    <w:p w14:paraId="6E9FE735" w14:textId="77777777" w:rsidR="007A5E92" w:rsidRDefault="001F6BD1">
      <w:pPr>
        <w:pStyle w:val="SourceCode"/>
      </w:pPr>
      <w:r>
        <w:t xml:space="preserve">    /// @param path the file to read, relative to the project root</w:t>
      </w:r>
    </w:p>
    <w:p w14:paraId="0775BCEA" w14:textId="77777777" w:rsidR="007A5E92" w:rsidRDefault="001F6BD1">
      <w:pPr>
        <w:pStyle w:val="SourceCode"/>
      </w:pPr>
      <w:r>
        <w:t xml:space="preserve">    /// @return config the four values</w:t>
      </w:r>
    </w:p>
    <w:p w14:paraId="4ADD1CC5" w14:textId="77777777" w:rsidR="007A5E92" w:rsidRDefault="001F6BD1">
      <w:pPr>
        <w:pStyle w:val="SourceCode"/>
      </w:pPr>
      <w:r>
        <w:t xml:space="preserve">    function loadConfig(string memory path)</w:t>
      </w:r>
    </w:p>
    <w:p w14:paraId="1FA5A183" w14:textId="77777777" w:rsidR="007A5E92" w:rsidRDefault="001F6BD1">
      <w:pPr>
        <w:pStyle w:val="SourceCode"/>
      </w:pPr>
      <w:r>
        <w:t xml:space="preserve">        internal</w:t>
      </w:r>
    </w:p>
    <w:p w14:paraId="3031E04E" w14:textId="77777777" w:rsidR="007A5E92" w:rsidRDefault="001F6BD1">
      <w:pPr>
        <w:pStyle w:val="SourceCode"/>
      </w:pPr>
      <w:r>
        <w:t xml:space="preserve">        view</w:t>
      </w:r>
    </w:p>
    <w:p w14:paraId="0476CF48" w14:textId="77777777" w:rsidR="007A5E92" w:rsidRDefault="001F6BD1">
      <w:pPr>
        <w:pStyle w:val="SourceCode"/>
      </w:pPr>
      <w:r>
        <w:t xml:space="preserve">        returns (ServiceConfig memory config)</w:t>
      </w:r>
    </w:p>
    <w:p w14:paraId="5CFAA072" w14:textId="77777777" w:rsidR="007A5E92" w:rsidRDefault="001F6BD1">
      <w:pPr>
        <w:pStyle w:val="SourceCode"/>
      </w:pPr>
      <w:r>
        <w:t xml:space="preserve">    {</w:t>
      </w:r>
    </w:p>
    <w:p w14:paraId="15EA2476" w14:textId="77777777" w:rsidR="007A5E92" w:rsidRDefault="001F6BD1">
      <w:pPr>
        <w:pStyle w:val="SourceCode"/>
      </w:pPr>
      <w:r>
        <w:t xml:space="preserve">        string memory jsonText = readTextFile(path);</w:t>
      </w:r>
    </w:p>
    <w:p w14:paraId="52857DAF" w14:textId="77777777" w:rsidR="007A5E92" w:rsidRDefault="001F6BD1">
      <w:pPr>
        <w:pStyle w:val="SourceCode"/>
      </w:pPr>
      <w:r>
        <w:t xml:space="preserve">        string memory problem =</w:t>
      </w:r>
    </w:p>
    <w:p w14:paraId="663392F7" w14:textId="77777777" w:rsidR="007A5E92" w:rsidRDefault="001F6BD1">
      <w:pPr>
        <w:pStyle w:val="SourceCode"/>
      </w:pPr>
      <w:r>
        <w:t xml:space="preserve">            string.concat(path, " is not a valid JSON configuration");</w:t>
      </w:r>
    </w:p>
    <w:p w14:paraId="6399F940" w14:textId="77777777" w:rsidR="007A5E92" w:rsidRDefault="001F6BD1">
      <w:pPr>
        <w:pStyle w:val="SourceCode"/>
      </w:pPr>
      <w:r>
        <w:t xml:space="preserve">        try vm.parseJson(jsonText) {} catch {</w:t>
      </w:r>
    </w:p>
    <w:p w14:paraId="24FBFF31" w14:textId="77777777" w:rsidR="007A5E92" w:rsidRDefault="001F6BD1">
      <w:pPr>
        <w:pStyle w:val="SourceCode"/>
      </w:pPr>
      <w:r>
        <w:t xml:space="preserve">            revert(problem);</w:t>
      </w:r>
    </w:p>
    <w:p w14:paraId="7279C6B3" w14:textId="77777777" w:rsidR="007A5E92" w:rsidRDefault="001F6BD1">
      <w:pPr>
        <w:pStyle w:val="SourceCode"/>
      </w:pPr>
      <w:r>
        <w:t xml:space="preserve">        }</w:t>
      </w:r>
    </w:p>
    <w:p w14:paraId="44C8C14E" w14:textId="77777777" w:rsidR="007A5E92" w:rsidRDefault="001F6BD1">
      <w:pPr>
        <w:pStyle w:val="SourceCode"/>
      </w:pPr>
      <w:r>
        <w:t xml:space="preserve">        if (vm.keyExistsJson(jsonText, ".service") == false</w:t>
      </w:r>
    </w:p>
    <w:p w14:paraId="64ACA5F9" w14:textId="77777777" w:rsidR="007A5E92" w:rsidRDefault="001F6BD1">
      <w:pPr>
        <w:pStyle w:val="SourceCode"/>
      </w:pPr>
      <w:r>
        <w:t xml:space="preserve">            || vm.keyExistsJson(jsonText, ".environment") == false</w:t>
      </w:r>
    </w:p>
    <w:p w14:paraId="4E683D17" w14:textId="77777777" w:rsidR="007A5E92" w:rsidRDefault="001F6BD1">
      <w:pPr>
        <w:pStyle w:val="SourceCode"/>
      </w:pPr>
      <w:r>
        <w:t xml:space="preserve">            || vm.keyExistsJson(jsonText, ".port") == false</w:t>
      </w:r>
    </w:p>
    <w:p w14:paraId="0FFC69F5" w14:textId="77777777" w:rsidR="007A5E92" w:rsidRDefault="001F6BD1">
      <w:pPr>
        <w:pStyle w:val="SourceCode"/>
      </w:pPr>
      <w:r>
        <w:t xml:space="preserve">            || vm.keyExistsJson(jsonText, ".enabled") == false</w:t>
      </w:r>
    </w:p>
    <w:p w14:paraId="6179A43C" w14:textId="77777777" w:rsidR="007A5E92" w:rsidRDefault="001F6BD1">
      <w:pPr>
        <w:pStyle w:val="SourceCode"/>
      </w:pPr>
      <w:r>
        <w:t xml:space="preserve">            || vm.parseJson(jsonText, ".port").length != 32) {</w:t>
      </w:r>
    </w:p>
    <w:p w14:paraId="129E6F89" w14:textId="77777777" w:rsidR="007A5E92" w:rsidRDefault="001F6BD1">
      <w:pPr>
        <w:pStyle w:val="SourceCode"/>
      </w:pPr>
      <w:r>
        <w:t xml:space="preserve">            revert(problem);</w:t>
      </w:r>
    </w:p>
    <w:p w14:paraId="63299729" w14:textId="77777777" w:rsidR="007A5E92" w:rsidRDefault="001F6BD1">
      <w:pPr>
        <w:pStyle w:val="SourceCode"/>
      </w:pPr>
      <w:r>
        <w:t xml:space="preserve">        }</w:t>
      </w:r>
    </w:p>
    <w:p w14:paraId="4D98E92B" w14:textId="77777777" w:rsidR="007A5E92" w:rsidRDefault="001F6BD1">
      <w:pPr>
        <w:pStyle w:val="SourceCode"/>
      </w:pPr>
      <w:r>
        <w:t xml:space="preserve">        config = ServiceConfig({</w:t>
      </w:r>
    </w:p>
    <w:p w14:paraId="7E35F853" w14:textId="77777777" w:rsidR="007A5E92" w:rsidRDefault="001F6BD1">
      <w:pPr>
        <w:pStyle w:val="SourceCode"/>
      </w:pPr>
      <w:r>
        <w:t xml:space="preserve">            service: vm.parseJsonString(jsonText, ".service"),</w:t>
      </w:r>
    </w:p>
    <w:p w14:paraId="778482F5" w14:textId="77777777" w:rsidR="007A5E92" w:rsidRDefault="001F6BD1">
      <w:pPr>
        <w:pStyle w:val="SourceCode"/>
      </w:pPr>
      <w:r>
        <w:t xml:space="preserve">            environment: vm.parseJsonString(jsonText, ".environment"),</w:t>
      </w:r>
    </w:p>
    <w:p w14:paraId="31A0E61E" w14:textId="77777777" w:rsidR="007A5E92" w:rsidRDefault="001F6BD1">
      <w:pPr>
        <w:pStyle w:val="SourceCode"/>
      </w:pPr>
      <w:r>
        <w:t xml:space="preserve">            port: vm.parseJsonUint(jsonText, ".port"),</w:t>
      </w:r>
    </w:p>
    <w:p w14:paraId="04A8E325" w14:textId="77777777" w:rsidR="007A5E92" w:rsidRDefault="001F6BD1">
      <w:pPr>
        <w:pStyle w:val="SourceCode"/>
      </w:pPr>
      <w:r>
        <w:t xml:space="preserve">            enabled: vm.parseJsonBool(jsonText, ".enabled")</w:t>
      </w:r>
    </w:p>
    <w:p w14:paraId="5E1EB88A" w14:textId="77777777" w:rsidR="007A5E92" w:rsidRDefault="001F6BD1">
      <w:pPr>
        <w:pStyle w:val="SourceCode"/>
      </w:pPr>
      <w:r>
        <w:t xml:space="preserve">        });</w:t>
      </w:r>
    </w:p>
    <w:p w14:paraId="5B9A6584" w14:textId="77777777" w:rsidR="007A5E92" w:rsidRDefault="001F6BD1">
      <w:pPr>
        <w:pStyle w:val="SourceCode"/>
      </w:pPr>
      <w:r>
        <w:t xml:space="preserve">    }</w:t>
      </w:r>
    </w:p>
    <w:p w14:paraId="4D355B8F" w14:textId="77777777" w:rsidR="007A5E92" w:rsidRDefault="007A5E92">
      <w:pPr>
        <w:pStyle w:val="SourceCode"/>
      </w:pPr>
    </w:p>
    <w:p w14:paraId="1306584A" w14:textId="77777777" w:rsidR="007A5E92" w:rsidRDefault="001F6BD1">
      <w:pPr>
        <w:pStyle w:val="SourceCode"/>
      </w:pPr>
      <w:r>
        <w:t xml:space="preserve">    /// Serializes config as compact JSON and writes it with one line</w:t>
      </w:r>
    </w:p>
    <w:p w14:paraId="7575D277" w14:textId="77777777" w:rsidR="007A5E92" w:rsidRDefault="001F6BD1">
      <w:pPr>
        <w:pStyle w:val="SourceCode"/>
      </w:pPr>
      <w:r>
        <w:t xml:space="preserve">    /// ending to path, or reverts. Remember, each vm.serialize cheatcode</w:t>
      </w:r>
    </w:p>
    <w:p w14:paraId="4418194A" w14:textId="77777777" w:rsidR="007A5E92" w:rsidRDefault="001F6BD1">
      <w:pPr>
        <w:pStyle w:val="SourceCode"/>
      </w:pPr>
      <w:r>
        <w:t xml:space="preserve">    /// adds one key to the object named "config" and returns the whole</w:t>
      </w:r>
    </w:p>
    <w:p w14:paraId="6B8F01AC" w14:textId="77777777" w:rsidR="007A5E92" w:rsidRDefault="001F6BD1">
      <w:pPr>
        <w:pStyle w:val="SourceCode"/>
      </w:pPr>
      <w:r>
        <w:t xml:space="preserve">    /// object so far; Foundry keeps its keys in alphabetical order.</w:t>
      </w:r>
    </w:p>
    <w:p w14:paraId="684022DC" w14:textId="77777777" w:rsidR="007A5E92" w:rsidRDefault="001F6BD1">
      <w:pPr>
        <w:pStyle w:val="SourceCode"/>
      </w:pPr>
      <w:r>
        <w:t xml:space="preserve">    /// @param path the file to write, relative to the project root</w:t>
      </w:r>
    </w:p>
    <w:p w14:paraId="7F864A07" w14:textId="77777777" w:rsidR="007A5E92" w:rsidRDefault="001F6BD1">
      <w:pPr>
        <w:pStyle w:val="SourceCode"/>
      </w:pPr>
      <w:r>
        <w:t xml:space="preserve">    /// @param config the four values</w:t>
      </w:r>
    </w:p>
    <w:p w14:paraId="5DD2F543" w14:textId="77777777" w:rsidR="007A5E92" w:rsidRDefault="001F6BD1">
      <w:pPr>
        <w:pStyle w:val="SourceCode"/>
      </w:pPr>
      <w:r>
        <w:t xml:space="preserve">    function saveConfig(string memory path, ServiceConfig memory config)</w:t>
      </w:r>
    </w:p>
    <w:p w14:paraId="0117FBF6" w14:textId="77777777" w:rsidR="007A5E92" w:rsidRDefault="001F6BD1">
      <w:pPr>
        <w:pStyle w:val="SourceCode"/>
      </w:pPr>
      <w:r>
        <w:t xml:space="preserve">        internal</w:t>
      </w:r>
    </w:p>
    <w:p w14:paraId="1029C012" w14:textId="77777777" w:rsidR="007A5E92" w:rsidRDefault="001F6BD1">
      <w:pPr>
        <w:pStyle w:val="SourceCode"/>
      </w:pPr>
      <w:r>
        <w:t xml:space="preserve">    {</w:t>
      </w:r>
    </w:p>
    <w:p w14:paraId="2CBA32C1" w14:textId="77777777" w:rsidR="007A5E92" w:rsidRDefault="001F6BD1">
      <w:pPr>
        <w:pStyle w:val="SourceCode"/>
      </w:pPr>
      <w:r>
        <w:t xml:space="preserve">        vm.serializeString("config", "service", config.service);</w:t>
      </w:r>
    </w:p>
    <w:p w14:paraId="7E39EEA3" w14:textId="77777777" w:rsidR="007A5E92" w:rsidRDefault="001F6BD1">
      <w:pPr>
        <w:pStyle w:val="SourceCode"/>
      </w:pPr>
      <w:r>
        <w:t xml:space="preserve">        vm.serializeString("config", "environment", config.environment);</w:t>
      </w:r>
    </w:p>
    <w:p w14:paraId="0F84E794" w14:textId="77777777" w:rsidR="007A5E92" w:rsidRDefault="001F6BD1">
      <w:pPr>
        <w:pStyle w:val="SourceCode"/>
      </w:pPr>
      <w:r>
        <w:t xml:space="preserve">        vm.serializeUint("config", "port", config.port);</w:t>
      </w:r>
    </w:p>
    <w:p w14:paraId="78B4DA79" w14:textId="77777777" w:rsidR="007A5E92" w:rsidRDefault="001F6BD1">
      <w:pPr>
        <w:pStyle w:val="SourceCode"/>
      </w:pPr>
      <w:r>
        <w:t xml:space="preserve">        string memory json =</w:t>
      </w:r>
    </w:p>
    <w:p w14:paraId="4D2E5F9F" w14:textId="77777777" w:rsidR="007A5E92" w:rsidRDefault="001F6BD1">
      <w:pPr>
        <w:pStyle w:val="SourceCode"/>
      </w:pPr>
      <w:r>
        <w:t xml:space="preserve">            vm.serializeBool("config", "enabled", config.enabled);</w:t>
      </w:r>
    </w:p>
    <w:p w14:paraId="071746C9" w14:textId="77777777" w:rsidR="007A5E92" w:rsidRDefault="001F6BD1">
      <w:pPr>
        <w:pStyle w:val="SourceCode"/>
      </w:pPr>
      <w:r>
        <w:t xml:space="preserve">        writeTextFile(path, string.concat(json, "\n"));</w:t>
      </w:r>
    </w:p>
    <w:p w14:paraId="23032F57" w14:textId="77777777" w:rsidR="007A5E92" w:rsidRDefault="001F6BD1">
      <w:pPr>
        <w:pStyle w:val="SourceCode"/>
      </w:pPr>
      <w:r>
        <w:t xml:space="preserve">    }</w:t>
      </w:r>
    </w:p>
    <w:p w14:paraId="4C3BD76C" w14:textId="77777777" w:rsidR="007A5E92" w:rsidRDefault="007A5E92">
      <w:pPr>
        <w:pStyle w:val="SourceCode"/>
      </w:pPr>
    </w:p>
    <w:p w14:paraId="2EC43AA1" w14:textId="77777777" w:rsidR="007A5E92" w:rsidRDefault="001F6BD1">
      <w:pPr>
        <w:pStyle w:val="SourceCode"/>
      </w:pPr>
      <w:r>
        <w:t xml:space="preserve">    // Remember, forge script calls run(); it writes a file, so it is</w:t>
      </w:r>
    </w:p>
    <w:p w14:paraId="3909F7A6" w14:textId="77777777" w:rsidR="007A5E92" w:rsidRDefault="001F6BD1">
      <w:pPr>
        <w:pStyle w:val="SourceCode"/>
      </w:pPr>
      <w:r>
        <w:t xml:space="preserve">    // neither pure nor view. A revert in loadConfig stops it before any line</w:t>
      </w:r>
    </w:p>
    <w:p w14:paraId="4E6E67E1" w14:textId="77777777" w:rsidR="007A5E92" w:rsidRDefault="001F6BD1">
      <w:pPr>
        <w:pStyle w:val="SourceCode"/>
      </w:pPr>
      <w:r>
        <w:t xml:space="preserve">    // is logged; forge reports any revert as Error: script failed: with exit</w:t>
      </w:r>
    </w:p>
    <w:p w14:paraId="7C941500" w14:textId="77777777" w:rsidR="007A5E92" w:rsidRDefault="001F6BD1">
      <w:pPr>
        <w:pStyle w:val="SourceCode"/>
      </w:pPr>
      <w:r>
        <w:t xml:space="preserve">    // code 1.</w:t>
      </w:r>
    </w:p>
    <w:p w14:paraId="57F6A147" w14:textId="77777777" w:rsidR="007A5E92" w:rsidRDefault="001F6BD1">
      <w:pPr>
        <w:pStyle w:val="SourceCode"/>
      </w:pPr>
      <w:r>
        <w:t xml:space="preserve">    function run() public {</w:t>
      </w:r>
    </w:p>
    <w:p w14:paraId="2B95F96F" w14:textId="77777777" w:rsidR="007A5E92" w:rsidRDefault="001F6BD1">
      <w:pPr>
        <w:pStyle w:val="SourceCode"/>
      </w:pPr>
      <w:r>
        <w:t xml:space="preserve">        ServiceConfig memory config = loadConfig("../service.json");</w:t>
      </w:r>
    </w:p>
    <w:p w14:paraId="338EEC98" w14:textId="77777777" w:rsidR="007A5E92" w:rsidRDefault="001F6BD1">
      <w:pPr>
        <w:pStyle w:val="SourceCode"/>
      </w:pPr>
      <w:r>
        <w:t xml:space="preserve">        console.log("Service: %s", config.service);</w:t>
      </w:r>
    </w:p>
    <w:p w14:paraId="0D1751D2" w14:textId="77777777" w:rsidR="007A5E92" w:rsidRDefault="001F6BD1">
      <w:pPr>
        <w:pStyle w:val="SourceCode"/>
      </w:pPr>
      <w:r>
        <w:t xml:space="preserve">        console.log("Environment: %s", config.environment);</w:t>
      </w:r>
    </w:p>
    <w:p w14:paraId="52AAAD85" w14:textId="77777777" w:rsidR="007A5E92" w:rsidRDefault="001F6BD1">
      <w:pPr>
        <w:pStyle w:val="SourceCode"/>
      </w:pPr>
      <w:r>
        <w:t xml:space="preserve">        console.log("Port: %d", config.port);</w:t>
      </w:r>
    </w:p>
    <w:p w14:paraId="78CFA50C" w14:textId="77777777" w:rsidR="007A5E92" w:rsidRDefault="001F6BD1">
      <w:pPr>
        <w:pStyle w:val="SourceCode"/>
      </w:pPr>
      <w:r>
        <w:t xml:space="preserve">        console.log("Enabled: %s", config.enabled);</w:t>
      </w:r>
    </w:p>
    <w:p w14:paraId="50FBC67A" w14:textId="77777777" w:rsidR="007A5E92" w:rsidRDefault="007A5E92">
      <w:pPr>
        <w:pStyle w:val="SourceCode"/>
      </w:pPr>
    </w:p>
    <w:p w14:paraId="65FA1FBE" w14:textId="77777777" w:rsidR="007A5E92" w:rsidRDefault="001F6BD1">
      <w:pPr>
        <w:pStyle w:val="SourceCode"/>
      </w:pPr>
      <w:r>
        <w:t xml:space="preserve">        // Change one value in the struct; service.json stays as it is.</w:t>
      </w:r>
    </w:p>
    <w:p w14:paraId="47A0ABAB" w14:textId="77777777" w:rsidR="007A5E92" w:rsidRDefault="001F6BD1">
      <w:pPr>
        <w:pStyle w:val="SourceCode"/>
      </w:pPr>
      <w:r>
        <w:t xml:space="preserve">        config.environment = "production";</w:t>
      </w:r>
    </w:p>
    <w:p w14:paraId="79E68B52" w14:textId="77777777" w:rsidR="007A5E92" w:rsidRDefault="001F6BD1">
      <w:pPr>
        <w:pStyle w:val="SourceCode"/>
      </w:pPr>
      <w:r>
        <w:t xml:space="preserve">        console.log("Changed environment to production");</w:t>
      </w:r>
    </w:p>
    <w:p w14:paraId="1C7BBE94" w14:textId="77777777" w:rsidR="007A5E92" w:rsidRDefault="007A5E92">
      <w:pPr>
        <w:pStyle w:val="SourceCode"/>
      </w:pPr>
    </w:p>
    <w:p w14:paraId="524AFBEC" w14:textId="77777777" w:rsidR="007A5E92" w:rsidRDefault="001F6BD1">
      <w:pPr>
        <w:pStyle w:val="SourceCode"/>
      </w:pPr>
      <w:r>
        <w:t xml:space="preserve">        // The new file is service-updated.json in the project root, the</w:t>
      </w:r>
    </w:p>
    <w:p w14:paraId="21AF6381" w14:textId="77777777" w:rsidR="007A5E92" w:rsidRDefault="001F6BD1">
      <w:pPr>
        <w:pStyle w:val="SourceCode"/>
      </w:pPr>
      <w:r>
        <w:t xml:space="preserve">        // solidity folder. Log the Wrote line only after the save</w:t>
      </w:r>
    </w:p>
    <w:p w14:paraId="60890C60" w14:textId="77777777" w:rsidR="007A5E92" w:rsidRDefault="001F6BD1">
      <w:pPr>
        <w:pStyle w:val="SourceCode"/>
      </w:pPr>
      <w:r>
        <w:t xml:space="preserve">        // succeeded: saveConfig reverts on a failure, and nothing after</w:t>
      </w:r>
    </w:p>
    <w:p w14:paraId="04ACA7C7" w14:textId="77777777" w:rsidR="007A5E92" w:rsidRDefault="001F6BD1">
      <w:pPr>
        <w:pStyle w:val="SourceCode"/>
      </w:pPr>
      <w:r>
        <w:t xml:space="preserve">        // it runs.</w:t>
      </w:r>
    </w:p>
    <w:p w14:paraId="6EAD3C28" w14:textId="77777777" w:rsidR="007A5E92" w:rsidRDefault="001F6BD1">
      <w:pPr>
        <w:pStyle w:val="SourceCode"/>
      </w:pPr>
      <w:r>
        <w:t xml:space="preserve">        saveConfig("service-updated.json", config);</w:t>
      </w:r>
    </w:p>
    <w:p w14:paraId="06E9B396" w14:textId="77777777" w:rsidR="007A5E92" w:rsidRDefault="001F6BD1">
      <w:pPr>
        <w:pStyle w:val="SourceCode"/>
        <w:keepNext/>
      </w:pPr>
      <w:r>
        <w:t xml:space="preserve">        console.log("Wrote service-updated.json");</w:t>
      </w:r>
    </w:p>
    <w:p w14:paraId="4E9B2814" w14:textId="77777777" w:rsidR="007A5E92" w:rsidRDefault="001F6BD1">
      <w:pPr>
        <w:pStyle w:val="SourceCode"/>
        <w:keepNext/>
      </w:pPr>
      <w:r>
        <w:t xml:space="preserve">    }</w:t>
      </w:r>
    </w:p>
    <w:p w14:paraId="315D7603" w14:textId="77777777" w:rsidR="007A5E92" w:rsidRDefault="001F6BD1">
      <w:pPr>
        <w:pStyle w:val="SourceCode"/>
      </w:pPr>
      <w:r>
        <w:t>}</w:t>
      </w:r>
    </w:p>
    <w:p w14:paraId="69851665" w14:textId="77777777" w:rsidR="007A5E92" w:rsidRDefault="007A5E92">
      <w:pPr>
        <w:keepNext/>
      </w:pPr>
    </w:p>
    <w:p w14:paraId="31B92192" w14:textId="77777777" w:rsidR="007A5E92" w:rsidRDefault="001F6BD1">
      <w:pPr>
        <w:pStyle w:val="Heading3"/>
      </w:pPr>
      <w:r>
        <w:t>Windows PowerShell Build and Run</w:t>
      </w:r>
    </w:p>
    <w:p w14:paraId="2649A1B4" w14:textId="77777777" w:rsidR="007A5E92" w:rsidRDefault="001F6BD1">
      <w:pPr>
        <w:keepNext/>
      </w:pPr>
      <w:r>
        <w:t>Build, run the script once, then show its exit code and the file it wrote.</w:t>
      </w:r>
    </w:p>
    <w:p w14:paraId="71CD2AB0" w14:textId="77777777" w:rsidR="007A5E92" w:rsidRDefault="007A5E92">
      <w:pPr>
        <w:keepNext/>
      </w:pPr>
    </w:p>
    <w:p w14:paraId="66EB99E5" w14:textId="77777777" w:rsidR="007A5E92" w:rsidRDefault="001F6BD1">
      <w:pPr>
        <w:pStyle w:val="CommandBlock"/>
        <w:keepNext/>
      </w:pPr>
      <w:r>
        <w:t>forge build --root .\solidity</w:t>
      </w:r>
    </w:p>
    <w:p w14:paraId="777BDF0C" w14:textId="77777777" w:rsidR="007A5E92" w:rsidRDefault="001F6BD1">
      <w:pPr>
        <w:pStyle w:val="CommandBlock"/>
        <w:keepNext/>
      </w:pPr>
      <w:r>
        <w:t>forge script --root .\solidity .\solidity\script\ServiceJson.s.sol</w:t>
      </w:r>
    </w:p>
    <w:p w14:paraId="6628CF09" w14:textId="77777777" w:rsidR="007A5E92" w:rsidRDefault="001F6BD1">
      <w:pPr>
        <w:pStyle w:val="CommandBlock"/>
        <w:keepNext/>
      </w:pPr>
      <w:r>
        <w:t>$LASTEXITCODE</w:t>
      </w:r>
    </w:p>
    <w:p w14:paraId="469B79E4" w14:textId="77777777" w:rsidR="007A5E92" w:rsidRDefault="001F6BD1">
      <w:pPr>
        <w:pStyle w:val="CommandBlock"/>
      </w:pPr>
      <w:r>
        <w:t>Get-Content .\solidity\service-updated.json</w:t>
      </w:r>
    </w:p>
    <w:p w14:paraId="559FEFB3" w14:textId="77777777" w:rsidR="007A5E92" w:rsidRDefault="007A5E92">
      <w:pPr>
        <w:keepNext/>
      </w:pPr>
    </w:p>
    <w:p w14:paraId="73BB97FE" w14:textId="77777777" w:rsidR="007A5E92" w:rsidRDefault="001F6BD1">
      <w:pPr>
        <w:pStyle w:val="Heading3"/>
      </w:pPr>
      <w:r>
        <w:t>Linux or macOS Build and Run</w:t>
      </w:r>
    </w:p>
    <w:p w14:paraId="7EC2CFAD" w14:textId="77777777" w:rsidR="007A5E92" w:rsidRDefault="001F6BD1">
      <w:pPr>
        <w:pStyle w:val="CommandBlock"/>
        <w:keepNext/>
      </w:pPr>
      <w:r>
        <w:t>forge build --root ./solidity</w:t>
      </w:r>
    </w:p>
    <w:p w14:paraId="12A608FA" w14:textId="77777777" w:rsidR="007A5E92" w:rsidRDefault="001F6BD1">
      <w:pPr>
        <w:pStyle w:val="CommandBlock"/>
        <w:keepNext/>
      </w:pPr>
      <w:r>
        <w:t>forge script --root ./solidity ./solidity/script/ServiceJson.s.sol</w:t>
      </w:r>
    </w:p>
    <w:p w14:paraId="06B30C4E" w14:textId="77777777" w:rsidR="007A5E92" w:rsidRDefault="001F6BD1">
      <w:pPr>
        <w:pStyle w:val="CommandBlock"/>
        <w:keepNext/>
      </w:pPr>
      <w:r>
        <w:t>echo $?</w:t>
      </w:r>
    </w:p>
    <w:p w14:paraId="1DEBC9A1" w14:textId="77777777" w:rsidR="007A5E92" w:rsidRDefault="001F6BD1">
      <w:pPr>
        <w:pStyle w:val="CommandBlock"/>
      </w:pPr>
      <w:r>
        <w:t>cat ./solidity/service-updated.json</w:t>
      </w:r>
    </w:p>
    <w:p w14:paraId="79A2EF4A" w14:textId="77777777" w:rsidR="007A5E92" w:rsidRDefault="007A5E92">
      <w:pPr>
        <w:keepNext/>
      </w:pPr>
    </w:p>
    <w:p w14:paraId="7AC2E6DC" w14:textId="77777777" w:rsidR="007A5E92" w:rsidRDefault="001F6BD1">
      <w:pPr>
        <w:pStyle w:val="Heading3"/>
      </w:pPr>
      <w:r>
        <w:t>Check Your Results</w:t>
      </w:r>
    </w:p>
    <w:p w14:paraId="221F853A" w14:textId="77777777" w:rsidR="007A5E92" w:rsidRDefault="001F6BD1">
      <w:pPr>
        <w:keepNext/>
      </w:pPr>
      <w:r>
        <w:t>forge build prints its own compiler lines first. Run the script once. Its lines under == Logs == must be the same as the Basic version's:</w:t>
      </w:r>
    </w:p>
    <w:p w14:paraId="2E46CCED" w14:textId="77777777" w:rsidR="007A5E92" w:rsidRDefault="007A5E92">
      <w:pPr>
        <w:keepNext/>
      </w:pPr>
    </w:p>
    <w:p w14:paraId="6D30652E" w14:textId="77777777" w:rsidR="007A5E92" w:rsidRDefault="001F6BD1">
      <w:pPr>
        <w:pStyle w:val="RequiredOutput"/>
        <w:keepNext/>
      </w:pPr>
      <w:r>
        <w:t>Service: contact-api</w:t>
      </w:r>
    </w:p>
    <w:p w14:paraId="74A681AE" w14:textId="77777777" w:rsidR="007A5E92" w:rsidRDefault="001F6BD1">
      <w:pPr>
        <w:pStyle w:val="RequiredOutput"/>
        <w:keepNext/>
      </w:pPr>
      <w:r>
        <w:t>Environment: staging</w:t>
      </w:r>
    </w:p>
    <w:p w14:paraId="32C9E6AC" w14:textId="77777777" w:rsidR="007A5E92" w:rsidRDefault="001F6BD1">
      <w:pPr>
        <w:pStyle w:val="RequiredOutput"/>
        <w:keepNext/>
      </w:pPr>
      <w:r>
        <w:t>Port: 8080</w:t>
      </w:r>
    </w:p>
    <w:p w14:paraId="06A33512" w14:textId="77777777" w:rsidR="007A5E92" w:rsidRDefault="001F6BD1">
      <w:pPr>
        <w:pStyle w:val="RequiredOutput"/>
        <w:keepNext/>
      </w:pPr>
      <w:r>
        <w:t>Enabled: true</w:t>
      </w:r>
    </w:p>
    <w:p w14:paraId="3E37AC2F" w14:textId="77777777" w:rsidR="007A5E92" w:rsidRDefault="001F6BD1">
      <w:pPr>
        <w:pStyle w:val="RequiredOutput"/>
        <w:keepNext/>
      </w:pPr>
      <w:r>
        <w:t>Changed environment to production</w:t>
      </w:r>
    </w:p>
    <w:p w14:paraId="78D56D33" w14:textId="77777777" w:rsidR="007A5E92" w:rsidRDefault="001F6BD1">
      <w:pPr>
        <w:pStyle w:val="RequiredOutput"/>
      </w:pPr>
      <w:r>
        <w:t>Wrote service-updated.json</w:t>
      </w:r>
    </w:p>
    <w:p w14:paraId="2ECB2D79" w14:textId="77777777" w:rsidR="007A5E92" w:rsidRDefault="007A5E92">
      <w:pPr>
        <w:keepNext/>
      </w:pPr>
    </w:p>
    <w:p w14:paraId="439C3CD2" w14:textId="77777777" w:rsidR="007A5E92" w:rsidRDefault="001F6BD1">
      <w:pPr>
        <w:pStyle w:val="ListBullet"/>
      </w:pPr>
      <w:r>
        <w:t>The lines match the Basic version's because the Production-Minded script reads the same file into a ServiceConfig struct through loadConfig and writes it through saveConfig.</w:t>
      </w:r>
    </w:p>
    <w:p w14:paraId="5BD6112A" w14:textId="77777777" w:rsidR="007A5E92" w:rsidRDefault="001F6BD1">
      <w:pPr>
        <w:pStyle w:val="ListBullet"/>
      </w:pPr>
      <w:r>
        <w:t>After them, $LASTEXITCODE (echo $? on Linux or macOS) prints the exit code, 0, and Get-Content (cat) prints the file it wrote, .\solidity\service-updated.json: the same one line as the Basic version's Written File Check.</w:t>
      </w:r>
    </w:p>
    <w:p w14:paraId="3E5D6009" w14:textId="77777777" w:rsidR="007A5E92" w:rsidRDefault="001F6BD1">
      <w:pPr>
        <w:pStyle w:val="ListBullet"/>
      </w:pPr>
      <w:r>
        <w:t>Exit code 0 proves that service.json was valid JSON and that service-updated.json was written in the solidity folder. If the file is not valid JSON, forge ends with one Error line on the error stream, nothing is written, and the exit code is 1; the Malformed JSON Check below shows it.</w:t>
      </w:r>
    </w:p>
    <w:p w14:paraId="1F3A02B4" w14:textId="77777777" w:rsidR="007A5E92" w:rsidRDefault="001F6BD1">
      <w:pPr>
        <w:pStyle w:val="ListBullet"/>
      </w:pPr>
      <w:r>
        <w:t>If the build fails with another message, read the first error: it names the file and line to fix.</w:t>
      </w:r>
    </w:p>
    <w:p w14:paraId="0F86672B" w14:textId="77777777" w:rsidR="007A5E92" w:rsidRDefault="007A5E92">
      <w:pPr>
        <w:keepNext/>
      </w:pPr>
    </w:p>
    <w:p w14:paraId="3230A3CE" w14:textId="77777777" w:rsidR="007A5E92" w:rsidRDefault="001F6BD1">
      <w:pPr>
        <w:pStyle w:val="Heading3"/>
      </w:pPr>
      <w:r>
        <w:t>Windows PowerShell Malformed JSON Check</w:t>
      </w:r>
    </w:p>
    <w:p w14:paraId="0F08DEBF" w14:textId="77777777" w:rsidR="007A5E92" w:rsidRDefault="001F6BD1">
      <w:pPr>
        <w:keepNext/>
      </w:pPr>
      <w:r>
        <w:t>Now break the file on purpose and watch the script refuse it. Copy-Item keeps a copy of the good file as service-good.json. Remove-Item deletes the service-updated.json the last run wrote in the solidity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shows</w:t>
      </w:r>
      <w:r>
        <w:t xml:space="preserve"> whether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6255EEBF" w14:textId="77777777" w:rsidR="007A5E92" w:rsidRDefault="007A5E92">
      <w:pPr>
        <w:keepNext/>
      </w:pPr>
    </w:p>
    <w:p w14:paraId="15B4F96B" w14:textId="77777777" w:rsidR="007A5E92" w:rsidRDefault="001F6BD1">
      <w:pPr>
        <w:pStyle w:val="CommandBlock"/>
        <w:keepNext/>
      </w:pPr>
      <w:r>
        <w:t>Copy-Item service.json service-good.json</w:t>
      </w:r>
    </w:p>
    <w:p w14:paraId="5AD14427" w14:textId="77777777" w:rsidR="007A5E92" w:rsidRDefault="001F6BD1">
      <w:pPr>
        <w:pStyle w:val="CommandBlock"/>
        <w:keepNext/>
      </w:pPr>
      <w:r>
        <w:t>Remove-Item .\solidity\service-updated.json -ErrorAction Ignore</w:t>
      </w:r>
    </w:p>
    <w:p w14:paraId="2930748B" w14:textId="77777777" w:rsidR="007A5E92" w:rsidRDefault="001F6BD1">
      <w:pPr>
        <w:pStyle w:val="CommandBlock"/>
        <w:keepNext/>
      </w:pPr>
      <w:r>
        <w:t>Set-Content service.json '{"service": "contact-api", "port": 8080,}'</w:t>
      </w:r>
    </w:p>
    <w:p w14:paraId="42F3D34F" w14:textId="77777777" w:rsidR="007A5E92" w:rsidRDefault="001F6BD1">
      <w:pPr>
        <w:pStyle w:val="CommandBlock"/>
        <w:keepNext/>
      </w:pPr>
      <w:r>
        <w:t>forge script --root .\solidity .\solidity\script\ServiceJson.s.sol</w:t>
      </w:r>
    </w:p>
    <w:p w14:paraId="1EFE5D3C" w14:textId="77777777" w:rsidR="007A5E92" w:rsidRDefault="001F6BD1">
      <w:pPr>
        <w:pStyle w:val="CommandBlock"/>
        <w:keepNext/>
      </w:pPr>
      <w:r>
        <w:t>$LASTEXITCODE</w:t>
      </w:r>
    </w:p>
    <w:p w14:paraId="1F4B90FA" w14:textId="77777777" w:rsidR="007A5E92" w:rsidRDefault="001F6BD1">
      <w:pPr>
        <w:pStyle w:val="CommandBlock"/>
        <w:keepNext/>
      </w:pPr>
      <w:r>
        <w:t>Test-Path .\solidity\service-updated.json</w:t>
      </w:r>
    </w:p>
    <w:p w14:paraId="310599EB" w14:textId="77777777" w:rsidR="007A5E92" w:rsidRDefault="001F6BD1">
      <w:pPr>
        <w:pStyle w:val="CommandBlock"/>
        <w:keepNext/>
      </w:pPr>
      <w:r>
        <w:t>Get-Content service.json</w:t>
      </w:r>
    </w:p>
    <w:p w14:paraId="3EEE90B5" w14:textId="77777777" w:rsidR="007A5E92" w:rsidRDefault="001F6BD1">
      <w:pPr>
        <w:pStyle w:val="CommandBlock"/>
        <w:keepNext/>
      </w:pPr>
      <w:r>
        <w:t>(Get-Content service-good.json) -replace '8080', '"8080"' |</w:t>
      </w:r>
    </w:p>
    <w:p w14:paraId="61323C67" w14:textId="77777777" w:rsidR="007A5E92" w:rsidRDefault="001F6BD1">
      <w:pPr>
        <w:pStyle w:val="CommandBlock"/>
        <w:keepNext/>
      </w:pPr>
      <w:r>
        <w:t xml:space="preserve">    Set-Content service.json</w:t>
      </w:r>
    </w:p>
    <w:p w14:paraId="5F4434A6" w14:textId="77777777" w:rsidR="007A5E92" w:rsidRDefault="001F6BD1">
      <w:pPr>
        <w:pStyle w:val="CommandBlock"/>
        <w:keepNext/>
      </w:pPr>
      <w:r>
        <w:t>forge script --root .\solidity .\solidity\script\ServiceJson.s.sol</w:t>
      </w:r>
    </w:p>
    <w:p w14:paraId="56A4C076" w14:textId="77777777" w:rsidR="007A5E92" w:rsidRDefault="001F6BD1">
      <w:pPr>
        <w:pStyle w:val="CommandBlock"/>
        <w:keepNext/>
      </w:pPr>
      <w:r>
        <w:t>$LASTEXITCODE</w:t>
      </w:r>
    </w:p>
    <w:p w14:paraId="097847E3" w14:textId="77777777" w:rsidR="007A5E92" w:rsidRDefault="001F6BD1">
      <w:pPr>
        <w:pStyle w:val="CommandBlock"/>
        <w:keepNext/>
      </w:pPr>
      <w:r>
        <w:t>Test-Path .\solidity\service-updated.json</w:t>
      </w:r>
    </w:p>
    <w:p w14:paraId="666A7AD9" w14:textId="77777777" w:rsidR="007A5E92" w:rsidRDefault="001F6BD1">
      <w:pPr>
        <w:pStyle w:val="CommandBlock"/>
        <w:keepNext/>
      </w:pPr>
      <w:r>
        <w:t>Move-Item -Force service-good.json service.json</w:t>
      </w:r>
    </w:p>
    <w:p w14:paraId="1DF7B731" w14:textId="77777777" w:rsidR="007A5E92" w:rsidRDefault="001F6BD1">
      <w:pPr>
        <w:pStyle w:val="CommandBlock"/>
      </w:pPr>
      <w:r>
        <w:t>Get-Content service.json</w:t>
      </w:r>
    </w:p>
    <w:p w14:paraId="433B9CE8" w14:textId="77777777" w:rsidR="007A5E92" w:rsidRDefault="007A5E92">
      <w:pPr>
        <w:keepNext/>
      </w:pPr>
    </w:p>
    <w:p w14:paraId="60FF3C68" w14:textId="77777777" w:rsidR="007A5E92" w:rsidRDefault="001F6BD1">
      <w:pPr>
        <w:pStyle w:val="Heading3"/>
      </w:pPr>
      <w:r>
        <w:t>Linux or macOS Malformed JSON Check</w:t>
      </w:r>
    </w:p>
    <w:p w14:paraId="3ABD509A" w14:textId="77777777" w:rsidR="007A5E92" w:rsidRDefault="001F6BD1">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0BC9F03A" w14:textId="77777777" w:rsidR="007A5E92" w:rsidRDefault="007A5E92">
      <w:pPr>
        <w:keepNext/>
      </w:pPr>
    </w:p>
    <w:p w14:paraId="5D119119" w14:textId="77777777" w:rsidR="007A5E92" w:rsidRDefault="001F6BD1">
      <w:pPr>
        <w:pStyle w:val="CommandBlock"/>
        <w:keepNext/>
      </w:pPr>
      <w:r>
        <w:t>cp service.json service-good.json</w:t>
      </w:r>
    </w:p>
    <w:p w14:paraId="05F8567C" w14:textId="77777777" w:rsidR="007A5E92" w:rsidRDefault="001F6BD1">
      <w:pPr>
        <w:pStyle w:val="CommandBlock"/>
        <w:keepNext/>
      </w:pPr>
      <w:r>
        <w:t>rm -f ./solidity/service-updated.json</w:t>
      </w:r>
    </w:p>
    <w:p w14:paraId="231A83D4" w14:textId="77777777" w:rsidR="007A5E92" w:rsidRDefault="001F6BD1">
      <w:pPr>
        <w:pStyle w:val="CommandBlock"/>
        <w:keepNext/>
      </w:pPr>
      <w:r>
        <w:t>echo '{"service": "contact-api", "port": 8080,}' &gt; service.json</w:t>
      </w:r>
    </w:p>
    <w:p w14:paraId="4B401902" w14:textId="77777777" w:rsidR="007A5E92" w:rsidRDefault="001F6BD1">
      <w:pPr>
        <w:pStyle w:val="CommandBlock"/>
        <w:keepNext/>
      </w:pPr>
      <w:r>
        <w:t>forge script --root ./solidity ./solidity/script/ServiceJson.s.sol</w:t>
      </w:r>
    </w:p>
    <w:p w14:paraId="750C3605" w14:textId="77777777" w:rsidR="007A5E92" w:rsidRDefault="001F6BD1">
      <w:pPr>
        <w:pStyle w:val="CommandBlock"/>
        <w:keepNext/>
      </w:pPr>
      <w:r>
        <w:t>echo $?</w:t>
      </w:r>
    </w:p>
    <w:p w14:paraId="708144EA" w14:textId="77777777" w:rsidR="007A5E92" w:rsidRDefault="001F6BD1">
      <w:pPr>
        <w:pStyle w:val="CommandBlock"/>
        <w:keepNext/>
      </w:pPr>
      <w:r>
        <w:t>ls ./solidity/service-updated.json</w:t>
      </w:r>
    </w:p>
    <w:p w14:paraId="2A3DC2D0" w14:textId="77777777" w:rsidR="007A5E92" w:rsidRDefault="001F6BD1">
      <w:pPr>
        <w:pStyle w:val="CommandBlock"/>
        <w:keepNext/>
      </w:pPr>
      <w:r>
        <w:t>cat service.json</w:t>
      </w:r>
    </w:p>
    <w:p w14:paraId="1E677E81" w14:textId="77777777" w:rsidR="007A5E92" w:rsidRDefault="001F6BD1">
      <w:pPr>
        <w:pStyle w:val="CommandBlock"/>
        <w:keepNext/>
      </w:pPr>
      <w:r>
        <w:t>sed 's/8080/"8080"/' service-good.json &gt; service.json</w:t>
      </w:r>
    </w:p>
    <w:p w14:paraId="036CE5A5" w14:textId="77777777" w:rsidR="007A5E92" w:rsidRDefault="001F6BD1">
      <w:pPr>
        <w:pStyle w:val="CommandBlock"/>
        <w:keepNext/>
      </w:pPr>
      <w:r>
        <w:t>forge script --root ./solidity ./solidity/script/ServiceJson.s.sol</w:t>
      </w:r>
    </w:p>
    <w:p w14:paraId="03B2A910" w14:textId="77777777" w:rsidR="007A5E92" w:rsidRDefault="001F6BD1">
      <w:pPr>
        <w:pStyle w:val="CommandBlock"/>
        <w:keepNext/>
      </w:pPr>
      <w:r>
        <w:t>echo $?</w:t>
      </w:r>
    </w:p>
    <w:p w14:paraId="780C6E2D" w14:textId="77777777" w:rsidR="007A5E92" w:rsidRDefault="001F6BD1">
      <w:pPr>
        <w:pStyle w:val="CommandBlock"/>
        <w:keepNext/>
      </w:pPr>
      <w:r>
        <w:t>ls ./solidity/service-updated.json</w:t>
      </w:r>
    </w:p>
    <w:p w14:paraId="0FEBAA5D" w14:textId="77777777" w:rsidR="007A5E92" w:rsidRDefault="001F6BD1">
      <w:pPr>
        <w:pStyle w:val="CommandBlock"/>
        <w:keepNext/>
      </w:pPr>
      <w:r>
        <w:t>mv service-good.json service.json</w:t>
      </w:r>
    </w:p>
    <w:p w14:paraId="5EF3688E" w14:textId="77777777" w:rsidR="007A5E92" w:rsidRDefault="001F6BD1">
      <w:pPr>
        <w:pStyle w:val="CommandBlock"/>
      </w:pPr>
      <w:r>
        <w:t>cat service.json</w:t>
      </w:r>
    </w:p>
    <w:p w14:paraId="3AFF0752" w14:textId="77777777" w:rsidR="007A5E92" w:rsidRDefault="007A5E92">
      <w:pPr>
        <w:keepNext/>
      </w:pPr>
    </w:p>
    <w:p w14:paraId="64C8B8AB" w14:textId="77777777" w:rsidR="007A5E92" w:rsidRDefault="001F6BD1">
      <w:pPr>
        <w:keepNext/>
      </w:pPr>
      <w:r>
        <w:t>After each run, forge must end with this line, on the error stream, after its own lines:</w:t>
      </w:r>
    </w:p>
    <w:p w14:paraId="036156D6" w14:textId="77777777" w:rsidR="007A5E92" w:rsidRDefault="007A5E92">
      <w:pPr>
        <w:keepNext/>
      </w:pPr>
    </w:p>
    <w:p w14:paraId="484CF3A2" w14:textId="77777777" w:rsidR="007A5E92" w:rsidRDefault="001F6BD1">
      <w:pPr>
        <w:pStyle w:val="RequiredOutput"/>
      </w:pPr>
      <w:r>
        <w:t>Error: script failed: ../service.json is not a valid JSON configuration</w:t>
      </w:r>
    </w:p>
    <w:p w14:paraId="4B2B67EA" w14:textId="77777777" w:rsidR="007A5E92" w:rsidRDefault="007A5E92">
      <w:pPr>
        <w:keepNext/>
      </w:pPr>
    </w:p>
    <w:p w14:paraId="5B3E6295" w14:textId="77777777" w:rsidR="007A5E92" w:rsidRDefault="001F6BD1">
      <w:r>
        <w:t>After each run, $LASTEXITCODE (echo $?) prints 1, and Test-Path prints False: no service-updated.json was written in the solidity folder, because loadConfig failed before anything was saved. The first Get-Content (cat) prints {"service": "contact-api", "port": 8080,} exactly as Set-Content wrote it: the script never changes the file it reads. The second run shows that valid JSON is not enough: the port "8080" is text, not a number, and loadConfig refuses it with the same line. The last Get-Content prints th</w:t>
      </w:r>
      <w:r>
        <w:t>e good service.json again. The message names the path the script used, which starts from the project root. The cheatcode's own message says exactly where the mistake is; the script reverts with one clear message of its own instead, the same as every language's apart from forge's prefix and the ../.</w:t>
      </w:r>
    </w:p>
    <w:p w14:paraId="0358E186" w14:textId="77777777" w:rsidR="007A5E92" w:rsidRDefault="007A5E92">
      <w:pPr>
        <w:keepNext/>
      </w:pPr>
    </w:p>
    <w:p w14:paraId="03D07AAB" w14:textId="77777777" w:rsidR="007A5E92" w:rsidRDefault="007A5E92">
      <w:pPr>
        <w:keepNext/>
      </w:pPr>
    </w:p>
    <w:p w14:paraId="6FFEB34E" w14:textId="77777777" w:rsidR="007A5E92" w:rsidRDefault="001F6BD1">
      <w:pPr>
        <w:pStyle w:val="Heading2"/>
      </w:pPr>
      <w:r>
        <w:t>What to Notice</w:t>
      </w:r>
    </w:p>
    <w:p w14:paraId="1931B897" w14:textId="77777777" w:rsidR="007A5E92" w:rsidRDefault="001F6BD1">
      <w:pPr>
        <w:pStyle w:val="ListBullet"/>
      </w:pPr>
      <w:r>
        <w:t>Foundry keeps a serialized object's keys in alphabetical order, whatever order the script adds them in, so Solidity's service-updated.json lists enabled first. It is the same object as Lesson 3.15's line, because a JSON object's keys have no order that matters; the Written File Check shows it.</w:t>
      </w:r>
    </w:p>
    <w:p w14:paraId="23833912" w14:textId="77777777" w:rsidR="007A5E92" w:rsidRDefault="001F6BD1">
      <w:pPr>
        <w:pStyle w:val="ListBullet"/>
      </w:pPr>
      <w:r>
        <w:t>Each vm.serialize cheatcode adds one key to an object Foundry keeps under the name given first, "config", and returns the whole object so far as text; the last call's text holds all four keys. That stored object is a change to Foundry's own state, so run is neither pure nor view.</w:t>
      </w:r>
    </w:p>
    <w:p w14:paraId="7C313490" w14:textId="77777777" w:rsidR="007A5E92" w:rsidRDefault="001F6BD1">
      <w:pPr>
        <w:pStyle w:val="ListBullet"/>
      </w:pPr>
      <w:r>
        <w:t>".port" is a key path: a dot, then the key, at the top of the object. On their own, the parse cheatcodes are loose: vm.parseJsonUint converts "8080" in quotes to 8080, and a missing key makes a cheatcode revert with forge's own message, vm.parseJsonUint: path ".port" must return exactly one JSON value. So loadConfig checks first: vm.keyExistsJson for each key, and the size of vm.parseJson(text, ".port"), which returns the value encoded as bytes: a number always fills exactly 32 bytes, and text takes more (9</w:t>
      </w:r>
      <w:r>
        <w:t>6 for "8080"). Foundry has no simpler way to ask a value's kind, so Solidity checks the kind of the port only. Lesson 3.17a handles missing values.</w:t>
      </w:r>
    </w:p>
    <w:p w14:paraId="06BA6E07" w14:textId="77777777" w:rsidR="007A5E92" w:rsidRDefault="001F6BD1">
      <w:pPr>
        <w:pStyle w:val="ListBullet"/>
      </w:pPr>
      <w:r>
        <w:t>The JSON and file cheatcodes work only under forge; a deployed contract can never read or write a JSON file.</w:t>
      </w:r>
    </w:p>
    <w:p w14:paraId="391BC3CE" w14:textId="77777777" w:rsidR="007A5E92" w:rsidRDefault="001F6BD1">
      <w:pPr>
        <w:pStyle w:val="ListBullet"/>
      </w:pPr>
      <w:r>
        <w:t>If you run the Malformed JSON Check with the Basic version instead, forge ends with Error: script failed: vm.parseJsonString: failed parsing JSON: trailing comma at line 1 column 41, the cheatcode's own message, which names the line and column of the mistake.</w:t>
      </w:r>
    </w:p>
    <w:p w14:paraId="793397B0" w14:textId="77777777" w:rsidR="007A5E92" w:rsidRDefault="007A5E92">
      <w:pPr>
        <w:keepNext/>
      </w:pPr>
    </w:p>
    <w:p w14:paraId="4B4F43AE" w14:textId="77777777" w:rsidR="007A5E92" w:rsidRDefault="001F6BD1">
      <w:pPr>
        <w:pStyle w:val="Heading3"/>
      </w:pPr>
      <w:r>
        <w:t>Basic and Production-Minded Comparison</w:t>
      </w:r>
    </w:p>
    <w:p w14:paraId="3AE45715" w14:textId="77777777" w:rsidR="007A5E92" w:rsidRDefault="001F6BD1">
      <w:r>
        <w:t>Both versions read service.json in one read, parse it with the same library, log the four values, change environment in memory, and write the object back out as compact JSON. The Basic version does it all in run and trusts the file. The Production-Minded version keeps the configuration in a ServiceConfig struct, the shape Lesson 3.17a reads again, moves loading and saving into loadConfig and saveConfig, the pattern the Challenge follows for a contact, and turns a file the library rejects into one Error line</w:t>
      </w:r>
      <w:r>
        <w:t xml:space="preserve"> and exit code 1, as Lesson 2.11a taught, with nothing written.</w:t>
      </w:r>
    </w:p>
    <w:p w14:paraId="64ED978B" w14:textId="77777777" w:rsidR="007A5E92" w:rsidRDefault="007A5E92">
      <w:pPr>
        <w:keepNext/>
      </w:pPr>
    </w:p>
    <w:p w14:paraId="09DBA450" w14:textId="77777777" w:rsidR="007A5E92" w:rsidRDefault="007A5E92">
      <w:pPr>
        <w:keepNext/>
      </w:pPr>
    </w:p>
    <w:p w14:paraId="4A3B4B5B" w14:textId="77777777" w:rsidR="007A5E92" w:rsidRDefault="007A5E92">
      <w:pPr>
        <w:keepNext/>
      </w:pPr>
    </w:p>
    <w:p w14:paraId="5FC6C809" w14:textId="77777777" w:rsidR="007A5E92" w:rsidRDefault="001F6BD1">
      <w:pPr>
        <w:pStyle w:val="Heading1"/>
      </w:pPr>
      <w:r>
        <w:t>Supporting Files</w:t>
      </w:r>
    </w:p>
    <w:p w14:paraId="67F4E346" w14:textId="77777777" w:rsidR="007A5E92" w:rsidRDefault="001F6BD1">
      <w:r>
        <w:t>This is the file the setup commands wrote, shown here so you can check yours. Cargo.toml names this lesson's package, service_json, and its two programs, and pins serde and serde_json to exact versions; serde's line is written as a table in braces because it also switches on the derive feature. cargo init and cargo add do not write the comment lines, which are this lesson's notes about the file; the blank lines may differ.</w:t>
      </w:r>
    </w:p>
    <w:p w14:paraId="38BFE4BF" w14:textId="77777777" w:rsidR="007A5E92" w:rsidRDefault="007A5E92">
      <w:pPr>
        <w:keepNext/>
      </w:pPr>
    </w:p>
    <w:p w14:paraId="34B757F1" w14:textId="77777777" w:rsidR="007A5E92" w:rsidRDefault="007A5E92">
      <w:pPr>
        <w:keepNext/>
      </w:pPr>
    </w:p>
    <w:p w14:paraId="78B5893F" w14:textId="77777777" w:rsidR="007A5E92" w:rsidRDefault="001F6BD1">
      <w:pPr>
        <w:pStyle w:val="Heading2"/>
      </w:pPr>
      <w:r>
        <w:t>rust/Cargo.toml</w:t>
      </w:r>
    </w:p>
    <w:p w14:paraId="675F27C7" w14:textId="77777777" w:rsidR="007A5E92" w:rsidRDefault="001F6BD1">
      <w:pPr>
        <w:pStyle w:val="SourceCode"/>
        <w:keepNext/>
      </w:pPr>
      <w:r>
        <w:t>[package]</w:t>
      </w:r>
    </w:p>
    <w:p w14:paraId="4885DABA" w14:textId="77777777" w:rsidR="007A5E92" w:rsidRDefault="001F6BD1">
      <w:pPr>
        <w:pStyle w:val="SourceCode"/>
        <w:keepNext/>
      </w:pPr>
      <w:r>
        <w:t>name = "service_json"</w:t>
      </w:r>
    </w:p>
    <w:p w14:paraId="5224FED1" w14:textId="77777777" w:rsidR="007A5E92" w:rsidRDefault="001F6BD1">
      <w:pPr>
        <w:pStyle w:val="SourceCode"/>
      </w:pPr>
      <w:r>
        <w:t>version = "0.1.0"</w:t>
      </w:r>
    </w:p>
    <w:p w14:paraId="70506B51" w14:textId="77777777" w:rsidR="007A5E92" w:rsidRDefault="001F6BD1">
      <w:pPr>
        <w:pStyle w:val="SourceCode"/>
      </w:pPr>
      <w:r>
        <w:t>edition = "2024"</w:t>
      </w:r>
    </w:p>
    <w:p w14:paraId="583208FF" w14:textId="77777777" w:rsidR="007A5E92" w:rsidRDefault="007A5E92">
      <w:pPr>
        <w:pStyle w:val="SourceCode"/>
      </w:pPr>
    </w:p>
    <w:p w14:paraId="1290012C" w14:textId="77777777" w:rsidR="007A5E92" w:rsidRDefault="001F6BD1">
      <w:pPr>
        <w:pStyle w:val="SourceCode"/>
      </w:pPr>
      <w:r>
        <w:t># Each file in src/bin/ becomes its own program: basic_service_json and</w:t>
      </w:r>
    </w:p>
    <w:p w14:paraId="3989A2FE" w14:textId="77777777" w:rsidR="007A5E92" w:rsidRDefault="001F6BD1">
      <w:pPr>
        <w:pStyle w:val="SourceCode"/>
      </w:pPr>
      <w:r>
        <w:t># service_json.</w:t>
      </w:r>
    </w:p>
    <w:p w14:paraId="703EB1FA" w14:textId="77777777" w:rsidR="007A5E92" w:rsidRDefault="007A5E92">
      <w:pPr>
        <w:pStyle w:val="SourceCode"/>
      </w:pPr>
    </w:p>
    <w:p w14:paraId="303EBD81" w14:textId="77777777" w:rsidR="007A5E92" w:rsidRDefault="001F6BD1">
      <w:pPr>
        <w:pStyle w:val="SourceCode"/>
      </w:pPr>
      <w:r>
        <w:t># serde turns Rust structs into data and back, and serde_json reads and</w:t>
      </w:r>
    </w:p>
    <w:p w14:paraId="71F8D71A" w14:textId="77777777" w:rsidR="007A5E92" w:rsidRDefault="001F6BD1">
      <w:pPr>
        <w:pStyle w:val="SourceCode"/>
      </w:pPr>
      <w:r>
        <w:t># writes that data as JSON. "=1.0.229" means exactly version 1.0.229; the</w:t>
      </w:r>
    </w:p>
    <w:p w14:paraId="7260E718" w14:textId="77777777" w:rsidR="007A5E92" w:rsidRDefault="001F6BD1">
      <w:pPr>
        <w:pStyle w:val="SourceCode"/>
      </w:pPr>
      <w:r>
        <w:t># first cargo build downloads both for this project. features = ["derive"]</w:t>
      </w:r>
    </w:p>
    <w:p w14:paraId="0A8E7E3B" w14:textId="77777777" w:rsidR="007A5E92" w:rsidRDefault="001F6BD1">
      <w:pPr>
        <w:pStyle w:val="SourceCode"/>
      </w:pPr>
      <w:r>
        <w:t># switches on serde's #[derive(...)] support, which the programs use.</w:t>
      </w:r>
    </w:p>
    <w:p w14:paraId="178D5050" w14:textId="77777777" w:rsidR="007A5E92" w:rsidRDefault="001F6BD1">
      <w:pPr>
        <w:pStyle w:val="SourceCode"/>
        <w:keepNext/>
      </w:pPr>
      <w:r>
        <w:t>[dependencies]</w:t>
      </w:r>
    </w:p>
    <w:p w14:paraId="234ECD5A" w14:textId="77777777" w:rsidR="007A5E92" w:rsidRDefault="001F6BD1">
      <w:pPr>
        <w:pStyle w:val="SourceCode"/>
        <w:keepNext/>
      </w:pPr>
      <w:r>
        <w:t>serde = { version = "=1.0.229", features = ["derive"] }</w:t>
      </w:r>
    </w:p>
    <w:p w14:paraId="2128C9B1" w14:textId="77777777" w:rsidR="007A5E92" w:rsidRDefault="001F6BD1">
      <w:pPr>
        <w:pStyle w:val="SourceCode"/>
      </w:pPr>
      <w:r>
        <w:t>serde_json = "=1.0.151"</w:t>
      </w:r>
    </w:p>
    <w:p w14:paraId="34CE5688" w14:textId="77777777" w:rsidR="007A5E92" w:rsidRDefault="007A5E92">
      <w:pPr>
        <w:keepNext/>
      </w:pPr>
    </w:p>
    <w:p w14:paraId="6ADA60F7" w14:textId="77777777" w:rsidR="007A5E92" w:rsidRDefault="007A5E92">
      <w:pPr>
        <w:keepNext/>
      </w:pPr>
    </w:p>
    <w:p w14:paraId="56C6E176" w14:textId="77777777" w:rsidR="007A5E92" w:rsidRDefault="007A5E92">
      <w:pPr>
        <w:keepNext/>
      </w:pPr>
    </w:p>
    <w:p w14:paraId="26C43DEA" w14:textId="77777777" w:rsidR="007A5E92" w:rsidRDefault="001F6BD1">
      <w:pPr>
        <w:pStyle w:val="Heading1"/>
      </w:pPr>
      <w:r>
        <w:t>Validation Rules</w:t>
      </w:r>
    </w:p>
    <w:p w14:paraId="51880FE0" w14:textId="77777777" w:rsidR="007A5E92" w:rsidRDefault="001F6BD1">
      <w:r>
        <w:t>This lesson is checked by running each program and comparing what your screen shows with the required results, by eye. No separate validator program is needed. Each language section shows the written file with a Written File Check and ends with a Malformed JSON Check.</w:t>
      </w:r>
    </w:p>
    <w:p w14:paraId="6BD5E45B" w14:textId="77777777" w:rsidR="007A5E92" w:rsidRDefault="007A5E92">
      <w:pPr>
        <w:keepNext/>
      </w:pPr>
    </w:p>
    <w:p w14:paraId="07A66B0D" w14:textId="77777777" w:rsidR="007A5E92" w:rsidRDefault="001F6BD1">
      <w:pPr>
        <w:pStyle w:val="ListBullet"/>
      </w:pPr>
      <w:r>
        <w:t>Run every command from the lesson-3.15-extended folder, with service.json written by the Service File Setup command and the cJSON files checked by the Library Check.</w:t>
      </w:r>
    </w:p>
    <w:p w14:paraId="16658C18" w14:textId="77777777" w:rsidR="007A5E92" w:rsidRDefault="001F6BD1">
      <w:pPr>
        <w:pStyle w:val="ListBullet"/>
      </w:pPr>
      <w:r>
        <w:t>Every line must match the expected lines exactly, in the same order, with nothing extra. For a Solidity run that succeeds, compare the lines under == Logs ==; for one that fails, the last line forge prints.</w:t>
      </w:r>
    </w:p>
    <w:p w14:paraId="50BC3B4D" w14:textId="77777777" w:rsidR="007A5E92" w:rsidRDefault="001F6BD1">
      <w:pPr>
        <w:pStyle w:val="ListBullet"/>
      </w:pPr>
      <w:r>
        <w:t>The Written File Check shows the one line of compact JSON, with environment set to production: Lesson 3.15's line for Assembly, Rust, and Erlang, and the same object with its keys in alphabetical order for Solidity.</w:t>
      </w:r>
    </w:p>
    <w:p w14:paraId="603BD6DB" w14:textId="77777777" w:rsidR="007A5E92" w:rsidRDefault="001F6BD1">
      <w:pPr>
        <w:pStyle w:val="ListBullet"/>
      </w:pPr>
      <w:r>
        <w:t>The Production-Minded Malformed JSON Check shows only the Error line, exit code 1, and False for service-updated.json after each of its two runs, and the broken line still in service.json after the first.</w:t>
      </w:r>
    </w:p>
    <w:p w14:paraId="72AE803F" w14:textId="77777777" w:rsidR="007A5E92" w:rsidRDefault="001F6BD1">
      <w:pPr>
        <w:pStyle w:val="ListBullet"/>
      </w:pPr>
      <w:r>
        <w:t>After every check, Get-Content shows the good service.json.</w:t>
      </w:r>
    </w:p>
    <w:p w14:paraId="2B7AF849" w14:textId="77777777" w:rsidR="007A5E92" w:rsidRDefault="007A5E92">
      <w:pPr>
        <w:keepNext/>
      </w:pPr>
    </w:p>
    <w:p w14:paraId="2793C4B0" w14:textId="77777777" w:rsidR="007A5E92" w:rsidRDefault="007A5E92">
      <w:pPr>
        <w:keepNext/>
      </w:pPr>
    </w:p>
    <w:p w14:paraId="6AED684E" w14:textId="77777777" w:rsidR="007A5E92" w:rsidRDefault="001F6BD1">
      <w:pPr>
        <w:pStyle w:val="Heading2"/>
      </w:pPr>
      <w:r>
        <w:t>Expected Values</w:t>
      </w:r>
    </w:p>
    <w:p w14:paraId="30C76668" w14:textId="77777777" w:rsidR="007A5E92" w:rsidRDefault="001F6BD1">
      <w:pPr>
        <w:keepNext/>
      </w:pPr>
      <w:r>
        <w:t>Every program works with these values.</w:t>
      </w:r>
    </w:p>
    <w:p w14:paraId="6CB0772D" w14:textId="77777777" w:rsidR="007A5E92" w:rsidRDefault="007A5E92">
      <w:pPr>
        <w:keepNext/>
      </w:pPr>
    </w:p>
    <w:p w14:paraId="48D8D98E" w14:textId="77777777" w:rsidR="007A5E92" w:rsidRDefault="001F6BD1">
      <w:pPr>
        <w:pStyle w:val="RequiredOutput"/>
        <w:keepNext/>
      </w:pPr>
      <w:r>
        <w:t>File to load: service.json, in the lesson-3.15-extended folder</w:t>
      </w:r>
    </w:p>
    <w:p w14:paraId="421EFF1E" w14:textId="77777777" w:rsidR="007A5E92" w:rsidRDefault="001F6BD1">
      <w:pPr>
        <w:pStyle w:val="RequiredOutput"/>
        <w:keepNext/>
      </w:pPr>
      <w:r>
        <w:t>Its keys and values: service "contact-api", environment "staging",</w:t>
      </w:r>
    </w:p>
    <w:p w14:paraId="3A2DF645" w14:textId="77777777" w:rsidR="007A5E92" w:rsidRDefault="001F6BD1">
      <w:pPr>
        <w:pStyle w:val="RequiredOutput"/>
        <w:keepNext/>
      </w:pPr>
      <w:r>
        <w:t xml:space="preserve">  port 8080, enabled true</w:t>
      </w:r>
    </w:p>
    <w:p w14:paraId="104D7CC7" w14:textId="77777777" w:rsidR="007A5E92" w:rsidRDefault="001F6BD1">
      <w:pPr>
        <w:pStyle w:val="RequiredOutput"/>
        <w:keepNext/>
      </w:pPr>
      <w:r>
        <w:t>Change made in memory: environment becomes "production"</w:t>
      </w:r>
    </w:p>
    <w:p w14:paraId="07B88B41" w14:textId="77777777" w:rsidR="007A5E92" w:rsidRDefault="001F6BD1">
      <w:pPr>
        <w:pStyle w:val="RequiredOutput"/>
        <w:keepNext/>
      </w:pPr>
      <w:r>
        <w:t>File to write: service-updated.json, in each language's own folder</w:t>
      </w:r>
    </w:p>
    <w:p w14:paraId="4DC2EF7D" w14:textId="77777777" w:rsidR="007A5E92" w:rsidRDefault="001F6BD1">
      <w:pPr>
        <w:pStyle w:val="RequiredOutput"/>
        <w:keepNext/>
      </w:pPr>
      <w:r>
        <w:t>Malformed JSON Check writes: {"service": "contact-api", "port": 8080,}</w:t>
      </w:r>
    </w:p>
    <w:p w14:paraId="4A6A7510" w14:textId="77777777" w:rsidR="007A5E92" w:rsidRDefault="001F6BD1">
      <w:pPr>
        <w:pStyle w:val="RequiredOutput"/>
        <w:keepNext/>
      </w:pPr>
      <w:r>
        <w:t xml:space="preserve">  then service.json with "port": "8080" (valid JSON, wrong kind)</w:t>
      </w:r>
    </w:p>
    <w:p w14:paraId="7119BACE" w14:textId="77777777" w:rsidR="007A5E92" w:rsidRDefault="001F6BD1">
      <w:pPr>
        <w:pStyle w:val="RequiredOutput"/>
        <w:keepNext/>
      </w:pPr>
      <w:r>
        <w:t>Exercise: also set enabled to false before saving</w:t>
      </w:r>
    </w:p>
    <w:p w14:paraId="0320626E" w14:textId="77777777" w:rsidR="007A5E92" w:rsidRDefault="001F6BD1">
      <w:pPr>
        <w:pStyle w:val="RequiredOutput"/>
      </w:pPr>
      <w:r>
        <w:t>Challenge: save and load one contact in contact.json, in the same folder</w:t>
      </w:r>
    </w:p>
    <w:p w14:paraId="0C6CD787" w14:textId="77777777" w:rsidR="007A5E92" w:rsidRDefault="007A5E92">
      <w:pPr>
        <w:keepNext/>
      </w:pPr>
    </w:p>
    <w:p w14:paraId="4695070C" w14:textId="77777777" w:rsidR="007A5E92" w:rsidRDefault="007A5E92">
      <w:pPr>
        <w:keepNext/>
      </w:pPr>
    </w:p>
    <w:p w14:paraId="5E3C4040" w14:textId="77777777" w:rsidR="007A5E92" w:rsidRDefault="001F6BD1">
      <w:pPr>
        <w:pStyle w:val="Heading2"/>
      </w:pPr>
      <w:r>
        <w:t>Required Clean-Run Output</w:t>
      </w:r>
    </w:p>
    <w:p w14:paraId="4879AD31" w14:textId="77777777" w:rsidR="007A5E92" w:rsidRDefault="001F6BD1">
      <w:pPr>
        <w:keepNext/>
      </w:pPr>
      <w:r>
        <w:t>Both the Basic and the Production-Minded program show these lines and end with exit code 0. Solidity shows them under == Logs ==, each indented by two spaces. These are the Assembly lines on Windows; the Linux program prints / in place of \. Rust and Erlang print their own folder name in place of assembly, and Solidity prints the file's name alone, because its paths start in the solidity folder.</w:t>
      </w:r>
    </w:p>
    <w:p w14:paraId="7EF617C0" w14:textId="77777777" w:rsidR="007A5E92" w:rsidRDefault="007A5E92">
      <w:pPr>
        <w:keepNext/>
      </w:pPr>
    </w:p>
    <w:p w14:paraId="41FA109E" w14:textId="77777777" w:rsidR="007A5E92" w:rsidRDefault="001F6BD1">
      <w:pPr>
        <w:pStyle w:val="RequiredOutput"/>
        <w:keepNext/>
      </w:pPr>
      <w:r>
        <w:t>Service: contact-api</w:t>
      </w:r>
    </w:p>
    <w:p w14:paraId="315C5E95" w14:textId="77777777" w:rsidR="007A5E92" w:rsidRDefault="001F6BD1">
      <w:pPr>
        <w:pStyle w:val="RequiredOutput"/>
        <w:keepNext/>
      </w:pPr>
      <w:r>
        <w:t>Environment: staging</w:t>
      </w:r>
    </w:p>
    <w:p w14:paraId="3FA54429" w14:textId="77777777" w:rsidR="007A5E92" w:rsidRDefault="001F6BD1">
      <w:pPr>
        <w:pStyle w:val="RequiredOutput"/>
        <w:keepNext/>
      </w:pPr>
      <w:r>
        <w:t>Port: 8080</w:t>
      </w:r>
    </w:p>
    <w:p w14:paraId="42349E0E" w14:textId="77777777" w:rsidR="007A5E92" w:rsidRDefault="001F6BD1">
      <w:pPr>
        <w:pStyle w:val="RequiredOutput"/>
        <w:keepNext/>
      </w:pPr>
      <w:r>
        <w:t>Enabled: true</w:t>
      </w:r>
    </w:p>
    <w:p w14:paraId="77A04BA9" w14:textId="77777777" w:rsidR="007A5E92" w:rsidRDefault="001F6BD1">
      <w:pPr>
        <w:pStyle w:val="RequiredOutput"/>
        <w:keepNext/>
      </w:pPr>
      <w:r>
        <w:t>Changed environment to production</w:t>
      </w:r>
    </w:p>
    <w:p w14:paraId="5B8384A9" w14:textId="77777777" w:rsidR="007A5E92" w:rsidRDefault="001F6BD1">
      <w:pPr>
        <w:pStyle w:val="RequiredOutput"/>
      </w:pPr>
      <w:r>
        <w:t>Wrote assembly\service-updated.json</w:t>
      </w:r>
    </w:p>
    <w:p w14:paraId="5F852162" w14:textId="77777777" w:rsidR="007A5E92" w:rsidRDefault="007A5E92">
      <w:pPr>
        <w:keepNext/>
      </w:pPr>
    </w:p>
    <w:p w14:paraId="115E8C37" w14:textId="77777777" w:rsidR="007A5E92" w:rsidRDefault="007A5E92">
      <w:pPr>
        <w:keepNext/>
      </w:pPr>
    </w:p>
    <w:p w14:paraId="7335C4C3" w14:textId="77777777" w:rsidR="007A5E92" w:rsidRDefault="007A5E92">
      <w:pPr>
        <w:keepNext/>
      </w:pPr>
    </w:p>
    <w:p w14:paraId="70CA622D" w14:textId="77777777" w:rsidR="007A5E92" w:rsidRDefault="001F6BD1">
      <w:pPr>
        <w:pStyle w:val="Heading1"/>
      </w:pPr>
      <w:r>
        <w:t>Common Mistakes</w:t>
      </w:r>
    </w:p>
    <w:p w14:paraId="1F254393" w14:textId="77777777" w:rsidR="007A5E92" w:rsidRDefault="001F6BD1">
      <w:pPr>
        <w:pStyle w:val="ListBullet"/>
      </w:pPr>
      <w:r>
        <w:t>Writing JSON the way other languages write text: single quotes around text, or a comma after the last value. JSON allows neither, and every parser here rejects the whole file.</w:t>
      </w:r>
    </w:p>
    <w:p w14:paraId="739E0F2E" w14:textId="77777777" w:rsidR="007A5E92" w:rsidRDefault="001F6BD1">
      <w:pPr>
        <w:pStyle w:val="ListBullet"/>
      </w:pPr>
      <w:r>
        <w:t>Building JSON by joining text by hand, for example with string.concat in Solidity. A value that holds a quote breaks the file. The library's serializer writes such a quote with a backslash before it, \", so the text stays valid; Erlang's json:encode, for example, writes the text x"y as:</w:t>
      </w:r>
    </w:p>
    <w:p w14:paraId="11B93B12" w14:textId="77777777" w:rsidR="007A5E92" w:rsidRDefault="007A5E92">
      <w:pPr>
        <w:keepNext/>
      </w:pPr>
    </w:p>
    <w:p w14:paraId="0A1BCFA0" w14:textId="77777777" w:rsidR="007A5E92" w:rsidRDefault="001F6BD1">
      <w:pPr>
        <w:pStyle w:val="RequiredOutput"/>
      </w:pPr>
      <w:r>
        <w:t>"x\"y"</w:t>
      </w:r>
    </w:p>
    <w:p w14:paraId="67F8D56F" w14:textId="77777777" w:rsidR="007A5E92" w:rsidRDefault="007A5E92">
      <w:pPr>
        <w:keepNext/>
      </w:pPr>
    </w:p>
    <w:p w14:paraId="5020F8E3" w14:textId="77777777" w:rsidR="007A5E92" w:rsidRDefault="001F6BD1">
      <w:pPr>
        <w:pStyle w:val="ListBullet"/>
      </w:pPr>
      <w:r>
        <w:t>Leaving .\assembly\cJSON.c out of the gcc command. The build fails with undefined reference to `cJSON_Parse', because the library's code was never compiled.</w:t>
      </w:r>
    </w:p>
    <w:p w14:paraId="1BF8F615" w14:textId="77777777" w:rsidR="007A5E92" w:rsidRDefault="001F6BD1">
      <w:pPr>
        <w:pStyle w:val="ListBullet"/>
      </w:pPr>
      <w:r>
        <w:t>Building with a cJSON file whose hash does not match. Download it again from the pinned release first.</w:t>
      </w:r>
    </w:p>
    <w:p w14:paraId="39054066" w14:textId="77777777" w:rsidR="007A5E92" w:rsidRDefault="001F6BD1">
      <w:pPr>
        <w:pStyle w:val="ListBullet"/>
      </w:pPr>
      <w:r>
        <w:t>Assembly: reading a value's record without checking it. A missing key gives 0, and reading through 0 crashes the program; load_config checks each kind first.</w:t>
      </w:r>
    </w:p>
    <w:p w14:paraId="19844872" w14:textId="77777777" w:rsidR="007A5E92" w:rsidRDefault="001F6BD1">
      <w:pPr>
        <w:pStyle w:val="ListBullet"/>
      </w:pPr>
      <w:r>
        <w:t>Rust: leaving out features = ["derive"] in Cargo.toml. The build fails with cannot find derive macro `Serialize` in this scope.</w:t>
      </w:r>
    </w:p>
    <w:p w14:paraId="02DC0A85" w14:textId="77777777" w:rsidR="007A5E92" w:rsidRDefault="001F6BD1">
      <w:pPr>
        <w:pStyle w:val="ListBullet"/>
      </w:pPr>
      <w:r>
        <w:t>Erlang: encoding a map with json:encode when the order matters (it sorts the keys), or writing new text as a character list, "production", which becomes an array of numbers. Use json:encode_key_value_list and a binary, &lt;&lt;"production"&gt;&gt;.</w:t>
      </w:r>
    </w:p>
    <w:p w14:paraId="4E8C4045" w14:textId="77777777" w:rsidR="007A5E92" w:rsidRDefault="001F6BD1">
      <w:pPr>
        <w:pStyle w:val="ListBullet"/>
      </w:pPr>
      <w:r>
        <w:t>Solidity: expecting Foundry to keep the keys in the order the script adds them. It sorts them; the object is the same.</w:t>
      </w:r>
    </w:p>
    <w:p w14:paraId="758A7A7F" w14:textId="77777777" w:rsidR="007A5E92" w:rsidRDefault="001F6BD1">
      <w:pPr>
        <w:pStyle w:val="ListBullet"/>
      </w:pPr>
      <w:r>
        <w:t>Expecting the change to reach service.json. Changing a value in memory changes nothing on disk; only writing a file does, and these programs write a new one.</w:t>
      </w:r>
    </w:p>
    <w:p w14:paraId="5C8A4C67" w14:textId="77777777" w:rsidR="007A5E92" w:rsidRDefault="007A5E92">
      <w:pPr>
        <w:keepNext/>
      </w:pPr>
    </w:p>
    <w:p w14:paraId="40A1E568" w14:textId="77777777" w:rsidR="007A5E92" w:rsidRDefault="007A5E92">
      <w:pPr>
        <w:keepNext/>
      </w:pPr>
    </w:p>
    <w:p w14:paraId="1DEAA664" w14:textId="77777777" w:rsidR="007A5E92" w:rsidRDefault="007A5E92">
      <w:pPr>
        <w:keepNext/>
      </w:pPr>
    </w:p>
    <w:p w14:paraId="4DFE1B7A" w14:textId="77777777" w:rsidR="007A5E92" w:rsidRDefault="001F6BD1">
      <w:pPr>
        <w:pStyle w:val="Heading1"/>
      </w:pPr>
      <w:r>
        <w:t>Project Connection</w:t>
      </w:r>
    </w:p>
    <w:p w14:paraId="2870E64C" w14:textId="77777777" w:rsidR="007A5E92" w:rsidRDefault="001F6BD1">
      <w:r>
        <w:t>As in Lesson 3.15, the Contact Manager, this chapter's capstone, must save its contacts and load them again when it starts, and JSON is a natural save format for it: each contact is an object with named values, the library writes it and reads it back exactly, and other programs can read the same file. The Challenge adds that piece: a Contact record saved to contact.json and loaded back with the same library. The Contact Manager has now seen three formats: Lesson 3.13a's pipe-separated lines are the simplest</w:t>
      </w:r>
      <w:r>
        <w:t xml:space="preserve">, for values that never hold the delimiter; CSV suits a table that spreadsheets also open; and JSON suits named values of different kinds and nested data, and is what web APIs speak. The ServiceConfig record and load_config (loadConfig) are the start of Lesson 3.17a: Configuration Files, which reads the same four settings and adds defaults for missing ones. The Contact Manager of Chapter 5 exports its records to JSON, and Chapter 6 sends and receives JSON over HTTP; this lesson's parsing and serializing is </w:t>
      </w:r>
      <w:r>
        <w:t>the same work, only on a file.</w:t>
      </w:r>
    </w:p>
    <w:p w14:paraId="0E3FB652" w14:textId="77777777" w:rsidR="007A5E92" w:rsidRDefault="007A5E92">
      <w:pPr>
        <w:keepNext/>
      </w:pPr>
    </w:p>
    <w:p w14:paraId="3D4230EB" w14:textId="77777777" w:rsidR="007A5E92" w:rsidRDefault="007A5E92">
      <w:pPr>
        <w:keepNext/>
      </w:pPr>
    </w:p>
    <w:p w14:paraId="2F5B8C00" w14:textId="77777777" w:rsidR="007A5E92" w:rsidRDefault="007A5E92">
      <w:pPr>
        <w:keepNext/>
      </w:pPr>
    </w:p>
    <w:p w14:paraId="6616B3AA" w14:textId="77777777" w:rsidR="007A5E92" w:rsidRDefault="001F6BD1">
      <w:pPr>
        <w:pStyle w:val="Heading1"/>
      </w:pPr>
      <w:r>
        <w:t>Workbook Exercise</w:t>
      </w:r>
    </w:p>
    <w:p w14:paraId="0FF76E88" w14:textId="77777777" w:rsidR="007A5E92" w:rsidRDefault="001F6BD1">
      <w:r>
        <w:t>Disable the service as well: after changing the environment, change one more value in memory before saving, and print Changed enabled to false after the Changed environment to production line.</w:t>
      </w:r>
    </w:p>
    <w:p w14:paraId="22580EDB" w14:textId="77777777" w:rsidR="007A5E92" w:rsidRDefault="007A5E92">
      <w:pPr>
        <w:keepNext/>
      </w:pPr>
    </w:p>
    <w:p w14:paraId="273EAAEC" w14:textId="77777777" w:rsidR="007A5E92" w:rsidRDefault="001F6BD1">
      <w:pPr>
        <w:pStyle w:val="ListBullet"/>
      </w:pPr>
      <w:r>
        <w:t>Assembly: add disabled_line db "Changed enabled to false", 10, 0 to the read-only section, below changed_line. In main, right after the printf of changed_line, set the field with mov dword [config + ENABLED], 0, then print disabled_line. Make the change in the Windows and the Linux file.</w:t>
      </w:r>
    </w:p>
    <w:p w14:paraId="2A2FDE87" w14:textId="77777777" w:rsidR="007A5E92" w:rsidRDefault="001F6BD1">
      <w:pPr>
        <w:pStyle w:val="ListBullet"/>
      </w:pPr>
      <w:r>
        <w:t>Rust: after the println! of Changed environment to production, add config.enabled = false; and a println! of the new line.</w:t>
      </w:r>
    </w:p>
    <w:p w14:paraId="09789CC4" w14:textId="77777777" w:rsidR="007A5E92" w:rsidRDefault="001F6BD1">
      <w:pPr>
        <w:pStyle w:val="ListBullet"/>
      </w:pPr>
      <w:r>
        <w:t>Erlang: after the io:format of Changed environment to production, add Disabled = Updated#service_config{enabled = false}, and an io:format of the new line, and pass Disabled to save_config instead of Updated.</w:t>
      </w:r>
    </w:p>
    <w:p w14:paraId="7322B5C2" w14:textId="77777777" w:rsidR="007A5E92" w:rsidRDefault="001F6BD1">
      <w:pPr>
        <w:pStyle w:val="ListBullet"/>
      </w:pPr>
      <w:r>
        <w:t>Solidity: after the console.log of Changed environment to production, add config.enabled = false; and a console.log of the new line.</w:t>
      </w:r>
    </w:p>
    <w:p w14:paraId="15A3DA47" w14:textId="77777777" w:rsidR="007A5E92" w:rsidRDefault="001F6BD1">
      <w:pPr>
        <w:pStyle w:val="ListBullet"/>
      </w:pPr>
      <w:r>
        <w:t>Before you run anything, predict what the program prints and what the written file holds.</w:t>
      </w:r>
    </w:p>
    <w:p w14:paraId="49F98094" w14:textId="77777777" w:rsidR="007A5E92" w:rsidRDefault="007A5E92">
      <w:pPr>
        <w:keepNext/>
      </w:pPr>
    </w:p>
    <w:p w14:paraId="03C67CBE" w14:textId="77777777" w:rsidR="007A5E92" w:rsidRDefault="001F6BD1">
      <w:r>
        <w:t>Build and run the Production-Minded program in each language as before. The output must match the Required Exercise Output below, and the exit code must be 0. Get-Content on the language's own service-updated.json (for Assembly, Get-Content .\assembly\service-updated.json) must then show "enabled":false, still without quotes, because it is a true-or-false value, not text.</w:t>
      </w:r>
    </w:p>
    <w:p w14:paraId="70AC49BB" w14:textId="77777777" w:rsidR="007A5E92" w:rsidRDefault="007A5E92">
      <w:pPr>
        <w:keepNext/>
      </w:pPr>
    </w:p>
    <w:p w14:paraId="1C957A6E" w14:textId="77777777" w:rsidR="007A5E92" w:rsidRDefault="007A5E92">
      <w:pPr>
        <w:keepNext/>
      </w:pPr>
    </w:p>
    <w:p w14:paraId="2D868C3A" w14:textId="77777777" w:rsidR="007A5E92" w:rsidRDefault="001F6BD1">
      <w:pPr>
        <w:pStyle w:val="Heading2"/>
      </w:pPr>
      <w:r>
        <w:t>Required Exercise Output</w:t>
      </w:r>
    </w:p>
    <w:p w14:paraId="1DBE64BD" w14:textId="77777777" w:rsidR="007A5E92" w:rsidRDefault="001F6BD1">
      <w:pPr>
        <w:keepNext/>
      </w:pPr>
      <w:r>
        <w:t>With the service disabled as well, and exit code 0. These are the Assembly lines on Windows; the Linux program prints / in place of \. Rust and Erlang print their own folder name in place of assembly, and Solidity prints the file's name alone, because its paths start in the solidity folder.</w:t>
      </w:r>
    </w:p>
    <w:p w14:paraId="2C2B6E11" w14:textId="77777777" w:rsidR="007A5E92" w:rsidRDefault="007A5E92">
      <w:pPr>
        <w:keepNext/>
      </w:pPr>
    </w:p>
    <w:p w14:paraId="192A5FFD" w14:textId="77777777" w:rsidR="007A5E92" w:rsidRDefault="001F6BD1">
      <w:pPr>
        <w:pStyle w:val="RequiredOutput"/>
        <w:keepNext/>
      </w:pPr>
      <w:r>
        <w:t>Service: contact-api</w:t>
      </w:r>
    </w:p>
    <w:p w14:paraId="09B13046" w14:textId="77777777" w:rsidR="007A5E92" w:rsidRDefault="001F6BD1">
      <w:pPr>
        <w:pStyle w:val="RequiredOutput"/>
        <w:keepNext/>
      </w:pPr>
      <w:r>
        <w:t>Environment: staging</w:t>
      </w:r>
    </w:p>
    <w:p w14:paraId="6D95AC38" w14:textId="77777777" w:rsidR="007A5E92" w:rsidRDefault="001F6BD1">
      <w:pPr>
        <w:pStyle w:val="RequiredOutput"/>
        <w:keepNext/>
      </w:pPr>
      <w:r>
        <w:t>Port: 8080</w:t>
      </w:r>
    </w:p>
    <w:p w14:paraId="21FCC26D" w14:textId="77777777" w:rsidR="007A5E92" w:rsidRDefault="001F6BD1">
      <w:pPr>
        <w:pStyle w:val="RequiredOutput"/>
        <w:keepNext/>
      </w:pPr>
      <w:r>
        <w:t>Enabled: true</w:t>
      </w:r>
    </w:p>
    <w:p w14:paraId="78BBA098" w14:textId="77777777" w:rsidR="007A5E92" w:rsidRDefault="001F6BD1">
      <w:pPr>
        <w:pStyle w:val="RequiredOutput"/>
        <w:keepNext/>
      </w:pPr>
      <w:r>
        <w:t>Changed environment to production</w:t>
      </w:r>
    </w:p>
    <w:p w14:paraId="510CCE9E" w14:textId="77777777" w:rsidR="007A5E92" w:rsidRDefault="001F6BD1">
      <w:pPr>
        <w:pStyle w:val="RequiredOutput"/>
        <w:keepNext/>
      </w:pPr>
      <w:r>
        <w:t>Changed enabled to false</w:t>
      </w:r>
    </w:p>
    <w:p w14:paraId="735F76B6" w14:textId="77777777" w:rsidR="007A5E92" w:rsidRDefault="001F6BD1">
      <w:pPr>
        <w:pStyle w:val="RequiredOutput"/>
      </w:pPr>
      <w:r>
        <w:t>Wrote assembly\service-updated.json</w:t>
      </w:r>
    </w:p>
    <w:p w14:paraId="305A12DD" w14:textId="77777777" w:rsidR="007A5E92" w:rsidRDefault="007A5E92">
      <w:pPr>
        <w:keepNext/>
      </w:pPr>
    </w:p>
    <w:p w14:paraId="0A926DBF" w14:textId="77777777" w:rsidR="007A5E92" w:rsidRDefault="007A5E92">
      <w:pPr>
        <w:keepNext/>
      </w:pPr>
    </w:p>
    <w:p w14:paraId="2E88FA7A" w14:textId="77777777" w:rsidR="007A5E92" w:rsidRDefault="007A5E92">
      <w:pPr>
        <w:keepNext/>
      </w:pPr>
    </w:p>
    <w:p w14:paraId="57FDD5BD" w14:textId="77777777" w:rsidR="007A5E92" w:rsidRDefault="001F6BD1">
      <w:pPr>
        <w:pStyle w:val="Heading1"/>
      </w:pPr>
      <w:r>
        <w:t>Challenge</w:t>
      </w:r>
    </w:p>
    <w:p w14:paraId="3FFD8F13" w14:textId="77777777" w:rsidR="007A5E92" w:rsidRDefault="001F6BD1">
      <w:r>
        <w:t>The Contact Manager needs to save a contact and load it again. Change the Production-Minded program so that, after the service configuration is written, it does exactly that with the same JSON library.</w:t>
      </w:r>
    </w:p>
    <w:p w14:paraId="7D669674" w14:textId="77777777" w:rsidR="007A5E92" w:rsidRDefault="007A5E92">
      <w:pPr>
        <w:keepNext/>
      </w:pPr>
    </w:p>
    <w:p w14:paraId="63A6D613" w14:textId="77777777" w:rsidR="007A5E92" w:rsidRDefault="001F6BD1">
      <w:pPr>
        <w:pStyle w:val="ListBullet"/>
      </w:pPr>
      <w:r>
        <w:t>Add a Contact record with two text fields, name and email, and two functions: save_contact (saveContact), which writes a contact to a file as compact JSON with the keys name and email, and load_contact (loadContact), which reads the file back into a new Contact, reporting a file the library rejects as load_config does.</w:t>
      </w:r>
    </w:p>
    <w:p w14:paraId="126F9383" w14:textId="77777777" w:rsidR="007A5E92" w:rsidRDefault="001F6BD1">
      <w:pPr>
        <w:pStyle w:val="ListBullet"/>
      </w:pPr>
      <w:r>
        <w:t>After the Wrote line, save the contact Ada Lovelace, ada@example.com, to contact.json in the language's own folder, next to its service-updated.json, and print Wrote followed by its path, as for the configuration. Assembly types contact_path like output_path, with contact.json in place of service-updated.json; Rust and Erlang join their folder and contact.json as they join service-updated.json; Solidity names contact.json from its project root, which fs_permissions already allows.</w:t>
      </w:r>
    </w:p>
    <w:p w14:paraId="5D7ABEB0" w14:textId="77777777" w:rsidR="007A5E92" w:rsidRDefault="001F6BD1">
      <w:pPr>
        <w:pStyle w:val="ListBullet"/>
      </w:pPr>
      <w:r>
        <w:t>Then load contact.json into a new Contact and print it as Contact: followed by the name and the email address in angle brackets. Print from the loaded contact, not the one you saved, so the line proves the round trip.</w:t>
      </w:r>
    </w:p>
    <w:p w14:paraId="48F24552" w14:textId="77777777" w:rsidR="007A5E92" w:rsidRDefault="001F6BD1">
      <w:pPr>
        <w:pStyle w:val="ListBullet"/>
      </w:pPr>
      <w:r>
        <w:t>Assembly: give the record equ offsets NAME 0 and EMAIL 128 and a CONTACT_SIZE of 256, reserve contact and loaded in .bss, and model save_contact and load_contact on save_config and load_config with two text fields; they return the same codes. main fills contact with snprintf, as it changes environment, and prints the loaded fields with a "Contact: %s &lt;%s&gt;" format. Make the change in both files.</w:t>
      </w:r>
    </w:p>
    <w:p w14:paraId="115A3D66" w14:textId="77777777" w:rsidR="007A5E92" w:rsidRDefault="001F6BD1">
      <w:pPr>
        <w:pStyle w:val="ListBullet"/>
      </w:pPr>
      <w:r>
        <w:t>Rust: derive Serialize and Deserialize for the Contact struct too. Erlang: define -record(contact, {name, email}) and write the values as binaries, &lt;&lt;"Ada Lovelace"&gt;&gt;. Solidity: serialize the contact under its own object name, "contact", so its keys never mix with the configuration's.</w:t>
      </w:r>
    </w:p>
    <w:p w14:paraId="4DF22707" w14:textId="77777777" w:rsidR="007A5E92" w:rsidRDefault="001F6BD1">
      <w:pPr>
        <w:pStyle w:val="ListBullet"/>
      </w:pPr>
      <w:r>
        <w:t>Get-Content on the language's contact.json (for Assembly, Get-Content .\assembly\contact.json) must show {"name":"Ada Lovelace","email":"ada@example.com"}; Solidity's file shows the same object with email first.</w:t>
      </w:r>
    </w:p>
    <w:p w14:paraId="5DD0217D" w14:textId="77777777" w:rsidR="007A5E92" w:rsidRDefault="007A5E92">
      <w:pPr>
        <w:keepNext/>
      </w:pPr>
    </w:p>
    <w:p w14:paraId="14A1B279" w14:textId="77777777" w:rsidR="007A5E92" w:rsidRDefault="001F6BD1">
      <w:r>
        <w:t>The output must match the Required Challenge Output below. With the Exercise as well, the output must match the Required Combined Output after it.</w:t>
      </w:r>
    </w:p>
    <w:p w14:paraId="1A487B50" w14:textId="77777777" w:rsidR="007A5E92" w:rsidRDefault="007A5E92">
      <w:pPr>
        <w:keepNext/>
      </w:pPr>
    </w:p>
    <w:p w14:paraId="69AF7E1B" w14:textId="77777777" w:rsidR="007A5E92" w:rsidRDefault="007A5E92">
      <w:pPr>
        <w:keepNext/>
      </w:pPr>
    </w:p>
    <w:p w14:paraId="0C85CE0B" w14:textId="77777777" w:rsidR="007A5E92" w:rsidRDefault="001F6BD1">
      <w:pPr>
        <w:pStyle w:val="Heading2"/>
      </w:pPr>
      <w:r>
        <w:t>Required Challenge Output</w:t>
      </w:r>
    </w:p>
    <w:p w14:paraId="043E359F" w14:textId="77777777" w:rsidR="007A5E92" w:rsidRDefault="001F6BD1">
      <w:pPr>
        <w:keepNext/>
      </w:pPr>
      <w:r>
        <w:t>With the contact saved and loaded as well, and exit code 0. These are the Assembly lines on Windows; the Linux program prints / in place of \. Rust and Erlang print their own folder name in place of assembly, and Solidity prints the file's name alone, because its paths start in the solidity folder.</w:t>
      </w:r>
    </w:p>
    <w:p w14:paraId="619BBC06" w14:textId="77777777" w:rsidR="007A5E92" w:rsidRDefault="007A5E92">
      <w:pPr>
        <w:keepNext/>
      </w:pPr>
    </w:p>
    <w:p w14:paraId="2E8912EA" w14:textId="77777777" w:rsidR="007A5E92" w:rsidRDefault="001F6BD1">
      <w:pPr>
        <w:pStyle w:val="RequiredOutput"/>
        <w:keepNext/>
      </w:pPr>
      <w:r>
        <w:t>Service: contact-api</w:t>
      </w:r>
    </w:p>
    <w:p w14:paraId="5BA76197" w14:textId="77777777" w:rsidR="007A5E92" w:rsidRDefault="001F6BD1">
      <w:pPr>
        <w:pStyle w:val="RequiredOutput"/>
        <w:keepNext/>
      </w:pPr>
      <w:r>
        <w:t>Environment: staging</w:t>
      </w:r>
    </w:p>
    <w:p w14:paraId="3F57BBBE" w14:textId="77777777" w:rsidR="007A5E92" w:rsidRDefault="001F6BD1">
      <w:pPr>
        <w:pStyle w:val="RequiredOutput"/>
        <w:keepNext/>
      </w:pPr>
      <w:r>
        <w:t>Port: 8080</w:t>
      </w:r>
    </w:p>
    <w:p w14:paraId="23CA325B" w14:textId="77777777" w:rsidR="007A5E92" w:rsidRDefault="001F6BD1">
      <w:pPr>
        <w:pStyle w:val="RequiredOutput"/>
        <w:keepNext/>
      </w:pPr>
      <w:r>
        <w:t>Enabled: true</w:t>
      </w:r>
    </w:p>
    <w:p w14:paraId="1EFA87BB" w14:textId="77777777" w:rsidR="007A5E92" w:rsidRDefault="001F6BD1">
      <w:pPr>
        <w:pStyle w:val="RequiredOutput"/>
        <w:keepNext/>
      </w:pPr>
      <w:r>
        <w:t>Changed environment to production</w:t>
      </w:r>
    </w:p>
    <w:p w14:paraId="0C35CD08" w14:textId="77777777" w:rsidR="007A5E92" w:rsidRDefault="001F6BD1">
      <w:pPr>
        <w:pStyle w:val="RequiredOutput"/>
        <w:keepNext/>
      </w:pPr>
      <w:r>
        <w:t>Wrote assembly\service-updated.json</w:t>
      </w:r>
    </w:p>
    <w:p w14:paraId="070752F3" w14:textId="77777777" w:rsidR="007A5E92" w:rsidRDefault="001F6BD1">
      <w:pPr>
        <w:pStyle w:val="RequiredOutput"/>
        <w:keepNext/>
      </w:pPr>
      <w:r>
        <w:t>Wrote assembly\contact.json</w:t>
      </w:r>
    </w:p>
    <w:p w14:paraId="3F05D9BE" w14:textId="77777777" w:rsidR="007A5E92" w:rsidRDefault="001F6BD1">
      <w:pPr>
        <w:pStyle w:val="RequiredOutput"/>
      </w:pPr>
      <w:r>
        <w:t>Contact: Ada Lovelace &lt;ada@example.com&gt;</w:t>
      </w:r>
    </w:p>
    <w:p w14:paraId="5E7F20F8" w14:textId="77777777" w:rsidR="007A5E92" w:rsidRDefault="007A5E92">
      <w:pPr>
        <w:keepNext/>
      </w:pPr>
    </w:p>
    <w:p w14:paraId="4E20A6DB" w14:textId="77777777" w:rsidR="007A5E92" w:rsidRDefault="007A5E92">
      <w:pPr>
        <w:keepNext/>
      </w:pPr>
    </w:p>
    <w:p w14:paraId="55ADF474" w14:textId="77777777" w:rsidR="007A5E92" w:rsidRDefault="001F6BD1">
      <w:pPr>
        <w:pStyle w:val="Heading2"/>
      </w:pPr>
      <w:r>
        <w:t>Required Combined Output</w:t>
      </w:r>
    </w:p>
    <w:p w14:paraId="0D87D844" w14:textId="77777777" w:rsidR="007A5E92" w:rsidRDefault="001F6BD1">
      <w:pPr>
        <w:keepNext/>
      </w:pPr>
      <w:r>
        <w:t>With both changes, and exit code 0. These are the Assembly lines on Windows; the Linux program prints / in place of \. Rust and Erlang print their own folder name in place of assembly, and Solidity prints the file's name alone, because its paths start in the solidity folder.</w:t>
      </w:r>
    </w:p>
    <w:p w14:paraId="2F805F2D" w14:textId="77777777" w:rsidR="007A5E92" w:rsidRDefault="007A5E92">
      <w:pPr>
        <w:keepNext/>
      </w:pPr>
    </w:p>
    <w:p w14:paraId="6AD01D35" w14:textId="77777777" w:rsidR="007A5E92" w:rsidRDefault="001F6BD1">
      <w:pPr>
        <w:pStyle w:val="RequiredOutput"/>
        <w:keepNext/>
      </w:pPr>
      <w:r>
        <w:t>Service: contact-api</w:t>
      </w:r>
    </w:p>
    <w:p w14:paraId="4CFD6E9E" w14:textId="77777777" w:rsidR="007A5E92" w:rsidRDefault="001F6BD1">
      <w:pPr>
        <w:pStyle w:val="RequiredOutput"/>
        <w:keepNext/>
      </w:pPr>
      <w:r>
        <w:t>Environment: staging</w:t>
      </w:r>
    </w:p>
    <w:p w14:paraId="318980AF" w14:textId="77777777" w:rsidR="007A5E92" w:rsidRDefault="001F6BD1">
      <w:pPr>
        <w:pStyle w:val="RequiredOutput"/>
        <w:keepNext/>
      </w:pPr>
      <w:r>
        <w:t>Port: 8080</w:t>
      </w:r>
    </w:p>
    <w:p w14:paraId="031A98E3" w14:textId="77777777" w:rsidR="007A5E92" w:rsidRDefault="001F6BD1">
      <w:pPr>
        <w:pStyle w:val="RequiredOutput"/>
        <w:keepNext/>
      </w:pPr>
      <w:r>
        <w:t>Enabled: true</w:t>
      </w:r>
    </w:p>
    <w:p w14:paraId="2E67F1BE" w14:textId="77777777" w:rsidR="007A5E92" w:rsidRDefault="001F6BD1">
      <w:pPr>
        <w:pStyle w:val="RequiredOutput"/>
        <w:keepNext/>
      </w:pPr>
      <w:r>
        <w:t>Changed environment to production</w:t>
      </w:r>
    </w:p>
    <w:p w14:paraId="64B1BF1F" w14:textId="77777777" w:rsidR="007A5E92" w:rsidRDefault="001F6BD1">
      <w:pPr>
        <w:pStyle w:val="RequiredOutput"/>
        <w:keepNext/>
      </w:pPr>
      <w:r>
        <w:t>Changed enabled to false</w:t>
      </w:r>
    </w:p>
    <w:p w14:paraId="11FDE27B" w14:textId="77777777" w:rsidR="007A5E92" w:rsidRDefault="001F6BD1">
      <w:pPr>
        <w:pStyle w:val="RequiredOutput"/>
        <w:keepNext/>
      </w:pPr>
      <w:r>
        <w:t>Wrote assembly\service-updated.json</w:t>
      </w:r>
    </w:p>
    <w:p w14:paraId="53E63078" w14:textId="77777777" w:rsidR="007A5E92" w:rsidRDefault="001F6BD1">
      <w:pPr>
        <w:pStyle w:val="RequiredOutput"/>
        <w:keepNext/>
      </w:pPr>
      <w:r>
        <w:t>Wrote assembly\contact.json</w:t>
      </w:r>
    </w:p>
    <w:p w14:paraId="40DE56BE" w14:textId="77777777" w:rsidR="007A5E92" w:rsidRDefault="001F6BD1">
      <w:pPr>
        <w:pStyle w:val="RequiredOutput"/>
      </w:pPr>
      <w:r>
        <w:t>Contact: Ada Lovelace &lt;ada@example.com&gt;</w:t>
      </w:r>
    </w:p>
    <w:p w14:paraId="2CB28720" w14:textId="77777777" w:rsidR="007A5E92" w:rsidRDefault="007A5E92">
      <w:pPr>
        <w:keepNext/>
      </w:pPr>
    </w:p>
    <w:p w14:paraId="57F690C5" w14:textId="77777777" w:rsidR="007A5E92" w:rsidRDefault="007A5E92">
      <w:pPr>
        <w:keepNext/>
      </w:pPr>
    </w:p>
    <w:p w14:paraId="291CAD9C" w14:textId="77777777" w:rsidR="007A5E92" w:rsidRDefault="007A5E92">
      <w:pPr>
        <w:keepNext/>
      </w:pPr>
    </w:p>
    <w:p w14:paraId="4C3CFD8E" w14:textId="77777777" w:rsidR="007A5E92" w:rsidRDefault="001F6BD1">
      <w:pPr>
        <w:pStyle w:val="Heading1"/>
      </w:pPr>
      <w:r>
        <w:t>Completion Checklist</w:t>
      </w:r>
    </w:p>
    <w:p w14:paraId="5AD82027" w14:textId="77777777" w:rsidR="007A5E92" w:rsidRDefault="001F6BD1">
      <w:pPr>
        <w:pStyle w:val="ListBullet"/>
      </w:pPr>
      <w:r>
        <w:t>I downloaded cJSON into the assembly folder, and both hashes matched.</w:t>
      </w:r>
    </w:p>
    <w:p w14:paraId="305663C4" w14:textId="77777777" w:rsidR="007A5E92" w:rsidRDefault="001F6BD1">
      <w:pPr>
        <w:pStyle w:val="ListBullet"/>
      </w:pPr>
      <w:r>
        <w:t>I wrote service.json with the Service File Setup command, and Get-Content showed the object.</w:t>
      </w:r>
    </w:p>
    <w:p w14:paraId="7D3E29BF" w14:textId="77777777" w:rsidR="007A5E92" w:rsidRDefault="001F6BD1">
      <w:pPr>
        <w:pStyle w:val="ListBullet"/>
      </w:pPr>
      <w:r>
        <w:t>I built and ran the Basic and Production-Minded programs in every language, including Assembly on both Windows and Linux, ran each Written File Check and Malformed JSON Check, and my output matched.</w:t>
      </w:r>
    </w:p>
    <w:p w14:paraId="54D47288" w14:textId="77777777" w:rsidR="007A5E92" w:rsidRDefault="001F6BD1">
      <w:pPr>
        <w:pStyle w:val="ListBullet"/>
      </w:pPr>
      <w:r>
        <w:t>I can explain how each language parses and serializes JSON, and why Solidity's written file lists its keys in another order but holds the same object.</w:t>
      </w:r>
    </w:p>
    <w:p w14:paraId="753AA5D7" w14:textId="77777777" w:rsidR="007A5E92" w:rsidRDefault="001F6BD1">
      <w:pPr>
        <w:pStyle w:val="ListBullet"/>
      </w:pPr>
      <w:r>
        <w:t>I can explain what happens in each language when a key is missing or a value has the wrong kind.</w:t>
      </w:r>
    </w:p>
    <w:p w14:paraId="65F93286" w14:textId="77777777" w:rsidR="007A5E92" w:rsidRDefault="001F6BD1">
      <w:pPr>
        <w:pStyle w:val="ListBullet"/>
      </w:pPr>
      <w:r>
        <w:t>I disabled the service, saved and loaded a contact, and matched the Required Exercise, Challenge, and Combined Output.</w:t>
      </w:r>
    </w:p>
    <w:p w14:paraId="24141D9E" w14:textId="77777777" w:rsidR="007A5E92" w:rsidRDefault="007A5E92">
      <w:pPr>
        <w:keepNext/>
      </w:pPr>
    </w:p>
    <w:p w14:paraId="32C0EF32" w14:textId="77777777" w:rsidR="007A5E92" w:rsidRDefault="007A5E92">
      <w:pPr>
        <w:keepNext/>
      </w:pPr>
    </w:p>
    <w:p w14:paraId="2EA51EDE" w14:textId="77777777" w:rsidR="007A5E92" w:rsidRDefault="007A5E92">
      <w:pPr>
        <w:keepNext/>
      </w:pPr>
    </w:p>
    <w:p w14:paraId="0F9DEBFD" w14:textId="77777777" w:rsidR="007A5E92" w:rsidRDefault="001F6BD1">
      <w:pPr>
        <w:pStyle w:val="Heading1"/>
      </w:pPr>
      <w:r>
        <w:t>Lesson Wrap-Up</w:t>
      </w:r>
    </w:p>
    <w:p w14:paraId="38730B5F" w14:textId="77777777" w:rsidR="007A5E92" w:rsidRDefault="001F6BD1">
      <w:r>
        <w:t>Each program read service.json in one read, parsed it with a JSON tool, and printed its four values without converting any of them. It changed the environment in memory, serialized the values as compact JSON, and wrote them to service-updated.json in its own language's folder, leaving the shared service.json exactly as it was. Assembly called cJSON and read each value from its record at an offset; Rust's serde filled a struct straight from the text; Erlang's json module gave a map and wrote the pairs back i</w:t>
      </w:r>
      <w:r>
        <w:t>n the file's order; Solidity used Foundry's cheatcodes, which work only under forge and always sort the keys. The Production-Minded version kept the values in a ServiceConfig record, loaded and saved it through two functions, and refused a file that was not valid JSON with one Error line, exit code 1, and nothing written. Lesson 3.16a moves from text files to binary files, which hold bytes rather than readable text.</w:t>
      </w:r>
    </w:p>
    <w:sectPr w:rsidR="007A5E9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888328">
    <w:abstractNumId w:val="8"/>
  </w:num>
  <w:num w:numId="2" w16cid:durableId="627122472">
    <w:abstractNumId w:val="6"/>
  </w:num>
  <w:num w:numId="3" w16cid:durableId="218177409">
    <w:abstractNumId w:val="5"/>
  </w:num>
  <w:num w:numId="4" w16cid:durableId="963579728">
    <w:abstractNumId w:val="4"/>
  </w:num>
  <w:num w:numId="5" w16cid:durableId="1094667743">
    <w:abstractNumId w:val="7"/>
  </w:num>
  <w:num w:numId="6" w16cid:durableId="1552380299">
    <w:abstractNumId w:val="3"/>
  </w:num>
  <w:num w:numId="7" w16cid:durableId="1705208928">
    <w:abstractNumId w:val="2"/>
  </w:num>
  <w:num w:numId="8" w16cid:durableId="125125308">
    <w:abstractNumId w:val="1"/>
  </w:num>
  <w:num w:numId="9" w16cid:durableId="157319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3FC"/>
    <w:rsid w:val="0015074B"/>
    <w:rsid w:val="001F6BD1"/>
    <w:rsid w:val="0029639D"/>
    <w:rsid w:val="00326F90"/>
    <w:rsid w:val="007A5E92"/>
    <w:rsid w:val="00AA1D8D"/>
    <w:rsid w:val="00B47730"/>
    <w:rsid w:val="00CB0664"/>
    <w:rsid w:val="00D302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353CF"/>
  <w14:defaultImageDpi w14:val="300"/>
  <w15:docId w15:val="{697BAA42-DC58-470C-B701-39EB5E597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20833</Words>
  <Characters>114145</Characters>
  <Application>Microsoft Office Word</Application>
  <DocSecurity>0</DocSecurity>
  <Lines>3378</Lines>
  <Paragraphs>2530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3.15a JSON Files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