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FE1" w14:textId="77777777" w:rsidR="00AD5233" w:rsidRDefault="00864EDD">
      <w:pPr>
        <w:pStyle w:val="AcademyTitle"/>
      </w:pPr>
      <w:r>
        <w:t>SYSTEMS PROGRAMMING ACADEMY</w:t>
      </w:r>
    </w:p>
    <w:p w14:paraId="6BA671B1" w14:textId="77777777" w:rsidR="00AD5233" w:rsidRDefault="00864EDD">
      <w:pPr>
        <w:pStyle w:val="VolumeTitle"/>
      </w:pPr>
      <w:r>
        <w:t>Volume 1: Foundations of Systems Programming</w:t>
      </w:r>
    </w:p>
    <w:p w14:paraId="6B6473CE" w14:textId="77777777" w:rsidR="00AD5233" w:rsidRDefault="00864EDD">
      <w:pPr>
        <w:pStyle w:val="ChapterTitle"/>
      </w:pPr>
      <w:r>
        <w:t>Chapter 3: File Handling</w:t>
      </w:r>
    </w:p>
    <w:p w14:paraId="07BBA43E" w14:textId="77777777" w:rsidR="00AD5233" w:rsidRDefault="00864EDD">
      <w:pPr>
        <w:pStyle w:val="LessonTitle"/>
      </w:pPr>
      <w:r>
        <w:t>Lesson 3.12: Searching Files</w:t>
      </w:r>
    </w:p>
    <w:p w14:paraId="4498A27C" w14:textId="77777777" w:rsidR="00AD5233" w:rsidRDefault="00864EDD">
      <w:pPr>
        <w:pStyle w:val="LessonSubtitle"/>
      </w:pPr>
      <w:r>
        <w:t>Finding Every Log File in an Inventory Tree</w:t>
      </w:r>
    </w:p>
    <w:p w14:paraId="2E9E3F39" w14:textId="77777777" w:rsidR="00AD5233" w:rsidRDefault="00AD5233">
      <w:pPr>
        <w:keepNext/>
      </w:pPr>
    </w:p>
    <w:p w14:paraId="07EC2ED3" w14:textId="77777777" w:rsidR="00AD5233" w:rsidRDefault="00AD5233">
      <w:pPr>
        <w:keepNext/>
      </w:pPr>
    </w:p>
    <w:p w14:paraId="0ACD0236" w14:textId="77777777" w:rsidR="00AD5233" w:rsidRDefault="00AD5233">
      <w:pPr>
        <w:keepNext/>
      </w:pPr>
    </w:p>
    <w:p w14:paraId="75DA95E0" w14:textId="77777777" w:rsidR="00AD5233" w:rsidRDefault="00864EDD">
      <w:pPr>
        <w:pStyle w:val="Heading1"/>
      </w:pPr>
      <w:r>
        <w:t>Goal</w:t>
      </w:r>
    </w:p>
    <w:p w14:paraId="5DB49E6C" w14:textId="77777777" w:rsidR="00AD5233" w:rsidRDefault="00864EDD">
      <w:r>
        <w:t>Find every .log file under a small inventory tree in the lesson folder, including the one in a subfolder, in C, C++, C#, Go, Python, and TypeScript. Each program walks the tree, tests each file's name, and prints the matching paths in sorted order with a count. It never opens, reads, or changes a file.</w:t>
      </w:r>
    </w:p>
    <w:p w14:paraId="752E6C60" w14:textId="77777777" w:rsidR="00AD5233" w:rsidRDefault="00AD5233">
      <w:pPr>
        <w:keepNext/>
      </w:pPr>
    </w:p>
    <w:p w14:paraId="1100823C" w14:textId="77777777" w:rsidR="00AD5233" w:rsidRDefault="00AD5233">
      <w:pPr>
        <w:keepNext/>
      </w:pPr>
    </w:p>
    <w:p w14:paraId="5B90E5E0" w14:textId="77777777" w:rsidR="00AD5233" w:rsidRDefault="00AD5233">
      <w:pPr>
        <w:keepNext/>
      </w:pPr>
    </w:p>
    <w:p w14:paraId="60CFB769" w14:textId="77777777" w:rsidR="00AD5233" w:rsidRDefault="00864EDD">
      <w:pPr>
        <w:pStyle w:val="Heading1"/>
      </w:pPr>
      <w:r>
        <w:t>Why This Matters</w:t>
      </w:r>
    </w:p>
    <w:p w14:paraId="1BBC2CB6" w14:textId="77777777" w:rsidR="00AD5233" w:rsidRDefault="00864EDD">
      <w:r>
        <w:t>Folders fill up with files nobody remembers: logs from every service, old exports, notes. "Where are all the log files?" is one of the most common questions asked of a file system, before a cleanup, a backup, or an investigation. Searching by name answers it quickly and safely, because it reads only names, never contents. The same search, with a different test, finds files by any name or part of a name, which is what a file explorer's search box does.</w:t>
      </w:r>
    </w:p>
    <w:p w14:paraId="1D0BF55F" w14:textId="77777777" w:rsidR="00AD5233" w:rsidRDefault="00AD5233">
      <w:pPr>
        <w:keepNext/>
      </w:pPr>
    </w:p>
    <w:p w14:paraId="6ED0FA47" w14:textId="77777777" w:rsidR="00AD5233" w:rsidRDefault="00AD5233">
      <w:pPr>
        <w:keepNext/>
      </w:pPr>
    </w:p>
    <w:p w14:paraId="621E5B8B" w14:textId="77777777" w:rsidR="00AD5233" w:rsidRDefault="00AD5233">
      <w:pPr>
        <w:keepNext/>
      </w:pPr>
    </w:p>
    <w:p w14:paraId="41AAD71C" w14:textId="77777777" w:rsidR="00AD5233" w:rsidRDefault="00864EDD">
      <w:pPr>
        <w:pStyle w:val="Heading1"/>
      </w:pPr>
      <w:r>
        <w:t>Concept</w:t>
      </w:r>
    </w:p>
    <w:p w14:paraId="520B316D" w14:textId="77777777" w:rsidR="00AD5233" w:rsidRDefault="00864EDD">
      <w:pPr>
        <w:pStyle w:val="ListBullet"/>
      </w:pPr>
      <w:r>
        <w:t>Searching is traversal plus a test. The walk from Lesson 3.11 visits every entry under the folder; a test on each file's name decides whether it is kept. Change the test, and the same walk finds different files. The Production-Minded find_files (findFiles, FindFiles) is exactly that: it calls Lesson 3.11's collect_files (collectFiles, CollectFiles), copied unchanged, and keeps the paths whose names pass the test. The Basic version uses the library walk from Lesson 3.11's Library Walk section instead (C, whi</w:t>
      </w:r>
      <w:r>
        <w:t>ch has none, uses its own recursive function).</w:t>
      </w:r>
    </w:p>
    <w:p w14:paraId="1273FDCA" w14:textId="77777777" w:rsidR="00AD5233" w:rsidRDefault="00864EDD">
      <w:pPr>
        <w:pStyle w:val="ListBullet"/>
      </w:pPr>
      <w:r>
        <w:t>A simple search uses one of three tests on the name: an exact name (the name is app.log), an extension (the name ends with .log), or a substring (the name contains log anywhere). This lesson searches by extension, the Exercise by exact name, and the Challenge by substring.</w:t>
      </w:r>
    </w:p>
    <w:p w14:paraId="06DBE409" w14:textId="77777777" w:rsidR="00AD5233" w:rsidRDefault="00864EDD">
      <w:pPr>
        <w:pStyle w:val="ListBullet"/>
      </w:pPr>
      <w:r>
        <w:t>The extension test is "ends with .log", dot included, not "contains log". logins.txt contains log but is a text file, and the tree includes it so you can see the difference.</w:t>
      </w:r>
    </w:p>
    <w:p w14:paraId="3CC7E2D8" w14:textId="77777777" w:rsidR="00AD5233" w:rsidRDefault="00864EDD">
      <w:pPr>
        <w:pStyle w:val="ListBullet"/>
      </w:pPr>
      <w:r>
        <w:t>The test uses the entry's own name, and folders are skipped: only files are results.</w:t>
      </w:r>
    </w:p>
    <w:p w14:paraId="5B564D70" w14:textId="77777777" w:rsidR="00AD5233" w:rsidRDefault="00864EDD">
      <w:pPr>
        <w:pStyle w:val="ListBullet"/>
      </w:pPr>
      <w:r>
        <w:t>Ready-made helpers you will meet in real code: the extension alone is Path.suffix in Python, filepath.Ext in Go, path.extname in TypeScript, Path.GetExtension in C#, and std::filesystem::path::extension() in C++; a contains check is Python's in, C#'s Contains, TypeScript's includes, Go's strings.Contains, and C++'s std::string::find. This lesson writes the ends-with test itself, so the rule is the same, visible line in every language.</w:t>
      </w:r>
    </w:p>
    <w:p w14:paraId="18E59AC8" w14:textId="77777777" w:rsidR="00AD5233" w:rsidRDefault="00864EDD">
      <w:pPr>
        <w:pStyle w:val="ListBullet"/>
      </w:pPr>
      <w:r>
        <w:t>The test compares characters exactly, so it is case-sensitive, as in Lesson 2.6: APP.LOG would not be found. Windows itself ignores case in file names, but the program's test does not.</w:t>
      </w:r>
    </w:p>
    <w:p w14:paraId="3B6F9D02" w14:textId="77777777" w:rsidR="00AD5233" w:rsidRDefault="00864EDD">
      <w:pPr>
        <w:pStyle w:val="ListBullet"/>
      </w:pPr>
      <w:r>
        <w:t>Names only: the search never opens a file. Searching inside files is a different job, taught in Volume 1, Chapter 13, Lesson 13.7: grep.</w:t>
      </w:r>
    </w:p>
    <w:p w14:paraId="43E731F7" w14:textId="77777777" w:rsidR="00AD5233" w:rsidRDefault="00864EDD">
      <w:pPr>
        <w:pStyle w:val="ListBullet"/>
      </w:pPr>
      <w:r>
        <w:t xml:space="preserve">The same results every time: the system lists entries in no promised order, so the Basic version sorts the library walk's paths before printing, and collect_files already sorts each folder's entries, an order that </w:t>
      </w:r>
      <w:r>
        <w:lastRenderedPageBreak/>
        <w:t>keeping only the matches does not change. Each path is relative to the working directory, with the system's separator: inventory-tree\web\access.log on Windows, inventory-tree/web/access.log on Linux and macOS.</w:t>
      </w:r>
    </w:p>
    <w:p w14:paraId="17749B36" w14:textId="77777777" w:rsidR="00AD5233" w:rsidRDefault="00864EDD">
      <w:pPr>
        <w:pStyle w:val="ListBullet"/>
      </w:pPr>
      <w:r>
        <w:t>Finding nothing is a result, Found: 0, not an error. A folder that is not there is an error, and the languages report it differently, so the Production-Minded find_files (findFiles, FindFiles) checks first and reports it the same way in every language:</w:t>
      </w:r>
    </w:p>
    <w:p w14:paraId="6F732F38" w14:textId="77777777" w:rsidR="00AD5233" w:rsidRDefault="00AD5233">
      <w:pPr>
        <w:keepNext/>
      </w:pPr>
    </w:p>
    <w:p w14:paraId="30E777EC" w14:textId="77777777" w:rsidR="00AD5233" w:rsidRDefault="00864EDD">
      <w:pPr>
        <w:pStyle w:val="RequiredOutput"/>
        <w:keepNext/>
      </w:pPr>
      <w:r>
        <w:t>Language    The library walk on a folder that is not there</w:t>
      </w:r>
    </w:p>
    <w:p w14:paraId="3AF066E3" w14:textId="77777777" w:rsidR="00AD5233" w:rsidRDefault="00864EDD">
      <w:pPr>
        <w:pStyle w:val="RequiredOutput"/>
        <w:keepNext/>
      </w:pPr>
      <w:r>
        <w:t>C           opendir returns NULL</w:t>
      </w:r>
    </w:p>
    <w:p w14:paraId="33A7D740" w14:textId="77777777" w:rsidR="00AD5233" w:rsidRDefault="00864EDD">
      <w:pPr>
        <w:pStyle w:val="RequiredOutput"/>
        <w:keepNext/>
      </w:pPr>
      <w:r>
        <w:t>C++         recursive_directory_iterator throws a filesystem_error</w:t>
      </w:r>
    </w:p>
    <w:p w14:paraId="48F98259" w14:textId="77777777" w:rsidR="00AD5233" w:rsidRDefault="00864EDD">
      <w:pPr>
        <w:pStyle w:val="RequiredOutput"/>
        <w:keepNext/>
      </w:pPr>
      <w:r>
        <w:t>C#          GetFiles throws a DirectoryNotFoundException</w:t>
      </w:r>
    </w:p>
    <w:p w14:paraId="270A70D7" w14:textId="77777777" w:rsidR="00AD5233" w:rsidRDefault="00864EDD">
      <w:pPr>
        <w:pStyle w:val="RequiredOutput"/>
        <w:keepNext/>
      </w:pPr>
      <w:r>
        <w:t>Go          WalkDir passes an error value to the function it calls</w:t>
      </w:r>
    </w:p>
    <w:p w14:paraId="5697C025" w14:textId="77777777" w:rsidR="00AD5233" w:rsidRDefault="00864EDD">
      <w:pPr>
        <w:pStyle w:val="RequiredOutput"/>
        <w:keepNext/>
      </w:pPr>
      <w:r>
        <w:t>Python      rglob quietly finds nothing, so it looks like Found: 0</w:t>
      </w:r>
    </w:p>
    <w:p w14:paraId="16B335B1" w14:textId="77777777" w:rsidR="00AD5233" w:rsidRDefault="00864EDD">
      <w:pPr>
        <w:pStyle w:val="RequiredOutput"/>
      </w:pPr>
      <w:r>
        <w:t>TypeScript  readdirSync throws an Error with the code ENOENT</w:t>
      </w:r>
    </w:p>
    <w:p w14:paraId="741F9081" w14:textId="77777777" w:rsidR="00AD5233" w:rsidRDefault="00AD5233">
      <w:pPr>
        <w:keepNext/>
      </w:pPr>
    </w:p>
    <w:p w14:paraId="79F79075" w14:textId="77777777" w:rsidR="00AD5233" w:rsidRDefault="00864EDD">
      <w:pPr>
        <w:keepNext/>
      </w:pPr>
      <w:r>
        <w:t>Each language has its own tools:</w:t>
      </w:r>
    </w:p>
    <w:p w14:paraId="296DD26A" w14:textId="77777777" w:rsidR="00AD5233" w:rsidRDefault="00AD5233">
      <w:pPr>
        <w:keepNext/>
      </w:pPr>
    </w:p>
    <w:p w14:paraId="752DF45C" w14:textId="77777777" w:rsidR="00AD5233" w:rsidRDefault="00864EDD">
      <w:pPr>
        <w:pStyle w:val="RequiredOutput"/>
        <w:keepNext/>
      </w:pPr>
      <w:r>
        <w:t>Language    Basic: 3.11's library walk        Name ends with .log</w:t>
      </w:r>
    </w:p>
    <w:p w14:paraId="7F04750A" w14:textId="77777777" w:rsidR="00AD5233" w:rsidRDefault="00864EDD">
      <w:pPr>
        <w:pStyle w:val="RequiredOutput"/>
        <w:keepNext/>
      </w:pPr>
      <w:r>
        <w:t>C           none; search_folder calls itself  strcmp on the last 4 characters</w:t>
      </w:r>
    </w:p>
    <w:p w14:paraId="690AF824" w14:textId="77777777" w:rsidR="00AD5233" w:rsidRDefault="00864EDD">
      <w:pPr>
        <w:pStyle w:val="RequiredOutput"/>
        <w:keepNext/>
      </w:pPr>
      <w:r>
        <w:t>C++         recursive_directory_iterator      name.ends_with(".log")</w:t>
      </w:r>
    </w:p>
    <w:p w14:paraId="64DE727D" w14:textId="77777777" w:rsidR="00AD5233" w:rsidRDefault="00864EDD">
      <w:pPr>
        <w:pStyle w:val="RequiredOutput"/>
        <w:keepNext/>
      </w:pPr>
      <w:r>
        <w:t>C#          GetFiles, AllDirectories          name.EndsWith(".log")</w:t>
      </w:r>
    </w:p>
    <w:p w14:paraId="44DB1773" w14:textId="77777777" w:rsidR="00AD5233" w:rsidRDefault="00864EDD">
      <w:pPr>
        <w:pStyle w:val="RequiredOutput"/>
        <w:keepNext/>
      </w:pPr>
      <w:r>
        <w:t>Go          filepath.WalkDir                  strings.HasSuffix(name, ".log")</w:t>
      </w:r>
    </w:p>
    <w:p w14:paraId="241F8227" w14:textId="77777777" w:rsidR="00AD5233" w:rsidRDefault="00864EDD">
      <w:pPr>
        <w:pStyle w:val="RequiredOutput"/>
        <w:keepNext/>
      </w:pPr>
      <w:r>
        <w:t>Python      Path(root).rglob("*")             name.endswith(".log")</w:t>
      </w:r>
    </w:p>
    <w:p w14:paraId="67D0D0CE" w14:textId="77777777" w:rsidR="00AD5233" w:rsidRDefault="00864EDD">
      <w:pPr>
        <w:pStyle w:val="RequiredOutput"/>
      </w:pPr>
      <w:r>
        <w:t>TypeScript  readdirSync, recursive: true      name.endsWith(".log")</w:t>
      </w:r>
    </w:p>
    <w:p w14:paraId="50E76958" w14:textId="77777777" w:rsidR="00AD5233" w:rsidRDefault="00AD5233">
      <w:pPr>
        <w:keepNext/>
      </w:pPr>
    </w:p>
    <w:p w14:paraId="58C12E22" w14:textId="77777777" w:rsidR="00AD5233" w:rsidRDefault="00AD5233">
      <w:pPr>
        <w:keepNext/>
      </w:pPr>
    </w:p>
    <w:p w14:paraId="0613AE0A" w14:textId="77777777" w:rsidR="00AD5233" w:rsidRDefault="00AD5233">
      <w:pPr>
        <w:keepNext/>
      </w:pPr>
    </w:p>
    <w:p w14:paraId="3C086763" w14:textId="77777777" w:rsidR="00AD5233" w:rsidRDefault="00864EDD">
      <w:pPr>
        <w:pStyle w:val="Heading1"/>
      </w:pPr>
      <w:r>
        <w:t>Workflows</w:t>
      </w:r>
    </w:p>
    <w:p w14:paraId="29730BD2" w14:textId="77777777" w:rsidR="00AD5233" w:rsidRDefault="00864EDD">
      <w:pPr>
        <w:pStyle w:val="WorkflowText"/>
        <w:keepNext/>
      </w:pPr>
      <w:r>
        <w:t>Check That inventory-tree Exists (If Not, Refuse)</w:t>
      </w:r>
    </w:p>
    <w:p w14:paraId="3D993C60" w14:textId="77777777" w:rsidR="00AD5233" w:rsidRDefault="00864EDD">
      <w:pPr>
        <w:pStyle w:val="WorkflowText"/>
        <w:keepNext/>
      </w:pPr>
      <w:r>
        <w:t>↓</w:t>
      </w:r>
    </w:p>
    <w:p w14:paraId="3AADF47C" w14:textId="77777777" w:rsidR="00AD5233" w:rsidRDefault="00864EDD">
      <w:pPr>
        <w:pStyle w:val="WorkflowText"/>
        <w:keepNext/>
      </w:pPr>
      <w:r>
        <w:t>Walk the Tree: collect_files From Lesson 3.11 (Basic: the Library Walk)</w:t>
      </w:r>
    </w:p>
    <w:p w14:paraId="3E890912" w14:textId="77777777" w:rsidR="00AD5233" w:rsidRDefault="00864EDD">
      <w:pPr>
        <w:pStyle w:val="WorkflowText"/>
        <w:keepNext/>
      </w:pPr>
      <w:r>
        <w:t>↓</w:t>
      </w:r>
    </w:p>
    <w:p w14:paraId="2A2DD114" w14:textId="77777777" w:rsidR="00AD5233" w:rsidRDefault="00864EDD">
      <w:pPr>
        <w:pStyle w:val="WorkflowText"/>
        <w:keepNext/>
      </w:pPr>
      <w:r>
        <w:t>Skip Folders; Keep Each File Whose Name Ends With .log</w:t>
      </w:r>
    </w:p>
    <w:p w14:paraId="3ABAC86E" w14:textId="77777777" w:rsidR="00AD5233" w:rsidRDefault="00864EDD">
      <w:pPr>
        <w:pStyle w:val="WorkflowText"/>
        <w:keepNext/>
      </w:pPr>
      <w:r>
        <w:t>↓</w:t>
      </w:r>
    </w:p>
    <w:p w14:paraId="2AA7E779" w14:textId="77777777" w:rsidR="00AD5233" w:rsidRDefault="00864EDD">
      <w:pPr>
        <w:pStyle w:val="WorkflowText"/>
        <w:keepNext/>
      </w:pPr>
      <w:r>
        <w:t>Keep the Matching Paths in Sorted Order</w:t>
      </w:r>
    </w:p>
    <w:p w14:paraId="0667D9B0" w14:textId="77777777" w:rsidR="00AD5233" w:rsidRDefault="00864EDD">
      <w:pPr>
        <w:pStyle w:val="WorkflowText"/>
        <w:keepNext/>
      </w:pPr>
      <w:r>
        <w:t>↓</w:t>
      </w:r>
    </w:p>
    <w:p w14:paraId="5916E869" w14:textId="77777777" w:rsidR="00AD5233" w:rsidRDefault="00864EDD">
      <w:pPr>
        <w:pStyle w:val="WorkflowText"/>
        <w:keepNext/>
      </w:pPr>
      <w:r>
        <w:t>Print Each Path and the Count</w:t>
      </w:r>
    </w:p>
    <w:p w14:paraId="5EDEFC2E" w14:textId="77777777" w:rsidR="00AD5233" w:rsidRDefault="00864EDD">
      <w:pPr>
        <w:pStyle w:val="WorkflowText"/>
        <w:keepNext/>
      </w:pPr>
      <w:r>
        <w:t>↓</w:t>
      </w:r>
    </w:p>
    <w:p w14:paraId="2B7D4A1A" w14:textId="77777777" w:rsidR="00AD5233" w:rsidRDefault="00864EDD">
      <w:pPr>
        <w:pStyle w:val="WorkflowText"/>
      </w:pPr>
      <w:r>
        <w:t>If Any Step Failed: One Error Line to stderr, Exit Code 1</w:t>
      </w:r>
    </w:p>
    <w:p w14:paraId="009095AD" w14:textId="77777777" w:rsidR="00AD5233" w:rsidRDefault="00AD5233">
      <w:pPr>
        <w:keepNext/>
      </w:pPr>
    </w:p>
    <w:p w14:paraId="45CAB33D" w14:textId="77777777" w:rsidR="00AD5233" w:rsidRDefault="00AD5233">
      <w:pPr>
        <w:keepNext/>
      </w:pPr>
    </w:p>
    <w:p w14:paraId="0C4AF724" w14:textId="77777777" w:rsidR="00AD5233" w:rsidRDefault="00AD5233">
      <w:pPr>
        <w:keepNext/>
      </w:pPr>
    </w:p>
    <w:p w14:paraId="32F7E610" w14:textId="77777777" w:rsidR="00AD5233" w:rsidRDefault="00864EDD">
      <w:pPr>
        <w:pStyle w:val="Heading1"/>
      </w:pPr>
      <w:r>
        <w:t>Shared Learning Contract</w:t>
      </w:r>
    </w:p>
    <w:p w14:paraId="6B41C050" w14:textId="77777777" w:rsidR="00AD5233" w:rsidRDefault="00864EDD">
      <w:pPr>
        <w:pStyle w:val="ListBullet"/>
      </w:pPr>
      <w:r>
        <w:t>Every implementation searches the folder inventory-tree, named by a relative path, in the lesson-3.12 folder, and everything beneath it. It reads names only; no file is opened, created, changed, or deleted.</w:t>
      </w:r>
    </w:p>
    <w:p w14:paraId="547BA85C" w14:textId="77777777" w:rsidR="00AD5233" w:rsidRDefault="00864EDD">
      <w:pPr>
        <w:pStyle w:val="ListBullet"/>
      </w:pPr>
      <w:r>
        <w:t>A file matches when its own name ends with .log. Folders are never results. The matching paths are sorted and printed one per line, relative to the working directory, between a first line naming the search and a Found: line with the count.</w:t>
      </w:r>
    </w:p>
    <w:p w14:paraId="26F6AF75" w14:textId="77777777" w:rsidR="00AD5233" w:rsidRDefault="00864EDD">
      <w:pPr>
        <w:pStyle w:val="ListBullet"/>
      </w:pPr>
      <w:r>
        <w:t xml:space="preserve">The Production-Minded version works through find_files (findFiles, FindFiles), which reuses Lesson 3.11's collect_files (collectFiles, CollectFiles) unchanged and filters its list by the test; it refuses a missing folder </w:t>
      </w:r>
      <w:r>
        <w:lastRenderedPageBreak/>
        <w:t>with the same message in every language, and reports any other failure as Lesson 2.11 did: one Error line on the error stream and exit code 1. main prints only after the search has succeeded.</w:t>
      </w:r>
    </w:p>
    <w:p w14:paraId="60B5F3C5" w14:textId="77777777" w:rsidR="00AD5233" w:rsidRDefault="00864EDD">
      <w:pPr>
        <w:pStyle w:val="ListBullet"/>
      </w:pPr>
      <w:r>
        <w:t>Every line is the same in every language, except the separator in the paths: \ on Windows, / on Linux and macOS.</w:t>
      </w:r>
    </w:p>
    <w:p w14:paraId="3F55A55B" w14:textId="77777777" w:rsidR="00AD5233" w:rsidRDefault="00864EDD">
      <w:pPr>
        <w:pStyle w:val="ListBullet"/>
      </w:pPr>
      <w:r>
        <w:t>No file contents, patterns, regular expressions, or case-insensitive matching are used.</w:t>
      </w:r>
    </w:p>
    <w:p w14:paraId="53B57743" w14:textId="77777777" w:rsidR="00AD5233" w:rsidRDefault="00AD5233">
      <w:pPr>
        <w:keepNext/>
      </w:pPr>
    </w:p>
    <w:p w14:paraId="73AD320F" w14:textId="77777777" w:rsidR="00AD5233" w:rsidRDefault="00AD5233">
      <w:pPr>
        <w:keepNext/>
      </w:pPr>
    </w:p>
    <w:p w14:paraId="566658CB" w14:textId="77777777" w:rsidR="00AD5233" w:rsidRDefault="00AD5233">
      <w:pPr>
        <w:keepNext/>
      </w:pPr>
    </w:p>
    <w:p w14:paraId="2F693A97" w14:textId="77777777" w:rsidR="00AD5233" w:rsidRDefault="00864EDD">
      <w:pPr>
        <w:pStyle w:val="Heading1"/>
      </w:pPr>
      <w:r>
        <w:t>Project Layout</w:t>
      </w:r>
    </w:p>
    <w:p w14:paraId="72F97A56" w14:textId="77777777" w:rsidR="00AD5233" w:rsidRDefault="00864EDD">
      <w:pPr>
        <w:pStyle w:val="CommandBlock"/>
        <w:keepNext/>
      </w:pPr>
      <w:r>
        <w:t>lesson-3.12/</w:t>
      </w:r>
    </w:p>
    <w:p w14:paraId="67D71A05" w14:textId="77777777" w:rsidR="00AD5233" w:rsidRDefault="00864EDD">
      <w:pPr>
        <w:pStyle w:val="CommandBlock"/>
        <w:keepNext/>
      </w:pPr>
      <w:r>
        <w:t xml:space="preserve">  c/basic_find_files.c</w:t>
      </w:r>
    </w:p>
    <w:p w14:paraId="420E177F" w14:textId="77777777" w:rsidR="00AD5233" w:rsidRDefault="00864EDD">
      <w:pPr>
        <w:pStyle w:val="CommandBlock"/>
      </w:pPr>
      <w:r>
        <w:t xml:space="preserve">  c/find_files.c</w:t>
      </w:r>
    </w:p>
    <w:p w14:paraId="31A82945" w14:textId="77777777" w:rsidR="00AD5233" w:rsidRDefault="00864EDD">
      <w:pPr>
        <w:pStyle w:val="CommandBlock"/>
      </w:pPr>
      <w:r>
        <w:t xml:space="preserve">  cpp/basic_find_files.cpp</w:t>
      </w:r>
    </w:p>
    <w:p w14:paraId="1B441682" w14:textId="77777777" w:rsidR="00AD5233" w:rsidRDefault="00864EDD">
      <w:pPr>
        <w:pStyle w:val="CommandBlock"/>
      </w:pPr>
      <w:r>
        <w:t xml:space="preserve">  cpp/find_files.cpp</w:t>
      </w:r>
    </w:p>
    <w:p w14:paraId="1E2035EC" w14:textId="77777777" w:rsidR="00AD5233" w:rsidRDefault="00864EDD">
      <w:pPr>
        <w:pStyle w:val="CommandBlock"/>
      </w:pPr>
      <w:r>
        <w:t xml:space="preserve">  csharp/BasicFindFiles/BasicFindFiles.csproj</w:t>
      </w:r>
    </w:p>
    <w:p w14:paraId="54C15728" w14:textId="77777777" w:rsidR="00AD5233" w:rsidRDefault="00864EDD">
      <w:pPr>
        <w:pStyle w:val="CommandBlock"/>
      </w:pPr>
      <w:r>
        <w:t xml:space="preserve">  csharp/BasicFindFiles/Program.cs</w:t>
      </w:r>
    </w:p>
    <w:p w14:paraId="18396AC2" w14:textId="77777777" w:rsidR="00AD5233" w:rsidRDefault="00864EDD">
      <w:pPr>
        <w:pStyle w:val="CommandBlock"/>
      </w:pPr>
      <w:r>
        <w:t xml:space="preserve">  csharp/FindFiles/FindFiles.csproj</w:t>
      </w:r>
    </w:p>
    <w:p w14:paraId="6DC1440E" w14:textId="77777777" w:rsidR="00AD5233" w:rsidRDefault="00864EDD">
      <w:pPr>
        <w:pStyle w:val="CommandBlock"/>
      </w:pPr>
      <w:r>
        <w:t xml:space="preserve">  csharp/FindFiles/Program.cs</w:t>
      </w:r>
    </w:p>
    <w:p w14:paraId="2A5CB40A" w14:textId="77777777" w:rsidR="00AD5233" w:rsidRDefault="00864EDD">
      <w:pPr>
        <w:pStyle w:val="CommandBlock"/>
      </w:pPr>
      <w:r>
        <w:t xml:space="preserve">  go/go.mod</w:t>
      </w:r>
    </w:p>
    <w:p w14:paraId="4173AD4A" w14:textId="77777777" w:rsidR="00AD5233" w:rsidRDefault="00864EDD">
      <w:pPr>
        <w:pStyle w:val="CommandBlock"/>
      </w:pPr>
      <w:r>
        <w:t xml:space="preserve">  go/basic/main.go</w:t>
      </w:r>
    </w:p>
    <w:p w14:paraId="0DCBB891" w14:textId="77777777" w:rsidR="00AD5233" w:rsidRDefault="00864EDD">
      <w:pPr>
        <w:pStyle w:val="CommandBlock"/>
      </w:pPr>
      <w:r>
        <w:t xml:space="preserve">  go/main.go</w:t>
      </w:r>
    </w:p>
    <w:p w14:paraId="5B744D7E" w14:textId="77777777" w:rsidR="00AD5233" w:rsidRDefault="00864EDD">
      <w:pPr>
        <w:pStyle w:val="CommandBlock"/>
      </w:pPr>
      <w:r>
        <w:t xml:space="preserve">  python/basic_find_files.py</w:t>
      </w:r>
    </w:p>
    <w:p w14:paraId="17CDCB2B" w14:textId="77777777" w:rsidR="00AD5233" w:rsidRDefault="00864EDD">
      <w:pPr>
        <w:pStyle w:val="CommandBlock"/>
      </w:pPr>
      <w:r>
        <w:t xml:space="preserve">  python/find_files.py</w:t>
      </w:r>
    </w:p>
    <w:p w14:paraId="4CF7F5C8" w14:textId="77777777" w:rsidR="00AD5233" w:rsidRDefault="00864EDD">
      <w:pPr>
        <w:pStyle w:val="CommandBlock"/>
      </w:pPr>
      <w:r>
        <w:t xml:space="preserve">  typescript/package.json</w:t>
      </w:r>
    </w:p>
    <w:p w14:paraId="5F9CC63B" w14:textId="77777777" w:rsidR="00AD5233" w:rsidRDefault="00864EDD">
      <w:pPr>
        <w:pStyle w:val="CommandBlock"/>
        <w:keepNext/>
      </w:pPr>
      <w:r>
        <w:t xml:space="preserve">  typescript/tsconfig.json</w:t>
      </w:r>
    </w:p>
    <w:p w14:paraId="1C6DB7B4" w14:textId="77777777" w:rsidR="00AD5233" w:rsidRDefault="00864EDD">
      <w:pPr>
        <w:pStyle w:val="CommandBlock"/>
        <w:keepNext/>
      </w:pPr>
      <w:r>
        <w:t xml:space="preserve">  typescript/src/basic.ts</w:t>
      </w:r>
    </w:p>
    <w:p w14:paraId="382D27F1" w14:textId="77777777" w:rsidR="00AD5233" w:rsidRDefault="00864EDD">
      <w:pPr>
        <w:pStyle w:val="CommandBlock"/>
      </w:pPr>
      <w:r>
        <w:t xml:space="preserve">  typescript/src/main.ts</w:t>
      </w:r>
    </w:p>
    <w:p w14:paraId="37622131" w14:textId="77777777" w:rsidR="00AD5233" w:rsidRDefault="00AD5233">
      <w:pPr>
        <w:keepNext/>
      </w:pPr>
    </w:p>
    <w:p w14:paraId="4AA02A12" w14:textId="77777777" w:rsidR="00AD5233" w:rsidRDefault="00864EDD">
      <w:r>
        <w:t>The inventory-tree folder is not in the layout: you create it in Project Setup, and the programs only search it.</w:t>
      </w:r>
    </w:p>
    <w:p w14:paraId="7D7AC323" w14:textId="77777777" w:rsidR="00AD5233" w:rsidRDefault="00AD5233">
      <w:pPr>
        <w:keepNext/>
      </w:pPr>
    </w:p>
    <w:p w14:paraId="699D044F" w14:textId="77777777" w:rsidR="00AD5233" w:rsidRDefault="00AD5233">
      <w:pPr>
        <w:keepNext/>
      </w:pPr>
    </w:p>
    <w:p w14:paraId="47BB286F" w14:textId="77777777" w:rsidR="00AD5233" w:rsidRDefault="00AD5233">
      <w:pPr>
        <w:keepNext/>
      </w:pPr>
    </w:p>
    <w:p w14:paraId="720B0D14" w14:textId="77777777" w:rsidR="00AD5233" w:rsidRDefault="00864EDD">
      <w:pPr>
        <w:pStyle w:val="Heading1"/>
      </w:pPr>
      <w:r>
        <w:t>Project Setup</w:t>
      </w:r>
    </w:p>
    <w:p w14:paraId="2D01A18B" w14:textId="77777777" w:rsidR="00AD5233" w:rsidRDefault="00AD5233">
      <w:pPr>
        <w:keepNext/>
      </w:pPr>
    </w:p>
    <w:p w14:paraId="329F0CEA" w14:textId="77777777" w:rsidR="00AD5233" w:rsidRDefault="00AD5233">
      <w:pPr>
        <w:keepNext/>
      </w:pPr>
    </w:p>
    <w:p w14:paraId="1ABF486C" w14:textId="77777777" w:rsidR="00AD5233" w:rsidRDefault="00864EDD">
      <w:pPr>
        <w:pStyle w:val="Heading2"/>
      </w:pPr>
      <w:r>
        <w:t>Windows PowerShell Project Setup</w:t>
      </w:r>
    </w:p>
    <w:p w14:paraId="374A21CA" w14:textId="77777777" w:rsidR="00AD5233" w:rsidRDefault="00864ED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lesson-3.12 sits beside the earlier lessons. Set-Location then moves into the lesson folder, where the rest of the lesson runs.</w:t>
      </w:r>
    </w:p>
    <w:p w14:paraId="31FF11F5" w14:textId="77777777" w:rsidR="00AD5233" w:rsidRDefault="00AD5233">
      <w:pPr>
        <w:keepNext/>
      </w:pPr>
    </w:p>
    <w:p w14:paraId="2160BA19" w14:textId="77777777" w:rsidR="00AD5233" w:rsidRDefault="00864EDD">
      <w:pPr>
        <w:pStyle w:val="CommandBlock"/>
        <w:keepNext/>
      </w:pPr>
      <w:r>
        <w:t>New-Item -ItemType Directory -Force "$HOME\spa\lesson-3.12" | Out-Null</w:t>
      </w:r>
    </w:p>
    <w:p w14:paraId="16D01F9C" w14:textId="77777777" w:rsidR="00AD5233" w:rsidRDefault="00864EDD">
      <w:pPr>
        <w:pStyle w:val="CommandBlock"/>
        <w:keepNext/>
      </w:pPr>
      <w:r>
        <w:t>Set-Location "$HOME\spa\lesson-3.12"</w:t>
      </w:r>
    </w:p>
    <w:p w14:paraId="495964EF" w14:textId="77777777" w:rsidR="00AD5233" w:rsidRDefault="00864EDD">
      <w:pPr>
        <w:pStyle w:val="CommandBlock"/>
        <w:keepNext/>
      </w:pPr>
      <w:r>
        <w:t>New-Item -ItemType Directory -Force "$HOME\spa\lesson-3.12\c" | Out-Null</w:t>
      </w:r>
    </w:p>
    <w:p w14:paraId="058206AF" w14:textId="77777777" w:rsidR="00AD5233" w:rsidRDefault="00864EDD">
      <w:pPr>
        <w:pStyle w:val="CommandBlock"/>
        <w:keepNext/>
      </w:pPr>
      <w:r>
        <w:t>New-Item -ItemType Directory -Force "$HOME\spa\lesson-3.12\cpp" | Out-Null</w:t>
      </w:r>
    </w:p>
    <w:p w14:paraId="68472397" w14:textId="77777777" w:rsidR="00AD5233" w:rsidRDefault="00864EDD">
      <w:pPr>
        <w:pStyle w:val="CommandBlock"/>
        <w:keepNext/>
      </w:pPr>
      <w:r>
        <w:t>New-Item -ItemType Directory -Force "$HOME\spa\lesson-3.12\go\basic" | Out-Null</w:t>
      </w:r>
    </w:p>
    <w:p w14:paraId="0C2D44A8" w14:textId="77777777" w:rsidR="00AD5233" w:rsidRDefault="00864EDD">
      <w:pPr>
        <w:pStyle w:val="CommandBlock"/>
        <w:keepNext/>
      </w:pPr>
      <w:r>
        <w:t>New-Item -ItemType Directory -Force "$HOME\spa\lesson-3.12\python" | Out-Null</w:t>
      </w:r>
    </w:p>
    <w:p w14:paraId="3FAF8A9E" w14:textId="77777777" w:rsidR="00AD5233" w:rsidRDefault="00864EDD">
      <w:pPr>
        <w:pStyle w:val="CommandBlock"/>
        <w:keepNext/>
      </w:pPr>
      <w:r>
        <w:t>New-Item -ItemType Directory -Force "$HOME\spa\lesson-3.12\typescript\src" |</w:t>
      </w:r>
    </w:p>
    <w:p w14:paraId="4C65A1F8" w14:textId="77777777" w:rsidR="00AD5233" w:rsidRDefault="00864EDD">
      <w:pPr>
        <w:pStyle w:val="CommandBlock"/>
        <w:keepNext/>
      </w:pPr>
      <w:r>
        <w:t xml:space="preserve">    Out-Null</w:t>
      </w:r>
    </w:p>
    <w:p w14:paraId="72038760" w14:textId="77777777" w:rsidR="00AD5233" w:rsidRDefault="00864EDD">
      <w:pPr>
        <w:pStyle w:val="CommandBlock"/>
        <w:keepNext/>
      </w:pPr>
      <w:r>
        <w:t>New-Item -ItemType Directory -Force `</w:t>
      </w:r>
    </w:p>
    <w:p w14:paraId="0C6D5761" w14:textId="77777777" w:rsidR="00AD5233" w:rsidRDefault="00864EDD">
      <w:pPr>
        <w:pStyle w:val="CommandBlock"/>
        <w:keepNext/>
      </w:pPr>
      <w:r>
        <w:t xml:space="preserve">    "$HOME\spa\lesson-3.12\csharp\BasicFindFiles" | Out-Null</w:t>
      </w:r>
    </w:p>
    <w:p w14:paraId="59BDCE1F" w14:textId="77777777" w:rsidR="00AD5233" w:rsidRDefault="00864EDD">
      <w:pPr>
        <w:pStyle w:val="CommandBlock"/>
        <w:keepNext/>
      </w:pPr>
      <w:r>
        <w:t>New-Item -ItemType Directory -Force "$HOME\spa\lesson-3.12\csharp\FindFiles" |</w:t>
      </w:r>
    </w:p>
    <w:p w14:paraId="619969B4" w14:textId="77777777" w:rsidR="00AD5233" w:rsidRDefault="00864EDD">
      <w:pPr>
        <w:pStyle w:val="CommandBlock"/>
      </w:pPr>
      <w:r>
        <w:t xml:space="preserve">    Out-Null</w:t>
      </w:r>
    </w:p>
    <w:p w14:paraId="5579148D" w14:textId="77777777" w:rsidR="00AD5233" w:rsidRDefault="00AD5233">
      <w:pPr>
        <w:keepNext/>
      </w:pPr>
    </w:p>
    <w:p w14:paraId="21165039" w14:textId="77777777" w:rsidR="00AD5233" w:rsidRDefault="00864EDD">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70105CDE" w14:textId="77777777" w:rsidR="00AD5233" w:rsidRDefault="00AD5233">
      <w:pPr>
        <w:keepNext/>
      </w:pPr>
    </w:p>
    <w:p w14:paraId="3EC79966" w14:textId="77777777" w:rsidR="00AD5233" w:rsidRDefault="00864EDD">
      <w:pPr>
        <w:pStyle w:val="CommandBlock"/>
        <w:keepNext/>
      </w:pPr>
      <w:r>
        <w:t>dotnet new console -o .\csharp\BasicFindFiles</w:t>
      </w:r>
    </w:p>
    <w:p w14:paraId="0A54B580" w14:textId="77777777" w:rsidR="00AD5233" w:rsidRDefault="00864EDD">
      <w:pPr>
        <w:pStyle w:val="CommandBlock"/>
        <w:keepNext/>
      </w:pPr>
      <w:r>
        <w:t>dotnet new console -o .\csharp\FindFiles</w:t>
      </w:r>
    </w:p>
    <w:p w14:paraId="6EC3A200" w14:textId="77777777" w:rsidR="00AD5233" w:rsidRDefault="00864EDD">
      <w:pPr>
        <w:pStyle w:val="CommandBlock"/>
      </w:pPr>
      <w:r>
        <w:t>go -C .\go mod init example.com/findfiles</w:t>
      </w:r>
    </w:p>
    <w:p w14:paraId="622AC42C" w14:textId="77777777" w:rsidR="00AD5233" w:rsidRDefault="00AD5233">
      <w:pPr>
        <w:keepNext/>
      </w:pPr>
    </w:p>
    <w:p w14:paraId="1DB4B4A9" w14:textId="77777777" w:rsidR="00AD5233" w:rsidRDefault="00864EDD">
      <w:pPr>
        <w:keepNext/>
      </w:pPr>
      <w:r>
        <w:t>Then make the TypeScript project's package.json and install its compiler. Remember, npm init -y, npm pkg, then npm install: Push-Location moves into .\typescript first, because npm init ignores --prefix, and Pop-Location moves back to lesson-3.12.</w:t>
      </w:r>
    </w:p>
    <w:p w14:paraId="388387B8" w14:textId="77777777" w:rsidR="00AD5233" w:rsidRDefault="00AD5233">
      <w:pPr>
        <w:keepNext/>
      </w:pPr>
    </w:p>
    <w:p w14:paraId="28FA6CE5" w14:textId="77777777" w:rsidR="00AD5233" w:rsidRDefault="00864EDD">
      <w:pPr>
        <w:pStyle w:val="CommandBlock"/>
        <w:keepNext/>
      </w:pPr>
      <w:r>
        <w:t>Push-Location .\typescript</w:t>
      </w:r>
    </w:p>
    <w:p w14:paraId="2A3058DF" w14:textId="77777777" w:rsidR="00AD5233" w:rsidRDefault="00864EDD">
      <w:pPr>
        <w:pStyle w:val="CommandBlock"/>
        <w:keepNext/>
      </w:pPr>
      <w:r>
        <w:t>npm init -y</w:t>
      </w:r>
    </w:p>
    <w:p w14:paraId="1BCE2806" w14:textId="77777777" w:rsidR="00AD5233" w:rsidRDefault="00864EDD">
      <w:pPr>
        <w:pStyle w:val="CommandBlock"/>
        <w:keepNext/>
      </w:pPr>
      <w:r>
        <w:t>npm pkg set name=find-files-typescript type=module</w:t>
      </w:r>
    </w:p>
    <w:p w14:paraId="4EE22CD2" w14:textId="77777777" w:rsidR="00AD5233" w:rsidRDefault="00864EDD">
      <w:pPr>
        <w:pStyle w:val="CommandBlock"/>
        <w:keepNext/>
      </w:pPr>
      <w:r>
        <w:t>npm pkg set private=true --json</w:t>
      </w:r>
    </w:p>
    <w:p w14:paraId="55DE486F" w14:textId="77777777" w:rsidR="00AD5233" w:rsidRDefault="00864EDD">
      <w:pPr>
        <w:pStyle w:val="CommandBlock"/>
        <w:keepNext/>
      </w:pPr>
      <w:r>
        <w:t>npm pkg set "scripts.check=tsc --noEmit" "scripts.build=tsc --noEmitOnError"</w:t>
      </w:r>
    </w:p>
    <w:p w14:paraId="4B8DA37D" w14:textId="77777777" w:rsidR="00AD5233" w:rsidRDefault="00864EDD">
      <w:pPr>
        <w:pStyle w:val="CommandBlock"/>
        <w:keepNext/>
      </w:pPr>
      <w:r>
        <w:t>npm pkg delete version description main keywords author license scripts.test</w:t>
      </w:r>
    </w:p>
    <w:p w14:paraId="13C5D219" w14:textId="77777777" w:rsidR="00AD5233" w:rsidRDefault="00864EDD">
      <w:pPr>
        <w:pStyle w:val="CommandBlock"/>
        <w:keepNext/>
      </w:pPr>
      <w:r>
        <w:t>npm install --save-dev --save-exact typescript@7.0.2 @types/node@24.13.5 `</w:t>
      </w:r>
    </w:p>
    <w:p w14:paraId="2719BAD6" w14:textId="77777777" w:rsidR="00AD5233" w:rsidRDefault="00864EDD">
      <w:pPr>
        <w:pStyle w:val="CommandBlock"/>
        <w:keepNext/>
      </w:pPr>
      <w:r>
        <w:t xml:space="preserve">    --ignore-scripts --no-audit --no-fund</w:t>
      </w:r>
    </w:p>
    <w:p w14:paraId="21216E99" w14:textId="77777777" w:rsidR="00AD5233" w:rsidRDefault="00864EDD">
      <w:pPr>
        <w:pStyle w:val="CommandBlock"/>
      </w:pPr>
      <w:r>
        <w:t>Pop-Location</w:t>
      </w:r>
    </w:p>
    <w:p w14:paraId="1A9CA8AB" w14:textId="77777777" w:rsidR="00AD5233" w:rsidRDefault="00AD5233">
      <w:pPr>
        <w:keepNext/>
      </w:pPr>
    </w:p>
    <w:p w14:paraId="06FF6DBC" w14:textId="77777777" w:rsidR="00AD5233" w:rsidRDefault="00864EDD">
      <w:r>
        <w:t>Then type the TypeScript compiler settings. As in Chapter 1, notepad .\typescript\tsconfig.json creates and opens the file: choose Yes, type the file, save it with Ctrl+S, and close Notepad.</w:t>
      </w:r>
    </w:p>
    <w:p w14:paraId="10216EF6" w14:textId="77777777" w:rsidR="00AD5233" w:rsidRDefault="00AD5233">
      <w:pPr>
        <w:keepNext/>
      </w:pPr>
    </w:p>
    <w:p w14:paraId="6DAA868A" w14:textId="77777777" w:rsidR="00AD5233" w:rsidRDefault="00864EDD">
      <w:pPr>
        <w:pStyle w:val="Heading3"/>
      </w:pPr>
      <w:r>
        <w:t>typescript/tsconfig.json</w:t>
      </w:r>
    </w:p>
    <w:p w14:paraId="41F85EA8" w14:textId="77777777" w:rsidR="00AD5233" w:rsidRDefault="00864EDD">
      <w:pPr>
        <w:pStyle w:val="SourceCode"/>
        <w:keepNext/>
      </w:pPr>
      <w:r>
        <w:t>{</w:t>
      </w:r>
    </w:p>
    <w:p w14:paraId="70543D0D" w14:textId="77777777" w:rsidR="00AD5233" w:rsidRDefault="00864EDD">
      <w:pPr>
        <w:pStyle w:val="SourceCode"/>
        <w:keepNext/>
      </w:pPr>
      <w:r>
        <w:t xml:space="preserve">  "compilerOptions": {</w:t>
      </w:r>
    </w:p>
    <w:p w14:paraId="6AB71CBF" w14:textId="77777777" w:rsidR="00AD5233" w:rsidRDefault="00864EDD">
      <w:pPr>
        <w:pStyle w:val="SourceCode"/>
      </w:pPr>
      <w:r>
        <w:t xml:space="preserve">    "target": "ES2022",</w:t>
      </w:r>
    </w:p>
    <w:p w14:paraId="0DD6C380" w14:textId="77777777" w:rsidR="00AD5233" w:rsidRDefault="00864EDD">
      <w:pPr>
        <w:pStyle w:val="SourceCode"/>
      </w:pPr>
      <w:r>
        <w:t xml:space="preserve">    "module": "NodeNext",</w:t>
      </w:r>
    </w:p>
    <w:p w14:paraId="0316BF80" w14:textId="77777777" w:rsidR="00AD5233" w:rsidRDefault="00864EDD">
      <w:pPr>
        <w:pStyle w:val="SourceCode"/>
      </w:pPr>
      <w:r>
        <w:t xml:space="preserve">    "moduleResolution": "NodeNext",</w:t>
      </w:r>
    </w:p>
    <w:p w14:paraId="1ABD353E" w14:textId="77777777" w:rsidR="00AD5233" w:rsidRDefault="00864EDD">
      <w:pPr>
        <w:pStyle w:val="SourceCode"/>
      </w:pPr>
      <w:r>
        <w:t xml:space="preserve">    "rootDir": "src",</w:t>
      </w:r>
    </w:p>
    <w:p w14:paraId="67B057A7" w14:textId="77777777" w:rsidR="00AD5233" w:rsidRDefault="00864EDD">
      <w:pPr>
        <w:pStyle w:val="SourceCode"/>
      </w:pPr>
      <w:r>
        <w:t xml:space="preserve">    "outDir": "dist",</w:t>
      </w:r>
    </w:p>
    <w:p w14:paraId="731F8120" w14:textId="77777777" w:rsidR="00AD5233" w:rsidRDefault="00864EDD">
      <w:pPr>
        <w:pStyle w:val="SourceCode"/>
      </w:pPr>
      <w:r>
        <w:t xml:space="preserve">    "strict": true,</w:t>
      </w:r>
    </w:p>
    <w:p w14:paraId="1AA99234" w14:textId="77777777" w:rsidR="00AD5233" w:rsidRDefault="00864EDD">
      <w:pPr>
        <w:pStyle w:val="SourceCode"/>
      </w:pPr>
      <w:r>
        <w:t xml:space="preserve">    "types": [</w:t>
      </w:r>
    </w:p>
    <w:p w14:paraId="765A85D1" w14:textId="77777777" w:rsidR="00AD5233" w:rsidRDefault="00864EDD">
      <w:pPr>
        <w:pStyle w:val="SourceCode"/>
      </w:pPr>
      <w:r>
        <w:t xml:space="preserve">      "node"</w:t>
      </w:r>
    </w:p>
    <w:p w14:paraId="09CC9439" w14:textId="77777777" w:rsidR="00AD5233" w:rsidRDefault="00864EDD">
      <w:pPr>
        <w:pStyle w:val="SourceCode"/>
      </w:pPr>
      <w:r>
        <w:t xml:space="preserve">    ],</w:t>
      </w:r>
    </w:p>
    <w:p w14:paraId="085EF466" w14:textId="77777777" w:rsidR="00AD5233" w:rsidRDefault="00864EDD">
      <w:pPr>
        <w:pStyle w:val="SourceCode"/>
      </w:pPr>
      <w:r>
        <w:t xml:space="preserve">    "moduleDetection": "force"</w:t>
      </w:r>
    </w:p>
    <w:p w14:paraId="3DD2AE8B" w14:textId="77777777" w:rsidR="00AD5233" w:rsidRDefault="00864EDD">
      <w:pPr>
        <w:pStyle w:val="SourceCode"/>
      </w:pPr>
      <w:r>
        <w:t xml:space="preserve">  },</w:t>
      </w:r>
    </w:p>
    <w:p w14:paraId="567EDAE5" w14:textId="77777777" w:rsidR="00AD5233" w:rsidRDefault="00864EDD">
      <w:pPr>
        <w:pStyle w:val="SourceCode"/>
      </w:pPr>
      <w:r>
        <w:t xml:space="preserve">  "include": [</w:t>
      </w:r>
    </w:p>
    <w:p w14:paraId="5BA05935" w14:textId="77777777" w:rsidR="00AD5233" w:rsidRDefault="00864EDD">
      <w:pPr>
        <w:pStyle w:val="SourceCode"/>
        <w:keepNext/>
      </w:pPr>
      <w:r>
        <w:t xml:space="preserve">    "src/**/*.ts"</w:t>
      </w:r>
    </w:p>
    <w:p w14:paraId="318B342D" w14:textId="77777777" w:rsidR="00AD5233" w:rsidRDefault="00864EDD">
      <w:pPr>
        <w:pStyle w:val="SourceCode"/>
        <w:keepNext/>
      </w:pPr>
      <w:r>
        <w:t xml:space="preserve">  ]</w:t>
      </w:r>
    </w:p>
    <w:p w14:paraId="445D67BB" w14:textId="77777777" w:rsidR="00AD5233" w:rsidRDefault="00864EDD">
      <w:pPr>
        <w:pStyle w:val="SourceCode"/>
      </w:pPr>
      <w:r>
        <w:t>}</w:t>
      </w:r>
    </w:p>
    <w:p w14:paraId="4E61526A" w14:textId="77777777" w:rsidR="00AD5233" w:rsidRDefault="00AD5233">
      <w:pPr>
        <w:keepNext/>
      </w:pPr>
    </w:p>
    <w:p w14:paraId="06A3926A" w14:textId="77777777" w:rsidR="00AD5233" w:rsidRDefault="00864EDD">
      <w:r>
        <w:t>You save each source file in its language's section below, as each is shown, the same way.</w:t>
      </w:r>
    </w:p>
    <w:p w14:paraId="4C34A12F" w14:textId="77777777" w:rsidR="00AD5233" w:rsidRDefault="00AD5233">
      <w:pPr>
        <w:keepNext/>
      </w:pPr>
    </w:p>
    <w:p w14:paraId="1A185627" w14:textId="77777777" w:rsidR="00AD5233" w:rsidRDefault="00AD5233">
      <w:pPr>
        <w:keepNext/>
      </w:pPr>
    </w:p>
    <w:p w14:paraId="32ADD3FC" w14:textId="77777777" w:rsidR="00AD5233" w:rsidRDefault="00864EDD">
      <w:pPr>
        <w:pStyle w:val="Heading2"/>
      </w:pPr>
      <w:r>
        <w:t>Linux or macOS Project Setup</w:t>
      </w:r>
    </w:p>
    <w:p w14:paraId="51AA3EC4" w14:textId="77777777" w:rsidR="00AD5233" w:rsidRDefault="00864EDD">
      <w:pPr>
        <w:keepNext/>
      </w:pPr>
      <w:r>
        <w:t>Each folder below is a full path that starts with $HOME/spa, your course folder from Chapter 1, so the commands work from any folder; cd then moves into the lesson folder.</w:t>
      </w:r>
    </w:p>
    <w:p w14:paraId="0B36C557" w14:textId="77777777" w:rsidR="00AD5233" w:rsidRDefault="00AD5233">
      <w:pPr>
        <w:keepNext/>
      </w:pPr>
    </w:p>
    <w:p w14:paraId="4F3D4FCE" w14:textId="77777777" w:rsidR="00AD5233" w:rsidRDefault="00864EDD">
      <w:pPr>
        <w:pStyle w:val="CommandBlock"/>
        <w:keepNext/>
      </w:pPr>
      <w:r>
        <w:t>mkdir -p "$HOME/spa/lesson-3.12/"{c,cpp,go/basic,python,typescript/src}</w:t>
      </w:r>
    </w:p>
    <w:p w14:paraId="7E2B6A53" w14:textId="77777777" w:rsidR="00AD5233" w:rsidRDefault="00864EDD">
      <w:pPr>
        <w:pStyle w:val="CommandBlock"/>
        <w:keepNext/>
      </w:pPr>
      <w:r>
        <w:t>mkdir -p "$HOME/spa/lesson-3.12/csharp/"{BasicFindFiles,FindFiles}</w:t>
      </w:r>
    </w:p>
    <w:p w14:paraId="629ADFD8" w14:textId="77777777" w:rsidR="00AD5233" w:rsidRDefault="00864EDD">
      <w:pPr>
        <w:pStyle w:val="CommandBlock"/>
      </w:pPr>
      <w:r>
        <w:t>cd "$HOME/spa/lesson-3.12"</w:t>
      </w:r>
    </w:p>
    <w:p w14:paraId="6A8A5EAC" w14:textId="77777777" w:rsidR="00AD5233" w:rsidRDefault="00AD5233">
      <w:pPr>
        <w:keepNext/>
      </w:pPr>
    </w:p>
    <w:p w14:paraId="595EDA54" w14:textId="77777777" w:rsidR="00AD5233" w:rsidRDefault="00864EDD">
      <w:pPr>
        <w:keepNext/>
      </w:pPr>
      <w:r>
        <w:t>Then create the C#, Go, and TypeScript project files with the same commands as on Windows; cd moves into ./typescript for the npm lines, and cd .. moves back.</w:t>
      </w:r>
    </w:p>
    <w:p w14:paraId="26EAAD4C" w14:textId="77777777" w:rsidR="00AD5233" w:rsidRDefault="00AD5233">
      <w:pPr>
        <w:keepNext/>
      </w:pPr>
    </w:p>
    <w:p w14:paraId="1406FBDA" w14:textId="77777777" w:rsidR="00AD5233" w:rsidRDefault="00864EDD">
      <w:pPr>
        <w:pStyle w:val="CommandBlock"/>
        <w:keepNext/>
      </w:pPr>
      <w:r>
        <w:t>dotnet new console -o ./csharp/BasicFindFiles</w:t>
      </w:r>
    </w:p>
    <w:p w14:paraId="6AF8995C" w14:textId="77777777" w:rsidR="00AD5233" w:rsidRDefault="00864EDD">
      <w:pPr>
        <w:pStyle w:val="CommandBlock"/>
        <w:keepNext/>
      </w:pPr>
      <w:r>
        <w:t>dotnet new console -o ./csharp/FindFiles</w:t>
      </w:r>
    </w:p>
    <w:p w14:paraId="5E203CFB" w14:textId="77777777" w:rsidR="00AD5233" w:rsidRDefault="00864EDD">
      <w:pPr>
        <w:pStyle w:val="CommandBlock"/>
        <w:keepNext/>
      </w:pPr>
      <w:r>
        <w:t>go -C ./go mod init example.com/findfiles</w:t>
      </w:r>
    </w:p>
    <w:p w14:paraId="15D04C04" w14:textId="77777777" w:rsidR="00AD5233" w:rsidRDefault="00864EDD">
      <w:pPr>
        <w:pStyle w:val="CommandBlock"/>
        <w:keepNext/>
      </w:pPr>
      <w:r>
        <w:t>cd ./typescript</w:t>
      </w:r>
    </w:p>
    <w:p w14:paraId="7300FF54" w14:textId="77777777" w:rsidR="00AD5233" w:rsidRDefault="00864EDD">
      <w:pPr>
        <w:pStyle w:val="CommandBlock"/>
        <w:keepNext/>
      </w:pPr>
      <w:r>
        <w:t>npm init -y</w:t>
      </w:r>
    </w:p>
    <w:p w14:paraId="08503D78" w14:textId="77777777" w:rsidR="00AD5233" w:rsidRDefault="00864EDD">
      <w:pPr>
        <w:pStyle w:val="CommandBlock"/>
        <w:keepNext/>
      </w:pPr>
      <w:r>
        <w:t>npm pkg set name=find-files-typescript type=module</w:t>
      </w:r>
    </w:p>
    <w:p w14:paraId="0952D321" w14:textId="77777777" w:rsidR="00AD5233" w:rsidRDefault="00864EDD">
      <w:pPr>
        <w:pStyle w:val="CommandBlock"/>
        <w:keepNext/>
      </w:pPr>
      <w:r>
        <w:t>npm pkg set private=true --json</w:t>
      </w:r>
    </w:p>
    <w:p w14:paraId="497A44BF" w14:textId="77777777" w:rsidR="00AD5233" w:rsidRDefault="00864EDD">
      <w:pPr>
        <w:pStyle w:val="CommandBlock"/>
        <w:keepNext/>
      </w:pPr>
      <w:r>
        <w:t>npm pkg set "scripts.check=tsc --noEmit" "scripts.build=tsc --noEmitOnError"</w:t>
      </w:r>
    </w:p>
    <w:p w14:paraId="72AC3038" w14:textId="77777777" w:rsidR="00AD5233" w:rsidRDefault="00864EDD">
      <w:pPr>
        <w:pStyle w:val="CommandBlock"/>
        <w:keepNext/>
      </w:pPr>
      <w:r>
        <w:t>npm pkg delete version description main keywords author license scripts.test</w:t>
      </w:r>
    </w:p>
    <w:p w14:paraId="52C2D691" w14:textId="77777777" w:rsidR="00AD5233" w:rsidRDefault="00864EDD">
      <w:pPr>
        <w:pStyle w:val="CommandBlock"/>
        <w:keepNext/>
      </w:pPr>
      <w:r>
        <w:t>npm install --save-dev --save-exact typescript@7.0.2 @types/node@24.13.5 \</w:t>
      </w:r>
    </w:p>
    <w:p w14:paraId="17AE6D31" w14:textId="77777777" w:rsidR="00AD5233" w:rsidRDefault="00864EDD">
      <w:pPr>
        <w:pStyle w:val="CommandBlock"/>
        <w:keepNext/>
      </w:pPr>
      <w:r>
        <w:t xml:space="preserve">    --ignore-scripts --no-audit --no-fund</w:t>
      </w:r>
    </w:p>
    <w:p w14:paraId="199FB596" w14:textId="77777777" w:rsidR="00AD5233" w:rsidRDefault="00864EDD">
      <w:pPr>
        <w:pStyle w:val="CommandBlock"/>
      </w:pPr>
      <w:r>
        <w:t>cd ..</w:t>
      </w:r>
    </w:p>
    <w:p w14:paraId="1F060B98" w14:textId="77777777" w:rsidR="00AD5233" w:rsidRDefault="00AD5233">
      <w:pPr>
        <w:keepNext/>
      </w:pPr>
    </w:p>
    <w:p w14:paraId="45F7805D" w14:textId="77777777" w:rsidR="00AD5233" w:rsidRDefault="00864EDD">
      <w:r>
        <w:t>Type typescript/tsconfig.json exactly as shown in the Windows setup. You save each source file in its language's section below, as each is shown. As in Chapter 1, nano ./c/basic_find_files.c creates and opens one: type the file, then save and close it with Ctrl+O, Enter, then Ctrl+X.</w:t>
      </w:r>
    </w:p>
    <w:p w14:paraId="430447D3" w14:textId="77777777" w:rsidR="00AD5233" w:rsidRDefault="00AD5233">
      <w:pPr>
        <w:keepNext/>
      </w:pPr>
    </w:p>
    <w:p w14:paraId="164453E7" w14:textId="77777777" w:rsidR="00AD5233" w:rsidRDefault="00AD5233">
      <w:pPr>
        <w:keepNext/>
      </w:pPr>
    </w:p>
    <w:p w14:paraId="56538E1F" w14:textId="77777777" w:rsidR="00AD5233" w:rsidRDefault="00864EDD">
      <w:pPr>
        <w:pStyle w:val="Heading2"/>
      </w:pPr>
      <w:r>
        <w:t>The Inventory Tree</w:t>
      </w:r>
    </w:p>
    <w:p w14:paraId="5E8026DB" w14:textId="77777777" w:rsidR="00AD5233" w:rsidRDefault="00864EDD">
      <w:pPr>
        <w:keepNext/>
      </w:pPr>
      <w:r>
        <w:t>The programs search a small tree that you create now, inside the lesson-3.12 folder: two log files, one of them in the subfolder web, and two text files.</w:t>
      </w:r>
    </w:p>
    <w:p w14:paraId="755F9977" w14:textId="77777777" w:rsidR="00AD5233" w:rsidRDefault="00AD5233">
      <w:pPr>
        <w:keepNext/>
      </w:pPr>
    </w:p>
    <w:p w14:paraId="6F8F585F" w14:textId="77777777" w:rsidR="00AD5233" w:rsidRDefault="00864EDD">
      <w:pPr>
        <w:pStyle w:val="RequiredOutput"/>
        <w:keepNext/>
      </w:pPr>
      <w:r>
        <w:t>inventory-tree/</w:t>
      </w:r>
    </w:p>
    <w:p w14:paraId="693E3550" w14:textId="77777777" w:rsidR="00AD5233" w:rsidRDefault="00864EDD">
      <w:pPr>
        <w:pStyle w:val="RequiredOutput"/>
        <w:keepNext/>
      </w:pPr>
      <w:r>
        <w:t xml:space="preserve">  app.log</w:t>
      </w:r>
    </w:p>
    <w:p w14:paraId="12902132" w14:textId="77777777" w:rsidR="00AD5233" w:rsidRDefault="00864EDD">
      <w:pPr>
        <w:pStyle w:val="RequiredOutput"/>
        <w:keepNext/>
      </w:pPr>
      <w:r>
        <w:t xml:space="preserve">  logins.txt</w:t>
      </w:r>
    </w:p>
    <w:p w14:paraId="3E563A8E" w14:textId="77777777" w:rsidR="00AD5233" w:rsidRDefault="00864EDD">
      <w:pPr>
        <w:pStyle w:val="RequiredOutput"/>
        <w:keepNext/>
      </w:pPr>
      <w:r>
        <w:t xml:space="preserve">  servers.txt</w:t>
      </w:r>
    </w:p>
    <w:p w14:paraId="0D1126B1" w14:textId="77777777" w:rsidR="00AD5233" w:rsidRDefault="00864EDD">
      <w:pPr>
        <w:pStyle w:val="RequiredOutput"/>
        <w:keepNext/>
      </w:pPr>
      <w:r>
        <w:t xml:space="preserve">  web/</w:t>
      </w:r>
    </w:p>
    <w:p w14:paraId="66060441" w14:textId="77777777" w:rsidR="00AD5233" w:rsidRDefault="00864EDD">
      <w:pPr>
        <w:pStyle w:val="RequiredOutput"/>
      </w:pPr>
      <w:r>
        <w:t xml:space="preserve">    access.log</w:t>
      </w:r>
    </w:p>
    <w:p w14:paraId="0FDE150C" w14:textId="77777777" w:rsidR="00AD5233" w:rsidRDefault="00AD5233">
      <w:pPr>
        <w:keepNext/>
      </w:pPr>
    </w:p>
    <w:p w14:paraId="55DA2242" w14:textId="77777777" w:rsidR="00AD5233" w:rsidRDefault="00864EDD">
      <w:r>
        <w:t>logins.txt contains the letters log on purpose, to show that the test looks at the extension. Each file holds one short line, which the search never reads. New-Item makes the folder inventory-tree and, inside it, web, and Set-Content (echo &gt; on Linux or macOS) writes one line into each new file.</w:t>
      </w:r>
    </w:p>
    <w:p w14:paraId="2C6120F5" w14:textId="77777777" w:rsidR="00AD5233" w:rsidRDefault="00AD5233">
      <w:pPr>
        <w:keepNext/>
      </w:pPr>
    </w:p>
    <w:p w14:paraId="253A2ED2" w14:textId="77777777" w:rsidR="00AD5233" w:rsidRDefault="00864EDD">
      <w:pPr>
        <w:pStyle w:val="Heading3"/>
      </w:pPr>
      <w:r>
        <w:t>Windows PowerShell Inventory Tree Setup</w:t>
      </w:r>
    </w:p>
    <w:p w14:paraId="442303A2" w14:textId="77777777" w:rsidR="00AD5233" w:rsidRDefault="00864EDD">
      <w:pPr>
        <w:pStyle w:val="CommandBlock"/>
        <w:keepNext/>
      </w:pPr>
      <w:r>
        <w:t>New-Item -ItemType Directory -Force "$HOME\spa\lesson-3.12\inventory-tree\web" |</w:t>
      </w:r>
    </w:p>
    <w:p w14:paraId="0E4F336C" w14:textId="77777777" w:rsidR="00AD5233" w:rsidRDefault="00864EDD">
      <w:pPr>
        <w:pStyle w:val="CommandBlock"/>
        <w:keepNext/>
      </w:pPr>
      <w:r>
        <w:t xml:space="preserve">    Out-Null</w:t>
      </w:r>
    </w:p>
    <w:p w14:paraId="0F747A59" w14:textId="77777777" w:rsidR="00AD5233" w:rsidRDefault="00864EDD">
      <w:pPr>
        <w:pStyle w:val="CommandBlock"/>
        <w:keepNext/>
      </w:pPr>
      <w:r>
        <w:t>Set-Content .\inventory-tree\app.log "app started"</w:t>
      </w:r>
    </w:p>
    <w:p w14:paraId="02866015" w14:textId="77777777" w:rsidR="00AD5233" w:rsidRDefault="00864EDD">
      <w:pPr>
        <w:pStyle w:val="CommandBlock"/>
        <w:keepNext/>
      </w:pPr>
      <w:r>
        <w:t>Set-Content .\inventory-tree\logins.txt "admin"</w:t>
      </w:r>
    </w:p>
    <w:p w14:paraId="7820BE7F" w14:textId="77777777" w:rsidR="00AD5233" w:rsidRDefault="00864EDD">
      <w:pPr>
        <w:pStyle w:val="CommandBlock"/>
        <w:keepNext/>
      </w:pPr>
      <w:r>
        <w:t>Set-Content .\inventory-tree\servers.txt "web-01"</w:t>
      </w:r>
    </w:p>
    <w:p w14:paraId="1B39092D" w14:textId="77777777" w:rsidR="00AD5233" w:rsidRDefault="00864EDD">
      <w:pPr>
        <w:pStyle w:val="CommandBlock"/>
      </w:pPr>
      <w:r>
        <w:t>Set-Content .\inventory-tree\web\access.log "GET /index.html"</w:t>
      </w:r>
    </w:p>
    <w:p w14:paraId="7621B147" w14:textId="77777777" w:rsidR="00AD5233" w:rsidRDefault="00AD5233">
      <w:pPr>
        <w:keepNext/>
      </w:pPr>
    </w:p>
    <w:p w14:paraId="059AD7E6" w14:textId="77777777" w:rsidR="00AD5233" w:rsidRDefault="00864EDD">
      <w:pPr>
        <w:pStyle w:val="Heading3"/>
      </w:pPr>
      <w:r>
        <w:t>Linux or macOS Inventory Tree Setup</w:t>
      </w:r>
    </w:p>
    <w:p w14:paraId="205943A3" w14:textId="77777777" w:rsidR="00AD5233" w:rsidRDefault="00864EDD">
      <w:pPr>
        <w:pStyle w:val="CommandBlock"/>
        <w:keepNext/>
      </w:pPr>
      <w:r>
        <w:t>mkdir -p "$HOME/spa/lesson-3.12/inventory-tree/web"</w:t>
      </w:r>
    </w:p>
    <w:p w14:paraId="1B8476B8" w14:textId="77777777" w:rsidR="00AD5233" w:rsidRDefault="00864EDD">
      <w:pPr>
        <w:pStyle w:val="CommandBlock"/>
        <w:keepNext/>
      </w:pPr>
      <w:r>
        <w:t>echo "app started" &gt; ./inventory-tree/app.log</w:t>
      </w:r>
    </w:p>
    <w:p w14:paraId="43CB34A7" w14:textId="77777777" w:rsidR="00AD5233" w:rsidRDefault="00864EDD">
      <w:pPr>
        <w:pStyle w:val="CommandBlock"/>
        <w:keepNext/>
      </w:pPr>
      <w:r>
        <w:t>echo "admin" &gt; ./inventory-tree/logins.txt</w:t>
      </w:r>
    </w:p>
    <w:p w14:paraId="65AFD344" w14:textId="77777777" w:rsidR="00AD5233" w:rsidRDefault="00864EDD">
      <w:pPr>
        <w:pStyle w:val="CommandBlock"/>
        <w:keepNext/>
      </w:pPr>
      <w:r>
        <w:t>echo "web-01" &gt; ./inventory-tree/servers.txt</w:t>
      </w:r>
    </w:p>
    <w:p w14:paraId="2548C76C" w14:textId="77777777" w:rsidR="00AD5233" w:rsidRDefault="00864EDD">
      <w:pPr>
        <w:pStyle w:val="CommandBlock"/>
      </w:pPr>
      <w:r>
        <w:t>echo "GET /index.html" &gt; ./inventory-tree/web/access.log</w:t>
      </w:r>
    </w:p>
    <w:p w14:paraId="74174D67" w14:textId="77777777" w:rsidR="00AD5233" w:rsidRDefault="00AD5233">
      <w:pPr>
        <w:keepNext/>
      </w:pPr>
    </w:p>
    <w:p w14:paraId="3D015A16" w14:textId="77777777" w:rsidR="00AD5233" w:rsidRDefault="00864EDD">
      <w:r>
        <w:t>The programs only read this tree. Everything stays inside the lesson-3.12 folder, and deleting that folder when you finish removes it all.</w:t>
      </w:r>
    </w:p>
    <w:p w14:paraId="77E9C698" w14:textId="77777777" w:rsidR="00AD5233" w:rsidRDefault="00AD5233">
      <w:pPr>
        <w:keepNext/>
      </w:pPr>
    </w:p>
    <w:p w14:paraId="5E74B5CB" w14:textId="77777777" w:rsidR="00AD5233" w:rsidRDefault="00AD5233">
      <w:pPr>
        <w:keepNext/>
      </w:pPr>
    </w:p>
    <w:p w14:paraId="3E6F2143" w14:textId="77777777" w:rsidR="00AD5233" w:rsidRDefault="00AD5233">
      <w:pPr>
        <w:keepNext/>
      </w:pPr>
    </w:p>
    <w:p w14:paraId="485BCC20" w14:textId="77777777" w:rsidR="00AD5233" w:rsidRDefault="00864EDD">
      <w:pPr>
        <w:pStyle w:val="Heading1"/>
      </w:pPr>
      <w:r>
        <w:t>C Implementation</w:t>
      </w:r>
    </w:p>
    <w:p w14:paraId="04B2B7BA" w14:textId="77777777" w:rsidR="00AD5233" w:rsidRDefault="00864EDD">
      <w:r>
        <w:t>C has no library walk (Lesson 3.11), so the Basic version walks the tree with its own recursive search_folder, like Lesson 3.11's walk: it lists one folder with opendir and readdir, calls itself for each subfolder, and tests each file's name. The Production-Minded version reuses Lesson 3.11's collect_files unchanged. C also has no ends-with function: the test compares the name's last characters with strcmp.</w:t>
      </w:r>
    </w:p>
    <w:p w14:paraId="573F14B7" w14:textId="77777777" w:rsidR="00AD5233" w:rsidRDefault="00AD5233">
      <w:pPr>
        <w:keepNext/>
      </w:pPr>
    </w:p>
    <w:p w14:paraId="2A0A8886" w14:textId="77777777" w:rsidR="00AD5233" w:rsidRDefault="00AD5233">
      <w:pPr>
        <w:keepNext/>
      </w:pPr>
    </w:p>
    <w:p w14:paraId="71244090" w14:textId="77777777" w:rsidR="00AD5233" w:rsidRDefault="00864EDD">
      <w:pPr>
        <w:pStyle w:val="Heading2"/>
      </w:pPr>
      <w:r>
        <w:t>Basic Implementation</w:t>
      </w:r>
    </w:p>
    <w:p w14:paraId="16CDC3E2" w14:textId="77777777" w:rsidR="00AD5233" w:rsidRDefault="00864EDD">
      <w:r>
        <w:t>Start with the most direct version: search_folder walks the tree and copies each matching path into a two-dimensional char array, as Lesson 2.13 stored names; main then sorts the paths with Lesson 3.11's swap sort and prints them with the count. This Basic version trusts opendir to open every folder; the Production-Minded version checks it. Every step is commented, so read the comments as you type it.</w:t>
      </w:r>
    </w:p>
    <w:p w14:paraId="6EE07A68" w14:textId="77777777" w:rsidR="00AD5233" w:rsidRDefault="00AD5233">
      <w:pPr>
        <w:keepNext/>
      </w:pPr>
    </w:p>
    <w:p w14:paraId="34C4E8A9" w14:textId="77777777" w:rsidR="00AD5233" w:rsidRDefault="00864EDD">
      <w:pPr>
        <w:pStyle w:val="Heading3"/>
      </w:pPr>
      <w:r>
        <w:t>c/basic_find_files.c</w:t>
      </w:r>
    </w:p>
    <w:p w14:paraId="011E5F0F" w14:textId="77777777" w:rsidR="00AD5233" w:rsidRDefault="00864EDD">
      <w:pPr>
        <w:pStyle w:val="SourceCode"/>
        <w:keepNext/>
      </w:pPr>
      <w:r>
        <w:t>// Remember, #include adds the declarations we need: dirent.h for opendir,</w:t>
      </w:r>
    </w:p>
    <w:p w14:paraId="053176C1" w14:textId="77777777" w:rsidR="00AD5233" w:rsidRDefault="00864EDD">
      <w:pPr>
        <w:pStyle w:val="SourceCode"/>
        <w:keepNext/>
      </w:pPr>
      <w:r>
        <w:t>// readdir, and closedir, string.h for strlen, strcmp, and strcpy, and</w:t>
      </w:r>
    </w:p>
    <w:p w14:paraId="55A57559" w14:textId="77777777" w:rsidR="00AD5233" w:rsidRDefault="00864EDD">
      <w:pPr>
        <w:pStyle w:val="SourceCode"/>
      </w:pPr>
      <w:r>
        <w:t>// sys/stat.h for stat and S_ISDIR.</w:t>
      </w:r>
    </w:p>
    <w:p w14:paraId="4793B540" w14:textId="77777777" w:rsidR="00AD5233" w:rsidRDefault="00864EDD">
      <w:pPr>
        <w:pStyle w:val="SourceCode"/>
      </w:pPr>
      <w:r>
        <w:t>#include &lt;dirent.h&gt;</w:t>
      </w:r>
    </w:p>
    <w:p w14:paraId="089D31A5" w14:textId="77777777" w:rsidR="00AD5233" w:rsidRDefault="00864EDD">
      <w:pPr>
        <w:pStyle w:val="SourceCode"/>
      </w:pPr>
      <w:r>
        <w:t>#include &lt;stdio.h&gt;</w:t>
      </w:r>
    </w:p>
    <w:p w14:paraId="11862ECE" w14:textId="77777777" w:rsidR="00AD5233" w:rsidRDefault="00864EDD">
      <w:pPr>
        <w:pStyle w:val="SourceCode"/>
      </w:pPr>
      <w:r>
        <w:t>#include &lt;string.h&gt;</w:t>
      </w:r>
    </w:p>
    <w:p w14:paraId="63BE6096" w14:textId="77777777" w:rsidR="00AD5233" w:rsidRDefault="00864EDD">
      <w:pPr>
        <w:pStyle w:val="SourceCode"/>
      </w:pPr>
      <w:r>
        <w:t>#include &lt;sys/stat.h&gt;</w:t>
      </w:r>
    </w:p>
    <w:p w14:paraId="198C4CD6" w14:textId="77777777" w:rsidR="00AD5233" w:rsidRDefault="00AD5233">
      <w:pPr>
        <w:pStyle w:val="SourceCode"/>
      </w:pPr>
    </w:p>
    <w:p w14:paraId="366C6843" w14:textId="77777777" w:rsidR="00AD5233" w:rsidRDefault="00864EDD">
      <w:pPr>
        <w:pStyle w:val="SourceCode"/>
      </w:pPr>
      <w:r>
        <w:t>// Remember, #ifdef picks the line for the system being built for:</w:t>
      </w:r>
    </w:p>
    <w:p w14:paraId="77E8A6DB" w14:textId="77777777" w:rsidR="00AD5233" w:rsidRDefault="00864EDD">
      <w:pPr>
        <w:pStyle w:val="SourceCode"/>
      </w:pPr>
      <w:r>
        <w:t>// SEPARATOR is \ on Windows (written "\\") and / on Linux and macOS.</w:t>
      </w:r>
    </w:p>
    <w:p w14:paraId="33561B91" w14:textId="77777777" w:rsidR="00AD5233" w:rsidRDefault="00864EDD">
      <w:pPr>
        <w:pStyle w:val="SourceCode"/>
      </w:pPr>
      <w:r>
        <w:t>#ifdef _WIN32</w:t>
      </w:r>
    </w:p>
    <w:p w14:paraId="096C54D5" w14:textId="77777777" w:rsidR="00AD5233" w:rsidRDefault="00864EDD">
      <w:pPr>
        <w:pStyle w:val="SourceCode"/>
      </w:pPr>
      <w:r>
        <w:t>#define SEPARATOR "\\"</w:t>
      </w:r>
    </w:p>
    <w:p w14:paraId="1BFF29FA" w14:textId="77777777" w:rsidR="00AD5233" w:rsidRDefault="00864EDD">
      <w:pPr>
        <w:pStyle w:val="SourceCode"/>
      </w:pPr>
      <w:r>
        <w:t>#else</w:t>
      </w:r>
    </w:p>
    <w:p w14:paraId="26FA10F2" w14:textId="77777777" w:rsidR="00AD5233" w:rsidRDefault="00864EDD">
      <w:pPr>
        <w:pStyle w:val="SourceCode"/>
      </w:pPr>
      <w:r>
        <w:t>#define SEPARATOR "/"</w:t>
      </w:r>
    </w:p>
    <w:p w14:paraId="6268E56F" w14:textId="77777777" w:rsidR="00AD5233" w:rsidRDefault="00864EDD">
      <w:pPr>
        <w:pStyle w:val="SourceCode"/>
      </w:pPr>
      <w:r>
        <w:t>#endif</w:t>
      </w:r>
    </w:p>
    <w:p w14:paraId="6D36C523" w14:textId="77777777" w:rsidR="00AD5233" w:rsidRDefault="00AD5233">
      <w:pPr>
        <w:pStyle w:val="SourceCode"/>
      </w:pPr>
    </w:p>
    <w:p w14:paraId="6935CC8B" w14:textId="77777777" w:rsidR="00AD5233" w:rsidRDefault="00864EDD">
      <w:pPr>
        <w:pStyle w:val="SourceCode"/>
      </w:pPr>
      <w:r>
        <w:t>// Searches folder and every folder beneath it. Each file whose name ends</w:t>
      </w:r>
    </w:p>
    <w:p w14:paraId="4FF4E203" w14:textId="77777777" w:rsidR="00AD5233" w:rsidRDefault="00864EDD">
      <w:pPr>
        <w:pStyle w:val="SourceCode"/>
      </w:pPr>
      <w:r>
        <w:t>// with extension is copied into found at position count, and the new</w:t>
      </w:r>
    </w:p>
    <w:p w14:paraId="008F6E0D" w14:textId="77777777" w:rsidR="00AD5233" w:rsidRDefault="00864EDD">
      <w:pPr>
        <w:pStyle w:val="SourceCode"/>
      </w:pPr>
      <w:r>
        <w:t>// count is returned. Remember, as in Lesson 3.11's walk, the function</w:t>
      </w:r>
    </w:p>
    <w:p w14:paraId="197D9DD9" w14:textId="77777777" w:rsidR="00AD5233" w:rsidRDefault="00864EDD">
      <w:pPr>
        <w:pStyle w:val="SourceCode"/>
      </w:pPr>
      <w:r>
        <w:t>// is recursive: it calls itself for each directory inside folder, a</w:t>
      </w:r>
    </w:p>
    <w:p w14:paraId="031D5F5C" w14:textId="77777777" w:rsidR="00AD5233" w:rsidRDefault="00864EDD">
      <w:pPr>
        <w:pStyle w:val="SourceCode"/>
      </w:pPr>
      <w:r>
        <w:t>// smaller piece of the tree (the recursive case), and tests each file</w:t>
      </w:r>
    </w:p>
    <w:p w14:paraId="18DFFD04" w14:textId="77777777" w:rsidR="00AD5233" w:rsidRDefault="00864EDD">
      <w:pPr>
        <w:pStyle w:val="SourceCode"/>
      </w:pPr>
      <w:r>
        <w:t>// directly. A folder with no subfolders is the base case: its loop makes</w:t>
      </w:r>
    </w:p>
    <w:p w14:paraId="63FA4135" w14:textId="77777777" w:rsidR="00AD5233" w:rsidRDefault="00864EDD">
      <w:pPr>
        <w:pStyle w:val="SourceCode"/>
      </w:pPr>
      <w:r>
        <w:t>// no further call.</w:t>
      </w:r>
    </w:p>
    <w:p w14:paraId="12A470AD" w14:textId="77777777" w:rsidR="00AD5233" w:rsidRDefault="00864EDD">
      <w:pPr>
        <w:pStyle w:val="SourceCode"/>
      </w:pPr>
      <w:r>
        <w:t>int search_folder(const char *folder, const char *extension,</w:t>
      </w:r>
    </w:p>
    <w:p w14:paraId="4983538C" w14:textId="77777777" w:rsidR="00AD5233" w:rsidRDefault="00864EDD">
      <w:pPr>
        <w:pStyle w:val="SourceCode"/>
      </w:pPr>
      <w:r>
        <w:t xml:space="preserve">                  char found[][1024], int count) {</w:t>
      </w:r>
    </w:p>
    <w:p w14:paraId="4E28EC43" w14:textId="77777777" w:rsidR="00AD5233" w:rsidRDefault="00864EDD">
      <w:pPr>
        <w:pStyle w:val="SourceCode"/>
      </w:pPr>
      <w:r>
        <w:t xml:space="preserve">    // Remember, opendir opens a folder's listing, readdir returns the next</w:t>
      </w:r>
    </w:p>
    <w:p w14:paraId="12FCAE58" w14:textId="77777777" w:rsidR="00AD5233" w:rsidRDefault="00864EDD">
      <w:pPr>
        <w:pStyle w:val="SourceCode"/>
      </w:pPr>
      <w:r>
        <w:t xml:space="preserve">    // entry (NULL after the last one), -&gt; reaches a field through a</w:t>
      </w:r>
    </w:p>
    <w:p w14:paraId="02B91DF2" w14:textId="77777777" w:rsidR="00AD5233" w:rsidRDefault="00864EDD">
      <w:pPr>
        <w:pStyle w:val="SourceCode"/>
      </w:pPr>
      <w:r>
        <w:t xml:space="preserve">    // pointer, and . and .. are skipped.</w:t>
      </w:r>
    </w:p>
    <w:p w14:paraId="12BE7454" w14:textId="77777777" w:rsidR="00AD5233" w:rsidRDefault="00864EDD">
      <w:pPr>
        <w:pStyle w:val="SourceCode"/>
      </w:pPr>
      <w:r>
        <w:t xml:space="preserve">    DIR *listing = opendir(folder);</w:t>
      </w:r>
    </w:p>
    <w:p w14:paraId="2F8182D3" w14:textId="77777777" w:rsidR="00AD5233" w:rsidRDefault="00864EDD">
      <w:pPr>
        <w:pStyle w:val="SourceCode"/>
      </w:pPr>
      <w:r>
        <w:t xml:space="preserve">    struct dirent *entry = readdir(listing);</w:t>
      </w:r>
    </w:p>
    <w:p w14:paraId="1684AE00" w14:textId="77777777" w:rsidR="00AD5233" w:rsidRDefault="00864EDD">
      <w:pPr>
        <w:pStyle w:val="SourceCode"/>
      </w:pPr>
      <w:r>
        <w:t xml:space="preserve">    while (entry != NULL) {</w:t>
      </w:r>
    </w:p>
    <w:p w14:paraId="7B13E534" w14:textId="77777777" w:rsidR="00AD5233" w:rsidRDefault="00864EDD">
      <w:pPr>
        <w:pStyle w:val="SourceCode"/>
      </w:pPr>
      <w:r>
        <w:t xml:space="preserve">        const char *entry_name = entry-&gt;d_name;</w:t>
      </w:r>
    </w:p>
    <w:p w14:paraId="454CE65D" w14:textId="77777777" w:rsidR="00AD5233" w:rsidRDefault="00864EDD">
      <w:pPr>
        <w:pStyle w:val="SourceCode"/>
      </w:pPr>
      <w:r>
        <w:t xml:space="preserve">        if (strcmp(entry_name, ".") != 0 &amp;&amp; strcmp(entry_name, "..") != 0) {</w:t>
      </w:r>
    </w:p>
    <w:p w14:paraId="322E5BF9" w14:textId="77777777" w:rsidR="00AD5233" w:rsidRDefault="00864EDD">
      <w:pPr>
        <w:pStyle w:val="SourceCode"/>
      </w:pPr>
      <w:r>
        <w:t xml:space="preserve">            // The entry's path: the folder, the separator, and the name.</w:t>
      </w:r>
    </w:p>
    <w:p w14:paraId="378B1F4C" w14:textId="77777777" w:rsidR="00AD5233" w:rsidRDefault="00864EDD">
      <w:pPr>
        <w:pStyle w:val="SourceCode"/>
      </w:pPr>
      <w:r>
        <w:t xml:space="preserve">            // Remember, snprintf never writes past sizeof.</w:t>
      </w:r>
    </w:p>
    <w:p w14:paraId="6F3C7728" w14:textId="77777777" w:rsidR="00AD5233" w:rsidRDefault="00864EDD">
      <w:pPr>
        <w:pStyle w:val="SourceCode"/>
      </w:pPr>
      <w:r>
        <w:t xml:space="preserve">            char path[1024] = "";</w:t>
      </w:r>
    </w:p>
    <w:p w14:paraId="7DB41D7B" w14:textId="77777777" w:rsidR="00AD5233" w:rsidRDefault="00864EDD">
      <w:pPr>
        <w:pStyle w:val="SourceCode"/>
      </w:pPr>
      <w:r>
        <w:t xml:space="preserve">            snprintf(path, sizeof path, "%s%s%s", folder, SEPARATOR,</w:t>
      </w:r>
    </w:p>
    <w:p w14:paraId="01DC03E1" w14:textId="77777777" w:rsidR="00AD5233" w:rsidRDefault="00864EDD">
      <w:pPr>
        <w:pStyle w:val="SourceCode"/>
      </w:pPr>
      <w:r>
        <w:t xml:space="preserve">                     entry_name);</w:t>
      </w:r>
    </w:p>
    <w:p w14:paraId="708D7C84" w14:textId="77777777" w:rsidR="00AD5233" w:rsidRDefault="00AD5233">
      <w:pPr>
        <w:pStyle w:val="SourceCode"/>
      </w:pPr>
    </w:p>
    <w:p w14:paraId="7EEED37B" w14:textId="77777777" w:rsidR="00AD5233" w:rsidRDefault="00864EDD">
      <w:pPr>
        <w:pStyle w:val="SourceCode"/>
      </w:pPr>
      <w:r>
        <w:t xml:space="preserve">            // Remember, S_ISDIR is true when stat describes a directory.</w:t>
      </w:r>
    </w:p>
    <w:p w14:paraId="2B340C72" w14:textId="77777777" w:rsidR="00AD5233" w:rsidRDefault="00864EDD">
      <w:pPr>
        <w:pStyle w:val="SourceCode"/>
      </w:pPr>
      <w:r>
        <w:t xml:space="preserve">            struct stat details;</w:t>
      </w:r>
    </w:p>
    <w:p w14:paraId="06CE4783" w14:textId="77777777" w:rsidR="00AD5233" w:rsidRDefault="00864EDD">
      <w:pPr>
        <w:pStyle w:val="SourceCode"/>
      </w:pPr>
      <w:r>
        <w:t xml:space="preserve">            if (stat(path, &amp;details) == 0 &amp;&amp; S_ISDIR(details.st_mode)) {</w:t>
      </w:r>
    </w:p>
    <w:p w14:paraId="329A14C1" w14:textId="77777777" w:rsidR="00AD5233" w:rsidRDefault="00864EDD">
      <w:pPr>
        <w:pStyle w:val="SourceCode"/>
      </w:pPr>
      <w:r>
        <w:t xml:space="preserve">                count = search_folder(path, extension, found, count);</w:t>
      </w:r>
    </w:p>
    <w:p w14:paraId="5C1AF160" w14:textId="77777777" w:rsidR="00AD5233" w:rsidRDefault="00864EDD">
      <w:pPr>
        <w:pStyle w:val="SourceCode"/>
      </w:pPr>
      <w:r>
        <w:t xml:space="preserve">            } else {</w:t>
      </w:r>
    </w:p>
    <w:p w14:paraId="10AAD1BC" w14:textId="77777777" w:rsidR="00AD5233" w:rsidRDefault="00864EDD">
      <w:pPr>
        <w:pStyle w:val="SourceCode"/>
      </w:pPr>
      <w:r>
        <w:t xml:space="preserve">                // The match test. A name ends with extension when its last</w:t>
      </w:r>
    </w:p>
    <w:p w14:paraId="043CD552" w14:textId="77777777" w:rsidR="00AD5233" w:rsidRDefault="00864EDD">
      <w:pPr>
        <w:pStyle w:val="SourceCode"/>
      </w:pPr>
      <w:r>
        <w:t xml:space="preserve">                // characters are exactly extension: for app.log (7</w:t>
      </w:r>
    </w:p>
    <w:p w14:paraId="2CD04ADC" w14:textId="77777777" w:rsidR="00AD5233" w:rsidRDefault="00864EDD">
      <w:pPr>
        <w:pStyle w:val="SourceCode"/>
      </w:pPr>
      <w:r>
        <w:t xml:space="preserve">                // characters) and .log (4), &amp;entry_name[3] is ".log".</w:t>
      </w:r>
    </w:p>
    <w:p w14:paraId="4DD4A9DF" w14:textId="77777777" w:rsidR="00AD5233" w:rsidRDefault="00864EDD">
      <w:pPr>
        <w:pStyle w:val="SourceCode"/>
      </w:pPr>
      <w:r>
        <w:t xml:space="preserve">                // length &gt;= ending comes first, so a name shorter than the</w:t>
      </w:r>
    </w:p>
    <w:p w14:paraId="7285A294" w14:textId="77777777" w:rsidR="00AD5233" w:rsidRDefault="00864EDD">
      <w:pPr>
        <w:pStyle w:val="SourceCode"/>
      </w:pPr>
      <w:r>
        <w:t xml:space="preserve">                // extension is never read before its start. Remember,</w:t>
      </w:r>
    </w:p>
    <w:p w14:paraId="0BBB0E6A" w14:textId="77777777" w:rsidR="00AD5233" w:rsidRDefault="00864EDD">
      <w:pPr>
        <w:pStyle w:val="SourceCode"/>
      </w:pPr>
      <w:r>
        <w:t xml:space="preserve">                // &amp;entry_name[i] is the text from position i onward, and</w:t>
      </w:r>
    </w:p>
    <w:p w14:paraId="2224BBB8" w14:textId="77777777" w:rsidR="00AD5233" w:rsidRDefault="00864EDD">
      <w:pPr>
        <w:pStyle w:val="SourceCode"/>
      </w:pPr>
      <w:r>
        <w:t xml:space="preserve">                // size_t is the type for sizes and counts.</w:t>
      </w:r>
    </w:p>
    <w:p w14:paraId="7642590F" w14:textId="77777777" w:rsidR="00AD5233" w:rsidRDefault="00864EDD">
      <w:pPr>
        <w:pStyle w:val="SourceCode"/>
      </w:pPr>
      <w:r>
        <w:t xml:space="preserve">                size_t length = strlen(entry_name);</w:t>
      </w:r>
    </w:p>
    <w:p w14:paraId="6A5F7EC5" w14:textId="77777777" w:rsidR="00AD5233" w:rsidRDefault="00864EDD">
      <w:pPr>
        <w:pStyle w:val="SourceCode"/>
      </w:pPr>
      <w:r>
        <w:t xml:space="preserve">                size_t ending = strlen(extension);</w:t>
      </w:r>
    </w:p>
    <w:p w14:paraId="6C8F422D" w14:textId="77777777" w:rsidR="00AD5233" w:rsidRDefault="00864EDD">
      <w:pPr>
        <w:pStyle w:val="SourceCode"/>
      </w:pPr>
      <w:r>
        <w:t xml:space="preserve">                if (length &gt;= ending &amp;&amp;</w:t>
      </w:r>
    </w:p>
    <w:p w14:paraId="4EEAA6CB" w14:textId="77777777" w:rsidR="00AD5233" w:rsidRDefault="00864EDD">
      <w:pPr>
        <w:pStyle w:val="SourceCode"/>
      </w:pPr>
      <w:r>
        <w:t xml:space="preserve">                    strcmp(&amp;entry_name[length - ending], extension) == 0 &amp;&amp;</w:t>
      </w:r>
    </w:p>
    <w:p w14:paraId="1B0D89B2" w14:textId="77777777" w:rsidR="00AD5233" w:rsidRDefault="00864EDD">
      <w:pPr>
        <w:pStyle w:val="SourceCode"/>
      </w:pPr>
      <w:r>
        <w:t xml:space="preserve">                    count &lt; 16) {</w:t>
      </w:r>
    </w:p>
    <w:p w14:paraId="7168443B" w14:textId="77777777" w:rsidR="00AD5233" w:rsidRDefault="00864EDD">
      <w:pPr>
        <w:pStyle w:val="SourceCode"/>
      </w:pPr>
      <w:r>
        <w:t xml:space="preserve">                    strcpy(found[count], path);</w:t>
      </w:r>
    </w:p>
    <w:p w14:paraId="480E9214" w14:textId="77777777" w:rsidR="00AD5233" w:rsidRDefault="00864EDD">
      <w:pPr>
        <w:pStyle w:val="SourceCode"/>
      </w:pPr>
      <w:r>
        <w:t xml:space="preserve">                    count++;</w:t>
      </w:r>
    </w:p>
    <w:p w14:paraId="7206F2D6" w14:textId="77777777" w:rsidR="00AD5233" w:rsidRDefault="00864EDD">
      <w:pPr>
        <w:pStyle w:val="SourceCode"/>
      </w:pPr>
      <w:r>
        <w:t xml:space="preserve">                }</w:t>
      </w:r>
    </w:p>
    <w:p w14:paraId="0F9EF953" w14:textId="77777777" w:rsidR="00AD5233" w:rsidRDefault="00864EDD">
      <w:pPr>
        <w:pStyle w:val="SourceCode"/>
      </w:pPr>
      <w:r>
        <w:t xml:space="preserve">            }</w:t>
      </w:r>
    </w:p>
    <w:p w14:paraId="60CFA91C" w14:textId="77777777" w:rsidR="00AD5233" w:rsidRDefault="00864EDD">
      <w:pPr>
        <w:pStyle w:val="SourceCode"/>
      </w:pPr>
      <w:r>
        <w:t xml:space="preserve">        }</w:t>
      </w:r>
    </w:p>
    <w:p w14:paraId="19978DB6" w14:textId="77777777" w:rsidR="00AD5233" w:rsidRDefault="00864EDD">
      <w:pPr>
        <w:pStyle w:val="SourceCode"/>
      </w:pPr>
      <w:r>
        <w:t xml:space="preserve">        entry = readdir(listing);</w:t>
      </w:r>
    </w:p>
    <w:p w14:paraId="6624403A" w14:textId="77777777" w:rsidR="00AD5233" w:rsidRDefault="00864EDD">
      <w:pPr>
        <w:pStyle w:val="SourceCode"/>
      </w:pPr>
      <w:r>
        <w:t xml:space="preserve">    }</w:t>
      </w:r>
    </w:p>
    <w:p w14:paraId="17C0EB5B" w14:textId="77777777" w:rsidR="00AD5233" w:rsidRDefault="00864EDD">
      <w:pPr>
        <w:pStyle w:val="SourceCode"/>
      </w:pPr>
      <w:r>
        <w:t xml:space="preserve">    closedir(listing);</w:t>
      </w:r>
    </w:p>
    <w:p w14:paraId="5F11C651" w14:textId="77777777" w:rsidR="00AD5233" w:rsidRDefault="00864EDD">
      <w:pPr>
        <w:pStyle w:val="SourceCode"/>
      </w:pPr>
      <w:r>
        <w:t xml:space="preserve">    return count;</w:t>
      </w:r>
    </w:p>
    <w:p w14:paraId="47F1FD79" w14:textId="77777777" w:rsidR="00AD5233" w:rsidRDefault="00864EDD">
      <w:pPr>
        <w:pStyle w:val="SourceCode"/>
      </w:pPr>
      <w:r>
        <w:t>}</w:t>
      </w:r>
    </w:p>
    <w:p w14:paraId="2995E1F3" w14:textId="77777777" w:rsidR="00AD5233" w:rsidRDefault="00AD5233">
      <w:pPr>
        <w:pStyle w:val="SourceCode"/>
      </w:pPr>
    </w:p>
    <w:p w14:paraId="7609FCB1" w14:textId="77777777" w:rsidR="00AD5233" w:rsidRDefault="00864EDD">
      <w:pPr>
        <w:pStyle w:val="SourceCode"/>
      </w:pPr>
      <w:r>
        <w:t>// Remember, main starts the program; 0 = success, 1 = failure.</w:t>
      </w:r>
    </w:p>
    <w:p w14:paraId="78301533" w14:textId="77777777" w:rsidR="00AD5233" w:rsidRDefault="00864EDD">
      <w:pPr>
        <w:pStyle w:val="SourceCode"/>
      </w:pPr>
      <w:r>
        <w:t>int main(void) {</w:t>
      </w:r>
    </w:p>
    <w:p w14:paraId="67AA2BF4" w14:textId="77777777" w:rsidR="00AD5233" w:rsidRDefault="00864EDD">
      <w:pPr>
        <w:pStyle w:val="SourceCode"/>
      </w:pPr>
      <w:r>
        <w:t xml:space="preserve">    // The folder to search, and the extension to look for.</w:t>
      </w:r>
    </w:p>
    <w:p w14:paraId="0665152C" w14:textId="77777777" w:rsidR="00AD5233" w:rsidRDefault="00864EDD">
      <w:pPr>
        <w:pStyle w:val="SourceCode"/>
      </w:pPr>
      <w:r>
        <w:t xml:space="preserve">    // Remember, a relative path starts from the working directory.</w:t>
      </w:r>
    </w:p>
    <w:p w14:paraId="6EE9F12E" w14:textId="77777777" w:rsidR="00AD5233" w:rsidRDefault="00864EDD">
      <w:pPr>
        <w:pStyle w:val="SourceCode"/>
      </w:pPr>
      <w:r>
        <w:t xml:space="preserve">    const char *root = "inventory-tree";</w:t>
      </w:r>
    </w:p>
    <w:p w14:paraId="1FD65465" w14:textId="77777777" w:rsidR="00AD5233" w:rsidRDefault="00864EDD">
      <w:pPr>
        <w:pStyle w:val="SourceCode"/>
      </w:pPr>
      <w:r>
        <w:t xml:space="preserve">    const char *extension = ".log";</w:t>
      </w:r>
    </w:p>
    <w:p w14:paraId="7C7062B5" w14:textId="77777777" w:rsidR="00AD5233" w:rsidRDefault="00AD5233">
      <w:pPr>
        <w:pStyle w:val="SourceCode"/>
      </w:pPr>
    </w:p>
    <w:p w14:paraId="7E87A68C" w14:textId="77777777" w:rsidR="00AD5233" w:rsidRDefault="00864EDD">
      <w:pPr>
        <w:pStyle w:val="SourceCode"/>
      </w:pPr>
      <w:r>
        <w:t xml:space="preserve">    // found holds up to 16 matching paths, one per row of 1024</w:t>
      </w:r>
    </w:p>
    <w:p w14:paraId="350D3F2C" w14:textId="77777777" w:rsidR="00AD5233" w:rsidRDefault="00864EDD">
      <w:pPr>
        <w:pStyle w:val="SourceCode"/>
      </w:pPr>
      <w:r>
        <w:t xml:space="preserve">    // characters. This Basic version trusts every folder to open; the</w:t>
      </w:r>
    </w:p>
    <w:p w14:paraId="583D4DA1" w14:textId="77777777" w:rsidR="00AD5233" w:rsidRDefault="00864EDD">
      <w:pPr>
        <w:pStyle w:val="SourceCode"/>
      </w:pPr>
      <w:r>
        <w:t xml:space="preserve">    // Production-Minded version checks.</w:t>
      </w:r>
    </w:p>
    <w:p w14:paraId="42D800BD" w14:textId="77777777" w:rsidR="00AD5233" w:rsidRDefault="00864EDD">
      <w:pPr>
        <w:pStyle w:val="SourceCode"/>
      </w:pPr>
      <w:r>
        <w:t xml:space="preserve">    char found[16][1024] = {""};</w:t>
      </w:r>
    </w:p>
    <w:p w14:paraId="73A13809" w14:textId="77777777" w:rsidR="00AD5233" w:rsidRDefault="00864EDD">
      <w:pPr>
        <w:pStyle w:val="SourceCode"/>
      </w:pPr>
      <w:r>
        <w:t xml:space="preserve">    int count = search_folder(root, extension, found, 0);</w:t>
      </w:r>
    </w:p>
    <w:p w14:paraId="0AEFA842" w14:textId="77777777" w:rsidR="00AD5233" w:rsidRDefault="00AD5233">
      <w:pPr>
        <w:pStyle w:val="SourceCode"/>
      </w:pPr>
    </w:p>
    <w:p w14:paraId="2716B08A" w14:textId="77777777" w:rsidR="00AD5233" w:rsidRDefault="00864EDD">
      <w:pPr>
        <w:pStyle w:val="SourceCode"/>
      </w:pPr>
      <w:r>
        <w:t xml:space="preserve">    // The system promises no order, so sort the paths before printing.</w:t>
      </w:r>
    </w:p>
    <w:p w14:paraId="2C7F5954" w14:textId="77777777" w:rsidR="00AD5233" w:rsidRDefault="00864EDD">
      <w:pPr>
        <w:pStyle w:val="SourceCode"/>
      </w:pPr>
      <w:r>
        <w:t xml:space="preserve">    // Remember, strcmp(a, b) &lt; 0 means a comes first, each later path</w:t>
      </w:r>
    </w:p>
    <w:p w14:paraId="2C92B206" w14:textId="77777777" w:rsidR="00AD5233" w:rsidRDefault="00864EDD">
      <w:pPr>
        <w:pStyle w:val="SourceCode"/>
      </w:pPr>
      <w:r>
        <w:t xml:space="preserve">    // that comes first swaps places with the one at position, and ++ adds 1.</w:t>
      </w:r>
    </w:p>
    <w:p w14:paraId="12C46719" w14:textId="77777777" w:rsidR="00AD5233" w:rsidRDefault="00864EDD">
      <w:pPr>
        <w:pStyle w:val="SourceCode"/>
      </w:pPr>
      <w:r>
        <w:t xml:space="preserve">    for (int position = 0; position &lt; count; position++) {</w:t>
      </w:r>
    </w:p>
    <w:p w14:paraId="13B3F889" w14:textId="77777777" w:rsidR="00AD5233" w:rsidRDefault="00864EDD">
      <w:pPr>
        <w:pStyle w:val="SourceCode"/>
      </w:pPr>
      <w:r>
        <w:t xml:space="preserve">        for (int later = position + 1; later &lt; count; later++) {</w:t>
      </w:r>
    </w:p>
    <w:p w14:paraId="7A525A0F" w14:textId="77777777" w:rsidR="00AD5233" w:rsidRDefault="00864EDD">
      <w:pPr>
        <w:pStyle w:val="SourceCode"/>
      </w:pPr>
      <w:r>
        <w:t xml:space="preserve">            if (strcmp(found[later], found[position]) &lt; 0) {</w:t>
      </w:r>
    </w:p>
    <w:p w14:paraId="4455FDCA" w14:textId="77777777" w:rsidR="00AD5233" w:rsidRDefault="00864EDD">
      <w:pPr>
        <w:pStyle w:val="SourceCode"/>
      </w:pPr>
      <w:r>
        <w:t xml:space="preserve">                char held[1024] = "";</w:t>
      </w:r>
    </w:p>
    <w:p w14:paraId="31F61077" w14:textId="77777777" w:rsidR="00AD5233" w:rsidRDefault="00864EDD">
      <w:pPr>
        <w:pStyle w:val="SourceCode"/>
      </w:pPr>
      <w:r>
        <w:t xml:space="preserve">                strcpy(held, found[position]);</w:t>
      </w:r>
    </w:p>
    <w:p w14:paraId="47E27627" w14:textId="77777777" w:rsidR="00AD5233" w:rsidRDefault="00864EDD">
      <w:pPr>
        <w:pStyle w:val="SourceCode"/>
      </w:pPr>
      <w:r>
        <w:t xml:space="preserve">                strcpy(found[position], found[later]);</w:t>
      </w:r>
    </w:p>
    <w:p w14:paraId="55DB969A" w14:textId="77777777" w:rsidR="00AD5233" w:rsidRDefault="00864EDD">
      <w:pPr>
        <w:pStyle w:val="SourceCode"/>
      </w:pPr>
      <w:r>
        <w:t xml:space="preserve">                strcpy(found[later], held);</w:t>
      </w:r>
    </w:p>
    <w:p w14:paraId="642D6304" w14:textId="77777777" w:rsidR="00AD5233" w:rsidRDefault="00864EDD">
      <w:pPr>
        <w:pStyle w:val="SourceCode"/>
      </w:pPr>
      <w:r>
        <w:t xml:space="preserve">            }</w:t>
      </w:r>
    </w:p>
    <w:p w14:paraId="3C3C7ED3" w14:textId="77777777" w:rsidR="00AD5233" w:rsidRDefault="00864EDD">
      <w:pPr>
        <w:pStyle w:val="SourceCode"/>
      </w:pPr>
      <w:r>
        <w:t xml:space="preserve">        }</w:t>
      </w:r>
    </w:p>
    <w:p w14:paraId="77DA2D7B" w14:textId="77777777" w:rsidR="00AD5233" w:rsidRDefault="00864EDD">
      <w:pPr>
        <w:pStyle w:val="SourceCode"/>
      </w:pPr>
      <w:r>
        <w:t xml:space="preserve">    }</w:t>
      </w:r>
    </w:p>
    <w:p w14:paraId="080FB6CE" w14:textId="77777777" w:rsidR="00AD5233" w:rsidRDefault="00AD5233">
      <w:pPr>
        <w:pStyle w:val="SourceCode"/>
      </w:pPr>
    </w:p>
    <w:p w14:paraId="5DE4BEB2" w14:textId="77777777" w:rsidR="00AD5233" w:rsidRDefault="00864EDD">
      <w:pPr>
        <w:pStyle w:val="SourceCode"/>
      </w:pPr>
      <w:r>
        <w:t xml:space="preserve">    // Print what was searched for, each matching path, and the count.</w:t>
      </w:r>
    </w:p>
    <w:p w14:paraId="2B74A5E8" w14:textId="77777777" w:rsidR="00AD5233" w:rsidRDefault="00864EDD">
      <w:pPr>
        <w:pStyle w:val="SourceCode"/>
      </w:pPr>
      <w:r>
        <w:t xml:space="preserve">    printf("Searching %s for %s files\n", root, extension);</w:t>
      </w:r>
    </w:p>
    <w:p w14:paraId="350D76B2" w14:textId="77777777" w:rsidR="00AD5233" w:rsidRDefault="00864EDD">
      <w:pPr>
        <w:pStyle w:val="SourceCode"/>
      </w:pPr>
      <w:r>
        <w:t xml:space="preserve">    for (int position = 0; position &lt; count; position++) {</w:t>
      </w:r>
    </w:p>
    <w:p w14:paraId="608F5418" w14:textId="77777777" w:rsidR="00AD5233" w:rsidRDefault="00864EDD">
      <w:pPr>
        <w:pStyle w:val="SourceCode"/>
      </w:pPr>
      <w:r>
        <w:t xml:space="preserve">        printf("%s\n", found[position]);</w:t>
      </w:r>
    </w:p>
    <w:p w14:paraId="7599F6DB" w14:textId="77777777" w:rsidR="00AD5233" w:rsidRDefault="00864EDD">
      <w:pPr>
        <w:pStyle w:val="SourceCode"/>
      </w:pPr>
      <w:r>
        <w:t xml:space="preserve">    }</w:t>
      </w:r>
    </w:p>
    <w:p w14:paraId="2EA01D1B" w14:textId="77777777" w:rsidR="00AD5233" w:rsidRDefault="00864EDD">
      <w:pPr>
        <w:pStyle w:val="SourceCode"/>
        <w:keepNext/>
      </w:pPr>
      <w:r>
        <w:t xml:space="preserve">    printf("Found: %d\n", count);</w:t>
      </w:r>
    </w:p>
    <w:p w14:paraId="4F895DDD" w14:textId="77777777" w:rsidR="00AD5233" w:rsidRDefault="00864EDD">
      <w:pPr>
        <w:pStyle w:val="SourceCode"/>
        <w:keepNext/>
      </w:pPr>
      <w:r>
        <w:t xml:space="preserve">    return 0;</w:t>
      </w:r>
    </w:p>
    <w:p w14:paraId="63E2C4F2" w14:textId="77777777" w:rsidR="00AD5233" w:rsidRDefault="00864EDD">
      <w:pPr>
        <w:pStyle w:val="SourceCode"/>
      </w:pPr>
      <w:r>
        <w:t>}</w:t>
      </w:r>
    </w:p>
    <w:p w14:paraId="0DAA53B4" w14:textId="77777777" w:rsidR="00AD5233" w:rsidRDefault="00AD5233">
      <w:pPr>
        <w:keepNext/>
      </w:pPr>
    </w:p>
    <w:p w14:paraId="5A59E76C" w14:textId="77777777" w:rsidR="00AD5233" w:rsidRDefault="00864EDD">
      <w:pPr>
        <w:pStyle w:val="Heading3"/>
      </w:pPr>
      <w:r>
        <w:t>Windows PowerShell Basic Build and Run</w:t>
      </w:r>
    </w:p>
    <w:p w14:paraId="460FFB91" w14:textId="77777777" w:rsidR="00AD5233" w:rsidRDefault="00864EDD">
      <w:pPr>
        <w:keepNext/>
      </w:pPr>
      <w:r>
        <w:t>Run the program from the lesson-3.12 folder, where the inventory-tree folder is.</w:t>
      </w:r>
    </w:p>
    <w:p w14:paraId="6E32C1A4" w14:textId="77777777" w:rsidR="00AD5233" w:rsidRDefault="00AD5233">
      <w:pPr>
        <w:keepNext/>
      </w:pPr>
    </w:p>
    <w:p w14:paraId="2C3B93DC" w14:textId="77777777" w:rsidR="00AD5233" w:rsidRDefault="00864EDD">
      <w:pPr>
        <w:pStyle w:val="CommandBlock"/>
        <w:keepNext/>
      </w:pPr>
      <w:r>
        <w:t>gcc -std=c17 -Wall -Wextra -Wpedantic -Werror .\c\basic_find_files.c `</w:t>
      </w:r>
    </w:p>
    <w:p w14:paraId="04A42C54" w14:textId="77777777" w:rsidR="00AD5233" w:rsidRDefault="00864EDD">
      <w:pPr>
        <w:pStyle w:val="CommandBlock"/>
        <w:keepNext/>
      </w:pPr>
      <w:r>
        <w:t xml:space="preserve">    -o .\c\basic-find-files.exe</w:t>
      </w:r>
    </w:p>
    <w:p w14:paraId="294537FB" w14:textId="77777777" w:rsidR="00AD5233" w:rsidRDefault="00864EDD">
      <w:pPr>
        <w:pStyle w:val="CommandBlock"/>
      </w:pPr>
      <w:r>
        <w:t>.\c\basic-find-files.exe</w:t>
      </w:r>
    </w:p>
    <w:p w14:paraId="5F816B21" w14:textId="77777777" w:rsidR="00AD5233" w:rsidRDefault="00AD5233">
      <w:pPr>
        <w:keepNext/>
      </w:pPr>
    </w:p>
    <w:p w14:paraId="02F7ADC1" w14:textId="77777777" w:rsidR="00AD5233" w:rsidRDefault="00864EDD">
      <w:pPr>
        <w:pStyle w:val="Heading3"/>
      </w:pPr>
      <w:r>
        <w:t>Linux or macOS Basic Build and Run</w:t>
      </w:r>
    </w:p>
    <w:p w14:paraId="72D173A4" w14:textId="77777777" w:rsidR="00AD5233" w:rsidRDefault="00864EDD">
      <w:pPr>
        <w:pStyle w:val="CommandBlock"/>
        <w:keepNext/>
      </w:pPr>
      <w:r>
        <w:t>gcc -std=c17 -Wall -Wextra -Wpedantic -Werror ./c/basic_find_files.c \</w:t>
      </w:r>
    </w:p>
    <w:p w14:paraId="684E5310" w14:textId="77777777" w:rsidR="00AD5233" w:rsidRDefault="00864EDD">
      <w:pPr>
        <w:pStyle w:val="CommandBlock"/>
        <w:keepNext/>
      </w:pPr>
      <w:r>
        <w:t xml:space="preserve">    -o ./c/basic-find-files</w:t>
      </w:r>
    </w:p>
    <w:p w14:paraId="1FD580BB" w14:textId="77777777" w:rsidR="00AD5233" w:rsidRDefault="00864EDD">
      <w:pPr>
        <w:pStyle w:val="CommandBlock"/>
      </w:pPr>
      <w:r>
        <w:t>./c/basic-find-files</w:t>
      </w:r>
    </w:p>
    <w:p w14:paraId="5CB83955" w14:textId="77777777" w:rsidR="00AD5233" w:rsidRDefault="00AD5233">
      <w:pPr>
        <w:keepNext/>
      </w:pPr>
    </w:p>
    <w:p w14:paraId="227C62F3" w14:textId="77777777" w:rsidR="00AD5233" w:rsidRDefault="00864EDD">
      <w:pPr>
        <w:pStyle w:val="Heading3"/>
      </w:pPr>
      <w:r>
        <w:t>Check Your Results</w:t>
      </w:r>
    </w:p>
    <w:p w14:paraId="18ECBB6D" w14:textId="77777777" w:rsidR="00AD5233" w:rsidRDefault="00864EDD">
      <w:pPr>
        <w:keepNext/>
      </w:pPr>
      <w:r>
        <w:t>Your screen must show these lines, with the same spelling, spacing, and capitalization:</w:t>
      </w:r>
    </w:p>
    <w:p w14:paraId="4CDF1273" w14:textId="77777777" w:rsidR="00AD5233" w:rsidRDefault="00AD5233">
      <w:pPr>
        <w:keepNext/>
      </w:pPr>
    </w:p>
    <w:p w14:paraId="24D3950E" w14:textId="77777777" w:rsidR="00AD5233" w:rsidRDefault="00864EDD">
      <w:pPr>
        <w:pStyle w:val="RequiredOutput"/>
        <w:keepNext/>
      </w:pPr>
      <w:r>
        <w:t>Searching inventory-tree for .log files</w:t>
      </w:r>
    </w:p>
    <w:p w14:paraId="6409F44E" w14:textId="77777777" w:rsidR="00AD5233" w:rsidRDefault="00864EDD">
      <w:pPr>
        <w:pStyle w:val="RequiredOutput"/>
        <w:keepNext/>
      </w:pPr>
      <w:r>
        <w:t>inventory-tree\app.log</w:t>
      </w:r>
    </w:p>
    <w:p w14:paraId="6CEE3358" w14:textId="77777777" w:rsidR="00AD5233" w:rsidRDefault="00864EDD">
      <w:pPr>
        <w:pStyle w:val="RequiredOutput"/>
        <w:keepNext/>
      </w:pPr>
      <w:r>
        <w:t>inventory-tree\web\access.log</w:t>
      </w:r>
    </w:p>
    <w:p w14:paraId="09349D1A" w14:textId="77777777" w:rsidR="00AD5233" w:rsidRDefault="00864EDD">
      <w:pPr>
        <w:pStyle w:val="RequiredOutput"/>
      </w:pPr>
      <w:r>
        <w:t>Found: 2</w:t>
      </w:r>
    </w:p>
    <w:p w14:paraId="427B91BD" w14:textId="77777777" w:rsidR="00AD5233" w:rsidRDefault="00AD5233">
      <w:pPr>
        <w:keepNext/>
      </w:pPr>
    </w:p>
    <w:p w14:paraId="1992C858" w14:textId="77777777" w:rsidR="00AD5233" w:rsidRDefault="00864EDD">
      <w:pPr>
        <w:pStyle w:val="ListBullet"/>
      </w:pPr>
      <w:r>
        <w:t>The first line names the folder and what the search looks for, so the results can be read on their own.</w:t>
      </w:r>
    </w:p>
    <w:p w14:paraId="2F1C92CA" w14:textId="77777777" w:rsidR="00AD5233" w:rsidRDefault="00864EDD">
      <w:pPr>
        <w:pStyle w:val="ListBullet"/>
      </w:pPr>
      <w:r>
        <w:t>inventory-tree\app.log proves the search tests files directly inside inventory-tree.</w:t>
      </w:r>
    </w:p>
    <w:p w14:paraId="76381969" w14:textId="77777777" w:rsidR="00AD5233" w:rsidRDefault="00864EDD">
      <w:pPr>
        <w:pStyle w:val="ListBullet"/>
      </w:pPr>
      <w:r>
        <w:t>inventory-tree\web\access.log proves the search reaches into subfolders: the walk went one level deeper.</w:t>
      </w:r>
    </w:p>
    <w:p w14:paraId="6133BCAA" w14:textId="77777777" w:rsidR="00AD5233" w:rsidRDefault="00864EDD">
      <w:pPr>
        <w:pStyle w:val="ListBullet"/>
      </w:pPr>
      <w:r>
        <w:t>logins.txt and servers.txt are missing on purpose. logins.txt contains the letters log, but its name does not end with .log, so it is not a log file.</w:t>
      </w:r>
    </w:p>
    <w:p w14:paraId="18D9B8C7" w14:textId="77777777" w:rsidR="00AD5233" w:rsidRDefault="00864EDD">
      <w:pPr>
        <w:pStyle w:val="ListBullet"/>
      </w:pPr>
      <w:r>
        <w:t>Found: 2 counts the paths printed. The paths are in sorted order, so they print in this order on every run and in every language.</w:t>
      </w:r>
    </w:p>
    <w:p w14:paraId="739256CC" w14:textId="77777777" w:rsidR="00AD5233" w:rsidRDefault="00864EDD">
      <w:pPr>
        <w:pStyle w:val="ListBullet"/>
      </w:pPr>
      <w:r>
        <w:t>On Linux or macOS, the paths use / instead of \: inventory-tree/app.log and inventory-tree/web/access.log. Every other character is the same.</w:t>
      </w:r>
    </w:p>
    <w:p w14:paraId="5018CC44"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626125CB" w14:textId="77777777" w:rsidR="00AD5233" w:rsidRDefault="00864EDD">
      <w:pPr>
        <w:pStyle w:val="ListBullet"/>
      </w:pPr>
      <w:r>
        <w:t>If the build fails with another message, read the first error: it names the file and line to fix.</w:t>
      </w:r>
    </w:p>
    <w:p w14:paraId="43F3B576" w14:textId="77777777" w:rsidR="00AD5233" w:rsidRDefault="00AD5233">
      <w:pPr>
        <w:keepNext/>
      </w:pPr>
    </w:p>
    <w:p w14:paraId="77854C1A" w14:textId="77777777" w:rsidR="00AD5233" w:rsidRDefault="00AD5233">
      <w:pPr>
        <w:keepNext/>
      </w:pPr>
    </w:p>
    <w:p w14:paraId="4FC57249" w14:textId="77777777" w:rsidR="00AD5233" w:rsidRDefault="00864EDD">
      <w:pPr>
        <w:pStyle w:val="Heading2"/>
      </w:pPr>
      <w:r>
        <w:t>Production-Minded Implementation</w:t>
      </w:r>
    </w:p>
    <w:p w14:paraId="64BE49A3" w14:textId="77777777" w:rsidR="00AD5233" w:rsidRDefault="00864EDD">
      <w:r>
        <w:t>The production-minded version prints the same lines. It is literally traversal plus a test: find_files checks that the folder exists, collects every file with Lesson 3.11's collect_files, copied unchanged with its helpers, and keeps each path whose name passes ends_with. name_of takes the name back out of a path. find_files returns the number of paths found, -1 when the folder does not exist, or -2 when the walk fails or found is full, and main checks the number before it prints anything, as in Lesson 2.11.</w:t>
      </w:r>
    </w:p>
    <w:p w14:paraId="731BDA5D" w14:textId="77777777" w:rsidR="00AD5233" w:rsidRDefault="00AD5233">
      <w:pPr>
        <w:keepNext/>
      </w:pPr>
    </w:p>
    <w:p w14:paraId="0E950E0F" w14:textId="77777777" w:rsidR="00AD5233" w:rsidRDefault="00864EDD">
      <w:pPr>
        <w:pStyle w:val="Heading3"/>
      </w:pPr>
      <w:r>
        <w:t>c/find_files.c</w:t>
      </w:r>
    </w:p>
    <w:p w14:paraId="07491B10" w14:textId="77777777" w:rsidR="00AD5233" w:rsidRDefault="00864EDD">
      <w:pPr>
        <w:pStyle w:val="SourceCode"/>
        <w:keepNext/>
      </w:pPr>
      <w:r>
        <w:t>// Remember, #include adds the declarations we need: dirent.h lists a</w:t>
      </w:r>
    </w:p>
    <w:p w14:paraId="1A9FDE7A" w14:textId="77777777" w:rsidR="00AD5233" w:rsidRDefault="00864EDD">
      <w:pPr>
        <w:pStyle w:val="SourceCode"/>
        <w:keepNext/>
      </w:pPr>
      <w:r>
        <w:t>// directory, sys/stat.h declares stat, string.h declares strlen and</w:t>
      </w:r>
    </w:p>
    <w:p w14:paraId="0226A180" w14:textId="77777777" w:rsidR="00AD5233" w:rsidRDefault="00864EDD">
      <w:pPr>
        <w:pStyle w:val="SourceCode"/>
      </w:pPr>
      <w:r>
        <w:t>// strcmp, and stdbool.h adds bool.</w:t>
      </w:r>
    </w:p>
    <w:p w14:paraId="1F0E614D" w14:textId="77777777" w:rsidR="00AD5233" w:rsidRDefault="00864EDD">
      <w:pPr>
        <w:pStyle w:val="SourceCode"/>
      </w:pPr>
      <w:r>
        <w:t>#include &lt;dirent.h&gt;</w:t>
      </w:r>
    </w:p>
    <w:p w14:paraId="05B78A7D" w14:textId="77777777" w:rsidR="00AD5233" w:rsidRDefault="00864EDD">
      <w:pPr>
        <w:pStyle w:val="SourceCode"/>
      </w:pPr>
      <w:r>
        <w:t>#include &lt;stdbool.h&gt;</w:t>
      </w:r>
    </w:p>
    <w:p w14:paraId="6D489AC6" w14:textId="77777777" w:rsidR="00AD5233" w:rsidRDefault="00864EDD">
      <w:pPr>
        <w:pStyle w:val="SourceCode"/>
      </w:pPr>
      <w:r>
        <w:t>#include &lt;stdio.h&gt;</w:t>
      </w:r>
    </w:p>
    <w:p w14:paraId="15669512" w14:textId="77777777" w:rsidR="00AD5233" w:rsidRDefault="00864EDD">
      <w:pPr>
        <w:pStyle w:val="SourceCode"/>
      </w:pPr>
      <w:r>
        <w:t>#include &lt;string.h&gt;</w:t>
      </w:r>
    </w:p>
    <w:p w14:paraId="1B717FD3" w14:textId="77777777" w:rsidR="00AD5233" w:rsidRDefault="00864EDD">
      <w:pPr>
        <w:pStyle w:val="SourceCode"/>
      </w:pPr>
      <w:r>
        <w:t>#include &lt;sys/stat.h&gt;</w:t>
      </w:r>
    </w:p>
    <w:p w14:paraId="6C41828A" w14:textId="77777777" w:rsidR="00AD5233" w:rsidRDefault="00AD5233">
      <w:pPr>
        <w:pStyle w:val="SourceCode"/>
      </w:pPr>
    </w:p>
    <w:p w14:paraId="2839CD83" w14:textId="77777777" w:rsidR="00AD5233" w:rsidRDefault="00864EDD">
      <w:pPr>
        <w:pStyle w:val="SourceCode"/>
      </w:pPr>
      <w:r>
        <w:t>// Remember, SEPARATOR is \ on Windows and / on Linux and macOS.</w:t>
      </w:r>
    </w:p>
    <w:p w14:paraId="4C8DEB4A" w14:textId="77777777" w:rsidR="00AD5233" w:rsidRDefault="00864EDD">
      <w:pPr>
        <w:pStyle w:val="SourceCode"/>
      </w:pPr>
      <w:r>
        <w:t>#ifdef _WIN32</w:t>
      </w:r>
    </w:p>
    <w:p w14:paraId="7B884168" w14:textId="77777777" w:rsidR="00AD5233" w:rsidRDefault="00864EDD">
      <w:pPr>
        <w:pStyle w:val="SourceCode"/>
      </w:pPr>
      <w:r>
        <w:t>#define SEPARATOR "\\"</w:t>
      </w:r>
    </w:p>
    <w:p w14:paraId="35423695" w14:textId="77777777" w:rsidR="00AD5233" w:rsidRDefault="00864EDD">
      <w:pPr>
        <w:pStyle w:val="SourceCode"/>
      </w:pPr>
      <w:r>
        <w:t>#else</w:t>
      </w:r>
    </w:p>
    <w:p w14:paraId="4834B916" w14:textId="77777777" w:rsidR="00AD5233" w:rsidRDefault="00864EDD">
      <w:pPr>
        <w:pStyle w:val="SourceCode"/>
      </w:pPr>
      <w:r>
        <w:t>#define SEPARATOR "/"</w:t>
      </w:r>
    </w:p>
    <w:p w14:paraId="29AD5B5B" w14:textId="77777777" w:rsidR="00AD5233" w:rsidRDefault="00864EDD">
      <w:pPr>
        <w:pStyle w:val="SourceCode"/>
      </w:pPr>
      <w:r>
        <w:t>#endif</w:t>
      </w:r>
    </w:p>
    <w:p w14:paraId="7A968E24" w14:textId="77777777" w:rsidR="00AD5233" w:rsidRDefault="00AD5233">
      <w:pPr>
        <w:pStyle w:val="SourceCode"/>
      </w:pPr>
    </w:p>
    <w:p w14:paraId="7CD80458" w14:textId="77777777" w:rsidR="00AD5233" w:rsidRDefault="00864EDD">
      <w:pPr>
        <w:pStyle w:val="SourceCode"/>
      </w:pPr>
      <w:r>
        <w:t>// The walk: is_directory, join_path, list_entries, and collect_files are</w:t>
      </w:r>
    </w:p>
    <w:p w14:paraId="062B9B2F" w14:textId="77777777" w:rsidR="00AD5233" w:rsidRDefault="00864EDD">
      <w:pPr>
        <w:pStyle w:val="SourceCode"/>
      </w:pPr>
      <w:r>
        <w:t>// Lesson 3.11's traversal, copied unchanged. collect_files adds the path</w:t>
      </w:r>
    </w:p>
    <w:p w14:paraId="51ED0D40" w14:textId="77777777" w:rsidR="00AD5233" w:rsidRDefault="00864EDD">
      <w:pPr>
        <w:pStyle w:val="SourceCode"/>
      </w:pPr>
      <w:r>
        <w:t>// of every file beneath a directory to files, sorted at each level.</w:t>
      </w:r>
    </w:p>
    <w:p w14:paraId="0E222C6A" w14:textId="77777777" w:rsidR="00AD5233" w:rsidRDefault="00AD5233">
      <w:pPr>
        <w:pStyle w:val="SourceCode"/>
      </w:pPr>
    </w:p>
    <w:p w14:paraId="500EA204" w14:textId="77777777" w:rsidR="00AD5233" w:rsidRDefault="00864EDD">
      <w:pPr>
        <w:pStyle w:val="SourceCode"/>
      </w:pPr>
      <w:r>
        <w:t>// Returns true when path is a directory. Remember, stat returns 0 when</w:t>
      </w:r>
    </w:p>
    <w:p w14:paraId="5C6A668B" w14:textId="77777777" w:rsidR="00AD5233" w:rsidRDefault="00864EDD">
      <w:pPr>
        <w:pStyle w:val="SourceCode"/>
      </w:pPr>
      <w:r>
        <w:t>// it finds the path, and S_ISDIR reads the type from st_mode.</w:t>
      </w:r>
    </w:p>
    <w:p w14:paraId="78ECBC55" w14:textId="77777777" w:rsidR="00AD5233" w:rsidRDefault="00864EDD">
      <w:pPr>
        <w:pStyle w:val="SourceCode"/>
      </w:pPr>
      <w:r>
        <w:t>bool is_directory(const char *path) {</w:t>
      </w:r>
    </w:p>
    <w:p w14:paraId="2D0200EA" w14:textId="77777777" w:rsidR="00AD5233" w:rsidRDefault="00864EDD">
      <w:pPr>
        <w:pStyle w:val="SourceCode"/>
      </w:pPr>
      <w:r>
        <w:t xml:space="preserve">    struct stat details;</w:t>
      </w:r>
    </w:p>
    <w:p w14:paraId="40E9EA8C" w14:textId="77777777" w:rsidR="00AD5233" w:rsidRDefault="00864EDD">
      <w:pPr>
        <w:pStyle w:val="SourceCode"/>
      </w:pPr>
      <w:r>
        <w:t xml:space="preserve">    return stat(path, &amp;details) == 0 &amp;&amp; S_ISDIR(details.st_mode);</w:t>
      </w:r>
    </w:p>
    <w:p w14:paraId="68D7D905" w14:textId="77777777" w:rsidR="00AD5233" w:rsidRDefault="00864EDD">
      <w:pPr>
        <w:pStyle w:val="SourceCode"/>
      </w:pPr>
      <w:r>
        <w:t>}</w:t>
      </w:r>
    </w:p>
    <w:p w14:paraId="3BAD7EB1" w14:textId="77777777" w:rsidR="00AD5233" w:rsidRDefault="00AD5233">
      <w:pPr>
        <w:pStyle w:val="SourceCode"/>
      </w:pPr>
    </w:p>
    <w:p w14:paraId="09E21908" w14:textId="77777777" w:rsidR="00AD5233" w:rsidRDefault="00864EDD">
      <w:pPr>
        <w:pStyle w:val="SourceCode"/>
      </w:pPr>
      <w:r>
        <w:t>// Remember, join builds the path with the right separator; snprintf</w:t>
      </w:r>
    </w:p>
    <w:p w14:paraId="41E6FB62" w14:textId="77777777" w:rsidR="00AD5233" w:rsidRDefault="00864EDD">
      <w:pPr>
        <w:pStyle w:val="SourceCode"/>
      </w:pPr>
      <w:r>
        <w:t>// never writes past size.</w:t>
      </w:r>
    </w:p>
    <w:p w14:paraId="5546B046" w14:textId="77777777" w:rsidR="00AD5233" w:rsidRDefault="00864EDD">
      <w:pPr>
        <w:pStyle w:val="SourceCode"/>
      </w:pPr>
      <w:r>
        <w:t>void join_path(char *joined, int size, const char *parent,</w:t>
      </w:r>
    </w:p>
    <w:p w14:paraId="13E546D2" w14:textId="77777777" w:rsidR="00AD5233" w:rsidRDefault="00864EDD">
      <w:pPr>
        <w:pStyle w:val="SourceCode"/>
      </w:pPr>
      <w:r>
        <w:t xml:space="preserve">               const char *child) {</w:t>
      </w:r>
    </w:p>
    <w:p w14:paraId="5DDAB483" w14:textId="77777777" w:rsidR="00AD5233" w:rsidRDefault="00864EDD">
      <w:pPr>
        <w:pStyle w:val="SourceCode"/>
      </w:pPr>
      <w:r>
        <w:t xml:space="preserve">    snprintf(joined, size, "%s%s%s", parent, SEPARATOR, child);</w:t>
      </w:r>
    </w:p>
    <w:p w14:paraId="2A4BF7B5" w14:textId="77777777" w:rsidR="00AD5233" w:rsidRDefault="00864EDD">
      <w:pPr>
        <w:pStyle w:val="SourceCode"/>
      </w:pPr>
      <w:r>
        <w:t>}</w:t>
      </w:r>
    </w:p>
    <w:p w14:paraId="3F6AA6BB" w14:textId="77777777" w:rsidR="00AD5233" w:rsidRDefault="00AD5233">
      <w:pPr>
        <w:pStyle w:val="SourceCode"/>
      </w:pPr>
    </w:p>
    <w:p w14:paraId="798B34D0" w14:textId="77777777" w:rsidR="00AD5233" w:rsidRDefault="00864EDD">
      <w:pPr>
        <w:pStyle w:val="SourceCode"/>
      </w:pPr>
      <w:r>
        <w:t>// Lists the entries directly inside path into entries, sorted, and</w:t>
      </w:r>
    </w:p>
    <w:p w14:paraId="6C760A71" w14:textId="77777777" w:rsidR="00AD5233" w:rsidRDefault="00864EDD">
      <w:pPr>
        <w:pStyle w:val="SourceCode"/>
      </w:pPr>
      <w:r>
        <w:t>// returns how many there are. Returns -1 when the directory cannot be</w:t>
      </w:r>
    </w:p>
    <w:p w14:paraId="077B8D10" w14:textId="77777777" w:rsidR="00AD5233" w:rsidRDefault="00864EDD">
      <w:pPr>
        <w:pStyle w:val="SourceCode"/>
      </w:pPr>
      <w:r>
        <w:t>// opened, or when it holds more entries than capacity, so no entry is</w:t>
      </w:r>
    </w:p>
    <w:p w14:paraId="29DF439B" w14:textId="77777777" w:rsidR="00AD5233" w:rsidRDefault="00864EDD">
      <w:pPr>
        <w:pStyle w:val="SourceCode"/>
      </w:pPr>
      <w:r>
        <w:t>// ever skipped without a report. Remember, list, then sort.</w:t>
      </w:r>
    </w:p>
    <w:p w14:paraId="75314BE6" w14:textId="77777777" w:rsidR="00AD5233" w:rsidRDefault="00864EDD">
      <w:pPr>
        <w:pStyle w:val="SourceCode"/>
      </w:pPr>
      <w:r>
        <w:t>int list_entries(const char *path, char entries[][260], int capacity) {</w:t>
      </w:r>
    </w:p>
    <w:p w14:paraId="7F39B867" w14:textId="77777777" w:rsidR="00AD5233" w:rsidRDefault="00864EDD">
      <w:pPr>
        <w:pStyle w:val="SourceCode"/>
      </w:pPr>
      <w:r>
        <w:t xml:space="preserve">    DIR *listing = opendir(path);</w:t>
      </w:r>
    </w:p>
    <w:p w14:paraId="64643F60" w14:textId="77777777" w:rsidR="00AD5233" w:rsidRDefault="00864EDD">
      <w:pPr>
        <w:pStyle w:val="SourceCode"/>
      </w:pPr>
      <w:r>
        <w:t xml:space="preserve">    if (listing == NULL) {</w:t>
      </w:r>
    </w:p>
    <w:p w14:paraId="74E03EBB" w14:textId="77777777" w:rsidR="00AD5233" w:rsidRDefault="00864EDD">
      <w:pPr>
        <w:pStyle w:val="SourceCode"/>
      </w:pPr>
      <w:r>
        <w:t xml:space="preserve">        return -1;</w:t>
      </w:r>
    </w:p>
    <w:p w14:paraId="59D38B9C" w14:textId="77777777" w:rsidR="00AD5233" w:rsidRDefault="00864EDD">
      <w:pPr>
        <w:pStyle w:val="SourceCode"/>
      </w:pPr>
      <w:r>
        <w:t xml:space="preserve">    }</w:t>
      </w:r>
    </w:p>
    <w:p w14:paraId="239FCD4B" w14:textId="77777777" w:rsidR="00AD5233" w:rsidRDefault="00864EDD">
      <w:pPr>
        <w:pStyle w:val="SourceCode"/>
      </w:pPr>
      <w:r>
        <w:t xml:space="preserve">    int count = 0;</w:t>
      </w:r>
    </w:p>
    <w:p w14:paraId="4493861F" w14:textId="77777777" w:rsidR="00AD5233" w:rsidRDefault="00864EDD">
      <w:pPr>
        <w:pStyle w:val="SourceCode"/>
      </w:pPr>
      <w:r>
        <w:t xml:space="preserve">    struct dirent *entry = readdir(listing);</w:t>
      </w:r>
    </w:p>
    <w:p w14:paraId="6A8D1EDD" w14:textId="77777777" w:rsidR="00AD5233" w:rsidRDefault="00864EDD">
      <w:pPr>
        <w:pStyle w:val="SourceCode"/>
      </w:pPr>
      <w:r>
        <w:t xml:space="preserve">    while (entry != NULL) {</w:t>
      </w:r>
    </w:p>
    <w:p w14:paraId="42E5E8B0" w14:textId="77777777" w:rsidR="00AD5233" w:rsidRDefault="00864EDD">
      <w:pPr>
        <w:pStyle w:val="SourceCode"/>
      </w:pPr>
      <w:r>
        <w:t xml:space="preserve">        if (strcmp(entry-&gt;d_name, ".") != 0 &amp;&amp;</w:t>
      </w:r>
    </w:p>
    <w:p w14:paraId="091C9111" w14:textId="77777777" w:rsidR="00AD5233" w:rsidRDefault="00864EDD">
      <w:pPr>
        <w:pStyle w:val="SourceCode"/>
      </w:pPr>
      <w:r>
        <w:t xml:space="preserve">            strcmp(entry-&gt;d_name, "..") != 0) {</w:t>
      </w:r>
    </w:p>
    <w:p w14:paraId="27F5E696" w14:textId="77777777" w:rsidR="00AD5233" w:rsidRDefault="00864EDD">
      <w:pPr>
        <w:pStyle w:val="SourceCode"/>
      </w:pPr>
      <w:r>
        <w:t xml:space="preserve">            if (count == capacity) {</w:t>
      </w:r>
    </w:p>
    <w:p w14:paraId="1F9BBED1" w14:textId="77777777" w:rsidR="00AD5233" w:rsidRDefault="00864EDD">
      <w:pPr>
        <w:pStyle w:val="SourceCode"/>
      </w:pPr>
      <w:r>
        <w:t xml:space="preserve">                closedir(listing);</w:t>
      </w:r>
    </w:p>
    <w:p w14:paraId="34F425DA" w14:textId="77777777" w:rsidR="00AD5233" w:rsidRDefault="00864EDD">
      <w:pPr>
        <w:pStyle w:val="SourceCode"/>
      </w:pPr>
      <w:r>
        <w:t xml:space="preserve">                return -1;</w:t>
      </w:r>
    </w:p>
    <w:p w14:paraId="155CF271" w14:textId="77777777" w:rsidR="00AD5233" w:rsidRDefault="00864EDD">
      <w:pPr>
        <w:pStyle w:val="SourceCode"/>
      </w:pPr>
      <w:r>
        <w:t xml:space="preserve">            }</w:t>
      </w:r>
    </w:p>
    <w:p w14:paraId="29CD8F27" w14:textId="77777777" w:rsidR="00AD5233" w:rsidRDefault="00864EDD">
      <w:pPr>
        <w:pStyle w:val="SourceCode"/>
      </w:pPr>
      <w:r>
        <w:t xml:space="preserve">            snprintf(entries[count], 260, "%s", entry-&gt;d_name);</w:t>
      </w:r>
    </w:p>
    <w:p w14:paraId="4DF98430" w14:textId="77777777" w:rsidR="00AD5233" w:rsidRDefault="00864EDD">
      <w:pPr>
        <w:pStyle w:val="SourceCode"/>
      </w:pPr>
      <w:r>
        <w:t xml:space="preserve">            count++;</w:t>
      </w:r>
    </w:p>
    <w:p w14:paraId="7851080A" w14:textId="77777777" w:rsidR="00AD5233" w:rsidRDefault="00864EDD">
      <w:pPr>
        <w:pStyle w:val="SourceCode"/>
      </w:pPr>
      <w:r>
        <w:t xml:space="preserve">        }</w:t>
      </w:r>
    </w:p>
    <w:p w14:paraId="57AE6955" w14:textId="77777777" w:rsidR="00AD5233" w:rsidRDefault="00864EDD">
      <w:pPr>
        <w:pStyle w:val="SourceCode"/>
      </w:pPr>
      <w:r>
        <w:t xml:space="preserve">        entry = readdir(listing);</w:t>
      </w:r>
    </w:p>
    <w:p w14:paraId="590BCBE7" w14:textId="77777777" w:rsidR="00AD5233" w:rsidRDefault="00864EDD">
      <w:pPr>
        <w:pStyle w:val="SourceCode"/>
      </w:pPr>
      <w:r>
        <w:t xml:space="preserve">    }</w:t>
      </w:r>
    </w:p>
    <w:p w14:paraId="349A3795" w14:textId="77777777" w:rsidR="00AD5233" w:rsidRDefault="00864EDD">
      <w:pPr>
        <w:pStyle w:val="SourceCode"/>
      </w:pPr>
      <w:r>
        <w:t xml:space="preserve">    closedir(listing);</w:t>
      </w:r>
    </w:p>
    <w:p w14:paraId="1B5320BA" w14:textId="77777777" w:rsidR="00AD5233" w:rsidRDefault="00864EDD">
      <w:pPr>
        <w:pStyle w:val="SourceCode"/>
      </w:pPr>
      <w:r>
        <w:t xml:space="preserve">    for (int position = 0; position &lt; count; position++) {</w:t>
      </w:r>
    </w:p>
    <w:p w14:paraId="5F1B51FD" w14:textId="77777777" w:rsidR="00AD5233" w:rsidRDefault="00864EDD">
      <w:pPr>
        <w:pStyle w:val="SourceCode"/>
      </w:pPr>
      <w:r>
        <w:t xml:space="preserve">        for (int later = position + 1; later &lt; count; later++) {</w:t>
      </w:r>
    </w:p>
    <w:p w14:paraId="36254F9F" w14:textId="77777777" w:rsidR="00AD5233" w:rsidRDefault="00864EDD">
      <w:pPr>
        <w:pStyle w:val="SourceCode"/>
      </w:pPr>
      <w:r>
        <w:t xml:space="preserve">            if (strcmp(entries[later], entries[position]) &lt; 0) {</w:t>
      </w:r>
    </w:p>
    <w:p w14:paraId="506C5224" w14:textId="77777777" w:rsidR="00AD5233" w:rsidRDefault="00864EDD">
      <w:pPr>
        <w:pStyle w:val="SourceCode"/>
      </w:pPr>
      <w:r>
        <w:t xml:space="preserve">                char held[260] = "";</w:t>
      </w:r>
    </w:p>
    <w:p w14:paraId="6697FE93" w14:textId="77777777" w:rsidR="00AD5233" w:rsidRDefault="00864EDD">
      <w:pPr>
        <w:pStyle w:val="SourceCode"/>
      </w:pPr>
      <w:r>
        <w:t xml:space="preserve">                strcpy(held, entries[position]);</w:t>
      </w:r>
    </w:p>
    <w:p w14:paraId="700E42E3" w14:textId="77777777" w:rsidR="00AD5233" w:rsidRDefault="00864EDD">
      <w:pPr>
        <w:pStyle w:val="SourceCode"/>
      </w:pPr>
      <w:r>
        <w:t xml:space="preserve">                strcpy(entries[position], entries[later]);</w:t>
      </w:r>
    </w:p>
    <w:p w14:paraId="6E28F779" w14:textId="77777777" w:rsidR="00AD5233" w:rsidRDefault="00864EDD">
      <w:pPr>
        <w:pStyle w:val="SourceCode"/>
      </w:pPr>
      <w:r>
        <w:t xml:space="preserve">                strcpy(entries[later], held);</w:t>
      </w:r>
    </w:p>
    <w:p w14:paraId="34AAC449" w14:textId="77777777" w:rsidR="00AD5233" w:rsidRDefault="00864EDD">
      <w:pPr>
        <w:pStyle w:val="SourceCode"/>
      </w:pPr>
      <w:r>
        <w:t xml:space="preserve">            }</w:t>
      </w:r>
    </w:p>
    <w:p w14:paraId="1638EA95" w14:textId="77777777" w:rsidR="00AD5233" w:rsidRDefault="00864EDD">
      <w:pPr>
        <w:pStyle w:val="SourceCode"/>
      </w:pPr>
      <w:r>
        <w:t xml:space="preserve">        }</w:t>
      </w:r>
    </w:p>
    <w:p w14:paraId="208C033D" w14:textId="77777777" w:rsidR="00AD5233" w:rsidRDefault="00864EDD">
      <w:pPr>
        <w:pStyle w:val="SourceCode"/>
      </w:pPr>
      <w:r>
        <w:t xml:space="preserve">    }</w:t>
      </w:r>
    </w:p>
    <w:p w14:paraId="3664FBF9" w14:textId="77777777" w:rsidR="00AD5233" w:rsidRDefault="00864EDD">
      <w:pPr>
        <w:pStyle w:val="SourceCode"/>
      </w:pPr>
      <w:r>
        <w:t xml:space="preserve">    return count;</w:t>
      </w:r>
    </w:p>
    <w:p w14:paraId="5B235DDE" w14:textId="77777777" w:rsidR="00AD5233" w:rsidRDefault="00864EDD">
      <w:pPr>
        <w:pStyle w:val="SourceCode"/>
      </w:pPr>
      <w:r>
        <w:t>}</w:t>
      </w:r>
    </w:p>
    <w:p w14:paraId="76D4E264" w14:textId="77777777" w:rsidR="00AD5233" w:rsidRDefault="00AD5233">
      <w:pPr>
        <w:pStyle w:val="SourceCode"/>
      </w:pPr>
    </w:p>
    <w:p w14:paraId="5FFE00E0" w14:textId="77777777" w:rsidR="00AD5233" w:rsidRDefault="00864EDD">
      <w:pPr>
        <w:pStyle w:val="SourceCode"/>
      </w:pPr>
      <w:r>
        <w:t>// Adds the path of every file beneath directory to files, one per row, in</w:t>
      </w:r>
    </w:p>
    <w:p w14:paraId="2E74769B" w14:textId="77777777" w:rsidR="00AD5233" w:rsidRDefault="00864EDD">
      <w:pPr>
        <w:pStyle w:val="SourceCode"/>
      </w:pPr>
      <w:r>
        <w:t>// sorted order at each level, and returns 0. Returns -1 when a directory</w:t>
      </w:r>
    </w:p>
    <w:p w14:paraId="44F6DAFF" w14:textId="77777777" w:rsidR="00AD5233" w:rsidRDefault="00864EDD">
      <w:pPr>
        <w:pStyle w:val="SourceCode"/>
      </w:pPr>
      <w:r>
        <w:t>// cannot be listed or files is full. It is recursive: a file is added</w:t>
      </w:r>
    </w:p>
    <w:p w14:paraId="4D3C3570" w14:textId="77777777" w:rsidR="00AD5233" w:rsidRDefault="00864EDD">
      <w:pPr>
        <w:pStyle w:val="SourceCode"/>
      </w:pPr>
      <w:r>
        <w:t>// directly; a subdirectory is walked by collect_files calling itself on it</w:t>
      </w:r>
    </w:p>
    <w:p w14:paraId="19DAEA7F" w14:textId="77777777" w:rsidR="00AD5233" w:rsidRDefault="00864EDD">
      <w:pPr>
        <w:pStyle w:val="SourceCode"/>
      </w:pPr>
      <w:r>
        <w:t>// (the recursive case); and a directory with no subdirectories is the base</w:t>
      </w:r>
    </w:p>
    <w:p w14:paraId="7E62D7AF" w14:textId="77777777" w:rsidR="00AD5233" w:rsidRDefault="00864EDD">
      <w:pPr>
        <w:pStyle w:val="SourceCode"/>
      </w:pPr>
      <w:r>
        <w:t>// case, where the loop makes no further call. Remember, *count reads or</w:t>
      </w:r>
    </w:p>
    <w:p w14:paraId="30F954B4" w14:textId="77777777" w:rsidR="00AD5233" w:rsidRDefault="00864EDD">
      <w:pPr>
        <w:pStyle w:val="SourceCode"/>
      </w:pPr>
      <w:r>
        <w:t>// changes the caller's count through its address.</w:t>
      </w:r>
    </w:p>
    <w:p w14:paraId="6833483E" w14:textId="77777777" w:rsidR="00AD5233" w:rsidRDefault="00864EDD">
      <w:pPr>
        <w:pStyle w:val="SourceCode"/>
      </w:pPr>
      <w:r>
        <w:t>int collect_files(const char *directory, char files[][260], int capacity,</w:t>
      </w:r>
    </w:p>
    <w:p w14:paraId="12675DF9" w14:textId="77777777" w:rsidR="00AD5233" w:rsidRDefault="00864EDD">
      <w:pPr>
        <w:pStyle w:val="SourceCode"/>
      </w:pPr>
      <w:r>
        <w:t xml:space="preserve">                  int *count) {</w:t>
      </w:r>
    </w:p>
    <w:p w14:paraId="228CDF11" w14:textId="77777777" w:rsidR="00AD5233" w:rsidRDefault="00864EDD">
      <w:pPr>
        <w:pStyle w:val="SourceCode"/>
      </w:pPr>
      <w:r>
        <w:t xml:space="preserve">    char entries[16][260] = {""};</w:t>
      </w:r>
    </w:p>
    <w:p w14:paraId="11565F34" w14:textId="77777777" w:rsidR="00AD5233" w:rsidRDefault="00864EDD">
      <w:pPr>
        <w:pStyle w:val="SourceCode"/>
      </w:pPr>
      <w:r>
        <w:t xml:space="preserve">    int entry_count = list_entries(directory, entries, 16);</w:t>
      </w:r>
    </w:p>
    <w:p w14:paraId="398F0111" w14:textId="77777777" w:rsidR="00AD5233" w:rsidRDefault="00864EDD">
      <w:pPr>
        <w:pStyle w:val="SourceCode"/>
      </w:pPr>
      <w:r>
        <w:t xml:space="preserve">    if (entry_count == -1) {</w:t>
      </w:r>
    </w:p>
    <w:p w14:paraId="3E28C557" w14:textId="77777777" w:rsidR="00AD5233" w:rsidRDefault="00864EDD">
      <w:pPr>
        <w:pStyle w:val="SourceCode"/>
      </w:pPr>
      <w:r>
        <w:t xml:space="preserve">        return -1;</w:t>
      </w:r>
    </w:p>
    <w:p w14:paraId="3D275E1E" w14:textId="77777777" w:rsidR="00AD5233" w:rsidRDefault="00864EDD">
      <w:pPr>
        <w:pStyle w:val="SourceCode"/>
      </w:pPr>
      <w:r>
        <w:t xml:space="preserve">    }</w:t>
      </w:r>
    </w:p>
    <w:p w14:paraId="2A5271A0" w14:textId="77777777" w:rsidR="00AD5233" w:rsidRDefault="00864EDD">
      <w:pPr>
        <w:pStyle w:val="SourceCode"/>
      </w:pPr>
      <w:r>
        <w:t xml:space="preserve">    for (int position = 0; position &lt; entry_count; position++) {</w:t>
      </w:r>
    </w:p>
    <w:p w14:paraId="37DDE0F7" w14:textId="77777777" w:rsidR="00AD5233" w:rsidRDefault="00864EDD">
      <w:pPr>
        <w:pStyle w:val="SourceCode"/>
      </w:pPr>
      <w:r>
        <w:t xml:space="preserve">        char path[260] = "";</w:t>
      </w:r>
    </w:p>
    <w:p w14:paraId="560C3567" w14:textId="77777777" w:rsidR="00AD5233" w:rsidRDefault="00864EDD">
      <w:pPr>
        <w:pStyle w:val="SourceCode"/>
      </w:pPr>
      <w:r>
        <w:t xml:space="preserve">        join_path(path, sizeof path, directory, entries[position]);</w:t>
      </w:r>
    </w:p>
    <w:p w14:paraId="2D6989CF" w14:textId="77777777" w:rsidR="00AD5233" w:rsidRDefault="00864EDD">
      <w:pPr>
        <w:pStyle w:val="SourceCode"/>
      </w:pPr>
      <w:r>
        <w:t xml:space="preserve">        if (is_directory(path)) {</w:t>
      </w:r>
    </w:p>
    <w:p w14:paraId="44D8986D" w14:textId="77777777" w:rsidR="00AD5233" w:rsidRDefault="00864EDD">
      <w:pPr>
        <w:pStyle w:val="SourceCode"/>
      </w:pPr>
      <w:r>
        <w:t xml:space="preserve">            // Recursive case: a failure deep in the tree is passed back</w:t>
      </w:r>
    </w:p>
    <w:p w14:paraId="445C595A" w14:textId="77777777" w:rsidR="00AD5233" w:rsidRDefault="00864EDD">
      <w:pPr>
        <w:pStyle w:val="SourceCode"/>
      </w:pPr>
      <w:r>
        <w:t xml:space="preserve">            // up, call by call, to main.</w:t>
      </w:r>
    </w:p>
    <w:p w14:paraId="25DC9DAD" w14:textId="77777777" w:rsidR="00AD5233" w:rsidRDefault="00864EDD">
      <w:pPr>
        <w:pStyle w:val="SourceCode"/>
      </w:pPr>
      <w:r>
        <w:t xml:space="preserve">            if (collect_files(path, files, capacity, count) != 0) {</w:t>
      </w:r>
    </w:p>
    <w:p w14:paraId="1B99B05F" w14:textId="77777777" w:rsidR="00AD5233" w:rsidRDefault="00864EDD">
      <w:pPr>
        <w:pStyle w:val="SourceCode"/>
      </w:pPr>
      <w:r>
        <w:t xml:space="preserve">                return -1;</w:t>
      </w:r>
    </w:p>
    <w:p w14:paraId="720FDAAA" w14:textId="77777777" w:rsidR="00AD5233" w:rsidRDefault="00864EDD">
      <w:pPr>
        <w:pStyle w:val="SourceCode"/>
      </w:pPr>
      <w:r>
        <w:t xml:space="preserve">            }</w:t>
      </w:r>
    </w:p>
    <w:p w14:paraId="6544A7C3" w14:textId="77777777" w:rsidR="00AD5233" w:rsidRDefault="00864EDD">
      <w:pPr>
        <w:pStyle w:val="SourceCode"/>
      </w:pPr>
      <w:r>
        <w:t xml:space="preserve">        } else {</w:t>
      </w:r>
    </w:p>
    <w:p w14:paraId="15E4D55C" w14:textId="77777777" w:rsidR="00AD5233" w:rsidRDefault="00864EDD">
      <w:pPr>
        <w:pStyle w:val="SourceCode"/>
      </w:pPr>
      <w:r>
        <w:t xml:space="preserve">            // A file: added directly to the caller's collection.</w:t>
      </w:r>
    </w:p>
    <w:p w14:paraId="06D9E505" w14:textId="77777777" w:rsidR="00AD5233" w:rsidRDefault="00864EDD">
      <w:pPr>
        <w:pStyle w:val="SourceCode"/>
      </w:pPr>
      <w:r>
        <w:t xml:space="preserve">            if (*count == capacity) {</w:t>
      </w:r>
    </w:p>
    <w:p w14:paraId="7033A5F0" w14:textId="77777777" w:rsidR="00AD5233" w:rsidRDefault="00864EDD">
      <w:pPr>
        <w:pStyle w:val="SourceCode"/>
      </w:pPr>
      <w:r>
        <w:t xml:space="preserve">                return -1;</w:t>
      </w:r>
    </w:p>
    <w:p w14:paraId="0871E014" w14:textId="77777777" w:rsidR="00AD5233" w:rsidRDefault="00864EDD">
      <w:pPr>
        <w:pStyle w:val="SourceCode"/>
      </w:pPr>
      <w:r>
        <w:t xml:space="preserve">            }</w:t>
      </w:r>
    </w:p>
    <w:p w14:paraId="13AE045C" w14:textId="77777777" w:rsidR="00AD5233" w:rsidRDefault="00864EDD">
      <w:pPr>
        <w:pStyle w:val="SourceCode"/>
      </w:pPr>
      <w:r>
        <w:t xml:space="preserve">            snprintf(files[*count], 260, "%s", path);</w:t>
      </w:r>
    </w:p>
    <w:p w14:paraId="15E9ED87" w14:textId="77777777" w:rsidR="00AD5233" w:rsidRDefault="00864EDD">
      <w:pPr>
        <w:pStyle w:val="SourceCode"/>
      </w:pPr>
      <w:r>
        <w:t xml:space="preserve">            *count = *count + 1;</w:t>
      </w:r>
    </w:p>
    <w:p w14:paraId="4A4A1F0C" w14:textId="77777777" w:rsidR="00AD5233" w:rsidRDefault="00864EDD">
      <w:pPr>
        <w:pStyle w:val="SourceCode"/>
      </w:pPr>
      <w:r>
        <w:t xml:space="preserve">        }</w:t>
      </w:r>
    </w:p>
    <w:p w14:paraId="1895E262" w14:textId="77777777" w:rsidR="00AD5233" w:rsidRDefault="00864EDD">
      <w:pPr>
        <w:pStyle w:val="SourceCode"/>
      </w:pPr>
      <w:r>
        <w:t xml:space="preserve">    }</w:t>
      </w:r>
    </w:p>
    <w:p w14:paraId="491A86F8" w14:textId="77777777" w:rsidR="00AD5233" w:rsidRDefault="00864EDD">
      <w:pPr>
        <w:pStyle w:val="SourceCode"/>
      </w:pPr>
      <w:r>
        <w:t xml:space="preserve">    return 0;</w:t>
      </w:r>
    </w:p>
    <w:p w14:paraId="19B8A8DE" w14:textId="77777777" w:rsidR="00AD5233" w:rsidRDefault="00864EDD">
      <w:pPr>
        <w:pStyle w:val="SourceCode"/>
      </w:pPr>
      <w:r>
        <w:t>}</w:t>
      </w:r>
    </w:p>
    <w:p w14:paraId="5C331F25" w14:textId="77777777" w:rsidR="00AD5233" w:rsidRDefault="00AD5233">
      <w:pPr>
        <w:pStyle w:val="SourceCode"/>
      </w:pPr>
    </w:p>
    <w:p w14:paraId="303EA7C2" w14:textId="77777777" w:rsidR="00AD5233" w:rsidRDefault="00864EDD">
      <w:pPr>
        <w:pStyle w:val="SourceCode"/>
      </w:pPr>
      <w:r>
        <w:t>// Returns the file's own name: the text after the path's last</w:t>
      </w:r>
    </w:p>
    <w:p w14:paraId="6EB684BB" w14:textId="77777777" w:rsidR="00AD5233" w:rsidRDefault="00864EDD">
      <w:pPr>
        <w:pStyle w:val="SourceCode"/>
      </w:pPr>
      <w:r>
        <w:t>// separator, so inventory-tree\web\access.log gives access.log.</w:t>
      </w:r>
    </w:p>
    <w:p w14:paraId="6B0EF02B" w14:textId="77777777" w:rsidR="00AD5233" w:rsidRDefault="00864EDD">
      <w:pPr>
        <w:pStyle w:val="SourceCode"/>
      </w:pPr>
      <w:r>
        <w:t>// SEPARATOR[0] is the separator's one character. Remember, '\0' ends C</w:t>
      </w:r>
    </w:p>
    <w:p w14:paraId="372093BD" w14:textId="77777777" w:rsidR="00AD5233" w:rsidRDefault="00864EDD">
      <w:pPr>
        <w:pStyle w:val="SourceCode"/>
      </w:pPr>
      <w:r>
        <w:t>// text, and &amp;path[i] is the text from position i onward.</w:t>
      </w:r>
    </w:p>
    <w:p w14:paraId="77D085B6" w14:textId="77777777" w:rsidR="00AD5233" w:rsidRDefault="00864EDD">
      <w:pPr>
        <w:pStyle w:val="SourceCode"/>
      </w:pPr>
      <w:r>
        <w:t>const char *name_of(const char *path) {</w:t>
      </w:r>
    </w:p>
    <w:p w14:paraId="15A67EF9" w14:textId="77777777" w:rsidR="00AD5233" w:rsidRDefault="00864EDD">
      <w:pPr>
        <w:pStyle w:val="SourceCode"/>
      </w:pPr>
      <w:r>
        <w:t xml:space="preserve">    const char *file_name = path;</w:t>
      </w:r>
    </w:p>
    <w:p w14:paraId="2F61C0A5" w14:textId="77777777" w:rsidR="00AD5233" w:rsidRDefault="00864EDD">
      <w:pPr>
        <w:pStyle w:val="SourceCode"/>
      </w:pPr>
      <w:r>
        <w:t xml:space="preserve">    for (int position = 0; path[position] != '\0'; position++) {</w:t>
      </w:r>
    </w:p>
    <w:p w14:paraId="54283788" w14:textId="77777777" w:rsidR="00AD5233" w:rsidRDefault="00864EDD">
      <w:pPr>
        <w:pStyle w:val="SourceCode"/>
      </w:pPr>
      <w:r>
        <w:t xml:space="preserve">        if (path[position] == SEPARATOR[0]) {</w:t>
      </w:r>
    </w:p>
    <w:p w14:paraId="25E74216" w14:textId="77777777" w:rsidR="00AD5233" w:rsidRDefault="00864EDD">
      <w:pPr>
        <w:pStyle w:val="SourceCode"/>
      </w:pPr>
      <w:r>
        <w:t xml:space="preserve">            file_name = &amp;path[position + 1];</w:t>
      </w:r>
    </w:p>
    <w:p w14:paraId="33DF0C20" w14:textId="77777777" w:rsidR="00AD5233" w:rsidRDefault="00864EDD">
      <w:pPr>
        <w:pStyle w:val="SourceCode"/>
      </w:pPr>
      <w:r>
        <w:t xml:space="preserve">        }</w:t>
      </w:r>
    </w:p>
    <w:p w14:paraId="0EE10211" w14:textId="77777777" w:rsidR="00AD5233" w:rsidRDefault="00864EDD">
      <w:pPr>
        <w:pStyle w:val="SourceCode"/>
      </w:pPr>
      <w:r>
        <w:t xml:space="preserve">    }</w:t>
      </w:r>
    </w:p>
    <w:p w14:paraId="691902DE" w14:textId="77777777" w:rsidR="00AD5233" w:rsidRDefault="00864EDD">
      <w:pPr>
        <w:pStyle w:val="SourceCode"/>
      </w:pPr>
      <w:r>
        <w:t xml:space="preserve">    return file_name;</w:t>
      </w:r>
    </w:p>
    <w:p w14:paraId="7F8FDD6E" w14:textId="77777777" w:rsidR="00AD5233" w:rsidRDefault="00864EDD">
      <w:pPr>
        <w:pStyle w:val="SourceCode"/>
      </w:pPr>
      <w:r>
        <w:t>}</w:t>
      </w:r>
    </w:p>
    <w:p w14:paraId="4D2EBC8C" w14:textId="77777777" w:rsidR="00AD5233" w:rsidRDefault="00AD5233">
      <w:pPr>
        <w:pStyle w:val="SourceCode"/>
      </w:pPr>
    </w:p>
    <w:p w14:paraId="15041CCE" w14:textId="77777777" w:rsidR="00AD5233" w:rsidRDefault="00864EDD">
      <w:pPr>
        <w:pStyle w:val="SourceCode"/>
      </w:pPr>
      <w:r>
        <w:t>// The test: true when file_name ends with extension, its last characters.</w:t>
      </w:r>
    </w:p>
    <w:p w14:paraId="59D1CB6C" w14:textId="77777777" w:rsidR="00AD5233" w:rsidRDefault="00864EDD">
      <w:pPr>
        <w:pStyle w:val="SourceCode"/>
      </w:pPr>
      <w:r>
        <w:t>// Remember, &amp;&amp; checks the length first, so a name shorter than the</w:t>
      </w:r>
    </w:p>
    <w:p w14:paraId="6075DE1A" w14:textId="77777777" w:rsidR="00AD5233" w:rsidRDefault="00864EDD">
      <w:pPr>
        <w:pStyle w:val="SourceCode"/>
      </w:pPr>
      <w:r>
        <w:t>// extension is never read before its start.</w:t>
      </w:r>
    </w:p>
    <w:p w14:paraId="24D66C8E" w14:textId="77777777" w:rsidR="00AD5233" w:rsidRDefault="00864EDD">
      <w:pPr>
        <w:pStyle w:val="SourceCode"/>
      </w:pPr>
      <w:r>
        <w:t>bool ends_with(const char *file_name, const char *extension) {</w:t>
      </w:r>
    </w:p>
    <w:p w14:paraId="510F46A5" w14:textId="77777777" w:rsidR="00AD5233" w:rsidRDefault="00864EDD">
      <w:pPr>
        <w:pStyle w:val="SourceCode"/>
      </w:pPr>
      <w:r>
        <w:t xml:space="preserve">    size_t length = strlen(file_name);</w:t>
      </w:r>
    </w:p>
    <w:p w14:paraId="52161795" w14:textId="77777777" w:rsidR="00AD5233" w:rsidRDefault="00864EDD">
      <w:pPr>
        <w:pStyle w:val="SourceCode"/>
      </w:pPr>
      <w:r>
        <w:t xml:space="preserve">    size_t ending = strlen(extension);</w:t>
      </w:r>
    </w:p>
    <w:p w14:paraId="3493A1B2" w14:textId="77777777" w:rsidR="00AD5233" w:rsidRDefault="00864EDD">
      <w:pPr>
        <w:pStyle w:val="SourceCode"/>
      </w:pPr>
      <w:r>
        <w:t xml:space="preserve">    return length &gt;= ending &amp;&amp;</w:t>
      </w:r>
    </w:p>
    <w:p w14:paraId="1EAEF917" w14:textId="77777777" w:rsidR="00AD5233" w:rsidRDefault="00864EDD">
      <w:pPr>
        <w:pStyle w:val="SourceCode"/>
      </w:pPr>
      <w:r>
        <w:t xml:space="preserve">           strcmp(&amp;file_name[length - ending], extension) == 0;</w:t>
      </w:r>
    </w:p>
    <w:p w14:paraId="3996AF83" w14:textId="77777777" w:rsidR="00AD5233" w:rsidRDefault="00864EDD">
      <w:pPr>
        <w:pStyle w:val="SourceCode"/>
      </w:pPr>
      <w:r>
        <w:t>}</w:t>
      </w:r>
    </w:p>
    <w:p w14:paraId="64D80B5B" w14:textId="77777777" w:rsidR="00AD5233" w:rsidRDefault="00AD5233">
      <w:pPr>
        <w:pStyle w:val="SourceCode"/>
      </w:pPr>
    </w:p>
    <w:p w14:paraId="4F3888EF" w14:textId="77777777" w:rsidR="00AD5233" w:rsidRDefault="00864EDD">
      <w:pPr>
        <w:pStyle w:val="SourceCode"/>
      </w:pPr>
      <w:r>
        <w:t>// Searching is traversal plus a test: find_files collects every file</w:t>
      </w:r>
    </w:p>
    <w:p w14:paraId="46EA21B9" w14:textId="77777777" w:rsidR="00AD5233" w:rsidRDefault="00864EDD">
      <w:pPr>
        <w:pStyle w:val="SourceCode"/>
      </w:pPr>
      <w:r>
        <w:t>// under root with collect_files, then keeps, in the same order, each path</w:t>
      </w:r>
    </w:p>
    <w:p w14:paraId="1F1C9B70" w14:textId="77777777" w:rsidR="00AD5233" w:rsidRDefault="00864EDD">
      <w:pPr>
        <w:pStyle w:val="SourceCode"/>
      </w:pPr>
      <w:r>
        <w:t>// whose name ends with extension, copying it into found. Returns the</w:t>
      </w:r>
    </w:p>
    <w:p w14:paraId="2783DA60" w14:textId="77777777" w:rsidR="00AD5233" w:rsidRDefault="00864EDD">
      <w:pPr>
        <w:pStyle w:val="SourceCode"/>
      </w:pPr>
      <w:r>
        <w:t>// number found, -1 when root does not exist, so nothing is searched, or</w:t>
      </w:r>
    </w:p>
    <w:p w14:paraId="085D61AE" w14:textId="77777777" w:rsidR="00AD5233" w:rsidRDefault="00864EDD">
      <w:pPr>
        <w:pStyle w:val="SourceCode"/>
      </w:pPr>
      <w:r>
        <w:t>// -2 when the walk fails or found is full. Remember, the caller checks a</w:t>
      </w:r>
    </w:p>
    <w:p w14:paraId="01790AA9" w14:textId="77777777" w:rsidR="00AD5233" w:rsidRDefault="00864EDD">
      <w:pPr>
        <w:pStyle w:val="SourceCode"/>
      </w:pPr>
      <w:r>
        <w:t>// return code, and ! means not.</w:t>
      </w:r>
    </w:p>
    <w:p w14:paraId="1B9A9C96" w14:textId="77777777" w:rsidR="00AD5233" w:rsidRDefault="00864EDD">
      <w:pPr>
        <w:pStyle w:val="SourceCode"/>
      </w:pPr>
      <w:r>
        <w:t>int find_files(const char *root, const char *extension,</w:t>
      </w:r>
    </w:p>
    <w:p w14:paraId="1575D9E6" w14:textId="77777777" w:rsidR="00AD5233" w:rsidRDefault="00864EDD">
      <w:pPr>
        <w:pStyle w:val="SourceCode"/>
      </w:pPr>
      <w:r>
        <w:t xml:space="preserve">               char found[][260], int capacity) {</w:t>
      </w:r>
    </w:p>
    <w:p w14:paraId="6534FC65" w14:textId="77777777" w:rsidR="00AD5233" w:rsidRDefault="00864EDD">
      <w:pPr>
        <w:pStyle w:val="SourceCode"/>
      </w:pPr>
      <w:r>
        <w:t xml:space="preserve">    if (!is_directory(root)) {</w:t>
      </w:r>
    </w:p>
    <w:p w14:paraId="3CC39ADA" w14:textId="77777777" w:rsidR="00AD5233" w:rsidRDefault="00864EDD">
      <w:pPr>
        <w:pStyle w:val="SourceCode"/>
      </w:pPr>
      <w:r>
        <w:t xml:space="preserve">        return -1;</w:t>
      </w:r>
    </w:p>
    <w:p w14:paraId="37186B6C" w14:textId="77777777" w:rsidR="00AD5233" w:rsidRDefault="00864EDD">
      <w:pPr>
        <w:pStyle w:val="SourceCode"/>
      </w:pPr>
      <w:r>
        <w:t xml:space="preserve">    }</w:t>
      </w:r>
    </w:p>
    <w:p w14:paraId="3EDDD9FD" w14:textId="77777777" w:rsidR="00AD5233" w:rsidRDefault="00864EDD">
      <w:pPr>
        <w:pStyle w:val="SourceCode"/>
      </w:pPr>
      <w:r>
        <w:t xml:space="preserve">    char files[32][260] = {""};</w:t>
      </w:r>
    </w:p>
    <w:p w14:paraId="60008AE3" w14:textId="77777777" w:rsidR="00AD5233" w:rsidRDefault="00864EDD">
      <w:pPr>
        <w:pStyle w:val="SourceCode"/>
      </w:pPr>
      <w:r>
        <w:t xml:space="preserve">    int count = 0;</w:t>
      </w:r>
    </w:p>
    <w:p w14:paraId="0FDD075A" w14:textId="77777777" w:rsidR="00AD5233" w:rsidRDefault="00864EDD">
      <w:pPr>
        <w:pStyle w:val="SourceCode"/>
      </w:pPr>
      <w:r>
        <w:t xml:space="preserve">    if (collect_files(root, files, 32, &amp;count) != 0) {</w:t>
      </w:r>
    </w:p>
    <w:p w14:paraId="2D6FB5DA" w14:textId="77777777" w:rsidR="00AD5233" w:rsidRDefault="00864EDD">
      <w:pPr>
        <w:pStyle w:val="SourceCode"/>
      </w:pPr>
      <w:r>
        <w:t xml:space="preserve">        return -2;</w:t>
      </w:r>
    </w:p>
    <w:p w14:paraId="31A041D7" w14:textId="77777777" w:rsidR="00AD5233" w:rsidRDefault="00864EDD">
      <w:pPr>
        <w:pStyle w:val="SourceCode"/>
      </w:pPr>
      <w:r>
        <w:t xml:space="preserve">    }</w:t>
      </w:r>
    </w:p>
    <w:p w14:paraId="6C0AA02E" w14:textId="77777777" w:rsidR="00AD5233" w:rsidRDefault="00AD5233">
      <w:pPr>
        <w:pStyle w:val="SourceCode"/>
      </w:pPr>
    </w:p>
    <w:p w14:paraId="6EB00510" w14:textId="77777777" w:rsidR="00AD5233" w:rsidRDefault="00864EDD">
      <w:pPr>
        <w:pStyle w:val="SourceCode"/>
      </w:pPr>
      <w:r>
        <w:t xml:space="preserve">    // The list is already sorted at each level, and keeping only the</w:t>
      </w:r>
    </w:p>
    <w:p w14:paraId="71BF167E" w14:textId="77777777" w:rsidR="00AD5233" w:rsidRDefault="00864EDD">
      <w:pPr>
        <w:pStyle w:val="SourceCode"/>
      </w:pPr>
      <w:r>
        <w:t xml:space="preserve">    // matches does not change that order.</w:t>
      </w:r>
    </w:p>
    <w:p w14:paraId="4ACEDE54" w14:textId="77777777" w:rsidR="00AD5233" w:rsidRDefault="00864EDD">
      <w:pPr>
        <w:pStyle w:val="SourceCode"/>
      </w:pPr>
      <w:r>
        <w:t xml:space="preserve">    int matches = 0;</w:t>
      </w:r>
    </w:p>
    <w:p w14:paraId="7D340E69" w14:textId="77777777" w:rsidR="00AD5233" w:rsidRDefault="00864EDD">
      <w:pPr>
        <w:pStyle w:val="SourceCode"/>
      </w:pPr>
      <w:r>
        <w:t xml:space="preserve">    for (int position = 0; position &lt; count; position++) {</w:t>
      </w:r>
    </w:p>
    <w:p w14:paraId="5119C070" w14:textId="77777777" w:rsidR="00AD5233" w:rsidRDefault="00864EDD">
      <w:pPr>
        <w:pStyle w:val="SourceCode"/>
      </w:pPr>
      <w:r>
        <w:t xml:space="preserve">        if (ends_with(name_of(files[position]), extension)) {</w:t>
      </w:r>
    </w:p>
    <w:p w14:paraId="63F870E9" w14:textId="77777777" w:rsidR="00AD5233" w:rsidRDefault="00864EDD">
      <w:pPr>
        <w:pStyle w:val="SourceCode"/>
      </w:pPr>
      <w:r>
        <w:t xml:space="preserve">            if (matches == capacity) {</w:t>
      </w:r>
    </w:p>
    <w:p w14:paraId="4D108DE2" w14:textId="77777777" w:rsidR="00AD5233" w:rsidRDefault="00864EDD">
      <w:pPr>
        <w:pStyle w:val="SourceCode"/>
      </w:pPr>
      <w:r>
        <w:t xml:space="preserve">                return -2;</w:t>
      </w:r>
    </w:p>
    <w:p w14:paraId="0F1FFEE1" w14:textId="77777777" w:rsidR="00AD5233" w:rsidRDefault="00864EDD">
      <w:pPr>
        <w:pStyle w:val="SourceCode"/>
      </w:pPr>
      <w:r>
        <w:t xml:space="preserve">            }</w:t>
      </w:r>
    </w:p>
    <w:p w14:paraId="5981C72B" w14:textId="77777777" w:rsidR="00AD5233" w:rsidRDefault="00864EDD">
      <w:pPr>
        <w:pStyle w:val="SourceCode"/>
      </w:pPr>
      <w:r>
        <w:t xml:space="preserve">            snprintf(found[matches], 260, "%s", files[position]);</w:t>
      </w:r>
    </w:p>
    <w:p w14:paraId="62C296C2" w14:textId="77777777" w:rsidR="00AD5233" w:rsidRDefault="00864EDD">
      <w:pPr>
        <w:pStyle w:val="SourceCode"/>
      </w:pPr>
      <w:r>
        <w:t xml:space="preserve">            matches++;</w:t>
      </w:r>
    </w:p>
    <w:p w14:paraId="5E1E7E05" w14:textId="77777777" w:rsidR="00AD5233" w:rsidRDefault="00864EDD">
      <w:pPr>
        <w:pStyle w:val="SourceCode"/>
      </w:pPr>
      <w:r>
        <w:t xml:space="preserve">        }</w:t>
      </w:r>
    </w:p>
    <w:p w14:paraId="52D57516" w14:textId="77777777" w:rsidR="00AD5233" w:rsidRDefault="00864EDD">
      <w:pPr>
        <w:pStyle w:val="SourceCode"/>
      </w:pPr>
      <w:r>
        <w:t xml:space="preserve">    }</w:t>
      </w:r>
    </w:p>
    <w:p w14:paraId="61F99CB7" w14:textId="77777777" w:rsidR="00AD5233" w:rsidRDefault="00864EDD">
      <w:pPr>
        <w:pStyle w:val="SourceCode"/>
      </w:pPr>
      <w:r>
        <w:t xml:space="preserve">    return matches;</w:t>
      </w:r>
    </w:p>
    <w:p w14:paraId="3FFDFC83" w14:textId="77777777" w:rsidR="00AD5233" w:rsidRDefault="00864EDD">
      <w:pPr>
        <w:pStyle w:val="SourceCode"/>
      </w:pPr>
      <w:r>
        <w:t>}</w:t>
      </w:r>
    </w:p>
    <w:p w14:paraId="0DCCF3E0" w14:textId="77777777" w:rsidR="00AD5233" w:rsidRDefault="00AD5233">
      <w:pPr>
        <w:pStyle w:val="SourceCode"/>
      </w:pPr>
    </w:p>
    <w:p w14:paraId="0AB49A64" w14:textId="77777777" w:rsidR="00AD5233" w:rsidRDefault="00864EDD">
      <w:pPr>
        <w:pStyle w:val="SourceCode"/>
      </w:pPr>
      <w:r>
        <w:t>// Remember, main starts the program; 0 = success, 1 = failure.</w:t>
      </w:r>
    </w:p>
    <w:p w14:paraId="4D93A2C7" w14:textId="77777777" w:rsidR="00AD5233" w:rsidRDefault="00864EDD">
      <w:pPr>
        <w:pStyle w:val="SourceCode"/>
      </w:pPr>
      <w:r>
        <w:t>int main(void) {</w:t>
      </w:r>
    </w:p>
    <w:p w14:paraId="33D88BD4" w14:textId="77777777" w:rsidR="00AD5233" w:rsidRDefault="00864EDD">
      <w:pPr>
        <w:pStyle w:val="SourceCode"/>
      </w:pPr>
      <w:r>
        <w:t xml:space="preserve">    const char *root = "inventory-tree";</w:t>
      </w:r>
    </w:p>
    <w:p w14:paraId="15790E33" w14:textId="77777777" w:rsidR="00AD5233" w:rsidRDefault="00AD5233">
      <w:pPr>
        <w:pStyle w:val="SourceCode"/>
      </w:pPr>
    </w:p>
    <w:p w14:paraId="60226742" w14:textId="77777777" w:rsidR="00AD5233" w:rsidRDefault="00864EDD">
      <w:pPr>
        <w:pStyle w:val="SourceCode"/>
      </w:pPr>
      <w:r>
        <w:t xml:space="preserve">    // Search first; print only after the search has succeeded. Remember,</w:t>
      </w:r>
    </w:p>
    <w:p w14:paraId="22E039AD" w14:textId="77777777" w:rsidR="00AD5233" w:rsidRDefault="00864EDD">
      <w:pPr>
        <w:pStyle w:val="SourceCode"/>
      </w:pPr>
      <w:r>
        <w:t xml:space="preserve">    // stderr is for errors only.</w:t>
      </w:r>
    </w:p>
    <w:p w14:paraId="0F116E81" w14:textId="77777777" w:rsidR="00AD5233" w:rsidRDefault="00864EDD">
      <w:pPr>
        <w:pStyle w:val="SourceCode"/>
      </w:pPr>
      <w:r>
        <w:t xml:space="preserve">    char found[16][260] = {""};</w:t>
      </w:r>
    </w:p>
    <w:p w14:paraId="2AC8F75F" w14:textId="77777777" w:rsidR="00AD5233" w:rsidRDefault="00864EDD">
      <w:pPr>
        <w:pStyle w:val="SourceCode"/>
      </w:pPr>
      <w:r>
        <w:t xml:space="preserve">    int count = find_files(root, ".log", found, 16);</w:t>
      </w:r>
    </w:p>
    <w:p w14:paraId="7AC6CD4D" w14:textId="77777777" w:rsidR="00AD5233" w:rsidRDefault="00864EDD">
      <w:pPr>
        <w:pStyle w:val="SourceCode"/>
      </w:pPr>
      <w:r>
        <w:t xml:space="preserve">    if (count == -1) {</w:t>
      </w:r>
    </w:p>
    <w:p w14:paraId="37BF025A" w14:textId="77777777" w:rsidR="00AD5233" w:rsidRDefault="00864EDD">
      <w:pPr>
        <w:pStyle w:val="SourceCode"/>
      </w:pPr>
      <w:r>
        <w:t xml:space="preserve">        fprintf(stderr, "Error: %s does not exist; nothing was searched\n",</w:t>
      </w:r>
    </w:p>
    <w:p w14:paraId="35CA0871" w14:textId="77777777" w:rsidR="00AD5233" w:rsidRDefault="00864EDD">
      <w:pPr>
        <w:pStyle w:val="SourceCode"/>
      </w:pPr>
      <w:r>
        <w:t xml:space="preserve">                root);</w:t>
      </w:r>
    </w:p>
    <w:p w14:paraId="22B2B769" w14:textId="77777777" w:rsidR="00AD5233" w:rsidRDefault="00864EDD">
      <w:pPr>
        <w:pStyle w:val="SourceCode"/>
      </w:pPr>
      <w:r>
        <w:t xml:space="preserve">        return 1;</w:t>
      </w:r>
    </w:p>
    <w:p w14:paraId="3D330140" w14:textId="77777777" w:rsidR="00AD5233" w:rsidRDefault="00864EDD">
      <w:pPr>
        <w:pStyle w:val="SourceCode"/>
      </w:pPr>
      <w:r>
        <w:t xml:space="preserve">    }</w:t>
      </w:r>
    </w:p>
    <w:p w14:paraId="68C3C060" w14:textId="77777777" w:rsidR="00AD5233" w:rsidRDefault="00864EDD">
      <w:pPr>
        <w:pStyle w:val="SourceCode"/>
      </w:pPr>
      <w:r>
        <w:t xml:space="preserve">    if (count &lt; 0) {</w:t>
      </w:r>
    </w:p>
    <w:p w14:paraId="38B811B2" w14:textId="77777777" w:rsidR="00AD5233" w:rsidRDefault="00864EDD">
      <w:pPr>
        <w:pStyle w:val="SourceCode"/>
      </w:pPr>
      <w:r>
        <w:t xml:space="preserve">        fprintf(stderr, "Error: could not search %s\n", root);</w:t>
      </w:r>
    </w:p>
    <w:p w14:paraId="088BA5F2" w14:textId="77777777" w:rsidR="00AD5233" w:rsidRDefault="00864EDD">
      <w:pPr>
        <w:pStyle w:val="SourceCode"/>
      </w:pPr>
      <w:r>
        <w:t xml:space="preserve">        return 1;</w:t>
      </w:r>
    </w:p>
    <w:p w14:paraId="7069E4F1" w14:textId="77777777" w:rsidR="00AD5233" w:rsidRDefault="00864EDD">
      <w:pPr>
        <w:pStyle w:val="SourceCode"/>
      </w:pPr>
      <w:r>
        <w:t xml:space="preserve">    }</w:t>
      </w:r>
    </w:p>
    <w:p w14:paraId="2980DBF3" w14:textId="77777777" w:rsidR="00AD5233" w:rsidRDefault="00AD5233">
      <w:pPr>
        <w:pStyle w:val="SourceCode"/>
      </w:pPr>
    </w:p>
    <w:p w14:paraId="4F82D06B" w14:textId="77777777" w:rsidR="00AD5233" w:rsidRDefault="00864EDD">
      <w:pPr>
        <w:pStyle w:val="SourceCode"/>
      </w:pPr>
      <w:r>
        <w:t xml:space="preserve">    printf("Searching %s for .log files\n", root);</w:t>
      </w:r>
    </w:p>
    <w:p w14:paraId="68827C39" w14:textId="77777777" w:rsidR="00AD5233" w:rsidRDefault="00864EDD">
      <w:pPr>
        <w:pStyle w:val="SourceCode"/>
      </w:pPr>
      <w:r>
        <w:t xml:space="preserve">    for (int position = 0; position &lt; count; position++) {</w:t>
      </w:r>
    </w:p>
    <w:p w14:paraId="70E4915D" w14:textId="77777777" w:rsidR="00AD5233" w:rsidRDefault="00864EDD">
      <w:pPr>
        <w:pStyle w:val="SourceCode"/>
      </w:pPr>
      <w:r>
        <w:t xml:space="preserve">        printf("%s\n", found[position]);</w:t>
      </w:r>
    </w:p>
    <w:p w14:paraId="0BA983E4" w14:textId="77777777" w:rsidR="00AD5233" w:rsidRDefault="00864EDD">
      <w:pPr>
        <w:pStyle w:val="SourceCode"/>
      </w:pPr>
      <w:r>
        <w:t xml:space="preserve">    }</w:t>
      </w:r>
    </w:p>
    <w:p w14:paraId="013572E9" w14:textId="77777777" w:rsidR="00AD5233" w:rsidRDefault="00864EDD">
      <w:pPr>
        <w:pStyle w:val="SourceCode"/>
        <w:keepNext/>
      </w:pPr>
      <w:r>
        <w:t xml:space="preserve">    printf("Found: %d\n", count);</w:t>
      </w:r>
    </w:p>
    <w:p w14:paraId="7A860725" w14:textId="77777777" w:rsidR="00AD5233" w:rsidRDefault="00864EDD">
      <w:pPr>
        <w:pStyle w:val="SourceCode"/>
        <w:keepNext/>
      </w:pPr>
      <w:r>
        <w:t xml:space="preserve">    return 0;</w:t>
      </w:r>
    </w:p>
    <w:p w14:paraId="02CD009F" w14:textId="77777777" w:rsidR="00AD5233" w:rsidRDefault="00864EDD">
      <w:pPr>
        <w:pStyle w:val="SourceCode"/>
      </w:pPr>
      <w:r>
        <w:t>}</w:t>
      </w:r>
    </w:p>
    <w:p w14:paraId="0D9D7B41" w14:textId="77777777" w:rsidR="00AD5233" w:rsidRDefault="00AD5233">
      <w:pPr>
        <w:keepNext/>
      </w:pPr>
    </w:p>
    <w:p w14:paraId="6D8E1586" w14:textId="77777777" w:rsidR="00AD5233" w:rsidRDefault="00864EDD">
      <w:pPr>
        <w:pStyle w:val="Heading3"/>
      </w:pPr>
      <w:r>
        <w:t>Windows PowerShell Build and Run</w:t>
      </w:r>
    </w:p>
    <w:p w14:paraId="7EDCAD43" w14:textId="77777777" w:rsidR="00AD5233" w:rsidRDefault="00864EDD">
      <w:pPr>
        <w:keepNext/>
      </w:pPr>
      <w:r>
        <w:t>Run the program once, then show its exit code.</w:t>
      </w:r>
    </w:p>
    <w:p w14:paraId="72EFDFA5" w14:textId="77777777" w:rsidR="00AD5233" w:rsidRDefault="00AD5233">
      <w:pPr>
        <w:keepNext/>
      </w:pPr>
    </w:p>
    <w:p w14:paraId="7763A3F7" w14:textId="77777777" w:rsidR="00AD5233" w:rsidRDefault="00864EDD">
      <w:pPr>
        <w:pStyle w:val="CommandBlock"/>
        <w:keepNext/>
      </w:pPr>
      <w:r>
        <w:t>gcc -std=c17 -Wall -Wextra -Wpedantic -Werror .\c\find_files.c `</w:t>
      </w:r>
    </w:p>
    <w:p w14:paraId="449631A4" w14:textId="77777777" w:rsidR="00AD5233" w:rsidRDefault="00864EDD">
      <w:pPr>
        <w:pStyle w:val="CommandBlock"/>
        <w:keepNext/>
      </w:pPr>
      <w:r>
        <w:t xml:space="preserve">    -o .\c\find-files.exe</w:t>
      </w:r>
    </w:p>
    <w:p w14:paraId="50FB449B" w14:textId="77777777" w:rsidR="00AD5233" w:rsidRDefault="00864EDD">
      <w:pPr>
        <w:pStyle w:val="CommandBlock"/>
        <w:keepNext/>
      </w:pPr>
      <w:r>
        <w:t>.\c\find-files.exe</w:t>
      </w:r>
    </w:p>
    <w:p w14:paraId="5283DAF4" w14:textId="77777777" w:rsidR="00AD5233" w:rsidRDefault="00864EDD">
      <w:pPr>
        <w:pStyle w:val="CommandBlock"/>
      </w:pPr>
      <w:r>
        <w:t>$LASTEXITCODE</w:t>
      </w:r>
    </w:p>
    <w:p w14:paraId="2773AB04" w14:textId="77777777" w:rsidR="00AD5233" w:rsidRDefault="00AD5233">
      <w:pPr>
        <w:keepNext/>
      </w:pPr>
    </w:p>
    <w:p w14:paraId="1B749345" w14:textId="77777777" w:rsidR="00AD5233" w:rsidRDefault="00864EDD">
      <w:pPr>
        <w:pStyle w:val="Heading3"/>
      </w:pPr>
      <w:r>
        <w:t>Linux or macOS Build and Run</w:t>
      </w:r>
    </w:p>
    <w:p w14:paraId="6242773C" w14:textId="77777777" w:rsidR="00AD5233" w:rsidRDefault="00864EDD">
      <w:pPr>
        <w:pStyle w:val="CommandBlock"/>
        <w:keepNext/>
      </w:pPr>
      <w:r>
        <w:t>gcc -std=c17 -Wall -Wextra -Wpedantic -Werror ./c/find_files.c \</w:t>
      </w:r>
    </w:p>
    <w:p w14:paraId="2AE52957" w14:textId="77777777" w:rsidR="00AD5233" w:rsidRDefault="00864EDD">
      <w:pPr>
        <w:pStyle w:val="CommandBlock"/>
        <w:keepNext/>
      </w:pPr>
      <w:r>
        <w:t xml:space="preserve">    -o ./c/find-files</w:t>
      </w:r>
    </w:p>
    <w:p w14:paraId="346FC1B4" w14:textId="77777777" w:rsidR="00AD5233" w:rsidRDefault="00864EDD">
      <w:pPr>
        <w:pStyle w:val="CommandBlock"/>
        <w:keepNext/>
      </w:pPr>
      <w:r>
        <w:t>./c/find-files</w:t>
      </w:r>
    </w:p>
    <w:p w14:paraId="3E66DABA" w14:textId="77777777" w:rsidR="00AD5233" w:rsidRDefault="00864EDD">
      <w:pPr>
        <w:pStyle w:val="CommandBlock"/>
      </w:pPr>
      <w:r>
        <w:t>echo $?</w:t>
      </w:r>
    </w:p>
    <w:p w14:paraId="0AE1DE3A" w14:textId="77777777" w:rsidR="00AD5233" w:rsidRDefault="00AD5233">
      <w:pPr>
        <w:keepNext/>
      </w:pPr>
    </w:p>
    <w:p w14:paraId="16170395" w14:textId="77777777" w:rsidR="00AD5233" w:rsidRDefault="00864EDD">
      <w:pPr>
        <w:pStyle w:val="Heading3"/>
      </w:pPr>
      <w:r>
        <w:t>Check Your Results</w:t>
      </w:r>
    </w:p>
    <w:p w14:paraId="0BF11A90" w14:textId="77777777" w:rsidR="00AD5233" w:rsidRDefault="00864EDD">
      <w:pPr>
        <w:keepNext/>
      </w:pPr>
      <w:r>
        <w:t>Run the program once. After it, $LASTEXITCODE (echo $? on Linux or macOS) prints the exit code it ended with, 0. Your screen must show the same lines as the Basic version:</w:t>
      </w:r>
    </w:p>
    <w:p w14:paraId="3B94B8F7" w14:textId="77777777" w:rsidR="00AD5233" w:rsidRDefault="00AD5233">
      <w:pPr>
        <w:keepNext/>
      </w:pPr>
    </w:p>
    <w:p w14:paraId="5388AD7A" w14:textId="77777777" w:rsidR="00AD5233" w:rsidRDefault="00864EDD">
      <w:pPr>
        <w:pStyle w:val="RequiredOutput"/>
        <w:keepNext/>
      </w:pPr>
      <w:r>
        <w:t>Searching inventory-tree for .log files</w:t>
      </w:r>
    </w:p>
    <w:p w14:paraId="3D7401AE" w14:textId="77777777" w:rsidR="00AD5233" w:rsidRDefault="00864EDD">
      <w:pPr>
        <w:pStyle w:val="RequiredOutput"/>
        <w:keepNext/>
      </w:pPr>
      <w:r>
        <w:t>inventory-tree\app.log</w:t>
      </w:r>
    </w:p>
    <w:p w14:paraId="26713A51" w14:textId="77777777" w:rsidR="00AD5233" w:rsidRDefault="00864EDD">
      <w:pPr>
        <w:pStyle w:val="RequiredOutput"/>
        <w:keepNext/>
      </w:pPr>
      <w:r>
        <w:t>inventory-tree\web\access.log</w:t>
      </w:r>
    </w:p>
    <w:p w14:paraId="60D7018D" w14:textId="77777777" w:rsidR="00AD5233" w:rsidRDefault="00864EDD">
      <w:pPr>
        <w:pStyle w:val="RequiredOutput"/>
      </w:pPr>
      <w:r>
        <w:t>Found: 2</w:t>
      </w:r>
    </w:p>
    <w:p w14:paraId="33636D0B" w14:textId="77777777" w:rsidR="00AD5233" w:rsidRDefault="00AD5233">
      <w:pPr>
        <w:keepNext/>
      </w:pPr>
    </w:p>
    <w:p w14:paraId="085B0B47" w14:textId="77777777" w:rsidR="00AD5233" w:rsidRDefault="00864EDD">
      <w:pPr>
        <w:pStyle w:val="ListBullet"/>
      </w:pPr>
      <w:r>
        <w:t>The lines match the Basic version's because the Production-Minded program does the same search, through find_files.</w:t>
      </w:r>
    </w:p>
    <w:p w14:paraId="27CC52D3" w14:textId="77777777" w:rsidR="00AD5233" w:rsidRDefault="00864EDD">
      <w:pPr>
        <w:pStyle w:val="ListBullet"/>
      </w:pPr>
      <w:r>
        <w:t>Exit code 0 proves the search succeeded. A failure prints one Error line on the error stream, and exit code 1; the Wrong Folder Check below shows one.</w:t>
      </w:r>
    </w:p>
    <w:p w14:paraId="64922CAF" w14:textId="77777777" w:rsidR="00AD5233" w:rsidRDefault="00864EDD">
      <w:pPr>
        <w:pStyle w:val="ListBullet"/>
      </w:pPr>
      <w:r>
        <w:t>On Linux or macOS, the paths use / instead of \: inventory-tree/app.log and inventory-tree/web/access.log. Every other character is the same.</w:t>
      </w:r>
    </w:p>
    <w:p w14:paraId="56C93314" w14:textId="77777777" w:rsidR="00AD5233" w:rsidRDefault="00864EDD">
      <w:pPr>
        <w:pStyle w:val="ListBullet"/>
      </w:pPr>
      <w:r>
        <w:t>If the build fails with another message, read the first error: it names the file and line to fix.</w:t>
      </w:r>
    </w:p>
    <w:p w14:paraId="7FB9699E" w14:textId="77777777" w:rsidR="00AD5233" w:rsidRDefault="00AD5233">
      <w:pPr>
        <w:keepNext/>
      </w:pPr>
    </w:p>
    <w:p w14:paraId="0715CD0F" w14:textId="77777777" w:rsidR="00AD5233" w:rsidRDefault="00864EDD">
      <w:pPr>
        <w:pStyle w:val="Heading3"/>
      </w:pPr>
      <w:r>
        <w:t>Windows PowerShell Wrong Folder Check</w:t>
      </w:r>
    </w:p>
    <w:p w14:paraId="6A687943"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4500DDC0" w14:textId="77777777" w:rsidR="00AD5233" w:rsidRDefault="00AD5233">
      <w:pPr>
        <w:keepNext/>
      </w:pPr>
    </w:p>
    <w:p w14:paraId="4D47E37E" w14:textId="77777777" w:rsidR="00AD5233" w:rsidRDefault="00864EDD">
      <w:pPr>
        <w:pStyle w:val="CommandBlock"/>
        <w:keepNext/>
      </w:pPr>
      <w:r>
        <w:t>Set-Location ..</w:t>
      </w:r>
    </w:p>
    <w:p w14:paraId="59EF4352" w14:textId="77777777" w:rsidR="00AD5233" w:rsidRDefault="00864EDD">
      <w:pPr>
        <w:pStyle w:val="CommandBlock"/>
        <w:keepNext/>
      </w:pPr>
      <w:r>
        <w:t>.\lesson-3.12\c\find-files.exe</w:t>
      </w:r>
    </w:p>
    <w:p w14:paraId="4AF685DE" w14:textId="77777777" w:rsidR="00AD5233" w:rsidRDefault="00864EDD">
      <w:pPr>
        <w:pStyle w:val="CommandBlock"/>
        <w:keepNext/>
      </w:pPr>
      <w:r>
        <w:t>$LASTEXITCODE</w:t>
      </w:r>
    </w:p>
    <w:p w14:paraId="6E7A70C2" w14:textId="77777777" w:rsidR="00AD5233" w:rsidRDefault="00864EDD">
      <w:pPr>
        <w:pStyle w:val="CommandBlock"/>
      </w:pPr>
      <w:r>
        <w:t>Set-Location "$HOME\spa\lesson-3.12"</w:t>
      </w:r>
    </w:p>
    <w:p w14:paraId="6A44BDE2" w14:textId="77777777" w:rsidR="00AD5233" w:rsidRDefault="00AD5233">
      <w:pPr>
        <w:keepNext/>
      </w:pPr>
    </w:p>
    <w:p w14:paraId="6A35673B" w14:textId="77777777" w:rsidR="00AD5233" w:rsidRDefault="00864EDD">
      <w:pPr>
        <w:pStyle w:val="Heading3"/>
      </w:pPr>
      <w:r>
        <w:t>Linux or macOS Wrong Folder Check</w:t>
      </w:r>
    </w:p>
    <w:p w14:paraId="1DC6445D" w14:textId="77777777" w:rsidR="00AD5233" w:rsidRDefault="00864EDD">
      <w:pPr>
        <w:keepNext/>
      </w:pPr>
      <w:r>
        <w:t>cd .. moves up one folder, echo $? shows the exit code, and cd "$HOME/spa/lesson-3.12" moves back.</w:t>
      </w:r>
    </w:p>
    <w:p w14:paraId="5A3955E9" w14:textId="77777777" w:rsidR="00AD5233" w:rsidRDefault="00AD5233">
      <w:pPr>
        <w:keepNext/>
      </w:pPr>
    </w:p>
    <w:p w14:paraId="64A1B956" w14:textId="77777777" w:rsidR="00AD5233" w:rsidRDefault="00864EDD">
      <w:pPr>
        <w:pStyle w:val="CommandBlock"/>
        <w:keepNext/>
      </w:pPr>
      <w:r>
        <w:t>cd ..</w:t>
      </w:r>
    </w:p>
    <w:p w14:paraId="2B501573" w14:textId="77777777" w:rsidR="00AD5233" w:rsidRDefault="00864EDD">
      <w:pPr>
        <w:pStyle w:val="CommandBlock"/>
        <w:keepNext/>
      </w:pPr>
      <w:r>
        <w:t>./lesson-3.12/c/find-files</w:t>
      </w:r>
    </w:p>
    <w:p w14:paraId="3A53A442" w14:textId="77777777" w:rsidR="00AD5233" w:rsidRDefault="00864EDD">
      <w:pPr>
        <w:pStyle w:val="CommandBlock"/>
        <w:keepNext/>
      </w:pPr>
      <w:r>
        <w:t>echo $?</w:t>
      </w:r>
    </w:p>
    <w:p w14:paraId="35D15CC2" w14:textId="77777777" w:rsidR="00AD5233" w:rsidRDefault="00864EDD">
      <w:pPr>
        <w:pStyle w:val="CommandBlock"/>
      </w:pPr>
      <w:r>
        <w:t>cd "$HOME/spa/lesson-3.12"</w:t>
      </w:r>
    </w:p>
    <w:p w14:paraId="3BE03DB7" w14:textId="77777777" w:rsidR="00AD5233" w:rsidRDefault="00AD5233">
      <w:pPr>
        <w:keepNext/>
      </w:pPr>
    </w:p>
    <w:p w14:paraId="24AC7B03" w14:textId="77777777" w:rsidR="00AD5233" w:rsidRDefault="00864EDD">
      <w:pPr>
        <w:keepNext/>
      </w:pPr>
      <w:r>
        <w:t>The program must print only this line, on the error stream:</w:t>
      </w:r>
    </w:p>
    <w:p w14:paraId="07F7DA4A" w14:textId="77777777" w:rsidR="00AD5233" w:rsidRDefault="00AD5233">
      <w:pPr>
        <w:keepNext/>
      </w:pPr>
    </w:p>
    <w:p w14:paraId="4A7E0533" w14:textId="77777777" w:rsidR="00AD5233" w:rsidRDefault="00864EDD">
      <w:pPr>
        <w:pStyle w:val="RequiredOutput"/>
      </w:pPr>
      <w:r>
        <w:t>Error: inventory-tree does not exist; nothing was searched</w:t>
      </w:r>
    </w:p>
    <w:p w14:paraId="5F9A57D5" w14:textId="77777777" w:rsidR="00AD5233" w:rsidRDefault="00AD5233">
      <w:pPr>
        <w:keepNext/>
      </w:pPr>
    </w:p>
    <w:p w14:paraId="3F286C35" w14:textId="77777777" w:rsidR="00AD5233" w:rsidRDefault="00864EDD">
      <w:r>
        <w:t>Then $LASTEXITCODE (echo $?) prints 1. A relative path starts from the working directory, so from the folder above, inventory-tree names a folder that is not there. find_files refuses before it walks anything. Without the check, the languages would disagree: some would stop with their own message, and Python's rglob would quietly print Found: 0, as if the search had worked and found nothing.</w:t>
      </w:r>
    </w:p>
    <w:p w14:paraId="0CCC0154" w14:textId="77777777" w:rsidR="00AD5233" w:rsidRDefault="00AD5233">
      <w:pPr>
        <w:keepNext/>
      </w:pPr>
    </w:p>
    <w:p w14:paraId="095B9F5A" w14:textId="77777777" w:rsidR="00AD5233" w:rsidRDefault="00AD5233">
      <w:pPr>
        <w:keepNext/>
      </w:pPr>
    </w:p>
    <w:p w14:paraId="1AFCFD24" w14:textId="77777777" w:rsidR="00AD5233" w:rsidRDefault="00864EDD">
      <w:pPr>
        <w:pStyle w:val="Heading2"/>
      </w:pPr>
      <w:r>
        <w:t>What to Notice</w:t>
      </w:r>
    </w:p>
    <w:p w14:paraId="7687FF74" w14:textId="77777777" w:rsidR="00AD5233" w:rsidRDefault="00864EDD">
      <w:pPr>
        <w:pStyle w:val="ListBullet"/>
      </w:pPr>
      <w:r>
        <w:t>The match test for app.log: the name has 7 characters and .log has 4, so &amp;entry_name[3] is the text from position 3 onward, .log, and strcmp finds it equal. length &gt;= ending is checked first, because a name shorter than the extension, such as a, has no position length - ending.</w:t>
      </w:r>
    </w:p>
    <w:p w14:paraId="5A5FF9E1" w14:textId="77777777" w:rsidR="00AD5233" w:rsidRDefault="00864EDD">
      <w:pPr>
        <w:pStyle w:val="ListBullet"/>
      </w:pPr>
      <w:r>
        <w:t>In the Basic search_folder, the test uses entry_name, the entry's own name from d_name, not the whole path. The full path is built only to ask stat whether the entry is a folder and to store the result.</w:t>
      </w:r>
    </w:p>
    <w:p w14:paraId="2F020694" w14:textId="77777777" w:rsidR="00AD5233" w:rsidRDefault="00864EDD">
      <w:pPr>
        <w:pStyle w:val="ListBullet"/>
      </w:pPr>
      <w:r>
        <w:t>search_folder receives count and returns the new count, so each call carries on from where the one before stopped. As in Lesson 3.11, a file is tested directly, and a folder with no subfolders is the base case: its loop makes no further call.</w:t>
      </w:r>
    </w:p>
    <w:p w14:paraId="7BC32D6F" w14:textId="77777777" w:rsidR="00AD5233" w:rsidRDefault="00864EDD">
      <w:pPr>
        <w:pStyle w:val="ListBullet"/>
      </w:pPr>
      <w:r>
        <w:t>found holds at most 16 paths. The Basic version skips any beyond that; the Production-Minded find_files returns -2 instead, and collect_files reports a full list the same way, so nothing is ever hidden.</w:t>
      </w:r>
    </w:p>
    <w:p w14:paraId="09B2FB15" w14:textId="77777777" w:rsidR="00AD5233" w:rsidRDefault="00864EDD">
      <w:pPr>
        <w:pStyle w:val="ListBullet"/>
      </w:pPr>
      <w:r>
        <w:t>name_of walks along the path and remembers the place just after each separator, so it ends at the last one: for inventory-tree\web\access.log it returns access.log. The tests always look at that name, never the folder part.</w:t>
      </w:r>
    </w:p>
    <w:p w14:paraId="3256FC91" w14:textId="77777777" w:rsidR="00AD5233" w:rsidRDefault="00864EDD">
      <w:pPr>
        <w:pStyle w:val="ListBullet"/>
      </w:pPr>
      <w:r>
        <w:t>If inventory-tree is missing, opendir returns NULL and the Basic version passes it to readdir. On Windows the program then prints Found: 0 as if nothing matched; on Linux it can crash. find_files checks the folder itself, and collect_files's list_entries checks opendir's result.</w:t>
      </w:r>
    </w:p>
    <w:p w14:paraId="4E241965" w14:textId="77777777" w:rsidR="00AD5233" w:rsidRDefault="00AD5233">
      <w:pPr>
        <w:keepNext/>
      </w:pPr>
    </w:p>
    <w:p w14:paraId="59EF25E9" w14:textId="77777777" w:rsidR="00AD5233" w:rsidRDefault="00864EDD">
      <w:pPr>
        <w:pStyle w:val="Heading3"/>
      </w:pPr>
      <w:r>
        <w:t>Basic and Production-Minded Comparison</w:t>
      </w:r>
    </w:p>
    <w:p w14:paraId="468E3CE7" w14:textId="77777777" w:rsidR="00AD5233" w:rsidRDefault="00864EDD">
      <w:r>
        <w:t>Both versions walk the same tree, apply the same test, and print the same lines in the same sorted order. The Basic version does the walk in search_folder and everything else in main and trusts the walk, so a missing folder gives Found: 0 on Windows and can crash the program on Linux. The Production-Minded version puts the search in find_files, which reuses Lesson 3.11's collect_files unchanged and keeps only the paths that pass the test, and which the Exercise, the Challenge, and the Mini File Explorer reu</w:t>
      </w:r>
      <w:r>
        <w:t>se; it checks the folder first, reports every failure the way Lesson 2.11 taught, and main prints only after the whole search has succeeded.</w:t>
      </w:r>
    </w:p>
    <w:p w14:paraId="59C33AEA" w14:textId="77777777" w:rsidR="00AD5233" w:rsidRDefault="00AD5233">
      <w:pPr>
        <w:keepNext/>
      </w:pPr>
    </w:p>
    <w:p w14:paraId="31B80A69" w14:textId="77777777" w:rsidR="00AD5233" w:rsidRDefault="00AD5233">
      <w:pPr>
        <w:keepNext/>
      </w:pPr>
    </w:p>
    <w:p w14:paraId="7C742B18" w14:textId="77777777" w:rsidR="00AD5233" w:rsidRDefault="00AD5233">
      <w:pPr>
        <w:keepNext/>
      </w:pPr>
    </w:p>
    <w:p w14:paraId="0FA62677" w14:textId="77777777" w:rsidR="00AD5233" w:rsidRDefault="00864EDD">
      <w:pPr>
        <w:pStyle w:val="Heading1"/>
      </w:pPr>
      <w:r>
        <w:t>C++ Implementation</w:t>
      </w:r>
    </w:p>
    <w:p w14:paraId="741E68B0" w14:textId="77777777" w:rsidR="00AD5233" w:rsidRDefault="00864EDD">
      <w:r>
        <w:t>The Basic version walks the tree with std::filesystem::recursive_directory_iterator, the library walk from Lesson 3.11's Library Walk section; the Production-Minded version reuses Lesson 3.11's own collectFiles. Both test each name with ends_with, a std::string method from C++20 that is the partner of the starts_with used in Lesson 2.16.</w:t>
      </w:r>
    </w:p>
    <w:p w14:paraId="4DA31063" w14:textId="77777777" w:rsidR="00AD5233" w:rsidRDefault="00AD5233">
      <w:pPr>
        <w:keepNext/>
      </w:pPr>
    </w:p>
    <w:p w14:paraId="03B887E6" w14:textId="77777777" w:rsidR="00AD5233" w:rsidRDefault="00AD5233">
      <w:pPr>
        <w:keepNext/>
      </w:pPr>
    </w:p>
    <w:p w14:paraId="5942458A" w14:textId="77777777" w:rsidR="00AD5233" w:rsidRDefault="00864EDD">
      <w:pPr>
        <w:pStyle w:val="Heading2"/>
      </w:pPr>
      <w:r>
        <w:t>Basic Implementation</w:t>
      </w:r>
    </w:p>
    <w:p w14:paraId="5E72A7CE" w14:textId="77777777" w:rsidR="00AD5233" w:rsidRDefault="00864EDD">
      <w:r>
        <w:t>Start with the most direct version: main walks the tree, keeps each file whose name ends with .log in a std::vector, sorts it with std::sort, and prints the paths and the count. This Basic version trusts the walk; the Production-Minded version checks. Every step is commented, so read the comments as you type it.</w:t>
      </w:r>
    </w:p>
    <w:p w14:paraId="6F9C8085" w14:textId="77777777" w:rsidR="00AD5233" w:rsidRDefault="00AD5233">
      <w:pPr>
        <w:keepNext/>
      </w:pPr>
    </w:p>
    <w:p w14:paraId="61FB63BA" w14:textId="77777777" w:rsidR="00AD5233" w:rsidRDefault="00864EDD">
      <w:pPr>
        <w:pStyle w:val="Heading3"/>
      </w:pPr>
      <w:r>
        <w:t>cpp/basic_find_files.cpp</w:t>
      </w:r>
    </w:p>
    <w:p w14:paraId="042DC8B1" w14:textId="77777777" w:rsidR="00AD5233" w:rsidRDefault="00864EDD">
      <w:pPr>
        <w:pStyle w:val="SourceCode"/>
        <w:keepNext/>
      </w:pPr>
      <w:r>
        <w:t>// Remember, #include adds the declarations we need: filesystem for the</w:t>
      </w:r>
    </w:p>
    <w:p w14:paraId="6B78D3EA" w14:textId="77777777" w:rsidR="00AD5233" w:rsidRDefault="00864EDD">
      <w:pPr>
        <w:pStyle w:val="SourceCode"/>
        <w:keepNext/>
      </w:pPr>
      <w:r>
        <w:t>// directory walk, algorithm for std::sort, and vector for std::vector.</w:t>
      </w:r>
    </w:p>
    <w:p w14:paraId="156698E5" w14:textId="77777777" w:rsidR="00AD5233" w:rsidRDefault="00864EDD">
      <w:pPr>
        <w:pStyle w:val="SourceCode"/>
      </w:pPr>
      <w:r>
        <w:t>#include &lt;algorithm&gt;</w:t>
      </w:r>
    </w:p>
    <w:p w14:paraId="1C04376D" w14:textId="77777777" w:rsidR="00AD5233" w:rsidRDefault="00864EDD">
      <w:pPr>
        <w:pStyle w:val="SourceCode"/>
      </w:pPr>
      <w:r>
        <w:t>#include &lt;filesystem&gt;</w:t>
      </w:r>
    </w:p>
    <w:p w14:paraId="68CF06D8" w14:textId="77777777" w:rsidR="00AD5233" w:rsidRDefault="00864EDD">
      <w:pPr>
        <w:pStyle w:val="SourceCode"/>
      </w:pPr>
      <w:r>
        <w:t>#include &lt;iostream&gt;</w:t>
      </w:r>
    </w:p>
    <w:p w14:paraId="694679C9" w14:textId="77777777" w:rsidR="00AD5233" w:rsidRDefault="00864EDD">
      <w:pPr>
        <w:pStyle w:val="SourceCode"/>
      </w:pPr>
      <w:r>
        <w:t>#include &lt;string&gt;</w:t>
      </w:r>
    </w:p>
    <w:p w14:paraId="4FBB14BF" w14:textId="77777777" w:rsidR="00AD5233" w:rsidRDefault="00864EDD">
      <w:pPr>
        <w:pStyle w:val="SourceCode"/>
      </w:pPr>
      <w:r>
        <w:t>#include &lt;vector&gt;</w:t>
      </w:r>
    </w:p>
    <w:p w14:paraId="5717BF79" w14:textId="77777777" w:rsidR="00AD5233" w:rsidRDefault="00AD5233">
      <w:pPr>
        <w:pStyle w:val="SourceCode"/>
      </w:pPr>
    </w:p>
    <w:p w14:paraId="451967DD" w14:textId="77777777" w:rsidR="00AD5233" w:rsidRDefault="00864EDD">
      <w:pPr>
        <w:pStyle w:val="SourceCode"/>
      </w:pPr>
      <w:r>
        <w:t>// Remember, main starts the program; 0 = success, 1 = failure.</w:t>
      </w:r>
    </w:p>
    <w:p w14:paraId="7AB25A21" w14:textId="77777777" w:rsidR="00AD5233" w:rsidRDefault="00864EDD">
      <w:pPr>
        <w:pStyle w:val="SourceCode"/>
      </w:pPr>
      <w:r>
        <w:t>int main() {</w:t>
      </w:r>
    </w:p>
    <w:p w14:paraId="2738A3D1" w14:textId="77777777" w:rsidR="00AD5233" w:rsidRDefault="00864EDD">
      <w:pPr>
        <w:pStyle w:val="SourceCode"/>
      </w:pPr>
      <w:r>
        <w:t xml:space="preserve">    // The folder to search, and the extension to look for.</w:t>
      </w:r>
    </w:p>
    <w:p w14:paraId="42F15E45" w14:textId="77777777" w:rsidR="00AD5233" w:rsidRDefault="00864EDD">
      <w:pPr>
        <w:pStyle w:val="SourceCode"/>
      </w:pPr>
      <w:r>
        <w:t xml:space="preserve">    // Remember, a relative path starts from the working directory.</w:t>
      </w:r>
    </w:p>
    <w:p w14:paraId="40BA52A3" w14:textId="77777777" w:rsidR="00AD5233" w:rsidRDefault="00864EDD">
      <w:pPr>
        <w:pStyle w:val="SourceCode"/>
      </w:pPr>
      <w:r>
        <w:t xml:space="preserve">    const std::filesystem::path root = "inventory-tree";</w:t>
      </w:r>
    </w:p>
    <w:p w14:paraId="4700FB53" w14:textId="77777777" w:rsidR="00AD5233" w:rsidRDefault="00864EDD">
      <w:pPr>
        <w:pStyle w:val="SourceCode"/>
      </w:pPr>
      <w:r>
        <w:t xml:space="preserve">    const std::string extension = ".log";</w:t>
      </w:r>
    </w:p>
    <w:p w14:paraId="0BB67D44" w14:textId="77777777" w:rsidR="00AD5233" w:rsidRDefault="00AD5233">
      <w:pPr>
        <w:pStyle w:val="SourceCode"/>
      </w:pPr>
    </w:p>
    <w:p w14:paraId="72F05292" w14:textId="77777777" w:rsidR="00AD5233" w:rsidRDefault="00864EDD">
      <w:pPr>
        <w:pStyle w:val="SourceCode"/>
      </w:pPr>
      <w:r>
        <w:t xml:space="preserve">    // Remember, as in Lesson 3.11, a recursive_directory_iterator visits</w:t>
      </w:r>
    </w:p>
    <w:p w14:paraId="089CA613" w14:textId="77777777" w:rsidR="00AD5233" w:rsidRDefault="00864EDD">
      <w:pPr>
        <w:pStyle w:val="SourceCode"/>
      </w:pPr>
      <w:r>
        <w:t xml:space="preserve">    // every entry beneath root, at every depth, doing the recursion for</w:t>
      </w:r>
    </w:p>
    <w:p w14:paraId="7C9BE444" w14:textId="77777777" w:rsidR="00AD5233" w:rsidRDefault="00864EDD">
      <w:pPr>
        <w:pStyle w:val="SourceCode"/>
      </w:pPr>
      <w:r>
        <w:t xml:space="preserve">    // you, and is_regular_file() is true for a file and false for a</w:t>
      </w:r>
    </w:p>
    <w:p w14:paraId="0390FBD8" w14:textId="77777777" w:rsidR="00AD5233" w:rsidRDefault="00864EDD">
      <w:pPr>
        <w:pStyle w:val="SourceCode"/>
      </w:pPr>
      <w:r>
        <w:t xml:space="preserve">    // directory. This Basic version trusts the walk; the</w:t>
      </w:r>
    </w:p>
    <w:p w14:paraId="6C1A39C0" w14:textId="77777777" w:rsidR="00AD5233" w:rsidRDefault="00864EDD">
      <w:pPr>
        <w:pStyle w:val="SourceCode"/>
      </w:pPr>
      <w:r>
        <w:t xml:space="preserve">    // Production-Minded version checks.</w:t>
      </w:r>
    </w:p>
    <w:p w14:paraId="45266200" w14:textId="77777777" w:rsidR="00AD5233" w:rsidRDefault="00864EDD">
      <w:pPr>
        <w:pStyle w:val="SourceCode"/>
      </w:pPr>
      <w:r>
        <w:t xml:space="preserve">    std::vector&lt;std::string&gt; found;</w:t>
      </w:r>
    </w:p>
    <w:p w14:paraId="6C8A7F87" w14:textId="77777777" w:rsidR="00AD5233" w:rsidRDefault="00864EDD">
      <w:pPr>
        <w:pStyle w:val="SourceCode"/>
      </w:pPr>
      <w:r>
        <w:t xml:space="preserve">    for (const std::filesystem::directory_entry &amp;entry :</w:t>
      </w:r>
    </w:p>
    <w:p w14:paraId="184B3C9B" w14:textId="77777777" w:rsidR="00AD5233" w:rsidRDefault="00864EDD">
      <w:pPr>
        <w:pStyle w:val="SourceCode"/>
      </w:pPr>
      <w:r>
        <w:t xml:space="preserve">         std::filesystem::recursive_directory_iterator(root)) {</w:t>
      </w:r>
    </w:p>
    <w:p w14:paraId="1960C2C7" w14:textId="77777777" w:rsidR="00AD5233" w:rsidRDefault="00864EDD">
      <w:pPr>
        <w:pStyle w:val="SourceCode"/>
      </w:pPr>
      <w:r>
        <w:t xml:space="preserve">        // The match test uses only the entry's name, never its contents.</w:t>
      </w:r>
    </w:p>
    <w:p w14:paraId="301D162C" w14:textId="77777777" w:rsidR="00AD5233" w:rsidRDefault="00864EDD">
      <w:pPr>
        <w:pStyle w:val="SourceCode"/>
      </w:pPr>
      <w:r>
        <w:t xml:space="preserve">        // filename() is the name itself, and ends_with is true when the</w:t>
      </w:r>
    </w:p>
    <w:p w14:paraId="66E87391" w14:textId="77777777" w:rsidR="00AD5233" w:rsidRDefault="00864EDD">
      <w:pPr>
        <w:pStyle w:val="SourceCode"/>
      </w:pPr>
      <w:r>
        <w:t xml:space="preserve">        // name's last characters are exactly extension. path().string()</w:t>
      </w:r>
    </w:p>
    <w:p w14:paraId="7EA67CDB" w14:textId="77777777" w:rsidR="00AD5233" w:rsidRDefault="00864EDD">
      <w:pPr>
        <w:pStyle w:val="SourceCode"/>
      </w:pPr>
      <w:r>
        <w:t xml:space="preserve">        // is the entry's path from the working directory: root, the</w:t>
      </w:r>
    </w:p>
    <w:p w14:paraId="5410CF13" w14:textId="77777777" w:rsidR="00AD5233" w:rsidRDefault="00864EDD">
      <w:pPr>
        <w:pStyle w:val="SourceCode"/>
      </w:pPr>
      <w:r>
        <w:t xml:space="preserve">        // separator, and the name.</w:t>
      </w:r>
    </w:p>
    <w:p w14:paraId="23E4ECF0" w14:textId="77777777" w:rsidR="00AD5233" w:rsidRDefault="00864EDD">
      <w:pPr>
        <w:pStyle w:val="SourceCode"/>
      </w:pPr>
      <w:r>
        <w:t xml:space="preserve">        const std::string entryName =</w:t>
      </w:r>
    </w:p>
    <w:p w14:paraId="20626F48" w14:textId="77777777" w:rsidR="00AD5233" w:rsidRDefault="00864EDD">
      <w:pPr>
        <w:pStyle w:val="SourceCode"/>
      </w:pPr>
      <w:r>
        <w:t xml:space="preserve">            entry.path().filename().string();</w:t>
      </w:r>
    </w:p>
    <w:p w14:paraId="7B53EA8E" w14:textId="77777777" w:rsidR="00AD5233" w:rsidRDefault="00864EDD">
      <w:pPr>
        <w:pStyle w:val="SourceCode"/>
      </w:pPr>
      <w:r>
        <w:t xml:space="preserve">        if (entry.is_regular_file() &amp;&amp; entryName.ends_with(extension)) {</w:t>
      </w:r>
    </w:p>
    <w:p w14:paraId="5D5A3BC6" w14:textId="77777777" w:rsidR="00AD5233" w:rsidRDefault="00864EDD">
      <w:pPr>
        <w:pStyle w:val="SourceCode"/>
      </w:pPr>
      <w:r>
        <w:t xml:space="preserve">            found.push_back(entry.path().string());</w:t>
      </w:r>
    </w:p>
    <w:p w14:paraId="69B4143D" w14:textId="77777777" w:rsidR="00AD5233" w:rsidRDefault="00864EDD">
      <w:pPr>
        <w:pStyle w:val="SourceCode"/>
      </w:pPr>
      <w:r>
        <w:t xml:space="preserve">        }</w:t>
      </w:r>
    </w:p>
    <w:p w14:paraId="3C7944EC" w14:textId="77777777" w:rsidR="00AD5233" w:rsidRDefault="00864EDD">
      <w:pPr>
        <w:pStyle w:val="SourceCode"/>
      </w:pPr>
      <w:r>
        <w:t xml:space="preserve">    }</w:t>
      </w:r>
    </w:p>
    <w:p w14:paraId="1355E6A2" w14:textId="77777777" w:rsidR="00AD5233" w:rsidRDefault="00AD5233">
      <w:pPr>
        <w:pStyle w:val="SourceCode"/>
      </w:pPr>
    </w:p>
    <w:p w14:paraId="617D809C" w14:textId="77777777" w:rsidR="00AD5233" w:rsidRDefault="00864EDD">
      <w:pPr>
        <w:pStyle w:val="SourceCode"/>
      </w:pPr>
      <w:r>
        <w:t xml:space="preserve">    // Remember, the system promises no order, so std::sort puts the paths</w:t>
      </w:r>
    </w:p>
    <w:p w14:paraId="26BBBD83" w14:textId="77777777" w:rsidR="00AD5233" w:rsidRDefault="00864EDD">
      <w:pPr>
        <w:pStyle w:val="SourceCode"/>
      </w:pPr>
      <w:r>
        <w:t xml:space="preserve">    // in order before printing.</w:t>
      </w:r>
    </w:p>
    <w:p w14:paraId="0B620018" w14:textId="77777777" w:rsidR="00AD5233" w:rsidRDefault="00864EDD">
      <w:pPr>
        <w:pStyle w:val="SourceCode"/>
      </w:pPr>
      <w:r>
        <w:t xml:space="preserve">    std::sort(found.begin(), found.end());</w:t>
      </w:r>
    </w:p>
    <w:p w14:paraId="49AA405B" w14:textId="77777777" w:rsidR="00AD5233" w:rsidRDefault="00AD5233">
      <w:pPr>
        <w:pStyle w:val="SourceCode"/>
      </w:pPr>
    </w:p>
    <w:p w14:paraId="2373C045" w14:textId="77777777" w:rsidR="00AD5233" w:rsidRDefault="00864EDD">
      <w:pPr>
        <w:pStyle w:val="SourceCode"/>
      </w:pPr>
      <w:r>
        <w:t xml:space="preserve">    // Print what was searched for, each matching path, and the count.</w:t>
      </w:r>
    </w:p>
    <w:p w14:paraId="2AA3EF69" w14:textId="77777777" w:rsidR="00AD5233" w:rsidRDefault="00864EDD">
      <w:pPr>
        <w:pStyle w:val="SourceCode"/>
      </w:pPr>
      <w:r>
        <w:t xml:space="preserve">    std::cout &lt;&lt; "Searching " &lt;&lt; root.string() &lt;&lt; " for " &lt;&lt; extension</w:t>
      </w:r>
    </w:p>
    <w:p w14:paraId="6E24488A" w14:textId="77777777" w:rsidR="00AD5233" w:rsidRDefault="00864EDD">
      <w:pPr>
        <w:pStyle w:val="SourceCode"/>
      </w:pPr>
      <w:r>
        <w:t xml:space="preserve">              &lt;&lt; " files\n";</w:t>
      </w:r>
    </w:p>
    <w:p w14:paraId="00FFB539" w14:textId="77777777" w:rsidR="00AD5233" w:rsidRDefault="00864EDD">
      <w:pPr>
        <w:pStyle w:val="SourceCode"/>
      </w:pPr>
      <w:r>
        <w:t xml:space="preserve">    for (const std::string &amp;path : found) {</w:t>
      </w:r>
    </w:p>
    <w:p w14:paraId="6CD7EC26" w14:textId="77777777" w:rsidR="00AD5233" w:rsidRDefault="00864EDD">
      <w:pPr>
        <w:pStyle w:val="SourceCode"/>
      </w:pPr>
      <w:r>
        <w:t xml:space="preserve">        std::cout &lt;&lt; path &lt;&lt; '\n';</w:t>
      </w:r>
    </w:p>
    <w:p w14:paraId="328B6099" w14:textId="77777777" w:rsidR="00AD5233" w:rsidRDefault="00864EDD">
      <w:pPr>
        <w:pStyle w:val="SourceCode"/>
      </w:pPr>
      <w:r>
        <w:t xml:space="preserve">    }</w:t>
      </w:r>
    </w:p>
    <w:p w14:paraId="28059717" w14:textId="77777777" w:rsidR="00AD5233" w:rsidRDefault="00864EDD">
      <w:pPr>
        <w:pStyle w:val="SourceCode"/>
        <w:keepNext/>
      </w:pPr>
      <w:r>
        <w:t xml:space="preserve">    std::cout &lt;&lt; "Found: " &lt;&lt; found.size() &lt;&lt; '\n';</w:t>
      </w:r>
    </w:p>
    <w:p w14:paraId="79820819" w14:textId="77777777" w:rsidR="00AD5233" w:rsidRDefault="00864EDD">
      <w:pPr>
        <w:pStyle w:val="SourceCode"/>
        <w:keepNext/>
      </w:pPr>
      <w:r>
        <w:t xml:space="preserve">    return 0;</w:t>
      </w:r>
    </w:p>
    <w:p w14:paraId="0C7D9082" w14:textId="77777777" w:rsidR="00AD5233" w:rsidRDefault="00864EDD">
      <w:pPr>
        <w:pStyle w:val="SourceCode"/>
      </w:pPr>
      <w:r>
        <w:t>}</w:t>
      </w:r>
    </w:p>
    <w:p w14:paraId="481D9495" w14:textId="77777777" w:rsidR="00AD5233" w:rsidRDefault="00AD5233">
      <w:pPr>
        <w:keepNext/>
      </w:pPr>
    </w:p>
    <w:p w14:paraId="31D9EB4D" w14:textId="77777777" w:rsidR="00AD5233" w:rsidRDefault="00864EDD">
      <w:pPr>
        <w:pStyle w:val="Heading3"/>
      </w:pPr>
      <w:r>
        <w:t>Windows PowerShell Basic Build and Run</w:t>
      </w:r>
    </w:p>
    <w:p w14:paraId="1024B447" w14:textId="77777777" w:rsidR="00AD5233" w:rsidRDefault="00864EDD">
      <w:pPr>
        <w:keepNext/>
      </w:pPr>
      <w:r>
        <w:t>Run the program from the lesson-3.12 folder, where the inventory-tree folder is.</w:t>
      </w:r>
    </w:p>
    <w:p w14:paraId="6B24D052" w14:textId="77777777" w:rsidR="00AD5233" w:rsidRDefault="00AD5233">
      <w:pPr>
        <w:keepNext/>
      </w:pPr>
    </w:p>
    <w:p w14:paraId="7E58D365" w14:textId="77777777" w:rsidR="00AD5233" w:rsidRDefault="00864EDD">
      <w:pPr>
        <w:pStyle w:val="CommandBlock"/>
        <w:keepNext/>
      </w:pPr>
      <w:r>
        <w:t>g++ -std=c++20 -Wall -Wextra -Wpedantic -Werror .\cpp\basic_find_files.cpp `</w:t>
      </w:r>
    </w:p>
    <w:p w14:paraId="30B2C267" w14:textId="77777777" w:rsidR="00AD5233" w:rsidRDefault="00864EDD">
      <w:pPr>
        <w:pStyle w:val="CommandBlock"/>
        <w:keepNext/>
      </w:pPr>
      <w:r>
        <w:t xml:space="preserve">    -o .\cpp\basic-find-files.exe</w:t>
      </w:r>
    </w:p>
    <w:p w14:paraId="54D8B4DF" w14:textId="77777777" w:rsidR="00AD5233" w:rsidRDefault="00864EDD">
      <w:pPr>
        <w:pStyle w:val="CommandBlock"/>
      </w:pPr>
      <w:r>
        <w:t>.\cpp\basic-find-files.exe</w:t>
      </w:r>
    </w:p>
    <w:p w14:paraId="189FA57B" w14:textId="77777777" w:rsidR="00AD5233" w:rsidRDefault="00AD5233">
      <w:pPr>
        <w:keepNext/>
      </w:pPr>
    </w:p>
    <w:p w14:paraId="3F9C2AB0" w14:textId="77777777" w:rsidR="00AD5233" w:rsidRDefault="00864EDD">
      <w:pPr>
        <w:pStyle w:val="Heading3"/>
      </w:pPr>
      <w:r>
        <w:t>Linux or macOS Basic Build and Run</w:t>
      </w:r>
    </w:p>
    <w:p w14:paraId="651E74F5" w14:textId="77777777" w:rsidR="00AD5233" w:rsidRDefault="00864EDD">
      <w:pPr>
        <w:pStyle w:val="CommandBlock"/>
        <w:keepNext/>
      </w:pPr>
      <w:r>
        <w:t>g++ -std=c++20 -Wall -Wextra -Wpedantic -Werror ./cpp/basic_find_files.cpp \</w:t>
      </w:r>
    </w:p>
    <w:p w14:paraId="5C79BEBB" w14:textId="77777777" w:rsidR="00AD5233" w:rsidRDefault="00864EDD">
      <w:pPr>
        <w:pStyle w:val="CommandBlock"/>
        <w:keepNext/>
      </w:pPr>
      <w:r>
        <w:t xml:space="preserve">    -o ./cpp/basic-find-files</w:t>
      </w:r>
    </w:p>
    <w:p w14:paraId="45970312" w14:textId="77777777" w:rsidR="00AD5233" w:rsidRDefault="00864EDD">
      <w:pPr>
        <w:pStyle w:val="CommandBlock"/>
      </w:pPr>
      <w:r>
        <w:t>./cpp/basic-find-files</w:t>
      </w:r>
    </w:p>
    <w:p w14:paraId="4D5D9C09" w14:textId="77777777" w:rsidR="00AD5233" w:rsidRDefault="00AD5233">
      <w:pPr>
        <w:keepNext/>
      </w:pPr>
    </w:p>
    <w:p w14:paraId="1B37DE96" w14:textId="77777777" w:rsidR="00AD5233" w:rsidRDefault="00864EDD">
      <w:pPr>
        <w:pStyle w:val="Heading3"/>
      </w:pPr>
      <w:r>
        <w:t>Check Your Results</w:t>
      </w:r>
    </w:p>
    <w:p w14:paraId="4962E7C0" w14:textId="77777777" w:rsidR="00AD5233" w:rsidRDefault="00864EDD">
      <w:pPr>
        <w:keepNext/>
      </w:pPr>
      <w:r>
        <w:t>Your screen must show these lines, with the same spelling, spacing, and capitalization:</w:t>
      </w:r>
    </w:p>
    <w:p w14:paraId="7261809F" w14:textId="77777777" w:rsidR="00AD5233" w:rsidRDefault="00AD5233">
      <w:pPr>
        <w:keepNext/>
      </w:pPr>
    </w:p>
    <w:p w14:paraId="219045BB" w14:textId="77777777" w:rsidR="00AD5233" w:rsidRDefault="00864EDD">
      <w:pPr>
        <w:pStyle w:val="RequiredOutput"/>
        <w:keepNext/>
      </w:pPr>
      <w:r>
        <w:t>Searching inventory-tree for .log files</w:t>
      </w:r>
    </w:p>
    <w:p w14:paraId="36CFD50D" w14:textId="77777777" w:rsidR="00AD5233" w:rsidRDefault="00864EDD">
      <w:pPr>
        <w:pStyle w:val="RequiredOutput"/>
        <w:keepNext/>
      </w:pPr>
      <w:r>
        <w:t>inventory-tree\app.log</w:t>
      </w:r>
    </w:p>
    <w:p w14:paraId="5E2D1D73" w14:textId="77777777" w:rsidR="00AD5233" w:rsidRDefault="00864EDD">
      <w:pPr>
        <w:pStyle w:val="RequiredOutput"/>
        <w:keepNext/>
      </w:pPr>
      <w:r>
        <w:t>inventory-tree\web\access.log</w:t>
      </w:r>
    </w:p>
    <w:p w14:paraId="03CFBACB" w14:textId="77777777" w:rsidR="00AD5233" w:rsidRDefault="00864EDD">
      <w:pPr>
        <w:pStyle w:val="RequiredOutput"/>
      </w:pPr>
      <w:r>
        <w:t>Found: 2</w:t>
      </w:r>
    </w:p>
    <w:p w14:paraId="533DB471" w14:textId="77777777" w:rsidR="00AD5233" w:rsidRDefault="00AD5233">
      <w:pPr>
        <w:keepNext/>
      </w:pPr>
    </w:p>
    <w:p w14:paraId="014043D2" w14:textId="77777777" w:rsidR="00AD5233" w:rsidRDefault="00864EDD">
      <w:pPr>
        <w:pStyle w:val="ListBullet"/>
      </w:pPr>
      <w:r>
        <w:t>The first line names the folder and what the search looks for, so the results can be read on their own.</w:t>
      </w:r>
    </w:p>
    <w:p w14:paraId="197690EE" w14:textId="77777777" w:rsidR="00AD5233" w:rsidRDefault="00864EDD">
      <w:pPr>
        <w:pStyle w:val="ListBullet"/>
      </w:pPr>
      <w:r>
        <w:t>inventory-tree\app.log proves the search tests files directly inside inventory-tree.</w:t>
      </w:r>
    </w:p>
    <w:p w14:paraId="74A2B26E" w14:textId="77777777" w:rsidR="00AD5233" w:rsidRDefault="00864EDD">
      <w:pPr>
        <w:pStyle w:val="ListBullet"/>
      </w:pPr>
      <w:r>
        <w:t>inventory-tree\web\access.log proves the search reaches into subfolders: the walk went one level deeper.</w:t>
      </w:r>
    </w:p>
    <w:p w14:paraId="20A4259B" w14:textId="77777777" w:rsidR="00AD5233" w:rsidRDefault="00864EDD">
      <w:pPr>
        <w:pStyle w:val="ListBullet"/>
      </w:pPr>
      <w:r>
        <w:t>logins.txt and servers.txt are missing on purpose. logins.txt contains the letters log, but its name does not end with .log, so it is not a log file.</w:t>
      </w:r>
    </w:p>
    <w:p w14:paraId="54435BF0" w14:textId="77777777" w:rsidR="00AD5233" w:rsidRDefault="00864EDD">
      <w:pPr>
        <w:pStyle w:val="ListBullet"/>
      </w:pPr>
      <w:r>
        <w:t>Found: 2 counts the paths printed. The paths are in sorted order, so they print in this order on every run and in every language.</w:t>
      </w:r>
    </w:p>
    <w:p w14:paraId="372ADB9B" w14:textId="77777777" w:rsidR="00AD5233" w:rsidRDefault="00864EDD">
      <w:pPr>
        <w:pStyle w:val="ListBullet"/>
      </w:pPr>
      <w:r>
        <w:t>On Linux or macOS, the paths use / instead of \: inventory-tree/app.log and inventory-tree/web/access.log. Every other character is the same.</w:t>
      </w:r>
    </w:p>
    <w:p w14:paraId="0237A5D9"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2BE235D3" w14:textId="77777777" w:rsidR="00AD5233" w:rsidRDefault="00864EDD">
      <w:pPr>
        <w:pStyle w:val="ListBullet"/>
      </w:pPr>
      <w:r>
        <w:t>If the build fails with another message, read the first error: it names the file and line to fix.</w:t>
      </w:r>
    </w:p>
    <w:p w14:paraId="203797C7" w14:textId="77777777" w:rsidR="00AD5233" w:rsidRDefault="00AD5233">
      <w:pPr>
        <w:keepNext/>
      </w:pPr>
    </w:p>
    <w:p w14:paraId="0FC679A6" w14:textId="77777777" w:rsidR="00AD5233" w:rsidRDefault="00AD5233">
      <w:pPr>
        <w:keepNext/>
      </w:pPr>
    </w:p>
    <w:p w14:paraId="4C358C4D" w14:textId="77777777" w:rsidR="00AD5233" w:rsidRDefault="00864EDD">
      <w:pPr>
        <w:pStyle w:val="Heading2"/>
      </w:pPr>
      <w:r>
        <w:t>Production-Minded Implementation</w:t>
      </w:r>
    </w:p>
    <w:p w14:paraId="3D544C40" w14:textId="77777777" w:rsidR="00AD5233" w:rsidRDefault="00864EDD">
      <w:r>
        <w:t>The production-minded version prints the same lines. It is literally traversal plus a test: findFiles checks that the folder exists and throws a std::runtime_error when it does not; otherwise it collects every file with Lesson 3.11's listEntries and collectFiles, copied unchanged, and returns each path whose name ends with the extension, in the same sorted order. main calls it inside a try block, so a failure skips the printing and the catch prints one Error line and returns 1, as in Lesson 2.11.</w:t>
      </w:r>
    </w:p>
    <w:p w14:paraId="65FE0AC4" w14:textId="77777777" w:rsidR="00AD5233" w:rsidRDefault="00AD5233">
      <w:pPr>
        <w:keepNext/>
      </w:pPr>
    </w:p>
    <w:p w14:paraId="5DEFE109" w14:textId="77777777" w:rsidR="00AD5233" w:rsidRDefault="00864EDD">
      <w:pPr>
        <w:pStyle w:val="Heading3"/>
      </w:pPr>
      <w:r>
        <w:t>cpp/find_files.cpp</w:t>
      </w:r>
    </w:p>
    <w:p w14:paraId="5698FC52" w14:textId="77777777" w:rsidR="00AD5233" w:rsidRDefault="00864EDD">
      <w:pPr>
        <w:pStyle w:val="SourceCode"/>
        <w:keepNext/>
      </w:pPr>
      <w:r>
        <w:t>// Remember, #include adds the declarations we need: filesystem for paths</w:t>
      </w:r>
    </w:p>
    <w:p w14:paraId="4614BEC3" w14:textId="77777777" w:rsidR="00AD5233" w:rsidRDefault="00864EDD">
      <w:pPr>
        <w:pStyle w:val="SourceCode"/>
        <w:keepNext/>
      </w:pPr>
      <w:r>
        <w:t>// and directories, algorithm for std::sort, vector for std::vector, and</w:t>
      </w:r>
    </w:p>
    <w:p w14:paraId="24E72B0A" w14:textId="77777777" w:rsidR="00AD5233" w:rsidRDefault="00864EDD">
      <w:pPr>
        <w:pStyle w:val="SourceCode"/>
      </w:pPr>
      <w:r>
        <w:t>// stdexcept for std::runtime_error.</w:t>
      </w:r>
    </w:p>
    <w:p w14:paraId="536ADD32" w14:textId="77777777" w:rsidR="00AD5233" w:rsidRDefault="00864EDD">
      <w:pPr>
        <w:pStyle w:val="SourceCode"/>
      </w:pPr>
      <w:r>
        <w:t>#include &lt;algorithm&gt;</w:t>
      </w:r>
    </w:p>
    <w:p w14:paraId="45B4BAB4" w14:textId="77777777" w:rsidR="00AD5233" w:rsidRDefault="00864EDD">
      <w:pPr>
        <w:pStyle w:val="SourceCode"/>
      </w:pPr>
      <w:r>
        <w:t>#include &lt;filesystem&gt;</w:t>
      </w:r>
    </w:p>
    <w:p w14:paraId="416B68AD" w14:textId="77777777" w:rsidR="00AD5233" w:rsidRDefault="00864EDD">
      <w:pPr>
        <w:pStyle w:val="SourceCode"/>
      </w:pPr>
      <w:r>
        <w:t>#include &lt;iostream&gt;</w:t>
      </w:r>
    </w:p>
    <w:p w14:paraId="509B9428" w14:textId="77777777" w:rsidR="00AD5233" w:rsidRDefault="00864EDD">
      <w:pPr>
        <w:pStyle w:val="SourceCode"/>
      </w:pPr>
      <w:r>
        <w:t>#include &lt;stdexcept&gt;</w:t>
      </w:r>
    </w:p>
    <w:p w14:paraId="7B8F9E2A" w14:textId="77777777" w:rsidR="00AD5233" w:rsidRDefault="00864EDD">
      <w:pPr>
        <w:pStyle w:val="SourceCode"/>
      </w:pPr>
      <w:r>
        <w:t>#include &lt;string&gt;</w:t>
      </w:r>
    </w:p>
    <w:p w14:paraId="4FB3B714" w14:textId="77777777" w:rsidR="00AD5233" w:rsidRDefault="00864EDD">
      <w:pPr>
        <w:pStyle w:val="SourceCode"/>
      </w:pPr>
      <w:r>
        <w:t>#include &lt;vector&gt;</w:t>
      </w:r>
    </w:p>
    <w:p w14:paraId="3C8363FD" w14:textId="77777777" w:rsidR="00AD5233" w:rsidRDefault="00AD5233">
      <w:pPr>
        <w:pStyle w:val="SourceCode"/>
      </w:pPr>
    </w:p>
    <w:p w14:paraId="179FC611" w14:textId="77777777" w:rsidR="00AD5233" w:rsidRDefault="00864EDD">
      <w:pPr>
        <w:pStyle w:val="SourceCode"/>
      </w:pPr>
      <w:r>
        <w:t>// The walk: listEntries and collectFiles are Lesson 3.11's traversal,</w:t>
      </w:r>
    </w:p>
    <w:p w14:paraId="677E35E4" w14:textId="77777777" w:rsidR="00AD5233" w:rsidRDefault="00864EDD">
      <w:pPr>
        <w:pStyle w:val="SourceCode"/>
      </w:pPr>
      <w:r>
        <w:t>// copied unchanged. collectFiles adds the path of every file beneath a</w:t>
      </w:r>
    </w:p>
    <w:p w14:paraId="6FE6631D" w14:textId="77777777" w:rsidR="00AD5233" w:rsidRDefault="00864EDD">
      <w:pPr>
        <w:pStyle w:val="SourceCode"/>
      </w:pPr>
      <w:r>
        <w:t>// directory to files, sorted at each level.</w:t>
      </w:r>
    </w:p>
    <w:p w14:paraId="74752FF7" w14:textId="77777777" w:rsidR="00AD5233" w:rsidRDefault="00864EDD">
      <w:pPr>
        <w:pStyle w:val="SourceCode"/>
      </w:pPr>
      <w:r>
        <w:t>// Lists the entries directly inside a directory, sorted. Remember, list,</w:t>
      </w:r>
    </w:p>
    <w:p w14:paraId="4EBE0E3E" w14:textId="77777777" w:rsidR="00AD5233" w:rsidRDefault="00864EDD">
      <w:pPr>
        <w:pStyle w:val="SourceCode"/>
      </w:pPr>
      <w:r>
        <w:t>// then sort: the system promises no order.</w:t>
      </w:r>
    </w:p>
    <w:p w14:paraId="6C352F92" w14:textId="77777777" w:rsidR="00AD5233" w:rsidRDefault="00864EDD">
      <w:pPr>
        <w:pStyle w:val="SourceCode"/>
      </w:pPr>
      <w:r>
        <w:t>std::vector&lt;std::string&gt; listEntries(const std::filesystem::path &amp;directory) {</w:t>
      </w:r>
    </w:p>
    <w:p w14:paraId="4F6EE614" w14:textId="77777777" w:rsidR="00AD5233" w:rsidRDefault="00864EDD">
      <w:pPr>
        <w:pStyle w:val="SourceCode"/>
      </w:pPr>
      <w:r>
        <w:t xml:space="preserve">    std::vector&lt;std::string&gt; entries;</w:t>
      </w:r>
    </w:p>
    <w:p w14:paraId="6C7D78C9" w14:textId="77777777" w:rsidR="00AD5233" w:rsidRDefault="00864EDD">
      <w:pPr>
        <w:pStyle w:val="SourceCode"/>
      </w:pPr>
      <w:r>
        <w:t xml:space="preserve">    for (const std::filesystem::directory_entry &amp;entry :</w:t>
      </w:r>
    </w:p>
    <w:p w14:paraId="248FA9F6" w14:textId="77777777" w:rsidR="00AD5233" w:rsidRDefault="00864EDD">
      <w:pPr>
        <w:pStyle w:val="SourceCode"/>
      </w:pPr>
      <w:r>
        <w:t xml:space="preserve">         std::filesystem::directory_iterator(directory)) {</w:t>
      </w:r>
    </w:p>
    <w:p w14:paraId="36780E6C" w14:textId="77777777" w:rsidR="00AD5233" w:rsidRDefault="00864EDD">
      <w:pPr>
        <w:pStyle w:val="SourceCode"/>
      </w:pPr>
      <w:r>
        <w:t xml:space="preserve">        entries.push_back(entry.path().filename().string());</w:t>
      </w:r>
    </w:p>
    <w:p w14:paraId="36CE06B9" w14:textId="77777777" w:rsidR="00AD5233" w:rsidRDefault="00864EDD">
      <w:pPr>
        <w:pStyle w:val="SourceCode"/>
      </w:pPr>
      <w:r>
        <w:t xml:space="preserve">    }</w:t>
      </w:r>
    </w:p>
    <w:p w14:paraId="18E4B79C" w14:textId="77777777" w:rsidR="00AD5233" w:rsidRDefault="00864EDD">
      <w:pPr>
        <w:pStyle w:val="SourceCode"/>
      </w:pPr>
      <w:r>
        <w:t xml:space="preserve">    std::sort(entries.begin(), entries.end());</w:t>
      </w:r>
    </w:p>
    <w:p w14:paraId="19648B54" w14:textId="77777777" w:rsidR="00AD5233" w:rsidRDefault="00864EDD">
      <w:pPr>
        <w:pStyle w:val="SourceCode"/>
      </w:pPr>
      <w:r>
        <w:t xml:space="preserve">    return entries;</w:t>
      </w:r>
    </w:p>
    <w:p w14:paraId="4141DD13" w14:textId="77777777" w:rsidR="00AD5233" w:rsidRDefault="00864EDD">
      <w:pPr>
        <w:pStyle w:val="SourceCode"/>
      </w:pPr>
      <w:r>
        <w:t>}</w:t>
      </w:r>
    </w:p>
    <w:p w14:paraId="16CAE74A" w14:textId="77777777" w:rsidR="00AD5233" w:rsidRDefault="00AD5233">
      <w:pPr>
        <w:pStyle w:val="SourceCode"/>
      </w:pPr>
    </w:p>
    <w:p w14:paraId="0117BD01" w14:textId="77777777" w:rsidR="00AD5233" w:rsidRDefault="00864EDD">
      <w:pPr>
        <w:pStyle w:val="SourceCode"/>
      </w:pPr>
      <w:r>
        <w:t>// Adds the path of every file beneath directory to files, in sorted order at</w:t>
      </w:r>
    </w:p>
    <w:p w14:paraId="06BA8EE8" w14:textId="77777777" w:rsidR="00AD5233" w:rsidRDefault="00864EDD">
      <w:pPr>
        <w:pStyle w:val="SourceCode"/>
      </w:pPr>
      <w:r>
        <w:t>// each level. It is recursive: a file is added directly; a subdirectory is</w:t>
      </w:r>
    </w:p>
    <w:p w14:paraId="3E090EF5" w14:textId="77777777" w:rsidR="00AD5233" w:rsidRDefault="00864EDD">
      <w:pPr>
        <w:pStyle w:val="SourceCode"/>
      </w:pPr>
      <w:r>
        <w:t>// walked by collectFiles calling itself on it (the recursive case); and a</w:t>
      </w:r>
    </w:p>
    <w:p w14:paraId="7C8FA694" w14:textId="77777777" w:rsidR="00AD5233" w:rsidRDefault="00864EDD">
      <w:pPr>
        <w:pStyle w:val="SourceCode"/>
      </w:pPr>
      <w:r>
        <w:t>// directory with no subdirectories is the base case, where the loop makes no</w:t>
      </w:r>
    </w:p>
    <w:p w14:paraId="2DF66E8F" w14:textId="77777777" w:rsidR="00AD5233" w:rsidRDefault="00864EDD">
      <w:pPr>
        <w:pStyle w:val="SourceCode"/>
      </w:pPr>
      <w:r>
        <w:t>// further call. Remember, &amp; makes files the caller's own vector, so every</w:t>
      </w:r>
    </w:p>
    <w:p w14:paraId="61FC21EA" w14:textId="77777777" w:rsidR="00AD5233" w:rsidRDefault="00864EDD">
      <w:pPr>
        <w:pStyle w:val="SourceCode"/>
      </w:pPr>
      <w:r>
        <w:t>// call adds to the same collection. When a listing fails, std::filesystem</w:t>
      </w:r>
    </w:p>
    <w:p w14:paraId="20ADF02B" w14:textId="77777777" w:rsidR="00AD5233" w:rsidRDefault="00864EDD">
      <w:pPr>
        <w:pStyle w:val="SourceCode"/>
      </w:pPr>
      <w:r>
        <w:t>// throws a filesystem_error, which passes back up through every waiting call</w:t>
      </w:r>
    </w:p>
    <w:p w14:paraId="4BE35326" w14:textId="77777777" w:rsidR="00AD5233" w:rsidRDefault="00864EDD">
      <w:pPr>
        <w:pStyle w:val="SourceCode"/>
      </w:pPr>
      <w:r>
        <w:t>// to main's catch.</w:t>
      </w:r>
    </w:p>
    <w:p w14:paraId="6AF9B51D" w14:textId="77777777" w:rsidR="00AD5233" w:rsidRDefault="00864EDD">
      <w:pPr>
        <w:pStyle w:val="SourceCode"/>
      </w:pPr>
      <w:r>
        <w:t>void collectFiles(const std::filesystem::path &amp;directory,</w:t>
      </w:r>
    </w:p>
    <w:p w14:paraId="08A61159" w14:textId="77777777" w:rsidR="00AD5233" w:rsidRDefault="00864EDD">
      <w:pPr>
        <w:pStyle w:val="SourceCode"/>
      </w:pPr>
      <w:r>
        <w:t xml:space="preserve">                  std::vector&lt;std::string&gt; &amp;files) {</w:t>
      </w:r>
    </w:p>
    <w:p w14:paraId="65F447E4" w14:textId="77777777" w:rsidR="00AD5233" w:rsidRDefault="00864EDD">
      <w:pPr>
        <w:pStyle w:val="SourceCode"/>
      </w:pPr>
      <w:r>
        <w:t xml:space="preserve">    for (const std::string &amp;entry : listEntries(directory)) {</w:t>
      </w:r>
    </w:p>
    <w:p w14:paraId="6776D762" w14:textId="77777777" w:rsidR="00AD5233" w:rsidRDefault="00864EDD">
      <w:pPr>
        <w:pStyle w:val="SourceCode"/>
      </w:pPr>
      <w:r>
        <w:t xml:space="preserve">        const std::filesystem::path path = directory / entry;</w:t>
      </w:r>
    </w:p>
    <w:p w14:paraId="5531B779" w14:textId="77777777" w:rsidR="00AD5233" w:rsidRDefault="00864EDD">
      <w:pPr>
        <w:pStyle w:val="SourceCode"/>
      </w:pPr>
      <w:r>
        <w:t xml:space="preserve">        if (std::filesystem::is_directory(path)) {</w:t>
      </w:r>
    </w:p>
    <w:p w14:paraId="6F5873DF" w14:textId="77777777" w:rsidR="00AD5233" w:rsidRDefault="00864EDD">
      <w:pPr>
        <w:pStyle w:val="SourceCode"/>
      </w:pPr>
      <w:r>
        <w:t xml:space="preserve">            collectFiles(path, files);</w:t>
      </w:r>
    </w:p>
    <w:p w14:paraId="2F6226D4" w14:textId="77777777" w:rsidR="00AD5233" w:rsidRDefault="00864EDD">
      <w:pPr>
        <w:pStyle w:val="SourceCode"/>
      </w:pPr>
      <w:r>
        <w:t xml:space="preserve">        } else {</w:t>
      </w:r>
    </w:p>
    <w:p w14:paraId="63784D62" w14:textId="77777777" w:rsidR="00AD5233" w:rsidRDefault="00864EDD">
      <w:pPr>
        <w:pStyle w:val="SourceCode"/>
      </w:pPr>
      <w:r>
        <w:t xml:space="preserve">            files.push_back(path.string());</w:t>
      </w:r>
    </w:p>
    <w:p w14:paraId="193D958D" w14:textId="77777777" w:rsidR="00AD5233" w:rsidRDefault="00864EDD">
      <w:pPr>
        <w:pStyle w:val="SourceCode"/>
      </w:pPr>
      <w:r>
        <w:t xml:space="preserve">        }</w:t>
      </w:r>
    </w:p>
    <w:p w14:paraId="6A9EF9BE" w14:textId="77777777" w:rsidR="00AD5233" w:rsidRDefault="00864EDD">
      <w:pPr>
        <w:pStyle w:val="SourceCode"/>
      </w:pPr>
      <w:r>
        <w:t xml:space="preserve">    }</w:t>
      </w:r>
    </w:p>
    <w:p w14:paraId="6FDFDEB7" w14:textId="77777777" w:rsidR="00AD5233" w:rsidRDefault="00864EDD">
      <w:pPr>
        <w:pStyle w:val="SourceCode"/>
      </w:pPr>
      <w:r>
        <w:t>}</w:t>
      </w:r>
    </w:p>
    <w:p w14:paraId="7A6FF382" w14:textId="77777777" w:rsidR="00AD5233" w:rsidRDefault="00AD5233">
      <w:pPr>
        <w:pStyle w:val="SourceCode"/>
      </w:pPr>
    </w:p>
    <w:p w14:paraId="33DDCB1F" w14:textId="77777777" w:rsidR="00AD5233" w:rsidRDefault="00864EDD">
      <w:pPr>
        <w:pStyle w:val="SourceCode"/>
      </w:pPr>
      <w:r>
        <w:t>// Searching is traversal plus a test: findFiles collects every file under</w:t>
      </w:r>
    </w:p>
    <w:p w14:paraId="5EC638B4" w14:textId="77777777" w:rsidR="00AD5233" w:rsidRDefault="00864EDD">
      <w:pPr>
        <w:pStyle w:val="SourceCode"/>
      </w:pPr>
      <w:r>
        <w:t>// root with collectFiles, then keeps, in the same order, each path whose</w:t>
      </w:r>
    </w:p>
    <w:p w14:paraId="757A466D" w14:textId="77777777" w:rsidR="00AD5233" w:rsidRDefault="00864EDD">
      <w:pPr>
        <w:pStyle w:val="SourceCode"/>
      </w:pPr>
      <w:r>
        <w:t>// name ends with extension. Throws a std::runtime_error when root does</w:t>
      </w:r>
    </w:p>
    <w:p w14:paraId="6EECB928" w14:textId="77777777" w:rsidR="00AD5233" w:rsidRDefault="00864EDD">
      <w:pPr>
        <w:pStyle w:val="SourceCode"/>
      </w:pPr>
      <w:r>
        <w:t>// not exist, so nothing is searched; a failed listing throws its own</w:t>
      </w:r>
    </w:p>
    <w:p w14:paraId="0A883396" w14:textId="77777777" w:rsidR="00AD5233" w:rsidRDefault="00864EDD">
      <w:pPr>
        <w:pStyle w:val="SourceCode"/>
      </w:pPr>
      <w:r>
        <w:t>// filesystem_error. Remember, filename() is a path's last part, its name.</w:t>
      </w:r>
    </w:p>
    <w:p w14:paraId="262FC54E" w14:textId="77777777" w:rsidR="00AD5233" w:rsidRDefault="00864EDD">
      <w:pPr>
        <w:pStyle w:val="SourceCode"/>
      </w:pPr>
      <w:r>
        <w:t>std::vector&lt;std::string&gt; findFiles(const std::filesystem::path &amp;root,</w:t>
      </w:r>
    </w:p>
    <w:p w14:paraId="11B10393" w14:textId="77777777" w:rsidR="00AD5233" w:rsidRDefault="00864EDD">
      <w:pPr>
        <w:pStyle w:val="SourceCode"/>
      </w:pPr>
      <w:r>
        <w:t xml:space="preserve">                                   const std::string &amp;extension) {</w:t>
      </w:r>
    </w:p>
    <w:p w14:paraId="4EE2E7C2" w14:textId="77777777" w:rsidR="00AD5233" w:rsidRDefault="00864EDD">
      <w:pPr>
        <w:pStyle w:val="SourceCode"/>
      </w:pPr>
      <w:r>
        <w:t xml:space="preserve">    // Remember, throw jumps to the matching catch, and ! means not.</w:t>
      </w:r>
    </w:p>
    <w:p w14:paraId="71E1D0A5" w14:textId="77777777" w:rsidR="00AD5233" w:rsidRDefault="00864EDD">
      <w:pPr>
        <w:pStyle w:val="SourceCode"/>
      </w:pPr>
      <w:r>
        <w:t xml:space="preserve">    if (!std::filesystem::is_directory(root)) {</w:t>
      </w:r>
    </w:p>
    <w:p w14:paraId="7F0E3B9B" w14:textId="77777777" w:rsidR="00AD5233" w:rsidRDefault="00864EDD">
      <w:pPr>
        <w:pStyle w:val="SourceCode"/>
      </w:pPr>
      <w:r>
        <w:t xml:space="preserve">        throw std::runtime_error(root.string() +</w:t>
      </w:r>
    </w:p>
    <w:p w14:paraId="60119847" w14:textId="77777777" w:rsidR="00AD5233" w:rsidRDefault="00864EDD">
      <w:pPr>
        <w:pStyle w:val="SourceCode"/>
      </w:pPr>
      <w:r>
        <w:t xml:space="preserve">                                 " does not exist; nothing was searched");</w:t>
      </w:r>
    </w:p>
    <w:p w14:paraId="1E0BB615" w14:textId="77777777" w:rsidR="00AD5233" w:rsidRDefault="00864EDD">
      <w:pPr>
        <w:pStyle w:val="SourceCode"/>
      </w:pPr>
      <w:r>
        <w:t xml:space="preserve">    }</w:t>
      </w:r>
    </w:p>
    <w:p w14:paraId="425518BF" w14:textId="77777777" w:rsidR="00AD5233" w:rsidRDefault="00864EDD">
      <w:pPr>
        <w:pStyle w:val="SourceCode"/>
      </w:pPr>
      <w:r>
        <w:t xml:space="preserve">    std::vector&lt;std::string&gt; files;</w:t>
      </w:r>
    </w:p>
    <w:p w14:paraId="55A33E6A" w14:textId="77777777" w:rsidR="00AD5233" w:rsidRDefault="00864EDD">
      <w:pPr>
        <w:pStyle w:val="SourceCode"/>
      </w:pPr>
      <w:r>
        <w:t xml:space="preserve">    collectFiles(root, files);</w:t>
      </w:r>
    </w:p>
    <w:p w14:paraId="729E38FA" w14:textId="77777777" w:rsidR="00AD5233" w:rsidRDefault="00AD5233">
      <w:pPr>
        <w:pStyle w:val="SourceCode"/>
      </w:pPr>
    </w:p>
    <w:p w14:paraId="3AFCD22C" w14:textId="77777777" w:rsidR="00AD5233" w:rsidRDefault="00864EDD">
      <w:pPr>
        <w:pStyle w:val="SourceCode"/>
      </w:pPr>
      <w:r>
        <w:t xml:space="preserve">    // The list is already sorted at each level, and keeping only the</w:t>
      </w:r>
    </w:p>
    <w:p w14:paraId="1017A57F" w14:textId="77777777" w:rsidR="00AD5233" w:rsidRDefault="00864EDD">
      <w:pPr>
        <w:pStyle w:val="SourceCode"/>
      </w:pPr>
      <w:r>
        <w:t xml:space="preserve">    // matches does not change that order.</w:t>
      </w:r>
    </w:p>
    <w:p w14:paraId="7634C5DC" w14:textId="77777777" w:rsidR="00AD5233" w:rsidRDefault="00864EDD">
      <w:pPr>
        <w:pStyle w:val="SourceCode"/>
      </w:pPr>
      <w:r>
        <w:t xml:space="preserve">    std::vector&lt;std::string&gt; found;</w:t>
      </w:r>
    </w:p>
    <w:p w14:paraId="6197891F" w14:textId="77777777" w:rsidR="00AD5233" w:rsidRDefault="00864EDD">
      <w:pPr>
        <w:pStyle w:val="SourceCode"/>
      </w:pPr>
      <w:r>
        <w:t xml:space="preserve">    for (const std::string &amp;path : files) {</w:t>
      </w:r>
    </w:p>
    <w:p w14:paraId="0D746260" w14:textId="77777777" w:rsidR="00AD5233" w:rsidRDefault="00864EDD">
      <w:pPr>
        <w:pStyle w:val="SourceCode"/>
      </w:pPr>
      <w:r>
        <w:t xml:space="preserve">        const std::string fileName =</w:t>
      </w:r>
    </w:p>
    <w:p w14:paraId="44EEB6DF" w14:textId="77777777" w:rsidR="00AD5233" w:rsidRDefault="00864EDD">
      <w:pPr>
        <w:pStyle w:val="SourceCode"/>
      </w:pPr>
      <w:r>
        <w:t xml:space="preserve">            std::filesystem::path(path).filename().string();</w:t>
      </w:r>
    </w:p>
    <w:p w14:paraId="14EA531E" w14:textId="77777777" w:rsidR="00AD5233" w:rsidRDefault="00864EDD">
      <w:pPr>
        <w:pStyle w:val="SourceCode"/>
      </w:pPr>
      <w:r>
        <w:t xml:space="preserve">        if (fileName.ends_with(extension)) {</w:t>
      </w:r>
    </w:p>
    <w:p w14:paraId="7C837206" w14:textId="77777777" w:rsidR="00AD5233" w:rsidRDefault="00864EDD">
      <w:pPr>
        <w:pStyle w:val="SourceCode"/>
      </w:pPr>
      <w:r>
        <w:t xml:space="preserve">            found.push_back(path);</w:t>
      </w:r>
    </w:p>
    <w:p w14:paraId="59BA3EFF" w14:textId="77777777" w:rsidR="00AD5233" w:rsidRDefault="00864EDD">
      <w:pPr>
        <w:pStyle w:val="SourceCode"/>
      </w:pPr>
      <w:r>
        <w:t xml:space="preserve">        }</w:t>
      </w:r>
    </w:p>
    <w:p w14:paraId="590FAF5A" w14:textId="77777777" w:rsidR="00AD5233" w:rsidRDefault="00864EDD">
      <w:pPr>
        <w:pStyle w:val="SourceCode"/>
      </w:pPr>
      <w:r>
        <w:t xml:space="preserve">    }</w:t>
      </w:r>
    </w:p>
    <w:p w14:paraId="49C6ED0E" w14:textId="77777777" w:rsidR="00AD5233" w:rsidRDefault="00864EDD">
      <w:pPr>
        <w:pStyle w:val="SourceCode"/>
      </w:pPr>
      <w:r>
        <w:t xml:space="preserve">    return found;</w:t>
      </w:r>
    </w:p>
    <w:p w14:paraId="6F81185C" w14:textId="77777777" w:rsidR="00AD5233" w:rsidRDefault="00864EDD">
      <w:pPr>
        <w:pStyle w:val="SourceCode"/>
      </w:pPr>
      <w:r>
        <w:t>}</w:t>
      </w:r>
    </w:p>
    <w:p w14:paraId="46907F4D" w14:textId="77777777" w:rsidR="00AD5233" w:rsidRDefault="00AD5233">
      <w:pPr>
        <w:pStyle w:val="SourceCode"/>
      </w:pPr>
    </w:p>
    <w:p w14:paraId="30708CCF" w14:textId="77777777" w:rsidR="00AD5233" w:rsidRDefault="00864EDD">
      <w:pPr>
        <w:pStyle w:val="SourceCode"/>
      </w:pPr>
      <w:r>
        <w:t>// Remember, main starts the program; 0 = success, 1 = failure.</w:t>
      </w:r>
    </w:p>
    <w:p w14:paraId="68D6A0E3" w14:textId="77777777" w:rsidR="00AD5233" w:rsidRDefault="00864EDD">
      <w:pPr>
        <w:pStyle w:val="SourceCode"/>
      </w:pPr>
      <w:r>
        <w:t>int main() {</w:t>
      </w:r>
    </w:p>
    <w:p w14:paraId="0CE70D71" w14:textId="77777777" w:rsidR="00AD5233" w:rsidRDefault="00864EDD">
      <w:pPr>
        <w:pStyle w:val="SourceCode"/>
      </w:pPr>
      <w:r>
        <w:t xml:space="preserve">    const std::filesystem::path root = "inventory-tree";</w:t>
      </w:r>
    </w:p>
    <w:p w14:paraId="16FB6DE3" w14:textId="77777777" w:rsidR="00AD5233" w:rsidRDefault="00AD5233">
      <w:pPr>
        <w:pStyle w:val="SourceCode"/>
      </w:pPr>
    </w:p>
    <w:p w14:paraId="46B35C08" w14:textId="77777777" w:rsidR="00AD5233" w:rsidRDefault="00864EDD">
      <w:pPr>
        <w:pStyle w:val="SourceCode"/>
      </w:pPr>
      <w:r>
        <w:t xml:space="preserve">    // Search first; print only after the search has succeeded: if</w:t>
      </w:r>
    </w:p>
    <w:p w14:paraId="69DE6C15" w14:textId="77777777" w:rsidR="00AD5233" w:rsidRDefault="00864EDD">
      <w:pPr>
        <w:pStyle w:val="SourceCode"/>
      </w:pPr>
      <w:r>
        <w:t xml:space="preserve">    // findFiles throws, the lines after it never run, and the catch prints</w:t>
      </w:r>
    </w:p>
    <w:p w14:paraId="14E53EEB" w14:textId="77777777" w:rsidR="00AD5233" w:rsidRDefault="00864EDD">
      <w:pPr>
        <w:pStyle w:val="SourceCode"/>
      </w:pPr>
      <w:r>
        <w:t xml:space="preserve">    // one Error line. Remember, std::cerr is for errors only.</w:t>
      </w:r>
    </w:p>
    <w:p w14:paraId="39AB7651" w14:textId="77777777" w:rsidR="00AD5233" w:rsidRDefault="00864EDD">
      <w:pPr>
        <w:pStyle w:val="SourceCode"/>
      </w:pPr>
      <w:r>
        <w:t xml:space="preserve">    try {</w:t>
      </w:r>
    </w:p>
    <w:p w14:paraId="01E6DD11" w14:textId="77777777" w:rsidR="00AD5233" w:rsidRDefault="00864EDD">
      <w:pPr>
        <w:pStyle w:val="SourceCode"/>
      </w:pPr>
      <w:r>
        <w:t xml:space="preserve">        const std::vector&lt;std::string&gt; found = findFiles(root, ".log");</w:t>
      </w:r>
    </w:p>
    <w:p w14:paraId="10BB8E46" w14:textId="77777777" w:rsidR="00AD5233" w:rsidRDefault="00864EDD">
      <w:pPr>
        <w:pStyle w:val="SourceCode"/>
      </w:pPr>
      <w:r>
        <w:t xml:space="preserve">        std::cout &lt;&lt; "Searching " &lt;&lt; root.string() &lt;&lt; " for .log files\n";</w:t>
      </w:r>
    </w:p>
    <w:p w14:paraId="064DD6A6" w14:textId="77777777" w:rsidR="00AD5233" w:rsidRDefault="00864EDD">
      <w:pPr>
        <w:pStyle w:val="SourceCode"/>
      </w:pPr>
      <w:r>
        <w:t xml:space="preserve">        for (const std::string &amp;path : found) {</w:t>
      </w:r>
    </w:p>
    <w:p w14:paraId="73303FCB" w14:textId="77777777" w:rsidR="00AD5233" w:rsidRDefault="00864EDD">
      <w:pPr>
        <w:pStyle w:val="SourceCode"/>
      </w:pPr>
      <w:r>
        <w:t xml:space="preserve">            std::cout &lt;&lt; path &lt;&lt; '\n';</w:t>
      </w:r>
    </w:p>
    <w:p w14:paraId="1D0C565E" w14:textId="77777777" w:rsidR="00AD5233" w:rsidRDefault="00864EDD">
      <w:pPr>
        <w:pStyle w:val="SourceCode"/>
      </w:pPr>
      <w:r>
        <w:t xml:space="preserve">        }</w:t>
      </w:r>
    </w:p>
    <w:p w14:paraId="7D5A254B" w14:textId="77777777" w:rsidR="00AD5233" w:rsidRDefault="00864EDD">
      <w:pPr>
        <w:pStyle w:val="SourceCode"/>
      </w:pPr>
      <w:r>
        <w:t xml:space="preserve">        std::cout &lt;&lt; "Found: " &lt;&lt; found.size() &lt;&lt; '\n';</w:t>
      </w:r>
    </w:p>
    <w:p w14:paraId="0655A396" w14:textId="77777777" w:rsidR="00AD5233" w:rsidRDefault="00864EDD">
      <w:pPr>
        <w:pStyle w:val="SourceCode"/>
      </w:pPr>
      <w:r>
        <w:t xml:space="preserve">    } catch (const std::exception &amp;error) {</w:t>
      </w:r>
    </w:p>
    <w:p w14:paraId="1E71765B" w14:textId="77777777" w:rsidR="00AD5233" w:rsidRDefault="00864EDD">
      <w:pPr>
        <w:pStyle w:val="SourceCode"/>
      </w:pPr>
      <w:r>
        <w:t xml:space="preserve">        std::cerr &lt;&lt; "Error: " &lt;&lt; error.what() &lt;&lt; '\n';</w:t>
      </w:r>
    </w:p>
    <w:p w14:paraId="01D631C4" w14:textId="77777777" w:rsidR="00AD5233" w:rsidRDefault="00864EDD">
      <w:pPr>
        <w:pStyle w:val="SourceCode"/>
      </w:pPr>
      <w:r>
        <w:t xml:space="preserve">        return 1;</w:t>
      </w:r>
    </w:p>
    <w:p w14:paraId="113FE23B" w14:textId="77777777" w:rsidR="00AD5233" w:rsidRDefault="00864EDD">
      <w:pPr>
        <w:pStyle w:val="SourceCode"/>
        <w:keepNext/>
      </w:pPr>
      <w:r>
        <w:t xml:space="preserve">    }</w:t>
      </w:r>
    </w:p>
    <w:p w14:paraId="5AD6A37D" w14:textId="77777777" w:rsidR="00AD5233" w:rsidRDefault="00864EDD">
      <w:pPr>
        <w:pStyle w:val="SourceCode"/>
        <w:keepNext/>
      </w:pPr>
      <w:r>
        <w:t xml:space="preserve">    return 0;</w:t>
      </w:r>
    </w:p>
    <w:p w14:paraId="774AC9C6" w14:textId="77777777" w:rsidR="00AD5233" w:rsidRDefault="00864EDD">
      <w:pPr>
        <w:pStyle w:val="SourceCode"/>
      </w:pPr>
      <w:r>
        <w:t>}</w:t>
      </w:r>
    </w:p>
    <w:p w14:paraId="0B2BA931" w14:textId="77777777" w:rsidR="00AD5233" w:rsidRDefault="00AD5233">
      <w:pPr>
        <w:keepNext/>
      </w:pPr>
    </w:p>
    <w:p w14:paraId="250684CF" w14:textId="77777777" w:rsidR="00AD5233" w:rsidRDefault="00864EDD">
      <w:pPr>
        <w:pStyle w:val="Heading3"/>
      </w:pPr>
      <w:r>
        <w:t>Windows PowerShell Build and Run</w:t>
      </w:r>
    </w:p>
    <w:p w14:paraId="0621C209" w14:textId="77777777" w:rsidR="00AD5233" w:rsidRDefault="00864EDD">
      <w:pPr>
        <w:keepNext/>
      </w:pPr>
      <w:r>
        <w:t>Run the program once, then show its exit code.</w:t>
      </w:r>
    </w:p>
    <w:p w14:paraId="581D75A9" w14:textId="77777777" w:rsidR="00AD5233" w:rsidRDefault="00AD5233">
      <w:pPr>
        <w:keepNext/>
      </w:pPr>
    </w:p>
    <w:p w14:paraId="7D37BC8B" w14:textId="77777777" w:rsidR="00AD5233" w:rsidRDefault="00864EDD">
      <w:pPr>
        <w:pStyle w:val="CommandBlock"/>
        <w:keepNext/>
      </w:pPr>
      <w:r>
        <w:t>g++ -std=c++20 -Wall -Wextra -Wpedantic -Werror .\cpp\find_files.cpp `</w:t>
      </w:r>
    </w:p>
    <w:p w14:paraId="5E490CC4" w14:textId="77777777" w:rsidR="00AD5233" w:rsidRDefault="00864EDD">
      <w:pPr>
        <w:pStyle w:val="CommandBlock"/>
        <w:keepNext/>
      </w:pPr>
      <w:r>
        <w:t xml:space="preserve">    -o .\cpp\find-files.exe</w:t>
      </w:r>
    </w:p>
    <w:p w14:paraId="337BA72D" w14:textId="77777777" w:rsidR="00AD5233" w:rsidRDefault="00864EDD">
      <w:pPr>
        <w:pStyle w:val="CommandBlock"/>
        <w:keepNext/>
      </w:pPr>
      <w:r>
        <w:t>.\cpp\find-files.exe</w:t>
      </w:r>
    </w:p>
    <w:p w14:paraId="29C9395F" w14:textId="77777777" w:rsidR="00AD5233" w:rsidRDefault="00864EDD">
      <w:pPr>
        <w:pStyle w:val="CommandBlock"/>
      </w:pPr>
      <w:r>
        <w:t>$LASTEXITCODE</w:t>
      </w:r>
    </w:p>
    <w:p w14:paraId="27AACB0E" w14:textId="77777777" w:rsidR="00AD5233" w:rsidRDefault="00AD5233">
      <w:pPr>
        <w:keepNext/>
      </w:pPr>
    </w:p>
    <w:p w14:paraId="5E3C8DE2" w14:textId="77777777" w:rsidR="00AD5233" w:rsidRDefault="00864EDD">
      <w:pPr>
        <w:pStyle w:val="Heading3"/>
      </w:pPr>
      <w:r>
        <w:t>Linux or macOS Build and Run</w:t>
      </w:r>
    </w:p>
    <w:p w14:paraId="541C00F9" w14:textId="77777777" w:rsidR="00AD5233" w:rsidRDefault="00864EDD">
      <w:pPr>
        <w:pStyle w:val="CommandBlock"/>
        <w:keepNext/>
      </w:pPr>
      <w:r>
        <w:t>g++ -std=c++20 -Wall -Wextra -Wpedantic -Werror ./cpp/find_files.cpp \</w:t>
      </w:r>
    </w:p>
    <w:p w14:paraId="515E438C" w14:textId="77777777" w:rsidR="00AD5233" w:rsidRDefault="00864EDD">
      <w:pPr>
        <w:pStyle w:val="CommandBlock"/>
        <w:keepNext/>
      </w:pPr>
      <w:r>
        <w:t xml:space="preserve">    -o ./cpp/find-files</w:t>
      </w:r>
    </w:p>
    <w:p w14:paraId="28522BB3" w14:textId="77777777" w:rsidR="00AD5233" w:rsidRDefault="00864EDD">
      <w:pPr>
        <w:pStyle w:val="CommandBlock"/>
        <w:keepNext/>
      </w:pPr>
      <w:r>
        <w:t>./cpp/find-files</w:t>
      </w:r>
    </w:p>
    <w:p w14:paraId="736343B2" w14:textId="77777777" w:rsidR="00AD5233" w:rsidRDefault="00864EDD">
      <w:pPr>
        <w:pStyle w:val="CommandBlock"/>
      </w:pPr>
      <w:r>
        <w:t>echo $?</w:t>
      </w:r>
    </w:p>
    <w:p w14:paraId="4229036B" w14:textId="77777777" w:rsidR="00AD5233" w:rsidRDefault="00AD5233">
      <w:pPr>
        <w:keepNext/>
      </w:pPr>
    </w:p>
    <w:p w14:paraId="3A74EE2C" w14:textId="77777777" w:rsidR="00AD5233" w:rsidRDefault="00864EDD">
      <w:pPr>
        <w:pStyle w:val="Heading3"/>
      </w:pPr>
      <w:r>
        <w:t>Check Your Results</w:t>
      </w:r>
    </w:p>
    <w:p w14:paraId="32E1E0B5" w14:textId="77777777" w:rsidR="00AD5233" w:rsidRDefault="00864EDD">
      <w:pPr>
        <w:keepNext/>
      </w:pPr>
      <w:r>
        <w:t>Run the program once. After it, $LASTEXITCODE (echo $? on Linux or macOS) prints the exit code it ended with, 0. Your screen must show the same lines as the Basic version:</w:t>
      </w:r>
    </w:p>
    <w:p w14:paraId="1E76479D" w14:textId="77777777" w:rsidR="00AD5233" w:rsidRDefault="00AD5233">
      <w:pPr>
        <w:keepNext/>
      </w:pPr>
    </w:p>
    <w:p w14:paraId="3AA60CEE" w14:textId="77777777" w:rsidR="00AD5233" w:rsidRDefault="00864EDD">
      <w:pPr>
        <w:pStyle w:val="RequiredOutput"/>
        <w:keepNext/>
      </w:pPr>
      <w:r>
        <w:t>Searching inventory-tree for .log files</w:t>
      </w:r>
    </w:p>
    <w:p w14:paraId="0F4AD776" w14:textId="77777777" w:rsidR="00AD5233" w:rsidRDefault="00864EDD">
      <w:pPr>
        <w:pStyle w:val="RequiredOutput"/>
        <w:keepNext/>
      </w:pPr>
      <w:r>
        <w:t>inventory-tree\app.log</w:t>
      </w:r>
    </w:p>
    <w:p w14:paraId="45388AE8" w14:textId="77777777" w:rsidR="00AD5233" w:rsidRDefault="00864EDD">
      <w:pPr>
        <w:pStyle w:val="RequiredOutput"/>
        <w:keepNext/>
      </w:pPr>
      <w:r>
        <w:t>inventory-tree\web\access.log</w:t>
      </w:r>
    </w:p>
    <w:p w14:paraId="2535B33C" w14:textId="77777777" w:rsidR="00AD5233" w:rsidRDefault="00864EDD">
      <w:pPr>
        <w:pStyle w:val="RequiredOutput"/>
      </w:pPr>
      <w:r>
        <w:t>Found: 2</w:t>
      </w:r>
    </w:p>
    <w:p w14:paraId="1829CD2E" w14:textId="77777777" w:rsidR="00AD5233" w:rsidRDefault="00AD5233">
      <w:pPr>
        <w:keepNext/>
      </w:pPr>
    </w:p>
    <w:p w14:paraId="16B12306" w14:textId="77777777" w:rsidR="00AD5233" w:rsidRDefault="00864EDD">
      <w:pPr>
        <w:pStyle w:val="ListBullet"/>
      </w:pPr>
      <w:r>
        <w:t>The lines match the Basic version's because the Production-Minded program does the same search, through findFiles.</w:t>
      </w:r>
    </w:p>
    <w:p w14:paraId="24995155" w14:textId="77777777" w:rsidR="00AD5233" w:rsidRDefault="00864EDD">
      <w:pPr>
        <w:pStyle w:val="ListBullet"/>
      </w:pPr>
      <w:r>
        <w:t>Exit code 0 proves the search succeeded. A failure prints one Error line on the error stream, and exit code 1; the Wrong Folder Check below shows one.</w:t>
      </w:r>
    </w:p>
    <w:p w14:paraId="28D1ED8A" w14:textId="77777777" w:rsidR="00AD5233" w:rsidRDefault="00864EDD">
      <w:pPr>
        <w:pStyle w:val="ListBullet"/>
      </w:pPr>
      <w:r>
        <w:t>On Linux or macOS, the paths use / instead of \: inventory-tree/app.log and inventory-tree/web/access.log. Every other character is the same.</w:t>
      </w:r>
    </w:p>
    <w:p w14:paraId="1892A1CC" w14:textId="77777777" w:rsidR="00AD5233" w:rsidRDefault="00864EDD">
      <w:pPr>
        <w:pStyle w:val="ListBullet"/>
      </w:pPr>
      <w:r>
        <w:t>If the build fails with another message, read the first error: it names the file and line to fix.</w:t>
      </w:r>
    </w:p>
    <w:p w14:paraId="4C55E0B5" w14:textId="77777777" w:rsidR="00AD5233" w:rsidRDefault="00AD5233">
      <w:pPr>
        <w:keepNext/>
      </w:pPr>
    </w:p>
    <w:p w14:paraId="159A522E" w14:textId="77777777" w:rsidR="00AD5233" w:rsidRDefault="00864EDD">
      <w:pPr>
        <w:pStyle w:val="Heading3"/>
      </w:pPr>
      <w:r>
        <w:t>Windows PowerShell Wrong Folder Check</w:t>
      </w:r>
    </w:p>
    <w:p w14:paraId="5C4F5AB1"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6B572A0A" w14:textId="77777777" w:rsidR="00AD5233" w:rsidRDefault="00AD5233">
      <w:pPr>
        <w:keepNext/>
      </w:pPr>
    </w:p>
    <w:p w14:paraId="09F4B780" w14:textId="77777777" w:rsidR="00AD5233" w:rsidRDefault="00864EDD">
      <w:pPr>
        <w:pStyle w:val="CommandBlock"/>
        <w:keepNext/>
      </w:pPr>
      <w:r>
        <w:t>Set-Location ..</w:t>
      </w:r>
    </w:p>
    <w:p w14:paraId="0C305257" w14:textId="77777777" w:rsidR="00AD5233" w:rsidRDefault="00864EDD">
      <w:pPr>
        <w:pStyle w:val="CommandBlock"/>
        <w:keepNext/>
      </w:pPr>
      <w:r>
        <w:t>.\lesson-3.12\cpp\find-files.exe</w:t>
      </w:r>
    </w:p>
    <w:p w14:paraId="34D386DC" w14:textId="77777777" w:rsidR="00AD5233" w:rsidRDefault="00864EDD">
      <w:pPr>
        <w:pStyle w:val="CommandBlock"/>
        <w:keepNext/>
      </w:pPr>
      <w:r>
        <w:t>$LASTEXITCODE</w:t>
      </w:r>
    </w:p>
    <w:p w14:paraId="31E962B1" w14:textId="77777777" w:rsidR="00AD5233" w:rsidRDefault="00864EDD">
      <w:pPr>
        <w:pStyle w:val="CommandBlock"/>
      </w:pPr>
      <w:r>
        <w:t>Set-Location "$HOME\spa\lesson-3.12"</w:t>
      </w:r>
    </w:p>
    <w:p w14:paraId="617BDFB0" w14:textId="77777777" w:rsidR="00AD5233" w:rsidRDefault="00AD5233">
      <w:pPr>
        <w:keepNext/>
      </w:pPr>
    </w:p>
    <w:p w14:paraId="68415666" w14:textId="77777777" w:rsidR="00AD5233" w:rsidRDefault="00864EDD">
      <w:pPr>
        <w:pStyle w:val="Heading3"/>
      </w:pPr>
      <w:r>
        <w:t>Linux or macOS Wrong Folder Check</w:t>
      </w:r>
    </w:p>
    <w:p w14:paraId="2D9C83BD" w14:textId="77777777" w:rsidR="00AD5233" w:rsidRDefault="00864EDD">
      <w:pPr>
        <w:keepNext/>
      </w:pPr>
      <w:r>
        <w:t>cd .. moves up one folder, echo $? shows the exit code, and cd "$HOME/spa/lesson-3.12" moves back.</w:t>
      </w:r>
    </w:p>
    <w:p w14:paraId="6876A6B9" w14:textId="77777777" w:rsidR="00AD5233" w:rsidRDefault="00AD5233">
      <w:pPr>
        <w:keepNext/>
      </w:pPr>
    </w:p>
    <w:p w14:paraId="2AE708D6" w14:textId="77777777" w:rsidR="00AD5233" w:rsidRDefault="00864EDD">
      <w:pPr>
        <w:pStyle w:val="CommandBlock"/>
        <w:keepNext/>
      </w:pPr>
      <w:r>
        <w:t>cd ..</w:t>
      </w:r>
    </w:p>
    <w:p w14:paraId="7C4AB65B" w14:textId="77777777" w:rsidR="00AD5233" w:rsidRDefault="00864EDD">
      <w:pPr>
        <w:pStyle w:val="CommandBlock"/>
        <w:keepNext/>
      </w:pPr>
      <w:r>
        <w:t>./lesson-3.12/cpp/find-files</w:t>
      </w:r>
    </w:p>
    <w:p w14:paraId="5942BF3D" w14:textId="77777777" w:rsidR="00AD5233" w:rsidRDefault="00864EDD">
      <w:pPr>
        <w:pStyle w:val="CommandBlock"/>
        <w:keepNext/>
      </w:pPr>
      <w:r>
        <w:t>echo $?</w:t>
      </w:r>
    </w:p>
    <w:p w14:paraId="70AF5C80" w14:textId="77777777" w:rsidR="00AD5233" w:rsidRDefault="00864EDD">
      <w:pPr>
        <w:pStyle w:val="CommandBlock"/>
      </w:pPr>
      <w:r>
        <w:t>cd "$HOME/spa/lesson-3.12"</w:t>
      </w:r>
    </w:p>
    <w:p w14:paraId="127C966F" w14:textId="77777777" w:rsidR="00AD5233" w:rsidRDefault="00AD5233">
      <w:pPr>
        <w:keepNext/>
      </w:pPr>
    </w:p>
    <w:p w14:paraId="50A3E495" w14:textId="77777777" w:rsidR="00AD5233" w:rsidRDefault="00864EDD">
      <w:pPr>
        <w:keepNext/>
      </w:pPr>
      <w:r>
        <w:t>The program must print only this line, on the error stream:</w:t>
      </w:r>
    </w:p>
    <w:p w14:paraId="3A85142D" w14:textId="77777777" w:rsidR="00AD5233" w:rsidRDefault="00AD5233">
      <w:pPr>
        <w:keepNext/>
      </w:pPr>
    </w:p>
    <w:p w14:paraId="1E63D957" w14:textId="77777777" w:rsidR="00AD5233" w:rsidRDefault="00864EDD">
      <w:pPr>
        <w:pStyle w:val="RequiredOutput"/>
      </w:pPr>
      <w:r>
        <w:t>Error: inventory-tree does not exist; nothing was searched</w:t>
      </w:r>
    </w:p>
    <w:p w14:paraId="7795B405" w14:textId="77777777" w:rsidR="00AD5233" w:rsidRDefault="00AD5233">
      <w:pPr>
        <w:keepNext/>
      </w:pPr>
    </w:p>
    <w:p w14:paraId="452826B7" w14:textId="77777777" w:rsidR="00AD5233" w:rsidRDefault="00864EDD">
      <w:r>
        <w:t>Then $LASTEXITCODE (echo $?) prints 1. A relative path starts from the working directory, so from the folder above, inventory-tree names a folder that is not there. findFiles refuses before it walks anything. Without the check, the languages would disagree: some would stop with their own message, and Python's rglob would quietly print Found: 0, as if the search had worked and found nothing.</w:t>
      </w:r>
    </w:p>
    <w:p w14:paraId="306220E9" w14:textId="77777777" w:rsidR="00AD5233" w:rsidRDefault="00AD5233">
      <w:pPr>
        <w:keepNext/>
      </w:pPr>
    </w:p>
    <w:p w14:paraId="3F9549BC" w14:textId="77777777" w:rsidR="00AD5233" w:rsidRDefault="00AD5233">
      <w:pPr>
        <w:keepNext/>
      </w:pPr>
    </w:p>
    <w:p w14:paraId="5D3A88E3" w14:textId="77777777" w:rsidR="00AD5233" w:rsidRDefault="00864EDD">
      <w:pPr>
        <w:pStyle w:val="Heading2"/>
      </w:pPr>
      <w:r>
        <w:t>What to Notice</w:t>
      </w:r>
    </w:p>
    <w:p w14:paraId="29A25345" w14:textId="77777777" w:rsidR="00AD5233" w:rsidRDefault="00864EDD">
      <w:pPr>
        <w:pStyle w:val="ListBullet"/>
      </w:pPr>
      <w:r>
        <w:t>entry.path().string() is the path the iterator built: the folder it started from, joined with each name by the system's separator, so it starts with inventory-tree.</w:t>
      </w:r>
    </w:p>
    <w:p w14:paraId="536139A2" w14:textId="77777777" w:rsidR="00AD5233" w:rsidRDefault="00864EDD">
      <w:pPr>
        <w:pStyle w:val="ListBullet"/>
      </w:pPr>
      <w:r>
        <w:t>is_regular_file() keeps only files, as in Lesson 3.11. Without it, a folder whose name ended in .log would be reported as a file.</w:t>
      </w:r>
    </w:p>
    <w:p w14:paraId="53ECE533" w14:textId="77777777" w:rsidR="00AD5233" w:rsidRDefault="00864EDD">
      <w:pPr>
        <w:pStyle w:val="ListBullet"/>
      </w:pPr>
      <w:r>
        <w:t>ends_with compares characters exactly, so APP.LOG would not match .log.</w:t>
      </w:r>
    </w:p>
    <w:p w14:paraId="4221BE34" w14:textId="77777777" w:rsidR="00AD5233" w:rsidRDefault="00864EDD">
      <w:pPr>
        <w:pStyle w:val="ListBullet"/>
      </w:pPr>
      <w:r>
        <w:t>collectFiles returns whole paths, so findFiles takes each name back out with std::filesystem::path(path).filename(), the part after the last separator.</w:t>
      </w:r>
    </w:p>
    <w:p w14:paraId="238AA137" w14:textId="77777777" w:rsidR="00AD5233" w:rsidRDefault="00AD5233">
      <w:pPr>
        <w:keepNext/>
      </w:pPr>
    </w:p>
    <w:p w14:paraId="18578A08" w14:textId="77777777" w:rsidR="00AD5233" w:rsidRDefault="00864EDD">
      <w:pPr>
        <w:pStyle w:val="Heading3"/>
      </w:pPr>
      <w:r>
        <w:t>Basic and Production-Minded Comparison</w:t>
      </w:r>
    </w:p>
    <w:p w14:paraId="71572095" w14:textId="77777777" w:rsidR="00AD5233" w:rsidRDefault="00864EDD">
      <w:r>
        <w:t>Both versions walk the same tree, apply the same test, and print the same lines in the same sorted order. The Basic version does it all in main and trusts the walk, so a missing folder stops it with the library's own filesystem_error message. The Production-Minded version puts the search in findFiles, which reuses Lesson 3.11's collectFiles unchanged and keeps only the paths that pass the test, and which the Exercise, the Challenge, and the Mini File Explorer reuse; it checks the folder first, reports every</w:t>
      </w:r>
      <w:r>
        <w:t xml:space="preserve"> failure the way Lesson 2.11 taught, and main prints only after the whole search has succeeded.</w:t>
      </w:r>
    </w:p>
    <w:p w14:paraId="3689DF81" w14:textId="77777777" w:rsidR="00AD5233" w:rsidRDefault="00AD5233">
      <w:pPr>
        <w:keepNext/>
      </w:pPr>
    </w:p>
    <w:p w14:paraId="62501694" w14:textId="77777777" w:rsidR="00AD5233" w:rsidRDefault="00AD5233">
      <w:pPr>
        <w:keepNext/>
      </w:pPr>
    </w:p>
    <w:p w14:paraId="357F06E1" w14:textId="77777777" w:rsidR="00AD5233" w:rsidRDefault="00AD5233">
      <w:pPr>
        <w:keepNext/>
      </w:pPr>
    </w:p>
    <w:p w14:paraId="6537BAC8" w14:textId="77777777" w:rsidR="00AD5233" w:rsidRDefault="00864EDD">
      <w:pPr>
        <w:pStyle w:val="Heading1"/>
      </w:pPr>
      <w:r>
        <w:t>C# Implementation</w:t>
      </w:r>
    </w:p>
    <w:p w14:paraId="26056AB7" w14:textId="77777777" w:rsidR="00AD5233" w:rsidRDefault="00864EDD">
      <w:r>
        <w:t>The Basic version walks the tree with Directory.GetFiles and SearchOption.AllDirectories, the library walk from Lesson 3.11's Library Walk section, which returns files only; the Production-Minded version reuses Lesson 3.11's own CollectFiles. Both test each name with EndsWith, the partner of the StartsWith used in Lesson 2.16.</w:t>
      </w:r>
    </w:p>
    <w:p w14:paraId="38DBC313" w14:textId="77777777" w:rsidR="00AD5233" w:rsidRDefault="00AD5233">
      <w:pPr>
        <w:keepNext/>
      </w:pPr>
    </w:p>
    <w:p w14:paraId="61D78C83" w14:textId="77777777" w:rsidR="00AD5233" w:rsidRDefault="00AD5233">
      <w:pPr>
        <w:keepNext/>
      </w:pPr>
    </w:p>
    <w:p w14:paraId="25366AEA" w14:textId="77777777" w:rsidR="00AD5233" w:rsidRDefault="00864EDD">
      <w:pPr>
        <w:pStyle w:val="Heading2"/>
      </w:pPr>
      <w:r>
        <w:t>Basic Implementation</w:t>
      </w:r>
    </w:p>
    <w:p w14:paraId="33B04702" w14:textId="77777777" w:rsidR="00AD5233" w:rsidRDefault="00864EDD">
      <w:r>
        <w:t>Start with the most direct version: Main walks the tree, keeps each file whose name ends with .log in a List, sorts it with StringComparer.Ordinal, and prints the paths and the count. This Basic version trusts the walk; the Production-Minded version checks. Every step is commented, so read the comments as you type it.</w:t>
      </w:r>
    </w:p>
    <w:p w14:paraId="0CA0F3D1" w14:textId="77777777" w:rsidR="00AD5233" w:rsidRDefault="00AD5233">
      <w:pPr>
        <w:keepNext/>
      </w:pPr>
    </w:p>
    <w:p w14:paraId="15B65579" w14:textId="77777777" w:rsidR="00AD5233" w:rsidRDefault="00864EDD">
      <w:pPr>
        <w:pStyle w:val="Heading3"/>
      </w:pPr>
      <w:r>
        <w:t>csharp/BasicFindFiles/Program.cs</w:t>
      </w:r>
    </w:p>
    <w:p w14:paraId="0EF9AD72" w14:textId="77777777" w:rsidR="00AD5233" w:rsidRDefault="00864EDD">
      <w:pPr>
        <w:pStyle w:val="SourceCode"/>
        <w:keepNext/>
      </w:pPr>
      <w:r>
        <w:t>// Remember, using System; lets the program use Console, using System.IO;</w:t>
      </w:r>
    </w:p>
    <w:p w14:paraId="1B7FA185" w14:textId="77777777" w:rsidR="00AD5233" w:rsidRDefault="00864EDD">
      <w:pPr>
        <w:pStyle w:val="SourceCode"/>
        <w:keepNext/>
      </w:pPr>
      <w:r>
        <w:t>// adds Directory and Path, and System.Collections.Generic holds List.</w:t>
      </w:r>
    </w:p>
    <w:p w14:paraId="0A641A26" w14:textId="77777777" w:rsidR="00AD5233" w:rsidRDefault="00864EDD">
      <w:pPr>
        <w:pStyle w:val="SourceCode"/>
      </w:pPr>
      <w:r>
        <w:t>using System;</w:t>
      </w:r>
    </w:p>
    <w:p w14:paraId="3D4BEB70" w14:textId="77777777" w:rsidR="00AD5233" w:rsidRDefault="00864EDD">
      <w:pPr>
        <w:pStyle w:val="SourceCode"/>
      </w:pPr>
      <w:r>
        <w:t>using System.Collections.Generic;</w:t>
      </w:r>
    </w:p>
    <w:p w14:paraId="2493F40B" w14:textId="77777777" w:rsidR="00AD5233" w:rsidRDefault="00864EDD">
      <w:pPr>
        <w:pStyle w:val="SourceCode"/>
      </w:pPr>
      <w:r>
        <w:t>using System.IO;</w:t>
      </w:r>
    </w:p>
    <w:p w14:paraId="5B0600FE" w14:textId="77777777" w:rsidR="00AD5233" w:rsidRDefault="00AD5233">
      <w:pPr>
        <w:pStyle w:val="SourceCode"/>
      </w:pPr>
    </w:p>
    <w:p w14:paraId="1060F68E" w14:textId="77777777" w:rsidR="00AD5233" w:rsidRDefault="00864EDD">
      <w:pPr>
        <w:pStyle w:val="SourceCode"/>
      </w:pPr>
      <w:r>
        <w:t>internal static class Program</w:t>
      </w:r>
    </w:p>
    <w:p w14:paraId="72DF56BC" w14:textId="77777777" w:rsidR="00AD5233" w:rsidRDefault="00864EDD">
      <w:pPr>
        <w:pStyle w:val="SourceCode"/>
      </w:pPr>
      <w:r>
        <w:t>{</w:t>
      </w:r>
    </w:p>
    <w:p w14:paraId="7D0F707D" w14:textId="77777777" w:rsidR="00AD5233" w:rsidRDefault="00864EDD">
      <w:pPr>
        <w:pStyle w:val="SourceCode"/>
      </w:pPr>
      <w:r>
        <w:t xml:space="preserve">    // Remember, Main starts the program; 0 = success, 1 = failure.</w:t>
      </w:r>
    </w:p>
    <w:p w14:paraId="545B77E6" w14:textId="77777777" w:rsidR="00AD5233" w:rsidRDefault="00864EDD">
      <w:pPr>
        <w:pStyle w:val="SourceCode"/>
      </w:pPr>
      <w:r>
        <w:t xml:space="preserve">    private static int Main()</w:t>
      </w:r>
    </w:p>
    <w:p w14:paraId="5413A292" w14:textId="77777777" w:rsidR="00AD5233" w:rsidRDefault="00864EDD">
      <w:pPr>
        <w:pStyle w:val="SourceCode"/>
      </w:pPr>
      <w:r>
        <w:t xml:space="preserve">    {</w:t>
      </w:r>
    </w:p>
    <w:p w14:paraId="1050AA16" w14:textId="77777777" w:rsidR="00AD5233" w:rsidRDefault="00864EDD">
      <w:pPr>
        <w:pStyle w:val="SourceCode"/>
      </w:pPr>
      <w:r>
        <w:t xml:space="preserve">        // The folder to search, and the extension to look for.</w:t>
      </w:r>
    </w:p>
    <w:p w14:paraId="0199C8D1" w14:textId="77777777" w:rsidR="00AD5233" w:rsidRDefault="00864EDD">
      <w:pPr>
        <w:pStyle w:val="SourceCode"/>
      </w:pPr>
      <w:r>
        <w:t xml:space="preserve">        // Remember, a relative path starts from the working directory.</w:t>
      </w:r>
    </w:p>
    <w:p w14:paraId="03B99D98" w14:textId="77777777" w:rsidR="00AD5233" w:rsidRDefault="00864EDD">
      <w:pPr>
        <w:pStyle w:val="SourceCode"/>
      </w:pPr>
      <w:r>
        <w:t xml:space="preserve">        string root = "inventory-tree";</w:t>
      </w:r>
    </w:p>
    <w:p w14:paraId="02DF9562" w14:textId="77777777" w:rsidR="00AD5233" w:rsidRDefault="00864EDD">
      <w:pPr>
        <w:pStyle w:val="SourceCode"/>
      </w:pPr>
      <w:r>
        <w:t xml:space="preserve">        string extension = ".log";</w:t>
      </w:r>
    </w:p>
    <w:p w14:paraId="56728250" w14:textId="77777777" w:rsidR="00AD5233" w:rsidRDefault="00AD5233">
      <w:pPr>
        <w:pStyle w:val="SourceCode"/>
      </w:pPr>
    </w:p>
    <w:p w14:paraId="01FE09FE" w14:textId="77777777" w:rsidR="00AD5233" w:rsidRDefault="00864EDD">
      <w:pPr>
        <w:pStyle w:val="SourceCode"/>
      </w:pPr>
      <w:r>
        <w:t xml:space="preserve">        // Remember, as in Lesson 3.11, Directory.GetFiles with the pattern</w:t>
      </w:r>
    </w:p>
    <w:p w14:paraId="09D1FC8A" w14:textId="77777777" w:rsidR="00AD5233" w:rsidRDefault="00864EDD">
      <w:pPr>
        <w:pStyle w:val="SourceCode"/>
      </w:pPr>
      <w:r>
        <w:t xml:space="preserve">        // "*" and SearchOption.AllDirectories returns the path of every</w:t>
      </w:r>
    </w:p>
    <w:p w14:paraId="57D1F481" w14:textId="77777777" w:rsidR="00AD5233" w:rsidRDefault="00864EDD">
      <w:pPr>
        <w:pStyle w:val="SourceCode"/>
      </w:pPr>
      <w:r>
        <w:t xml:space="preserve">        // file beneath root, at every depth, doing the recursion for you.</w:t>
      </w:r>
    </w:p>
    <w:p w14:paraId="2C9DD671" w14:textId="77777777" w:rsidR="00AD5233" w:rsidRDefault="00864EDD">
      <w:pPr>
        <w:pStyle w:val="SourceCode"/>
      </w:pPr>
      <w:r>
        <w:t xml:space="preserve">        // This Basic version trusts the walk; the Production-Minded</w:t>
      </w:r>
    </w:p>
    <w:p w14:paraId="3E387296" w14:textId="77777777" w:rsidR="00AD5233" w:rsidRDefault="00864EDD">
      <w:pPr>
        <w:pStyle w:val="SourceCode"/>
      </w:pPr>
      <w:r>
        <w:t xml:space="preserve">        // version checks.</w:t>
      </w:r>
    </w:p>
    <w:p w14:paraId="1690AD8D" w14:textId="77777777" w:rsidR="00AD5233" w:rsidRDefault="00864EDD">
      <w:pPr>
        <w:pStyle w:val="SourceCode"/>
      </w:pPr>
      <w:r>
        <w:t xml:space="preserve">        string[] files = Directory.GetFiles(root, "*",</w:t>
      </w:r>
    </w:p>
    <w:p w14:paraId="475EB185" w14:textId="77777777" w:rsidR="00AD5233" w:rsidRDefault="00864EDD">
      <w:pPr>
        <w:pStyle w:val="SourceCode"/>
      </w:pPr>
      <w:r>
        <w:t xml:space="preserve">                                            SearchOption.AllDirectories);</w:t>
      </w:r>
    </w:p>
    <w:p w14:paraId="16CD171B" w14:textId="77777777" w:rsidR="00AD5233" w:rsidRDefault="00864EDD">
      <w:pPr>
        <w:pStyle w:val="SourceCode"/>
      </w:pPr>
      <w:r>
        <w:t xml:space="preserve">        List&lt;string&gt; found = new List&lt;string&gt;();</w:t>
      </w:r>
    </w:p>
    <w:p w14:paraId="54FC2DD7" w14:textId="77777777" w:rsidR="00AD5233" w:rsidRDefault="00864EDD">
      <w:pPr>
        <w:pStyle w:val="SourceCode"/>
      </w:pPr>
      <w:r>
        <w:t xml:space="preserve">        foreach (string path in files)</w:t>
      </w:r>
    </w:p>
    <w:p w14:paraId="6977726F" w14:textId="77777777" w:rsidR="00AD5233" w:rsidRDefault="00864EDD">
      <w:pPr>
        <w:pStyle w:val="SourceCode"/>
      </w:pPr>
      <w:r>
        <w:t xml:space="preserve">        {</w:t>
      </w:r>
    </w:p>
    <w:p w14:paraId="266E0AA8" w14:textId="77777777" w:rsidR="00AD5233" w:rsidRDefault="00864EDD">
      <w:pPr>
        <w:pStyle w:val="SourceCode"/>
      </w:pPr>
      <w:r>
        <w:t xml:space="preserve">            // The match test uses only the file's name, never its</w:t>
      </w:r>
    </w:p>
    <w:p w14:paraId="669B8BF2" w14:textId="77777777" w:rsidR="00AD5233" w:rsidRDefault="00864EDD">
      <w:pPr>
        <w:pStyle w:val="SourceCode"/>
      </w:pPr>
      <w:r>
        <w:t xml:space="preserve">            // contents. Remember, Path.GetFileName keeps the name itself.</w:t>
      </w:r>
    </w:p>
    <w:p w14:paraId="7854B69A" w14:textId="77777777" w:rsidR="00AD5233" w:rsidRDefault="00864EDD">
      <w:pPr>
        <w:pStyle w:val="SourceCode"/>
      </w:pPr>
      <w:r>
        <w:t xml:space="preserve">            // EndsWith is true when the name's last characters are</w:t>
      </w:r>
    </w:p>
    <w:p w14:paraId="64EE1D2A" w14:textId="77777777" w:rsidR="00AD5233" w:rsidRDefault="00864EDD">
      <w:pPr>
        <w:pStyle w:val="SourceCode"/>
      </w:pPr>
      <w:r>
        <w:t xml:space="preserve">            // exactly extension.</w:t>
      </w:r>
    </w:p>
    <w:p w14:paraId="1DE1D1C4" w14:textId="77777777" w:rsidR="00AD5233" w:rsidRDefault="00864EDD">
      <w:pPr>
        <w:pStyle w:val="SourceCode"/>
      </w:pPr>
      <w:r>
        <w:t xml:space="preserve">            if (Path.GetFileName(path).EndsWith(extension))</w:t>
      </w:r>
    </w:p>
    <w:p w14:paraId="7B390931" w14:textId="77777777" w:rsidR="00AD5233" w:rsidRDefault="00864EDD">
      <w:pPr>
        <w:pStyle w:val="SourceCode"/>
      </w:pPr>
      <w:r>
        <w:t xml:space="preserve">            {</w:t>
      </w:r>
    </w:p>
    <w:p w14:paraId="56229775" w14:textId="77777777" w:rsidR="00AD5233" w:rsidRDefault="00864EDD">
      <w:pPr>
        <w:pStyle w:val="SourceCode"/>
      </w:pPr>
      <w:r>
        <w:t xml:space="preserve">                found.Add(path);</w:t>
      </w:r>
    </w:p>
    <w:p w14:paraId="08194AAF" w14:textId="77777777" w:rsidR="00AD5233" w:rsidRDefault="00864EDD">
      <w:pPr>
        <w:pStyle w:val="SourceCode"/>
      </w:pPr>
      <w:r>
        <w:t xml:space="preserve">            }</w:t>
      </w:r>
    </w:p>
    <w:p w14:paraId="4D52D39F" w14:textId="77777777" w:rsidR="00AD5233" w:rsidRDefault="00864EDD">
      <w:pPr>
        <w:pStyle w:val="SourceCode"/>
      </w:pPr>
      <w:r>
        <w:t xml:space="preserve">        }</w:t>
      </w:r>
    </w:p>
    <w:p w14:paraId="7D8D4F81" w14:textId="77777777" w:rsidR="00AD5233" w:rsidRDefault="00AD5233">
      <w:pPr>
        <w:pStyle w:val="SourceCode"/>
      </w:pPr>
    </w:p>
    <w:p w14:paraId="312FF26A" w14:textId="77777777" w:rsidR="00AD5233" w:rsidRDefault="00864EDD">
      <w:pPr>
        <w:pStyle w:val="SourceCode"/>
      </w:pPr>
      <w:r>
        <w:t xml:space="preserve">        // Remember, the system promises no order, so Sort with</w:t>
      </w:r>
    </w:p>
    <w:p w14:paraId="17738B60" w14:textId="77777777" w:rsidR="00AD5233" w:rsidRDefault="00864EDD">
      <w:pPr>
        <w:pStyle w:val="SourceCode"/>
      </w:pPr>
      <w:r>
        <w:t xml:space="preserve">        // StringComparer.Ordinal puts the paths in order before printing.</w:t>
      </w:r>
    </w:p>
    <w:p w14:paraId="46B6A490" w14:textId="77777777" w:rsidR="00AD5233" w:rsidRDefault="00864EDD">
      <w:pPr>
        <w:pStyle w:val="SourceCode"/>
      </w:pPr>
      <w:r>
        <w:t xml:space="preserve">        found.Sort(StringComparer.Ordinal);</w:t>
      </w:r>
    </w:p>
    <w:p w14:paraId="67D3F51D" w14:textId="77777777" w:rsidR="00AD5233" w:rsidRDefault="00AD5233">
      <w:pPr>
        <w:pStyle w:val="SourceCode"/>
      </w:pPr>
    </w:p>
    <w:p w14:paraId="496F3A58" w14:textId="77777777" w:rsidR="00AD5233" w:rsidRDefault="00864EDD">
      <w:pPr>
        <w:pStyle w:val="SourceCode"/>
      </w:pPr>
      <w:r>
        <w:t xml:space="preserve">        // Print what was searched for, each matching path, and the count.</w:t>
      </w:r>
    </w:p>
    <w:p w14:paraId="4B1E0F85" w14:textId="77777777" w:rsidR="00AD5233" w:rsidRDefault="00864EDD">
      <w:pPr>
        <w:pStyle w:val="SourceCode"/>
      </w:pPr>
      <w:r>
        <w:t xml:space="preserve">        Console.WriteLine("Searching " + root + " for " + extension +</w:t>
      </w:r>
    </w:p>
    <w:p w14:paraId="5B463B14" w14:textId="77777777" w:rsidR="00AD5233" w:rsidRDefault="00864EDD">
      <w:pPr>
        <w:pStyle w:val="SourceCode"/>
      </w:pPr>
      <w:r>
        <w:t xml:space="preserve">                          " files");</w:t>
      </w:r>
    </w:p>
    <w:p w14:paraId="30555F55" w14:textId="77777777" w:rsidR="00AD5233" w:rsidRDefault="00864EDD">
      <w:pPr>
        <w:pStyle w:val="SourceCode"/>
      </w:pPr>
      <w:r>
        <w:t xml:space="preserve">        foreach (string path in found)</w:t>
      </w:r>
    </w:p>
    <w:p w14:paraId="56371D63" w14:textId="77777777" w:rsidR="00AD5233" w:rsidRDefault="00864EDD">
      <w:pPr>
        <w:pStyle w:val="SourceCode"/>
      </w:pPr>
      <w:r>
        <w:t xml:space="preserve">        {</w:t>
      </w:r>
    </w:p>
    <w:p w14:paraId="1B6F532E" w14:textId="77777777" w:rsidR="00AD5233" w:rsidRDefault="00864EDD">
      <w:pPr>
        <w:pStyle w:val="SourceCode"/>
      </w:pPr>
      <w:r>
        <w:t xml:space="preserve">            Console.WriteLine(path);</w:t>
      </w:r>
    </w:p>
    <w:p w14:paraId="18D6DAFD" w14:textId="77777777" w:rsidR="00AD5233" w:rsidRDefault="00864EDD">
      <w:pPr>
        <w:pStyle w:val="SourceCode"/>
      </w:pPr>
      <w:r>
        <w:t xml:space="preserve">        }</w:t>
      </w:r>
    </w:p>
    <w:p w14:paraId="059BD622" w14:textId="77777777" w:rsidR="00AD5233" w:rsidRDefault="00864EDD">
      <w:pPr>
        <w:pStyle w:val="SourceCode"/>
      </w:pPr>
      <w:r>
        <w:t xml:space="preserve">        Console.WriteLine("Found: " + found.Count);</w:t>
      </w:r>
    </w:p>
    <w:p w14:paraId="46728EFF" w14:textId="77777777" w:rsidR="00AD5233" w:rsidRDefault="00864EDD">
      <w:pPr>
        <w:pStyle w:val="SourceCode"/>
        <w:keepNext/>
      </w:pPr>
      <w:r>
        <w:t xml:space="preserve">        return 0;</w:t>
      </w:r>
    </w:p>
    <w:p w14:paraId="33E4B2C4" w14:textId="77777777" w:rsidR="00AD5233" w:rsidRDefault="00864EDD">
      <w:pPr>
        <w:pStyle w:val="SourceCode"/>
        <w:keepNext/>
      </w:pPr>
      <w:r>
        <w:t xml:space="preserve">    }</w:t>
      </w:r>
    </w:p>
    <w:p w14:paraId="67AAD2C8" w14:textId="77777777" w:rsidR="00AD5233" w:rsidRDefault="00864EDD">
      <w:pPr>
        <w:pStyle w:val="SourceCode"/>
      </w:pPr>
      <w:r>
        <w:t>}</w:t>
      </w:r>
    </w:p>
    <w:p w14:paraId="1F652ABC" w14:textId="77777777" w:rsidR="00AD5233" w:rsidRDefault="00AD5233">
      <w:pPr>
        <w:keepNext/>
      </w:pPr>
    </w:p>
    <w:p w14:paraId="07252D3E" w14:textId="77777777" w:rsidR="00AD5233" w:rsidRDefault="00864EDD">
      <w:pPr>
        <w:pStyle w:val="Heading3"/>
      </w:pPr>
      <w:r>
        <w:t>Windows PowerShell Basic Build and Run</w:t>
      </w:r>
    </w:p>
    <w:p w14:paraId="384546D1" w14:textId="77777777" w:rsidR="00AD5233" w:rsidRDefault="00864EDD">
      <w:pPr>
        <w:keepNext/>
      </w:pPr>
      <w:r>
        <w:t>Run the program from the lesson-3.12 folder, where the inventory-tree folder is.</w:t>
      </w:r>
    </w:p>
    <w:p w14:paraId="54BA889B" w14:textId="77777777" w:rsidR="00AD5233" w:rsidRDefault="00AD5233">
      <w:pPr>
        <w:keepNext/>
      </w:pPr>
    </w:p>
    <w:p w14:paraId="1317837E" w14:textId="77777777" w:rsidR="00AD5233" w:rsidRDefault="00864EDD">
      <w:pPr>
        <w:pStyle w:val="CommandBlock"/>
        <w:keepNext/>
      </w:pPr>
      <w:r>
        <w:t>dotnet build .\csharp\BasicFindFiles --nologo --warnaserror</w:t>
      </w:r>
    </w:p>
    <w:p w14:paraId="081C42CE" w14:textId="77777777" w:rsidR="00AD5233" w:rsidRDefault="00864EDD">
      <w:pPr>
        <w:pStyle w:val="CommandBlock"/>
      </w:pPr>
      <w:r>
        <w:t>dotnet run --no-build --project .\csharp\BasicFindFiles</w:t>
      </w:r>
    </w:p>
    <w:p w14:paraId="3F3B9DFF" w14:textId="77777777" w:rsidR="00AD5233" w:rsidRDefault="00AD5233">
      <w:pPr>
        <w:keepNext/>
      </w:pPr>
    </w:p>
    <w:p w14:paraId="6D290C36" w14:textId="77777777" w:rsidR="00AD5233" w:rsidRDefault="00864EDD">
      <w:pPr>
        <w:pStyle w:val="Heading3"/>
      </w:pPr>
      <w:r>
        <w:t>Linux or macOS Basic Build and Run</w:t>
      </w:r>
    </w:p>
    <w:p w14:paraId="5AC665E2" w14:textId="77777777" w:rsidR="00AD5233" w:rsidRDefault="00864EDD">
      <w:pPr>
        <w:pStyle w:val="CommandBlock"/>
        <w:keepNext/>
      </w:pPr>
      <w:r>
        <w:t>dotnet build ./csharp/BasicFindFiles --nologo --warnaserror</w:t>
      </w:r>
    </w:p>
    <w:p w14:paraId="083F6918" w14:textId="77777777" w:rsidR="00AD5233" w:rsidRDefault="00864EDD">
      <w:pPr>
        <w:pStyle w:val="CommandBlock"/>
      </w:pPr>
      <w:r>
        <w:t>dotnet run --no-build --project ./csharp/BasicFindFiles</w:t>
      </w:r>
    </w:p>
    <w:p w14:paraId="03AF76F8" w14:textId="77777777" w:rsidR="00AD5233" w:rsidRDefault="00AD5233">
      <w:pPr>
        <w:keepNext/>
      </w:pPr>
    </w:p>
    <w:p w14:paraId="7D73B2E0" w14:textId="77777777" w:rsidR="00AD5233" w:rsidRDefault="00864EDD">
      <w:pPr>
        <w:pStyle w:val="Heading3"/>
      </w:pPr>
      <w:r>
        <w:t>Check Your Results</w:t>
      </w:r>
    </w:p>
    <w:p w14:paraId="5AA230B6" w14:textId="77777777" w:rsidR="00AD5233" w:rsidRDefault="00864EDD">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1B33A158" w14:textId="77777777" w:rsidR="00AD5233" w:rsidRDefault="00AD5233">
      <w:pPr>
        <w:keepNext/>
      </w:pPr>
    </w:p>
    <w:p w14:paraId="26C15DAD" w14:textId="77777777" w:rsidR="00AD5233" w:rsidRDefault="00864EDD">
      <w:pPr>
        <w:pStyle w:val="RequiredOutput"/>
        <w:keepNext/>
      </w:pPr>
      <w:r>
        <w:t>Searching inventory-tree for .log files</w:t>
      </w:r>
    </w:p>
    <w:p w14:paraId="63336BDE" w14:textId="77777777" w:rsidR="00AD5233" w:rsidRDefault="00864EDD">
      <w:pPr>
        <w:pStyle w:val="RequiredOutput"/>
        <w:keepNext/>
      </w:pPr>
      <w:r>
        <w:t>inventory-tree\app.log</w:t>
      </w:r>
    </w:p>
    <w:p w14:paraId="46BE226D" w14:textId="77777777" w:rsidR="00AD5233" w:rsidRDefault="00864EDD">
      <w:pPr>
        <w:pStyle w:val="RequiredOutput"/>
        <w:keepNext/>
      </w:pPr>
      <w:r>
        <w:t>inventory-tree\web\access.log</w:t>
      </w:r>
    </w:p>
    <w:p w14:paraId="073B9654" w14:textId="77777777" w:rsidR="00AD5233" w:rsidRDefault="00864EDD">
      <w:pPr>
        <w:pStyle w:val="RequiredOutput"/>
      </w:pPr>
      <w:r>
        <w:t>Found: 2</w:t>
      </w:r>
    </w:p>
    <w:p w14:paraId="1402C91E" w14:textId="77777777" w:rsidR="00AD5233" w:rsidRDefault="00AD5233">
      <w:pPr>
        <w:keepNext/>
      </w:pPr>
    </w:p>
    <w:p w14:paraId="49EA4B01" w14:textId="77777777" w:rsidR="00AD5233" w:rsidRDefault="00864EDD">
      <w:pPr>
        <w:pStyle w:val="ListBullet"/>
      </w:pPr>
      <w:r>
        <w:t>The first line names the folder and what the search looks for, so the results can be read on their own.</w:t>
      </w:r>
    </w:p>
    <w:p w14:paraId="3C4C4DAA" w14:textId="77777777" w:rsidR="00AD5233" w:rsidRDefault="00864EDD">
      <w:pPr>
        <w:pStyle w:val="ListBullet"/>
      </w:pPr>
      <w:r>
        <w:t>inventory-tree\app.log proves the search tests files directly inside inventory-tree.</w:t>
      </w:r>
    </w:p>
    <w:p w14:paraId="564C469A" w14:textId="77777777" w:rsidR="00AD5233" w:rsidRDefault="00864EDD">
      <w:pPr>
        <w:pStyle w:val="ListBullet"/>
      </w:pPr>
      <w:r>
        <w:t>inventory-tree\web\access.log proves the search reaches into subfolders: the walk went one level deeper.</w:t>
      </w:r>
    </w:p>
    <w:p w14:paraId="473D659A" w14:textId="77777777" w:rsidR="00AD5233" w:rsidRDefault="00864EDD">
      <w:pPr>
        <w:pStyle w:val="ListBullet"/>
      </w:pPr>
      <w:r>
        <w:t>logins.txt and servers.txt are missing on purpose. logins.txt contains the letters log, but its name does not end with .log, so it is not a log file.</w:t>
      </w:r>
    </w:p>
    <w:p w14:paraId="196F8EC1" w14:textId="77777777" w:rsidR="00AD5233" w:rsidRDefault="00864EDD">
      <w:pPr>
        <w:pStyle w:val="ListBullet"/>
      </w:pPr>
      <w:r>
        <w:t>Found: 2 counts the paths printed. The paths are in sorted order, so they print in this order on every run and in every language.</w:t>
      </w:r>
    </w:p>
    <w:p w14:paraId="67C4325D" w14:textId="77777777" w:rsidR="00AD5233" w:rsidRDefault="00864EDD">
      <w:pPr>
        <w:pStyle w:val="ListBullet"/>
      </w:pPr>
      <w:r>
        <w:t>On Linux or macOS, the paths use / instead of \: inventory-tree/app.log and inventory-tree/web/access.log. Every other character is the same.</w:t>
      </w:r>
    </w:p>
    <w:p w14:paraId="6CCD1916"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13485223" w14:textId="77777777" w:rsidR="00AD5233" w:rsidRDefault="00864EDD">
      <w:pPr>
        <w:pStyle w:val="ListBullet"/>
      </w:pPr>
      <w:r>
        <w:t>If the build fails with another message, read the first error: it names the file and line to fix.</w:t>
      </w:r>
    </w:p>
    <w:p w14:paraId="5883C6FB" w14:textId="77777777" w:rsidR="00AD5233" w:rsidRDefault="00AD5233">
      <w:pPr>
        <w:keepNext/>
      </w:pPr>
    </w:p>
    <w:p w14:paraId="527562D9" w14:textId="77777777" w:rsidR="00AD5233" w:rsidRDefault="00AD5233">
      <w:pPr>
        <w:keepNext/>
      </w:pPr>
    </w:p>
    <w:p w14:paraId="7C5E0C99" w14:textId="77777777" w:rsidR="00AD5233" w:rsidRDefault="00864EDD">
      <w:pPr>
        <w:pStyle w:val="Heading2"/>
      </w:pPr>
      <w:r>
        <w:t>Production-Minded Implementation</w:t>
      </w:r>
    </w:p>
    <w:p w14:paraId="3F164DC2" w14:textId="77777777" w:rsidR="00AD5233" w:rsidRDefault="00864EDD">
      <w:r>
        <w:t xml:space="preserve">The production-minded version prints the same lines. It is literally traversal plus a test: FindFiles checks that the folder exists and throws a DirectoryNotFoundException when it does not; otherwise it collects every file with Lesson 3.11's ListEntries and CollectFiles, copied unchanged, and returns each path whose name, from Path.GetFileName, ends with the extension, in the same sorted order. Main calls it inside a try block, so a failure skips the printing and the catch prints one Error line and returns </w:t>
      </w:r>
      <w:r>
        <w:t>1, as in Lesson 2.11.</w:t>
      </w:r>
    </w:p>
    <w:p w14:paraId="55B1CED6" w14:textId="77777777" w:rsidR="00AD5233" w:rsidRDefault="00AD5233">
      <w:pPr>
        <w:keepNext/>
      </w:pPr>
    </w:p>
    <w:p w14:paraId="2158CCE6" w14:textId="77777777" w:rsidR="00AD5233" w:rsidRDefault="00864EDD">
      <w:pPr>
        <w:pStyle w:val="Heading3"/>
      </w:pPr>
      <w:r>
        <w:t>csharp/FindFiles/Program.cs</w:t>
      </w:r>
    </w:p>
    <w:p w14:paraId="66B94F45" w14:textId="77777777" w:rsidR="00AD5233" w:rsidRDefault="00864EDD">
      <w:pPr>
        <w:pStyle w:val="SourceCode"/>
        <w:keepNext/>
      </w:pPr>
      <w:r>
        <w:t>// Remember, using System; lets the program use Console, using System.IO;</w:t>
      </w:r>
    </w:p>
    <w:p w14:paraId="6E23015A" w14:textId="77777777" w:rsidR="00AD5233" w:rsidRDefault="00864EDD">
      <w:pPr>
        <w:pStyle w:val="SourceCode"/>
        <w:keepNext/>
      </w:pPr>
      <w:r>
        <w:t>// adds Directory, Path, and DirectoryNotFoundException, and</w:t>
      </w:r>
    </w:p>
    <w:p w14:paraId="4FF7BA21" w14:textId="77777777" w:rsidR="00AD5233" w:rsidRDefault="00864EDD">
      <w:pPr>
        <w:pStyle w:val="SourceCode"/>
      </w:pPr>
      <w:r>
        <w:t>// System.Collections.Generic holds List.</w:t>
      </w:r>
    </w:p>
    <w:p w14:paraId="6DAC5522" w14:textId="77777777" w:rsidR="00AD5233" w:rsidRDefault="00864EDD">
      <w:pPr>
        <w:pStyle w:val="SourceCode"/>
      </w:pPr>
      <w:r>
        <w:t>using System;</w:t>
      </w:r>
    </w:p>
    <w:p w14:paraId="074AEEB1" w14:textId="77777777" w:rsidR="00AD5233" w:rsidRDefault="00864EDD">
      <w:pPr>
        <w:pStyle w:val="SourceCode"/>
      </w:pPr>
      <w:r>
        <w:t>using System.Collections.Generic;</w:t>
      </w:r>
    </w:p>
    <w:p w14:paraId="60B3C129" w14:textId="77777777" w:rsidR="00AD5233" w:rsidRDefault="00864EDD">
      <w:pPr>
        <w:pStyle w:val="SourceCode"/>
      </w:pPr>
      <w:r>
        <w:t>using System.IO;</w:t>
      </w:r>
    </w:p>
    <w:p w14:paraId="6B0618F5" w14:textId="77777777" w:rsidR="00AD5233" w:rsidRDefault="00AD5233">
      <w:pPr>
        <w:pStyle w:val="SourceCode"/>
      </w:pPr>
    </w:p>
    <w:p w14:paraId="63F871C0" w14:textId="77777777" w:rsidR="00AD5233" w:rsidRDefault="00864EDD">
      <w:pPr>
        <w:pStyle w:val="SourceCode"/>
      </w:pPr>
      <w:r>
        <w:t>internal static class Program</w:t>
      </w:r>
    </w:p>
    <w:p w14:paraId="4D30D19A" w14:textId="77777777" w:rsidR="00AD5233" w:rsidRDefault="00864EDD">
      <w:pPr>
        <w:pStyle w:val="SourceCode"/>
      </w:pPr>
      <w:r>
        <w:t>{</w:t>
      </w:r>
    </w:p>
    <w:p w14:paraId="64E5EEA3" w14:textId="77777777" w:rsidR="00AD5233" w:rsidRDefault="00864EDD">
      <w:pPr>
        <w:pStyle w:val="SourceCode"/>
      </w:pPr>
      <w:r>
        <w:t xml:space="preserve">    // The walk: ListEntries and CollectFiles are Lesson 3.11's traversal,</w:t>
      </w:r>
    </w:p>
    <w:p w14:paraId="6400E06B" w14:textId="77777777" w:rsidR="00AD5233" w:rsidRDefault="00864EDD">
      <w:pPr>
        <w:pStyle w:val="SourceCode"/>
      </w:pPr>
      <w:r>
        <w:t xml:space="preserve">    // copied unchanged. CollectFiles adds the path of every file beneath a</w:t>
      </w:r>
    </w:p>
    <w:p w14:paraId="10AE56B8" w14:textId="77777777" w:rsidR="00AD5233" w:rsidRDefault="00864EDD">
      <w:pPr>
        <w:pStyle w:val="SourceCode"/>
      </w:pPr>
      <w:r>
        <w:t xml:space="preserve">    // directory to files, sorted at each level.</w:t>
      </w:r>
    </w:p>
    <w:p w14:paraId="0B418F43" w14:textId="77777777" w:rsidR="00AD5233" w:rsidRDefault="00864EDD">
      <w:pPr>
        <w:pStyle w:val="SourceCode"/>
      </w:pPr>
      <w:r>
        <w:t xml:space="preserve">    // Lists the entries directly inside a directory, as joined paths,</w:t>
      </w:r>
    </w:p>
    <w:p w14:paraId="6D21BC94" w14:textId="77777777" w:rsidR="00AD5233" w:rsidRDefault="00864EDD">
      <w:pPr>
        <w:pStyle w:val="SourceCode"/>
      </w:pPr>
      <w:r>
        <w:t xml:space="preserve">    // sorted. Remember, list, then sort.</w:t>
      </w:r>
    </w:p>
    <w:p w14:paraId="424C5F4B" w14:textId="77777777" w:rsidR="00AD5233" w:rsidRDefault="00864EDD">
      <w:pPr>
        <w:pStyle w:val="SourceCode"/>
      </w:pPr>
      <w:r>
        <w:t xml:space="preserve">    private static string[] ListEntries(string directory)</w:t>
      </w:r>
    </w:p>
    <w:p w14:paraId="06F09EE2" w14:textId="77777777" w:rsidR="00AD5233" w:rsidRDefault="00864EDD">
      <w:pPr>
        <w:pStyle w:val="SourceCode"/>
      </w:pPr>
      <w:r>
        <w:t xml:space="preserve">    {</w:t>
      </w:r>
    </w:p>
    <w:p w14:paraId="580C0763" w14:textId="77777777" w:rsidR="00AD5233" w:rsidRDefault="00864EDD">
      <w:pPr>
        <w:pStyle w:val="SourceCode"/>
      </w:pPr>
      <w:r>
        <w:t xml:space="preserve">        string[] entries = Directory.GetFileSystemEntries(directory);</w:t>
      </w:r>
    </w:p>
    <w:p w14:paraId="60843F26" w14:textId="77777777" w:rsidR="00AD5233" w:rsidRDefault="00864EDD">
      <w:pPr>
        <w:pStyle w:val="SourceCode"/>
      </w:pPr>
      <w:r>
        <w:t xml:space="preserve">        Array.Sort(entries, StringComparer.Ordinal);</w:t>
      </w:r>
    </w:p>
    <w:p w14:paraId="4C777B02" w14:textId="77777777" w:rsidR="00AD5233" w:rsidRDefault="00864EDD">
      <w:pPr>
        <w:pStyle w:val="SourceCode"/>
      </w:pPr>
      <w:r>
        <w:t xml:space="preserve">        return entries;</w:t>
      </w:r>
    </w:p>
    <w:p w14:paraId="1EB6CC47" w14:textId="77777777" w:rsidR="00AD5233" w:rsidRDefault="00864EDD">
      <w:pPr>
        <w:pStyle w:val="SourceCode"/>
      </w:pPr>
      <w:r>
        <w:t xml:space="preserve">    }</w:t>
      </w:r>
    </w:p>
    <w:p w14:paraId="65C77D62" w14:textId="77777777" w:rsidR="00AD5233" w:rsidRDefault="00AD5233">
      <w:pPr>
        <w:pStyle w:val="SourceCode"/>
      </w:pPr>
    </w:p>
    <w:p w14:paraId="3121FE48" w14:textId="77777777" w:rsidR="00AD5233" w:rsidRDefault="00864EDD">
      <w:pPr>
        <w:pStyle w:val="SourceCode"/>
      </w:pPr>
      <w:r>
        <w:t xml:space="preserve">    // Adds the path of every file beneath directory to files, in sorted</w:t>
      </w:r>
    </w:p>
    <w:p w14:paraId="0024D64B" w14:textId="77777777" w:rsidR="00AD5233" w:rsidRDefault="00864EDD">
      <w:pPr>
        <w:pStyle w:val="SourceCode"/>
      </w:pPr>
      <w:r>
        <w:t xml:space="preserve">    // order at each level. It is recursive: a file is added directly; a</w:t>
      </w:r>
    </w:p>
    <w:p w14:paraId="203DAF53" w14:textId="77777777" w:rsidR="00AD5233" w:rsidRDefault="00864EDD">
      <w:pPr>
        <w:pStyle w:val="SourceCode"/>
      </w:pPr>
      <w:r>
        <w:t xml:space="preserve">    // subdirectory is walked by CollectFiles calling itself on it (the</w:t>
      </w:r>
    </w:p>
    <w:p w14:paraId="797BBFD8" w14:textId="77777777" w:rsidR="00AD5233" w:rsidRDefault="00864EDD">
      <w:pPr>
        <w:pStyle w:val="SourceCode"/>
      </w:pPr>
      <w:r>
        <w:t xml:space="preserve">    // recursive case); and a directory with no subdirectories is the base</w:t>
      </w:r>
    </w:p>
    <w:p w14:paraId="1B7BAEA4" w14:textId="77777777" w:rsidR="00AD5233" w:rsidRDefault="00864EDD">
      <w:pPr>
        <w:pStyle w:val="SourceCode"/>
      </w:pPr>
      <w:r>
        <w:t xml:space="preserve">    // case, where the loop makes no further call. Remember, a List passed to</w:t>
      </w:r>
    </w:p>
    <w:p w14:paraId="72E79614" w14:textId="77777777" w:rsidR="00AD5233" w:rsidRDefault="00864EDD">
      <w:pPr>
        <w:pStyle w:val="SourceCode"/>
      </w:pPr>
      <w:r>
        <w:t xml:space="preserve">    // a method is the caller's own List, so every call adds to the same</w:t>
      </w:r>
    </w:p>
    <w:p w14:paraId="39756890" w14:textId="77777777" w:rsidR="00AD5233" w:rsidRDefault="00864EDD">
      <w:pPr>
        <w:pStyle w:val="SourceCode"/>
      </w:pPr>
      <w:r>
        <w:t xml:space="preserve">    // collection. When a listing fails, GetFileSystemEntries throws, and the</w:t>
      </w:r>
    </w:p>
    <w:p w14:paraId="68393A58" w14:textId="77777777" w:rsidR="00AD5233" w:rsidRDefault="00864EDD">
      <w:pPr>
        <w:pStyle w:val="SourceCode"/>
      </w:pPr>
      <w:r>
        <w:t xml:space="preserve">    // exception passes back up through every waiting call to Main's catch.</w:t>
      </w:r>
    </w:p>
    <w:p w14:paraId="76804098" w14:textId="77777777" w:rsidR="00AD5233" w:rsidRDefault="00864EDD">
      <w:pPr>
        <w:pStyle w:val="SourceCode"/>
      </w:pPr>
      <w:r>
        <w:t xml:space="preserve">    private static void CollectFiles(string directory, List&lt;string&gt; files)</w:t>
      </w:r>
    </w:p>
    <w:p w14:paraId="313B0660" w14:textId="77777777" w:rsidR="00AD5233" w:rsidRDefault="00864EDD">
      <w:pPr>
        <w:pStyle w:val="SourceCode"/>
      </w:pPr>
      <w:r>
        <w:t xml:space="preserve">    {</w:t>
      </w:r>
    </w:p>
    <w:p w14:paraId="40704DCB" w14:textId="77777777" w:rsidR="00AD5233" w:rsidRDefault="00864EDD">
      <w:pPr>
        <w:pStyle w:val="SourceCode"/>
      </w:pPr>
      <w:r>
        <w:t xml:space="preserve">        foreach (string path in ListEntries(directory))</w:t>
      </w:r>
    </w:p>
    <w:p w14:paraId="2F653213" w14:textId="77777777" w:rsidR="00AD5233" w:rsidRDefault="00864EDD">
      <w:pPr>
        <w:pStyle w:val="SourceCode"/>
      </w:pPr>
      <w:r>
        <w:t xml:space="preserve">        {</w:t>
      </w:r>
    </w:p>
    <w:p w14:paraId="583EC7C3" w14:textId="77777777" w:rsidR="00AD5233" w:rsidRDefault="00864EDD">
      <w:pPr>
        <w:pStyle w:val="SourceCode"/>
      </w:pPr>
      <w:r>
        <w:t xml:space="preserve">            if (Directory.Exists(path))</w:t>
      </w:r>
    </w:p>
    <w:p w14:paraId="7B825AE7" w14:textId="77777777" w:rsidR="00AD5233" w:rsidRDefault="00864EDD">
      <w:pPr>
        <w:pStyle w:val="SourceCode"/>
      </w:pPr>
      <w:r>
        <w:t xml:space="preserve">            {</w:t>
      </w:r>
    </w:p>
    <w:p w14:paraId="52E652AB" w14:textId="77777777" w:rsidR="00AD5233" w:rsidRDefault="00864EDD">
      <w:pPr>
        <w:pStyle w:val="SourceCode"/>
      </w:pPr>
      <w:r>
        <w:t xml:space="preserve">                CollectFiles(path, files);</w:t>
      </w:r>
    </w:p>
    <w:p w14:paraId="68FE429C" w14:textId="77777777" w:rsidR="00AD5233" w:rsidRDefault="00864EDD">
      <w:pPr>
        <w:pStyle w:val="SourceCode"/>
      </w:pPr>
      <w:r>
        <w:t xml:space="preserve">            }</w:t>
      </w:r>
    </w:p>
    <w:p w14:paraId="7D4E485D" w14:textId="77777777" w:rsidR="00AD5233" w:rsidRDefault="00864EDD">
      <w:pPr>
        <w:pStyle w:val="SourceCode"/>
      </w:pPr>
      <w:r>
        <w:t xml:space="preserve">            else</w:t>
      </w:r>
    </w:p>
    <w:p w14:paraId="3F3B14FE" w14:textId="77777777" w:rsidR="00AD5233" w:rsidRDefault="00864EDD">
      <w:pPr>
        <w:pStyle w:val="SourceCode"/>
      </w:pPr>
      <w:r>
        <w:t xml:space="preserve">            {</w:t>
      </w:r>
    </w:p>
    <w:p w14:paraId="58A11BD4" w14:textId="77777777" w:rsidR="00AD5233" w:rsidRDefault="00864EDD">
      <w:pPr>
        <w:pStyle w:val="SourceCode"/>
      </w:pPr>
      <w:r>
        <w:t xml:space="preserve">                files.Add(path);</w:t>
      </w:r>
    </w:p>
    <w:p w14:paraId="37B57FC3" w14:textId="77777777" w:rsidR="00AD5233" w:rsidRDefault="00864EDD">
      <w:pPr>
        <w:pStyle w:val="SourceCode"/>
      </w:pPr>
      <w:r>
        <w:t xml:space="preserve">            }</w:t>
      </w:r>
    </w:p>
    <w:p w14:paraId="48F33D52" w14:textId="77777777" w:rsidR="00AD5233" w:rsidRDefault="00864EDD">
      <w:pPr>
        <w:pStyle w:val="SourceCode"/>
      </w:pPr>
      <w:r>
        <w:t xml:space="preserve">        }</w:t>
      </w:r>
    </w:p>
    <w:p w14:paraId="368458B1" w14:textId="77777777" w:rsidR="00AD5233" w:rsidRDefault="00864EDD">
      <w:pPr>
        <w:pStyle w:val="SourceCode"/>
      </w:pPr>
      <w:r>
        <w:t xml:space="preserve">    }</w:t>
      </w:r>
    </w:p>
    <w:p w14:paraId="0E4B5958" w14:textId="77777777" w:rsidR="00AD5233" w:rsidRDefault="00AD5233">
      <w:pPr>
        <w:pStyle w:val="SourceCode"/>
      </w:pPr>
    </w:p>
    <w:p w14:paraId="7BAF2CAD" w14:textId="77777777" w:rsidR="00AD5233" w:rsidRDefault="00864EDD">
      <w:pPr>
        <w:pStyle w:val="SourceCode"/>
      </w:pPr>
      <w:r>
        <w:t xml:space="preserve">    // Searching is traversal plus a test: FindFiles collects every file</w:t>
      </w:r>
    </w:p>
    <w:p w14:paraId="0A51F365" w14:textId="77777777" w:rsidR="00AD5233" w:rsidRDefault="00864EDD">
      <w:pPr>
        <w:pStyle w:val="SourceCode"/>
      </w:pPr>
      <w:r>
        <w:t xml:space="preserve">    // under root with CollectFiles, then keeps, in the same order, each</w:t>
      </w:r>
    </w:p>
    <w:p w14:paraId="04F317A0" w14:textId="77777777" w:rsidR="00AD5233" w:rsidRDefault="00864EDD">
      <w:pPr>
        <w:pStyle w:val="SourceCode"/>
      </w:pPr>
      <w:r>
        <w:t xml:space="preserve">    // path whose name ends with extension. Throws a</w:t>
      </w:r>
    </w:p>
    <w:p w14:paraId="7CDE15DC" w14:textId="77777777" w:rsidR="00AD5233" w:rsidRDefault="00864EDD">
      <w:pPr>
        <w:pStyle w:val="SourceCode"/>
      </w:pPr>
      <w:r>
        <w:t xml:space="preserve">    // DirectoryNotFoundException, a kind of IOException, when root does</w:t>
      </w:r>
    </w:p>
    <w:p w14:paraId="6EF996B9" w14:textId="77777777" w:rsidR="00AD5233" w:rsidRDefault="00864EDD">
      <w:pPr>
        <w:pStyle w:val="SourceCode"/>
      </w:pPr>
      <w:r>
        <w:t xml:space="preserve">    // not exist, so nothing is searched. Remember, Path.GetFileName gives</w:t>
      </w:r>
    </w:p>
    <w:p w14:paraId="78183682" w14:textId="77777777" w:rsidR="00AD5233" w:rsidRDefault="00864EDD">
      <w:pPr>
        <w:pStyle w:val="SourceCode"/>
      </w:pPr>
      <w:r>
        <w:t xml:space="preserve">    // a path's last part, its name.</w:t>
      </w:r>
    </w:p>
    <w:p w14:paraId="53F00A71" w14:textId="77777777" w:rsidR="00AD5233" w:rsidRDefault="00864EDD">
      <w:pPr>
        <w:pStyle w:val="SourceCode"/>
      </w:pPr>
      <w:r>
        <w:t xml:space="preserve">    private static List&lt;string&gt; FindFiles(string root, string extension)</w:t>
      </w:r>
    </w:p>
    <w:p w14:paraId="3ACD7C93" w14:textId="77777777" w:rsidR="00AD5233" w:rsidRDefault="00864EDD">
      <w:pPr>
        <w:pStyle w:val="SourceCode"/>
      </w:pPr>
      <w:r>
        <w:t xml:space="preserve">    {</w:t>
      </w:r>
    </w:p>
    <w:p w14:paraId="7830DFFA" w14:textId="77777777" w:rsidR="00AD5233" w:rsidRDefault="00864EDD">
      <w:pPr>
        <w:pStyle w:val="SourceCode"/>
      </w:pPr>
      <w:r>
        <w:t xml:space="preserve">        // Remember, throw jumps to the matching catch, and ! means not.</w:t>
      </w:r>
    </w:p>
    <w:p w14:paraId="060D6C17" w14:textId="77777777" w:rsidR="00AD5233" w:rsidRDefault="00864EDD">
      <w:pPr>
        <w:pStyle w:val="SourceCode"/>
      </w:pPr>
      <w:r>
        <w:t xml:space="preserve">        if (!Directory.Exists(root))</w:t>
      </w:r>
    </w:p>
    <w:p w14:paraId="4BF861FB" w14:textId="77777777" w:rsidR="00AD5233" w:rsidRDefault="00864EDD">
      <w:pPr>
        <w:pStyle w:val="SourceCode"/>
      </w:pPr>
      <w:r>
        <w:t xml:space="preserve">        {</w:t>
      </w:r>
    </w:p>
    <w:p w14:paraId="12D3B9CC" w14:textId="77777777" w:rsidR="00AD5233" w:rsidRDefault="00864EDD">
      <w:pPr>
        <w:pStyle w:val="SourceCode"/>
      </w:pPr>
      <w:r>
        <w:t xml:space="preserve">            throw new DirectoryNotFoundException(</w:t>
      </w:r>
    </w:p>
    <w:p w14:paraId="5F8B71E4" w14:textId="77777777" w:rsidR="00AD5233" w:rsidRDefault="00864EDD">
      <w:pPr>
        <w:pStyle w:val="SourceCode"/>
      </w:pPr>
      <w:r>
        <w:t xml:space="preserve">                root + " does not exist; nothing was searched");</w:t>
      </w:r>
    </w:p>
    <w:p w14:paraId="039D2D2B" w14:textId="77777777" w:rsidR="00AD5233" w:rsidRDefault="00864EDD">
      <w:pPr>
        <w:pStyle w:val="SourceCode"/>
      </w:pPr>
      <w:r>
        <w:t xml:space="preserve">        }</w:t>
      </w:r>
    </w:p>
    <w:p w14:paraId="3FDA8F55" w14:textId="77777777" w:rsidR="00AD5233" w:rsidRDefault="00864EDD">
      <w:pPr>
        <w:pStyle w:val="SourceCode"/>
      </w:pPr>
      <w:r>
        <w:t xml:space="preserve">        List&lt;string&gt; files = new List&lt;string&gt;();</w:t>
      </w:r>
    </w:p>
    <w:p w14:paraId="3EB97902" w14:textId="77777777" w:rsidR="00AD5233" w:rsidRDefault="00864EDD">
      <w:pPr>
        <w:pStyle w:val="SourceCode"/>
      </w:pPr>
      <w:r>
        <w:t xml:space="preserve">        CollectFiles(root, files);</w:t>
      </w:r>
    </w:p>
    <w:p w14:paraId="6C64265A" w14:textId="77777777" w:rsidR="00AD5233" w:rsidRDefault="00AD5233">
      <w:pPr>
        <w:pStyle w:val="SourceCode"/>
      </w:pPr>
    </w:p>
    <w:p w14:paraId="592048B9" w14:textId="77777777" w:rsidR="00AD5233" w:rsidRDefault="00864EDD">
      <w:pPr>
        <w:pStyle w:val="SourceCode"/>
      </w:pPr>
      <w:r>
        <w:t xml:space="preserve">        // The list is already sorted at each level, and keeping only the</w:t>
      </w:r>
    </w:p>
    <w:p w14:paraId="4692CF20" w14:textId="77777777" w:rsidR="00AD5233" w:rsidRDefault="00864EDD">
      <w:pPr>
        <w:pStyle w:val="SourceCode"/>
      </w:pPr>
      <w:r>
        <w:t xml:space="preserve">        // matches does not change that order.</w:t>
      </w:r>
    </w:p>
    <w:p w14:paraId="0920EA60" w14:textId="77777777" w:rsidR="00AD5233" w:rsidRDefault="00864EDD">
      <w:pPr>
        <w:pStyle w:val="SourceCode"/>
      </w:pPr>
      <w:r>
        <w:t xml:space="preserve">        List&lt;string&gt; found = new List&lt;string&gt;();</w:t>
      </w:r>
    </w:p>
    <w:p w14:paraId="4ECC1FFE" w14:textId="77777777" w:rsidR="00AD5233" w:rsidRDefault="00864EDD">
      <w:pPr>
        <w:pStyle w:val="SourceCode"/>
      </w:pPr>
      <w:r>
        <w:t xml:space="preserve">        foreach (string path in files)</w:t>
      </w:r>
    </w:p>
    <w:p w14:paraId="07F4392E" w14:textId="77777777" w:rsidR="00AD5233" w:rsidRDefault="00864EDD">
      <w:pPr>
        <w:pStyle w:val="SourceCode"/>
      </w:pPr>
      <w:r>
        <w:t xml:space="preserve">        {</w:t>
      </w:r>
    </w:p>
    <w:p w14:paraId="3F424E63" w14:textId="77777777" w:rsidR="00AD5233" w:rsidRDefault="00864EDD">
      <w:pPr>
        <w:pStyle w:val="SourceCode"/>
      </w:pPr>
      <w:r>
        <w:t xml:space="preserve">            if (Path.GetFileName(path).EndsWith(extension))</w:t>
      </w:r>
    </w:p>
    <w:p w14:paraId="6DC5FA0A" w14:textId="77777777" w:rsidR="00AD5233" w:rsidRDefault="00864EDD">
      <w:pPr>
        <w:pStyle w:val="SourceCode"/>
      </w:pPr>
      <w:r>
        <w:t xml:space="preserve">            {</w:t>
      </w:r>
    </w:p>
    <w:p w14:paraId="5F1635CF" w14:textId="77777777" w:rsidR="00AD5233" w:rsidRDefault="00864EDD">
      <w:pPr>
        <w:pStyle w:val="SourceCode"/>
      </w:pPr>
      <w:r>
        <w:t xml:space="preserve">                found.Add(path);</w:t>
      </w:r>
    </w:p>
    <w:p w14:paraId="721B40DB" w14:textId="77777777" w:rsidR="00AD5233" w:rsidRDefault="00864EDD">
      <w:pPr>
        <w:pStyle w:val="SourceCode"/>
      </w:pPr>
      <w:r>
        <w:t xml:space="preserve">            }</w:t>
      </w:r>
    </w:p>
    <w:p w14:paraId="1A93F8AA" w14:textId="77777777" w:rsidR="00AD5233" w:rsidRDefault="00864EDD">
      <w:pPr>
        <w:pStyle w:val="SourceCode"/>
      </w:pPr>
      <w:r>
        <w:t xml:space="preserve">        }</w:t>
      </w:r>
    </w:p>
    <w:p w14:paraId="39B742D6" w14:textId="77777777" w:rsidR="00AD5233" w:rsidRDefault="00864EDD">
      <w:pPr>
        <w:pStyle w:val="SourceCode"/>
      </w:pPr>
      <w:r>
        <w:t xml:space="preserve">        return found;</w:t>
      </w:r>
    </w:p>
    <w:p w14:paraId="468BE49B" w14:textId="77777777" w:rsidR="00AD5233" w:rsidRDefault="00864EDD">
      <w:pPr>
        <w:pStyle w:val="SourceCode"/>
      </w:pPr>
      <w:r>
        <w:t xml:space="preserve">    }</w:t>
      </w:r>
    </w:p>
    <w:p w14:paraId="7FCDF87A" w14:textId="77777777" w:rsidR="00AD5233" w:rsidRDefault="00AD5233">
      <w:pPr>
        <w:pStyle w:val="SourceCode"/>
      </w:pPr>
    </w:p>
    <w:p w14:paraId="1BC26F49" w14:textId="77777777" w:rsidR="00AD5233" w:rsidRDefault="00864EDD">
      <w:pPr>
        <w:pStyle w:val="SourceCode"/>
      </w:pPr>
      <w:r>
        <w:t xml:space="preserve">    // Remember, Main starts the program; 0 = success, 1 = failure.</w:t>
      </w:r>
    </w:p>
    <w:p w14:paraId="0D340CE1" w14:textId="77777777" w:rsidR="00AD5233" w:rsidRDefault="00864EDD">
      <w:pPr>
        <w:pStyle w:val="SourceCode"/>
      </w:pPr>
      <w:r>
        <w:t xml:space="preserve">    private static int Main()</w:t>
      </w:r>
    </w:p>
    <w:p w14:paraId="20DEC08C" w14:textId="77777777" w:rsidR="00AD5233" w:rsidRDefault="00864EDD">
      <w:pPr>
        <w:pStyle w:val="SourceCode"/>
      </w:pPr>
      <w:r>
        <w:t xml:space="preserve">    {</w:t>
      </w:r>
    </w:p>
    <w:p w14:paraId="1C8D862A" w14:textId="77777777" w:rsidR="00AD5233" w:rsidRDefault="00864EDD">
      <w:pPr>
        <w:pStyle w:val="SourceCode"/>
      </w:pPr>
      <w:r>
        <w:t xml:space="preserve">        string root = "inventory-tree";</w:t>
      </w:r>
    </w:p>
    <w:p w14:paraId="7C60C1C9" w14:textId="77777777" w:rsidR="00AD5233" w:rsidRDefault="00AD5233">
      <w:pPr>
        <w:pStyle w:val="SourceCode"/>
      </w:pPr>
    </w:p>
    <w:p w14:paraId="26F735A1" w14:textId="77777777" w:rsidR="00AD5233" w:rsidRDefault="00864EDD">
      <w:pPr>
        <w:pStyle w:val="SourceCode"/>
      </w:pPr>
      <w:r>
        <w:t xml:space="preserve">        // Search first; print only after the search has succeeded: if</w:t>
      </w:r>
    </w:p>
    <w:p w14:paraId="74D133D5" w14:textId="77777777" w:rsidR="00AD5233" w:rsidRDefault="00864EDD">
      <w:pPr>
        <w:pStyle w:val="SourceCode"/>
      </w:pPr>
      <w:r>
        <w:t xml:space="preserve">        // FindFiles throws, the lines after it never run, and the catch</w:t>
      </w:r>
    </w:p>
    <w:p w14:paraId="18BE641F" w14:textId="77777777" w:rsidR="00AD5233" w:rsidRDefault="00864EDD">
      <w:pPr>
        <w:pStyle w:val="SourceCode"/>
      </w:pPr>
      <w:r>
        <w:t xml:space="preserve">        // prints one Error line. Remember, Console.Error is for errors</w:t>
      </w:r>
    </w:p>
    <w:p w14:paraId="5B13C8E9" w14:textId="77777777" w:rsidR="00AD5233" w:rsidRDefault="00864EDD">
      <w:pPr>
        <w:pStyle w:val="SourceCode"/>
      </w:pPr>
      <w:r>
        <w:t xml:space="preserve">        // only.</w:t>
      </w:r>
    </w:p>
    <w:p w14:paraId="210F6FB5" w14:textId="77777777" w:rsidR="00AD5233" w:rsidRDefault="00864EDD">
      <w:pPr>
        <w:pStyle w:val="SourceCode"/>
      </w:pPr>
      <w:r>
        <w:t xml:space="preserve">        try</w:t>
      </w:r>
    </w:p>
    <w:p w14:paraId="683D3D28" w14:textId="77777777" w:rsidR="00AD5233" w:rsidRDefault="00864EDD">
      <w:pPr>
        <w:pStyle w:val="SourceCode"/>
      </w:pPr>
      <w:r>
        <w:t xml:space="preserve">        {</w:t>
      </w:r>
    </w:p>
    <w:p w14:paraId="10600F89" w14:textId="77777777" w:rsidR="00AD5233" w:rsidRDefault="00864EDD">
      <w:pPr>
        <w:pStyle w:val="SourceCode"/>
      </w:pPr>
      <w:r>
        <w:t xml:space="preserve">            List&lt;string&gt; found = FindFiles(root, ".log");</w:t>
      </w:r>
    </w:p>
    <w:p w14:paraId="5040B2BE" w14:textId="77777777" w:rsidR="00AD5233" w:rsidRDefault="00864EDD">
      <w:pPr>
        <w:pStyle w:val="SourceCode"/>
      </w:pPr>
      <w:r>
        <w:t xml:space="preserve">            Console.WriteLine("Searching " + root + " for .log files");</w:t>
      </w:r>
    </w:p>
    <w:p w14:paraId="5D15F0CC" w14:textId="77777777" w:rsidR="00AD5233" w:rsidRDefault="00864EDD">
      <w:pPr>
        <w:pStyle w:val="SourceCode"/>
      </w:pPr>
      <w:r>
        <w:t xml:space="preserve">            foreach (string path in found)</w:t>
      </w:r>
    </w:p>
    <w:p w14:paraId="2DC3B0C8" w14:textId="77777777" w:rsidR="00AD5233" w:rsidRDefault="00864EDD">
      <w:pPr>
        <w:pStyle w:val="SourceCode"/>
      </w:pPr>
      <w:r>
        <w:t xml:space="preserve">            {</w:t>
      </w:r>
    </w:p>
    <w:p w14:paraId="4761A6FF" w14:textId="77777777" w:rsidR="00AD5233" w:rsidRDefault="00864EDD">
      <w:pPr>
        <w:pStyle w:val="SourceCode"/>
      </w:pPr>
      <w:r>
        <w:t xml:space="preserve">                Console.WriteLine(path);</w:t>
      </w:r>
    </w:p>
    <w:p w14:paraId="08506346" w14:textId="77777777" w:rsidR="00AD5233" w:rsidRDefault="00864EDD">
      <w:pPr>
        <w:pStyle w:val="SourceCode"/>
      </w:pPr>
      <w:r>
        <w:t xml:space="preserve">            }</w:t>
      </w:r>
    </w:p>
    <w:p w14:paraId="0EFD37B8" w14:textId="77777777" w:rsidR="00AD5233" w:rsidRDefault="00864EDD">
      <w:pPr>
        <w:pStyle w:val="SourceCode"/>
      </w:pPr>
      <w:r>
        <w:t xml:space="preserve">            Console.WriteLine("Found: " + found.Count);</w:t>
      </w:r>
    </w:p>
    <w:p w14:paraId="234F45AB" w14:textId="77777777" w:rsidR="00AD5233" w:rsidRDefault="00864EDD">
      <w:pPr>
        <w:pStyle w:val="SourceCode"/>
      </w:pPr>
      <w:r>
        <w:t xml:space="preserve">        }</w:t>
      </w:r>
    </w:p>
    <w:p w14:paraId="333070F6" w14:textId="77777777" w:rsidR="00AD5233" w:rsidRDefault="00864EDD">
      <w:pPr>
        <w:pStyle w:val="SourceCode"/>
      </w:pPr>
      <w:r>
        <w:t xml:space="preserve">        catch (Exception error)</w:t>
      </w:r>
    </w:p>
    <w:p w14:paraId="646A5DEA" w14:textId="77777777" w:rsidR="00AD5233" w:rsidRDefault="00864EDD">
      <w:pPr>
        <w:pStyle w:val="SourceCode"/>
      </w:pPr>
      <w:r>
        <w:t xml:space="preserve">        {</w:t>
      </w:r>
    </w:p>
    <w:p w14:paraId="5FA1BDF6" w14:textId="77777777" w:rsidR="00AD5233" w:rsidRDefault="00864EDD">
      <w:pPr>
        <w:pStyle w:val="SourceCode"/>
      </w:pPr>
      <w:r>
        <w:t xml:space="preserve">            Console.Error.WriteLine("Error: " + error.Message);</w:t>
      </w:r>
    </w:p>
    <w:p w14:paraId="5B016C0B" w14:textId="77777777" w:rsidR="00AD5233" w:rsidRDefault="00864EDD">
      <w:pPr>
        <w:pStyle w:val="SourceCode"/>
      </w:pPr>
      <w:r>
        <w:t xml:space="preserve">            return 1;</w:t>
      </w:r>
    </w:p>
    <w:p w14:paraId="609ACE7E" w14:textId="77777777" w:rsidR="00AD5233" w:rsidRDefault="00864EDD">
      <w:pPr>
        <w:pStyle w:val="SourceCode"/>
      </w:pPr>
      <w:r>
        <w:t xml:space="preserve">        }</w:t>
      </w:r>
    </w:p>
    <w:p w14:paraId="2DF09237" w14:textId="77777777" w:rsidR="00AD5233" w:rsidRDefault="00864EDD">
      <w:pPr>
        <w:pStyle w:val="SourceCode"/>
        <w:keepNext/>
      </w:pPr>
      <w:r>
        <w:t xml:space="preserve">        return 0;</w:t>
      </w:r>
    </w:p>
    <w:p w14:paraId="012604AD" w14:textId="77777777" w:rsidR="00AD5233" w:rsidRDefault="00864EDD">
      <w:pPr>
        <w:pStyle w:val="SourceCode"/>
        <w:keepNext/>
      </w:pPr>
      <w:r>
        <w:t xml:space="preserve">    }</w:t>
      </w:r>
    </w:p>
    <w:p w14:paraId="2A8E1945" w14:textId="77777777" w:rsidR="00AD5233" w:rsidRDefault="00864EDD">
      <w:pPr>
        <w:pStyle w:val="SourceCode"/>
      </w:pPr>
      <w:r>
        <w:t>}</w:t>
      </w:r>
    </w:p>
    <w:p w14:paraId="286C3D4B" w14:textId="77777777" w:rsidR="00AD5233" w:rsidRDefault="00AD5233">
      <w:pPr>
        <w:keepNext/>
      </w:pPr>
    </w:p>
    <w:p w14:paraId="5B782153" w14:textId="77777777" w:rsidR="00AD5233" w:rsidRDefault="00864EDD">
      <w:pPr>
        <w:pStyle w:val="Heading3"/>
      </w:pPr>
      <w:r>
        <w:t>Windows PowerShell Build and Run</w:t>
      </w:r>
    </w:p>
    <w:p w14:paraId="2AA362C1" w14:textId="77777777" w:rsidR="00AD5233" w:rsidRDefault="00864EDD">
      <w:pPr>
        <w:keepNext/>
      </w:pPr>
      <w:r>
        <w:t>Run the program once, then show its exit code.</w:t>
      </w:r>
    </w:p>
    <w:p w14:paraId="59104FFE" w14:textId="77777777" w:rsidR="00AD5233" w:rsidRDefault="00AD5233">
      <w:pPr>
        <w:keepNext/>
      </w:pPr>
    </w:p>
    <w:p w14:paraId="61D9A0DB" w14:textId="77777777" w:rsidR="00AD5233" w:rsidRDefault="00864EDD">
      <w:pPr>
        <w:pStyle w:val="CommandBlock"/>
        <w:keepNext/>
      </w:pPr>
      <w:r>
        <w:t>dotnet build .\csharp\FindFiles --nologo --warnaserror</w:t>
      </w:r>
    </w:p>
    <w:p w14:paraId="74FCECBD" w14:textId="77777777" w:rsidR="00AD5233" w:rsidRDefault="00864EDD">
      <w:pPr>
        <w:pStyle w:val="CommandBlock"/>
        <w:keepNext/>
      </w:pPr>
      <w:r>
        <w:t>dotnet run --no-build --project .\csharp\FindFiles</w:t>
      </w:r>
    </w:p>
    <w:p w14:paraId="2613002E" w14:textId="77777777" w:rsidR="00AD5233" w:rsidRDefault="00864EDD">
      <w:pPr>
        <w:pStyle w:val="CommandBlock"/>
      </w:pPr>
      <w:r>
        <w:t>$LASTEXITCODE</w:t>
      </w:r>
    </w:p>
    <w:p w14:paraId="41FA9F61" w14:textId="77777777" w:rsidR="00AD5233" w:rsidRDefault="00AD5233">
      <w:pPr>
        <w:keepNext/>
      </w:pPr>
    </w:p>
    <w:p w14:paraId="46C12EB2" w14:textId="77777777" w:rsidR="00AD5233" w:rsidRDefault="00864EDD">
      <w:pPr>
        <w:pStyle w:val="Heading3"/>
      </w:pPr>
      <w:r>
        <w:t>Linux or macOS Build and Run</w:t>
      </w:r>
    </w:p>
    <w:p w14:paraId="7C293010" w14:textId="77777777" w:rsidR="00AD5233" w:rsidRDefault="00864EDD">
      <w:pPr>
        <w:pStyle w:val="CommandBlock"/>
        <w:keepNext/>
      </w:pPr>
      <w:r>
        <w:t>dotnet build ./csharp/FindFiles --nologo --warnaserror</w:t>
      </w:r>
    </w:p>
    <w:p w14:paraId="5325C801" w14:textId="77777777" w:rsidR="00AD5233" w:rsidRDefault="00864EDD">
      <w:pPr>
        <w:pStyle w:val="CommandBlock"/>
        <w:keepNext/>
      </w:pPr>
      <w:r>
        <w:t>dotnet run --no-build --project ./csharp/FindFiles</w:t>
      </w:r>
    </w:p>
    <w:p w14:paraId="6B76A14E" w14:textId="77777777" w:rsidR="00AD5233" w:rsidRDefault="00864EDD">
      <w:pPr>
        <w:pStyle w:val="CommandBlock"/>
      </w:pPr>
      <w:r>
        <w:t>echo $?</w:t>
      </w:r>
    </w:p>
    <w:p w14:paraId="41173076" w14:textId="77777777" w:rsidR="00AD5233" w:rsidRDefault="00AD5233">
      <w:pPr>
        <w:keepNext/>
      </w:pPr>
    </w:p>
    <w:p w14:paraId="31AAF3E9" w14:textId="77777777" w:rsidR="00AD5233" w:rsidRDefault="00864EDD">
      <w:pPr>
        <w:pStyle w:val="Heading3"/>
      </w:pPr>
      <w:r>
        <w:t>Check Your Results</w:t>
      </w:r>
    </w:p>
    <w:p w14:paraId="065C11B5" w14:textId="77777777" w:rsidR="00AD5233" w:rsidRDefault="00864EDD">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151FFAFD" w14:textId="77777777" w:rsidR="00AD5233" w:rsidRDefault="00AD5233">
      <w:pPr>
        <w:keepNext/>
      </w:pPr>
    </w:p>
    <w:p w14:paraId="06EC7229" w14:textId="77777777" w:rsidR="00AD5233" w:rsidRDefault="00864EDD">
      <w:pPr>
        <w:pStyle w:val="RequiredOutput"/>
        <w:keepNext/>
      </w:pPr>
      <w:r>
        <w:t>Searching inventory-tree for .log files</w:t>
      </w:r>
    </w:p>
    <w:p w14:paraId="37E455DA" w14:textId="77777777" w:rsidR="00AD5233" w:rsidRDefault="00864EDD">
      <w:pPr>
        <w:pStyle w:val="RequiredOutput"/>
        <w:keepNext/>
      </w:pPr>
      <w:r>
        <w:t>inventory-tree\app.log</w:t>
      </w:r>
    </w:p>
    <w:p w14:paraId="4DBE668F" w14:textId="77777777" w:rsidR="00AD5233" w:rsidRDefault="00864EDD">
      <w:pPr>
        <w:pStyle w:val="RequiredOutput"/>
        <w:keepNext/>
      </w:pPr>
      <w:r>
        <w:t>inventory-tree\web\access.log</w:t>
      </w:r>
    </w:p>
    <w:p w14:paraId="1C71580A" w14:textId="77777777" w:rsidR="00AD5233" w:rsidRDefault="00864EDD">
      <w:pPr>
        <w:pStyle w:val="RequiredOutput"/>
      </w:pPr>
      <w:r>
        <w:t>Found: 2</w:t>
      </w:r>
    </w:p>
    <w:p w14:paraId="434B342D" w14:textId="77777777" w:rsidR="00AD5233" w:rsidRDefault="00AD5233">
      <w:pPr>
        <w:keepNext/>
      </w:pPr>
    </w:p>
    <w:p w14:paraId="371D7332" w14:textId="77777777" w:rsidR="00AD5233" w:rsidRDefault="00864EDD">
      <w:pPr>
        <w:pStyle w:val="ListBullet"/>
      </w:pPr>
      <w:r>
        <w:t>The lines match the Basic version's because the Production-Minded program does the same search, through FindFiles.</w:t>
      </w:r>
    </w:p>
    <w:p w14:paraId="7FD91EA0" w14:textId="77777777" w:rsidR="00AD5233" w:rsidRDefault="00864EDD">
      <w:pPr>
        <w:pStyle w:val="ListBullet"/>
      </w:pPr>
      <w:r>
        <w:t>Exit code 0 proves the search succeeded. A failure prints one Error line on the error stream, and exit code 1; the Wrong Folder Check below shows one.</w:t>
      </w:r>
    </w:p>
    <w:p w14:paraId="4778DBAE" w14:textId="77777777" w:rsidR="00AD5233" w:rsidRDefault="00864EDD">
      <w:pPr>
        <w:pStyle w:val="ListBullet"/>
      </w:pPr>
      <w:r>
        <w:t>On Linux or macOS, the paths use / instead of \: inventory-tree/app.log and inventory-tree/web/access.log. Every other character is the same.</w:t>
      </w:r>
    </w:p>
    <w:p w14:paraId="02909049" w14:textId="77777777" w:rsidR="00AD5233" w:rsidRDefault="00864EDD">
      <w:pPr>
        <w:pStyle w:val="ListBullet"/>
      </w:pPr>
      <w:r>
        <w:t>If the build fails with another message, read the first error: it names the file and line to fix.</w:t>
      </w:r>
    </w:p>
    <w:p w14:paraId="7EFBED79" w14:textId="77777777" w:rsidR="00AD5233" w:rsidRDefault="00AD5233">
      <w:pPr>
        <w:keepNext/>
      </w:pPr>
    </w:p>
    <w:p w14:paraId="21D23A90" w14:textId="77777777" w:rsidR="00AD5233" w:rsidRDefault="00864EDD">
      <w:pPr>
        <w:pStyle w:val="Heading3"/>
      </w:pPr>
      <w:r>
        <w:t>Windows PowerShell Wrong Folder Check</w:t>
      </w:r>
    </w:p>
    <w:p w14:paraId="191D7D9B"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1B686E3D" w14:textId="77777777" w:rsidR="00AD5233" w:rsidRDefault="00AD5233">
      <w:pPr>
        <w:keepNext/>
      </w:pPr>
    </w:p>
    <w:p w14:paraId="1059E637" w14:textId="77777777" w:rsidR="00AD5233" w:rsidRDefault="00864EDD">
      <w:pPr>
        <w:pStyle w:val="CommandBlock"/>
        <w:keepNext/>
      </w:pPr>
      <w:r>
        <w:t>Set-Location ..</w:t>
      </w:r>
    </w:p>
    <w:p w14:paraId="63E18D77" w14:textId="77777777" w:rsidR="00AD5233" w:rsidRDefault="00864EDD">
      <w:pPr>
        <w:pStyle w:val="CommandBlock"/>
        <w:keepNext/>
      </w:pPr>
      <w:r>
        <w:t>dotnet run --no-build --project .\lesson-3.12\csharp\FindFiles</w:t>
      </w:r>
    </w:p>
    <w:p w14:paraId="5EFD04FE" w14:textId="77777777" w:rsidR="00AD5233" w:rsidRDefault="00864EDD">
      <w:pPr>
        <w:pStyle w:val="CommandBlock"/>
        <w:keepNext/>
      </w:pPr>
      <w:r>
        <w:t>$LASTEXITCODE</w:t>
      </w:r>
    </w:p>
    <w:p w14:paraId="2BB55A4B" w14:textId="77777777" w:rsidR="00AD5233" w:rsidRDefault="00864EDD">
      <w:pPr>
        <w:pStyle w:val="CommandBlock"/>
      </w:pPr>
      <w:r>
        <w:t>Set-Location "$HOME\spa\lesson-3.12"</w:t>
      </w:r>
    </w:p>
    <w:p w14:paraId="6755B6CD" w14:textId="77777777" w:rsidR="00AD5233" w:rsidRDefault="00AD5233">
      <w:pPr>
        <w:keepNext/>
      </w:pPr>
    </w:p>
    <w:p w14:paraId="5E52C238" w14:textId="77777777" w:rsidR="00AD5233" w:rsidRDefault="00864EDD">
      <w:pPr>
        <w:pStyle w:val="Heading3"/>
      </w:pPr>
      <w:r>
        <w:t>Linux or macOS Wrong Folder Check</w:t>
      </w:r>
    </w:p>
    <w:p w14:paraId="27F1BFD4" w14:textId="77777777" w:rsidR="00AD5233" w:rsidRDefault="00864EDD">
      <w:pPr>
        <w:keepNext/>
      </w:pPr>
      <w:r>
        <w:t>cd .. moves up one folder, echo $? shows the exit code, and cd "$HOME/spa/lesson-3.12" moves back.</w:t>
      </w:r>
    </w:p>
    <w:p w14:paraId="0058E78F" w14:textId="77777777" w:rsidR="00AD5233" w:rsidRDefault="00AD5233">
      <w:pPr>
        <w:keepNext/>
      </w:pPr>
    </w:p>
    <w:p w14:paraId="6DB80D9F" w14:textId="77777777" w:rsidR="00AD5233" w:rsidRDefault="00864EDD">
      <w:pPr>
        <w:pStyle w:val="CommandBlock"/>
        <w:keepNext/>
      </w:pPr>
      <w:r>
        <w:t>cd ..</w:t>
      </w:r>
    </w:p>
    <w:p w14:paraId="48EF8134" w14:textId="77777777" w:rsidR="00AD5233" w:rsidRDefault="00864EDD">
      <w:pPr>
        <w:pStyle w:val="CommandBlock"/>
        <w:keepNext/>
      </w:pPr>
      <w:r>
        <w:t>dotnet run --no-build --project ./lesson-3.12/csharp/FindFiles</w:t>
      </w:r>
    </w:p>
    <w:p w14:paraId="273C7418" w14:textId="77777777" w:rsidR="00AD5233" w:rsidRDefault="00864EDD">
      <w:pPr>
        <w:pStyle w:val="CommandBlock"/>
        <w:keepNext/>
      </w:pPr>
      <w:r>
        <w:t>echo $?</w:t>
      </w:r>
    </w:p>
    <w:p w14:paraId="553E8C24" w14:textId="77777777" w:rsidR="00AD5233" w:rsidRDefault="00864EDD">
      <w:pPr>
        <w:pStyle w:val="CommandBlock"/>
      </w:pPr>
      <w:r>
        <w:t>cd "$HOME/spa/lesson-3.12"</w:t>
      </w:r>
    </w:p>
    <w:p w14:paraId="5B932F99" w14:textId="77777777" w:rsidR="00AD5233" w:rsidRDefault="00AD5233">
      <w:pPr>
        <w:keepNext/>
      </w:pPr>
    </w:p>
    <w:p w14:paraId="3895D75A" w14:textId="77777777" w:rsidR="00AD5233" w:rsidRDefault="00864EDD">
      <w:pPr>
        <w:keepNext/>
      </w:pPr>
      <w:r>
        <w:t>The program must print only this line, on the error stream:</w:t>
      </w:r>
    </w:p>
    <w:p w14:paraId="67735835" w14:textId="77777777" w:rsidR="00AD5233" w:rsidRDefault="00AD5233">
      <w:pPr>
        <w:keepNext/>
      </w:pPr>
    </w:p>
    <w:p w14:paraId="4F0BD227" w14:textId="77777777" w:rsidR="00AD5233" w:rsidRDefault="00864EDD">
      <w:pPr>
        <w:pStyle w:val="RequiredOutput"/>
      </w:pPr>
      <w:r>
        <w:t>Error: inventory-tree does not exist; nothing was searched</w:t>
      </w:r>
    </w:p>
    <w:p w14:paraId="138A0766" w14:textId="77777777" w:rsidR="00AD5233" w:rsidRDefault="00AD5233">
      <w:pPr>
        <w:keepNext/>
      </w:pPr>
    </w:p>
    <w:p w14:paraId="314A96BE" w14:textId="77777777" w:rsidR="00AD5233" w:rsidRDefault="00864EDD">
      <w:r>
        <w:t>Then $LASTEXITCODE (echo $?) prints 1. A relative path starts from the working directory, so from the folder above, inventory-tree names a folder that is not there. FindFiles refuses before it walks anything. Without the check, the languages would disagree: some would stop with their own message, and Python's rglob would quietly print Found: 0, as if the search had worked and found nothing.</w:t>
      </w:r>
    </w:p>
    <w:p w14:paraId="1585C3D4" w14:textId="77777777" w:rsidR="00AD5233" w:rsidRDefault="00AD5233">
      <w:pPr>
        <w:keepNext/>
      </w:pPr>
    </w:p>
    <w:p w14:paraId="47B65676" w14:textId="77777777" w:rsidR="00AD5233" w:rsidRDefault="00AD5233">
      <w:pPr>
        <w:keepNext/>
      </w:pPr>
    </w:p>
    <w:p w14:paraId="391FBA6B" w14:textId="77777777" w:rsidR="00AD5233" w:rsidRDefault="00864EDD">
      <w:pPr>
        <w:pStyle w:val="Heading2"/>
      </w:pPr>
      <w:r>
        <w:t>What to Notice</w:t>
      </w:r>
    </w:p>
    <w:p w14:paraId="113F74A3" w14:textId="77777777" w:rsidR="00AD5233" w:rsidRDefault="00864EDD">
      <w:pPr>
        <w:pStyle w:val="ListBullet"/>
      </w:pPr>
      <w:r>
        <w:t>GetFiles can also take a pattern, such as "*.log", instead of "*". The program passes "*" and makes its own EndsWith test, so the rule is the same, visible line in every language.</w:t>
      </w:r>
    </w:p>
    <w:p w14:paraId="4A6A5BEB" w14:textId="77777777" w:rsidR="00AD5233" w:rsidRDefault="00864EDD">
      <w:pPr>
        <w:pStyle w:val="ListBullet"/>
      </w:pPr>
      <w:r>
        <w:t>GetFiles returns each path as the folder it started from joined with the name, so every path starts with inventory-tree, with the system's separator.</w:t>
      </w:r>
    </w:p>
    <w:p w14:paraId="6D5523E1" w14:textId="77777777" w:rsidR="00AD5233" w:rsidRDefault="00864EDD">
      <w:pPr>
        <w:pStyle w:val="ListBullet"/>
      </w:pPr>
      <w:r>
        <w:t>StringComparer.Ordinal sorts by character codes, the order the other languages use. EndsWith compares characters exactly, so APP.LOG would not match .log.</w:t>
      </w:r>
    </w:p>
    <w:p w14:paraId="764E62F3" w14:textId="77777777" w:rsidR="00AD5233" w:rsidRDefault="00AD5233">
      <w:pPr>
        <w:keepNext/>
      </w:pPr>
    </w:p>
    <w:p w14:paraId="3836F9FE" w14:textId="77777777" w:rsidR="00AD5233" w:rsidRDefault="00864EDD">
      <w:pPr>
        <w:pStyle w:val="Heading3"/>
      </w:pPr>
      <w:r>
        <w:t>Basic and Production-Minded Comparison</w:t>
      </w:r>
    </w:p>
    <w:p w14:paraId="3021468A" w14:textId="77777777" w:rsidR="00AD5233" w:rsidRDefault="00864EDD">
      <w:r>
        <w:t>Both versions walk the same tree, apply the same test, and print the same lines in the same sorted order. The Basic version does it all in Main and trusts the walk, so a missing folder stops it with an unhandled DirectoryNotFoundException and a long message. The Production-Minded version puts the search in FindFiles, which reuses Lesson 3.11's CollectFiles unchanged and keeps only the paths that pass the test, and which the Exercise, the Challenge, and the Mini File Explorer reuse; it checks the folder firs</w:t>
      </w:r>
      <w:r>
        <w:t>t, reports every failure the way Lesson 2.11 taught, and main prints only after the whole search has succeeded.</w:t>
      </w:r>
    </w:p>
    <w:p w14:paraId="079BD7A1" w14:textId="77777777" w:rsidR="00AD5233" w:rsidRDefault="00AD5233">
      <w:pPr>
        <w:keepNext/>
      </w:pPr>
    </w:p>
    <w:p w14:paraId="00ABF783" w14:textId="77777777" w:rsidR="00AD5233" w:rsidRDefault="00AD5233">
      <w:pPr>
        <w:keepNext/>
      </w:pPr>
    </w:p>
    <w:p w14:paraId="6042FCA8" w14:textId="77777777" w:rsidR="00AD5233" w:rsidRDefault="00AD5233">
      <w:pPr>
        <w:keepNext/>
      </w:pPr>
    </w:p>
    <w:p w14:paraId="04E3AF59" w14:textId="77777777" w:rsidR="00AD5233" w:rsidRDefault="00864EDD">
      <w:pPr>
        <w:pStyle w:val="Heading1"/>
      </w:pPr>
      <w:r>
        <w:t>Go Implementation</w:t>
      </w:r>
    </w:p>
    <w:p w14:paraId="2DCAA101" w14:textId="77777777" w:rsidR="00AD5233" w:rsidRDefault="00864EDD">
      <w:r>
        <w:t>The Basic version walks the tree with filepath.WalkDir, the library walk from Lesson 3.11's Library Walk section, which calls a function for every entry; the Production-Minded version reuses Lesson 3.11's own collectFiles. Both test each name with strings.HasSuffix, the partner of the strings.HasPrefix used in Lesson 2.16.</w:t>
      </w:r>
    </w:p>
    <w:p w14:paraId="518F7BA1" w14:textId="77777777" w:rsidR="00AD5233" w:rsidRDefault="00AD5233">
      <w:pPr>
        <w:keepNext/>
      </w:pPr>
    </w:p>
    <w:p w14:paraId="0886A848" w14:textId="77777777" w:rsidR="00AD5233" w:rsidRDefault="00AD5233">
      <w:pPr>
        <w:keepNext/>
      </w:pPr>
    </w:p>
    <w:p w14:paraId="30F28F00" w14:textId="77777777" w:rsidR="00AD5233" w:rsidRDefault="00864EDD">
      <w:pPr>
        <w:pStyle w:val="Heading2"/>
      </w:pPr>
      <w:r>
        <w:t>Basic Implementation</w:t>
      </w:r>
    </w:p>
    <w:p w14:paraId="6464B95B" w14:textId="77777777" w:rsidR="00AD5233" w:rsidRDefault="00864EDD">
      <w:r>
        <w:t>Start with the most direct version: main walks the tree; the function written in place keeps each file whose name ends with .log in a slice; main then sorts the slice with slices.Sort and prints the paths and the count. This Basic version ignores the error value WalkDir returns; the Production-Minded version checks it. Every step is commented, so read the comments as you type it.</w:t>
      </w:r>
    </w:p>
    <w:p w14:paraId="0727C768" w14:textId="77777777" w:rsidR="00AD5233" w:rsidRDefault="00AD5233">
      <w:pPr>
        <w:keepNext/>
      </w:pPr>
    </w:p>
    <w:p w14:paraId="1C19911D" w14:textId="77777777" w:rsidR="00AD5233" w:rsidRDefault="00864EDD">
      <w:pPr>
        <w:pStyle w:val="Heading3"/>
      </w:pPr>
      <w:r>
        <w:t>go/basic/main.go</w:t>
      </w:r>
    </w:p>
    <w:p w14:paraId="1BE0BF15" w14:textId="77777777" w:rsidR="00AD5233" w:rsidRDefault="00864EDD">
      <w:pPr>
        <w:pStyle w:val="SourceCode"/>
        <w:keepNext/>
      </w:pPr>
      <w:r>
        <w:t>// package main marks this file as a program that Go can build and run.</w:t>
      </w:r>
    </w:p>
    <w:p w14:paraId="180F4F4A" w14:textId="77777777" w:rsidR="00AD5233" w:rsidRDefault="00864EDD">
      <w:pPr>
        <w:pStyle w:val="SourceCode"/>
        <w:keepNext/>
      </w:pPr>
      <w:r>
        <w:t>package main</w:t>
      </w:r>
    </w:p>
    <w:p w14:paraId="1E618860" w14:textId="77777777" w:rsidR="00AD5233" w:rsidRDefault="00AD5233">
      <w:pPr>
        <w:pStyle w:val="SourceCode"/>
        <w:keepNext/>
      </w:pPr>
    </w:p>
    <w:p w14:paraId="1EB99116" w14:textId="77777777" w:rsidR="00AD5233" w:rsidRDefault="00864EDD">
      <w:pPr>
        <w:pStyle w:val="SourceCode"/>
      </w:pPr>
      <w:r>
        <w:t>// Remember, import brings in ready-made packages: io/fs describes the</w:t>
      </w:r>
    </w:p>
    <w:p w14:paraId="4FFFB409" w14:textId="77777777" w:rsidR="00AD5233" w:rsidRDefault="00864EDD">
      <w:pPr>
        <w:pStyle w:val="SourceCode"/>
      </w:pPr>
      <w:r>
        <w:t>// entries the walk visits, path/filepath holds WalkDir, slices sorts, and</w:t>
      </w:r>
    </w:p>
    <w:p w14:paraId="1FAA9C35" w14:textId="77777777" w:rsidR="00AD5233" w:rsidRDefault="00864EDD">
      <w:pPr>
        <w:pStyle w:val="SourceCode"/>
      </w:pPr>
      <w:r>
        <w:t>// strings holds HasSuffix.</w:t>
      </w:r>
    </w:p>
    <w:p w14:paraId="6F37560C" w14:textId="77777777" w:rsidR="00AD5233" w:rsidRDefault="00864EDD">
      <w:pPr>
        <w:pStyle w:val="SourceCode"/>
      </w:pPr>
      <w:r>
        <w:t>import (</w:t>
      </w:r>
    </w:p>
    <w:p w14:paraId="38ECFE6D" w14:textId="77777777" w:rsidR="00AD5233" w:rsidRDefault="00864EDD">
      <w:pPr>
        <w:pStyle w:val="SourceCode"/>
      </w:pPr>
      <w:r>
        <w:t xml:space="preserve">    "fmt"</w:t>
      </w:r>
    </w:p>
    <w:p w14:paraId="76E95D02" w14:textId="77777777" w:rsidR="00AD5233" w:rsidRDefault="00864EDD">
      <w:pPr>
        <w:pStyle w:val="SourceCode"/>
      </w:pPr>
      <w:r>
        <w:t xml:space="preserve">    "io/fs"</w:t>
      </w:r>
    </w:p>
    <w:p w14:paraId="71A20584" w14:textId="77777777" w:rsidR="00AD5233" w:rsidRDefault="00864EDD">
      <w:pPr>
        <w:pStyle w:val="SourceCode"/>
      </w:pPr>
      <w:r>
        <w:t xml:space="preserve">    "path/filepath"</w:t>
      </w:r>
    </w:p>
    <w:p w14:paraId="6FBA9974" w14:textId="77777777" w:rsidR="00AD5233" w:rsidRDefault="00864EDD">
      <w:pPr>
        <w:pStyle w:val="SourceCode"/>
      </w:pPr>
      <w:r>
        <w:t xml:space="preserve">    "slices"</w:t>
      </w:r>
    </w:p>
    <w:p w14:paraId="649DE4C2" w14:textId="77777777" w:rsidR="00AD5233" w:rsidRDefault="00864EDD">
      <w:pPr>
        <w:pStyle w:val="SourceCode"/>
      </w:pPr>
      <w:r>
        <w:t xml:space="preserve">    "strings"</w:t>
      </w:r>
    </w:p>
    <w:p w14:paraId="185DDCCB" w14:textId="77777777" w:rsidR="00AD5233" w:rsidRDefault="00864EDD">
      <w:pPr>
        <w:pStyle w:val="SourceCode"/>
      </w:pPr>
      <w:r>
        <w:t>)</w:t>
      </w:r>
    </w:p>
    <w:p w14:paraId="63EC03F4" w14:textId="77777777" w:rsidR="00AD5233" w:rsidRDefault="00AD5233">
      <w:pPr>
        <w:pStyle w:val="SourceCode"/>
      </w:pPr>
    </w:p>
    <w:p w14:paraId="706087EC" w14:textId="77777777" w:rsidR="00AD5233" w:rsidRDefault="00864EDD">
      <w:pPr>
        <w:pStyle w:val="SourceCode"/>
      </w:pPr>
      <w:r>
        <w:t>// Remember, main starts the program.</w:t>
      </w:r>
    </w:p>
    <w:p w14:paraId="424B523C" w14:textId="77777777" w:rsidR="00AD5233" w:rsidRDefault="00864EDD">
      <w:pPr>
        <w:pStyle w:val="SourceCode"/>
      </w:pPr>
      <w:r>
        <w:t>func main() {</w:t>
      </w:r>
    </w:p>
    <w:p w14:paraId="5E9E980B" w14:textId="77777777" w:rsidR="00AD5233" w:rsidRDefault="00864EDD">
      <w:pPr>
        <w:pStyle w:val="SourceCode"/>
      </w:pPr>
      <w:r>
        <w:t xml:space="preserve">    // The folder to search, and the extension to look for.</w:t>
      </w:r>
    </w:p>
    <w:p w14:paraId="053BCC72" w14:textId="77777777" w:rsidR="00AD5233" w:rsidRDefault="00864EDD">
      <w:pPr>
        <w:pStyle w:val="SourceCode"/>
      </w:pPr>
      <w:r>
        <w:t xml:space="preserve">    // Remember, a relative path starts from the working directory.</w:t>
      </w:r>
    </w:p>
    <w:p w14:paraId="621EDAD9" w14:textId="77777777" w:rsidR="00AD5233" w:rsidRDefault="00864EDD">
      <w:pPr>
        <w:pStyle w:val="SourceCode"/>
      </w:pPr>
      <w:r>
        <w:t xml:space="preserve">    var root string = "inventory-tree"</w:t>
      </w:r>
    </w:p>
    <w:p w14:paraId="54BEA1D4" w14:textId="77777777" w:rsidR="00AD5233" w:rsidRDefault="00864EDD">
      <w:pPr>
        <w:pStyle w:val="SourceCode"/>
      </w:pPr>
      <w:r>
        <w:t xml:space="preserve">    var extension string = ".log"</w:t>
      </w:r>
    </w:p>
    <w:p w14:paraId="30532A8B" w14:textId="77777777" w:rsidR="00AD5233" w:rsidRDefault="00AD5233">
      <w:pPr>
        <w:pStyle w:val="SourceCode"/>
      </w:pPr>
    </w:p>
    <w:p w14:paraId="0193D8E3" w14:textId="77777777" w:rsidR="00AD5233" w:rsidRDefault="00864EDD">
      <w:pPr>
        <w:pStyle w:val="SourceCode"/>
      </w:pPr>
      <w:r>
        <w:t xml:space="preserve">    // Remember, as in Lesson 3.11, filepath.WalkDir visits root and every</w:t>
      </w:r>
    </w:p>
    <w:p w14:paraId="1FF42D65" w14:textId="77777777" w:rsidR="00AD5233" w:rsidRDefault="00864EDD">
      <w:pPr>
        <w:pStyle w:val="SourceCode"/>
      </w:pPr>
      <w:r>
        <w:t xml:space="preserve">    // entry beneath it, doing the recursion for you, and calls the</w:t>
      </w:r>
    </w:p>
    <w:p w14:paraId="757E469E" w14:textId="77777777" w:rsidR="00AD5233" w:rsidRDefault="00864EDD">
      <w:pPr>
        <w:pStyle w:val="SourceCode"/>
      </w:pPr>
      <w:r>
        <w:t xml:space="preserve">    // function you give it once for each entry. Lesson 3.11 gave it a</w:t>
      </w:r>
    </w:p>
    <w:p w14:paraId="08681952" w14:textId="77777777" w:rsidR="00AD5233" w:rsidRDefault="00864EDD">
      <w:pPr>
        <w:pStyle w:val="SourceCode"/>
      </w:pPr>
      <w:r>
        <w:t xml:space="preserve">    // named function, printFile. This function must add to found and</w:t>
      </w:r>
    </w:p>
    <w:p w14:paraId="1CA008AD" w14:textId="77777777" w:rsidR="00AD5233" w:rsidRDefault="00864EDD">
      <w:pPr>
        <w:pStyle w:val="SourceCode"/>
      </w:pPr>
      <w:r>
        <w:t xml:space="preserve">    // read extension, which belong to main, so it is written in place</w:t>
      </w:r>
    </w:p>
    <w:p w14:paraId="42799CEE" w14:textId="77777777" w:rsidR="00AD5233" w:rsidRDefault="00864EDD">
      <w:pPr>
        <w:pStyle w:val="SourceCode"/>
      </w:pPr>
      <w:r>
        <w:t xml:space="preserve">    // instead: func(...) error { ... } is a function with no name,</w:t>
      </w:r>
    </w:p>
    <w:p w14:paraId="4E862642" w14:textId="77777777" w:rsidR="00AD5233" w:rsidRDefault="00864EDD">
      <w:pPr>
        <w:pStyle w:val="SourceCode"/>
      </w:pPr>
      <w:r>
        <w:t xml:space="preserve">    // written right where it is passed. A function written inside main</w:t>
      </w:r>
    </w:p>
    <w:p w14:paraId="0B769CFA" w14:textId="77777777" w:rsidR="00AD5233" w:rsidRDefault="00864EDD">
      <w:pPr>
        <w:pStyle w:val="SourceCode"/>
      </w:pPr>
      <w:r>
        <w:t xml:space="preserve">    // can use and change main's variables.</w:t>
      </w:r>
    </w:p>
    <w:p w14:paraId="6070E4FB" w14:textId="77777777" w:rsidR="00AD5233" w:rsidRDefault="00864EDD">
      <w:pPr>
        <w:pStyle w:val="SourceCode"/>
      </w:pPr>
      <w:r>
        <w:t xml:space="preserve">    var found []string</w:t>
      </w:r>
    </w:p>
    <w:p w14:paraId="660D59EE" w14:textId="77777777" w:rsidR="00AD5233" w:rsidRDefault="00864EDD">
      <w:pPr>
        <w:pStyle w:val="SourceCode"/>
      </w:pPr>
      <w:r>
        <w:t xml:space="preserve">    filepath.WalkDir(root, func(path string, entry fs.DirEntry,</w:t>
      </w:r>
    </w:p>
    <w:p w14:paraId="293FFD1E" w14:textId="77777777" w:rsidR="00AD5233" w:rsidRDefault="00864EDD">
      <w:pPr>
        <w:pStyle w:val="SourceCode"/>
      </w:pPr>
      <w:r>
        <w:t xml:space="preserve">        err error) error {</w:t>
      </w:r>
    </w:p>
    <w:p w14:paraId="16DE32D4" w14:textId="77777777" w:rsidR="00AD5233" w:rsidRDefault="00864EDD">
      <w:pPr>
        <w:pStyle w:val="SourceCode"/>
      </w:pPr>
      <w:r>
        <w:t xml:space="preserve">        // Remember, err is not nil when the entry could not be read;</w:t>
      </w:r>
    </w:p>
    <w:p w14:paraId="6550BB11" w14:textId="77777777" w:rsidR="00AD5233" w:rsidRDefault="00864EDD">
      <w:pPr>
        <w:pStyle w:val="SourceCode"/>
      </w:pPr>
      <w:r>
        <w:t xml:space="preserve">        // returning it stops the walk. Returning nil says carry on, so a</w:t>
      </w:r>
    </w:p>
    <w:p w14:paraId="65256306" w14:textId="77777777" w:rsidR="00AD5233" w:rsidRDefault="00864EDD">
      <w:pPr>
        <w:pStyle w:val="SourceCode"/>
      </w:pPr>
      <w:r>
        <w:t xml:space="preserve">        // directory is skipped as a result but still walked into.</w:t>
      </w:r>
    </w:p>
    <w:p w14:paraId="6654D3F0" w14:textId="77777777" w:rsidR="00AD5233" w:rsidRDefault="00864EDD">
      <w:pPr>
        <w:pStyle w:val="SourceCode"/>
      </w:pPr>
      <w:r>
        <w:t xml:space="preserve">        if err != nil {</w:t>
      </w:r>
    </w:p>
    <w:p w14:paraId="5F539A91" w14:textId="77777777" w:rsidR="00AD5233" w:rsidRDefault="00864EDD">
      <w:pPr>
        <w:pStyle w:val="SourceCode"/>
      </w:pPr>
      <w:r>
        <w:t xml:space="preserve">            return err</w:t>
      </w:r>
    </w:p>
    <w:p w14:paraId="255D9A99" w14:textId="77777777" w:rsidR="00AD5233" w:rsidRDefault="00864EDD">
      <w:pPr>
        <w:pStyle w:val="SourceCode"/>
      </w:pPr>
      <w:r>
        <w:t xml:space="preserve">        }</w:t>
      </w:r>
    </w:p>
    <w:p w14:paraId="1300A4F8" w14:textId="77777777" w:rsidR="00AD5233" w:rsidRDefault="00864EDD">
      <w:pPr>
        <w:pStyle w:val="SourceCode"/>
      </w:pPr>
      <w:r>
        <w:t xml:space="preserve">        if entry.IsDir() {</w:t>
      </w:r>
    </w:p>
    <w:p w14:paraId="1AC57937" w14:textId="77777777" w:rsidR="00AD5233" w:rsidRDefault="00864EDD">
      <w:pPr>
        <w:pStyle w:val="SourceCode"/>
      </w:pPr>
      <w:r>
        <w:t xml:space="preserve">            return nil</w:t>
      </w:r>
    </w:p>
    <w:p w14:paraId="24C7F286" w14:textId="77777777" w:rsidR="00AD5233" w:rsidRDefault="00864EDD">
      <w:pPr>
        <w:pStyle w:val="SourceCode"/>
      </w:pPr>
      <w:r>
        <w:t xml:space="preserve">        }</w:t>
      </w:r>
    </w:p>
    <w:p w14:paraId="25AFB35B" w14:textId="77777777" w:rsidR="00AD5233" w:rsidRDefault="00AD5233">
      <w:pPr>
        <w:pStyle w:val="SourceCode"/>
      </w:pPr>
    </w:p>
    <w:p w14:paraId="60807822" w14:textId="77777777" w:rsidR="00AD5233" w:rsidRDefault="00864EDD">
      <w:pPr>
        <w:pStyle w:val="SourceCode"/>
      </w:pPr>
      <w:r>
        <w:t xml:space="preserve">        // The match test uses only the entry's name, never its contents.</w:t>
      </w:r>
    </w:p>
    <w:p w14:paraId="3B8D9488" w14:textId="77777777" w:rsidR="00AD5233" w:rsidRDefault="00864EDD">
      <w:pPr>
        <w:pStyle w:val="SourceCode"/>
      </w:pPr>
      <w:r>
        <w:t xml:space="preserve">        // HasSuffix is true when the name's last characters are exactly</w:t>
      </w:r>
    </w:p>
    <w:p w14:paraId="4187F9A0" w14:textId="77777777" w:rsidR="00AD5233" w:rsidRDefault="00864EDD">
      <w:pPr>
        <w:pStyle w:val="SourceCode"/>
      </w:pPr>
      <w:r>
        <w:t xml:space="preserve">        // extension. path is the entry's path from the working directory:</w:t>
      </w:r>
    </w:p>
    <w:p w14:paraId="18804F43" w14:textId="77777777" w:rsidR="00AD5233" w:rsidRDefault="00864EDD">
      <w:pPr>
        <w:pStyle w:val="SourceCode"/>
      </w:pPr>
      <w:r>
        <w:t xml:space="preserve">        // root, the separator, and the name.</w:t>
      </w:r>
    </w:p>
    <w:p w14:paraId="0D6D728B" w14:textId="77777777" w:rsidR="00AD5233" w:rsidRDefault="00864EDD">
      <w:pPr>
        <w:pStyle w:val="SourceCode"/>
      </w:pPr>
      <w:r>
        <w:t xml:space="preserve">        if strings.HasSuffix(entry.Name(), extension) {</w:t>
      </w:r>
    </w:p>
    <w:p w14:paraId="3ACFF0A0" w14:textId="77777777" w:rsidR="00AD5233" w:rsidRDefault="00864EDD">
      <w:pPr>
        <w:pStyle w:val="SourceCode"/>
      </w:pPr>
      <w:r>
        <w:t xml:space="preserve">            found = append(found, path)</w:t>
      </w:r>
    </w:p>
    <w:p w14:paraId="564EF175" w14:textId="77777777" w:rsidR="00AD5233" w:rsidRDefault="00864EDD">
      <w:pPr>
        <w:pStyle w:val="SourceCode"/>
      </w:pPr>
      <w:r>
        <w:t xml:space="preserve">        }</w:t>
      </w:r>
    </w:p>
    <w:p w14:paraId="2D91EC59" w14:textId="77777777" w:rsidR="00AD5233" w:rsidRDefault="00864EDD">
      <w:pPr>
        <w:pStyle w:val="SourceCode"/>
      </w:pPr>
      <w:r>
        <w:t xml:space="preserve">        return nil</w:t>
      </w:r>
    </w:p>
    <w:p w14:paraId="5224D9D0" w14:textId="77777777" w:rsidR="00AD5233" w:rsidRDefault="00864EDD">
      <w:pPr>
        <w:pStyle w:val="SourceCode"/>
      </w:pPr>
      <w:r>
        <w:t xml:space="preserve">    })</w:t>
      </w:r>
    </w:p>
    <w:p w14:paraId="6AC4E557" w14:textId="77777777" w:rsidR="00AD5233" w:rsidRDefault="00AD5233">
      <w:pPr>
        <w:pStyle w:val="SourceCode"/>
      </w:pPr>
    </w:p>
    <w:p w14:paraId="1E9F2036" w14:textId="77777777" w:rsidR="00AD5233" w:rsidRDefault="00864EDD">
      <w:pPr>
        <w:pStyle w:val="SourceCode"/>
      </w:pPr>
      <w:r>
        <w:t xml:space="preserve">    // WalkDir returns an error value too; this Basic version ignores it</w:t>
      </w:r>
    </w:p>
    <w:p w14:paraId="59A376C8" w14:textId="77777777" w:rsidR="00AD5233" w:rsidRDefault="00864EDD">
      <w:pPr>
        <w:pStyle w:val="SourceCode"/>
      </w:pPr>
      <w:r>
        <w:t xml:space="preserve">    // and trusts the walk, and the Production-Minded version checks it.</w:t>
      </w:r>
    </w:p>
    <w:p w14:paraId="6F10B537" w14:textId="77777777" w:rsidR="00AD5233" w:rsidRDefault="00864EDD">
      <w:pPr>
        <w:pStyle w:val="SourceCode"/>
      </w:pPr>
      <w:r>
        <w:t xml:space="preserve">    // Remember, the paths are sorted before printing, so every language</w:t>
      </w:r>
    </w:p>
    <w:p w14:paraId="6F04E1A9" w14:textId="77777777" w:rsidR="00AD5233" w:rsidRDefault="00864EDD">
      <w:pPr>
        <w:pStyle w:val="SourceCode"/>
      </w:pPr>
      <w:r>
        <w:t xml:space="preserve">    // prints them in the same order.</w:t>
      </w:r>
    </w:p>
    <w:p w14:paraId="2951F2C7" w14:textId="77777777" w:rsidR="00AD5233" w:rsidRDefault="00864EDD">
      <w:pPr>
        <w:pStyle w:val="SourceCode"/>
      </w:pPr>
      <w:r>
        <w:t xml:space="preserve">    slices.Sort(found)</w:t>
      </w:r>
    </w:p>
    <w:p w14:paraId="47DB82CD" w14:textId="77777777" w:rsidR="00AD5233" w:rsidRDefault="00AD5233">
      <w:pPr>
        <w:pStyle w:val="SourceCode"/>
      </w:pPr>
    </w:p>
    <w:p w14:paraId="4B35C964" w14:textId="77777777" w:rsidR="00AD5233" w:rsidRDefault="00864EDD">
      <w:pPr>
        <w:pStyle w:val="SourceCode"/>
      </w:pPr>
      <w:r>
        <w:t xml:space="preserve">    // Print what was searched for, each matching path, and the count.</w:t>
      </w:r>
    </w:p>
    <w:p w14:paraId="697BCFC7" w14:textId="77777777" w:rsidR="00AD5233" w:rsidRDefault="00864EDD">
      <w:pPr>
        <w:pStyle w:val="SourceCode"/>
      </w:pPr>
      <w:r>
        <w:t xml:space="preserve">    fmt.Println("Searching " + root + " for " + extension + " files")</w:t>
      </w:r>
    </w:p>
    <w:p w14:paraId="4DDEE5F3" w14:textId="77777777" w:rsidR="00AD5233" w:rsidRDefault="00864EDD">
      <w:pPr>
        <w:pStyle w:val="SourceCode"/>
      </w:pPr>
      <w:r>
        <w:t xml:space="preserve">    for _, path := range found {</w:t>
      </w:r>
    </w:p>
    <w:p w14:paraId="7B288140" w14:textId="77777777" w:rsidR="00AD5233" w:rsidRDefault="00864EDD">
      <w:pPr>
        <w:pStyle w:val="SourceCode"/>
      </w:pPr>
      <w:r>
        <w:t xml:space="preserve">        fmt.Println(path)</w:t>
      </w:r>
    </w:p>
    <w:p w14:paraId="5BF37C9E" w14:textId="77777777" w:rsidR="00AD5233" w:rsidRDefault="00864EDD">
      <w:pPr>
        <w:pStyle w:val="SourceCode"/>
        <w:keepNext/>
      </w:pPr>
      <w:r>
        <w:t xml:space="preserve">    }</w:t>
      </w:r>
    </w:p>
    <w:p w14:paraId="2700A9B8" w14:textId="77777777" w:rsidR="00AD5233" w:rsidRDefault="00864EDD">
      <w:pPr>
        <w:pStyle w:val="SourceCode"/>
        <w:keepNext/>
      </w:pPr>
      <w:r>
        <w:t xml:space="preserve">    fmt.Println("Found:", len(found))</w:t>
      </w:r>
    </w:p>
    <w:p w14:paraId="5F7BB608" w14:textId="77777777" w:rsidR="00AD5233" w:rsidRDefault="00864EDD">
      <w:pPr>
        <w:pStyle w:val="SourceCode"/>
      </w:pPr>
      <w:r>
        <w:t>}</w:t>
      </w:r>
    </w:p>
    <w:p w14:paraId="280347F8" w14:textId="77777777" w:rsidR="00AD5233" w:rsidRDefault="00AD5233">
      <w:pPr>
        <w:keepNext/>
      </w:pPr>
    </w:p>
    <w:p w14:paraId="20ECC0A0" w14:textId="77777777" w:rsidR="00AD5233" w:rsidRDefault="00864EDD">
      <w:pPr>
        <w:pStyle w:val="Heading3"/>
      </w:pPr>
      <w:r>
        <w:t>Windows PowerShell Basic Build and Run</w:t>
      </w:r>
    </w:p>
    <w:p w14:paraId="35A67133" w14:textId="77777777" w:rsidR="00AD5233" w:rsidRDefault="00864EDD">
      <w:pPr>
        <w:keepNext/>
      </w:pPr>
      <w:r>
        <w:t>Run the program from the lesson-3.12 folder, where the inventory-tree folder is.</w:t>
      </w:r>
    </w:p>
    <w:p w14:paraId="4D517869" w14:textId="77777777" w:rsidR="00AD5233" w:rsidRDefault="00AD5233">
      <w:pPr>
        <w:keepNext/>
      </w:pPr>
    </w:p>
    <w:p w14:paraId="4985278A" w14:textId="77777777" w:rsidR="00AD5233" w:rsidRDefault="00864EDD">
      <w:pPr>
        <w:pStyle w:val="CommandBlock"/>
        <w:keepNext/>
      </w:pPr>
      <w:r>
        <w:t>go -C .\go build -o basic-find-files.exe .\basic</w:t>
      </w:r>
    </w:p>
    <w:p w14:paraId="144AB958" w14:textId="77777777" w:rsidR="00AD5233" w:rsidRDefault="00864EDD">
      <w:pPr>
        <w:pStyle w:val="CommandBlock"/>
      </w:pPr>
      <w:r>
        <w:t>.\go\basic-find-files.exe</w:t>
      </w:r>
    </w:p>
    <w:p w14:paraId="11B52124" w14:textId="77777777" w:rsidR="00AD5233" w:rsidRDefault="00AD5233">
      <w:pPr>
        <w:keepNext/>
      </w:pPr>
    </w:p>
    <w:p w14:paraId="6CC51015" w14:textId="77777777" w:rsidR="00AD5233" w:rsidRDefault="00864EDD">
      <w:pPr>
        <w:pStyle w:val="Heading3"/>
      </w:pPr>
      <w:r>
        <w:t>Linux or macOS Basic Build and Run</w:t>
      </w:r>
    </w:p>
    <w:p w14:paraId="5F06E3B2" w14:textId="77777777" w:rsidR="00AD5233" w:rsidRDefault="00864EDD">
      <w:pPr>
        <w:pStyle w:val="CommandBlock"/>
        <w:keepNext/>
      </w:pPr>
      <w:r>
        <w:t>go -C ./go build -o basic-find-files ./basic</w:t>
      </w:r>
    </w:p>
    <w:p w14:paraId="265A1D6D" w14:textId="77777777" w:rsidR="00AD5233" w:rsidRDefault="00864EDD">
      <w:pPr>
        <w:pStyle w:val="CommandBlock"/>
      </w:pPr>
      <w:r>
        <w:t>./go/basic-find-files</w:t>
      </w:r>
    </w:p>
    <w:p w14:paraId="6A279871" w14:textId="77777777" w:rsidR="00AD5233" w:rsidRDefault="00AD5233">
      <w:pPr>
        <w:keepNext/>
      </w:pPr>
    </w:p>
    <w:p w14:paraId="0C100996" w14:textId="77777777" w:rsidR="00AD5233" w:rsidRDefault="00864EDD">
      <w:pPr>
        <w:pStyle w:val="Heading3"/>
      </w:pPr>
      <w:r>
        <w:t>Check Your Results</w:t>
      </w:r>
    </w:p>
    <w:p w14:paraId="5E4C6D7F" w14:textId="77777777" w:rsidR="00AD5233" w:rsidRDefault="00864EDD">
      <w:pPr>
        <w:keepNext/>
      </w:pPr>
      <w:r>
        <w:t>Your screen must show these lines, with the same spelling, spacing, and capitalization:</w:t>
      </w:r>
    </w:p>
    <w:p w14:paraId="35118F35" w14:textId="77777777" w:rsidR="00AD5233" w:rsidRDefault="00AD5233">
      <w:pPr>
        <w:keepNext/>
      </w:pPr>
    </w:p>
    <w:p w14:paraId="7DAFB792" w14:textId="77777777" w:rsidR="00AD5233" w:rsidRDefault="00864EDD">
      <w:pPr>
        <w:pStyle w:val="RequiredOutput"/>
        <w:keepNext/>
      </w:pPr>
      <w:r>
        <w:t>Searching inventory-tree for .log files</w:t>
      </w:r>
    </w:p>
    <w:p w14:paraId="59225BA4" w14:textId="77777777" w:rsidR="00AD5233" w:rsidRDefault="00864EDD">
      <w:pPr>
        <w:pStyle w:val="RequiredOutput"/>
        <w:keepNext/>
      </w:pPr>
      <w:r>
        <w:t>inventory-tree\app.log</w:t>
      </w:r>
    </w:p>
    <w:p w14:paraId="1622894F" w14:textId="77777777" w:rsidR="00AD5233" w:rsidRDefault="00864EDD">
      <w:pPr>
        <w:pStyle w:val="RequiredOutput"/>
        <w:keepNext/>
      </w:pPr>
      <w:r>
        <w:t>inventory-tree\web\access.log</w:t>
      </w:r>
    </w:p>
    <w:p w14:paraId="45FA504D" w14:textId="77777777" w:rsidR="00AD5233" w:rsidRDefault="00864EDD">
      <w:pPr>
        <w:pStyle w:val="RequiredOutput"/>
      </w:pPr>
      <w:r>
        <w:t>Found: 2</w:t>
      </w:r>
    </w:p>
    <w:p w14:paraId="2EE76115" w14:textId="77777777" w:rsidR="00AD5233" w:rsidRDefault="00AD5233">
      <w:pPr>
        <w:keepNext/>
      </w:pPr>
    </w:p>
    <w:p w14:paraId="7D842490" w14:textId="77777777" w:rsidR="00AD5233" w:rsidRDefault="00864EDD">
      <w:pPr>
        <w:pStyle w:val="ListBullet"/>
      </w:pPr>
      <w:r>
        <w:t>The first line names the folder and what the search looks for, so the results can be read on their own.</w:t>
      </w:r>
    </w:p>
    <w:p w14:paraId="517BA285" w14:textId="77777777" w:rsidR="00AD5233" w:rsidRDefault="00864EDD">
      <w:pPr>
        <w:pStyle w:val="ListBullet"/>
      </w:pPr>
      <w:r>
        <w:t>inventory-tree\app.log proves the search tests files directly inside inventory-tree.</w:t>
      </w:r>
    </w:p>
    <w:p w14:paraId="0F16AC0D" w14:textId="77777777" w:rsidR="00AD5233" w:rsidRDefault="00864EDD">
      <w:pPr>
        <w:pStyle w:val="ListBullet"/>
      </w:pPr>
      <w:r>
        <w:t>inventory-tree\web\access.log proves the search reaches into subfolders: the walk went one level deeper.</w:t>
      </w:r>
    </w:p>
    <w:p w14:paraId="73D31921" w14:textId="77777777" w:rsidR="00AD5233" w:rsidRDefault="00864EDD">
      <w:pPr>
        <w:pStyle w:val="ListBullet"/>
      </w:pPr>
      <w:r>
        <w:t>logins.txt and servers.txt are missing on purpose. logins.txt contains the letters log, but its name does not end with .log, so it is not a log file.</w:t>
      </w:r>
    </w:p>
    <w:p w14:paraId="0477FFDA" w14:textId="77777777" w:rsidR="00AD5233" w:rsidRDefault="00864EDD">
      <w:pPr>
        <w:pStyle w:val="ListBullet"/>
      </w:pPr>
      <w:r>
        <w:t>Found: 2 counts the paths printed. The paths are in sorted order, so they print in this order on every run and in every language.</w:t>
      </w:r>
    </w:p>
    <w:p w14:paraId="0A9F013A" w14:textId="77777777" w:rsidR="00AD5233" w:rsidRDefault="00864EDD">
      <w:pPr>
        <w:pStyle w:val="ListBullet"/>
      </w:pPr>
      <w:r>
        <w:t>On Linux or macOS, the paths use / instead of \: inventory-tree/app.log and inventory-tree/web/access.log. Every other character is the same.</w:t>
      </w:r>
    </w:p>
    <w:p w14:paraId="10FEB5EF"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16965D94" w14:textId="77777777" w:rsidR="00AD5233" w:rsidRDefault="00864EDD">
      <w:pPr>
        <w:pStyle w:val="ListBullet"/>
      </w:pPr>
      <w:r>
        <w:t>If the build fails with another message, read the first error: it names the file and line to fix.</w:t>
      </w:r>
    </w:p>
    <w:p w14:paraId="2190C2BF" w14:textId="77777777" w:rsidR="00AD5233" w:rsidRDefault="00AD5233">
      <w:pPr>
        <w:keepNext/>
      </w:pPr>
    </w:p>
    <w:p w14:paraId="498BD3E8" w14:textId="77777777" w:rsidR="00AD5233" w:rsidRDefault="00AD5233">
      <w:pPr>
        <w:keepNext/>
      </w:pPr>
    </w:p>
    <w:p w14:paraId="144D3FCE" w14:textId="77777777" w:rsidR="00AD5233" w:rsidRDefault="00864EDD">
      <w:pPr>
        <w:pStyle w:val="Heading2"/>
      </w:pPr>
      <w:r>
        <w:t>Production-Minded Implementation</w:t>
      </w:r>
    </w:p>
    <w:p w14:paraId="7295711D" w14:textId="77777777" w:rsidR="00AD5233" w:rsidRDefault="00864EDD">
      <w:r>
        <w:t>The production-minded version prints the same lines. It is literally traversal plus a test: findFiles checks that the folder exists and returns an error value when it does not; otherwise it collects every file with Lesson 3.11's collectFiles, copied unchanged, passes back its error value if a listing fails, and returns each path whose name ends with the extension, in the same sorted order, and nil. main checks err before it prints anything and, on a failure, prints one Error line and ends with os.Exit(1), a</w:t>
      </w:r>
      <w:r>
        <w:t>s in Lesson 2.11.</w:t>
      </w:r>
    </w:p>
    <w:p w14:paraId="6A2156F9" w14:textId="77777777" w:rsidR="00AD5233" w:rsidRDefault="00AD5233">
      <w:pPr>
        <w:keepNext/>
      </w:pPr>
    </w:p>
    <w:p w14:paraId="1C128EF6" w14:textId="77777777" w:rsidR="00AD5233" w:rsidRDefault="00864EDD">
      <w:pPr>
        <w:pStyle w:val="Heading3"/>
      </w:pPr>
      <w:r>
        <w:t>go/main.go</w:t>
      </w:r>
    </w:p>
    <w:p w14:paraId="0F033A8D" w14:textId="77777777" w:rsidR="00AD5233" w:rsidRDefault="00864EDD">
      <w:pPr>
        <w:pStyle w:val="SourceCode"/>
        <w:keepNext/>
      </w:pPr>
      <w:r>
        <w:t>package main</w:t>
      </w:r>
    </w:p>
    <w:p w14:paraId="09E9FC22" w14:textId="77777777" w:rsidR="00AD5233" w:rsidRDefault="00AD5233">
      <w:pPr>
        <w:pStyle w:val="SourceCode"/>
        <w:keepNext/>
      </w:pPr>
    </w:p>
    <w:p w14:paraId="707A4DB6" w14:textId="77777777" w:rsidR="00AD5233" w:rsidRDefault="00864EDD">
      <w:pPr>
        <w:pStyle w:val="SourceCode"/>
        <w:keepNext/>
      </w:pPr>
      <w:r>
        <w:t>// Remember, import brings in ready-made packages: errors creates error</w:t>
      </w:r>
    </w:p>
    <w:p w14:paraId="1F042326" w14:textId="77777777" w:rsidR="00AD5233" w:rsidRDefault="00864EDD">
      <w:pPr>
        <w:pStyle w:val="SourceCode"/>
      </w:pPr>
      <w:r>
        <w:t>// values, os lists directories, path/filepath joins paths, and strings</w:t>
      </w:r>
    </w:p>
    <w:p w14:paraId="7CC52F29" w14:textId="77777777" w:rsidR="00AD5233" w:rsidRDefault="00864EDD">
      <w:pPr>
        <w:pStyle w:val="SourceCode"/>
      </w:pPr>
      <w:r>
        <w:t>// holds HasSuffix.</w:t>
      </w:r>
    </w:p>
    <w:p w14:paraId="33AF273D" w14:textId="77777777" w:rsidR="00AD5233" w:rsidRDefault="00864EDD">
      <w:pPr>
        <w:pStyle w:val="SourceCode"/>
      </w:pPr>
      <w:r>
        <w:t>import (</w:t>
      </w:r>
    </w:p>
    <w:p w14:paraId="61812600" w14:textId="77777777" w:rsidR="00AD5233" w:rsidRDefault="00864EDD">
      <w:pPr>
        <w:pStyle w:val="SourceCode"/>
      </w:pPr>
      <w:r>
        <w:t xml:space="preserve">    "errors"</w:t>
      </w:r>
    </w:p>
    <w:p w14:paraId="329BBBD9" w14:textId="77777777" w:rsidR="00AD5233" w:rsidRDefault="00864EDD">
      <w:pPr>
        <w:pStyle w:val="SourceCode"/>
      </w:pPr>
      <w:r>
        <w:t xml:space="preserve">    "fmt"</w:t>
      </w:r>
    </w:p>
    <w:p w14:paraId="1B823240" w14:textId="77777777" w:rsidR="00AD5233" w:rsidRDefault="00864EDD">
      <w:pPr>
        <w:pStyle w:val="SourceCode"/>
      </w:pPr>
      <w:r>
        <w:t xml:space="preserve">    "os"</w:t>
      </w:r>
    </w:p>
    <w:p w14:paraId="6CCE807D" w14:textId="77777777" w:rsidR="00AD5233" w:rsidRDefault="00864EDD">
      <w:pPr>
        <w:pStyle w:val="SourceCode"/>
      </w:pPr>
      <w:r>
        <w:t xml:space="preserve">    "path/filepath"</w:t>
      </w:r>
    </w:p>
    <w:p w14:paraId="492420F0" w14:textId="77777777" w:rsidR="00AD5233" w:rsidRDefault="00864EDD">
      <w:pPr>
        <w:pStyle w:val="SourceCode"/>
      </w:pPr>
      <w:r>
        <w:t xml:space="preserve">    "strings"</w:t>
      </w:r>
    </w:p>
    <w:p w14:paraId="0A1075D3" w14:textId="77777777" w:rsidR="00AD5233" w:rsidRDefault="00864EDD">
      <w:pPr>
        <w:pStyle w:val="SourceCode"/>
      </w:pPr>
      <w:r>
        <w:t>)</w:t>
      </w:r>
    </w:p>
    <w:p w14:paraId="3484E2F0" w14:textId="77777777" w:rsidR="00AD5233" w:rsidRDefault="00AD5233">
      <w:pPr>
        <w:pStyle w:val="SourceCode"/>
      </w:pPr>
    </w:p>
    <w:p w14:paraId="6902EF5F" w14:textId="77777777" w:rsidR="00AD5233" w:rsidRDefault="00864EDD">
      <w:pPr>
        <w:pStyle w:val="SourceCode"/>
      </w:pPr>
      <w:r>
        <w:t>// The walk: collectFiles is Lesson 3.11's traversal, copied unchanged.</w:t>
      </w:r>
    </w:p>
    <w:p w14:paraId="30A5F5B7" w14:textId="77777777" w:rsidR="00AD5233" w:rsidRDefault="00864EDD">
      <w:pPr>
        <w:pStyle w:val="SourceCode"/>
      </w:pPr>
      <w:r>
        <w:t>// It adds the path of every file beneath a directory to files, sorted at</w:t>
      </w:r>
    </w:p>
    <w:p w14:paraId="69D03E07" w14:textId="77777777" w:rsidR="00AD5233" w:rsidRDefault="00864EDD">
      <w:pPr>
        <w:pStyle w:val="SourceCode"/>
      </w:pPr>
      <w:r>
        <w:t>// each level.</w:t>
      </w:r>
    </w:p>
    <w:p w14:paraId="74E8767F" w14:textId="77777777" w:rsidR="00AD5233" w:rsidRDefault="00864EDD">
      <w:pPr>
        <w:pStyle w:val="SourceCode"/>
      </w:pPr>
      <w:r>
        <w:t>// Adds the path of every file beneath directory to files, in sorted order at</w:t>
      </w:r>
    </w:p>
    <w:p w14:paraId="1516CBD1" w14:textId="77777777" w:rsidR="00AD5233" w:rsidRDefault="00864EDD">
      <w:pPr>
        <w:pStyle w:val="SourceCode"/>
      </w:pPr>
      <w:r>
        <w:t>// each level, and returns the grown collection and an error value, nil when</w:t>
      </w:r>
    </w:p>
    <w:p w14:paraId="2695D723" w14:textId="77777777" w:rsidR="00AD5233" w:rsidRDefault="00864EDD">
      <w:pPr>
        <w:pStyle w:val="SourceCode"/>
      </w:pPr>
      <w:r>
        <w:t>// it worked. It is recursive: a file is added directly; a subdirectory is</w:t>
      </w:r>
    </w:p>
    <w:p w14:paraId="5D6B14C2" w14:textId="77777777" w:rsidR="00AD5233" w:rsidRDefault="00864EDD">
      <w:pPr>
        <w:pStyle w:val="SourceCode"/>
      </w:pPr>
      <w:r>
        <w:t>// walked by collectFiles calling itself on it (the recursive case); and a</w:t>
      </w:r>
    </w:p>
    <w:p w14:paraId="70083568" w14:textId="77777777" w:rsidR="00AD5233" w:rsidRDefault="00864EDD">
      <w:pPr>
        <w:pStyle w:val="SourceCode"/>
      </w:pPr>
      <w:r>
        <w:t>// directory with no subdirectories is the base case, where the loop makes no</w:t>
      </w:r>
    </w:p>
    <w:p w14:paraId="05F5DC4F" w14:textId="77777777" w:rsidR="00AD5233" w:rsidRDefault="00864EDD">
      <w:pPr>
        <w:pStyle w:val="SourceCode"/>
      </w:pPr>
      <w:r>
        <w:t>// further call. Remember, append's result is stored back, so each call hands</w:t>
      </w:r>
    </w:p>
    <w:p w14:paraId="44116A30" w14:textId="77777777" w:rsidR="00AD5233" w:rsidRDefault="00864EDD">
      <w:pPr>
        <w:pStyle w:val="SourceCode"/>
      </w:pPr>
      <w:r>
        <w:t>// the grown collection back to its caller. A failure deep in the tree is</w:t>
      </w:r>
    </w:p>
    <w:p w14:paraId="6B2382B6" w14:textId="77777777" w:rsidR="00AD5233" w:rsidRDefault="00864EDD">
      <w:pPr>
        <w:pStyle w:val="SourceCode"/>
      </w:pPr>
      <w:r>
        <w:t>// passed back up, call by call, to main.</w:t>
      </w:r>
    </w:p>
    <w:p w14:paraId="4C5A60B3" w14:textId="77777777" w:rsidR="00AD5233" w:rsidRDefault="00864EDD">
      <w:pPr>
        <w:pStyle w:val="SourceCode"/>
      </w:pPr>
      <w:r>
        <w:t>func collectFiles(directory string, files []string) ([]string, error) {</w:t>
      </w:r>
    </w:p>
    <w:p w14:paraId="423C921D" w14:textId="77777777" w:rsidR="00AD5233" w:rsidRDefault="00864EDD">
      <w:pPr>
        <w:pStyle w:val="SourceCode"/>
      </w:pPr>
      <w:r>
        <w:t xml:space="preserve">    entries, err := os.ReadDir(directory)</w:t>
      </w:r>
    </w:p>
    <w:p w14:paraId="28BE2945" w14:textId="77777777" w:rsidR="00AD5233" w:rsidRDefault="00864EDD">
      <w:pPr>
        <w:pStyle w:val="SourceCode"/>
      </w:pPr>
      <w:r>
        <w:t xml:space="preserve">    if err != nil {</w:t>
      </w:r>
    </w:p>
    <w:p w14:paraId="22420187" w14:textId="77777777" w:rsidR="00AD5233" w:rsidRDefault="00864EDD">
      <w:pPr>
        <w:pStyle w:val="SourceCode"/>
      </w:pPr>
      <w:r>
        <w:t xml:space="preserve">        return files, err</w:t>
      </w:r>
    </w:p>
    <w:p w14:paraId="59415A21" w14:textId="77777777" w:rsidR="00AD5233" w:rsidRDefault="00864EDD">
      <w:pPr>
        <w:pStyle w:val="SourceCode"/>
      </w:pPr>
      <w:r>
        <w:t xml:space="preserve">    }</w:t>
      </w:r>
    </w:p>
    <w:p w14:paraId="3B2B85C5" w14:textId="77777777" w:rsidR="00AD5233" w:rsidRDefault="00864EDD">
      <w:pPr>
        <w:pStyle w:val="SourceCode"/>
      </w:pPr>
      <w:r>
        <w:t xml:space="preserve">    for _, entry := range entries {</w:t>
      </w:r>
    </w:p>
    <w:p w14:paraId="0FB7B1FB" w14:textId="77777777" w:rsidR="00AD5233" w:rsidRDefault="00864EDD">
      <w:pPr>
        <w:pStyle w:val="SourceCode"/>
      </w:pPr>
      <w:r>
        <w:t xml:space="preserve">        var path string = filepath.Join(directory, entry.Name())</w:t>
      </w:r>
    </w:p>
    <w:p w14:paraId="1533B4BD" w14:textId="77777777" w:rsidR="00AD5233" w:rsidRDefault="00864EDD">
      <w:pPr>
        <w:pStyle w:val="SourceCode"/>
      </w:pPr>
      <w:r>
        <w:t xml:space="preserve">        if entry.IsDir() {</w:t>
      </w:r>
    </w:p>
    <w:p w14:paraId="7BA9863B" w14:textId="77777777" w:rsidR="00AD5233" w:rsidRDefault="00864EDD">
      <w:pPr>
        <w:pStyle w:val="SourceCode"/>
      </w:pPr>
      <w:r>
        <w:t xml:space="preserve">            files, err = collectFiles(path, files)</w:t>
      </w:r>
    </w:p>
    <w:p w14:paraId="318F81E4" w14:textId="77777777" w:rsidR="00AD5233" w:rsidRDefault="00864EDD">
      <w:pPr>
        <w:pStyle w:val="SourceCode"/>
      </w:pPr>
      <w:r>
        <w:t xml:space="preserve">            if err != nil {</w:t>
      </w:r>
    </w:p>
    <w:p w14:paraId="6976D66D" w14:textId="77777777" w:rsidR="00AD5233" w:rsidRDefault="00864EDD">
      <w:pPr>
        <w:pStyle w:val="SourceCode"/>
      </w:pPr>
      <w:r>
        <w:t xml:space="preserve">                return files, err</w:t>
      </w:r>
    </w:p>
    <w:p w14:paraId="0F0D0232" w14:textId="77777777" w:rsidR="00AD5233" w:rsidRDefault="00864EDD">
      <w:pPr>
        <w:pStyle w:val="SourceCode"/>
      </w:pPr>
      <w:r>
        <w:t xml:space="preserve">            }</w:t>
      </w:r>
    </w:p>
    <w:p w14:paraId="0119EF8A" w14:textId="77777777" w:rsidR="00AD5233" w:rsidRDefault="00864EDD">
      <w:pPr>
        <w:pStyle w:val="SourceCode"/>
      </w:pPr>
      <w:r>
        <w:t xml:space="preserve">        } else {</w:t>
      </w:r>
    </w:p>
    <w:p w14:paraId="5B073D86" w14:textId="77777777" w:rsidR="00AD5233" w:rsidRDefault="00864EDD">
      <w:pPr>
        <w:pStyle w:val="SourceCode"/>
      </w:pPr>
      <w:r>
        <w:t xml:space="preserve">            files = append(files, path)</w:t>
      </w:r>
    </w:p>
    <w:p w14:paraId="3FD026F5" w14:textId="77777777" w:rsidR="00AD5233" w:rsidRDefault="00864EDD">
      <w:pPr>
        <w:pStyle w:val="SourceCode"/>
      </w:pPr>
      <w:r>
        <w:t xml:space="preserve">        }</w:t>
      </w:r>
    </w:p>
    <w:p w14:paraId="2F734BD0" w14:textId="77777777" w:rsidR="00AD5233" w:rsidRDefault="00864EDD">
      <w:pPr>
        <w:pStyle w:val="SourceCode"/>
      </w:pPr>
      <w:r>
        <w:t xml:space="preserve">    }</w:t>
      </w:r>
    </w:p>
    <w:p w14:paraId="753036FD" w14:textId="77777777" w:rsidR="00AD5233" w:rsidRDefault="00864EDD">
      <w:pPr>
        <w:pStyle w:val="SourceCode"/>
      </w:pPr>
      <w:r>
        <w:t xml:space="preserve">    return files, nil</w:t>
      </w:r>
    </w:p>
    <w:p w14:paraId="55BA6C3D" w14:textId="77777777" w:rsidR="00AD5233" w:rsidRDefault="00864EDD">
      <w:pPr>
        <w:pStyle w:val="SourceCode"/>
      </w:pPr>
      <w:r>
        <w:t>}</w:t>
      </w:r>
    </w:p>
    <w:p w14:paraId="6BD74264" w14:textId="77777777" w:rsidR="00AD5233" w:rsidRDefault="00AD5233">
      <w:pPr>
        <w:pStyle w:val="SourceCode"/>
      </w:pPr>
    </w:p>
    <w:p w14:paraId="3C1AD530" w14:textId="77777777" w:rsidR="00AD5233" w:rsidRDefault="00864EDD">
      <w:pPr>
        <w:pStyle w:val="SourceCode"/>
      </w:pPr>
      <w:r>
        <w:t>// Searching is traversal plus a test: findFiles collects every file under</w:t>
      </w:r>
    </w:p>
    <w:p w14:paraId="6C716AC7" w14:textId="77777777" w:rsidR="00AD5233" w:rsidRDefault="00864EDD">
      <w:pPr>
        <w:pStyle w:val="SourceCode"/>
      </w:pPr>
      <w:r>
        <w:t>// root with collectFiles, then keeps, in the same order, each path whose</w:t>
      </w:r>
    </w:p>
    <w:p w14:paraId="561A340D" w14:textId="77777777" w:rsidR="00AD5233" w:rsidRDefault="00864EDD">
      <w:pPr>
        <w:pStyle w:val="SourceCode"/>
      </w:pPr>
      <w:r>
        <w:t>// name ends with extension, and returns them and nil. Returns an error</w:t>
      </w:r>
    </w:p>
    <w:p w14:paraId="464BB5F5" w14:textId="77777777" w:rsidR="00AD5233" w:rsidRDefault="00864EDD">
      <w:pPr>
        <w:pStyle w:val="SourceCode"/>
      </w:pPr>
      <w:r>
        <w:t>// value when root does not exist, so nothing is searched, or when a</w:t>
      </w:r>
    </w:p>
    <w:p w14:paraId="61904CAC" w14:textId="77777777" w:rsidR="00AD5233" w:rsidRDefault="00864EDD">
      <w:pPr>
        <w:pStyle w:val="SourceCode"/>
      </w:pPr>
      <w:r>
        <w:t>// listing fails. filepath.Base gives a path's last part, its name.</w:t>
      </w:r>
    </w:p>
    <w:p w14:paraId="77DA4610" w14:textId="77777777" w:rsidR="00AD5233" w:rsidRDefault="00864EDD">
      <w:pPr>
        <w:pStyle w:val="SourceCode"/>
      </w:pPr>
      <w:r>
        <w:t>func findFiles(root string, extension string) ([]string, error) {</w:t>
      </w:r>
    </w:p>
    <w:p w14:paraId="0BBEBD04" w14:textId="77777777" w:rsidR="00AD5233" w:rsidRDefault="00864EDD">
      <w:pPr>
        <w:pStyle w:val="SourceCode"/>
      </w:pPr>
      <w:r>
        <w:t xml:space="preserve">    // Remember, os.Stat's error is not nil when nothing is at root.</w:t>
      </w:r>
    </w:p>
    <w:p w14:paraId="2F65F6D4" w14:textId="77777777" w:rsidR="00AD5233" w:rsidRDefault="00864EDD">
      <w:pPr>
        <w:pStyle w:val="SourceCode"/>
      </w:pPr>
      <w:r>
        <w:t xml:space="preserve">    _, err := os.Stat(root)</w:t>
      </w:r>
    </w:p>
    <w:p w14:paraId="75BAFB94" w14:textId="77777777" w:rsidR="00AD5233" w:rsidRDefault="00864EDD">
      <w:pPr>
        <w:pStyle w:val="SourceCode"/>
      </w:pPr>
      <w:r>
        <w:t xml:space="preserve">    if err != nil {</w:t>
      </w:r>
    </w:p>
    <w:p w14:paraId="2152516E" w14:textId="77777777" w:rsidR="00AD5233" w:rsidRDefault="00864EDD">
      <w:pPr>
        <w:pStyle w:val="SourceCode"/>
      </w:pPr>
      <w:r>
        <w:t xml:space="preserve">        return nil, errors.New(root + " does not exist; nothing was searched")</w:t>
      </w:r>
    </w:p>
    <w:p w14:paraId="6E0ABBC1" w14:textId="77777777" w:rsidR="00AD5233" w:rsidRDefault="00864EDD">
      <w:pPr>
        <w:pStyle w:val="SourceCode"/>
      </w:pPr>
      <w:r>
        <w:t xml:space="preserve">    }</w:t>
      </w:r>
    </w:p>
    <w:p w14:paraId="2CD1D04D" w14:textId="77777777" w:rsidR="00AD5233" w:rsidRDefault="00864EDD">
      <w:pPr>
        <w:pStyle w:val="SourceCode"/>
      </w:pPr>
      <w:r>
        <w:t xml:space="preserve">    var files []string</w:t>
      </w:r>
    </w:p>
    <w:p w14:paraId="0830F71D" w14:textId="77777777" w:rsidR="00AD5233" w:rsidRDefault="00864EDD">
      <w:pPr>
        <w:pStyle w:val="SourceCode"/>
      </w:pPr>
      <w:r>
        <w:t xml:space="preserve">    files, err = collectFiles(root, files)</w:t>
      </w:r>
    </w:p>
    <w:p w14:paraId="5984BE8B" w14:textId="77777777" w:rsidR="00AD5233" w:rsidRDefault="00864EDD">
      <w:pPr>
        <w:pStyle w:val="SourceCode"/>
      </w:pPr>
      <w:r>
        <w:t xml:space="preserve">    if err != nil {</w:t>
      </w:r>
    </w:p>
    <w:p w14:paraId="548EBE60" w14:textId="77777777" w:rsidR="00AD5233" w:rsidRDefault="00864EDD">
      <w:pPr>
        <w:pStyle w:val="SourceCode"/>
      </w:pPr>
      <w:r>
        <w:t xml:space="preserve">        return nil, err</w:t>
      </w:r>
    </w:p>
    <w:p w14:paraId="032A4797" w14:textId="77777777" w:rsidR="00AD5233" w:rsidRDefault="00864EDD">
      <w:pPr>
        <w:pStyle w:val="SourceCode"/>
      </w:pPr>
      <w:r>
        <w:t xml:space="preserve">    }</w:t>
      </w:r>
    </w:p>
    <w:p w14:paraId="08090FC0" w14:textId="77777777" w:rsidR="00AD5233" w:rsidRDefault="00AD5233">
      <w:pPr>
        <w:pStyle w:val="SourceCode"/>
      </w:pPr>
    </w:p>
    <w:p w14:paraId="5EADEC74" w14:textId="77777777" w:rsidR="00AD5233" w:rsidRDefault="00864EDD">
      <w:pPr>
        <w:pStyle w:val="SourceCode"/>
      </w:pPr>
      <w:r>
        <w:t xml:space="preserve">    // The list is already sorted at each level, and keeping only the</w:t>
      </w:r>
    </w:p>
    <w:p w14:paraId="5154F559" w14:textId="77777777" w:rsidR="00AD5233" w:rsidRDefault="00864EDD">
      <w:pPr>
        <w:pStyle w:val="SourceCode"/>
      </w:pPr>
      <w:r>
        <w:t xml:space="preserve">    // matches does not change that order.</w:t>
      </w:r>
    </w:p>
    <w:p w14:paraId="4355325F" w14:textId="77777777" w:rsidR="00AD5233" w:rsidRDefault="00864EDD">
      <w:pPr>
        <w:pStyle w:val="SourceCode"/>
      </w:pPr>
      <w:r>
        <w:t xml:space="preserve">    var found []string</w:t>
      </w:r>
    </w:p>
    <w:p w14:paraId="367A3497" w14:textId="77777777" w:rsidR="00AD5233" w:rsidRDefault="00864EDD">
      <w:pPr>
        <w:pStyle w:val="SourceCode"/>
      </w:pPr>
      <w:r>
        <w:t xml:space="preserve">    for _, path := range files {</w:t>
      </w:r>
    </w:p>
    <w:p w14:paraId="094042AD" w14:textId="77777777" w:rsidR="00AD5233" w:rsidRDefault="00864EDD">
      <w:pPr>
        <w:pStyle w:val="SourceCode"/>
      </w:pPr>
      <w:r>
        <w:t xml:space="preserve">        if strings.HasSuffix(filepath.Base(path), extension) {</w:t>
      </w:r>
    </w:p>
    <w:p w14:paraId="014A94B5" w14:textId="77777777" w:rsidR="00AD5233" w:rsidRDefault="00864EDD">
      <w:pPr>
        <w:pStyle w:val="SourceCode"/>
      </w:pPr>
      <w:r>
        <w:t xml:space="preserve">            found = append(found, path)</w:t>
      </w:r>
    </w:p>
    <w:p w14:paraId="25379D87" w14:textId="77777777" w:rsidR="00AD5233" w:rsidRDefault="00864EDD">
      <w:pPr>
        <w:pStyle w:val="SourceCode"/>
      </w:pPr>
      <w:r>
        <w:t xml:space="preserve">        }</w:t>
      </w:r>
    </w:p>
    <w:p w14:paraId="61A2F93E" w14:textId="77777777" w:rsidR="00AD5233" w:rsidRDefault="00864EDD">
      <w:pPr>
        <w:pStyle w:val="SourceCode"/>
      </w:pPr>
      <w:r>
        <w:t xml:space="preserve">    }</w:t>
      </w:r>
    </w:p>
    <w:p w14:paraId="4440A384" w14:textId="77777777" w:rsidR="00AD5233" w:rsidRDefault="00864EDD">
      <w:pPr>
        <w:pStyle w:val="SourceCode"/>
      </w:pPr>
      <w:r>
        <w:t xml:space="preserve">    return found, nil</w:t>
      </w:r>
    </w:p>
    <w:p w14:paraId="7ECDD4F8" w14:textId="77777777" w:rsidR="00AD5233" w:rsidRDefault="00864EDD">
      <w:pPr>
        <w:pStyle w:val="SourceCode"/>
      </w:pPr>
      <w:r>
        <w:t>}</w:t>
      </w:r>
    </w:p>
    <w:p w14:paraId="39701C04" w14:textId="77777777" w:rsidR="00AD5233" w:rsidRDefault="00AD5233">
      <w:pPr>
        <w:pStyle w:val="SourceCode"/>
      </w:pPr>
    </w:p>
    <w:p w14:paraId="1CEF8AEA" w14:textId="77777777" w:rsidR="00AD5233" w:rsidRDefault="00864EDD">
      <w:pPr>
        <w:pStyle w:val="SourceCode"/>
      </w:pPr>
      <w:r>
        <w:t>// Remember, main starts the program.</w:t>
      </w:r>
    </w:p>
    <w:p w14:paraId="2CB0F519" w14:textId="77777777" w:rsidR="00AD5233" w:rsidRDefault="00864EDD">
      <w:pPr>
        <w:pStyle w:val="SourceCode"/>
      </w:pPr>
      <w:r>
        <w:t>func main() {</w:t>
      </w:r>
    </w:p>
    <w:p w14:paraId="1BB77B81" w14:textId="77777777" w:rsidR="00AD5233" w:rsidRDefault="00864EDD">
      <w:pPr>
        <w:pStyle w:val="SourceCode"/>
      </w:pPr>
      <w:r>
        <w:t xml:space="preserve">    var root string = "inventory-tree"</w:t>
      </w:r>
    </w:p>
    <w:p w14:paraId="6909B8E9" w14:textId="77777777" w:rsidR="00AD5233" w:rsidRDefault="00AD5233">
      <w:pPr>
        <w:pStyle w:val="SourceCode"/>
      </w:pPr>
    </w:p>
    <w:p w14:paraId="3507B390" w14:textId="77777777" w:rsidR="00AD5233" w:rsidRDefault="00864EDD">
      <w:pPr>
        <w:pStyle w:val="SourceCode"/>
      </w:pPr>
      <w:r>
        <w:t xml:space="preserve">    // Search first; print only after the search has succeeded. Remember,</w:t>
      </w:r>
    </w:p>
    <w:p w14:paraId="03806AE4" w14:textId="77777777" w:rsidR="00AD5233" w:rsidRDefault="00864EDD">
      <w:pPr>
        <w:pStyle w:val="SourceCode"/>
      </w:pPr>
      <w:r>
        <w:t xml:space="preserve">    // os.Stderr is for errors only, and os.Exit(1) reports the failure.</w:t>
      </w:r>
    </w:p>
    <w:p w14:paraId="70915C8E" w14:textId="77777777" w:rsidR="00AD5233" w:rsidRDefault="00864EDD">
      <w:pPr>
        <w:pStyle w:val="SourceCode"/>
      </w:pPr>
      <w:r>
        <w:t xml:space="preserve">    found, err := findFiles(root, ".log")</w:t>
      </w:r>
    </w:p>
    <w:p w14:paraId="1398A87A" w14:textId="77777777" w:rsidR="00AD5233" w:rsidRDefault="00864EDD">
      <w:pPr>
        <w:pStyle w:val="SourceCode"/>
      </w:pPr>
      <w:r>
        <w:t xml:space="preserve">    if err != nil {</w:t>
      </w:r>
    </w:p>
    <w:p w14:paraId="62841195" w14:textId="77777777" w:rsidR="00AD5233" w:rsidRDefault="00864EDD">
      <w:pPr>
        <w:pStyle w:val="SourceCode"/>
      </w:pPr>
      <w:r>
        <w:t xml:space="preserve">        fmt.Fprintln(os.Stderr, "Error:", err)</w:t>
      </w:r>
    </w:p>
    <w:p w14:paraId="7FA362FB" w14:textId="77777777" w:rsidR="00AD5233" w:rsidRDefault="00864EDD">
      <w:pPr>
        <w:pStyle w:val="SourceCode"/>
      </w:pPr>
      <w:r>
        <w:t xml:space="preserve">        os.Exit(1)</w:t>
      </w:r>
    </w:p>
    <w:p w14:paraId="3A193FEE" w14:textId="77777777" w:rsidR="00AD5233" w:rsidRDefault="00864EDD">
      <w:pPr>
        <w:pStyle w:val="SourceCode"/>
      </w:pPr>
      <w:r>
        <w:t xml:space="preserve">    }</w:t>
      </w:r>
    </w:p>
    <w:p w14:paraId="75B653F7" w14:textId="77777777" w:rsidR="00AD5233" w:rsidRDefault="00864EDD">
      <w:pPr>
        <w:pStyle w:val="SourceCode"/>
      </w:pPr>
      <w:r>
        <w:t xml:space="preserve">    fmt.Println("Searching " + root + " for .log files")</w:t>
      </w:r>
    </w:p>
    <w:p w14:paraId="6EC02802" w14:textId="77777777" w:rsidR="00AD5233" w:rsidRDefault="00864EDD">
      <w:pPr>
        <w:pStyle w:val="SourceCode"/>
      </w:pPr>
      <w:r>
        <w:t xml:space="preserve">    for _, path := range found {</w:t>
      </w:r>
    </w:p>
    <w:p w14:paraId="5CCBC98A" w14:textId="77777777" w:rsidR="00AD5233" w:rsidRDefault="00864EDD">
      <w:pPr>
        <w:pStyle w:val="SourceCode"/>
      </w:pPr>
      <w:r>
        <w:t xml:space="preserve">        fmt.Println(path)</w:t>
      </w:r>
    </w:p>
    <w:p w14:paraId="10FF93DE" w14:textId="77777777" w:rsidR="00AD5233" w:rsidRDefault="00864EDD">
      <w:pPr>
        <w:pStyle w:val="SourceCode"/>
        <w:keepNext/>
      </w:pPr>
      <w:r>
        <w:t xml:space="preserve">    }</w:t>
      </w:r>
    </w:p>
    <w:p w14:paraId="37D8723B" w14:textId="77777777" w:rsidR="00AD5233" w:rsidRDefault="00864EDD">
      <w:pPr>
        <w:pStyle w:val="SourceCode"/>
        <w:keepNext/>
      </w:pPr>
      <w:r>
        <w:t xml:space="preserve">    fmt.Println("Found:", len(found))</w:t>
      </w:r>
    </w:p>
    <w:p w14:paraId="05A31F53" w14:textId="77777777" w:rsidR="00AD5233" w:rsidRDefault="00864EDD">
      <w:pPr>
        <w:pStyle w:val="SourceCode"/>
      </w:pPr>
      <w:r>
        <w:t>}</w:t>
      </w:r>
    </w:p>
    <w:p w14:paraId="5DF5571E" w14:textId="77777777" w:rsidR="00AD5233" w:rsidRDefault="00AD5233">
      <w:pPr>
        <w:keepNext/>
      </w:pPr>
    </w:p>
    <w:p w14:paraId="281BFAEF" w14:textId="77777777" w:rsidR="00AD5233" w:rsidRDefault="00864EDD">
      <w:pPr>
        <w:pStyle w:val="Heading3"/>
      </w:pPr>
      <w:r>
        <w:t>Windows PowerShell Build and Run</w:t>
      </w:r>
    </w:p>
    <w:p w14:paraId="54765EEA" w14:textId="77777777" w:rsidR="00AD5233" w:rsidRDefault="00864EDD">
      <w:pPr>
        <w:keepNext/>
      </w:pPr>
      <w:r>
        <w:t>Run the program once, then show its exit code.</w:t>
      </w:r>
    </w:p>
    <w:p w14:paraId="5C242AC5" w14:textId="77777777" w:rsidR="00AD5233" w:rsidRDefault="00AD5233">
      <w:pPr>
        <w:keepNext/>
      </w:pPr>
    </w:p>
    <w:p w14:paraId="7289B9C1" w14:textId="77777777" w:rsidR="00AD5233" w:rsidRDefault="00864EDD">
      <w:pPr>
        <w:pStyle w:val="CommandBlock"/>
        <w:keepNext/>
      </w:pPr>
      <w:r>
        <w:t>go -C .\go build -o find-files.exe .</w:t>
      </w:r>
    </w:p>
    <w:p w14:paraId="28A81A6D" w14:textId="77777777" w:rsidR="00AD5233" w:rsidRDefault="00864EDD">
      <w:pPr>
        <w:pStyle w:val="CommandBlock"/>
        <w:keepNext/>
      </w:pPr>
      <w:r>
        <w:t>.\go\find-files.exe</w:t>
      </w:r>
    </w:p>
    <w:p w14:paraId="540A7E12" w14:textId="77777777" w:rsidR="00AD5233" w:rsidRDefault="00864EDD">
      <w:pPr>
        <w:pStyle w:val="CommandBlock"/>
      </w:pPr>
      <w:r>
        <w:t>$LASTEXITCODE</w:t>
      </w:r>
    </w:p>
    <w:p w14:paraId="31935467" w14:textId="77777777" w:rsidR="00AD5233" w:rsidRDefault="00AD5233">
      <w:pPr>
        <w:keepNext/>
      </w:pPr>
    </w:p>
    <w:p w14:paraId="7C19C16A" w14:textId="77777777" w:rsidR="00AD5233" w:rsidRDefault="00864EDD">
      <w:pPr>
        <w:pStyle w:val="Heading3"/>
      </w:pPr>
      <w:r>
        <w:t>Linux or macOS Build and Run</w:t>
      </w:r>
    </w:p>
    <w:p w14:paraId="031E0316" w14:textId="77777777" w:rsidR="00AD5233" w:rsidRDefault="00864EDD">
      <w:pPr>
        <w:pStyle w:val="CommandBlock"/>
        <w:keepNext/>
      </w:pPr>
      <w:r>
        <w:t>go -C ./go build -o find-files .</w:t>
      </w:r>
    </w:p>
    <w:p w14:paraId="316914F8" w14:textId="77777777" w:rsidR="00AD5233" w:rsidRDefault="00864EDD">
      <w:pPr>
        <w:pStyle w:val="CommandBlock"/>
        <w:keepNext/>
      </w:pPr>
      <w:r>
        <w:t>./go/find-files</w:t>
      </w:r>
    </w:p>
    <w:p w14:paraId="27564DDB" w14:textId="77777777" w:rsidR="00AD5233" w:rsidRDefault="00864EDD">
      <w:pPr>
        <w:pStyle w:val="CommandBlock"/>
      </w:pPr>
      <w:r>
        <w:t>echo $?</w:t>
      </w:r>
    </w:p>
    <w:p w14:paraId="34F59A49" w14:textId="77777777" w:rsidR="00AD5233" w:rsidRDefault="00AD5233">
      <w:pPr>
        <w:keepNext/>
      </w:pPr>
    </w:p>
    <w:p w14:paraId="4D2CA02F" w14:textId="77777777" w:rsidR="00AD5233" w:rsidRDefault="00864EDD">
      <w:pPr>
        <w:pStyle w:val="Heading3"/>
      </w:pPr>
      <w:r>
        <w:t>Check Your Results</w:t>
      </w:r>
    </w:p>
    <w:p w14:paraId="440A17B8" w14:textId="77777777" w:rsidR="00AD5233" w:rsidRDefault="00864EDD">
      <w:pPr>
        <w:keepNext/>
      </w:pPr>
      <w:r>
        <w:t>Run the program once. After it, $LASTEXITCODE (echo $? on Linux or macOS) prints the exit code it ended with, 0. Your screen must show the same lines as the Basic version:</w:t>
      </w:r>
    </w:p>
    <w:p w14:paraId="523CD638" w14:textId="77777777" w:rsidR="00AD5233" w:rsidRDefault="00AD5233">
      <w:pPr>
        <w:keepNext/>
      </w:pPr>
    </w:p>
    <w:p w14:paraId="02F2FD29" w14:textId="77777777" w:rsidR="00AD5233" w:rsidRDefault="00864EDD">
      <w:pPr>
        <w:pStyle w:val="RequiredOutput"/>
        <w:keepNext/>
      </w:pPr>
      <w:r>
        <w:t>Searching inventory-tree for .log files</w:t>
      </w:r>
    </w:p>
    <w:p w14:paraId="3EE6C711" w14:textId="77777777" w:rsidR="00AD5233" w:rsidRDefault="00864EDD">
      <w:pPr>
        <w:pStyle w:val="RequiredOutput"/>
        <w:keepNext/>
      </w:pPr>
      <w:r>
        <w:t>inventory-tree\app.log</w:t>
      </w:r>
    </w:p>
    <w:p w14:paraId="366FA15C" w14:textId="77777777" w:rsidR="00AD5233" w:rsidRDefault="00864EDD">
      <w:pPr>
        <w:pStyle w:val="RequiredOutput"/>
        <w:keepNext/>
      </w:pPr>
      <w:r>
        <w:t>inventory-tree\web\access.log</w:t>
      </w:r>
    </w:p>
    <w:p w14:paraId="738E0A27" w14:textId="77777777" w:rsidR="00AD5233" w:rsidRDefault="00864EDD">
      <w:pPr>
        <w:pStyle w:val="RequiredOutput"/>
      </w:pPr>
      <w:r>
        <w:t>Found: 2</w:t>
      </w:r>
    </w:p>
    <w:p w14:paraId="2B28822A" w14:textId="77777777" w:rsidR="00AD5233" w:rsidRDefault="00AD5233">
      <w:pPr>
        <w:keepNext/>
      </w:pPr>
    </w:p>
    <w:p w14:paraId="4C1652CF" w14:textId="77777777" w:rsidR="00AD5233" w:rsidRDefault="00864EDD">
      <w:pPr>
        <w:pStyle w:val="ListBullet"/>
      </w:pPr>
      <w:r>
        <w:t>The lines match the Basic version's because the Production-Minded program does the same search, through findFiles.</w:t>
      </w:r>
    </w:p>
    <w:p w14:paraId="0F73A8F7" w14:textId="77777777" w:rsidR="00AD5233" w:rsidRDefault="00864EDD">
      <w:pPr>
        <w:pStyle w:val="ListBullet"/>
      </w:pPr>
      <w:r>
        <w:t>Exit code 0 proves the search succeeded. A failure prints one Error line on the error stream, and exit code 1; the Wrong Folder Check below shows one.</w:t>
      </w:r>
    </w:p>
    <w:p w14:paraId="6325D66F" w14:textId="77777777" w:rsidR="00AD5233" w:rsidRDefault="00864EDD">
      <w:pPr>
        <w:pStyle w:val="ListBullet"/>
      </w:pPr>
      <w:r>
        <w:t>On Linux or macOS, the paths use / instead of \: inventory-tree/app.log and inventory-tree/web/access.log. Every other character is the same.</w:t>
      </w:r>
    </w:p>
    <w:p w14:paraId="3DA03DD6" w14:textId="77777777" w:rsidR="00AD5233" w:rsidRDefault="00864EDD">
      <w:pPr>
        <w:pStyle w:val="ListBullet"/>
      </w:pPr>
      <w:r>
        <w:t>If the build fails with another message, read the first error: it names the file and line to fix.</w:t>
      </w:r>
    </w:p>
    <w:p w14:paraId="47710898" w14:textId="77777777" w:rsidR="00AD5233" w:rsidRDefault="00AD5233">
      <w:pPr>
        <w:keepNext/>
      </w:pPr>
    </w:p>
    <w:p w14:paraId="56637E7E" w14:textId="77777777" w:rsidR="00AD5233" w:rsidRDefault="00864EDD">
      <w:pPr>
        <w:pStyle w:val="Heading3"/>
      </w:pPr>
      <w:r>
        <w:t>Windows PowerShell Wrong Folder Check</w:t>
      </w:r>
    </w:p>
    <w:p w14:paraId="41F8885B"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7693EA11" w14:textId="77777777" w:rsidR="00AD5233" w:rsidRDefault="00AD5233">
      <w:pPr>
        <w:keepNext/>
      </w:pPr>
    </w:p>
    <w:p w14:paraId="2387744E" w14:textId="77777777" w:rsidR="00AD5233" w:rsidRDefault="00864EDD">
      <w:pPr>
        <w:pStyle w:val="CommandBlock"/>
        <w:keepNext/>
      </w:pPr>
      <w:r>
        <w:t>Set-Location ..</w:t>
      </w:r>
    </w:p>
    <w:p w14:paraId="1E859DFE" w14:textId="77777777" w:rsidR="00AD5233" w:rsidRDefault="00864EDD">
      <w:pPr>
        <w:pStyle w:val="CommandBlock"/>
        <w:keepNext/>
      </w:pPr>
      <w:r>
        <w:t>.\lesson-3.12\go\find-files.exe</w:t>
      </w:r>
    </w:p>
    <w:p w14:paraId="070AE1F5" w14:textId="77777777" w:rsidR="00AD5233" w:rsidRDefault="00864EDD">
      <w:pPr>
        <w:pStyle w:val="CommandBlock"/>
        <w:keepNext/>
      </w:pPr>
      <w:r>
        <w:t>$LASTEXITCODE</w:t>
      </w:r>
    </w:p>
    <w:p w14:paraId="478B2ED3" w14:textId="77777777" w:rsidR="00AD5233" w:rsidRDefault="00864EDD">
      <w:pPr>
        <w:pStyle w:val="CommandBlock"/>
      </w:pPr>
      <w:r>
        <w:t>Set-Location "$HOME\spa\lesson-3.12"</w:t>
      </w:r>
    </w:p>
    <w:p w14:paraId="41901EAF" w14:textId="77777777" w:rsidR="00AD5233" w:rsidRDefault="00AD5233">
      <w:pPr>
        <w:keepNext/>
      </w:pPr>
    </w:p>
    <w:p w14:paraId="50F5E4BB" w14:textId="77777777" w:rsidR="00AD5233" w:rsidRDefault="00864EDD">
      <w:pPr>
        <w:pStyle w:val="Heading3"/>
      </w:pPr>
      <w:r>
        <w:t>Linux or macOS Wrong Folder Check</w:t>
      </w:r>
    </w:p>
    <w:p w14:paraId="0454CCE1" w14:textId="77777777" w:rsidR="00AD5233" w:rsidRDefault="00864EDD">
      <w:pPr>
        <w:keepNext/>
      </w:pPr>
      <w:r>
        <w:t>cd .. moves up one folder, echo $? shows the exit code, and cd "$HOME/spa/lesson-3.12" moves back.</w:t>
      </w:r>
    </w:p>
    <w:p w14:paraId="44447947" w14:textId="77777777" w:rsidR="00AD5233" w:rsidRDefault="00AD5233">
      <w:pPr>
        <w:keepNext/>
      </w:pPr>
    </w:p>
    <w:p w14:paraId="11ED72B6" w14:textId="77777777" w:rsidR="00AD5233" w:rsidRDefault="00864EDD">
      <w:pPr>
        <w:pStyle w:val="CommandBlock"/>
        <w:keepNext/>
      </w:pPr>
      <w:r>
        <w:t>cd ..</w:t>
      </w:r>
    </w:p>
    <w:p w14:paraId="5D566265" w14:textId="77777777" w:rsidR="00AD5233" w:rsidRDefault="00864EDD">
      <w:pPr>
        <w:pStyle w:val="CommandBlock"/>
        <w:keepNext/>
      </w:pPr>
      <w:r>
        <w:t>./lesson-3.12/go/find-files</w:t>
      </w:r>
    </w:p>
    <w:p w14:paraId="560991F5" w14:textId="77777777" w:rsidR="00AD5233" w:rsidRDefault="00864EDD">
      <w:pPr>
        <w:pStyle w:val="CommandBlock"/>
        <w:keepNext/>
      </w:pPr>
      <w:r>
        <w:t>echo $?</w:t>
      </w:r>
    </w:p>
    <w:p w14:paraId="483158F7" w14:textId="77777777" w:rsidR="00AD5233" w:rsidRDefault="00864EDD">
      <w:pPr>
        <w:pStyle w:val="CommandBlock"/>
      </w:pPr>
      <w:r>
        <w:t>cd "$HOME/spa/lesson-3.12"</w:t>
      </w:r>
    </w:p>
    <w:p w14:paraId="282EEA54" w14:textId="77777777" w:rsidR="00AD5233" w:rsidRDefault="00AD5233">
      <w:pPr>
        <w:keepNext/>
      </w:pPr>
    </w:p>
    <w:p w14:paraId="2AE04FE4" w14:textId="77777777" w:rsidR="00AD5233" w:rsidRDefault="00864EDD">
      <w:pPr>
        <w:keepNext/>
      </w:pPr>
      <w:r>
        <w:t>The program must print only this line, on the error stream:</w:t>
      </w:r>
    </w:p>
    <w:p w14:paraId="7A659A38" w14:textId="77777777" w:rsidR="00AD5233" w:rsidRDefault="00AD5233">
      <w:pPr>
        <w:keepNext/>
      </w:pPr>
    </w:p>
    <w:p w14:paraId="26DA3F9F" w14:textId="77777777" w:rsidR="00AD5233" w:rsidRDefault="00864EDD">
      <w:pPr>
        <w:pStyle w:val="RequiredOutput"/>
      </w:pPr>
      <w:r>
        <w:t>Error: inventory-tree does not exist; nothing was searched</w:t>
      </w:r>
    </w:p>
    <w:p w14:paraId="1DC7722F" w14:textId="77777777" w:rsidR="00AD5233" w:rsidRDefault="00AD5233">
      <w:pPr>
        <w:keepNext/>
      </w:pPr>
    </w:p>
    <w:p w14:paraId="07742A21" w14:textId="77777777" w:rsidR="00AD5233" w:rsidRDefault="00864EDD">
      <w:r>
        <w:t>Then $LASTEXITCODE (echo $?) prints 1. A relative path starts from the working directory, so from the folder above, inventory-tree names a folder that is not there. findFiles refuses before it walks anything. Without the check, the languages would disagree: some would stop with their own message, and Python's rglob would quietly print Found: 0, as if the search had worked and found nothing.</w:t>
      </w:r>
    </w:p>
    <w:p w14:paraId="0E80D82F" w14:textId="77777777" w:rsidR="00AD5233" w:rsidRDefault="00AD5233">
      <w:pPr>
        <w:keepNext/>
      </w:pPr>
    </w:p>
    <w:p w14:paraId="7FF22C48" w14:textId="77777777" w:rsidR="00AD5233" w:rsidRDefault="00AD5233">
      <w:pPr>
        <w:keepNext/>
      </w:pPr>
    </w:p>
    <w:p w14:paraId="0899C29E" w14:textId="77777777" w:rsidR="00AD5233" w:rsidRDefault="00864EDD">
      <w:pPr>
        <w:pStyle w:val="Heading2"/>
      </w:pPr>
      <w:r>
        <w:t>What to Notice</w:t>
      </w:r>
    </w:p>
    <w:p w14:paraId="0DCBCFA3" w14:textId="77777777" w:rsidR="00AD5233" w:rsidRDefault="00864EDD">
      <w:pPr>
        <w:pStyle w:val="ListBullet"/>
      </w:pPr>
      <w:r>
        <w:t>Lesson 3.11 passed WalkDir a named function, printFile. Here the function must add to found, a variable of main, so it is written in place, inside main, where main's variables can be used and changed. That is why found is declared before the walk, and why main can print it afterward.</w:t>
      </w:r>
    </w:p>
    <w:p w14:paraId="5EE96872" w14:textId="77777777" w:rsidR="00AD5233" w:rsidRDefault="00864EDD">
      <w:pPr>
        <w:pStyle w:val="ListBullet"/>
      </w:pPr>
      <w:r>
        <w:t>The function returns nil to carry on with the walk; for a directory, that means skip it as a result but still walk into it. Returning an error value stops the walk, and WalkDir returns that error value.</w:t>
      </w:r>
    </w:p>
    <w:p w14:paraId="3B58BB26" w14:textId="77777777" w:rsidR="00AD5233" w:rsidRDefault="00864EDD">
      <w:pPr>
        <w:pStyle w:val="ListBullet"/>
      </w:pPr>
      <w:r>
        <w:t>In the Basic version, WalkDir already visits names in order, but slices.Sort still runs, as in every Basic version: sort before printing.</w:t>
      </w:r>
    </w:p>
    <w:p w14:paraId="5610838F" w14:textId="77777777" w:rsidR="00AD5233" w:rsidRDefault="00864EDD">
      <w:pPr>
        <w:pStyle w:val="ListBullet"/>
      </w:pPr>
      <w:r>
        <w:t>collectFiles returns whole paths, so findFiles takes each name back out with filepath.Base(path), the part after the last separator, so for inventory-tree\web\access.log it is access.log.</w:t>
      </w:r>
    </w:p>
    <w:p w14:paraId="5293EE39" w14:textId="77777777" w:rsidR="00AD5233" w:rsidRDefault="00AD5233">
      <w:pPr>
        <w:keepNext/>
      </w:pPr>
    </w:p>
    <w:p w14:paraId="1026E26B" w14:textId="77777777" w:rsidR="00AD5233" w:rsidRDefault="00864EDD">
      <w:pPr>
        <w:pStyle w:val="Heading3"/>
      </w:pPr>
      <w:r>
        <w:t>Basic and Production-Minded Comparison</w:t>
      </w:r>
    </w:p>
    <w:p w14:paraId="3EC8D0F4" w14:textId="77777777" w:rsidR="00AD5233" w:rsidRDefault="00864EDD">
      <w:r>
        <w:t>Both versions walk the same tree, apply the same test, and print the same lines in the same sorted order. The Basic version does it all in main and trusts the walk, so a missing folder prints Found: 0, because WalkDir's error value is ignored. The Production-Minded version puts the search in findFiles, which reuses Lesson 3.11's collectFiles unchanged and keeps only the paths that pass the test, and which the Exercise, the Challenge, and the Mini File Explorer reuse; it checks the folder first, reports ever</w:t>
      </w:r>
      <w:r>
        <w:t>y failure the way Lesson 2.11 taught, and main prints only after the whole search has succeeded.</w:t>
      </w:r>
    </w:p>
    <w:p w14:paraId="3904EF51" w14:textId="77777777" w:rsidR="00AD5233" w:rsidRDefault="00AD5233">
      <w:pPr>
        <w:keepNext/>
      </w:pPr>
    </w:p>
    <w:p w14:paraId="0D5DC5A1" w14:textId="77777777" w:rsidR="00AD5233" w:rsidRDefault="00AD5233">
      <w:pPr>
        <w:keepNext/>
      </w:pPr>
    </w:p>
    <w:p w14:paraId="617364BD" w14:textId="77777777" w:rsidR="00AD5233" w:rsidRDefault="00AD5233">
      <w:pPr>
        <w:keepNext/>
      </w:pPr>
    </w:p>
    <w:p w14:paraId="22EC89CB" w14:textId="77777777" w:rsidR="00AD5233" w:rsidRDefault="00864EDD">
      <w:pPr>
        <w:pStyle w:val="Heading1"/>
      </w:pPr>
      <w:r>
        <w:t>Python Implementation</w:t>
      </w:r>
    </w:p>
    <w:p w14:paraId="676EF022" w14:textId="77777777" w:rsidR="00AD5233" w:rsidRDefault="00864EDD">
      <w:r>
        <w:t>The Basic version walks the tree with pathlib's rglob, the library walk from Lesson 3.11's Library Walk section; the Production-Minded version reuses Lesson 3.11's own collect_files. Both test each name with endswith, the partner of the startswith used in Lesson 2.16.</w:t>
      </w:r>
    </w:p>
    <w:p w14:paraId="25FF3BD1" w14:textId="77777777" w:rsidR="00AD5233" w:rsidRDefault="00AD5233">
      <w:pPr>
        <w:keepNext/>
      </w:pPr>
    </w:p>
    <w:p w14:paraId="4BA6973E" w14:textId="77777777" w:rsidR="00AD5233" w:rsidRDefault="00AD5233">
      <w:pPr>
        <w:keepNext/>
      </w:pPr>
    </w:p>
    <w:p w14:paraId="510508F4" w14:textId="77777777" w:rsidR="00AD5233" w:rsidRDefault="00864EDD">
      <w:pPr>
        <w:pStyle w:val="Heading2"/>
      </w:pPr>
      <w:r>
        <w:t>Basic Implementation</w:t>
      </w:r>
    </w:p>
    <w:p w14:paraId="493553E7" w14:textId="77777777" w:rsidR="00AD5233" w:rsidRDefault="00864EDD">
      <w:r>
        <w:t>Start with the most direct version: main walks the tree, keeps each file whose name ends with .log in a list, sorts it, and prints the paths and the count. This Basic version trusts the walk; the Production-Minded version checks. Every step is commented, so read the comments as you type it.</w:t>
      </w:r>
    </w:p>
    <w:p w14:paraId="1DE0A7E7" w14:textId="77777777" w:rsidR="00AD5233" w:rsidRDefault="00AD5233">
      <w:pPr>
        <w:keepNext/>
      </w:pPr>
    </w:p>
    <w:p w14:paraId="4E95FA5F" w14:textId="77777777" w:rsidR="00AD5233" w:rsidRDefault="00864EDD">
      <w:pPr>
        <w:pStyle w:val="Heading3"/>
      </w:pPr>
      <w:r>
        <w:t>python/basic_find_files.py</w:t>
      </w:r>
    </w:p>
    <w:p w14:paraId="6AB2E3DA" w14:textId="77777777" w:rsidR="00AD5233" w:rsidRDefault="00864EDD">
      <w:pPr>
        <w:pStyle w:val="SourceCode"/>
        <w:keepNext/>
      </w:pPr>
      <w:r>
        <w:t># Remember, import sys makes the module usable under its name, and Path</w:t>
      </w:r>
    </w:p>
    <w:p w14:paraId="6BDC1E20" w14:textId="77777777" w:rsidR="00AD5233" w:rsidRDefault="00864EDD">
      <w:pPr>
        <w:pStyle w:val="SourceCode"/>
        <w:keepNext/>
      </w:pPr>
      <w:r>
        <w:t># holds a path and offers the file tools as its methods.</w:t>
      </w:r>
    </w:p>
    <w:p w14:paraId="767C9C18" w14:textId="77777777" w:rsidR="00AD5233" w:rsidRDefault="00864EDD">
      <w:pPr>
        <w:pStyle w:val="SourceCode"/>
      </w:pPr>
      <w:r>
        <w:t>import sys</w:t>
      </w:r>
    </w:p>
    <w:p w14:paraId="257D4945" w14:textId="77777777" w:rsidR="00AD5233" w:rsidRDefault="00864EDD">
      <w:pPr>
        <w:pStyle w:val="SourceCode"/>
      </w:pPr>
      <w:r>
        <w:t>from pathlib import Path</w:t>
      </w:r>
    </w:p>
    <w:p w14:paraId="52709BFB" w14:textId="77777777" w:rsidR="00AD5233" w:rsidRDefault="00AD5233">
      <w:pPr>
        <w:pStyle w:val="SourceCode"/>
      </w:pPr>
    </w:p>
    <w:p w14:paraId="451CC3B3" w14:textId="77777777" w:rsidR="00AD5233" w:rsidRDefault="00AD5233">
      <w:pPr>
        <w:pStyle w:val="SourceCode"/>
      </w:pPr>
    </w:p>
    <w:p w14:paraId="7B8C89DB" w14:textId="77777777" w:rsidR="00AD5233" w:rsidRDefault="00864EDD">
      <w:pPr>
        <w:pStyle w:val="SourceCode"/>
      </w:pPr>
      <w:r>
        <w:t># Remember, main returns the exit code: 0 for success, 1 for failure.</w:t>
      </w:r>
    </w:p>
    <w:p w14:paraId="5991A2F9" w14:textId="77777777" w:rsidR="00AD5233" w:rsidRDefault="00864EDD">
      <w:pPr>
        <w:pStyle w:val="SourceCode"/>
      </w:pPr>
      <w:r>
        <w:t>def main() -&gt; int:</w:t>
      </w:r>
    </w:p>
    <w:p w14:paraId="43261395" w14:textId="77777777" w:rsidR="00AD5233" w:rsidRDefault="00864EDD">
      <w:pPr>
        <w:pStyle w:val="SourceCode"/>
      </w:pPr>
      <w:r>
        <w:t xml:space="preserve">    # The folder to search, and the extension to look for.</w:t>
      </w:r>
    </w:p>
    <w:p w14:paraId="26CA0EE7" w14:textId="77777777" w:rsidR="00AD5233" w:rsidRDefault="00864EDD">
      <w:pPr>
        <w:pStyle w:val="SourceCode"/>
      </w:pPr>
      <w:r>
        <w:t xml:space="preserve">    # Remember, a relative path starts from the working directory.</w:t>
      </w:r>
    </w:p>
    <w:p w14:paraId="30AA6A3E" w14:textId="77777777" w:rsidR="00AD5233" w:rsidRDefault="00864EDD">
      <w:pPr>
        <w:pStyle w:val="SourceCode"/>
      </w:pPr>
      <w:r>
        <w:t xml:space="preserve">    root = "inventory-tree"</w:t>
      </w:r>
    </w:p>
    <w:p w14:paraId="14BA9A74" w14:textId="77777777" w:rsidR="00AD5233" w:rsidRDefault="00864EDD">
      <w:pPr>
        <w:pStyle w:val="SourceCode"/>
      </w:pPr>
      <w:r>
        <w:t xml:space="preserve">    extension = ".log"</w:t>
      </w:r>
    </w:p>
    <w:p w14:paraId="55C40405" w14:textId="77777777" w:rsidR="00AD5233" w:rsidRDefault="00AD5233">
      <w:pPr>
        <w:pStyle w:val="SourceCode"/>
      </w:pPr>
    </w:p>
    <w:p w14:paraId="5BDB1047" w14:textId="77777777" w:rsidR="00AD5233" w:rsidRDefault="00864EDD">
      <w:pPr>
        <w:pStyle w:val="SourceCode"/>
      </w:pPr>
      <w:r>
        <w:t xml:space="preserve">    # Remember, as in Lesson 3.11, rglob("*") gives the path of every</w:t>
      </w:r>
    </w:p>
    <w:p w14:paraId="7E0C532C" w14:textId="77777777" w:rsidR="00AD5233" w:rsidRDefault="00864EDD">
      <w:pPr>
        <w:pStyle w:val="SourceCode"/>
      </w:pPr>
      <w:r>
        <w:t xml:space="preserve">    # entry beneath root, at every depth, doing the recursion for you, and</w:t>
      </w:r>
    </w:p>
    <w:p w14:paraId="39DFC7F4" w14:textId="77777777" w:rsidR="00AD5233" w:rsidRDefault="00864EDD">
      <w:pPr>
        <w:pStyle w:val="SourceCode"/>
      </w:pPr>
      <w:r>
        <w:t xml:space="preserve">    # is_file() is True for a file and False for a directory. found starts</w:t>
      </w:r>
    </w:p>
    <w:p w14:paraId="5906B6FA" w14:textId="77777777" w:rsidR="00AD5233" w:rsidRDefault="00864EDD">
      <w:pPr>
        <w:pStyle w:val="SourceCode"/>
      </w:pPr>
      <w:r>
        <w:t xml:space="preserve">    # as an empty list.</w:t>
      </w:r>
    </w:p>
    <w:p w14:paraId="71A67EC4" w14:textId="77777777" w:rsidR="00AD5233" w:rsidRDefault="00864EDD">
      <w:pPr>
        <w:pStyle w:val="SourceCode"/>
      </w:pPr>
      <w:r>
        <w:t xml:space="preserve">    found: list[str] = []</w:t>
      </w:r>
    </w:p>
    <w:p w14:paraId="1B5A1F44" w14:textId="77777777" w:rsidR="00AD5233" w:rsidRDefault="00864EDD">
      <w:pPr>
        <w:pStyle w:val="SourceCode"/>
      </w:pPr>
      <w:r>
        <w:t xml:space="preserve">    for path in Path(root).rglob("*"):</w:t>
      </w:r>
    </w:p>
    <w:p w14:paraId="6B6E2321" w14:textId="77777777" w:rsidR="00AD5233" w:rsidRDefault="00864EDD">
      <w:pPr>
        <w:pStyle w:val="SourceCode"/>
      </w:pPr>
      <w:r>
        <w:t xml:space="preserve">        # The match test uses only the entry's name, never its contents.</w:t>
      </w:r>
    </w:p>
    <w:p w14:paraId="7B46A85D" w14:textId="77777777" w:rsidR="00AD5233" w:rsidRDefault="00864EDD">
      <w:pPr>
        <w:pStyle w:val="SourceCode"/>
      </w:pPr>
      <w:r>
        <w:t xml:space="preserve">        # path.name is the name itself, and endswith is True when its last</w:t>
      </w:r>
    </w:p>
    <w:p w14:paraId="60B5EFE5" w14:textId="77777777" w:rsidR="00AD5233" w:rsidRDefault="00864EDD">
      <w:pPr>
        <w:pStyle w:val="SourceCode"/>
      </w:pPr>
      <w:r>
        <w:t xml:space="preserve">        # characters are exactly extension. Remember, str() turns a Path</w:t>
      </w:r>
    </w:p>
    <w:p w14:paraId="3EC104A0" w14:textId="77777777" w:rsidR="00AD5233" w:rsidRDefault="00864EDD">
      <w:pPr>
        <w:pStyle w:val="SourceCode"/>
      </w:pPr>
      <w:r>
        <w:t xml:space="preserve">        # into text: root, the separator, and the name.</w:t>
      </w:r>
    </w:p>
    <w:p w14:paraId="0DDB3F33" w14:textId="77777777" w:rsidR="00AD5233" w:rsidRDefault="00864EDD">
      <w:pPr>
        <w:pStyle w:val="SourceCode"/>
      </w:pPr>
      <w:r>
        <w:t xml:space="preserve">        if path.is_file() and path.name.endswith(extension):</w:t>
      </w:r>
    </w:p>
    <w:p w14:paraId="2F144F89" w14:textId="77777777" w:rsidR="00AD5233" w:rsidRDefault="00864EDD">
      <w:pPr>
        <w:pStyle w:val="SourceCode"/>
      </w:pPr>
      <w:r>
        <w:t xml:space="preserve">            found.append(str(path))</w:t>
      </w:r>
    </w:p>
    <w:p w14:paraId="393C039A" w14:textId="77777777" w:rsidR="00AD5233" w:rsidRDefault="00AD5233">
      <w:pPr>
        <w:pStyle w:val="SourceCode"/>
      </w:pPr>
    </w:p>
    <w:p w14:paraId="4E62F3B3" w14:textId="77777777" w:rsidR="00AD5233" w:rsidRDefault="00864EDD">
      <w:pPr>
        <w:pStyle w:val="SourceCode"/>
      </w:pPr>
      <w:r>
        <w:t xml:space="preserve">    # Remember, the system promises no order, so sort() puts the paths in</w:t>
      </w:r>
    </w:p>
    <w:p w14:paraId="452C022D" w14:textId="77777777" w:rsidR="00AD5233" w:rsidRDefault="00864EDD">
      <w:pPr>
        <w:pStyle w:val="SourceCode"/>
      </w:pPr>
      <w:r>
        <w:t xml:space="preserve">    # order before printing.</w:t>
      </w:r>
    </w:p>
    <w:p w14:paraId="445C649E" w14:textId="77777777" w:rsidR="00AD5233" w:rsidRDefault="00864EDD">
      <w:pPr>
        <w:pStyle w:val="SourceCode"/>
      </w:pPr>
      <w:r>
        <w:t xml:space="preserve">    found.sort()</w:t>
      </w:r>
    </w:p>
    <w:p w14:paraId="278CED4C" w14:textId="77777777" w:rsidR="00AD5233" w:rsidRDefault="00AD5233">
      <w:pPr>
        <w:pStyle w:val="SourceCode"/>
      </w:pPr>
    </w:p>
    <w:p w14:paraId="647845AA" w14:textId="77777777" w:rsidR="00AD5233" w:rsidRDefault="00864EDD">
      <w:pPr>
        <w:pStyle w:val="SourceCode"/>
      </w:pPr>
      <w:r>
        <w:t xml:space="preserve">    # Print what was searched for, each matching path, and the count.</w:t>
      </w:r>
    </w:p>
    <w:p w14:paraId="7515686A" w14:textId="77777777" w:rsidR="00AD5233" w:rsidRDefault="00864EDD">
      <w:pPr>
        <w:pStyle w:val="SourceCode"/>
      </w:pPr>
      <w:r>
        <w:t xml:space="preserve">    print(f"Searching {root} for {extension} files")</w:t>
      </w:r>
    </w:p>
    <w:p w14:paraId="5153ACA8" w14:textId="77777777" w:rsidR="00AD5233" w:rsidRDefault="00864EDD">
      <w:pPr>
        <w:pStyle w:val="SourceCode"/>
      </w:pPr>
      <w:r>
        <w:t xml:space="preserve">    for path in found:</w:t>
      </w:r>
    </w:p>
    <w:p w14:paraId="12139681" w14:textId="77777777" w:rsidR="00AD5233" w:rsidRDefault="00864EDD">
      <w:pPr>
        <w:pStyle w:val="SourceCode"/>
      </w:pPr>
      <w:r>
        <w:t xml:space="preserve">        print(path)</w:t>
      </w:r>
    </w:p>
    <w:p w14:paraId="148194CE" w14:textId="77777777" w:rsidR="00AD5233" w:rsidRDefault="00864EDD">
      <w:pPr>
        <w:pStyle w:val="SourceCode"/>
      </w:pPr>
      <w:r>
        <w:t xml:space="preserve">    print(f"Found: {len(found)}")</w:t>
      </w:r>
    </w:p>
    <w:p w14:paraId="4A365051" w14:textId="77777777" w:rsidR="00AD5233" w:rsidRDefault="00864EDD">
      <w:pPr>
        <w:pStyle w:val="SourceCode"/>
      </w:pPr>
      <w:r>
        <w:t xml:space="preserve">    return 0</w:t>
      </w:r>
    </w:p>
    <w:p w14:paraId="20B41715" w14:textId="77777777" w:rsidR="00AD5233" w:rsidRDefault="00AD5233">
      <w:pPr>
        <w:pStyle w:val="SourceCode"/>
      </w:pPr>
    </w:p>
    <w:p w14:paraId="37E64A6F" w14:textId="77777777" w:rsidR="00AD5233" w:rsidRDefault="00AD5233">
      <w:pPr>
        <w:pStyle w:val="SourceCode"/>
      </w:pPr>
    </w:p>
    <w:p w14:paraId="18C25AF2" w14:textId="77777777" w:rsidR="00AD5233" w:rsidRDefault="00864EDD">
      <w:pPr>
        <w:pStyle w:val="SourceCode"/>
      </w:pPr>
      <w:r>
        <w:t># Remember, this runs only when started directly; sys.exit turns main's</w:t>
      </w:r>
    </w:p>
    <w:p w14:paraId="7327A87D" w14:textId="77777777" w:rsidR="00AD5233" w:rsidRDefault="00864EDD">
      <w:pPr>
        <w:pStyle w:val="SourceCode"/>
        <w:keepNext/>
      </w:pPr>
      <w:r>
        <w:t># return value into the exit code.</w:t>
      </w:r>
    </w:p>
    <w:p w14:paraId="5377B48D" w14:textId="77777777" w:rsidR="00AD5233" w:rsidRDefault="00864EDD">
      <w:pPr>
        <w:pStyle w:val="SourceCode"/>
        <w:keepNext/>
      </w:pPr>
      <w:r>
        <w:t>if __name__ == "__main__":</w:t>
      </w:r>
    </w:p>
    <w:p w14:paraId="325669DA" w14:textId="77777777" w:rsidR="00AD5233" w:rsidRDefault="00864EDD">
      <w:pPr>
        <w:pStyle w:val="SourceCode"/>
      </w:pPr>
      <w:r>
        <w:t xml:space="preserve">    sys.exit(main())</w:t>
      </w:r>
    </w:p>
    <w:p w14:paraId="3827A7DD" w14:textId="77777777" w:rsidR="00AD5233" w:rsidRDefault="00AD5233">
      <w:pPr>
        <w:keepNext/>
      </w:pPr>
    </w:p>
    <w:p w14:paraId="645F90B1" w14:textId="77777777" w:rsidR="00AD5233" w:rsidRDefault="00864EDD">
      <w:pPr>
        <w:pStyle w:val="Heading3"/>
      </w:pPr>
      <w:r>
        <w:t>Windows PowerShell Basic Build and Run</w:t>
      </w:r>
    </w:p>
    <w:p w14:paraId="413EB41C" w14:textId="77777777" w:rsidR="00AD5233" w:rsidRDefault="00864EDD">
      <w:pPr>
        <w:keepNext/>
      </w:pPr>
      <w:r>
        <w:t>Run the program from the lesson-3.12 folder, where the inventory-tree folder is. Python has no build step.</w:t>
      </w:r>
    </w:p>
    <w:p w14:paraId="1D907FE6" w14:textId="77777777" w:rsidR="00AD5233" w:rsidRDefault="00AD5233">
      <w:pPr>
        <w:keepNext/>
      </w:pPr>
    </w:p>
    <w:p w14:paraId="4B875958" w14:textId="77777777" w:rsidR="00AD5233" w:rsidRDefault="00864EDD">
      <w:pPr>
        <w:pStyle w:val="CommandBlock"/>
      </w:pPr>
      <w:r>
        <w:t>py .\python\basic_find_files.py</w:t>
      </w:r>
    </w:p>
    <w:p w14:paraId="227B670D" w14:textId="77777777" w:rsidR="00AD5233" w:rsidRDefault="00AD5233">
      <w:pPr>
        <w:keepNext/>
      </w:pPr>
    </w:p>
    <w:p w14:paraId="732D2EA4" w14:textId="77777777" w:rsidR="00AD5233" w:rsidRDefault="00864EDD">
      <w:pPr>
        <w:pStyle w:val="Heading3"/>
      </w:pPr>
      <w:r>
        <w:t>Linux or macOS Basic Build and Run</w:t>
      </w:r>
    </w:p>
    <w:p w14:paraId="27635060" w14:textId="77777777" w:rsidR="00AD5233" w:rsidRDefault="00864EDD">
      <w:pPr>
        <w:pStyle w:val="CommandBlock"/>
      </w:pPr>
      <w:r>
        <w:t>python3 ./python/basic_find_files.py</w:t>
      </w:r>
    </w:p>
    <w:p w14:paraId="280F4406" w14:textId="77777777" w:rsidR="00AD5233" w:rsidRDefault="00AD5233">
      <w:pPr>
        <w:keepNext/>
      </w:pPr>
    </w:p>
    <w:p w14:paraId="6CB16927" w14:textId="77777777" w:rsidR="00AD5233" w:rsidRDefault="00864EDD">
      <w:pPr>
        <w:pStyle w:val="Heading3"/>
      </w:pPr>
      <w:r>
        <w:t>Check Your Results</w:t>
      </w:r>
    </w:p>
    <w:p w14:paraId="6D1BE83D" w14:textId="77777777" w:rsidR="00AD5233" w:rsidRDefault="00864EDD">
      <w:pPr>
        <w:keepNext/>
      </w:pPr>
      <w:r>
        <w:t>Your screen must show these lines, with the same spelling, spacing, and capitalization:</w:t>
      </w:r>
    </w:p>
    <w:p w14:paraId="62A95BBA" w14:textId="77777777" w:rsidR="00AD5233" w:rsidRDefault="00AD5233">
      <w:pPr>
        <w:keepNext/>
      </w:pPr>
    </w:p>
    <w:p w14:paraId="1630DA3F" w14:textId="77777777" w:rsidR="00AD5233" w:rsidRDefault="00864EDD">
      <w:pPr>
        <w:pStyle w:val="RequiredOutput"/>
        <w:keepNext/>
      </w:pPr>
      <w:r>
        <w:t>Searching inventory-tree for .log files</w:t>
      </w:r>
    </w:p>
    <w:p w14:paraId="6B315709" w14:textId="77777777" w:rsidR="00AD5233" w:rsidRDefault="00864EDD">
      <w:pPr>
        <w:pStyle w:val="RequiredOutput"/>
        <w:keepNext/>
      </w:pPr>
      <w:r>
        <w:t>inventory-tree\app.log</w:t>
      </w:r>
    </w:p>
    <w:p w14:paraId="5EE4DE4B" w14:textId="77777777" w:rsidR="00AD5233" w:rsidRDefault="00864EDD">
      <w:pPr>
        <w:pStyle w:val="RequiredOutput"/>
        <w:keepNext/>
      </w:pPr>
      <w:r>
        <w:t>inventory-tree\web\access.log</w:t>
      </w:r>
    </w:p>
    <w:p w14:paraId="0D30BDFD" w14:textId="77777777" w:rsidR="00AD5233" w:rsidRDefault="00864EDD">
      <w:pPr>
        <w:pStyle w:val="RequiredOutput"/>
      </w:pPr>
      <w:r>
        <w:t>Found: 2</w:t>
      </w:r>
    </w:p>
    <w:p w14:paraId="21F5451D" w14:textId="77777777" w:rsidR="00AD5233" w:rsidRDefault="00AD5233">
      <w:pPr>
        <w:keepNext/>
      </w:pPr>
    </w:p>
    <w:p w14:paraId="596937D6" w14:textId="77777777" w:rsidR="00AD5233" w:rsidRDefault="00864EDD">
      <w:pPr>
        <w:pStyle w:val="ListBullet"/>
      </w:pPr>
      <w:r>
        <w:t>The first line names the folder and what the search looks for, so the results can be read on their own.</w:t>
      </w:r>
    </w:p>
    <w:p w14:paraId="348FDF77" w14:textId="77777777" w:rsidR="00AD5233" w:rsidRDefault="00864EDD">
      <w:pPr>
        <w:pStyle w:val="ListBullet"/>
      </w:pPr>
      <w:r>
        <w:t>inventory-tree\app.log proves the search tests files directly inside inventory-tree.</w:t>
      </w:r>
    </w:p>
    <w:p w14:paraId="0E7CA017" w14:textId="77777777" w:rsidR="00AD5233" w:rsidRDefault="00864EDD">
      <w:pPr>
        <w:pStyle w:val="ListBullet"/>
      </w:pPr>
      <w:r>
        <w:t>inventory-tree\web\access.log proves the search reaches into subfolders: the walk went one level deeper.</w:t>
      </w:r>
    </w:p>
    <w:p w14:paraId="5E164D3F" w14:textId="77777777" w:rsidR="00AD5233" w:rsidRDefault="00864EDD">
      <w:pPr>
        <w:pStyle w:val="ListBullet"/>
      </w:pPr>
      <w:r>
        <w:t>logins.txt and servers.txt are missing on purpose. logins.txt contains the letters log, but its name does not end with .log, so it is not a log file.</w:t>
      </w:r>
    </w:p>
    <w:p w14:paraId="189E6140" w14:textId="77777777" w:rsidR="00AD5233" w:rsidRDefault="00864EDD">
      <w:pPr>
        <w:pStyle w:val="ListBullet"/>
      </w:pPr>
      <w:r>
        <w:t>Found: 2 counts the paths printed. The paths are in sorted order, so they print in this order on every run and in every language.</w:t>
      </w:r>
    </w:p>
    <w:p w14:paraId="0F05954B" w14:textId="77777777" w:rsidR="00AD5233" w:rsidRDefault="00864EDD">
      <w:pPr>
        <w:pStyle w:val="ListBullet"/>
      </w:pPr>
      <w:r>
        <w:t>On Linux or macOS, the paths use / instead of \: inventory-tree/app.log and inventory-tree/web/access.log. Every other character is the same.</w:t>
      </w:r>
    </w:p>
    <w:p w14:paraId="643D04D5"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13EF4E20" w14:textId="77777777" w:rsidR="00AD5233" w:rsidRDefault="00864EDD">
      <w:pPr>
        <w:pStyle w:val="ListBullet"/>
      </w:pPr>
      <w:r>
        <w:t>If Python stops with another error, read the last line of the message: it names the problem, and the line above it names the file and line.</w:t>
      </w:r>
    </w:p>
    <w:p w14:paraId="5E94E6EF" w14:textId="77777777" w:rsidR="00AD5233" w:rsidRDefault="00AD5233">
      <w:pPr>
        <w:keepNext/>
      </w:pPr>
    </w:p>
    <w:p w14:paraId="116C3957" w14:textId="77777777" w:rsidR="00AD5233" w:rsidRDefault="00AD5233">
      <w:pPr>
        <w:keepNext/>
      </w:pPr>
    </w:p>
    <w:p w14:paraId="7FE08243" w14:textId="77777777" w:rsidR="00AD5233" w:rsidRDefault="00864EDD">
      <w:pPr>
        <w:pStyle w:val="Heading2"/>
      </w:pPr>
      <w:r>
        <w:t>Production-Minded Implementation</w:t>
      </w:r>
    </w:p>
    <w:p w14:paraId="62F2455D" w14:textId="77777777" w:rsidR="00AD5233" w:rsidRDefault="00864EDD">
      <w:r>
        <w:t>The production-minded version prints the same lines. It is literally traversal plus a test: find_files checks that the folder exists and raises a FileNotFoundError when it does not; otherwise it collects every file with Lesson 3.11's list_entries and collect_files, copied unchanged, and returns each path whose name, Path(path).name, ends with the extension, in the same sorted order. main calls it inside a try block, so a failure skips the printing and the except prints one Error line and returns 1, as in Le</w:t>
      </w:r>
      <w:r>
        <w:t>sson 2.11.</w:t>
      </w:r>
    </w:p>
    <w:p w14:paraId="035BF8E6" w14:textId="77777777" w:rsidR="00AD5233" w:rsidRDefault="00AD5233">
      <w:pPr>
        <w:keepNext/>
      </w:pPr>
    </w:p>
    <w:p w14:paraId="7A68498C" w14:textId="77777777" w:rsidR="00AD5233" w:rsidRDefault="00864EDD">
      <w:pPr>
        <w:pStyle w:val="Heading3"/>
      </w:pPr>
      <w:r>
        <w:t>python/find_files.py</w:t>
      </w:r>
    </w:p>
    <w:p w14:paraId="0DDA7055" w14:textId="77777777" w:rsidR="00AD5233" w:rsidRDefault="00864EDD">
      <w:pPr>
        <w:pStyle w:val="SourceCode"/>
        <w:keepNext/>
      </w:pPr>
      <w:r>
        <w:t># Remember, import sys makes the module usable under its name; os lists</w:t>
      </w:r>
    </w:p>
    <w:p w14:paraId="101412B9" w14:textId="77777777" w:rsidR="00AD5233" w:rsidRDefault="00864EDD">
      <w:pPr>
        <w:pStyle w:val="SourceCode"/>
        <w:keepNext/>
      </w:pPr>
      <w:r>
        <w:t># directories and joins paths, and Path offers the file tools.</w:t>
      </w:r>
    </w:p>
    <w:p w14:paraId="6D1EEC44" w14:textId="77777777" w:rsidR="00AD5233" w:rsidRDefault="00864EDD">
      <w:pPr>
        <w:pStyle w:val="SourceCode"/>
      </w:pPr>
      <w:r>
        <w:t>import os</w:t>
      </w:r>
    </w:p>
    <w:p w14:paraId="565ADB39" w14:textId="77777777" w:rsidR="00AD5233" w:rsidRDefault="00864EDD">
      <w:pPr>
        <w:pStyle w:val="SourceCode"/>
      </w:pPr>
      <w:r>
        <w:t>import sys</w:t>
      </w:r>
    </w:p>
    <w:p w14:paraId="7698F08C" w14:textId="77777777" w:rsidR="00AD5233" w:rsidRDefault="00864EDD">
      <w:pPr>
        <w:pStyle w:val="SourceCode"/>
      </w:pPr>
      <w:r>
        <w:t>from pathlib import Path</w:t>
      </w:r>
    </w:p>
    <w:p w14:paraId="645118B4" w14:textId="77777777" w:rsidR="00AD5233" w:rsidRDefault="00AD5233">
      <w:pPr>
        <w:pStyle w:val="SourceCode"/>
      </w:pPr>
    </w:p>
    <w:p w14:paraId="162D9652" w14:textId="77777777" w:rsidR="00AD5233" w:rsidRDefault="00AD5233">
      <w:pPr>
        <w:pStyle w:val="SourceCode"/>
      </w:pPr>
    </w:p>
    <w:p w14:paraId="6DEC94F6" w14:textId="77777777" w:rsidR="00AD5233" w:rsidRDefault="00864EDD">
      <w:pPr>
        <w:pStyle w:val="SourceCode"/>
      </w:pPr>
      <w:r>
        <w:t># The walk: list_entries and collect_files are Lesson 3.11's traversal,</w:t>
      </w:r>
    </w:p>
    <w:p w14:paraId="281BA505" w14:textId="77777777" w:rsidR="00AD5233" w:rsidRDefault="00864EDD">
      <w:pPr>
        <w:pStyle w:val="SourceCode"/>
      </w:pPr>
      <w:r>
        <w:t># copied unchanged. collect_files adds the path of every file beneath a</w:t>
      </w:r>
    </w:p>
    <w:p w14:paraId="479669D6" w14:textId="77777777" w:rsidR="00AD5233" w:rsidRDefault="00864EDD">
      <w:pPr>
        <w:pStyle w:val="SourceCode"/>
      </w:pPr>
      <w:r>
        <w:t># directory to files, sorted at each level.</w:t>
      </w:r>
    </w:p>
    <w:p w14:paraId="70671958" w14:textId="77777777" w:rsidR="00AD5233" w:rsidRDefault="00864EDD">
      <w:pPr>
        <w:pStyle w:val="SourceCode"/>
      </w:pPr>
      <w:r>
        <w:t># Lists the names directly inside a directory, sorted. Remember, list,</w:t>
      </w:r>
    </w:p>
    <w:p w14:paraId="3E4446AC" w14:textId="77777777" w:rsidR="00AD5233" w:rsidRDefault="00864EDD">
      <w:pPr>
        <w:pStyle w:val="SourceCode"/>
      </w:pPr>
      <w:r>
        <w:t># then sort.</w:t>
      </w:r>
    </w:p>
    <w:p w14:paraId="5C57F825" w14:textId="77777777" w:rsidR="00AD5233" w:rsidRDefault="00864EDD">
      <w:pPr>
        <w:pStyle w:val="SourceCode"/>
      </w:pPr>
      <w:r>
        <w:t>def list_entries(directory: str) -&gt; list[str]:</w:t>
      </w:r>
    </w:p>
    <w:p w14:paraId="35D77E1B" w14:textId="77777777" w:rsidR="00AD5233" w:rsidRDefault="00864EDD">
      <w:pPr>
        <w:pStyle w:val="SourceCode"/>
      </w:pPr>
      <w:r>
        <w:t xml:space="preserve">    return sorted(os.listdir(directory))</w:t>
      </w:r>
    </w:p>
    <w:p w14:paraId="270DA368" w14:textId="77777777" w:rsidR="00AD5233" w:rsidRDefault="00AD5233">
      <w:pPr>
        <w:pStyle w:val="SourceCode"/>
      </w:pPr>
    </w:p>
    <w:p w14:paraId="51429F34" w14:textId="77777777" w:rsidR="00AD5233" w:rsidRDefault="00AD5233">
      <w:pPr>
        <w:pStyle w:val="SourceCode"/>
      </w:pPr>
    </w:p>
    <w:p w14:paraId="03E2603E" w14:textId="77777777" w:rsidR="00AD5233" w:rsidRDefault="00864EDD">
      <w:pPr>
        <w:pStyle w:val="SourceCode"/>
      </w:pPr>
      <w:r>
        <w:t># Adds the path of every file beneath directory to files, in sorted order at</w:t>
      </w:r>
    </w:p>
    <w:p w14:paraId="1E92CF8A" w14:textId="77777777" w:rsidR="00AD5233" w:rsidRDefault="00864EDD">
      <w:pPr>
        <w:pStyle w:val="SourceCode"/>
      </w:pPr>
      <w:r>
        <w:t># each level. It is recursive: a file is added directly; a subdirectory is</w:t>
      </w:r>
    </w:p>
    <w:p w14:paraId="0130B0A3" w14:textId="77777777" w:rsidR="00AD5233" w:rsidRDefault="00864EDD">
      <w:pPr>
        <w:pStyle w:val="SourceCode"/>
      </w:pPr>
      <w:r>
        <w:t># walked by collect_files calling itself on it (the recursive case); and a</w:t>
      </w:r>
    </w:p>
    <w:p w14:paraId="43F505FA" w14:textId="77777777" w:rsidR="00AD5233" w:rsidRDefault="00864EDD">
      <w:pPr>
        <w:pStyle w:val="SourceCode"/>
      </w:pPr>
      <w:r>
        <w:t># directory with no subdirectories is the base case, where the loop makes no</w:t>
      </w:r>
    </w:p>
    <w:p w14:paraId="29F31A78" w14:textId="77777777" w:rsidR="00AD5233" w:rsidRDefault="00864EDD">
      <w:pPr>
        <w:pStyle w:val="SourceCode"/>
      </w:pPr>
      <w:r>
        <w:t># further call. Remember, a list passed to a function is the caller's own</w:t>
      </w:r>
    </w:p>
    <w:p w14:paraId="6E4B39F1" w14:textId="77777777" w:rsidR="00AD5233" w:rsidRDefault="00864EDD">
      <w:pPr>
        <w:pStyle w:val="SourceCode"/>
      </w:pPr>
      <w:r>
        <w:t># list, so every call adds to the same collection. When a listing fails,</w:t>
      </w:r>
    </w:p>
    <w:p w14:paraId="56FAD646" w14:textId="77777777" w:rsidR="00AD5233" w:rsidRDefault="00864EDD">
      <w:pPr>
        <w:pStyle w:val="SourceCode"/>
      </w:pPr>
      <w:r>
        <w:t># os.listdir raises an OSError, which passes back up through every waiting</w:t>
      </w:r>
    </w:p>
    <w:p w14:paraId="6FFB21DB" w14:textId="77777777" w:rsidR="00AD5233" w:rsidRDefault="00864EDD">
      <w:pPr>
        <w:pStyle w:val="SourceCode"/>
      </w:pPr>
      <w:r>
        <w:t># call to main's except.</w:t>
      </w:r>
    </w:p>
    <w:p w14:paraId="104EB404" w14:textId="77777777" w:rsidR="00AD5233" w:rsidRDefault="00864EDD">
      <w:pPr>
        <w:pStyle w:val="SourceCode"/>
      </w:pPr>
      <w:r>
        <w:t>def collect_files(directory: str, files: list[str]) -&gt; None:</w:t>
      </w:r>
    </w:p>
    <w:p w14:paraId="365CAED5" w14:textId="77777777" w:rsidR="00AD5233" w:rsidRDefault="00864EDD">
      <w:pPr>
        <w:pStyle w:val="SourceCode"/>
      </w:pPr>
      <w:r>
        <w:t xml:space="preserve">    for entry in list_entries(directory):</w:t>
      </w:r>
    </w:p>
    <w:p w14:paraId="1CABEFC2" w14:textId="77777777" w:rsidR="00AD5233" w:rsidRDefault="00864EDD">
      <w:pPr>
        <w:pStyle w:val="SourceCode"/>
      </w:pPr>
      <w:r>
        <w:t xml:space="preserve">        path = os.path.join(directory, entry)</w:t>
      </w:r>
    </w:p>
    <w:p w14:paraId="0B1998CE" w14:textId="77777777" w:rsidR="00AD5233" w:rsidRDefault="00864EDD">
      <w:pPr>
        <w:pStyle w:val="SourceCode"/>
      </w:pPr>
      <w:r>
        <w:t xml:space="preserve">        if Path(path).is_dir():</w:t>
      </w:r>
    </w:p>
    <w:p w14:paraId="7007DA92" w14:textId="77777777" w:rsidR="00AD5233" w:rsidRDefault="00864EDD">
      <w:pPr>
        <w:pStyle w:val="SourceCode"/>
      </w:pPr>
      <w:r>
        <w:t xml:space="preserve">            collect_files(path, files)</w:t>
      </w:r>
    </w:p>
    <w:p w14:paraId="7858F4AB" w14:textId="77777777" w:rsidR="00AD5233" w:rsidRDefault="00864EDD">
      <w:pPr>
        <w:pStyle w:val="SourceCode"/>
      </w:pPr>
      <w:r>
        <w:t xml:space="preserve">        else:</w:t>
      </w:r>
    </w:p>
    <w:p w14:paraId="07AF380A" w14:textId="77777777" w:rsidR="00AD5233" w:rsidRDefault="00864EDD">
      <w:pPr>
        <w:pStyle w:val="SourceCode"/>
      </w:pPr>
      <w:r>
        <w:t xml:space="preserve">            files.append(path)</w:t>
      </w:r>
    </w:p>
    <w:p w14:paraId="68058B1B" w14:textId="77777777" w:rsidR="00AD5233" w:rsidRDefault="00AD5233">
      <w:pPr>
        <w:pStyle w:val="SourceCode"/>
      </w:pPr>
    </w:p>
    <w:p w14:paraId="37B682D8" w14:textId="77777777" w:rsidR="00AD5233" w:rsidRDefault="00AD5233">
      <w:pPr>
        <w:pStyle w:val="SourceCode"/>
      </w:pPr>
    </w:p>
    <w:p w14:paraId="6FC671DB" w14:textId="77777777" w:rsidR="00AD5233" w:rsidRDefault="00864EDD">
      <w:pPr>
        <w:pStyle w:val="SourceCode"/>
      </w:pPr>
      <w:r>
        <w:t># Searching is traversal plus a test: find_files collects every file under</w:t>
      </w:r>
    </w:p>
    <w:p w14:paraId="2B0AD326" w14:textId="77777777" w:rsidR="00AD5233" w:rsidRDefault="00864EDD">
      <w:pPr>
        <w:pStyle w:val="SourceCode"/>
      </w:pPr>
      <w:r>
        <w:t># root with collect_files, then keeps, in the same order, each path whose</w:t>
      </w:r>
    </w:p>
    <w:p w14:paraId="5953248E" w14:textId="77777777" w:rsidR="00AD5233" w:rsidRDefault="00864EDD">
      <w:pPr>
        <w:pStyle w:val="SourceCode"/>
      </w:pPr>
      <w:r>
        <w:t># name ends with extension. Raises a FileNotFoundError, a kind of OSError,</w:t>
      </w:r>
    </w:p>
    <w:p w14:paraId="65AE4DED" w14:textId="77777777" w:rsidR="00AD5233" w:rsidRDefault="00864EDD">
      <w:pPr>
        <w:pStyle w:val="SourceCode"/>
      </w:pPr>
      <w:r>
        <w:t># when root does not exist, so nothing is searched. Remember, Path(path).name</w:t>
      </w:r>
    </w:p>
    <w:p w14:paraId="6AF05DFA" w14:textId="77777777" w:rsidR="00AD5233" w:rsidRDefault="00864EDD">
      <w:pPr>
        <w:pStyle w:val="SourceCode"/>
      </w:pPr>
      <w:r>
        <w:t># is a path's last part, its name.</w:t>
      </w:r>
    </w:p>
    <w:p w14:paraId="22523AB4" w14:textId="77777777" w:rsidR="00AD5233" w:rsidRDefault="00864EDD">
      <w:pPr>
        <w:pStyle w:val="SourceCode"/>
      </w:pPr>
      <w:r>
        <w:t>def find_files(root: str, extension: str) -&gt; list[str]:</w:t>
      </w:r>
    </w:p>
    <w:p w14:paraId="47A2E109" w14:textId="77777777" w:rsidR="00AD5233" w:rsidRDefault="00864EDD">
      <w:pPr>
        <w:pStyle w:val="SourceCode"/>
      </w:pPr>
      <w:r>
        <w:t xml:space="preserve">    # Remember, raise jumps to the matching except, and not flips True to</w:t>
      </w:r>
    </w:p>
    <w:p w14:paraId="4E9FE159" w14:textId="77777777" w:rsidR="00AD5233" w:rsidRDefault="00864EDD">
      <w:pPr>
        <w:pStyle w:val="SourceCode"/>
      </w:pPr>
      <w:r>
        <w:t xml:space="preserve">    # False.</w:t>
      </w:r>
    </w:p>
    <w:p w14:paraId="6694ED52" w14:textId="77777777" w:rsidR="00AD5233" w:rsidRDefault="00864EDD">
      <w:pPr>
        <w:pStyle w:val="SourceCode"/>
      </w:pPr>
      <w:r>
        <w:t xml:space="preserve">    if not Path(root).is_dir():</w:t>
      </w:r>
    </w:p>
    <w:p w14:paraId="7A614265" w14:textId="77777777" w:rsidR="00AD5233" w:rsidRDefault="00864EDD">
      <w:pPr>
        <w:pStyle w:val="SourceCode"/>
      </w:pPr>
      <w:r>
        <w:t xml:space="preserve">        raise FileNotFoundError(f"{root} does not exist; nothing was searched")</w:t>
      </w:r>
    </w:p>
    <w:p w14:paraId="003D1435" w14:textId="77777777" w:rsidR="00AD5233" w:rsidRDefault="00864EDD">
      <w:pPr>
        <w:pStyle w:val="SourceCode"/>
      </w:pPr>
      <w:r>
        <w:t xml:space="preserve">    files: list[str] = []</w:t>
      </w:r>
    </w:p>
    <w:p w14:paraId="423CDDF1" w14:textId="77777777" w:rsidR="00AD5233" w:rsidRDefault="00864EDD">
      <w:pPr>
        <w:pStyle w:val="SourceCode"/>
      </w:pPr>
      <w:r>
        <w:t xml:space="preserve">    collect_files(root, files)</w:t>
      </w:r>
    </w:p>
    <w:p w14:paraId="341B323B" w14:textId="77777777" w:rsidR="00AD5233" w:rsidRDefault="00AD5233">
      <w:pPr>
        <w:pStyle w:val="SourceCode"/>
      </w:pPr>
    </w:p>
    <w:p w14:paraId="1262D4D5" w14:textId="77777777" w:rsidR="00AD5233" w:rsidRDefault="00864EDD">
      <w:pPr>
        <w:pStyle w:val="SourceCode"/>
      </w:pPr>
      <w:r>
        <w:t xml:space="preserve">    # The list is already sorted at each level, and keeping only the</w:t>
      </w:r>
    </w:p>
    <w:p w14:paraId="748BA938" w14:textId="77777777" w:rsidR="00AD5233" w:rsidRDefault="00864EDD">
      <w:pPr>
        <w:pStyle w:val="SourceCode"/>
      </w:pPr>
      <w:r>
        <w:t xml:space="preserve">    # matches does not change that order.</w:t>
      </w:r>
    </w:p>
    <w:p w14:paraId="2CE7D23D" w14:textId="77777777" w:rsidR="00AD5233" w:rsidRDefault="00864EDD">
      <w:pPr>
        <w:pStyle w:val="SourceCode"/>
      </w:pPr>
      <w:r>
        <w:t xml:space="preserve">    found: list[str] = []</w:t>
      </w:r>
    </w:p>
    <w:p w14:paraId="5479429A" w14:textId="77777777" w:rsidR="00AD5233" w:rsidRDefault="00864EDD">
      <w:pPr>
        <w:pStyle w:val="SourceCode"/>
      </w:pPr>
      <w:r>
        <w:t xml:space="preserve">    for path in files:</w:t>
      </w:r>
    </w:p>
    <w:p w14:paraId="4AFD02FC" w14:textId="77777777" w:rsidR="00AD5233" w:rsidRDefault="00864EDD">
      <w:pPr>
        <w:pStyle w:val="SourceCode"/>
      </w:pPr>
      <w:r>
        <w:t xml:space="preserve">        if Path(path).name.endswith(extension):</w:t>
      </w:r>
    </w:p>
    <w:p w14:paraId="67684CBE" w14:textId="77777777" w:rsidR="00AD5233" w:rsidRDefault="00864EDD">
      <w:pPr>
        <w:pStyle w:val="SourceCode"/>
      </w:pPr>
      <w:r>
        <w:t xml:space="preserve">            found.append(path)</w:t>
      </w:r>
    </w:p>
    <w:p w14:paraId="27551501" w14:textId="77777777" w:rsidR="00AD5233" w:rsidRDefault="00864EDD">
      <w:pPr>
        <w:pStyle w:val="SourceCode"/>
      </w:pPr>
      <w:r>
        <w:t xml:space="preserve">    return found</w:t>
      </w:r>
    </w:p>
    <w:p w14:paraId="06138422" w14:textId="77777777" w:rsidR="00AD5233" w:rsidRDefault="00AD5233">
      <w:pPr>
        <w:pStyle w:val="SourceCode"/>
      </w:pPr>
    </w:p>
    <w:p w14:paraId="35C0CBBE" w14:textId="77777777" w:rsidR="00AD5233" w:rsidRDefault="00AD5233">
      <w:pPr>
        <w:pStyle w:val="SourceCode"/>
      </w:pPr>
    </w:p>
    <w:p w14:paraId="40550520" w14:textId="77777777" w:rsidR="00AD5233" w:rsidRDefault="00864EDD">
      <w:pPr>
        <w:pStyle w:val="SourceCode"/>
      </w:pPr>
      <w:r>
        <w:t># Remember, main returns the exit code: 0 for success, 1 for failure.</w:t>
      </w:r>
    </w:p>
    <w:p w14:paraId="18B272F2" w14:textId="77777777" w:rsidR="00AD5233" w:rsidRDefault="00864EDD">
      <w:pPr>
        <w:pStyle w:val="SourceCode"/>
      </w:pPr>
      <w:r>
        <w:t>def main() -&gt; int:</w:t>
      </w:r>
    </w:p>
    <w:p w14:paraId="10F06AFC" w14:textId="77777777" w:rsidR="00AD5233" w:rsidRDefault="00864EDD">
      <w:pPr>
        <w:pStyle w:val="SourceCode"/>
      </w:pPr>
      <w:r>
        <w:t xml:space="preserve">    root = "inventory-tree"</w:t>
      </w:r>
    </w:p>
    <w:p w14:paraId="7244FA72" w14:textId="77777777" w:rsidR="00AD5233" w:rsidRDefault="00AD5233">
      <w:pPr>
        <w:pStyle w:val="SourceCode"/>
      </w:pPr>
    </w:p>
    <w:p w14:paraId="5B48CA65" w14:textId="77777777" w:rsidR="00AD5233" w:rsidRDefault="00864EDD">
      <w:pPr>
        <w:pStyle w:val="SourceCode"/>
      </w:pPr>
      <w:r>
        <w:t xml:space="preserve">    # Search first; print only after the search has succeeded: if</w:t>
      </w:r>
    </w:p>
    <w:p w14:paraId="12895C96" w14:textId="77777777" w:rsidR="00AD5233" w:rsidRDefault="00864EDD">
      <w:pPr>
        <w:pStyle w:val="SourceCode"/>
      </w:pPr>
      <w:r>
        <w:t xml:space="preserve">    # find_files raises, the lines after it never run, and the except</w:t>
      </w:r>
    </w:p>
    <w:p w14:paraId="3AB19C71" w14:textId="77777777" w:rsidR="00AD5233" w:rsidRDefault="00864EDD">
      <w:pPr>
        <w:pStyle w:val="SourceCode"/>
      </w:pPr>
      <w:r>
        <w:t xml:space="preserve">    # prints one Error line. Remember, stderr is for errors only.</w:t>
      </w:r>
    </w:p>
    <w:p w14:paraId="4ACB6C7F" w14:textId="77777777" w:rsidR="00AD5233" w:rsidRDefault="00864EDD">
      <w:pPr>
        <w:pStyle w:val="SourceCode"/>
      </w:pPr>
      <w:r>
        <w:t xml:space="preserve">    try:</w:t>
      </w:r>
    </w:p>
    <w:p w14:paraId="790E2EFB" w14:textId="77777777" w:rsidR="00AD5233" w:rsidRDefault="00864EDD">
      <w:pPr>
        <w:pStyle w:val="SourceCode"/>
      </w:pPr>
      <w:r>
        <w:t xml:space="preserve">        found = find_files(root, ".log")</w:t>
      </w:r>
    </w:p>
    <w:p w14:paraId="302D5423" w14:textId="77777777" w:rsidR="00AD5233" w:rsidRDefault="00864EDD">
      <w:pPr>
        <w:pStyle w:val="SourceCode"/>
      </w:pPr>
      <w:r>
        <w:t xml:space="preserve">        print(f"Searching {root} for .log files")</w:t>
      </w:r>
    </w:p>
    <w:p w14:paraId="56018D6B" w14:textId="77777777" w:rsidR="00AD5233" w:rsidRDefault="00864EDD">
      <w:pPr>
        <w:pStyle w:val="SourceCode"/>
      </w:pPr>
      <w:r>
        <w:t xml:space="preserve">        for path in found:</w:t>
      </w:r>
    </w:p>
    <w:p w14:paraId="149B1F62" w14:textId="77777777" w:rsidR="00AD5233" w:rsidRDefault="00864EDD">
      <w:pPr>
        <w:pStyle w:val="SourceCode"/>
      </w:pPr>
      <w:r>
        <w:t xml:space="preserve">            print(path)</w:t>
      </w:r>
    </w:p>
    <w:p w14:paraId="1E0FC074" w14:textId="77777777" w:rsidR="00AD5233" w:rsidRDefault="00864EDD">
      <w:pPr>
        <w:pStyle w:val="SourceCode"/>
      </w:pPr>
      <w:r>
        <w:t xml:space="preserve">        print(f"Found: {len(found)}")</w:t>
      </w:r>
    </w:p>
    <w:p w14:paraId="5D56F16A" w14:textId="77777777" w:rsidR="00AD5233" w:rsidRDefault="00864EDD">
      <w:pPr>
        <w:pStyle w:val="SourceCode"/>
      </w:pPr>
      <w:r>
        <w:t xml:space="preserve">    except OSError as error:</w:t>
      </w:r>
    </w:p>
    <w:p w14:paraId="6B785017" w14:textId="77777777" w:rsidR="00AD5233" w:rsidRDefault="00864EDD">
      <w:pPr>
        <w:pStyle w:val="SourceCode"/>
      </w:pPr>
      <w:r>
        <w:t xml:space="preserve">        print(f"Error: {error}", file=sys.stderr)</w:t>
      </w:r>
    </w:p>
    <w:p w14:paraId="01A5615E" w14:textId="77777777" w:rsidR="00AD5233" w:rsidRDefault="00864EDD">
      <w:pPr>
        <w:pStyle w:val="SourceCode"/>
      </w:pPr>
      <w:r>
        <w:t xml:space="preserve">        return 1</w:t>
      </w:r>
    </w:p>
    <w:p w14:paraId="409512EA" w14:textId="77777777" w:rsidR="00AD5233" w:rsidRDefault="00864EDD">
      <w:pPr>
        <w:pStyle w:val="SourceCode"/>
      </w:pPr>
      <w:r>
        <w:t xml:space="preserve">    return 0</w:t>
      </w:r>
    </w:p>
    <w:p w14:paraId="32036497" w14:textId="77777777" w:rsidR="00AD5233" w:rsidRDefault="00AD5233">
      <w:pPr>
        <w:pStyle w:val="SourceCode"/>
      </w:pPr>
    </w:p>
    <w:p w14:paraId="4736C208" w14:textId="77777777" w:rsidR="00AD5233" w:rsidRDefault="00AD5233">
      <w:pPr>
        <w:pStyle w:val="SourceCode"/>
      </w:pPr>
    </w:p>
    <w:p w14:paraId="1ABE8A32" w14:textId="77777777" w:rsidR="00AD5233" w:rsidRDefault="00864EDD">
      <w:pPr>
        <w:pStyle w:val="SourceCode"/>
      </w:pPr>
      <w:r>
        <w:t># Remember, this runs only when started directly; sys.exit turns main's</w:t>
      </w:r>
    </w:p>
    <w:p w14:paraId="1AC8591D" w14:textId="77777777" w:rsidR="00AD5233" w:rsidRDefault="00864EDD">
      <w:pPr>
        <w:pStyle w:val="SourceCode"/>
        <w:keepNext/>
      </w:pPr>
      <w:r>
        <w:t># return value into the exit code.</w:t>
      </w:r>
    </w:p>
    <w:p w14:paraId="130F62D0" w14:textId="77777777" w:rsidR="00AD5233" w:rsidRDefault="00864EDD">
      <w:pPr>
        <w:pStyle w:val="SourceCode"/>
        <w:keepNext/>
      </w:pPr>
      <w:r>
        <w:t>if __name__ == "__main__":</w:t>
      </w:r>
    </w:p>
    <w:p w14:paraId="504E7EA8" w14:textId="77777777" w:rsidR="00AD5233" w:rsidRDefault="00864EDD">
      <w:pPr>
        <w:pStyle w:val="SourceCode"/>
      </w:pPr>
      <w:r>
        <w:t xml:space="preserve">    sys.exit(main())</w:t>
      </w:r>
    </w:p>
    <w:p w14:paraId="6E5DDC9A" w14:textId="77777777" w:rsidR="00AD5233" w:rsidRDefault="00AD5233">
      <w:pPr>
        <w:keepNext/>
      </w:pPr>
    </w:p>
    <w:p w14:paraId="21E4FD87" w14:textId="77777777" w:rsidR="00AD5233" w:rsidRDefault="00864EDD">
      <w:pPr>
        <w:pStyle w:val="Heading3"/>
      </w:pPr>
      <w:r>
        <w:t>Windows PowerShell Build and Run</w:t>
      </w:r>
    </w:p>
    <w:p w14:paraId="68DEE800" w14:textId="77777777" w:rsidR="00AD5233" w:rsidRDefault="00864EDD">
      <w:pPr>
        <w:keepNext/>
      </w:pPr>
      <w:r>
        <w:t>Run the program once, then show its exit code.</w:t>
      </w:r>
    </w:p>
    <w:p w14:paraId="4A773E89" w14:textId="77777777" w:rsidR="00AD5233" w:rsidRDefault="00AD5233">
      <w:pPr>
        <w:keepNext/>
      </w:pPr>
    </w:p>
    <w:p w14:paraId="5BA6F53E" w14:textId="77777777" w:rsidR="00AD5233" w:rsidRDefault="00864EDD">
      <w:pPr>
        <w:pStyle w:val="CommandBlock"/>
        <w:keepNext/>
      </w:pPr>
      <w:r>
        <w:t>py .\python\find_files.py</w:t>
      </w:r>
    </w:p>
    <w:p w14:paraId="2F1B45CF" w14:textId="77777777" w:rsidR="00AD5233" w:rsidRDefault="00864EDD">
      <w:pPr>
        <w:pStyle w:val="CommandBlock"/>
      </w:pPr>
      <w:r>
        <w:t>$LASTEXITCODE</w:t>
      </w:r>
    </w:p>
    <w:p w14:paraId="4451DA75" w14:textId="77777777" w:rsidR="00AD5233" w:rsidRDefault="00AD5233">
      <w:pPr>
        <w:keepNext/>
      </w:pPr>
    </w:p>
    <w:p w14:paraId="1336A68E" w14:textId="77777777" w:rsidR="00AD5233" w:rsidRDefault="00864EDD">
      <w:pPr>
        <w:pStyle w:val="Heading3"/>
      </w:pPr>
      <w:r>
        <w:t>Linux or macOS Build and Run</w:t>
      </w:r>
    </w:p>
    <w:p w14:paraId="32A04637" w14:textId="77777777" w:rsidR="00AD5233" w:rsidRDefault="00864EDD">
      <w:pPr>
        <w:pStyle w:val="CommandBlock"/>
        <w:keepNext/>
      </w:pPr>
      <w:r>
        <w:t>python3 ./python/find_files.py</w:t>
      </w:r>
    </w:p>
    <w:p w14:paraId="49B28166" w14:textId="77777777" w:rsidR="00AD5233" w:rsidRDefault="00864EDD">
      <w:pPr>
        <w:pStyle w:val="CommandBlock"/>
      </w:pPr>
      <w:r>
        <w:t>echo $?</w:t>
      </w:r>
    </w:p>
    <w:p w14:paraId="601B0297" w14:textId="77777777" w:rsidR="00AD5233" w:rsidRDefault="00AD5233">
      <w:pPr>
        <w:keepNext/>
      </w:pPr>
    </w:p>
    <w:p w14:paraId="073F4136" w14:textId="77777777" w:rsidR="00AD5233" w:rsidRDefault="00864EDD">
      <w:pPr>
        <w:pStyle w:val="Heading3"/>
      </w:pPr>
      <w:r>
        <w:t>Check Your Results</w:t>
      </w:r>
    </w:p>
    <w:p w14:paraId="20B56CBE" w14:textId="77777777" w:rsidR="00AD5233" w:rsidRDefault="00864EDD">
      <w:pPr>
        <w:keepNext/>
      </w:pPr>
      <w:r>
        <w:t>Run the program once. After it, $LASTEXITCODE (echo $? on Linux or macOS) prints the exit code it ended with, 0. Your screen must show the same lines as the Basic version:</w:t>
      </w:r>
    </w:p>
    <w:p w14:paraId="6B196A5F" w14:textId="77777777" w:rsidR="00AD5233" w:rsidRDefault="00AD5233">
      <w:pPr>
        <w:keepNext/>
      </w:pPr>
    </w:p>
    <w:p w14:paraId="4912A4F0" w14:textId="77777777" w:rsidR="00AD5233" w:rsidRDefault="00864EDD">
      <w:pPr>
        <w:pStyle w:val="RequiredOutput"/>
        <w:keepNext/>
      </w:pPr>
      <w:r>
        <w:t>Searching inventory-tree for .log files</w:t>
      </w:r>
    </w:p>
    <w:p w14:paraId="6B4E70B7" w14:textId="77777777" w:rsidR="00AD5233" w:rsidRDefault="00864EDD">
      <w:pPr>
        <w:pStyle w:val="RequiredOutput"/>
        <w:keepNext/>
      </w:pPr>
      <w:r>
        <w:t>inventory-tree\app.log</w:t>
      </w:r>
    </w:p>
    <w:p w14:paraId="3B46FB0A" w14:textId="77777777" w:rsidR="00AD5233" w:rsidRDefault="00864EDD">
      <w:pPr>
        <w:pStyle w:val="RequiredOutput"/>
        <w:keepNext/>
      </w:pPr>
      <w:r>
        <w:t>inventory-tree\web\access.log</w:t>
      </w:r>
    </w:p>
    <w:p w14:paraId="2D199177" w14:textId="77777777" w:rsidR="00AD5233" w:rsidRDefault="00864EDD">
      <w:pPr>
        <w:pStyle w:val="RequiredOutput"/>
      </w:pPr>
      <w:r>
        <w:t>Found: 2</w:t>
      </w:r>
    </w:p>
    <w:p w14:paraId="48EE4C1C" w14:textId="77777777" w:rsidR="00AD5233" w:rsidRDefault="00AD5233">
      <w:pPr>
        <w:keepNext/>
      </w:pPr>
    </w:p>
    <w:p w14:paraId="78EAABC1" w14:textId="77777777" w:rsidR="00AD5233" w:rsidRDefault="00864EDD">
      <w:pPr>
        <w:pStyle w:val="ListBullet"/>
      </w:pPr>
      <w:r>
        <w:t>The lines match the Basic version's because the Production-Minded program does the same search, through find_files.</w:t>
      </w:r>
    </w:p>
    <w:p w14:paraId="5DCC064B" w14:textId="77777777" w:rsidR="00AD5233" w:rsidRDefault="00864EDD">
      <w:pPr>
        <w:pStyle w:val="ListBullet"/>
      </w:pPr>
      <w:r>
        <w:t>Exit code 0 proves the search succeeded. A failure prints one Error line on the error stream, and exit code 1; the Wrong Folder Check below shows one.</w:t>
      </w:r>
    </w:p>
    <w:p w14:paraId="771A5CC2" w14:textId="77777777" w:rsidR="00AD5233" w:rsidRDefault="00864EDD">
      <w:pPr>
        <w:pStyle w:val="ListBullet"/>
      </w:pPr>
      <w:r>
        <w:t>On Linux or macOS, the paths use / instead of \: inventory-tree/app.log and inventory-tree/web/access.log. Every other character is the same.</w:t>
      </w:r>
    </w:p>
    <w:p w14:paraId="496585CC" w14:textId="77777777" w:rsidR="00AD5233" w:rsidRDefault="00864EDD">
      <w:pPr>
        <w:pStyle w:val="ListBullet"/>
      </w:pPr>
      <w:r>
        <w:t>If Python stops with another error, read the last line of the message: it names the problem, and the line above it names the file and line.</w:t>
      </w:r>
    </w:p>
    <w:p w14:paraId="56CABEBF" w14:textId="77777777" w:rsidR="00AD5233" w:rsidRDefault="00AD5233">
      <w:pPr>
        <w:keepNext/>
      </w:pPr>
    </w:p>
    <w:p w14:paraId="3B0484D9" w14:textId="77777777" w:rsidR="00AD5233" w:rsidRDefault="00864EDD">
      <w:pPr>
        <w:pStyle w:val="Heading3"/>
      </w:pPr>
      <w:r>
        <w:t>Windows PowerShell Wrong Folder Check</w:t>
      </w:r>
    </w:p>
    <w:p w14:paraId="37693C0B"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5B314936" w14:textId="77777777" w:rsidR="00AD5233" w:rsidRDefault="00AD5233">
      <w:pPr>
        <w:keepNext/>
      </w:pPr>
    </w:p>
    <w:p w14:paraId="0CD286F2" w14:textId="77777777" w:rsidR="00AD5233" w:rsidRDefault="00864EDD">
      <w:pPr>
        <w:pStyle w:val="CommandBlock"/>
        <w:keepNext/>
      </w:pPr>
      <w:r>
        <w:t>Set-Location ..</w:t>
      </w:r>
    </w:p>
    <w:p w14:paraId="038F9BBA" w14:textId="77777777" w:rsidR="00AD5233" w:rsidRDefault="00864EDD">
      <w:pPr>
        <w:pStyle w:val="CommandBlock"/>
        <w:keepNext/>
      </w:pPr>
      <w:r>
        <w:t>py .\lesson-3.12\python\find_files.py</w:t>
      </w:r>
    </w:p>
    <w:p w14:paraId="3755EFAF" w14:textId="77777777" w:rsidR="00AD5233" w:rsidRDefault="00864EDD">
      <w:pPr>
        <w:pStyle w:val="CommandBlock"/>
        <w:keepNext/>
      </w:pPr>
      <w:r>
        <w:t>$LASTEXITCODE</w:t>
      </w:r>
    </w:p>
    <w:p w14:paraId="76D8E07E" w14:textId="77777777" w:rsidR="00AD5233" w:rsidRDefault="00864EDD">
      <w:pPr>
        <w:pStyle w:val="CommandBlock"/>
      </w:pPr>
      <w:r>
        <w:t>Set-Location "$HOME\spa\lesson-3.12"</w:t>
      </w:r>
    </w:p>
    <w:p w14:paraId="79292C65" w14:textId="77777777" w:rsidR="00AD5233" w:rsidRDefault="00AD5233">
      <w:pPr>
        <w:keepNext/>
      </w:pPr>
    </w:p>
    <w:p w14:paraId="3B990AD0" w14:textId="77777777" w:rsidR="00AD5233" w:rsidRDefault="00864EDD">
      <w:pPr>
        <w:pStyle w:val="Heading3"/>
      </w:pPr>
      <w:r>
        <w:t>Linux or macOS Wrong Folder Check</w:t>
      </w:r>
    </w:p>
    <w:p w14:paraId="7940AB98" w14:textId="77777777" w:rsidR="00AD5233" w:rsidRDefault="00864EDD">
      <w:pPr>
        <w:keepNext/>
      </w:pPr>
      <w:r>
        <w:t>cd .. moves up one folder, echo $? shows the exit code, and cd "$HOME/spa/lesson-3.12" moves back.</w:t>
      </w:r>
    </w:p>
    <w:p w14:paraId="4103E4D9" w14:textId="77777777" w:rsidR="00AD5233" w:rsidRDefault="00AD5233">
      <w:pPr>
        <w:keepNext/>
      </w:pPr>
    </w:p>
    <w:p w14:paraId="4D6F31C5" w14:textId="77777777" w:rsidR="00AD5233" w:rsidRDefault="00864EDD">
      <w:pPr>
        <w:pStyle w:val="CommandBlock"/>
        <w:keepNext/>
      </w:pPr>
      <w:r>
        <w:t>cd ..</w:t>
      </w:r>
    </w:p>
    <w:p w14:paraId="3DD543B5" w14:textId="77777777" w:rsidR="00AD5233" w:rsidRDefault="00864EDD">
      <w:pPr>
        <w:pStyle w:val="CommandBlock"/>
        <w:keepNext/>
      </w:pPr>
      <w:r>
        <w:t>python3 ./lesson-3.12/python/find_files.py</w:t>
      </w:r>
    </w:p>
    <w:p w14:paraId="39935B3C" w14:textId="77777777" w:rsidR="00AD5233" w:rsidRDefault="00864EDD">
      <w:pPr>
        <w:pStyle w:val="CommandBlock"/>
        <w:keepNext/>
      </w:pPr>
      <w:r>
        <w:t>echo $?</w:t>
      </w:r>
    </w:p>
    <w:p w14:paraId="651FD686" w14:textId="77777777" w:rsidR="00AD5233" w:rsidRDefault="00864EDD">
      <w:pPr>
        <w:pStyle w:val="CommandBlock"/>
      </w:pPr>
      <w:r>
        <w:t>cd "$HOME/spa/lesson-3.12"</w:t>
      </w:r>
    </w:p>
    <w:p w14:paraId="1175C8B2" w14:textId="77777777" w:rsidR="00AD5233" w:rsidRDefault="00AD5233">
      <w:pPr>
        <w:keepNext/>
      </w:pPr>
    </w:p>
    <w:p w14:paraId="6EA10B5C" w14:textId="77777777" w:rsidR="00AD5233" w:rsidRDefault="00864EDD">
      <w:pPr>
        <w:keepNext/>
      </w:pPr>
      <w:r>
        <w:t>The program must print only this line, on the error stream:</w:t>
      </w:r>
    </w:p>
    <w:p w14:paraId="333DB931" w14:textId="77777777" w:rsidR="00AD5233" w:rsidRDefault="00AD5233">
      <w:pPr>
        <w:keepNext/>
      </w:pPr>
    </w:p>
    <w:p w14:paraId="61F64E83" w14:textId="77777777" w:rsidR="00AD5233" w:rsidRDefault="00864EDD">
      <w:pPr>
        <w:pStyle w:val="RequiredOutput"/>
      </w:pPr>
      <w:r>
        <w:t>Error: inventory-tree does not exist; nothing was searched</w:t>
      </w:r>
    </w:p>
    <w:p w14:paraId="412EDCE5" w14:textId="77777777" w:rsidR="00AD5233" w:rsidRDefault="00AD5233">
      <w:pPr>
        <w:keepNext/>
      </w:pPr>
    </w:p>
    <w:p w14:paraId="3DDD06D9" w14:textId="77777777" w:rsidR="00AD5233" w:rsidRDefault="00864EDD">
      <w:r>
        <w:t>Then $LASTEXITCODE (echo $?) prints 1. A relative path starts from the working directory, so from the folder above, inventory-tree names a folder that is not there. find_files refuses before it walks anything. Without the check, the languages would disagree: some would stop with their own message, and Python's rglob would quietly print Found: 0, as if the search had worked and found nothing.</w:t>
      </w:r>
    </w:p>
    <w:p w14:paraId="635C7B83" w14:textId="77777777" w:rsidR="00AD5233" w:rsidRDefault="00AD5233">
      <w:pPr>
        <w:keepNext/>
      </w:pPr>
    </w:p>
    <w:p w14:paraId="6DFB31C5" w14:textId="77777777" w:rsidR="00AD5233" w:rsidRDefault="00AD5233">
      <w:pPr>
        <w:keepNext/>
      </w:pPr>
    </w:p>
    <w:p w14:paraId="58B142F5" w14:textId="77777777" w:rsidR="00AD5233" w:rsidRDefault="00864EDD">
      <w:pPr>
        <w:pStyle w:val="Heading2"/>
      </w:pPr>
      <w:r>
        <w:t>What to Notice</w:t>
      </w:r>
    </w:p>
    <w:p w14:paraId="23629C87" w14:textId="77777777" w:rsidR="00AD5233" w:rsidRDefault="00864EDD">
      <w:pPr>
        <w:pStyle w:val="ListBullet"/>
      </w:pPr>
      <w:r>
        <w:t>rglob can also take a pattern, such as "*.log", instead of "*". The program passes "*" and makes its own endswith test, so the rule is the same, visible line in every language.</w:t>
      </w:r>
    </w:p>
    <w:p w14:paraId="191BB39F" w14:textId="77777777" w:rsidR="00AD5233" w:rsidRDefault="00864EDD">
      <w:pPr>
        <w:pStyle w:val="ListBullet"/>
      </w:pPr>
      <w:r>
        <w:t>rglob on a folder that does not exist raises nothing and finds nothing, so a mistyped folder would print Found: 0 as if the search had worked. That is why find_files checks with Path(root).is_dir() first.</w:t>
      </w:r>
    </w:p>
    <w:p w14:paraId="56C6A6AA" w14:textId="77777777" w:rsidR="00AD5233" w:rsidRDefault="00864EDD">
      <w:pPr>
        <w:pStyle w:val="ListBullet"/>
      </w:pPr>
      <w:r>
        <w:t>str(path) turns the Path into its text: the folder rglob started from, joined with each name by the system's separator.</w:t>
      </w:r>
    </w:p>
    <w:p w14:paraId="1DF4A1AD" w14:textId="77777777" w:rsidR="00AD5233" w:rsidRDefault="00AD5233">
      <w:pPr>
        <w:keepNext/>
      </w:pPr>
    </w:p>
    <w:p w14:paraId="4CEB1C20" w14:textId="77777777" w:rsidR="00AD5233" w:rsidRDefault="00864EDD">
      <w:pPr>
        <w:pStyle w:val="Heading3"/>
      </w:pPr>
      <w:r>
        <w:t>Basic and Production-Minded Comparison</w:t>
      </w:r>
    </w:p>
    <w:p w14:paraId="72A2CCE4" w14:textId="77777777" w:rsidR="00AD5233" w:rsidRDefault="00864EDD">
      <w:r>
        <w:t>Both versions walk the same tree, apply the same test, and print the same lines in the same sorted order. The Basic version does it all in main and trusts the walk, so a missing folder prints Found: 0, because rglob quietly finds nothing. The Production-Minded version puts the search in find_files, which reuses Lesson 3.11's collect_files unchanged and keeps only the paths that pass the test, and which the Exercise, the Challenge, and the Mini File Explorer reuse; it checks the folder first, reports every f</w:t>
      </w:r>
      <w:r>
        <w:t>ailure the way Lesson 2.11 taught, and main prints only after the whole search has succeeded.</w:t>
      </w:r>
    </w:p>
    <w:p w14:paraId="6A9B3BCA" w14:textId="77777777" w:rsidR="00AD5233" w:rsidRDefault="00AD5233">
      <w:pPr>
        <w:keepNext/>
      </w:pPr>
    </w:p>
    <w:p w14:paraId="6051A30D" w14:textId="77777777" w:rsidR="00AD5233" w:rsidRDefault="00AD5233">
      <w:pPr>
        <w:keepNext/>
      </w:pPr>
    </w:p>
    <w:p w14:paraId="36E90E6D" w14:textId="77777777" w:rsidR="00AD5233" w:rsidRDefault="00AD5233">
      <w:pPr>
        <w:keepNext/>
      </w:pPr>
    </w:p>
    <w:p w14:paraId="25DB4A3C" w14:textId="77777777" w:rsidR="00AD5233" w:rsidRDefault="00864EDD">
      <w:pPr>
        <w:pStyle w:val="Heading1"/>
      </w:pPr>
      <w:r>
        <w:t>TypeScript Implementation</w:t>
      </w:r>
    </w:p>
    <w:p w14:paraId="68BBA315" w14:textId="77777777" w:rsidR="00AD5233" w:rsidRDefault="00864EDD">
      <w:r>
        <w:t>The Basic version walks the tree with readdirSync and recursive: true, the library walk from Lesson 3.11's Library Walk section; the Production-Minded version reuses Lesson 3.11's own collectFiles. Both test each name with endsWith, the partner of the startsWith used in Lesson 2.16.</w:t>
      </w:r>
    </w:p>
    <w:p w14:paraId="016C3AD1" w14:textId="77777777" w:rsidR="00AD5233" w:rsidRDefault="00AD5233">
      <w:pPr>
        <w:keepNext/>
      </w:pPr>
    </w:p>
    <w:p w14:paraId="301923C4" w14:textId="77777777" w:rsidR="00AD5233" w:rsidRDefault="00AD5233">
      <w:pPr>
        <w:keepNext/>
      </w:pPr>
    </w:p>
    <w:p w14:paraId="4F7DE6C0" w14:textId="77777777" w:rsidR="00AD5233" w:rsidRDefault="00864EDD">
      <w:pPr>
        <w:pStyle w:val="Heading2"/>
      </w:pPr>
      <w:r>
        <w:t>Basic Implementation</w:t>
      </w:r>
    </w:p>
    <w:p w14:paraId="2C0A4335" w14:textId="77777777" w:rsidR="00AD5233" w:rsidRDefault="00864EDD">
      <w:r>
        <w:t>Start with the most direct version: main lists every entry beneath inventory-tree, keeps each file whose name ends with .log in an array, sorts it, and prints the paths and the count. This Basic version trusts the walk; the Production-Minded version checks. Every step is commented, so read the comments as you type it.</w:t>
      </w:r>
    </w:p>
    <w:p w14:paraId="20C1162E" w14:textId="77777777" w:rsidR="00AD5233" w:rsidRDefault="00AD5233">
      <w:pPr>
        <w:keepNext/>
      </w:pPr>
    </w:p>
    <w:p w14:paraId="2A7CB8F4" w14:textId="77777777" w:rsidR="00AD5233" w:rsidRDefault="00864EDD">
      <w:pPr>
        <w:pStyle w:val="Heading3"/>
      </w:pPr>
      <w:r>
        <w:t>typescript/src/basic.ts</w:t>
      </w:r>
    </w:p>
    <w:p w14:paraId="0DD0451B" w14:textId="77777777" w:rsidR="00AD5233" w:rsidRDefault="00864EDD">
      <w:pPr>
        <w:pStyle w:val="SourceCode"/>
        <w:keepNext/>
      </w:pPr>
      <w:r>
        <w:t>// Remember, import { ... } from names what this file uses: node:fs lists</w:t>
      </w:r>
    </w:p>
    <w:p w14:paraId="09F7D5D5" w14:textId="77777777" w:rsidR="00AD5233" w:rsidRDefault="00864EDD">
      <w:pPr>
        <w:pStyle w:val="SourceCode"/>
        <w:keepNext/>
      </w:pPr>
      <w:r>
        <w:t>// directories and reads details, and node:path joins paths and gives a</w:t>
      </w:r>
    </w:p>
    <w:p w14:paraId="03D308A0" w14:textId="77777777" w:rsidR="00AD5233" w:rsidRDefault="00864EDD">
      <w:pPr>
        <w:pStyle w:val="SourceCode"/>
      </w:pPr>
      <w:r>
        <w:t>// path's last part.</w:t>
      </w:r>
    </w:p>
    <w:p w14:paraId="51FE9719" w14:textId="77777777" w:rsidR="00AD5233" w:rsidRDefault="00864EDD">
      <w:pPr>
        <w:pStyle w:val="SourceCode"/>
      </w:pPr>
      <w:r>
        <w:t>import { readdirSync, statSync } from "node:fs";</w:t>
      </w:r>
    </w:p>
    <w:p w14:paraId="2EF78408" w14:textId="77777777" w:rsidR="00AD5233" w:rsidRDefault="00864EDD">
      <w:pPr>
        <w:pStyle w:val="SourceCode"/>
      </w:pPr>
      <w:r>
        <w:t>import { basename, join } from "node:path";</w:t>
      </w:r>
    </w:p>
    <w:p w14:paraId="6890FA99" w14:textId="77777777" w:rsidR="00AD5233" w:rsidRDefault="00AD5233">
      <w:pPr>
        <w:pStyle w:val="SourceCode"/>
      </w:pPr>
    </w:p>
    <w:p w14:paraId="1CEABBAA" w14:textId="77777777" w:rsidR="00AD5233" w:rsidRDefault="00864EDD">
      <w:pPr>
        <w:pStyle w:val="SourceCode"/>
      </w:pPr>
      <w:r>
        <w:t>// Remember, main() on the last line runs the program.</w:t>
      </w:r>
    </w:p>
    <w:p w14:paraId="742E3ACD" w14:textId="77777777" w:rsidR="00AD5233" w:rsidRDefault="00864EDD">
      <w:pPr>
        <w:pStyle w:val="SourceCode"/>
      </w:pPr>
      <w:r>
        <w:t>function main(): void {</w:t>
      </w:r>
    </w:p>
    <w:p w14:paraId="2C92C6B5" w14:textId="77777777" w:rsidR="00AD5233" w:rsidRDefault="00864EDD">
      <w:pPr>
        <w:pStyle w:val="SourceCode"/>
      </w:pPr>
      <w:r>
        <w:t xml:space="preserve">    // The folder to search, and the extension to look for.</w:t>
      </w:r>
    </w:p>
    <w:p w14:paraId="15DDC787" w14:textId="77777777" w:rsidR="00AD5233" w:rsidRDefault="00864EDD">
      <w:pPr>
        <w:pStyle w:val="SourceCode"/>
      </w:pPr>
      <w:r>
        <w:t xml:space="preserve">    // Remember, a relative path starts from the working directory.</w:t>
      </w:r>
    </w:p>
    <w:p w14:paraId="783C3B3D" w14:textId="77777777" w:rsidR="00AD5233" w:rsidRDefault="00864EDD">
      <w:pPr>
        <w:pStyle w:val="SourceCode"/>
      </w:pPr>
      <w:r>
        <w:t xml:space="preserve">    const root: string = "inventory-tree";</w:t>
      </w:r>
    </w:p>
    <w:p w14:paraId="39B99204" w14:textId="77777777" w:rsidR="00AD5233" w:rsidRDefault="00864EDD">
      <w:pPr>
        <w:pStyle w:val="SourceCode"/>
      </w:pPr>
      <w:r>
        <w:t xml:space="preserve">    const extension: string = ".log";</w:t>
      </w:r>
    </w:p>
    <w:p w14:paraId="1F236ADD" w14:textId="77777777" w:rsidR="00AD5233" w:rsidRDefault="00AD5233">
      <w:pPr>
        <w:pStyle w:val="SourceCode"/>
      </w:pPr>
    </w:p>
    <w:p w14:paraId="2CC757BC" w14:textId="77777777" w:rsidR="00AD5233" w:rsidRDefault="00864EDD">
      <w:pPr>
        <w:pStyle w:val="SourceCode"/>
      </w:pPr>
      <w:r>
        <w:t xml:space="preserve">    // Remember, as in Lesson 3.11, readdirSync with recursive: true lists</w:t>
      </w:r>
    </w:p>
    <w:p w14:paraId="767D8AA8" w14:textId="77777777" w:rsidR="00AD5233" w:rsidRDefault="00864EDD">
      <w:pPr>
        <w:pStyle w:val="SourceCode"/>
      </w:pPr>
      <w:r>
        <w:t xml:space="preserve">    // every entry beneath root, at every depth, doing the recursion for</w:t>
      </w:r>
    </w:p>
    <w:p w14:paraId="493D342F" w14:textId="77777777" w:rsidR="00AD5233" w:rsidRDefault="00864EDD">
      <w:pPr>
        <w:pStyle w:val="SourceCode"/>
      </w:pPr>
      <w:r>
        <w:t xml:space="preserve">    // you. Each result is a path relative to root, so it is joined to</w:t>
      </w:r>
    </w:p>
    <w:p w14:paraId="4C07D14E" w14:textId="77777777" w:rsidR="00AD5233" w:rsidRDefault="00864EDD">
      <w:pPr>
        <w:pStyle w:val="SourceCode"/>
      </w:pPr>
      <w:r>
        <w:t xml:space="preserve">    // root, and isFile() is true for a file and false for a directory.</w:t>
      </w:r>
    </w:p>
    <w:p w14:paraId="62F57C31" w14:textId="77777777" w:rsidR="00AD5233" w:rsidRDefault="00864EDD">
      <w:pPr>
        <w:pStyle w:val="SourceCode"/>
      </w:pPr>
      <w:r>
        <w:t xml:space="preserve">    // This Basic version trusts the walk; the Production-Minded version</w:t>
      </w:r>
    </w:p>
    <w:p w14:paraId="7EAA625A" w14:textId="77777777" w:rsidR="00AD5233" w:rsidRDefault="00864EDD">
      <w:pPr>
        <w:pStyle w:val="SourceCode"/>
      </w:pPr>
      <w:r>
        <w:t xml:space="preserve">    // checks.</w:t>
      </w:r>
    </w:p>
    <w:p w14:paraId="698C0EE1" w14:textId="77777777" w:rsidR="00AD5233" w:rsidRDefault="00864EDD">
      <w:pPr>
        <w:pStyle w:val="SourceCode"/>
      </w:pPr>
      <w:r>
        <w:t xml:space="preserve">    const entries: string[] =</w:t>
      </w:r>
    </w:p>
    <w:p w14:paraId="3D23B511" w14:textId="77777777" w:rsidR="00AD5233" w:rsidRDefault="00864EDD">
      <w:pPr>
        <w:pStyle w:val="SourceCode"/>
      </w:pPr>
      <w:r>
        <w:t xml:space="preserve">        readdirSync(root, { encoding: "utf-8", recursive: true });</w:t>
      </w:r>
    </w:p>
    <w:p w14:paraId="1DE61329" w14:textId="77777777" w:rsidR="00AD5233" w:rsidRDefault="00864EDD">
      <w:pPr>
        <w:pStyle w:val="SourceCode"/>
      </w:pPr>
      <w:r>
        <w:t xml:space="preserve">    const found: string[] = [];</w:t>
      </w:r>
    </w:p>
    <w:p w14:paraId="1E79D866" w14:textId="77777777" w:rsidR="00AD5233" w:rsidRDefault="00864EDD">
      <w:pPr>
        <w:pStyle w:val="SourceCode"/>
      </w:pPr>
      <w:r>
        <w:t xml:space="preserve">    for (const entry of entries) {</w:t>
      </w:r>
    </w:p>
    <w:p w14:paraId="436F85FD" w14:textId="77777777" w:rsidR="00AD5233" w:rsidRDefault="00864EDD">
      <w:pPr>
        <w:pStyle w:val="SourceCode"/>
      </w:pPr>
      <w:r>
        <w:t xml:space="preserve">        // The match test uses only the entry's name, never its contents.</w:t>
      </w:r>
    </w:p>
    <w:p w14:paraId="287418F2" w14:textId="77777777" w:rsidR="00AD5233" w:rsidRDefault="00864EDD">
      <w:pPr>
        <w:pStyle w:val="SourceCode"/>
      </w:pPr>
      <w:r>
        <w:t xml:space="preserve">        // Remember, basename is the last part of the path, the name</w:t>
      </w:r>
    </w:p>
    <w:p w14:paraId="08EDD42F" w14:textId="77777777" w:rsidR="00AD5233" w:rsidRDefault="00864EDD">
      <w:pPr>
        <w:pStyle w:val="SourceCode"/>
      </w:pPr>
      <w:r>
        <w:t xml:space="preserve">        // itself. endsWith is true when the name's last characters are</w:t>
      </w:r>
    </w:p>
    <w:p w14:paraId="26F1C181" w14:textId="77777777" w:rsidR="00AD5233" w:rsidRDefault="00864EDD">
      <w:pPr>
        <w:pStyle w:val="SourceCode"/>
      </w:pPr>
      <w:r>
        <w:t xml:space="preserve">        // exactly extension.</w:t>
      </w:r>
    </w:p>
    <w:p w14:paraId="23992EB5" w14:textId="77777777" w:rsidR="00AD5233" w:rsidRDefault="00864EDD">
      <w:pPr>
        <w:pStyle w:val="SourceCode"/>
      </w:pPr>
      <w:r>
        <w:t xml:space="preserve">        const path: string = join(root, entry);</w:t>
      </w:r>
    </w:p>
    <w:p w14:paraId="46A19C1D" w14:textId="77777777" w:rsidR="00AD5233" w:rsidRDefault="00864EDD">
      <w:pPr>
        <w:pStyle w:val="SourceCode"/>
      </w:pPr>
      <w:r>
        <w:t xml:space="preserve">        if (statSync(path).isFile() &amp;&amp; basename(path).endsWith(extension)) {</w:t>
      </w:r>
    </w:p>
    <w:p w14:paraId="40EECD84" w14:textId="77777777" w:rsidR="00AD5233" w:rsidRDefault="00864EDD">
      <w:pPr>
        <w:pStyle w:val="SourceCode"/>
      </w:pPr>
      <w:r>
        <w:t xml:space="preserve">            found.push(path);</w:t>
      </w:r>
    </w:p>
    <w:p w14:paraId="244F17A6" w14:textId="77777777" w:rsidR="00AD5233" w:rsidRDefault="00864EDD">
      <w:pPr>
        <w:pStyle w:val="SourceCode"/>
      </w:pPr>
      <w:r>
        <w:t xml:space="preserve">        }</w:t>
      </w:r>
    </w:p>
    <w:p w14:paraId="094AF4DA" w14:textId="77777777" w:rsidR="00AD5233" w:rsidRDefault="00864EDD">
      <w:pPr>
        <w:pStyle w:val="SourceCode"/>
      </w:pPr>
      <w:r>
        <w:t xml:space="preserve">    }</w:t>
      </w:r>
    </w:p>
    <w:p w14:paraId="1BA015DB" w14:textId="77777777" w:rsidR="00AD5233" w:rsidRDefault="00AD5233">
      <w:pPr>
        <w:pStyle w:val="SourceCode"/>
      </w:pPr>
    </w:p>
    <w:p w14:paraId="6773310C" w14:textId="77777777" w:rsidR="00AD5233" w:rsidRDefault="00864EDD">
      <w:pPr>
        <w:pStyle w:val="SourceCode"/>
      </w:pPr>
      <w:r>
        <w:t xml:space="preserve">    // Remember, the system promises no order, so sort() puts the paths in</w:t>
      </w:r>
    </w:p>
    <w:p w14:paraId="492D85EE" w14:textId="77777777" w:rsidR="00AD5233" w:rsidRDefault="00864EDD">
      <w:pPr>
        <w:pStyle w:val="SourceCode"/>
      </w:pPr>
      <w:r>
        <w:t xml:space="preserve">    // order before printing.</w:t>
      </w:r>
    </w:p>
    <w:p w14:paraId="7277DCDD" w14:textId="77777777" w:rsidR="00AD5233" w:rsidRDefault="00864EDD">
      <w:pPr>
        <w:pStyle w:val="SourceCode"/>
      </w:pPr>
      <w:r>
        <w:t xml:space="preserve">    found.sort();</w:t>
      </w:r>
    </w:p>
    <w:p w14:paraId="7B610F94" w14:textId="77777777" w:rsidR="00AD5233" w:rsidRDefault="00AD5233">
      <w:pPr>
        <w:pStyle w:val="SourceCode"/>
      </w:pPr>
    </w:p>
    <w:p w14:paraId="559FA65D" w14:textId="77777777" w:rsidR="00AD5233" w:rsidRDefault="00864EDD">
      <w:pPr>
        <w:pStyle w:val="SourceCode"/>
      </w:pPr>
      <w:r>
        <w:t xml:space="preserve">    // Print what was searched for, each matching path, and the count.</w:t>
      </w:r>
    </w:p>
    <w:p w14:paraId="68BE1287" w14:textId="77777777" w:rsidR="00AD5233" w:rsidRDefault="00864EDD">
      <w:pPr>
        <w:pStyle w:val="SourceCode"/>
      </w:pPr>
      <w:r>
        <w:t xml:space="preserve">    console.log(`Searching ${root} for ${extension} files`);</w:t>
      </w:r>
    </w:p>
    <w:p w14:paraId="5ED9AF97" w14:textId="77777777" w:rsidR="00AD5233" w:rsidRDefault="00864EDD">
      <w:pPr>
        <w:pStyle w:val="SourceCode"/>
      </w:pPr>
      <w:r>
        <w:t xml:space="preserve">    for (const path of found) {</w:t>
      </w:r>
    </w:p>
    <w:p w14:paraId="603218EF" w14:textId="77777777" w:rsidR="00AD5233" w:rsidRDefault="00864EDD">
      <w:pPr>
        <w:pStyle w:val="SourceCode"/>
      </w:pPr>
      <w:r>
        <w:t xml:space="preserve">        console.log(path);</w:t>
      </w:r>
    </w:p>
    <w:p w14:paraId="7CF363EF" w14:textId="77777777" w:rsidR="00AD5233" w:rsidRDefault="00864EDD">
      <w:pPr>
        <w:pStyle w:val="SourceCode"/>
      </w:pPr>
      <w:r>
        <w:t xml:space="preserve">    }</w:t>
      </w:r>
    </w:p>
    <w:p w14:paraId="204DC33C" w14:textId="77777777" w:rsidR="00AD5233" w:rsidRDefault="00864EDD">
      <w:pPr>
        <w:pStyle w:val="SourceCode"/>
      </w:pPr>
      <w:r>
        <w:t xml:space="preserve">    console.log(`Found: ${found.length}`);</w:t>
      </w:r>
    </w:p>
    <w:p w14:paraId="62478E91" w14:textId="77777777" w:rsidR="00AD5233" w:rsidRDefault="00864EDD">
      <w:pPr>
        <w:pStyle w:val="SourceCode"/>
        <w:keepNext/>
      </w:pPr>
      <w:r>
        <w:t>}</w:t>
      </w:r>
    </w:p>
    <w:p w14:paraId="6E352C3C" w14:textId="77777777" w:rsidR="00AD5233" w:rsidRDefault="00AD5233">
      <w:pPr>
        <w:pStyle w:val="SourceCode"/>
        <w:keepNext/>
      </w:pPr>
    </w:p>
    <w:p w14:paraId="08EEF8A7" w14:textId="77777777" w:rsidR="00AD5233" w:rsidRDefault="00864EDD">
      <w:pPr>
        <w:pStyle w:val="SourceCode"/>
        <w:keepNext/>
      </w:pPr>
      <w:r>
        <w:t>// Remember, calling main() here runs the program.</w:t>
      </w:r>
    </w:p>
    <w:p w14:paraId="52C5E613" w14:textId="77777777" w:rsidR="00AD5233" w:rsidRDefault="00864EDD">
      <w:pPr>
        <w:pStyle w:val="SourceCode"/>
      </w:pPr>
      <w:r>
        <w:t>main();</w:t>
      </w:r>
    </w:p>
    <w:p w14:paraId="0D1844B7" w14:textId="77777777" w:rsidR="00AD5233" w:rsidRDefault="00AD5233">
      <w:pPr>
        <w:keepNext/>
      </w:pPr>
    </w:p>
    <w:p w14:paraId="7710E3D7" w14:textId="77777777" w:rsidR="00AD5233" w:rsidRDefault="00864EDD">
      <w:pPr>
        <w:pStyle w:val="Heading3"/>
      </w:pPr>
      <w:r>
        <w:t>Windows PowerShell Basic Build and Run</w:t>
      </w:r>
    </w:p>
    <w:p w14:paraId="5E019442" w14:textId="77777777" w:rsidR="00AD5233" w:rsidRDefault="00864EDD">
      <w:pPr>
        <w:keepNext/>
      </w:pPr>
      <w:r>
        <w:t>Run the program from the lesson-3.12 folder, where the inventory-tree folder is.</w:t>
      </w:r>
    </w:p>
    <w:p w14:paraId="7DA18A34" w14:textId="77777777" w:rsidR="00AD5233" w:rsidRDefault="00AD5233">
      <w:pPr>
        <w:keepNext/>
      </w:pPr>
    </w:p>
    <w:p w14:paraId="393FF21D" w14:textId="77777777" w:rsidR="00AD5233" w:rsidRDefault="00864EDD">
      <w:pPr>
        <w:pStyle w:val="CommandBlock"/>
        <w:keepNext/>
      </w:pPr>
      <w:r>
        <w:t>npm --prefix .\typescript run check</w:t>
      </w:r>
    </w:p>
    <w:p w14:paraId="65381AE0" w14:textId="77777777" w:rsidR="00AD5233" w:rsidRDefault="00864EDD">
      <w:pPr>
        <w:pStyle w:val="CommandBlock"/>
        <w:keepNext/>
      </w:pPr>
      <w:r>
        <w:t>npm --prefix .\typescript run build</w:t>
      </w:r>
    </w:p>
    <w:p w14:paraId="346BE322" w14:textId="77777777" w:rsidR="00AD5233" w:rsidRDefault="00864EDD">
      <w:pPr>
        <w:pStyle w:val="CommandBlock"/>
      </w:pPr>
      <w:r>
        <w:t>node .\typescript\dist\basic.js</w:t>
      </w:r>
    </w:p>
    <w:p w14:paraId="29F56E70" w14:textId="77777777" w:rsidR="00AD5233" w:rsidRDefault="00AD5233">
      <w:pPr>
        <w:keepNext/>
      </w:pPr>
    </w:p>
    <w:p w14:paraId="479A856B" w14:textId="77777777" w:rsidR="00AD5233" w:rsidRDefault="00864EDD">
      <w:pPr>
        <w:pStyle w:val="Heading3"/>
      </w:pPr>
      <w:r>
        <w:t>Linux or macOS Basic Build and Run</w:t>
      </w:r>
    </w:p>
    <w:p w14:paraId="0DFD45B2" w14:textId="77777777" w:rsidR="00AD5233" w:rsidRDefault="00864EDD">
      <w:pPr>
        <w:pStyle w:val="CommandBlock"/>
        <w:keepNext/>
      </w:pPr>
      <w:r>
        <w:t>npm --prefix ./typescript run check</w:t>
      </w:r>
    </w:p>
    <w:p w14:paraId="48677FC0" w14:textId="77777777" w:rsidR="00AD5233" w:rsidRDefault="00864EDD">
      <w:pPr>
        <w:pStyle w:val="CommandBlock"/>
        <w:keepNext/>
      </w:pPr>
      <w:r>
        <w:t>npm --prefix ./typescript run build</w:t>
      </w:r>
    </w:p>
    <w:p w14:paraId="459CCA88" w14:textId="77777777" w:rsidR="00AD5233" w:rsidRDefault="00864EDD">
      <w:pPr>
        <w:pStyle w:val="CommandBlock"/>
      </w:pPr>
      <w:r>
        <w:t>node ./typescript/dist/basic.js</w:t>
      </w:r>
    </w:p>
    <w:p w14:paraId="2B129ED2" w14:textId="77777777" w:rsidR="00AD5233" w:rsidRDefault="00AD5233">
      <w:pPr>
        <w:keepNext/>
      </w:pPr>
    </w:p>
    <w:p w14:paraId="0463A8D9" w14:textId="77777777" w:rsidR="00AD5233" w:rsidRDefault="00864EDD">
      <w:pPr>
        <w:pStyle w:val="Heading3"/>
      </w:pPr>
      <w:r>
        <w:t>Check Your Results</w:t>
      </w:r>
    </w:p>
    <w:p w14:paraId="7E51360A" w14:textId="77777777" w:rsidR="00AD5233" w:rsidRDefault="00864EDD">
      <w:pPr>
        <w:keepNext/>
      </w:pPr>
      <w:r>
        <w:t>The npm check and build steps print their own lines first; those are not part of the program's output. Your screen must show these lines, with the same spelling, spacing, and capitalization:</w:t>
      </w:r>
    </w:p>
    <w:p w14:paraId="0C931A18" w14:textId="77777777" w:rsidR="00AD5233" w:rsidRDefault="00AD5233">
      <w:pPr>
        <w:keepNext/>
      </w:pPr>
    </w:p>
    <w:p w14:paraId="025CB2F6" w14:textId="77777777" w:rsidR="00AD5233" w:rsidRDefault="00864EDD">
      <w:pPr>
        <w:pStyle w:val="RequiredOutput"/>
        <w:keepNext/>
      </w:pPr>
      <w:r>
        <w:t>Searching inventory-tree for .log files</w:t>
      </w:r>
    </w:p>
    <w:p w14:paraId="394A293C" w14:textId="77777777" w:rsidR="00AD5233" w:rsidRDefault="00864EDD">
      <w:pPr>
        <w:pStyle w:val="RequiredOutput"/>
        <w:keepNext/>
      </w:pPr>
      <w:r>
        <w:t>inventory-tree\app.log</w:t>
      </w:r>
    </w:p>
    <w:p w14:paraId="6D1CC088" w14:textId="77777777" w:rsidR="00AD5233" w:rsidRDefault="00864EDD">
      <w:pPr>
        <w:pStyle w:val="RequiredOutput"/>
        <w:keepNext/>
      </w:pPr>
      <w:r>
        <w:t>inventory-tree\web\access.log</w:t>
      </w:r>
    </w:p>
    <w:p w14:paraId="03131B2B" w14:textId="77777777" w:rsidR="00AD5233" w:rsidRDefault="00864EDD">
      <w:pPr>
        <w:pStyle w:val="RequiredOutput"/>
      </w:pPr>
      <w:r>
        <w:t>Found: 2</w:t>
      </w:r>
    </w:p>
    <w:p w14:paraId="0F05FA8B" w14:textId="77777777" w:rsidR="00AD5233" w:rsidRDefault="00AD5233">
      <w:pPr>
        <w:keepNext/>
      </w:pPr>
    </w:p>
    <w:p w14:paraId="736969A2" w14:textId="77777777" w:rsidR="00AD5233" w:rsidRDefault="00864EDD">
      <w:pPr>
        <w:pStyle w:val="ListBullet"/>
      </w:pPr>
      <w:r>
        <w:t>The first line names the folder and what the search looks for, so the results can be read on their own.</w:t>
      </w:r>
    </w:p>
    <w:p w14:paraId="2E06531B" w14:textId="77777777" w:rsidR="00AD5233" w:rsidRDefault="00864EDD">
      <w:pPr>
        <w:pStyle w:val="ListBullet"/>
      </w:pPr>
      <w:r>
        <w:t>inventory-tree\app.log proves the search tests files directly inside inventory-tree.</w:t>
      </w:r>
    </w:p>
    <w:p w14:paraId="43AEF1F9" w14:textId="77777777" w:rsidR="00AD5233" w:rsidRDefault="00864EDD">
      <w:pPr>
        <w:pStyle w:val="ListBullet"/>
      </w:pPr>
      <w:r>
        <w:t>inventory-tree\web\access.log proves the search reaches into subfolders: the walk went one level deeper.</w:t>
      </w:r>
    </w:p>
    <w:p w14:paraId="2985BC05" w14:textId="77777777" w:rsidR="00AD5233" w:rsidRDefault="00864EDD">
      <w:pPr>
        <w:pStyle w:val="ListBullet"/>
      </w:pPr>
      <w:r>
        <w:t>logins.txt and servers.txt are missing on purpose. logins.txt contains the letters log, but its name does not end with .log, so it is not a log file.</w:t>
      </w:r>
    </w:p>
    <w:p w14:paraId="0A8AC823" w14:textId="77777777" w:rsidR="00AD5233" w:rsidRDefault="00864EDD">
      <w:pPr>
        <w:pStyle w:val="ListBullet"/>
      </w:pPr>
      <w:r>
        <w:t>Found: 2 counts the paths printed. The paths are in sorted order, so they print in this order on every run and in every language.</w:t>
      </w:r>
    </w:p>
    <w:p w14:paraId="092CA2A9" w14:textId="77777777" w:rsidR="00AD5233" w:rsidRDefault="00864EDD">
      <w:pPr>
        <w:pStyle w:val="ListBullet"/>
      </w:pPr>
      <w:r>
        <w:t>On Linux or macOS, the paths use / instead of \: inventory-tree/app.log and inventory-tree/web/access.log. Every other character is the same.</w:t>
      </w:r>
    </w:p>
    <w:p w14:paraId="1068ECDD" w14:textId="77777777" w:rsidR="00AD5233" w:rsidRDefault="00864EDD">
      <w:pPr>
        <w:pStyle w:val="ListBullet"/>
      </w:pPr>
      <w:r>
        <w:t>If the program prints Found: 0, or misses a file, check the tree: Get-ChildItem -Recurse inventory-tree (ls -R inventory-tree on Linux or macOS) lists everything in it, and each name must be spelled exactly as in Project Setup.</w:t>
      </w:r>
    </w:p>
    <w:p w14:paraId="245387FE" w14:textId="77777777" w:rsidR="00AD5233" w:rsidRDefault="00864EDD">
      <w:pPr>
        <w:pStyle w:val="ListBullet"/>
      </w:pPr>
      <w:r>
        <w:t>If the build fails with another message, read the first error: it names the file and line to fix.</w:t>
      </w:r>
    </w:p>
    <w:p w14:paraId="3394ED79" w14:textId="77777777" w:rsidR="00AD5233" w:rsidRDefault="00AD5233">
      <w:pPr>
        <w:keepNext/>
      </w:pPr>
    </w:p>
    <w:p w14:paraId="7366F865" w14:textId="77777777" w:rsidR="00AD5233" w:rsidRDefault="00AD5233">
      <w:pPr>
        <w:keepNext/>
      </w:pPr>
    </w:p>
    <w:p w14:paraId="505438CC" w14:textId="77777777" w:rsidR="00AD5233" w:rsidRDefault="00864EDD">
      <w:pPr>
        <w:pStyle w:val="Heading2"/>
      </w:pPr>
      <w:r>
        <w:t>Production-Minded Implementation</w:t>
      </w:r>
    </w:p>
    <w:p w14:paraId="4A13B88F" w14:textId="77777777" w:rsidR="00AD5233" w:rsidRDefault="00864EDD">
      <w:r>
        <w:t>The production-minded version prints the same lines. It is literally traversal plus a test: findFiles checks that the folder exists and throws an Error when it does not; otherwise it collects every file with Lesson 3.11's listEntries and collectFiles, copied unchanged, and returns each path whose name, from basename, ends with the extension, in the same sorted order. main calls it inside a try block, so a failure skips the printing and the catch prints one Error line and sets exit code 1, as in Lesson 2.11.</w:t>
      </w:r>
    </w:p>
    <w:p w14:paraId="719C269B" w14:textId="77777777" w:rsidR="00AD5233" w:rsidRDefault="00AD5233">
      <w:pPr>
        <w:keepNext/>
      </w:pPr>
    </w:p>
    <w:p w14:paraId="0E81EE4A" w14:textId="77777777" w:rsidR="00AD5233" w:rsidRDefault="00864EDD">
      <w:pPr>
        <w:pStyle w:val="Heading3"/>
      </w:pPr>
      <w:r>
        <w:t>typescript/src/main.ts</w:t>
      </w:r>
    </w:p>
    <w:p w14:paraId="299F489A" w14:textId="77777777" w:rsidR="00AD5233" w:rsidRDefault="00864EDD">
      <w:pPr>
        <w:pStyle w:val="SourceCode"/>
        <w:keepNext/>
      </w:pPr>
      <w:r>
        <w:t>// Remember, import { ... } from names what this file uses: node:fs lists</w:t>
      </w:r>
    </w:p>
    <w:p w14:paraId="5EB10CDE" w14:textId="77777777" w:rsidR="00AD5233" w:rsidRDefault="00864EDD">
      <w:pPr>
        <w:pStyle w:val="SourceCode"/>
        <w:keepNext/>
      </w:pPr>
      <w:r>
        <w:t>// directories and reads details, and node:path joins paths and gives a</w:t>
      </w:r>
    </w:p>
    <w:p w14:paraId="49478115" w14:textId="77777777" w:rsidR="00AD5233" w:rsidRDefault="00864EDD">
      <w:pPr>
        <w:pStyle w:val="SourceCode"/>
      </w:pPr>
      <w:r>
        <w:t>// path's last part.</w:t>
      </w:r>
    </w:p>
    <w:p w14:paraId="572FD3B3" w14:textId="77777777" w:rsidR="00AD5233" w:rsidRDefault="00864EDD">
      <w:pPr>
        <w:pStyle w:val="SourceCode"/>
      </w:pPr>
      <w:r>
        <w:t>import { existsSync, readdirSync, statSync } from "node:fs";</w:t>
      </w:r>
    </w:p>
    <w:p w14:paraId="60D96865" w14:textId="77777777" w:rsidR="00AD5233" w:rsidRDefault="00864EDD">
      <w:pPr>
        <w:pStyle w:val="SourceCode"/>
      </w:pPr>
      <w:r>
        <w:t>import { basename, join } from "node:path";</w:t>
      </w:r>
    </w:p>
    <w:p w14:paraId="0F86D9E3" w14:textId="77777777" w:rsidR="00AD5233" w:rsidRDefault="00AD5233">
      <w:pPr>
        <w:pStyle w:val="SourceCode"/>
      </w:pPr>
    </w:p>
    <w:p w14:paraId="4361A238" w14:textId="77777777" w:rsidR="00AD5233" w:rsidRDefault="00864EDD">
      <w:pPr>
        <w:pStyle w:val="SourceCode"/>
      </w:pPr>
      <w:r>
        <w:t>// The walk: listEntries and collectFiles are Lesson 3.11's traversal,</w:t>
      </w:r>
    </w:p>
    <w:p w14:paraId="1399267F" w14:textId="77777777" w:rsidR="00AD5233" w:rsidRDefault="00864EDD">
      <w:pPr>
        <w:pStyle w:val="SourceCode"/>
      </w:pPr>
      <w:r>
        <w:t>// copied unchanged. collectFiles adds the path of every file beneath a</w:t>
      </w:r>
    </w:p>
    <w:p w14:paraId="75669C0B" w14:textId="77777777" w:rsidR="00AD5233" w:rsidRDefault="00864EDD">
      <w:pPr>
        <w:pStyle w:val="SourceCode"/>
      </w:pPr>
      <w:r>
        <w:t>// directory to files, sorted at each level.</w:t>
      </w:r>
    </w:p>
    <w:p w14:paraId="7C7D3DE4" w14:textId="77777777" w:rsidR="00AD5233" w:rsidRDefault="00864EDD">
      <w:pPr>
        <w:pStyle w:val="SourceCode"/>
      </w:pPr>
      <w:r>
        <w:t>// Lists the names directly inside a directory, sorted. Remember, list,</w:t>
      </w:r>
    </w:p>
    <w:p w14:paraId="6BBC433F" w14:textId="77777777" w:rsidR="00AD5233" w:rsidRDefault="00864EDD">
      <w:pPr>
        <w:pStyle w:val="SourceCode"/>
      </w:pPr>
      <w:r>
        <w:t>// then sort.</w:t>
      </w:r>
    </w:p>
    <w:p w14:paraId="306CA5A0" w14:textId="77777777" w:rsidR="00AD5233" w:rsidRDefault="00864EDD">
      <w:pPr>
        <w:pStyle w:val="SourceCode"/>
      </w:pPr>
      <w:r>
        <w:t>function listEntries(directory: string): string[] {</w:t>
      </w:r>
    </w:p>
    <w:p w14:paraId="531AA797" w14:textId="77777777" w:rsidR="00AD5233" w:rsidRDefault="00864EDD">
      <w:pPr>
        <w:pStyle w:val="SourceCode"/>
      </w:pPr>
      <w:r>
        <w:t xml:space="preserve">    const entries: string[] = readdirSync(directory);</w:t>
      </w:r>
    </w:p>
    <w:p w14:paraId="409C3C19" w14:textId="77777777" w:rsidR="00AD5233" w:rsidRDefault="00864EDD">
      <w:pPr>
        <w:pStyle w:val="SourceCode"/>
      </w:pPr>
      <w:r>
        <w:t xml:space="preserve">    entries.sort();</w:t>
      </w:r>
    </w:p>
    <w:p w14:paraId="44BA68AB" w14:textId="77777777" w:rsidR="00AD5233" w:rsidRDefault="00864EDD">
      <w:pPr>
        <w:pStyle w:val="SourceCode"/>
      </w:pPr>
      <w:r>
        <w:t xml:space="preserve">    return entries;</w:t>
      </w:r>
    </w:p>
    <w:p w14:paraId="3E4E3CF1" w14:textId="77777777" w:rsidR="00AD5233" w:rsidRDefault="00864EDD">
      <w:pPr>
        <w:pStyle w:val="SourceCode"/>
      </w:pPr>
      <w:r>
        <w:t>}</w:t>
      </w:r>
    </w:p>
    <w:p w14:paraId="5A84B4B4" w14:textId="77777777" w:rsidR="00AD5233" w:rsidRDefault="00AD5233">
      <w:pPr>
        <w:pStyle w:val="SourceCode"/>
      </w:pPr>
    </w:p>
    <w:p w14:paraId="30153E59" w14:textId="77777777" w:rsidR="00AD5233" w:rsidRDefault="00864EDD">
      <w:pPr>
        <w:pStyle w:val="SourceCode"/>
      </w:pPr>
      <w:r>
        <w:t>// Adds the path of every file beneath directory to files, in sorted order at</w:t>
      </w:r>
    </w:p>
    <w:p w14:paraId="3A05B7D2" w14:textId="77777777" w:rsidR="00AD5233" w:rsidRDefault="00864EDD">
      <w:pPr>
        <w:pStyle w:val="SourceCode"/>
      </w:pPr>
      <w:r>
        <w:t>// each level. It is recursive: a file is added directly; a subdirectory is</w:t>
      </w:r>
    </w:p>
    <w:p w14:paraId="0869C4D1" w14:textId="77777777" w:rsidR="00AD5233" w:rsidRDefault="00864EDD">
      <w:pPr>
        <w:pStyle w:val="SourceCode"/>
      </w:pPr>
      <w:r>
        <w:t>// walked by collectFiles calling itself on it (the recursive case); and a</w:t>
      </w:r>
    </w:p>
    <w:p w14:paraId="5CB02B04" w14:textId="77777777" w:rsidR="00AD5233" w:rsidRDefault="00864EDD">
      <w:pPr>
        <w:pStyle w:val="SourceCode"/>
      </w:pPr>
      <w:r>
        <w:t>// directory with no subdirectories is the base case, where the loop makes no</w:t>
      </w:r>
    </w:p>
    <w:p w14:paraId="6D6F0EEB" w14:textId="77777777" w:rsidR="00AD5233" w:rsidRDefault="00864EDD">
      <w:pPr>
        <w:pStyle w:val="SourceCode"/>
      </w:pPr>
      <w:r>
        <w:t>// further call. Remember, an array passed to a function is the caller's own</w:t>
      </w:r>
    </w:p>
    <w:p w14:paraId="589C3EBD" w14:textId="77777777" w:rsidR="00AD5233" w:rsidRDefault="00864EDD">
      <w:pPr>
        <w:pStyle w:val="SourceCode"/>
      </w:pPr>
      <w:r>
        <w:t>// array, so every call adds to the same collection. When a listing fails,</w:t>
      </w:r>
    </w:p>
    <w:p w14:paraId="7D1FABC1" w14:textId="77777777" w:rsidR="00AD5233" w:rsidRDefault="00864EDD">
      <w:pPr>
        <w:pStyle w:val="SourceCode"/>
      </w:pPr>
      <w:r>
        <w:t>// readdirSync throws an Error, which passes back up through every waiting</w:t>
      </w:r>
    </w:p>
    <w:p w14:paraId="430CF5D0" w14:textId="77777777" w:rsidR="00AD5233" w:rsidRDefault="00864EDD">
      <w:pPr>
        <w:pStyle w:val="SourceCode"/>
      </w:pPr>
      <w:r>
        <w:t>// call to main's catch.</w:t>
      </w:r>
    </w:p>
    <w:p w14:paraId="633EF936" w14:textId="77777777" w:rsidR="00AD5233" w:rsidRDefault="00864EDD">
      <w:pPr>
        <w:pStyle w:val="SourceCode"/>
      </w:pPr>
      <w:r>
        <w:t>function collectFiles(directory: string, files: string[]): void {</w:t>
      </w:r>
    </w:p>
    <w:p w14:paraId="01EB85DB" w14:textId="77777777" w:rsidR="00AD5233" w:rsidRDefault="00864EDD">
      <w:pPr>
        <w:pStyle w:val="SourceCode"/>
      </w:pPr>
      <w:r>
        <w:t xml:space="preserve">    for (const entry of listEntries(directory)) {</w:t>
      </w:r>
    </w:p>
    <w:p w14:paraId="437AD1FD" w14:textId="77777777" w:rsidR="00AD5233" w:rsidRDefault="00864EDD">
      <w:pPr>
        <w:pStyle w:val="SourceCode"/>
      </w:pPr>
      <w:r>
        <w:t xml:space="preserve">        const path: string = join(directory, entry);</w:t>
      </w:r>
    </w:p>
    <w:p w14:paraId="59D6AFED" w14:textId="77777777" w:rsidR="00AD5233" w:rsidRDefault="00864EDD">
      <w:pPr>
        <w:pStyle w:val="SourceCode"/>
      </w:pPr>
      <w:r>
        <w:t xml:space="preserve">        if (statSync(path).isDirectory()) {</w:t>
      </w:r>
    </w:p>
    <w:p w14:paraId="1C27FFDA" w14:textId="77777777" w:rsidR="00AD5233" w:rsidRDefault="00864EDD">
      <w:pPr>
        <w:pStyle w:val="SourceCode"/>
      </w:pPr>
      <w:r>
        <w:t xml:space="preserve">            collectFiles(path, files);</w:t>
      </w:r>
    </w:p>
    <w:p w14:paraId="458EFF20" w14:textId="77777777" w:rsidR="00AD5233" w:rsidRDefault="00864EDD">
      <w:pPr>
        <w:pStyle w:val="SourceCode"/>
      </w:pPr>
      <w:r>
        <w:t xml:space="preserve">        } else {</w:t>
      </w:r>
    </w:p>
    <w:p w14:paraId="19DE398E" w14:textId="77777777" w:rsidR="00AD5233" w:rsidRDefault="00864EDD">
      <w:pPr>
        <w:pStyle w:val="SourceCode"/>
      </w:pPr>
      <w:r>
        <w:t xml:space="preserve">            files.push(path);</w:t>
      </w:r>
    </w:p>
    <w:p w14:paraId="7D52C8A2" w14:textId="77777777" w:rsidR="00AD5233" w:rsidRDefault="00864EDD">
      <w:pPr>
        <w:pStyle w:val="SourceCode"/>
      </w:pPr>
      <w:r>
        <w:t xml:space="preserve">        }</w:t>
      </w:r>
    </w:p>
    <w:p w14:paraId="6BE7FD10" w14:textId="77777777" w:rsidR="00AD5233" w:rsidRDefault="00864EDD">
      <w:pPr>
        <w:pStyle w:val="SourceCode"/>
      </w:pPr>
      <w:r>
        <w:t xml:space="preserve">    }</w:t>
      </w:r>
    </w:p>
    <w:p w14:paraId="3DE445B9" w14:textId="77777777" w:rsidR="00AD5233" w:rsidRDefault="00864EDD">
      <w:pPr>
        <w:pStyle w:val="SourceCode"/>
      </w:pPr>
      <w:r>
        <w:t>}</w:t>
      </w:r>
    </w:p>
    <w:p w14:paraId="7953AE3C" w14:textId="77777777" w:rsidR="00AD5233" w:rsidRDefault="00AD5233">
      <w:pPr>
        <w:pStyle w:val="SourceCode"/>
      </w:pPr>
    </w:p>
    <w:p w14:paraId="1A502072" w14:textId="77777777" w:rsidR="00AD5233" w:rsidRDefault="00864EDD">
      <w:pPr>
        <w:pStyle w:val="SourceCode"/>
      </w:pPr>
      <w:r>
        <w:t>// Searching is traversal plus a test: findFiles collects every file under</w:t>
      </w:r>
    </w:p>
    <w:p w14:paraId="0EF97794" w14:textId="77777777" w:rsidR="00AD5233" w:rsidRDefault="00864EDD">
      <w:pPr>
        <w:pStyle w:val="SourceCode"/>
      </w:pPr>
      <w:r>
        <w:t>// root with collectFiles, then keeps, in the same order, each path whose</w:t>
      </w:r>
    </w:p>
    <w:p w14:paraId="136D2B28" w14:textId="77777777" w:rsidR="00AD5233" w:rsidRDefault="00864EDD">
      <w:pPr>
        <w:pStyle w:val="SourceCode"/>
      </w:pPr>
      <w:r>
        <w:t>// name ends with extension. Throws an Error when root does not exist, so</w:t>
      </w:r>
    </w:p>
    <w:p w14:paraId="5E1D4E75" w14:textId="77777777" w:rsidR="00AD5233" w:rsidRDefault="00864EDD">
      <w:pPr>
        <w:pStyle w:val="SourceCode"/>
      </w:pPr>
      <w:r>
        <w:t>// nothing is searched; a failed listing throws its own Error. Remember,</w:t>
      </w:r>
    </w:p>
    <w:p w14:paraId="2557CFCC" w14:textId="77777777" w:rsidR="00AD5233" w:rsidRDefault="00864EDD">
      <w:pPr>
        <w:pStyle w:val="SourceCode"/>
      </w:pPr>
      <w:r>
        <w:t>// basename gives a path's last part, its name.</w:t>
      </w:r>
    </w:p>
    <w:p w14:paraId="34CB912A" w14:textId="77777777" w:rsidR="00AD5233" w:rsidRDefault="00864EDD">
      <w:pPr>
        <w:pStyle w:val="SourceCode"/>
      </w:pPr>
      <w:r>
        <w:t>function findFiles(root: string, extension: string): string[] {</w:t>
      </w:r>
    </w:p>
    <w:p w14:paraId="008CB9C0" w14:textId="77777777" w:rsidR="00AD5233" w:rsidRDefault="00864EDD">
      <w:pPr>
        <w:pStyle w:val="SourceCode"/>
      </w:pPr>
      <w:r>
        <w:t xml:space="preserve">    // Remember, throw jumps to the matching catch, and ! means not.</w:t>
      </w:r>
    </w:p>
    <w:p w14:paraId="31BEA4C9" w14:textId="77777777" w:rsidR="00AD5233" w:rsidRDefault="00864EDD">
      <w:pPr>
        <w:pStyle w:val="SourceCode"/>
      </w:pPr>
      <w:r>
        <w:t xml:space="preserve">    if (!existsSync(root)) {</w:t>
      </w:r>
    </w:p>
    <w:p w14:paraId="79C48909" w14:textId="77777777" w:rsidR="00AD5233" w:rsidRDefault="00864EDD">
      <w:pPr>
        <w:pStyle w:val="SourceCode"/>
      </w:pPr>
      <w:r>
        <w:t xml:space="preserve">        throw new Error(`${root} does not exist; nothing was searched`);</w:t>
      </w:r>
    </w:p>
    <w:p w14:paraId="03CA17B2" w14:textId="77777777" w:rsidR="00AD5233" w:rsidRDefault="00864EDD">
      <w:pPr>
        <w:pStyle w:val="SourceCode"/>
      </w:pPr>
      <w:r>
        <w:t xml:space="preserve">    }</w:t>
      </w:r>
    </w:p>
    <w:p w14:paraId="7AFBB571" w14:textId="77777777" w:rsidR="00AD5233" w:rsidRDefault="00864EDD">
      <w:pPr>
        <w:pStyle w:val="SourceCode"/>
      </w:pPr>
      <w:r>
        <w:t xml:space="preserve">    const files: string[] = [];</w:t>
      </w:r>
    </w:p>
    <w:p w14:paraId="256CAF95" w14:textId="77777777" w:rsidR="00AD5233" w:rsidRDefault="00864EDD">
      <w:pPr>
        <w:pStyle w:val="SourceCode"/>
      </w:pPr>
      <w:r>
        <w:t xml:space="preserve">    collectFiles(root, files);</w:t>
      </w:r>
    </w:p>
    <w:p w14:paraId="5598A099" w14:textId="77777777" w:rsidR="00AD5233" w:rsidRDefault="00AD5233">
      <w:pPr>
        <w:pStyle w:val="SourceCode"/>
      </w:pPr>
    </w:p>
    <w:p w14:paraId="5B55F3A2" w14:textId="77777777" w:rsidR="00AD5233" w:rsidRDefault="00864EDD">
      <w:pPr>
        <w:pStyle w:val="SourceCode"/>
      </w:pPr>
      <w:r>
        <w:t xml:space="preserve">    // The list is already sorted at each level, and keeping only the</w:t>
      </w:r>
    </w:p>
    <w:p w14:paraId="0B7076D4" w14:textId="77777777" w:rsidR="00AD5233" w:rsidRDefault="00864EDD">
      <w:pPr>
        <w:pStyle w:val="SourceCode"/>
      </w:pPr>
      <w:r>
        <w:t xml:space="preserve">    // matches does not change that order.</w:t>
      </w:r>
    </w:p>
    <w:p w14:paraId="748B68D9" w14:textId="77777777" w:rsidR="00AD5233" w:rsidRDefault="00864EDD">
      <w:pPr>
        <w:pStyle w:val="SourceCode"/>
      </w:pPr>
      <w:r>
        <w:t xml:space="preserve">    const found: string[] = [];</w:t>
      </w:r>
    </w:p>
    <w:p w14:paraId="234231C3" w14:textId="77777777" w:rsidR="00AD5233" w:rsidRDefault="00864EDD">
      <w:pPr>
        <w:pStyle w:val="SourceCode"/>
      </w:pPr>
      <w:r>
        <w:t xml:space="preserve">    for (const path of files) {</w:t>
      </w:r>
    </w:p>
    <w:p w14:paraId="3D7BD317" w14:textId="77777777" w:rsidR="00AD5233" w:rsidRDefault="00864EDD">
      <w:pPr>
        <w:pStyle w:val="SourceCode"/>
      </w:pPr>
      <w:r>
        <w:t xml:space="preserve">        if (basename(path).endsWith(extension)) {</w:t>
      </w:r>
    </w:p>
    <w:p w14:paraId="525DFD9C" w14:textId="77777777" w:rsidR="00AD5233" w:rsidRDefault="00864EDD">
      <w:pPr>
        <w:pStyle w:val="SourceCode"/>
      </w:pPr>
      <w:r>
        <w:t xml:space="preserve">            found.push(path);</w:t>
      </w:r>
    </w:p>
    <w:p w14:paraId="7AD724DB" w14:textId="77777777" w:rsidR="00AD5233" w:rsidRDefault="00864EDD">
      <w:pPr>
        <w:pStyle w:val="SourceCode"/>
      </w:pPr>
      <w:r>
        <w:t xml:space="preserve">        }</w:t>
      </w:r>
    </w:p>
    <w:p w14:paraId="2AADE7EF" w14:textId="77777777" w:rsidR="00AD5233" w:rsidRDefault="00864EDD">
      <w:pPr>
        <w:pStyle w:val="SourceCode"/>
      </w:pPr>
      <w:r>
        <w:t xml:space="preserve">    }</w:t>
      </w:r>
    </w:p>
    <w:p w14:paraId="6CA797C2" w14:textId="77777777" w:rsidR="00AD5233" w:rsidRDefault="00864EDD">
      <w:pPr>
        <w:pStyle w:val="SourceCode"/>
      </w:pPr>
      <w:r>
        <w:t xml:space="preserve">    return found;</w:t>
      </w:r>
    </w:p>
    <w:p w14:paraId="7475E8CE" w14:textId="77777777" w:rsidR="00AD5233" w:rsidRDefault="00864EDD">
      <w:pPr>
        <w:pStyle w:val="SourceCode"/>
      </w:pPr>
      <w:r>
        <w:t>}</w:t>
      </w:r>
    </w:p>
    <w:p w14:paraId="6A712670" w14:textId="77777777" w:rsidR="00AD5233" w:rsidRDefault="00AD5233">
      <w:pPr>
        <w:pStyle w:val="SourceCode"/>
      </w:pPr>
    </w:p>
    <w:p w14:paraId="11DC7D6B" w14:textId="77777777" w:rsidR="00AD5233" w:rsidRDefault="00864EDD">
      <w:pPr>
        <w:pStyle w:val="SourceCode"/>
      </w:pPr>
      <w:r>
        <w:t>// Remember, main() on the last line runs the program.</w:t>
      </w:r>
    </w:p>
    <w:p w14:paraId="52C42678" w14:textId="77777777" w:rsidR="00AD5233" w:rsidRDefault="00864EDD">
      <w:pPr>
        <w:pStyle w:val="SourceCode"/>
      </w:pPr>
      <w:r>
        <w:t>function main(): void {</w:t>
      </w:r>
    </w:p>
    <w:p w14:paraId="4A04B710" w14:textId="77777777" w:rsidR="00AD5233" w:rsidRDefault="00864EDD">
      <w:pPr>
        <w:pStyle w:val="SourceCode"/>
      </w:pPr>
      <w:r>
        <w:t xml:space="preserve">    const root: string = "inventory-tree";</w:t>
      </w:r>
    </w:p>
    <w:p w14:paraId="31EFC91D" w14:textId="77777777" w:rsidR="00AD5233" w:rsidRDefault="00AD5233">
      <w:pPr>
        <w:pStyle w:val="SourceCode"/>
      </w:pPr>
    </w:p>
    <w:p w14:paraId="57033161" w14:textId="77777777" w:rsidR="00AD5233" w:rsidRDefault="00864EDD">
      <w:pPr>
        <w:pStyle w:val="SourceCode"/>
      </w:pPr>
      <w:r>
        <w:t xml:space="preserve">    // Search first; print only after the search has succeeded: if</w:t>
      </w:r>
    </w:p>
    <w:p w14:paraId="308A39E5" w14:textId="77777777" w:rsidR="00AD5233" w:rsidRDefault="00864EDD">
      <w:pPr>
        <w:pStyle w:val="SourceCode"/>
      </w:pPr>
      <w:r>
        <w:t xml:space="preserve">    // findFiles throws, the lines after it never run, and the catch prints</w:t>
      </w:r>
    </w:p>
    <w:p w14:paraId="41DBCFFF" w14:textId="77777777" w:rsidR="00AD5233" w:rsidRDefault="00864EDD">
      <w:pPr>
        <w:pStyle w:val="SourceCode"/>
      </w:pPr>
      <w:r>
        <w:t xml:space="preserve">    // one Error line. Remember, console.error is for errors only, and</w:t>
      </w:r>
    </w:p>
    <w:p w14:paraId="28C74041" w14:textId="77777777" w:rsidR="00AD5233" w:rsidRDefault="00864EDD">
      <w:pPr>
        <w:pStyle w:val="SourceCode"/>
      </w:pPr>
      <w:r>
        <w:t xml:space="preserve">    // exitCode 1 reports the failure.</w:t>
      </w:r>
    </w:p>
    <w:p w14:paraId="7EF8D68D" w14:textId="77777777" w:rsidR="00AD5233" w:rsidRDefault="00864EDD">
      <w:pPr>
        <w:pStyle w:val="SourceCode"/>
      </w:pPr>
      <w:r>
        <w:t xml:space="preserve">    try {</w:t>
      </w:r>
    </w:p>
    <w:p w14:paraId="2B4BD05E" w14:textId="77777777" w:rsidR="00AD5233" w:rsidRDefault="00864EDD">
      <w:pPr>
        <w:pStyle w:val="SourceCode"/>
      </w:pPr>
      <w:r>
        <w:t xml:space="preserve">        const found: string[] = findFiles(root, ".log");</w:t>
      </w:r>
    </w:p>
    <w:p w14:paraId="1685646B" w14:textId="77777777" w:rsidR="00AD5233" w:rsidRDefault="00864EDD">
      <w:pPr>
        <w:pStyle w:val="SourceCode"/>
      </w:pPr>
      <w:r>
        <w:t xml:space="preserve">        console.log(`Searching ${root} for .log files`);</w:t>
      </w:r>
    </w:p>
    <w:p w14:paraId="166A0E2D" w14:textId="77777777" w:rsidR="00AD5233" w:rsidRDefault="00864EDD">
      <w:pPr>
        <w:pStyle w:val="SourceCode"/>
      </w:pPr>
      <w:r>
        <w:t xml:space="preserve">        for (const path of found) {</w:t>
      </w:r>
    </w:p>
    <w:p w14:paraId="7DAE9BC0" w14:textId="77777777" w:rsidR="00AD5233" w:rsidRDefault="00864EDD">
      <w:pPr>
        <w:pStyle w:val="SourceCode"/>
      </w:pPr>
      <w:r>
        <w:t xml:space="preserve">            console.log(path);</w:t>
      </w:r>
    </w:p>
    <w:p w14:paraId="2E9A18ED" w14:textId="77777777" w:rsidR="00AD5233" w:rsidRDefault="00864EDD">
      <w:pPr>
        <w:pStyle w:val="SourceCode"/>
      </w:pPr>
      <w:r>
        <w:t xml:space="preserve">        }</w:t>
      </w:r>
    </w:p>
    <w:p w14:paraId="68BAFF75" w14:textId="77777777" w:rsidR="00AD5233" w:rsidRDefault="00864EDD">
      <w:pPr>
        <w:pStyle w:val="SourceCode"/>
      </w:pPr>
      <w:r>
        <w:t xml:space="preserve">        console.log(`Found: ${found.length}`);</w:t>
      </w:r>
    </w:p>
    <w:p w14:paraId="68E710A8" w14:textId="77777777" w:rsidR="00AD5233" w:rsidRDefault="00864EDD">
      <w:pPr>
        <w:pStyle w:val="SourceCode"/>
      </w:pPr>
      <w:r>
        <w:t xml:space="preserve">    } catch (error: unknown) {</w:t>
      </w:r>
    </w:p>
    <w:p w14:paraId="0376DF1E" w14:textId="77777777" w:rsidR="00AD5233" w:rsidRDefault="00864EDD">
      <w:pPr>
        <w:pStyle w:val="SourceCode"/>
      </w:pPr>
      <w:r>
        <w:t xml:space="preserve">        // Remember, instanceof Error checks that it is an Error, so</w:t>
      </w:r>
    </w:p>
    <w:p w14:paraId="025A2C76" w14:textId="77777777" w:rsidR="00AD5233" w:rsidRDefault="00864EDD">
      <w:pPr>
        <w:pStyle w:val="SourceCode"/>
      </w:pPr>
      <w:r>
        <w:t xml:space="preserve">        // error.message can be read.</w:t>
      </w:r>
    </w:p>
    <w:p w14:paraId="586864EF" w14:textId="77777777" w:rsidR="00AD5233" w:rsidRDefault="00864EDD">
      <w:pPr>
        <w:pStyle w:val="SourceCode"/>
      </w:pPr>
      <w:r>
        <w:t xml:space="preserve">        if (error instanceof Error) {</w:t>
      </w:r>
    </w:p>
    <w:p w14:paraId="37F51C43" w14:textId="77777777" w:rsidR="00AD5233" w:rsidRDefault="00864EDD">
      <w:pPr>
        <w:pStyle w:val="SourceCode"/>
      </w:pPr>
      <w:r>
        <w:t xml:space="preserve">            console.error(`Error: ${error.message}`);</w:t>
      </w:r>
    </w:p>
    <w:p w14:paraId="514A1559" w14:textId="77777777" w:rsidR="00AD5233" w:rsidRDefault="00864EDD">
      <w:pPr>
        <w:pStyle w:val="SourceCode"/>
      </w:pPr>
      <w:r>
        <w:t xml:space="preserve">        }</w:t>
      </w:r>
    </w:p>
    <w:p w14:paraId="2221DD76" w14:textId="77777777" w:rsidR="00AD5233" w:rsidRDefault="00864EDD">
      <w:pPr>
        <w:pStyle w:val="SourceCode"/>
      </w:pPr>
      <w:r>
        <w:t xml:space="preserve">        process.exitCode = 1;</w:t>
      </w:r>
    </w:p>
    <w:p w14:paraId="0839C173" w14:textId="77777777" w:rsidR="00AD5233" w:rsidRDefault="00864EDD">
      <w:pPr>
        <w:pStyle w:val="SourceCode"/>
        <w:keepNext/>
      </w:pPr>
      <w:r>
        <w:t xml:space="preserve">    }</w:t>
      </w:r>
    </w:p>
    <w:p w14:paraId="2ABF1A7E" w14:textId="77777777" w:rsidR="00AD5233" w:rsidRDefault="00864EDD">
      <w:pPr>
        <w:pStyle w:val="SourceCode"/>
        <w:keepNext/>
      </w:pPr>
      <w:r>
        <w:t>}</w:t>
      </w:r>
    </w:p>
    <w:p w14:paraId="006812B8" w14:textId="77777777" w:rsidR="00AD5233" w:rsidRDefault="00AD5233">
      <w:pPr>
        <w:pStyle w:val="SourceCode"/>
        <w:keepNext/>
      </w:pPr>
    </w:p>
    <w:p w14:paraId="33A2C023" w14:textId="77777777" w:rsidR="00AD5233" w:rsidRDefault="00864EDD">
      <w:pPr>
        <w:pStyle w:val="SourceCode"/>
      </w:pPr>
      <w:r>
        <w:t>main();</w:t>
      </w:r>
    </w:p>
    <w:p w14:paraId="05B1C767" w14:textId="77777777" w:rsidR="00AD5233" w:rsidRDefault="00AD5233">
      <w:pPr>
        <w:keepNext/>
      </w:pPr>
    </w:p>
    <w:p w14:paraId="103B5D43" w14:textId="77777777" w:rsidR="00AD5233" w:rsidRDefault="00864EDD">
      <w:pPr>
        <w:pStyle w:val="Heading3"/>
      </w:pPr>
      <w:r>
        <w:t>Windows PowerShell Build and Run</w:t>
      </w:r>
    </w:p>
    <w:p w14:paraId="50759893" w14:textId="77777777" w:rsidR="00AD5233" w:rsidRDefault="00864EDD">
      <w:pPr>
        <w:keepNext/>
      </w:pPr>
      <w:r>
        <w:t>Run the program once, then show its exit code.</w:t>
      </w:r>
    </w:p>
    <w:p w14:paraId="4A6B12F2" w14:textId="77777777" w:rsidR="00AD5233" w:rsidRDefault="00AD5233">
      <w:pPr>
        <w:keepNext/>
      </w:pPr>
    </w:p>
    <w:p w14:paraId="08C2BC10" w14:textId="77777777" w:rsidR="00AD5233" w:rsidRDefault="00864EDD">
      <w:pPr>
        <w:pStyle w:val="CommandBlock"/>
        <w:keepNext/>
      </w:pPr>
      <w:r>
        <w:t>npm --prefix .\typescript run check</w:t>
      </w:r>
    </w:p>
    <w:p w14:paraId="31B565BD" w14:textId="77777777" w:rsidR="00AD5233" w:rsidRDefault="00864EDD">
      <w:pPr>
        <w:pStyle w:val="CommandBlock"/>
        <w:keepNext/>
      </w:pPr>
      <w:r>
        <w:t>npm --prefix .\typescript run build</w:t>
      </w:r>
    </w:p>
    <w:p w14:paraId="170CD8C8" w14:textId="77777777" w:rsidR="00AD5233" w:rsidRDefault="00864EDD">
      <w:pPr>
        <w:pStyle w:val="CommandBlock"/>
        <w:keepNext/>
      </w:pPr>
      <w:r>
        <w:t>node .\typescript\dist\main.js</w:t>
      </w:r>
    </w:p>
    <w:p w14:paraId="62E53151" w14:textId="77777777" w:rsidR="00AD5233" w:rsidRDefault="00864EDD">
      <w:pPr>
        <w:pStyle w:val="CommandBlock"/>
      </w:pPr>
      <w:r>
        <w:t>$LASTEXITCODE</w:t>
      </w:r>
    </w:p>
    <w:p w14:paraId="0DA1E744" w14:textId="77777777" w:rsidR="00AD5233" w:rsidRDefault="00AD5233">
      <w:pPr>
        <w:keepNext/>
      </w:pPr>
    </w:p>
    <w:p w14:paraId="1731D254" w14:textId="77777777" w:rsidR="00AD5233" w:rsidRDefault="00864EDD">
      <w:pPr>
        <w:pStyle w:val="Heading3"/>
      </w:pPr>
      <w:r>
        <w:t>Linux or macOS Build and Run</w:t>
      </w:r>
    </w:p>
    <w:p w14:paraId="6D5EA3F3" w14:textId="77777777" w:rsidR="00AD5233" w:rsidRDefault="00864EDD">
      <w:pPr>
        <w:pStyle w:val="CommandBlock"/>
        <w:keepNext/>
      </w:pPr>
      <w:r>
        <w:t>npm --prefix ./typescript run check</w:t>
      </w:r>
    </w:p>
    <w:p w14:paraId="62C48D66" w14:textId="77777777" w:rsidR="00AD5233" w:rsidRDefault="00864EDD">
      <w:pPr>
        <w:pStyle w:val="CommandBlock"/>
        <w:keepNext/>
      </w:pPr>
      <w:r>
        <w:t>npm --prefix ./typescript run build</w:t>
      </w:r>
    </w:p>
    <w:p w14:paraId="29716017" w14:textId="77777777" w:rsidR="00AD5233" w:rsidRDefault="00864EDD">
      <w:pPr>
        <w:pStyle w:val="CommandBlock"/>
        <w:keepNext/>
      </w:pPr>
      <w:r>
        <w:t>node ./typescript/dist/main.js</w:t>
      </w:r>
    </w:p>
    <w:p w14:paraId="7D802A9E" w14:textId="77777777" w:rsidR="00AD5233" w:rsidRDefault="00864EDD">
      <w:pPr>
        <w:pStyle w:val="CommandBlock"/>
      </w:pPr>
      <w:r>
        <w:t>echo $?</w:t>
      </w:r>
    </w:p>
    <w:p w14:paraId="38EFEE8D" w14:textId="77777777" w:rsidR="00AD5233" w:rsidRDefault="00AD5233">
      <w:pPr>
        <w:keepNext/>
      </w:pPr>
    </w:p>
    <w:p w14:paraId="679F7A80" w14:textId="77777777" w:rsidR="00AD5233" w:rsidRDefault="00864EDD">
      <w:pPr>
        <w:pStyle w:val="Heading3"/>
      </w:pPr>
      <w:r>
        <w:t>Check Your Results</w:t>
      </w:r>
    </w:p>
    <w:p w14:paraId="6C2B7430" w14:textId="77777777" w:rsidR="00AD5233" w:rsidRDefault="00864EDD">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5A1540A9" w14:textId="77777777" w:rsidR="00AD5233" w:rsidRDefault="00AD5233">
      <w:pPr>
        <w:keepNext/>
      </w:pPr>
    </w:p>
    <w:p w14:paraId="7C5E6A88" w14:textId="77777777" w:rsidR="00AD5233" w:rsidRDefault="00864EDD">
      <w:pPr>
        <w:pStyle w:val="RequiredOutput"/>
        <w:keepNext/>
      </w:pPr>
      <w:r>
        <w:t>Searching inventory-tree for .log files</w:t>
      </w:r>
    </w:p>
    <w:p w14:paraId="4D29ED20" w14:textId="77777777" w:rsidR="00AD5233" w:rsidRDefault="00864EDD">
      <w:pPr>
        <w:pStyle w:val="RequiredOutput"/>
        <w:keepNext/>
      </w:pPr>
      <w:r>
        <w:t>inventory-tree\app.log</w:t>
      </w:r>
    </w:p>
    <w:p w14:paraId="5C7AB911" w14:textId="77777777" w:rsidR="00AD5233" w:rsidRDefault="00864EDD">
      <w:pPr>
        <w:pStyle w:val="RequiredOutput"/>
        <w:keepNext/>
      </w:pPr>
      <w:r>
        <w:t>inventory-tree\web\access.log</w:t>
      </w:r>
    </w:p>
    <w:p w14:paraId="6B1AB636" w14:textId="77777777" w:rsidR="00AD5233" w:rsidRDefault="00864EDD">
      <w:pPr>
        <w:pStyle w:val="RequiredOutput"/>
      </w:pPr>
      <w:r>
        <w:t>Found: 2</w:t>
      </w:r>
    </w:p>
    <w:p w14:paraId="7ACD2B2D" w14:textId="77777777" w:rsidR="00AD5233" w:rsidRDefault="00AD5233">
      <w:pPr>
        <w:keepNext/>
      </w:pPr>
    </w:p>
    <w:p w14:paraId="2BFE5D67" w14:textId="77777777" w:rsidR="00AD5233" w:rsidRDefault="00864EDD">
      <w:pPr>
        <w:pStyle w:val="ListBullet"/>
      </w:pPr>
      <w:r>
        <w:t>The lines match the Basic version's because the Production-Minded program does the same search, through findFiles.</w:t>
      </w:r>
    </w:p>
    <w:p w14:paraId="5851FC3A" w14:textId="77777777" w:rsidR="00AD5233" w:rsidRDefault="00864EDD">
      <w:pPr>
        <w:pStyle w:val="ListBullet"/>
      </w:pPr>
      <w:r>
        <w:t>Exit code 0 proves the search succeeded. A failure prints one Error line on the error stream, and exit code 1; the Wrong Folder Check below shows one.</w:t>
      </w:r>
    </w:p>
    <w:p w14:paraId="5C4625AB" w14:textId="77777777" w:rsidR="00AD5233" w:rsidRDefault="00864EDD">
      <w:pPr>
        <w:pStyle w:val="ListBullet"/>
      </w:pPr>
      <w:r>
        <w:t>On Linux or macOS, the paths use / instead of \: inventory-tree/app.log and inventory-tree/web/access.log. Every other character is the same.</w:t>
      </w:r>
    </w:p>
    <w:p w14:paraId="0A2000D8" w14:textId="77777777" w:rsidR="00AD5233" w:rsidRDefault="00864EDD">
      <w:pPr>
        <w:pStyle w:val="ListBullet"/>
      </w:pPr>
      <w:r>
        <w:t>If the build fails with another message, read the first error: it names the file and line to fix.</w:t>
      </w:r>
    </w:p>
    <w:p w14:paraId="08CD0B48" w14:textId="77777777" w:rsidR="00AD5233" w:rsidRDefault="00AD5233">
      <w:pPr>
        <w:keepNext/>
      </w:pPr>
    </w:p>
    <w:p w14:paraId="3D366E19" w14:textId="77777777" w:rsidR="00AD5233" w:rsidRDefault="00864EDD">
      <w:pPr>
        <w:pStyle w:val="Heading3"/>
      </w:pPr>
      <w:r>
        <w:t>Windows PowerShell Wrong Folder Check</w:t>
      </w:r>
    </w:p>
    <w:p w14:paraId="6C2A7D9C" w14:textId="77777777" w:rsidR="00AD5233" w:rsidRDefault="00864EDD">
      <w:pPr>
        <w:keepNext/>
      </w:pPr>
      <w:r>
        <w:t>Now see the folder check work. Set-Location .. moves the terminal up one folder, into the folder that holds lesson-3.12, where there is no inventory-tree folder. The program runs from there, $LASTEXITCODE shows its exit code, and Set-Location "$HOME\spa\lesson-3.12" moves back.</w:t>
      </w:r>
    </w:p>
    <w:p w14:paraId="3521C348" w14:textId="77777777" w:rsidR="00AD5233" w:rsidRDefault="00AD5233">
      <w:pPr>
        <w:keepNext/>
      </w:pPr>
    </w:p>
    <w:p w14:paraId="6B4D7380" w14:textId="77777777" w:rsidR="00AD5233" w:rsidRDefault="00864EDD">
      <w:pPr>
        <w:pStyle w:val="CommandBlock"/>
        <w:keepNext/>
      </w:pPr>
      <w:r>
        <w:t>Set-Location ..</w:t>
      </w:r>
    </w:p>
    <w:p w14:paraId="1554E73E" w14:textId="77777777" w:rsidR="00AD5233" w:rsidRDefault="00864EDD">
      <w:pPr>
        <w:pStyle w:val="CommandBlock"/>
        <w:keepNext/>
      </w:pPr>
      <w:r>
        <w:t>node .\lesson-3.12\typescript\dist\main.js</w:t>
      </w:r>
    </w:p>
    <w:p w14:paraId="7538052B" w14:textId="77777777" w:rsidR="00AD5233" w:rsidRDefault="00864EDD">
      <w:pPr>
        <w:pStyle w:val="CommandBlock"/>
        <w:keepNext/>
      </w:pPr>
      <w:r>
        <w:t>$LASTEXITCODE</w:t>
      </w:r>
    </w:p>
    <w:p w14:paraId="012B460D" w14:textId="77777777" w:rsidR="00AD5233" w:rsidRDefault="00864EDD">
      <w:pPr>
        <w:pStyle w:val="CommandBlock"/>
      </w:pPr>
      <w:r>
        <w:t>Set-Location "$HOME\spa\lesson-3.12"</w:t>
      </w:r>
    </w:p>
    <w:p w14:paraId="742B04E9" w14:textId="77777777" w:rsidR="00AD5233" w:rsidRDefault="00AD5233">
      <w:pPr>
        <w:keepNext/>
      </w:pPr>
    </w:p>
    <w:p w14:paraId="31685496" w14:textId="77777777" w:rsidR="00AD5233" w:rsidRDefault="00864EDD">
      <w:pPr>
        <w:pStyle w:val="Heading3"/>
      </w:pPr>
      <w:r>
        <w:t>Linux or macOS Wrong Folder Check</w:t>
      </w:r>
    </w:p>
    <w:p w14:paraId="0A81B9C4" w14:textId="77777777" w:rsidR="00AD5233" w:rsidRDefault="00864EDD">
      <w:pPr>
        <w:keepNext/>
      </w:pPr>
      <w:r>
        <w:t>cd .. moves up one folder, echo $? shows the exit code, and cd "$HOME/spa/lesson-3.12" moves back.</w:t>
      </w:r>
    </w:p>
    <w:p w14:paraId="2DC03B51" w14:textId="77777777" w:rsidR="00AD5233" w:rsidRDefault="00AD5233">
      <w:pPr>
        <w:keepNext/>
      </w:pPr>
    </w:p>
    <w:p w14:paraId="42B06539" w14:textId="77777777" w:rsidR="00AD5233" w:rsidRDefault="00864EDD">
      <w:pPr>
        <w:pStyle w:val="CommandBlock"/>
        <w:keepNext/>
      </w:pPr>
      <w:r>
        <w:t>cd ..</w:t>
      </w:r>
    </w:p>
    <w:p w14:paraId="04280A89" w14:textId="77777777" w:rsidR="00AD5233" w:rsidRDefault="00864EDD">
      <w:pPr>
        <w:pStyle w:val="CommandBlock"/>
        <w:keepNext/>
      </w:pPr>
      <w:r>
        <w:t>node ./lesson-3.12/typescript/dist/main.js</w:t>
      </w:r>
    </w:p>
    <w:p w14:paraId="0F28E08C" w14:textId="77777777" w:rsidR="00AD5233" w:rsidRDefault="00864EDD">
      <w:pPr>
        <w:pStyle w:val="CommandBlock"/>
        <w:keepNext/>
      </w:pPr>
      <w:r>
        <w:t>echo $?</w:t>
      </w:r>
    </w:p>
    <w:p w14:paraId="2E3B05DF" w14:textId="77777777" w:rsidR="00AD5233" w:rsidRDefault="00864EDD">
      <w:pPr>
        <w:pStyle w:val="CommandBlock"/>
      </w:pPr>
      <w:r>
        <w:t>cd "$HOME/spa/lesson-3.12"</w:t>
      </w:r>
    </w:p>
    <w:p w14:paraId="295CF988" w14:textId="77777777" w:rsidR="00AD5233" w:rsidRDefault="00AD5233">
      <w:pPr>
        <w:keepNext/>
      </w:pPr>
    </w:p>
    <w:p w14:paraId="6EDD8EC0" w14:textId="77777777" w:rsidR="00AD5233" w:rsidRDefault="00864EDD">
      <w:pPr>
        <w:keepNext/>
      </w:pPr>
      <w:r>
        <w:t>The program must print only this line, on the error stream:</w:t>
      </w:r>
    </w:p>
    <w:p w14:paraId="44BA4C5E" w14:textId="77777777" w:rsidR="00AD5233" w:rsidRDefault="00AD5233">
      <w:pPr>
        <w:keepNext/>
      </w:pPr>
    </w:p>
    <w:p w14:paraId="3A108C4A" w14:textId="77777777" w:rsidR="00AD5233" w:rsidRDefault="00864EDD">
      <w:pPr>
        <w:pStyle w:val="RequiredOutput"/>
      </w:pPr>
      <w:r>
        <w:t>Error: inventory-tree does not exist; nothing was searched</w:t>
      </w:r>
    </w:p>
    <w:p w14:paraId="27E2BA11" w14:textId="77777777" w:rsidR="00AD5233" w:rsidRDefault="00AD5233">
      <w:pPr>
        <w:keepNext/>
      </w:pPr>
    </w:p>
    <w:p w14:paraId="4008E715" w14:textId="77777777" w:rsidR="00AD5233" w:rsidRDefault="00864EDD">
      <w:r>
        <w:t>Then $LASTEXITCODE (echo $?) prints 1. A relative path starts from the working directory, so from the folder above, inventory-tree names a folder that is not there. findFiles refuses before it walks anything. Without the check, the languages would disagree: some would stop with their own message, and Python's rglob would quietly print Found: 0, as if the search had worked and found nothing.</w:t>
      </w:r>
    </w:p>
    <w:p w14:paraId="3095E05B" w14:textId="77777777" w:rsidR="00AD5233" w:rsidRDefault="00AD5233">
      <w:pPr>
        <w:keepNext/>
      </w:pPr>
    </w:p>
    <w:p w14:paraId="00CCC0BB" w14:textId="77777777" w:rsidR="00AD5233" w:rsidRDefault="00AD5233">
      <w:pPr>
        <w:keepNext/>
      </w:pPr>
    </w:p>
    <w:p w14:paraId="4A0A65DA" w14:textId="77777777" w:rsidR="00AD5233" w:rsidRDefault="00864EDD">
      <w:pPr>
        <w:pStyle w:val="Heading2"/>
      </w:pPr>
      <w:r>
        <w:t>What to Notice</w:t>
      </w:r>
    </w:p>
    <w:p w14:paraId="0BF24493" w14:textId="77777777" w:rsidR="00AD5233" w:rsidRDefault="00864EDD">
      <w:pPr>
        <w:pStyle w:val="ListBullet"/>
      </w:pPr>
      <w:r>
        <w:t>Each result from readdirSync is a path relative to root, such as web\access.log, so join puts inventory-tree in front of it with the system's separator. basename(path) is the name alone, so the test never looks at the folder part.</w:t>
      </w:r>
    </w:p>
    <w:p w14:paraId="683D7B50" w14:textId="77777777" w:rsidR="00AD5233" w:rsidRDefault="00864EDD">
      <w:pPr>
        <w:pStyle w:val="ListBullet"/>
      </w:pPr>
      <w:r>
        <w:t>statSync reads each entry's details, as in Lesson 3.10, so isFile() can leave out directories.</w:t>
      </w:r>
    </w:p>
    <w:p w14:paraId="19B0A9F2" w14:textId="77777777" w:rsidR="00AD5233" w:rsidRDefault="00864EDD">
      <w:pPr>
        <w:pStyle w:val="ListBullet"/>
      </w:pPr>
      <w:r>
        <w:t>endsWith compares characters exactly, so APP.LOG would not match .log.</w:t>
      </w:r>
    </w:p>
    <w:p w14:paraId="29746263" w14:textId="77777777" w:rsidR="00AD5233" w:rsidRDefault="00AD5233">
      <w:pPr>
        <w:keepNext/>
      </w:pPr>
    </w:p>
    <w:p w14:paraId="70EF2FA7" w14:textId="77777777" w:rsidR="00AD5233" w:rsidRDefault="00864EDD">
      <w:pPr>
        <w:pStyle w:val="Heading3"/>
      </w:pPr>
      <w:r>
        <w:t>Basic and Production-Minded Comparison</w:t>
      </w:r>
    </w:p>
    <w:p w14:paraId="230402A5" w14:textId="77777777" w:rsidR="00AD5233" w:rsidRDefault="00864EDD">
      <w:r>
        <w:t>Both versions walk the same tree, apply the same test, and print the same lines in the same sorted order. The Basic version does it all in main and trusts the walk, so a missing folder stops it with a long ENOENT error message. The Production-Minded version puts the search in findFiles, which reuses Lesson 3.11's collectFiles unchanged and keeps only the paths that pass the test, and which the Exercise, the Challenge, and the Mini File Explorer reuse; it checks the folder first, reports every failure the wa</w:t>
      </w:r>
      <w:r>
        <w:t>y Lesson 2.11 taught, and main prints only after the whole search has succeeded.</w:t>
      </w:r>
    </w:p>
    <w:p w14:paraId="6BE639D9" w14:textId="77777777" w:rsidR="00AD5233" w:rsidRDefault="00AD5233">
      <w:pPr>
        <w:keepNext/>
      </w:pPr>
    </w:p>
    <w:p w14:paraId="7A4625BA" w14:textId="77777777" w:rsidR="00AD5233" w:rsidRDefault="00AD5233">
      <w:pPr>
        <w:keepNext/>
      </w:pPr>
    </w:p>
    <w:p w14:paraId="70223FFC" w14:textId="77777777" w:rsidR="00AD5233" w:rsidRDefault="00AD5233">
      <w:pPr>
        <w:keepNext/>
      </w:pPr>
    </w:p>
    <w:p w14:paraId="6CFDAAA5" w14:textId="77777777" w:rsidR="00AD5233" w:rsidRDefault="00864EDD">
      <w:pPr>
        <w:pStyle w:val="Heading1"/>
      </w:pPr>
      <w:r>
        <w:t>Supporting Files</w:t>
      </w:r>
    </w:p>
    <w:p w14:paraId="5A885EC5" w14:textId="77777777" w:rsidR="00AD5233" w:rsidRDefault="00864EDD">
      <w:r>
        <w:t>These are the files the setup commands wrote, shown here so you can check yours. Your go line shows your own Go version, and the blank lines and the order of the package.json fields may differ.</w:t>
      </w:r>
    </w:p>
    <w:p w14:paraId="3CA89BE2" w14:textId="77777777" w:rsidR="00AD5233" w:rsidRDefault="00AD5233">
      <w:pPr>
        <w:keepNext/>
      </w:pPr>
    </w:p>
    <w:p w14:paraId="2B7111A8" w14:textId="77777777" w:rsidR="00AD5233" w:rsidRDefault="00AD5233">
      <w:pPr>
        <w:keepNext/>
      </w:pPr>
    </w:p>
    <w:p w14:paraId="2BBF2ABB" w14:textId="77777777" w:rsidR="00AD5233" w:rsidRDefault="00864EDD">
      <w:pPr>
        <w:pStyle w:val="Heading2"/>
      </w:pPr>
      <w:r>
        <w:t>csharp/BasicFindFiles/BasicFindFiles.csproj</w:t>
      </w:r>
    </w:p>
    <w:p w14:paraId="5FD71376" w14:textId="77777777" w:rsidR="00AD5233" w:rsidRDefault="00864EDD">
      <w:pPr>
        <w:pStyle w:val="SourceCode"/>
        <w:keepNext/>
      </w:pPr>
      <w:r>
        <w:t>&lt;Project Sdk="Microsoft.NET.Sdk"&gt;</w:t>
      </w:r>
    </w:p>
    <w:p w14:paraId="5912734D" w14:textId="77777777" w:rsidR="00AD5233" w:rsidRDefault="00864EDD">
      <w:pPr>
        <w:pStyle w:val="SourceCode"/>
        <w:keepNext/>
      </w:pPr>
      <w:r>
        <w:t xml:space="preserve">  &lt;PropertyGroup&gt;</w:t>
      </w:r>
    </w:p>
    <w:p w14:paraId="33DE3E38" w14:textId="77777777" w:rsidR="00AD5233" w:rsidRDefault="00864EDD">
      <w:pPr>
        <w:pStyle w:val="SourceCode"/>
        <w:keepNext/>
      </w:pPr>
      <w:r>
        <w:t xml:space="preserve">    &lt;OutputType&gt;Exe&lt;/OutputType&gt;</w:t>
      </w:r>
    </w:p>
    <w:p w14:paraId="7005BDBD" w14:textId="77777777" w:rsidR="00AD5233" w:rsidRDefault="00864EDD">
      <w:pPr>
        <w:pStyle w:val="SourceCode"/>
        <w:keepNext/>
      </w:pPr>
      <w:r>
        <w:t xml:space="preserve">    &lt;TargetFramework&gt;net10.0&lt;/TargetFramework&gt;</w:t>
      </w:r>
    </w:p>
    <w:p w14:paraId="274CDBDF" w14:textId="77777777" w:rsidR="00AD5233" w:rsidRDefault="00864EDD">
      <w:pPr>
        <w:pStyle w:val="SourceCode"/>
        <w:keepNext/>
      </w:pPr>
      <w:r>
        <w:t xml:space="preserve">    &lt;ImplicitUsings&gt;enable&lt;/ImplicitUsings&gt;</w:t>
      </w:r>
    </w:p>
    <w:p w14:paraId="4A9BB62E" w14:textId="77777777" w:rsidR="00AD5233" w:rsidRDefault="00864EDD">
      <w:pPr>
        <w:pStyle w:val="SourceCode"/>
        <w:keepNext/>
      </w:pPr>
      <w:r>
        <w:t xml:space="preserve">    &lt;Nullable&gt;enable&lt;/Nullable&gt;</w:t>
      </w:r>
    </w:p>
    <w:p w14:paraId="52A8D714" w14:textId="77777777" w:rsidR="00AD5233" w:rsidRDefault="00864EDD">
      <w:pPr>
        <w:pStyle w:val="SourceCode"/>
        <w:keepNext/>
      </w:pPr>
      <w:r>
        <w:t xml:space="preserve">  &lt;/PropertyGroup&gt;</w:t>
      </w:r>
    </w:p>
    <w:p w14:paraId="32500856" w14:textId="77777777" w:rsidR="00AD5233" w:rsidRDefault="00864EDD">
      <w:pPr>
        <w:pStyle w:val="SourceCode"/>
      </w:pPr>
      <w:r>
        <w:t>&lt;/Project&gt;</w:t>
      </w:r>
    </w:p>
    <w:p w14:paraId="435C9E90" w14:textId="77777777" w:rsidR="00AD5233" w:rsidRDefault="00AD5233">
      <w:pPr>
        <w:keepNext/>
      </w:pPr>
    </w:p>
    <w:p w14:paraId="533BD38D" w14:textId="77777777" w:rsidR="00AD5233" w:rsidRDefault="00AD5233">
      <w:pPr>
        <w:keepNext/>
      </w:pPr>
    </w:p>
    <w:p w14:paraId="392FAEE0" w14:textId="77777777" w:rsidR="00AD5233" w:rsidRDefault="00864EDD">
      <w:pPr>
        <w:pStyle w:val="Heading2"/>
      </w:pPr>
      <w:r>
        <w:t>csharp/FindFiles/FindFiles.csproj</w:t>
      </w:r>
    </w:p>
    <w:p w14:paraId="75549B5E" w14:textId="77777777" w:rsidR="00AD5233" w:rsidRDefault="00864EDD">
      <w:pPr>
        <w:pStyle w:val="SourceCode"/>
        <w:keepNext/>
      </w:pPr>
      <w:r>
        <w:t>&lt;Project Sdk="Microsoft.NET.Sdk"&gt;</w:t>
      </w:r>
    </w:p>
    <w:p w14:paraId="49D956BD" w14:textId="77777777" w:rsidR="00AD5233" w:rsidRDefault="00864EDD">
      <w:pPr>
        <w:pStyle w:val="SourceCode"/>
        <w:keepNext/>
      </w:pPr>
      <w:r>
        <w:t xml:space="preserve">  &lt;PropertyGroup&gt;</w:t>
      </w:r>
    </w:p>
    <w:p w14:paraId="31E17896" w14:textId="77777777" w:rsidR="00AD5233" w:rsidRDefault="00864EDD">
      <w:pPr>
        <w:pStyle w:val="SourceCode"/>
        <w:keepNext/>
      </w:pPr>
      <w:r>
        <w:t xml:space="preserve">    &lt;OutputType&gt;Exe&lt;/OutputType&gt;</w:t>
      </w:r>
    </w:p>
    <w:p w14:paraId="31DBE9DC" w14:textId="77777777" w:rsidR="00AD5233" w:rsidRDefault="00864EDD">
      <w:pPr>
        <w:pStyle w:val="SourceCode"/>
        <w:keepNext/>
      </w:pPr>
      <w:r>
        <w:t xml:space="preserve">    &lt;TargetFramework&gt;net10.0&lt;/TargetFramework&gt;</w:t>
      </w:r>
    </w:p>
    <w:p w14:paraId="5CA76ED1" w14:textId="77777777" w:rsidR="00AD5233" w:rsidRDefault="00864EDD">
      <w:pPr>
        <w:pStyle w:val="SourceCode"/>
        <w:keepNext/>
      </w:pPr>
      <w:r>
        <w:t xml:space="preserve">    &lt;ImplicitUsings&gt;enable&lt;/ImplicitUsings&gt;</w:t>
      </w:r>
    </w:p>
    <w:p w14:paraId="1E533639" w14:textId="77777777" w:rsidR="00AD5233" w:rsidRDefault="00864EDD">
      <w:pPr>
        <w:pStyle w:val="SourceCode"/>
        <w:keepNext/>
      </w:pPr>
      <w:r>
        <w:t xml:space="preserve">    &lt;Nullable&gt;enable&lt;/Nullable&gt;</w:t>
      </w:r>
    </w:p>
    <w:p w14:paraId="7953EA91" w14:textId="77777777" w:rsidR="00AD5233" w:rsidRDefault="00864EDD">
      <w:pPr>
        <w:pStyle w:val="SourceCode"/>
        <w:keepNext/>
      </w:pPr>
      <w:r>
        <w:t xml:space="preserve">  &lt;/PropertyGroup&gt;</w:t>
      </w:r>
    </w:p>
    <w:p w14:paraId="235AAFEB" w14:textId="77777777" w:rsidR="00AD5233" w:rsidRDefault="00864EDD">
      <w:pPr>
        <w:pStyle w:val="SourceCode"/>
      </w:pPr>
      <w:r>
        <w:t>&lt;/Project&gt;</w:t>
      </w:r>
    </w:p>
    <w:p w14:paraId="691B8BEE" w14:textId="77777777" w:rsidR="00AD5233" w:rsidRDefault="00AD5233">
      <w:pPr>
        <w:keepNext/>
      </w:pPr>
    </w:p>
    <w:p w14:paraId="60D42730" w14:textId="77777777" w:rsidR="00AD5233" w:rsidRDefault="00AD5233">
      <w:pPr>
        <w:keepNext/>
      </w:pPr>
    </w:p>
    <w:p w14:paraId="45F054B3" w14:textId="77777777" w:rsidR="00AD5233" w:rsidRDefault="00864EDD">
      <w:pPr>
        <w:pStyle w:val="Heading2"/>
      </w:pPr>
      <w:r>
        <w:t>go/go.mod</w:t>
      </w:r>
    </w:p>
    <w:p w14:paraId="2FEE1EF6" w14:textId="77777777" w:rsidR="00AD5233" w:rsidRDefault="00864EDD">
      <w:pPr>
        <w:pStyle w:val="SourceCode"/>
        <w:keepNext/>
      </w:pPr>
      <w:r>
        <w:t>module example.com/findfiles</w:t>
      </w:r>
    </w:p>
    <w:p w14:paraId="5D26853A" w14:textId="77777777" w:rsidR="00AD5233" w:rsidRDefault="00AD5233">
      <w:pPr>
        <w:pStyle w:val="SourceCode"/>
        <w:keepNext/>
      </w:pPr>
    </w:p>
    <w:p w14:paraId="29D1F550" w14:textId="77777777" w:rsidR="00AD5233" w:rsidRDefault="00864EDD">
      <w:pPr>
        <w:pStyle w:val="SourceCode"/>
      </w:pPr>
      <w:r>
        <w:t>go 1.22</w:t>
      </w:r>
    </w:p>
    <w:p w14:paraId="76BCBF79" w14:textId="77777777" w:rsidR="00AD5233" w:rsidRDefault="00AD5233">
      <w:pPr>
        <w:keepNext/>
      </w:pPr>
    </w:p>
    <w:p w14:paraId="420A74C0" w14:textId="77777777" w:rsidR="00AD5233" w:rsidRDefault="00AD5233">
      <w:pPr>
        <w:keepNext/>
      </w:pPr>
    </w:p>
    <w:p w14:paraId="262DC3E4" w14:textId="77777777" w:rsidR="00AD5233" w:rsidRDefault="00864EDD">
      <w:pPr>
        <w:pStyle w:val="Heading2"/>
      </w:pPr>
      <w:r>
        <w:t>typescript/package.json</w:t>
      </w:r>
    </w:p>
    <w:p w14:paraId="44C0C903" w14:textId="77777777" w:rsidR="00AD5233" w:rsidRDefault="00864EDD">
      <w:pPr>
        <w:pStyle w:val="SourceCode"/>
        <w:keepNext/>
      </w:pPr>
      <w:r>
        <w:t>{</w:t>
      </w:r>
    </w:p>
    <w:p w14:paraId="32EC40FF" w14:textId="77777777" w:rsidR="00AD5233" w:rsidRDefault="00864EDD">
      <w:pPr>
        <w:pStyle w:val="SourceCode"/>
        <w:keepNext/>
      </w:pPr>
      <w:r>
        <w:t xml:space="preserve">  "name": "find-files-typescript",</w:t>
      </w:r>
    </w:p>
    <w:p w14:paraId="2C86465D" w14:textId="77777777" w:rsidR="00AD5233" w:rsidRDefault="00864EDD">
      <w:pPr>
        <w:pStyle w:val="SourceCode"/>
      </w:pPr>
      <w:r>
        <w:t xml:space="preserve">  "private": true,</w:t>
      </w:r>
    </w:p>
    <w:p w14:paraId="36461B74" w14:textId="77777777" w:rsidR="00AD5233" w:rsidRDefault="00864EDD">
      <w:pPr>
        <w:pStyle w:val="SourceCode"/>
      </w:pPr>
      <w:r>
        <w:t xml:space="preserve">  "type": "module",</w:t>
      </w:r>
    </w:p>
    <w:p w14:paraId="3A97F76D" w14:textId="77777777" w:rsidR="00AD5233" w:rsidRDefault="00864EDD">
      <w:pPr>
        <w:pStyle w:val="SourceCode"/>
      </w:pPr>
      <w:r>
        <w:t xml:space="preserve">  "scripts": {</w:t>
      </w:r>
    </w:p>
    <w:p w14:paraId="72FBD29B" w14:textId="77777777" w:rsidR="00AD5233" w:rsidRDefault="00864EDD">
      <w:pPr>
        <w:pStyle w:val="SourceCode"/>
      </w:pPr>
      <w:r>
        <w:t xml:space="preserve">    "check": "tsc --noEmit",</w:t>
      </w:r>
    </w:p>
    <w:p w14:paraId="41CB857C" w14:textId="77777777" w:rsidR="00AD5233" w:rsidRDefault="00864EDD">
      <w:pPr>
        <w:pStyle w:val="SourceCode"/>
      </w:pPr>
      <w:r>
        <w:t xml:space="preserve">    "build": "tsc --noEmitOnError"</w:t>
      </w:r>
    </w:p>
    <w:p w14:paraId="37CCC595" w14:textId="77777777" w:rsidR="00AD5233" w:rsidRDefault="00864EDD">
      <w:pPr>
        <w:pStyle w:val="SourceCode"/>
      </w:pPr>
      <w:r>
        <w:t xml:space="preserve">  },</w:t>
      </w:r>
    </w:p>
    <w:p w14:paraId="45C4AF4F" w14:textId="77777777" w:rsidR="00AD5233" w:rsidRDefault="00864EDD">
      <w:pPr>
        <w:pStyle w:val="SourceCode"/>
      </w:pPr>
      <w:r>
        <w:t xml:space="preserve">  "devDependencies": {</w:t>
      </w:r>
    </w:p>
    <w:p w14:paraId="25863CCC" w14:textId="77777777" w:rsidR="00AD5233" w:rsidRDefault="00864EDD">
      <w:pPr>
        <w:pStyle w:val="SourceCode"/>
      </w:pPr>
      <w:r>
        <w:t xml:space="preserve">    "@types/node": "24.13.5",</w:t>
      </w:r>
    </w:p>
    <w:p w14:paraId="29D72272" w14:textId="77777777" w:rsidR="00AD5233" w:rsidRDefault="00864EDD">
      <w:pPr>
        <w:pStyle w:val="SourceCode"/>
        <w:keepNext/>
      </w:pPr>
      <w:r>
        <w:t xml:space="preserve">    "typescript": "7.0.2"</w:t>
      </w:r>
    </w:p>
    <w:p w14:paraId="3D513C11" w14:textId="77777777" w:rsidR="00AD5233" w:rsidRDefault="00864EDD">
      <w:pPr>
        <w:pStyle w:val="SourceCode"/>
        <w:keepNext/>
      </w:pPr>
      <w:r>
        <w:t xml:space="preserve">  }</w:t>
      </w:r>
    </w:p>
    <w:p w14:paraId="707A2B0B" w14:textId="77777777" w:rsidR="00AD5233" w:rsidRDefault="00864EDD">
      <w:pPr>
        <w:pStyle w:val="SourceCode"/>
      </w:pPr>
      <w:r>
        <w:t>}</w:t>
      </w:r>
    </w:p>
    <w:p w14:paraId="19D24128" w14:textId="77777777" w:rsidR="00AD5233" w:rsidRDefault="00AD5233">
      <w:pPr>
        <w:keepNext/>
      </w:pPr>
    </w:p>
    <w:p w14:paraId="321A4E42" w14:textId="77777777" w:rsidR="00AD5233" w:rsidRDefault="00AD5233">
      <w:pPr>
        <w:keepNext/>
      </w:pPr>
    </w:p>
    <w:p w14:paraId="363912B1" w14:textId="77777777" w:rsidR="00AD5233" w:rsidRDefault="00AD5233">
      <w:pPr>
        <w:keepNext/>
      </w:pPr>
    </w:p>
    <w:p w14:paraId="468EEC8A" w14:textId="77777777" w:rsidR="00AD5233" w:rsidRDefault="00864EDD">
      <w:pPr>
        <w:pStyle w:val="Heading1"/>
      </w:pPr>
      <w:r>
        <w:t>Validation Rules</w:t>
      </w:r>
    </w:p>
    <w:p w14:paraId="7415349C" w14:textId="77777777" w:rsidR="00AD5233" w:rsidRDefault="00864EDD">
      <w:r>
        <w:t>This lesson is checked by running each program and comparing what your screen shows with the required results, by eye. No separate validator program is needed. Each language section ends each layer with a Check Your Results section, and the Production-Minded layer adds a Wrong Folder Check.</w:t>
      </w:r>
    </w:p>
    <w:p w14:paraId="6C9033A3" w14:textId="77777777" w:rsidR="00AD5233" w:rsidRDefault="00AD5233">
      <w:pPr>
        <w:keepNext/>
      </w:pPr>
    </w:p>
    <w:p w14:paraId="7319F4DD" w14:textId="77777777" w:rsidR="00AD5233" w:rsidRDefault="00864EDD">
      <w:pPr>
        <w:pStyle w:val="ListBullet"/>
      </w:pPr>
      <w:r>
        <w:t>Run every program from the lesson-3.12 folder, where the inventory-tree folder is.</w:t>
      </w:r>
    </w:p>
    <w:p w14:paraId="45D3BDD8" w14:textId="77777777" w:rsidR="00AD5233" w:rsidRDefault="00864EDD">
      <w:pPr>
        <w:pStyle w:val="ListBullet"/>
      </w:pPr>
      <w:r>
        <w:t>Every line must match the expected lines exactly, in the same order, with nothing extra. On Linux or macOS, each \ in a path is a /.</w:t>
      </w:r>
    </w:p>
    <w:p w14:paraId="6726CF2C" w14:textId="77777777" w:rsidR="00AD5233" w:rsidRDefault="00864EDD">
      <w:pPr>
        <w:pStyle w:val="ListBullet"/>
      </w:pPr>
      <w:r>
        <w:t>A clean run ends with exit code 0.</w:t>
      </w:r>
    </w:p>
    <w:p w14:paraId="56E6C4AB" w14:textId="77777777" w:rsidR="00AD5233" w:rsidRDefault="00864EDD">
      <w:pPr>
        <w:pStyle w:val="ListBullet"/>
      </w:pPr>
      <w:r>
        <w:t>The Wrong Folder Check shows one Error line and exit code 1.</w:t>
      </w:r>
    </w:p>
    <w:p w14:paraId="6E13AD5C" w14:textId="77777777" w:rsidR="00AD5233" w:rsidRDefault="00AD5233">
      <w:pPr>
        <w:keepNext/>
      </w:pPr>
    </w:p>
    <w:p w14:paraId="03EE8914" w14:textId="77777777" w:rsidR="00AD5233" w:rsidRDefault="00AD5233">
      <w:pPr>
        <w:keepNext/>
      </w:pPr>
    </w:p>
    <w:p w14:paraId="710D720B" w14:textId="77777777" w:rsidR="00AD5233" w:rsidRDefault="00864EDD">
      <w:pPr>
        <w:pStyle w:val="Heading2"/>
      </w:pPr>
      <w:r>
        <w:t>Expected Values</w:t>
      </w:r>
    </w:p>
    <w:p w14:paraId="2BDD0F87" w14:textId="77777777" w:rsidR="00AD5233" w:rsidRDefault="00864EDD">
      <w:pPr>
        <w:keepNext/>
      </w:pPr>
      <w:r>
        <w:t>Every program works with these values.</w:t>
      </w:r>
    </w:p>
    <w:p w14:paraId="5AA96783" w14:textId="77777777" w:rsidR="00AD5233" w:rsidRDefault="00AD5233">
      <w:pPr>
        <w:keepNext/>
      </w:pPr>
    </w:p>
    <w:p w14:paraId="2FF4F2A5" w14:textId="77777777" w:rsidR="00AD5233" w:rsidRDefault="00864EDD">
      <w:pPr>
        <w:pStyle w:val="RequiredOutput"/>
        <w:keepNext/>
      </w:pPr>
      <w:r>
        <w:t>Folder to search: inventory-tree, in the lesson-3.12 folder</w:t>
      </w:r>
    </w:p>
    <w:p w14:paraId="630D668D" w14:textId="77777777" w:rsidR="00AD5233" w:rsidRDefault="00864EDD">
      <w:pPr>
        <w:pStyle w:val="RequiredOutput"/>
        <w:keepNext/>
      </w:pPr>
      <w:r>
        <w:t>Inventory tree: app.log, logins.txt, servers.txt, web\access.log</w:t>
      </w:r>
    </w:p>
    <w:p w14:paraId="14241B6C" w14:textId="77777777" w:rsidR="00AD5233" w:rsidRDefault="00864EDD">
      <w:pPr>
        <w:pStyle w:val="RequiredOutput"/>
        <w:keepNext/>
      </w:pPr>
      <w:r>
        <w:t>Match rule: the file name ends with .log</w:t>
      </w:r>
    </w:p>
    <w:p w14:paraId="483CBCCD" w14:textId="77777777" w:rsidR="00AD5233" w:rsidRDefault="00864EDD">
      <w:pPr>
        <w:pStyle w:val="RequiredOutput"/>
        <w:keepNext/>
      </w:pPr>
      <w:r>
        <w:t>Matches: inventory-tree\app.log and inventory-tree\web\access.log</w:t>
      </w:r>
    </w:p>
    <w:p w14:paraId="5D23D1A6" w14:textId="77777777" w:rsidR="00AD5233" w:rsidRDefault="00864EDD">
      <w:pPr>
        <w:pStyle w:val="RequiredOutput"/>
        <w:keepNext/>
      </w:pPr>
      <w:r>
        <w:t>Wrong Folder Check: run from the folder above; refused</w:t>
      </w:r>
    </w:p>
    <w:p w14:paraId="422EAA97" w14:textId="77777777" w:rsidR="00AD5233" w:rsidRDefault="00864EDD">
      <w:pPr>
        <w:pStyle w:val="RequiredOutput"/>
        <w:keepNext/>
      </w:pPr>
      <w:r>
        <w:t>Exercise: an exact-name search for access.log</w:t>
      </w:r>
    </w:p>
    <w:p w14:paraId="1353422B" w14:textId="77777777" w:rsidR="00AD5233" w:rsidRDefault="00864EDD">
      <w:pPr>
        <w:pStyle w:val="RequiredOutput"/>
      </w:pPr>
      <w:r>
        <w:t>Challenge: a search for names containing log</w:t>
      </w:r>
    </w:p>
    <w:p w14:paraId="7C1E20E4" w14:textId="77777777" w:rsidR="00AD5233" w:rsidRDefault="00AD5233">
      <w:pPr>
        <w:keepNext/>
      </w:pPr>
    </w:p>
    <w:p w14:paraId="2AE0D0A7" w14:textId="77777777" w:rsidR="00AD5233" w:rsidRDefault="00AD5233">
      <w:pPr>
        <w:keepNext/>
      </w:pPr>
    </w:p>
    <w:p w14:paraId="0DB15A08" w14:textId="77777777" w:rsidR="00AD5233" w:rsidRDefault="00864EDD">
      <w:pPr>
        <w:pStyle w:val="Heading2"/>
      </w:pPr>
      <w:r>
        <w:t>Required Clean-Run Output</w:t>
      </w:r>
    </w:p>
    <w:p w14:paraId="67D7A3B2" w14:textId="77777777" w:rsidR="00AD5233" w:rsidRDefault="00864EDD">
      <w:pPr>
        <w:keepNext/>
      </w:pPr>
      <w:r>
        <w:t>Both the Basic and the Production-Minded program show these lines and end with exit code 0. On Linux or macOS, each \ is a /.</w:t>
      </w:r>
    </w:p>
    <w:p w14:paraId="56AFC5BE" w14:textId="77777777" w:rsidR="00AD5233" w:rsidRDefault="00AD5233">
      <w:pPr>
        <w:keepNext/>
      </w:pPr>
    </w:p>
    <w:p w14:paraId="30420150" w14:textId="77777777" w:rsidR="00AD5233" w:rsidRDefault="00864EDD">
      <w:pPr>
        <w:pStyle w:val="RequiredOutput"/>
        <w:keepNext/>
      </w:pPr>
      <w:r>
        <w:t>Searching inventory-tree for .log files</w:t>
      </w:r>
    </w:p>
    <w:p w14:paraId="6F391421" w14:textId="77777777" w:rsidR="00AD5233" w:rsidRDefault="00864EDD">
      <w:pPr>
        <w:pStyle w:val="RequiredOutput"/>
        <w:keepNext/>
      </w:pPr>
      <w:r>
        <w:t>inventory-tree\app.log</w:t>
      </w:r>
    </w:p>
    <w:p w14:paraId="7BC62D6C" w14:textId="77777777" w:rsidR="00AD5233" w:rsidRDefault="00864EDD">
      <w:pPr>
        <w:pStyle w:val="RequiredOutput"/>
        <w:keepNext/>
      </w:pPr>
      <w:r>
        <w:t>inventory-tree\web\access.log</w:t>
      </w:r>
    </w:p>
    <w:p w14:paraId="7CC976C0" w14:textId="77777777" w:rsidR="00AD5233" w:rsidRDefault="00864EDD">
      <w:pPr>
        <w:pStyle w:val="RequiredOutput"/>
      </w:pPr>
      <w:r>
        <w:t>Found: 2</w:t>
      </w:r>
    </w:p>
    <w:p w14:paraId="57DDA0F4" w14:textId="77777777" w:rsidR="00AD5233" w:rsidRDefault="00AD5233">
      <w:pPr>
        <w:keepNext/>
      </w:pPr>
    </w:p>
    <w:p w14:paraId="6C749E8F" w14:textId="77777777" w:rsidR="00AD5233" w:rsidRDefault="00AD5233">
      <w:pPr>
        <w:keepNext/>
      </w:pPr>
    </w:p>
    <w:p w14:paraId="50F3BFB2" w14:textId="77777777" w:rsidR="00AD5233" w:rsidRDefault="00AD5233">
      <w:pPr>
        <w:keepNext/>
      </w:pPr>
    </w:p>
    <w:p w14:paraId="320DF14C" w14:textId="77777777" w:rsidR="00AD5233" w:rsidRDefault="00864EDD">
      <w:pPr>
        <w:pStyle w:val="Heading1"/>
      </w:pPr>
      <w:r>
        <w:t>Common Mistakes</w:t>
      </w:r>
    </w:p>
    <w:p w14:paraId="5BEEBE15" w14:textId="77777777" w:rsidR="00AD5233" w:rsidRDefault="00864EDD">
      <w:pPr>
        <w:pStyle w:val="ListBullet"/>
      </w:pPr>
      <w:r>
        <w:t>Testing whether the name contains log instead of whether it ends with .log. logins.txt would then be reported as a log file.</w:t>
      </w:r>
    </w:p>
    <w:p w14:paraId="70FF24C9" w14:textId="77777777" w:rsidR="00AD5233" w:rsidRDefault="00864EDD">
      <w:pPr>
        <w:pStyle w:val="ListBullet"/>
      </w:pPr>
      <w:r>
        <w:t>Leaving the dot out of the extension. A name such as catalog ends with log but has no .log extension.</w:t>
      </w:r>
    </w:p>
    <w:p w14:paraId="07332836" w14:textId="77777777" w:rsidR="00AD5233" w:rsidRDefault="00864EDD">
      <w:pPr>
        <w:pStyle w:val="ListBullet"/>
      </w:pPr>
      <w:r>
        <w:t>Searching only the top folder. A listing like Lesson 2.13's sees app.log but never web\access.log; the walk from Lesson 3.11 is what reaches the subfolders.</w:t>
      </w:r>
    </w:p>
    <w:p w14:paraId="509A5664" w14:textId="77777777" w:rsidR="00AD5233" w:rsidRDefault="00864EDD">
      <w:pPr>
        <w:pStyle w:val="ListBullet"/>
      </w:pPr>
      <w:r>
        <w:t>Testing the whole path instead of the name. A folder called logs would make every file inside it look like a match for "contains log".</w:t>
      </w:r>
    </w:p>
    <w:p w14:paraId="4BF10BB3" w14:textId="77777777" w:rsidR="00AD5233" w:rsidRDefault="00864EDD">
      <w:pPr>
        <w:pStyle w:val="ListBullet"/>
      </w:pPr>
      <w:r>
        <w:t>Printing the paths in the order the system returned them. That order is not promised, so sort first.</w:t>
      </w:r>
    </w:p>
    <w:p w14:paraId="795AB5E7" w14:textId="77777777" w:rsidR="00AD5233" w:rsidRDefault="00864EDD">
      <w:pPr>
        <w:pStyle w:val="ListBullet"/>
      </w:pPr>
      <w:r>
        <w:t>Treating Found: 0 as proof that no log files exist. It is only true when the folder searched was the right one, which is why find_files refuses a missing folder.</w:t>
      </w:r>
    </w:p>
    <w:p w14:paraId="280163FE" w14:textId="77777777" w:rsidR="00AD5233" w:rsidRDefault="00864EDD">
      <w:pPr>
        <w:pStyle w:val="ListBullet"/>
      </w:pPr>
      <w:r>
        <w:t>Running the program from another folder. A relative path starts from the working directory, so inventory-tree would name a folder that is not there.</w:t>
      </w:r>
    </w:p>
    <w:p w14:paraId="5865D187" w14:textId="77777777" w:rsidR="00AD5233" w:rsidRDefault="00AD5233">
      <w:pPr>
        <w:keepNext/>
      </w:pPr>
    </w:p>
    <w:p w14:paraId="5524021B" w14:textId="77777777" w:rsidR="00AD5233" w:rsidRDefault="00AD5233">
      <w:pPr>
        <w:keepNext/>
      </w:pPr>
    </w:p>
    <w:p w14:paraId="6171AC62" w14:textId="77777777" w:rsidR="00AD5233" w:rsidRDefault="00AD5233">
      <w:pPr>
        <w:keepNext/>
      </w:pPr>
    </w:p>
    <w:p w14:paraId="60EF1EFD" w14:textId="77777777" w:rsidR="00AD5233" w:rsidRDefault="00864EDD">
      <w:pPr>
        <w:pStyle w:val="Heading1"/>
      </w:pPr>
      <w:r>
        <w:t>Project Connection</w:t>
      </w:r>
    </w:p>
    <w:p w14:paraId="5084C59F" w14:textId="77777777" w:rsidR="00AD5233" w:rsidRDefault="00864EDD">
      <w:r>
        <w:t>The Mini File Explorer, this chapter's first project, needs Simple search: find files in its sandbox by a name, an extension, or part of a name, and show the results in a stable order. find_files (findFiles, FindFiles) is that piece: it takes a folder and an extension, walks everything beneath it with Lesson 3.11's collect_files, refuses a missing folder with a clear message, and returns the sorted paths for the explorer to print. The Exercise adds the exact-name search and the Challenge the substring searc</w:t>
      </w:r>
      <w:r>
        <w:t>h, so the explorer offers all three: by a name, an extension, or part of a name. The paths it returns are the ones the explorer's other commands, metadata display, copy, move, and delete, take next.</w:t>
      </w:r>
    </w:p>
    <w:p w14:paraId="109E4C51" w14:textId="77777777" w:rsidR="00AD5233" w:rsidRDefault="00AD5233">
      <w:pPr>
        <w:keepNext/>
      </w:pPr>
    </w:p>
    <w:p w14:paraId="23E273F4" w14:textId="77777777" w:rsidR="00AD5233" w:rsidRDefault="00AD5233">
      <w:pPr>
        <w:keepNext/>
      </w:pPr>
    </w:p>
    <w:p w14:paraId="418717C8" w14:textId="77777777" w:rsidR="00AD5233" w:rsidRDefault="00AD5233">
      <w:pPr>
        <w:keepNext/>
      </w:pPr>
    </w:p>
    <w:p w14:paraId="76A819B6" w14:textId="77777777" w:rsidR="00AD5233" w:rsidRDefault="00864EDD">
      <w:pPr>
        <w:pStyle w:val="Heading1"/>
      </w:pPr>
      <w:r>
        <w:t>Workbook Exercise</w:t>
      </w:r>
    </w:p>
    <w:p w14:paraId="29EF54F4" w14:textId="77777777" w:rsidR="00AD5233" w:rsidRDefault="00864EDD">
      <w:r>
        <w:t>The Mini File Explorer also finds a file by its exact name. Add the third test the Concept names, and search for access.log.</w:t>
      </w:r>
    </w:p>
    <w:p w14:paraId="5D9AD59A" w14:textId="77777777" w:rsidR="00AD5233" w:rsidRDefault="00AD5233">
      <w:pPr>
        <w:keepNext/>
      </w:pPr>
    </w:p>
    <w:p w14:paraId="1801614B" w14:textId="77777777" w:rsidR="00AD5233" w:rsidRDefault="00864EDD">
      <w:pPr>
        <w:pStyle w:val="ListBullet"/>
      </w:pPr>
      <w:r>
        <w:t>Copy find_files (findFiles, FindFiles) and name the copy find_files_named (findFilesNamed, FindFilesNamed). Rename the copy's extension parameter to wanted, and change only the test: the name must equal wanted exactly, strcmp(name_of(files[position]), wanted) == 0 in C, fileName == wanted in C++, Path.GetFileName(path) == wanted in C#, filepath.Base(path) == wanted in Go, Path(path).name == wanted in Python, and basename(path) === wanted in TypeScript. collect_files, the folder check, and the order stay the</w:t>
      </w:r>
      <w:r>
        <w:t xml:space="preserve"> same.</w:t>
      </w:r>
    </w:p>
    <w:p w14:paraId="07FE46C0" w14:textId="77777777" w:rsidR="00AD5233" w:rsidRDefault="00864EDD">
      <w:pPr>
        <w:pStyle w:val="ListBullet"/>
      </w:pPr>
      <w:r>
        <w:t>After the .log results, call it with access.log and print the results the same way, with a first line that says files named access.log. Keep them in a new variable, or, in C, reuse found and count.</w:t>
      </w:r>
    </w:p>
    <w:p w14:paraId="40ECF8AF" w14:textId="77777777" w:rsidR="00AD5233" w:rsidRDefault="00864EDD">
      <w:pPr>
        <w:pStyle w:val="ListBullet"/>
      </w:pPr>
      <w:r>
        <w:t>Check the call the same way as the first: in C, refuse a count below 0; in Go, check err; elsewhere, main's try block already covers it.</w:t>
      </w:r>
    </w:p>
    <w:p w14:paraId="5E0D2F9C" w14:textId="77777777" w:rsidR="00AD5233" w:rsidRDefault="00864EDD">
      <w:pPr>
        <w:pStyle w:val="ListBullet"/>
      </w:pPr>
      <w:r>
        <w:t>Before you run it, predict how many files it finds, and why app.log is not one of them.</w:t>
      </w:r>
    </w:p>
    <w:p w14:paraId="3AE84BF0" w14:textId="77777777" w:rsidR="00AD5233" w:rsidRDefault="00AD5233">
      <w:pPr>
        <w:keepNext/>
      </w:pPr>
    </w:p>
    <w:p w14:paraId="7CB60EF9" w14:textId="77777777" w:rsidR="00AD5233" w:rsidRDefault="00864EDD">
      <w:r>
        <w:t>Run it in each language. The output must match the Required Exercise Output below, and the exit code must be 0.</w:t>
      </w:r>
    </w:p>
    <w:p w14:paraId="6F697006" w14:textId="77777777" w:rsidR="00AD5233" w:rsidRDefault="00AD5233">
      <w:pPr>
        <w:keepNext/>
      </w:pPr>
    </w:p>
    <w:p w14:paraId="3AFB82E7" w14:textId="77777777" w:rsidR="00AD5233" w:rsidRDefault="00AD5233">
      <w:pPr>
        <w:keepNext/>
      </w:pPr>
    </w:p>
    <w:p w14:paraId="5DD9A0F9" w14:textId="77777777" w:rsidR="00AD5233" w:rsidRDefault="00864EDD">
      <w:pPr>
        <w:pStyle w:val="Heading2"/>
      </w:pPr>
      <w:r>
        <w:t>Required Exercise Output</w:t>
      </w:r>
    </w:p>
    <w:p w14:paraId="01014E1F" w14:textId="77777777" w:rsidR="00AD5233" w:rsidRDefault="00864EDD">
      <w:pPr>
        <w:keepNext/>
      </w:pPr>
      <w:r>
        <w:t>With the exact-name search for access.log added, and exit code 0:</w:t>
      </w:r>
    </w:p>
    <w:p w14:paraId="2A1EB0B0" w14:textId="77777777" w:rsidR="00AD5233" w:rsidRDefault="00AD5233">
      <w:pPr>
        <w:keepNext/>
      </w:pPr>
    </w:p>
    <w:p w14:paraId="766D16F8" w14:textId="77777777" w:rsidR="00AD5233" w:rsidRDefault="00864EDD">
      <w:pPr>
        <w:pStyle w:val="RequiredOutput"/>
        <w:keepNext/>
      </w:pPr>
      <w:r>
        <w:t>Searching inventory-tree for .log files</w:t>
      </w:r>
    </w:p>
    <w:p w14:paraId="521714ED" w14:textId="77777777" w:rsidR="00AD5233" w:rsidRDefault="00864EDD">
      <w:pPr>
        <w:pStyle w:val="RequiredOutput"/>
        <w:keepNext/>
      </w:pPr>
      <w:r>
        <w:t>inventory-tree\app.log</w:t>
      </w:r>
    </w:p>
    <w:p w14:paraId="5A8AAED3" w14:textId="77777777" w:rsidR="00AD5233" w:rsidRDefault="00864EDD">
      <w:pPr>
        <w:pStyle w:val="RequiredOutput"/>
        <w:keepNext/>
      </w:pPr>
      <w:r>
        <w:t>inventory-tree\web\access.log</w:t>
      </w:r>
    </w:p>
    <w:p w14:paraId="1561AF9E" w14:textId="77777777" w:rsidR="00AD5233" w:rsidRDefault="00864EDD">
      <w:pPr>
        <w:pStyle w:val="RequiredOutput"/>
        <w:keepNext/>
      </w:pPr>
      <w:r>
        <w:t>Found: 2</w:t>
      </w:r>
    </w:p>
    <w:p w14:paraId="5F9B0781" w14:textId="77777777" w:rsidR="00AD5233" w:rsidRDefault="00864EDD">
      <w:pPr>
        <w:pStyle w:val="RequiredOutput"/>
        <w:keepNext/>
      </w:pPr>
      <w:r>
        <w:t>Searching inventory-tree for files named access.log</w:t>
      </w:r>
    </w:p>
    <w:p w14:paraId="597BC82A" w14:textId="77777777" w:rsidR="00AD5233" w:rsidRDefault="00864EDD">
      <w:pPr>
        <w:pStyle w:val="RequiredOutput"/>
        <w:keepNext/>
      </w:pPr>
      <w:r>
        <w:t>inventory-tree\web\access.log</w:t>
      </w:r>
    </w:p>
    <w:p w14:paraId="7CBAC719" w14:textId="77777777" w:rsidR="00AD5233" w:rsidRDefault="00864EDD">
      <w:pPr>
        <w:pStyle w:val="RequiredOutput"/>
      </w:pPr>
      <w:r>
        <w:t>Found: 1</w:t>
      </w:r>
    </w:p>
    <w:p w14:paraId="2475141A" w14:textId="77777777" w:rsidR="00AD5233" w:rsidRDefault="00AD5233">
      <w:pPr>
        <w:keepNext/>
      </w:pPr>
    </w:p>
    <w:p w14:paraId="3A90F366" w14:textId="77777777" w:rsidR="00AD5233" w:rsidRDefault="00AD5233">
      <w:pPr>
        <w:keepNext/>
      </w:pPr>
    </w:p>
    <w:p w14:paraId="65D6749B" w14:textId="77777777" w:rsidR="00AD5233" w:rsidRDefault="00AD5233">
      <w:pPr>
        <w:keepNext/>
      </w:pPr>
    </w:p>
    <w:p w14:paraId="6F44555E" w14:textId="77777777" w:rsidR="00AD5233" w:rsidRDefault="00864EDD">
      <w:pPr>
        <w:pStyle w:val="Heading1"/>
      </w:pPr>
      <w:r>
        <w:t>Challenge</w:t>
      </w:r>
    </w:p>
    <w:p w14:paraId="2B8BE90A" w14:textId="77777777" w:rsidR="00AD5233" w:rsidRDefault="00864EDD">
      <w:r>
        <w:t>A file explorer also searches by part of a name. Add a substring search, and see how its results differ from the extension search.</w:t>
      </w:r>
    </w:p>
    <w:p w14:paraId="31780212" w14:textId="77777777" w:rsidR="00AD5233" w:rsidRDefault="00AD5233">
      <w:pPr>
        <w:keepNext/>
      </w:pPr>
    </w:p>
    <w:p w14:paraId="63F4336B" w14:textId="77777777" w:rsidR="00AD5233" w:rsidRDefault="00864EDD">
      <w:pPr>
        <w:pStyle w:val="ListBullet"/>
      </w:pPr>
      <w:r>
        <w:t>Copy find_files (findFiles, FindFiles) again and name the copy find_names_containing (findNamesContaining, FindNamesContaining).</w:t>
      </w:r>
    </w:p>
    <w:p w14:paraId="2A6589A2" w14:textId="77777777" w:rsidR="00AD5233" w:rsidRDefault="00864EDD">
      <w:pPr>
        <w:pStyle w:val="ListBullet"/>
      </w:pPr>
      <w:r>
        <w:t>Rename the copy's extension parameter to text, and change only the match test: the name must contain the text anywhere, using the find of Lesson 2.6: strstr(name_of(files[position]), text) != NULL in C, fileName.find(text) != std::string::npos in C++, Path.GetFileName(path).IndexOf(text) &gt;= 0 in C#, strings.Index(filepath.Base(path), text) &gt;= 0 in Go, Path(path).name.find(text) &gt;= 0 in Python, and basename(path).indexOf(text) &gt;= 0 in TypeScript. Everything else, collect_files, the folder check, and the orde</w:t>
      </w:r>
      <w:r>
        <w:t>r, stays the same.</w:t>
      </w:r>
    </w:p>
    <w:p w14:paraId="145DC5B3" w14:textId="77777777" w:rsidR="00AD5233" w:rsidRDefault="00864EDD">
      <w:pPr>
        <w:pStyle w:val="ListBullet"/>
      </w:pPr>
      <w:r>
        <w:t>After the .log results, search for names containing log and print the results with a first line that says names containing log.</w:t>
      </w:r>
    </w:p>
    <w:p w14:paraId="6C762031" w14:textId="77777777" w:rsidR="00AD5233" w:rsidRDefault="00AD5233">
      <w:pPr>
        <w:keepNext/>
      </w:pPr>
    </w:p>
    <w:p w14:paraId="0ABDF289" w14:textId="77777777" w:rsidR="00AD5233" w:rsidRDefault="00864EDD">
      <w:r>
        <w:t>Run it. The output must match the Required Challenge Output below: logins.txt is found this time, because its name contains log. With the Exercise as well, the output must match the Required Combined Output after it.</w:t>
      </w:r>
    </w:p>
    <w:p w14:paraId="340E39A0" w14:textId="77777777" w:rsidR="00AD5233" w:rsidRDefault="00AD5233">
      <w:pPr>
        <w:keepNext/>
      </w:pPr>
    </w:p>
    <w:p w14:paraId="20C59062" w14:textId="77777777" w:rsidR="00AD5233" w:rsidRDefault="00AD5233">
      <w:pPr>
        <w:keepNext/>
      </w:pPr>
    </w:p>
    <w:p w14:paraId="5640D099" w14:textId="77777777" w:rsidR="00AD5233" w:rsidRDefault="00864EDD">
      <w:pPr>
        <w:pStyle w:val="Heading2"/>
      </w:pPr>
      <w:r>
        <w:t>Required Challenge Output</w:t>
      </w:r>
    </w:p>
    <w:p w14:paraId="0F8F64FD" w14:textId="77777777" w:rsidR="00AD5233" w:rsidRDefault="00864EDD">
      <w:pPr>
        <w:keepNext/>
      </w:pPr>
      <w:r>
        <w:t>With the search for names containing log added, and exit code 0:</w:t>
      </w:r>
    </w:p>
    <w:p w14:paraId="0B21E480" w14:textId="77777777" w:rsidR="00AD5233" w:rsidRDefault="00AD5233">
      <w:pPr>
        <w:keepNext/>
      </w:pPr>
    </w:p>
    <w:p w14:paraId="2E47CAE2" w14:textId="77777777" w:rsidR="00AD5233" w:rsidRDefault="00864EDD">
      <w:pPr>
        <w:pStyle w:val="RequiredOutput"/>
        <w:keepNext/>
      </w:pPr>
      <w:r>
        <w:t>Searching inventory-tree for .log files</w:t>
      </w:r>
    </w:p>
    <w:p w14:paraId="133F056A" w14:textId="77777777" w:rsidR="00AD5233" w:rsidRDefault="00864EDD">
      <w:pPr>
        <w:pStyle w:val="RequiredOutput"/>
        <w:keepNext/>
      </w:pPr>
      <w:r>
        <w:t>inventory-tree\app.log</w:t>
      </w:r>
    </w:p>
    <w:p w14:paraId="73BF67A8" w14:textId="77777777" w:rsidR="00AD5233" w:rsidRDefault="00864EDD">
      <w:pPr>
        <w:pStyle w:val="RequiredOutput"/>
        <w:keepNext/>
      </w:pPr>
      <w:r>
        <w:t>inventory-tree\web\access.log</w:t>
      </w:r>
    </w:p>
    <w:p w14:paraId="10F8820F" w14:textId="77777777" w:rsidR="00AD5233" w:rsidRDefault="00864EDD">
      <w:pPr>
        <w:pStyle w:val="RequiredOutput"/>
        <w:keepNext/>
      </w:pPr>
      <w:r>
        <w:t>Found: 2</w:t>
      </w:r>
    </w:p>
    <w:p w14:paraId="28A22DD3" w14:textId="77777777" w:rsidR="00AD5233" w:rsidRDefault="00864EDD">
      <w:pPr>
        <w:pStyle w:val="RequiredOutput"/>
        <w:keepNext/>
      </w:pPr>
      <w:r>
        <w:t>Searching inventory-tree for names containing log</w:t>
      </w:r>
    </w:p>
    <w:p w14:paraId="70C4D037" w14:textId="77777777" w:rsidR="00AD5233" w:rsidRDefault="00864EDD">
      <w:pPr>
        <w:pStyle w:val="RequiredOutput"/>
        <w:keepNext/>
      </w:pPr>
      <w:r>
        <w:t>inventory-tree\app.log</w:t>
      </w:r>
    </w:p>
    <w:p w14:paraId="4974C2A5" w14:textId="77777777" w:rsidR="00AD5233" w:rsidRDefault="00864EDD">
      <w:pPr>
        <w:pStyle w:val="RequiredOutput"/>
        <w:keepNext/>
      </w:pPr>
      <w:r>
        <w:t>inventory-tree\logins.txt</w:t>
      </w:r>
    </w:p>
    <w:p w14:paraId="1F5C06BD" w14:textId="77777777" w:rsidR="00AD5233" w:rsidRDefault="00864EDD">
      <w:pPr>
        <w:pStyle w:val="RequiredOutput"/>
        <w:keepNext/>
      </w:pPr>
      <w:r>
        <w:t>inventory-tree\web\access.log</w:t>
      </w:r>
    </w:p>
    <w:p w14:paraId="287B4F7D" w14:textId="77777777" w:rsidR="00AD5233" w:rsidRDefault="00864EDD">
      <w:pPr>
        <w:pStyle w:val="RequiredOutput"/>
      </w:pPr>
      <w:r>
        <w:t>Found: 3</w:t>
      </w:r>
    </w:p>
    <w:p w14:paraId="1DA5252F" w14:textId="77777777" w:rsidR="00AD5233" w:rsidRDefault="00AD5233">
      <w:pPr>
        <w:keepNext/>
      </w:pPr>
    </w:p>
    <w:p w14:paraId="63904D72" w14:textId="77777777" w:rsidR="00AD5233" w:rsidRDefault="00AD5233">
      <w:pPr>
        <w:keepNext/>
      </w:pPr>
    </w:p>
    <w:p w14:paraId="31F7F24B" w14:textId="77777777" w:rsidR="00AD5233" w:rsidRDefault="00864EDD">
      <w:pPr>
        <w:pStyle w:val="Heading2"/>
      </w:pPr>
      <w:r>
        <w:t>Required Combined Output</w:t>
      </w:r>
    </w:p>
    <w:p w14:paraId="101705F5" w14:textId="77777777" w:rsidR="00AD5233" w:rsidRDefault="00864EDD">
      <w:pPr>
        <w:keepNext/>
      </w:pPr>
      <w:r>
        <w:t>With both changes, and exit code 0:</w:t>
      </w:r>
    </w:p>
    <w:p w14:paraId="5E4C5242" w14:textId="77777777" w:rsidR="00AD5233" w:rsidRDefault="00AD5233">
      <w:pPr>
        <w:keepNext/>
      </w:pPr>
    </w:p>
    <w:p w14:paraId="30FC880B" w14:textId="77777777" w:rsidR="00AD5233" w:rsidRDefault="00864EDD">
      <w:pPr>
        <w:pStyle w:val="RequiredOutput"/>
        <w:keepNext/>
      </w:pPr>
      <w:r>
        <w:t>Searching inventory-tree for .log files</w:t>
      </w:r>
    </w:p>
    <w:p w14:paraId="62FBCE35" w14:textId="77777777" w:rsidR="00AD5233" w:rsidRDefault="00864EDD">
      <w:pPr>
        <w:pStyle w:val="RequiredOutput"/>
        <w:keepNext/>
      </w:pPr>
      <w:r>
        <w:t>inventory-tree\app.log</w:t>
      </w:r>
    </w:p>
    <w:p w14:paraId="7122BAA4" w14:textId="77777777" w:rsidR="00AD5233" w:rsidRDefault="00864EDD">
      <w:pPr>
        <w:pStyle w:val="RequiredOutput"/>
        <w:keepNext/>
      </w:pPr>
      <w:r>
        <w:t>inventory-tree\web\access.log</w:t>
      </w:r>
    </w:p>
    <w:p w14:paraId="5C5F1B4A" w14:textId="77777777" w:rsidR="00AD5233" w:rsidRDefault="00864EDD">
      <w:pPr>
        <w:pStyle w:val="RequiredOutput"/>
        <w:keepNext/>
      </w:pPr>
      <w:r>
        <w:t>Found: 2</w:t>
      </w:r>
    </w:p>
    <w:p w14:paraId="47A6CD82" w14:textId="77777777" w:rsidR="00AD5233" w:rsidRDefault="00864EDD">
      <w:pPr>
        <w:pStyle w:val="RequiredOutput"/>
        <w:keepNext/>
      </w:pPr>
      <w:r>
        <w:t>Searching inventory-tree for files named access.log</w:t>
      </w:r>
    </w:p>
    <w:p w14:paraId="6526D615" w14:textId="77777777" w:rsidR="00AD5233" w:rsidRDefault="00864EDD">
      <w:pPr>
        <w:pStyle w:val="RequiredOutput"/>
        <w:keepNext/>
      </w:pPr>
      <w:r>
        <w:t>inventory-tree\web\access.log</w:t>
      </w:r>
    </w:p>
    <w:p w14:paraId="1DEFC603" w14:textId="77777777" w:rsidR="00AD5233" w:rsidRDefault="00864EDD">
      <w:pPr>
        <w:pStyle w:val="RequiredOutput"/>
        <w:keepNext/>
      </w:pPr>
      <w:r>
        <w:t>Found: 1</w:t>
      </w:r>
    </w:p>
    <w:p w14:paraId="128C2787" w14:textId="77777777" w:rsidR="00AD5233" w:rsidRDefault="00864EDD">
      <w:pPr>
        <w:pStyle w:val="RequiredOutput"/>
        <w:keepNext/>
      </w:pPr>
      <w:r>
        <w:t>Searching inventory-tree for names containing log</w:t>
      </w:r>
    </w:p>
    <w:p w14:paraId="25D50FA1" w14:textId="77777777" w:rsidR="00AD5233" w:rsidRDefault="00864EDD">
      <w:pPr>
        <w:pStyle w:val="RequiredOutput"/>
        <w:keepNext/>
      </w:pPr>
      <w:r>
        <w:t>inventory-tree\app.log</w:t>
      </w:r>
    </w:p>
    <w:p w14:paraId="79C5660E" w14:textId="77777777" w:rsidR="00AD5233" w:rsidRDefault="00864EDD">
      <w:pPr>
        <w:pStyle w:val="RequiredOutput"/>
        <w:keepNext/>
      </w:pPr>
      <w:r>
        <w:t>inventory-tree\logins.txt</w:t>
      </w:r>
    </w:p>
    <w:p w14:paraId="24E92DBC" w14:textId="77777777" w:rsidR="00AD5233" w:rsidRDefault="00864EDD">
      <w:pPr>
        <w:pStyle w:val="RequiredOutput"/>
        <w:keepNext/>
      </w:pPr>
      <w:r>
        <w:t>inventory-tree\web\access.log</w:t>
      </w:r>
    </w:p>
    <w:p w14:paraId="208C4883" w14:textId="77777777" w:rsidR="00AD5233" w:rsidRDefault="00864EDD">
      <w:pPr>
        <w:pStyle w:val="RequiredOutput"/>
      </w:pPr>
      <w:r>
        <w:t>Found: 3</w:t>
      </w:r>
    </w:p>
    <w:p w14:paraId="40C67A72" w14:textId="77777777" w:rsidR="00AD5233" w:rsidRDefault="00AD5233">
      <w:pPr>
        <w:keepNext/>
      </w:pPr>
    </w:p>
    <w:p w14:paraId="19542B60" w14:textId="77777777" w:rsidR="00AD5233" w:rsidRDefault="00AD5233">
      <w:pPr>
        <w:keepNext/>
      </w:pPr>
    </w:p>
    <w:p w14:paraId="4D10D20C" w14:textId="77777777" w:rsidR="00AD5233" w:rsidRDefault="00AD5233">
      <w:pPr>
        <w:keepNext/>
      </w:pPr>
    </w:p>
    <w:p w14:paraId="1956FDD7" w14:textId="77777777" w:rsidR="00AD5233" w:rsidRDefault="00864EDD">
      <w:pPr>
        <w:pStyle w:val="Heading1"/>
      </w:pPr>
      <w:r>
        <w:t>Completion Checklist</w:t>
      </w:r>
    </w:p>
    <w:p w14:paraId="3954CEAA" w14:textId="77777777" w:rsidR="00AD5233" w:rsidRDefault="00864EDD">
      <w:pPr>
        <w:pStyle w:val="ListBullet"/>
      </w:pPr>
      <w:r>
        <w:t>I created the inventory tree and built and ran the Basic and Production-Minded programs in every language.</w:t>
      </w:r>
    </w:p>
    <w:p w14:paraId="05891405" w14:textId="77777777" w:rsidR="00AD5233" w:rsidRDefault="00864EDD">
      <w:pPr>
        <w:pStyle w:val="ListBullet"/>
      </w:pPr>
      <w:r>
        <w:t>I ran each Wrong Folder Check and saw one Error line and exit code 1.</w:t>
      </w:r>
    </w:p>
    <w:p w14:paraId="76D1C97F" w14:textId="77777777" w:rsidR="00AD5233" w:rsidRDefault="00864EDD">
      <w:pPr>
        <w:pStyle w:val="ListBullet"/>
      </w:pPr>
      <w:r>
        <w:t>My output matched the Check Your Results sections exactly.</w:t>
      </w:r>
    </w:p>
    <w:p w14:paraId="692C0A7D" w14:textId="77777777" w:rsidR="00AD5233" w:rsidRDefault="00864EDD">
      <w:pPr>
        <w:pStyle w:val="ListBullet"/>
      </w:pPr>
      <w:r>
        <w:t>I can explain why searching is traversal plus a test, and why the test is "ends with .log" rather than "contains log".</w:t>
      </w:r>
    </w:p>
    <w:p w14:paraId="599B5944" w14:textId="77777777" w:rsidR="00AD5233" w:rsidRDefault="00864EDD">
      <w:pPr>
        <w:pStyle w:val="ListBullet"/>
      </w:pPr>
      <w:r>
        <w:t>I can explain why the paths are sorted, and why a missing folder is refused instead of reported as Found: 0.</w:t>
      </w:r>
    </w:p>
    <w:p w14:paraId="37BC6935" w14:textId="77777777" w:rsidR="00AD5233" w:rsidRDefault="00864EDD">
      <w:pPr>
        <w:pStyle w:val="ListBullet"/>
      </w:pPr>
      <w:r>
        <w:t>I added the exact-name search and the substring search, and matched the Required Exercise, Challenge, and Combined Output.</w:t>
      </w:r>
    </w:p>
    <w:p w14:paraId="521CF87C" w14:textId="77777777" w:rsidR="00AD5233" w:rsidRDefault="00AD5233">
      <w:pPr>
        <w:keepNext/>
      </w:pPr>
    </w:p>
    <w:p w14:paraId="3C758BE8" w14:textId="77777777" w:rsidR="00AD5233" w:rsidRDefault="00AD5233">
      <w:pPr>
        <w:keepNext/>
      </w:pPr>
    </w:p>
    <w:p w14:paraId="04851B7A" w14:textId="77777777" w:rsidR="00AD5233" w:rsidRDefault="00AD5233">
      <w:pPr>
        <w:keepNext/>
      </w:pPr>
    </w:p>
    <w:p w14:paraId="017BC2C8" w14:textId="77777777" w:rsidR="00AD5233" w:rsidRDefault="00864EDD">
      <w:pPr>
        <w:pStyle w:val="Heading1"/>
      </w:pPr>
      <w:r>
        <w:t>Lesson Wrap-Up</w:t>
      </w:r>
    </w:p>
    <w:p w14:paraId="03EC33A0" w14:textId="77777777" w:rsidR="00AD5233" w:rsidRDefault="00864EDD">
      <w:r>
        <w:t>Searching files is the traversal of Lesson 3.11 with a test on each file's name: find_files calls Lesson 3.11's collect_files and keeps the paths that pass. The extension test asks whether the name ends with .log, dot included, so logins.txt is not mistaken for a log file, and the walk reaches web\access.log in its subfolder. The search reads names only and changes nothing. Its results are sorted, so every run and every language prints them in the same order, and a missing folder is refused, because an empt</w:t>
      </w:r>
      <w:r>
        <w:t>y result from the wrong folder would look like a real answer. Lesson 3.13 turns from finding files to reading what is inside them: splitting text records such as web-01|production|443 into fields.</w:t>
      </w:r>
    </w:p>
    <w:sectPr w:rsidR="00AD523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802DF"/>
    <w:rsid w:val="00737B50"/>
    <w:rsid w:val="007B1825"/>
    <w:rsid w:val="00842A0F"/>
    <w:rsid w:val="00864EDD"/>
    <w:rsid w:val="00AA1D8D"/>
    <w:rsid w:val="00AD5233"/>
    <w:rsid w:val="00B47730"/>
    <w:rsid w:val="00CB0664"/>
    <w:rsid w:val="00EC5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CF289"/>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14376</Words>
  <Characters>79851</Characters>
  <Application>Microsoft Office Word</Application>
  <DocSecurity>0</DocSecurity>
  <Lines>2282</Lines>
  <Paragraphs>1619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3.12 Searching Files</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