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8CE92" w14:textId="77777777" w:rsidR="00045C19" w:rsidRDefault="00D62512">
      <w:pPr>
        <w:pStyle w:val="AcademyTitle"/>
      </w:pPr>
      <w:r>
        <w:t>SYSTEMS PROGRAMMING ACADEMY</w:t>
      </w:r>
    </w:p>
    <w:p w14:paraId="4C898D5B" w14:textId="77777777" w:rsidR="00045C19" w:rsidRDefault="00D62512">
      <w:pPr>
        <w:pStyle w:val="VolumeTitle"/>
      </w:pPr>
      <w:r>
        <w:t>Volume 1: Foundations of Systems Programming</w:t>
      </w:r>
    </w:p>
    <w:p w14:paraId="5400BF7D" w14:textId="77777777" w:rsidR="00045C19" w:rsidRDefault="00D62512">
      <w:pPr>
        <w:pStyle w:val="ChapterTitle"/>
      </w:pPr>
      <w:r>
        <w:t>Chapter 3: File Handling</w:t>
      </w:r>
    </w:p>
    <w:p w14:paraId="3BBEF9AC" w14:textId="77777777" w:rsidR="00045C19" w:rsidRDefault="00D62512">
      <w:pPr>
        <w:pStyle w:val="LessonTitle"/>
      </w:pPr>
      <w:r>
        <w:t>Lesson 3.16a: Binary Files EXTENDED</w:t>
      </w:r>
    </w:p>
    <w:p w14:paraId="287D1E77" w14:textId="77777777" w:rsidR="00045C19" w:rsidRDefault="00D62512">
      <w:pPr>
        <w:pStyle w:val="LessonSubtitle"/>
      </w:pPr>
      <w:r>
        <w:t>Assembly, Rust, Erlang, and Solidity Companion</w:t>
      </w:r>
    </w:p>
    <w:p w14:paraId="6306930B" w14:textId="77777777" w:rsidR="00045C19" w:rsidRDefault="00045C19">
      <w:pPr>
        <w:keepNext/>
      </w:pPr>
    </w:p>
    <w:p w14:paraId="0E4408B5" w14:textId="77777777" w:rsidR="00045C19" w:rsidRDefault="00045C19">
      <w:pPr>
        <w:keepNext/>
      </w:pPr>
    </w:p>
    <w:p w14:paraId="630EB6F5" w14:textId="77777777" w:rsidR="00045C19" w:rsidRDefault="00045C19">
      <w:pPr>
        <w:keepNext/>
      </w:pPr>
    </w:p>
    <w:p w14:paraId="468DBF7A" w14:textId="77777777" w:rsidR="00045C19" w:rsidRDefault="00D62512">
      <w:pPr>
        <w:pStyle w:val="Heading1"/>
      </w:pPr>
      <w:r>
        <w:t>Goal</w:t>
      </w:r>
    </w:p>
    <w:p w14:paraId="46F7896E" w14:textId="77777777" w:rsidR="00045C19" w:rsidRDefault="00D62512">
      <w:r>
        <w:t>Write a small sequence of 8 bytes to a binary file, sample.bin, read the bytes back, and display each byte's value in hexadecimal and in decimal, as Lesson 3.16 does, in Assembly, Rust, Erlang, and Solidity. Then look inside single bytes: test one bit and set one. Every program then shows that the file's size is exactly the number of bytes written.</w:t>
      </w:r>
    </w:p>
    <w:p w14:paraId="21602032" w14:textId="77777777" w:rsidR="00045C19" w:rsidRDefault="00045C19">
      <w:pPr>
        <w:keepNext/>
      </w:pPr>
    </w:p>
    <w:p w14:paraId="7FBFF2D4" w14:textId="77777777" w:rsidR="00045C19" w:rsidRDefault="00045C19">
      <w:pPr>
        <w:keepNext/>
      </w:pPr>
    </w:p>
    <w:p w14:paraId="01D3B8F6" w14:textId="77777777" w:rsidR="00045C19" w:rsidRDefault="00045C19">
      <w:pPr>
        <w:keepNext/>
      </w:pPr>
    </w:p>
    <w:p w14:paraId="326B7848" w14:textId="77777777" w:rsidR="00045C19" w:rsidRDefault="00D62512">
      <w:pPr>
        <w:pStyle w:val="Heading1"/>
      </w:pPr>
      <w:r>
        <w:t>Why This Matters</w:t>
      </w:r>
    </w:p>
    <w:p w14:paraId="5FF21D80" w14:textId="77777777" w:rsidR="00045C19" w:rsidRDefault="00D62512">
      <w:r>
        <w:t>Lesson 3.16 explains why binary files matter: images, archives, programs, and database files are bytes that mean numbers, colors, or instructions, not characters, and a program that handles them as text can quietly change them. These four languages show the same idea at different depths. Assembly calls the C library, where binary or text is a choice made when the file is opened, and it reads each byte from memory itself. Rust and Erlang have no text mode, but Rust's text reader refuses bytes that are not te</w:t>
      </w:r>
      <w:r>
        <w:t>xt, and Erlang turns bytes into text only when asked. Solidity has no files at all: only Foundry's test tools let a script write and read them, with one pair of cheatcodes for text and one for bytes. Read Lesson 3.16 first; this companion builds on it.</w:t>
      </w:r>
    </w:p>
    <w:p w14:paraId="6662A2F2" w14:textId="77777777" w:rsidR="00045C19" w:rsidRDefault="00045C19">
      <w:pPr>
        <w:keepNext/>
      </w:pPr>
    </w:p>
    <w:p w14:paraId="711209E2" w14:textId="77777777" w:rsidR="00045C19" w:rsidRDefault="00045C19">
      <w:pPr>
        <w:keepNext/>
      </w:pPr>
    </w:p>
    <w:p w14:paraId="5C12197D" w14:textId="77777777" w:rsidR="00045C19" w:rsidRDefault="00045C19">
      <w:pPr>
        <w:keepNext/>
      </w:pPr>
    </w:p>
    <w:p w14:paraId="3D68A9F3" w14:textId="77777777" w:rsidR="00045C19" w:rsidRDefault="00D62512">
      <w:pPr>
        <w:pStyle w:val="Heading1"/>
      </w:pPr>
      <w:r>
        <w:t>Concept</w:t>
      </w:r>
    </w:p>
    <w:p w14:paraId="734CAB70" w14:textId="77777777" w:rsidR="00045C19" w:rsidRDefault="00D62512">
      <w:pPr>
        <w:pStyle w:val="ListBullet"/>
      </w:pPr>
      <w:r>
        <w:t>A byte is the smallest piece of data a file holds: a whole number from 0 to 255 (8 bits, 8 binary digits). Every file is a sequence of bytes, and its size is the number of bytes in it.</w:t>
      </w:r>
    </w:p>
    <w:p w14:paraId="5F59D18F" w14:textId="77777777" w:rsidR="00045C19" w:rsidRDefault="00D62512">
      <w:pPr>
        <w:pStyle w:val="ListBullet"/>
      </w:pPr>
      <w:r>
        <w:t>A text file holds bytes that are the codes of characters, as Lesson 3.2a's UTF-8 describes: the byte 0x53 is the code of the letter S. A binary file holds bytes that mean something else, so most of its bytes are not readable characters. Reading it as text shows nonsense and, worse, may change it.</w:t>
      </w:r>
    </w:p>
    <w:p w14:paraId="13C94E1E" w14:textId="77777777" w:rsidR="00045C19" w:rsidRDefault="00D62512">
      <w:pPr>
        <w:pStyle w:val="ListBullet"/>
      </w:pPr>
      <w:r>
        <w:t>Hexadecimal, hex for short, writes numbers in base 16. It uses the digits 0 to 9 and then A to F for ten to fifteen, and each place is worth 16 times the one to its right: 0x53 is 5 × 16 + 3 = 83, 0x10 is 16, and 0xFF is 15 × 16 + 15 = 255. Lesson 3.10a used 0x in Assembly this way; Rust writes 0x53 too, Erlang writes 16#53, and Solidity writes a whole run of bytes as hex"53_50". Two hex digits hold exactly one byte, 00 to FF, so every byte takes the same room and the bytes line up in columns. That is why t</w:t>
      </w:r>
      <w:r>
        <w:t>ools that show bytes, such as PowerShell's Format-Hex, use hex.</w:t>
      </w:r>
    </w:p>
    <w:p w14:paraId="2CC68F58" w14:textId="77777777" w:rsidR="00045C19" w:rsidRDefault="00D62512">
      <w:pPr>
        <w:pStyle w:val="ListBullet"/>
      </w:pPr>
      <w:r>
        <w:t>Every program in this lesson writes these 8 bytes, chosen so each common pitfall is visible:</w:t>
      </w:r>
    </w:p>
    <w:p w14:paraId="5875F085" w14:textId="77777777" w:rsidR="00045C19" w:rsidRDefault="00045C19">
      <w:pPr>
        <w:keepNext/>
      </w:pPr>
    </w:p>
    <w:p w14:paraId="3F98F815" w14:textId="77777777" w:rsidR="00045C19" w:rsidRDefault="00D62512">
      <w:pPr>
        <w:pStyle w:val="RequiredOutput"/>
        <w:keepNext/>
      </w:pPr>
      <w:r>
        <w:t>Position  Hex  Decimal  What it is</w:t>
      </w:r>
    </w:p>
    <w:p w14:paraId="6A720855" w14:textId="77777777" w:rsidR="00045C19" w:rsidRDefault="00D62512">
      <w:pPr>
        <w:pStyle w:val="RequiredOutput"/>
        <w:keepNext/>
      </w:pPr>
      <w:r>
        <w:t>0         53   83       the code of the letter S</w:t>
      </w:r>
    </w:p>
    <w:p w14:paraId="33B68264" w14:textId="77777777" w:rsidR="00045C19" w:rsidRDefault="00D62512">
      <w:pPr>
        <w:pStyle w:val="RequiredOutput"/>
        <w:keepNext/>
      </w:pPr>
      <w:r>
        <w:t>1         50   80       the code of the letter P</w:t>
      </w:r>
    </w:p>
    <w:p w14:paraId="7BB5042D" w14:textId="77777777" w:rsidR="00045C19" w:rsidRDefault="00D62512">
      <w:pPr>
        <w:pStyle w:val="RequiredOutput"/>
        <w:keepNext/>
      </w:pPr>
      <w:r>
        <w:t>2         41   65       the code of the letter A</w:t>
      </w:r>
    </w:p>
    <w:p w14:paraId="6A6E27FC" w14:textId="77777777" w:rsidR="00045C19" w:rsidRDefault="00D62512">
      <w:pPr>
        <w:pStyle w:val="RequiredOutput"/>
        <w:keepNext/>
      </w:pPr>
      <w:r>
        <w:t>3         00   0        a zero byte: the 0 that ends a text in Assembly</w:t>
      </w:r>
    </w:p>
    <w:p w14:paraId="1F00CF48" w14:textId="77777777" w:rsidR="00045C19" w:rsidRDefault="00D62512">
      <w:pPr>
        <w:pStyle w:val="RequiredOutput"/>
        <w:keepNext/>
      </w:pPr>
      <w:r>
        <w:t>4         0D   13       carriage return, \r</w:t>
      </w:r>
    </w:p>
    <w:p w14:paraId="7D1CC3BC" w14:textId="77777777" w:rsidR="00045C19" w:rsidRDefault="00D62512">
      <w:pPr>
        <w:pStyle w:val="RequiredOutput"/>
        <w:keepNext/>
      </w:pPr>
      <w:r>
        <w:t>5         0A   10       line feed, \n; after \r, a Windows line ending</w:t>
      </w:r>
    </w:p>
    <w:p w14:paraId="538E078B" w14:textId="77777777" w:rsidR="00045C19" w:rsidRDefault="00D62512">
      <w:pPr>
        <w:pStyle w:val="RequiredOutput"/>
        <w:keepNext/>
      </w:pPr>
      <w:r>
        <w:t>6         FF   255      the largest byte; no character on its own in UTF-8</w:t>
      </w:r>
    </w:p>
    <w:p w14:paraId="0AC45044" w14:textId="77777777" w:rsidR="00045C19" w:rsidRDefault="00D62512">
      <w:pPr>
        <w:pStyle w:val="RequiredOutput"/>
      </w:pPr>
      <w:r>
        <w:t>7         10   16       hex 10 is sixteen, not ten</w:t>
      </w:r>
    </w:p>
    <w:p w14:paraId="28480258" w14:textId="77777777" w:rsidR="00045C19" w:rsidRDefault="00045C19">
      <w:pPr>
        <w:keepNext/>
      </w:pPr>
    </w:p>
    <w:p w14:paraId="6D8EA1F0" w14:textId="77777777" w:rsidR="00045C19" w:rsidRDefault="00D62512">
      <w:pPr>
        <w:pStyle w:val="ListBullet"/>
      </w:pPr>
      <w:r>
        <w:t>Each language writes its own sample.bin inside its own folder: the Assembly programs write .\assembly\sample.bin, the Rust programs .\rust\sample.bin, and the Erlang programs .\erlang\sample.bin, so no two languages ever change the same file. Assembly types the path with its system's separator; Rust and Erlang join their folder's name and sample.bin with the language's join. The path is relative, so it starts from the working directory: run the programs from the lesson-3.16-extended folder. The programs pri</w:t>
      </w:r>
      <w:r>
        <w:t>nt the path as they made it, without .\ in front; the assembly at its start is the Assembly folder. Solidity's paths start from its project root, the solidity folder, so its script names the file sample.bin and writes .\solidity\sample.bin. The Challenge's big.bin is different: every language only reads it, so one shared copy sits in the lesson-3.16-extended folder.</w:t>
      </w:r>
    </w:p>
    <w:p w14:paraId="13E76854" w14:textId="77777777" w:rsidR="00045C19" w:rsidRDefault="00D62512">
      <w:pPr>
        <w:pStyle w:val="ListBullet"/>
      </w:pPr>
      <w:r>
        <w:t>Handling a file as bytes means every byte goes to the file, and comes back, exactly as given. Text handling adds a step. On Windows, the C library's text mode turns each 0x0A written into 0x0D 0x0A, and each 0x0D 0x0A read back into 0x0A. Text tools also turn bytes into characters with an encoding, UTF-8, and a byte that is not valid UTF-8, such as 0xFF, is refused or replaced. Each language offers a way to use bytes unchanged:</w:t>
      </w:r>
    </w:p>
    <w:p w14:paraId="2F9A26F9" w14:textId="77777777" w:rsidR="00045C19" w:rsidRDefault="00045C19">
      <w:pPr>
        <w:keepNext/>
      </w:pPr>
    </w:p>
    <w:p w14:paraId="47D5EABC" w14:textId="77777777" w:rsidR="00045C19" w:rsidRDefault="00D62512">
      <w:pPr>
        <w:pStyle w:val="RequiredOutput"/>
        <w:keepNext/>
      </w:pPr>
      <w:r>
        <w:t>Language  Bytes, unchanged (this lesson)       Text</w:t>
      </w:r>
    </w:p>
    <w:p w14:paraId="749B04B0" w14:textId="77777777" w:rsidR="00045C19" w:rsidRDefault="00D62512">
      <w:pPr>
        <w:pStyle w:val="RequiredOutput"/>
        <w:keepNext/>
      </w:pPr>
      <w:r>
        <w:t>Assembly  fopen with "wb" or "rb" (C library)  fopen with "w" or "r"</w:t>
      </w:r>
    </w:p>
    <w:p w14:paraId="7A0FBE55" w14:textId="77777777" w:rsidR="00045C19" w:rsidRDefault="00D62512">
      <w:pPr>
        <w:pStyle w:val="RequiredOutput"/>
        <w:keepNext/>
      </w:pPr>
      <w:r>
        <w:t>Rust      fs::write, fs::read (Vec&lt;u8&gt;)        fs::read_to_string</w:t>
      </w:r>
    </w:p>
    <w:p w14:paraId="4905C062" w14:textId="77777777" w:rsidR="00045C19" w:rsidRDefault="00D62512">
      <w:pPr>
        <w:pStyle w:val="RequiredOutput"/>
        <w:keepNext/>
      </w:pPr>
      <w:r>
        <w:t>Erlang    file:write_file, read_file (binary)  no text mode</w:t>
      </w:r>
    </w:p>
    <w:p w14:paraId="7CB25307" w14:textId="77777777" w:rsidR="00045C19" w:rsidRDefault="00D62512">
      <w:pPr>
        <w:pStyle w:val="RequiredOutput"/>
      </w:pPr>
      <w:r>
        <w:t>Solidity  vm.writeFileBinary, readFileBinary   vm.writeFile, vm.readFile</w:t>
      </w:r>
    </w:p>
    <w:p w14:paraId="6028352B" w14:textId="77777777" w:rsidR="00045C19" w:rsidRDefault="00045C19">
      <w:pPr>
        <w:keepNext/>
      </w:pPr>
    </w:p>
    <w:p w14:paraId="018C95C1" w14:textId="77777777" w:rsidR="00045C19" w:rsidRDefault="00D62512">
      <w:pPr>
        <w:pStyle w:val="ListBullet"/>
      </w:pPr>
      <w:r>
        <w:t>What text handling would do to the 8 bytes, checked by hand on Windows but not run in this lesson. The Assembly rows happen on Windows only; the others happen on every system:</w:t>
      </w:r>
    </w:p>
    <w:p w14:paraId="0959CC82" w14:textId="77777777" w:rsidR="00045C19" w:rsidRDefault="00045C19">
      <w:pPr>
        <w:keepNext/>
      </w:pPr>
    </w:p>
    <w:p w14:paraId="55073DF7" w14:textId="77777777" w:rsidR="00045C19" w:rsidRDefault="00D62512">
      <w:pPr>
        <w:pStyle w:val="RequiredOutput"/>
        <w:keepNext/>
      </w:pPr>
      <w:r>
        <w:t>Language  Text tool used on the 8 bytes    What happens</w:t>
      </w:r>
    </w:p>
    <w:p w14:paraId="11E10E8D" w14:textId="77777777" w:rsidR="00045C19" w:rsidRDefault="00D62512">
      <w:pPr>
        <w:pStyle w:val="RequiredOutput"/>
        <w:keepNext/>
      </w:pPr>
      <w:r>
        <w:t>Assembly  fopen "w", then fwrite           9 bytes: 0A is written as 0D 0A</w:t>
      </w:r>
    </w:p>
    <w:p w14:paraId="01F802E8" w14:textId="77777777" w:rsidR="00045C19" w:rsidRDefault="00D62512">
      <w:pPr>
        <w:pStyle w:val="RequiredOutput"/>
        <w:keepNext/>
      </w:pPr>
      <w:r>
        <w:t>Assembly  fopen "r", then fread            7 bytes: 0D 0A is read as 0A</w:t>
      </w:r>
    </w:p>
    <w:p w14:paraId="22941CEE" w14:textId="77777777" w:rsidR="00045C19" w:rsidRDefault="00D62512">
      <w:pPr>
        <w:pStyle w:val="RequiredOutput"/>
        <w:keepNext/>
      </w:pPr>
      <w:r>
        <w:t>Assembly  fprintf(file, "%s", ...)         3 bytes: it stops at the 00</w:t>
      </w:r>
    </w:p>
    <w:p w14:paraId="2726951B" w14:textId="77777777" w:rsidR="00045C19" w:rsidRDefault="00D62512">
      <w:pPr>
        <w:pStyle w:val="RequiredOutput"/>
        <w:keepNext/>
      </w:pPr>
      <w:r>
        <w:t>Rust      fs::read_to_string               stops: an Err, kind invalid data</w:t>
      </w:r>
    </w:p>
    <w:p w14:paraId="0E32F199" w14:textId="77777777" w:rsidR="00045C19" w:rsidRDefault="00D62512">
      <w:pPr>
        <w:pStyle w:val="RequiredOutput"/>
        <w:keepNext/>
      </w:pPr>
      <w:r>
        <w:t>Erlang    file:read_file, write_file       no change: never changes bytes</w:t>
      </w:r>
    </w:p>
    <w:p w14:paraId="536B2451" w14:textId="77777777" w:rsidR="00045C19" w:rsidRDefault="00D62512">
      <w:pPr>
        <w:pStyle w:val="RequiredOutput"/>
        <w:keepNext/>
      </w:pPr>
      <w:r>
        <w:t>Erlang    unicode:characters_to_list       stops: {error, ...} at the FF</w:t>
      </w:r>
    </w:p>
    <w:p w14:paraId="505D17EF" w14:textId="77777777" w:rsidR="00045C19" w:rsidRDefault="00D62512">
      <w:pPr>
        <w:pStyle w:val="RequiredOutput"/>
        <w:keepNext/>
      </w:pPr>
      <w:r>
        <w:t>Solidity  vm.readFile                      reverts: invalid utf-8 at index 6</w:t>
      </w:r>
    </w:p>
    <w:p w14:paraId="1E6C03DE" w14:textId="77777777" w:rsidR="00045C19" w:rsidRDefault="00D62512">
      <w:pPr>
        <w:pStyle w:val="RequiredOutput"/>
      </w:pPr>
      <w:r>
        <w:t>Solidity  vm.writeFile(path, string(...))  10 bytes: FF becomes EF BF BD</w:t>
      </w:r>
    </w:p>
    <w:p w14:paraId="30DD1F89" w14:textId="77777777" w:rsidR="00045C19" w:rsidRDefault="00045C19">
      <w:pPr>
        <w:keepNext/>
      </w:pPr>
    </w:p>
    <w:p w14:paraId="2E0F93FA" w14:textId="77777777" w:rsidR="00045C19" w:rsidRDefault="00D62512">
      <w:pPr>
        <w:pStyle w:val="ListBullet"/>
      </w:pPr>
      <w:r>
        <w:t>EF BF BD is how UTF-8 writes the stand-in character that replaces a byte that is not valid text. Every change in the table either stops the program or changes the number of bytes. That is why the size check is so useful: a binary file's size must be exactly the number of bytes written, and the Production-Minded versions check it every time.</w:t>
      </w:r>
    </w:p>
    <w:p w14:paraId="26ACA30E" w14:textId="77777777" w:rsidR="00045C19" w:rsidRDefault="00D62512">
      <w:pPr>
        <w:pStyle w:val="ListBullet"/>
      </w:pPr>
      <w:r>
        <w:t>The zero byte deserves its own warning in Assembly: a text ends at its first 0 byte, so any C library text tool, such as strlen or fprintf with "%s", stops there. Lesson 3.8a switched to fwrite with an exact count for this reason; binary files need it everywhere.</w:t>
      </w:r>
    </w:p>
    <w:p w14:paraId="47F823A1" w14:textId="77777777" w:rsidR="00045C19" w:rsidRDefault="00D62512">
      <w:pPr>
        <w:pStyle w:val="ListBullet"/>
      </w:pPr>
      <w:r>
        <w:lastRenderedPageBreak/>
        <w:t>Bits in a byte. A byte is 8 bits, binary digits that are each 0 or 1, and each bit can stand for one yes-or-no fact, a flag, so one byte can carry 8 of them. From the left, the bits are worth 128, 64, 32, 16, 8, 4, 2, and 1, and a byte's value is the sum of the bits that are 1. Each hex digit covers exactly 4 bits, one more reason bytes are shown in hex: 0x10 is 0001 0000. A mask is a number that has a 1 only in the bits you ask about; this lesson uses 0x80, the highest bit, and 0x01, the lowest.</w:t>
      </w:r>
    </w:p>
    <w:p w14:paraId="157BC5A3" w14:textId="77777777" w:rsidR="00045C19" w:rsidRDefault="00045C19">
      <w:pPr>
        <w:keepNext/>
      </w:pPr>
    </w:p>
    <w:p w14:paraId="4859B224" w14:textId="77777777" w:rsidR="00045C19" w:rsidRDefault="00D62512">
      <w:pPr>
        <w:pStyle w:val="RequiredOutput"/>
        <w:keepNext/>
      </w:pPr>
      <w:r>
        <w:t>Bit worth    128  64  32  16   8   4   2   1  Hex</w:t>
      </w:r>
    </w:p>
    <w:p w14:paraId="3413E433" w14:textId="77777777" w:rsidR="00045C19" w:rsidRDefault="00D62512">
      <w:pPr>
        <w:pStyle w:val="RequiredOutput"/>
        <w:keepNext/>
      </w:pPr>
      <w:r>
        <w:t>0xFF           1   1   1   1   1   1   1   1  FF</w:t>
      </w:r>
    </w:p>
    <w:p w14:paraId="7A263930" w14:textId="77777777" w:rsidR="00045C19" w:rsidRDefault="00D62512">
      <w:pPr>
        <w:pStyle w:val="RequiredOutput"/>
        <w:keepNext/>
      </w:pPr>
      <w:r>
        <w:t>0x10           0   0   0   1   0   0   0   0  10</w:t>
      </w:r>
    </w:p>
    <w:p w14:paraId="276CDD47" w14:textId="77777777" w:rsidR="00045C19" w:rsidRDefault="00D62512">
      <w:pPr>
        <w:pStyle w:val="RequiredOutput"/>
        <w:keepNext/>
      </w:pPr>
      <w:r>
        <w:t>mask 0x80      1   0   0   0   0   0   0   0  80</w:t>
      </w:r>
    </w:p>
    <w:p w14:paraId="1671A392" w14:textId="77777777" w:rsidR="00045C19" w:rsidRDefault="00D62512">
      <w:pPr>
        <w:pStyle w:val="RequiredOutput"/>
        <w:keepNext/>
      </w:pPr>
      <w:r>
        <w:t>mask 0x01      0   0   0   0   0   0   0   1  01</w:t>
      </w:r>
    </w:p>
    <w:p w14:paraId="209CC30D" w14:textId="77777777" w:rsidR="00045C19" w:rsidRDefault="00D62512">
      <w:pPr>
        <w:pStyle w:val="RequiredOutput"/>
      </w:pPr>
      <w:r>
        <w:t>0x10 | 0x01    0   0   0   1   0   0   0   1  11</w:t>
      </w:r>
    </w:p>
    <w:p w14:paraId="38F3873D" w14:textId="77777777" w:rsidR="00045C19" w:rsidRDefault="00045C19">
      <w:pPr>
        <w:keepNext/>
      </w:pPr>
    </w:p>
    <w:p w14:paraId="71980DDE" w14:textId="77777777" w:rsidR="00045C19" w:rsidRDefault="00D62512">
      <w:pPr>
        <w:pStyle w:val="ListBullet"/>
      </w:pPr>
      <w:r>
        <w:t>Bitwise and keeps a bit only where both numbers have a 1, so value and mask is not 0 exactly when the mask's bit is set: 0xFF and 0x80 is 0x80, set, and 0x10 and 0x80 is 0x00, clear. Bitwise or keeps every bit that is 1 in either number, so it sets the mask's bit and leaves the others as they were: 0x10 or 0x01 is 0x11. They work on the bits of numbers; they are not &amp;&amp; and || (andalso and orelse in Erlang), which join two conditions (Lesson 2.4a). Each language writes them its own way:</w:t>
      </w:r>
    </w:p>
    <w:p w14:paraId="7158EE43" w14:textId="77777777" w:rsidR="00045C19" w:rsidRDefault="00045C19">
      <w:pPr>
        <w:keepNext/>
      </w:pPr>
    </w:p>
    <w:p w14:paraId="7BB980D7" w14:textId="77777777" w:rsidR="00045C19" w:rsidRDefault="00D62512">
      <w:pPr>
        <w:pStyle w:val="RequiredOutput"/>
        <w:keepNext/>
      </w:pPr>
      <w:r>
        <w:t>Language  Mask 0x80              Test a bit                Set a bit</w:t>
      </w:r>
    </w:p>
    <w:p w14:paraId="1690A5BA" w14:textId="77777777" w:rsidR="00045C19" w:rsidRDefault="00D62512">
      <w:pPr>
        <w:pStyle w:val="RequiredOutput"/>
        <w:keepNext/>
      </w:pPr>
      <w:r>
        <w:t>Assembly  0x80 (0b10000000)      and; test, then jz / jnz  or</w:t>
      </w:r>
    </w:p>
    <w:p w14:paraId="4632A085" w14:textId="77777777" w:rsidR="00045C19" w:rsidRDefault="00D62512">
      <w:pPr>
        <w:pStyle w:val="RequiredOutput"/>
        <w:keepNext/>
      </w:pPr>
      <w:r>
        <w:t>Rust      0x80 (0b1000_0000)     (value &amp; mask) != 0       value | mask</w:t>
      </w:r>
    </w:p>
    <w:p w14:paraId="1F44E0E4" w14:textId="77777777" w:rsidR="00045C19" w:rsidRDefault="00D62512">
      <w:pPr>
        <w:pStyle w:val="RequiredOutput"/>
        <w:keepNext/>
      </w:pPr>
      <w:r>
        <w:t>Erlang    16#80 (2#10000000)     (Byte band Mask) /= 0     Byte bor Mask</w:t>
      </w:r>
    </w:p>
    <w:p w14:paraId="307444C0" w14:textId="77777777" w:rsidR="00045C19" w:rsidRDefault="00D62512">
      <w:pPr>
        <w:pStyle w:val="RequiredOutput"/>
      </w:pPr>
      <w:r>
        <w:t>Solidity  0x80 (no binary form)  (value &amp; mask) != 0       value | mask</w:t>
      </w:r>
    </w:p>
    <w:p w14:paraId="777E3CE2" w14:textId="77777777" w:rsidR="00045C19" w:rsidRDefault="00045C19">
      <w:pPr>
        <w:keepNext/>
      </w:pPr>
    </w:p>
    <w:p w14:paraId="40F2A0B7" w14:textId="77777777" w:rsidR="00045C19" w:rsidRDefault="00D62512">
      <w:pPr>
        <w:pStyle w:val="ListBullet"/>
      </w:pPr>
      <w:r>
        <w:t>Rust, Erlang, and Solidity work out and before the comparison, so the parentheses in a test only make the order plain; C, C++, C#, and TypeScript in Lesson 3.16 need them. Assembly has no expression at all: and changes its register to the result, and test works out the same and but keeps only the flags, for a jz or jnz to read.</w:t>
      </w:r>
    </w:p>
    <w:p w14:paraId="370C54A3" w14:textId="77777777" w:rsidR="00045C19" w:rsidRDefault="00D62512">
      <w:pPr>
        <w:pStyle w:val="ListBullet"/>
      </w:pPr>
      <w:r>
        <w:t>Flags are how systems report many yes-or-no facts at once. Lesson 2.16a found the adapters that are up on Linux this way, with test dword [...], IFF_UP and jz, and counted a network mask's 1 bits with popcnt. Every program here prints the same three lines for the sample's bytes 6 and 7:</w:t>
      </w:r>
    </w:p>
    <w:p w14:paraId="6F17C7FB" w14:textId="77777777" w:rsidR="00045C19" w:rsidRDefault="00045C19">
      <w:pPr>
        <w:keepNext/>
      </w:pPr>
    </w:p>
    <w:p w14:paraId="7E5FCF0F" w14:textId="77777777" w:rsidR="00045C19" w:rsidRDefault="00D62512">
      <w:pPr>
        <w:pStyle w:val="RequiredOutput"/>
        <w:keepNext/>
      </w:pPr>
      <w:r>
        <w:t>FF &amp; 80 = 80: the 0x80 bit is set</w:t>
      </w:r>
    </w:p>
    <w:p w14:paraId="3C975B6D" w14:textId="77777777" w:rsidR="00045C19" w:rsidRDefault="00D62512">
      <w:pPr>
        <w:pStyle w:val="RequiredOutput"/>
        <w:keepNext/>
      </w:pPr>
      <w:r>
        <w:t>10 &amp; 80 = 00: the 0x80 bit is clear</w:t>
      </w:r>
    </w:p>
    <w:p w14:paraId="159B2A82" w14:textId="77777777" w:rsidR="00045C19" w:rsidRDefault="00D62512">
      <w:pPr>
        <w:pStyle w:val="RequiredOutput"/>
      </w:pPr>
      <w:r>
        <w:t>10 | 01 = 11: the 0x01 bit is now set</w:t>
      </w:r>
    </w:p>
    <w:p w14:paraId="7CBA82C2" w14:textId="77777777" w:rsidR="00045C19" w:rsidRDefault="00045C19">
      <w:pPr>
        <w:keepNext/>
      </w:pPr>
    </w:p>
    <w:p w14:paraId="1A373BE6" w14:textId="77777777" w:rsidR="00045C19" w:rsidRDefault="00D62512">
      <w:pPr>
        <w:pStyle w:val="ListBullet"/>
      </w:pPr>
      <w:r>
        <w:t>Earlier lessons already used binary mode or byte tools, so that a line ending stayed one \n byte on every system (Lessons 3.1a, 3.3a, and 3.8a). This lesson is where that choice is explained. It does not design a file format: what the bytes of real formats mean, and how programs turn records into bytes, comes much later, in Volume 3.</w:t>
      </w:r>
    </w:p>
    <w:p w14:paraId="54019DED" w14:textId="77777777" w:rsidR="00045C19" w:rsidRDefault="00045C19">
      <w:pPr>
        <w:keepNext/>
      </w:pPr>
    </w:p>
    <w:p w14:paraId="5D146FDA" w14:textId="77777777" w:rsidR="00045C19" w:rsidRDefault="00045C19">
      <w:pPr>
        <w:keepNext/>
      </w:pPr>
    </w:p>
    <w:p w14:paraId="7413E777" w14:textId="77777777" w:rsidR="00045C19" w:rsidRDefault="00045C19">
      <w:pPr>
        <w:keepNext/>
      </w:pPr>
    </w:p>
    <w:p w14:paraId="3AA3C84D" w14:textId="77777777" w:rsidR="00045C19" w:rsidRDefault="00D62512">
      <w:pPr>
        <w:pStyle w:val="Heading1"/>
      </w:pPr>
      <w:r>
        <w:t>Workflows</w:t>
      </w:r>
    </w:p>
    <w:p w14:paraId="3848066B" w14:textId="77777777" w:rsidR="00045C19" w:rsidRDefault="00D62512">
      <w:pPr>
        <w:pStyle w:val="WorkflowText"/>
        <w:keepNext/>
      </w:pPr>
      <w:r>
        <w:t>Hold the 8 Bytes in a Byte Sequence</w:t>
      </w:r>
    </w:p>
    <w:p w14:paraId="3E2B058C" w14:textId="77777777" w:rsidR="00045C19" w:rsidRDefault="00D62512">
      <w:pPr>
        <w:pStyle w:val="WorkflowText"/>
        <w:keepNext/>
      </w:pPr>
      <w:r>
        <w:t>↓</w:t>
      </w:r>
    </w:p>
    <w:p w14:paraId="13809B10" w14:textId="77777777" w:rsidR="00045C19" w:rsidRDefault="00D62512">
      <w:pPr>
        <w:pStyle w:val="WorkflowText"/>
        <w:keepNext/>
      </w:pPr>
      <w:r>
        <w:t>Write Them to sample.bin as Bytes, Unchanged</w:t>
      </w:r>
    </w:p>
    <w:p w14:paraId="47C96810" w14:textId="77777777" w:rsidR="00045C19" w:rsidRDefault="00D62512">
      <w:pPr>
        <w:pStyle w:val="WorkflowText"/>
        <w:keepNext/>
      </w:pPr>
      <w:r>
        <w:t>↓</w:t>
      </w:r>
    </w:p>
    <w:p w14:paraId="14AA10F2" w14:textId="77777777" w:rsidR="00045C19" w:rsidRDefault="00D62512">
      <w:pPr>
        <w:pStyle w:val="WorkflowText"/>
        <w:keepNext/>
      </w:pPr>
      <w:r>
        <w:t>Read Every Byte Back as Bytes</w:t>
      </w:r>
    </w:p>
    <w:p w14:paraId="5B58D34D" w14:textId="77777777" w:rsidR="00045C19" w:rsidRDefault="00D62512">
      <w:pPr>
        <w:pStyle w:val="WorkflowText"/>
        <w:keepNext/>
      </w:pPr>
      <w:r>
        <w:t>↓</w:t>
      </w:r>
    </w:p>
    <w:p w14:paraId="79AF246F" w14:textId="77777777" w:rsidR="00045C19" w:rsidRDefault="00D62512">
      <w:pPr>
        <w:pStyle w:val="WorkflowText"/>
        <w:keepNext/>
      </w:pPr>
      <w:r>
        <w:t>Check That the Size and the Count Match (Production)</w:t>
      </w:r>
    </w:p>
    <w:p w14:paraId="4F15B301" w14:textId="77777777" w:rsidR="00045C19" w:rsidRDefault="00D62512">
      <w:pPr>
        <w:pStyle w:val="WorkflowText"/>
        <w:keepNext/>
      </w:pPr>
      <w:r>
        <w:t>↓</w:t>
      </w:r>
    </w:p>
    <w:p w14:paraId="0E8110CC" w14:textId="77777777" w:rsidR="00045C19" w:rsidRDefault="00D62512">
      <w:pPr>
        <w:pStyle w:val="WorkflowText"/>
        <w:keepNext/>
      </w:pPr>
      <w:r>
        <w:t>Print Each Byte in Hexadecimal and in Decimal</w:t>
      </w:r>
    </w:p>
    <w:p w14:paraId="086E1703" w14:textId="77777777" w:rsidR="00045C19" w:rsidRDefault="00D62512">
      <w:pPr>
        <w:pStyle w:val="WorkflowText"/>
        <w:keepNext/>
      </w:pPr>
      <w:r>
        <w:t>↓</w:t>
      </w:r>
    </w:p>
    <w:p w14:paraId="02758AB6" w14:textId="77777777" w:rsidR="00045C19" w:rsidRDefault="00D62512">
      <w:pPr>
        <w:pStyle w:val="WorkflowText"/>
        <w:keepNext/>
      </w:pPr>
      <w:r>
        <w:t>Test a Bit With And and Set One With Or</w:t>
      </w:r>
    </w:p>
    <w:p w14:paraId="72571991" w14:textId="77777777" w:rsidR="00045C19" w:rsidRDefault="00D62512">
      <w:pPr>
        <w:pStyle w:val="WorkflowText"/>
        <w:keepNext/>
      </w:pPr>
      <w:r>
        <w:t>↓</w:t>
      </w:r>
    </w:p>
    <w:p w14:paraId="127CCB63" w14:textId="77777777" w:rsidR="00045C19" w:rsidRDefault="00D62512">
      <w:pPr>
        <w:pStyle w:val="WorkflowText"/>
      </w:pPr>
      <w:r>
        <w:t>Print the File Size From Its Metadata</w:t>
      </w:r>
    </w:p>
    <w:p w14:paraId="58935B2C" w14:textId="77777777" w:rsidR="00045C19" w:rsidRDefault="00045C19">
      <w:pPr>
        <w:keepNext/>
      </w:pPr>
    </w:p>
    <w:p w14:paraId="281D8865" w14:textId="77777777" w:rsidR="00045C19" w:rsidRDefault="00045C19">
      <w:pPr>
        <w:keepNext/>
      </w:pPr>
    </w:p>
    <w:p w14:paraId="10064344" w14:textId="77777777" w:rsidR="00045C19" w:rsidRDefault="00045C19">
      <w:pPr>
        <w:keepNext/>
      </w:pPr>
    </w:p>
    <w:p w14:paraId="5B4F407F" w14:textId="77777777" w:rsidR="00045C19" w:rsidRDefault="00D62512">
      <w:pPr>
        <w:pStyle w:val="Heading1"/>
      </w:pPr>
      <w:r>
        <w:t>Shared Learning Contract</w:t>
      </w:r>
    </w:p>
    <w:p w14:paraId="0A6A3C34" w14:textId="77777777" w:rsidR="00045C19" w:rsidRDefault="00D62512">
      <w:pPr>
        <w:pStyle w:val="ListBullet"/>
      </w:pPr>
      <w:r>
        <w:t>Every implementation writes the same 8 bytes, 0x53 0x50 0x41 0x00 0x0D 0x0A 0xFF 0x10, to sample.bin in its own language's folder (.\assembly\sample.bin for Assembly, .\rust\sample.bin for Rust, and so on), as bytes, unchanged, replacing any earlier copy. Solidity names it sample.bin, because its paths start from the solidity folder.</w:t>
      </w:r>
    </w:p>
    <w:p w14:paraId="2894583B" w14:textId="77777777" w:rsidR="00045C19" w:rsidRDefault="00D62512">
      <w:pPr>
        <w:pStyle w:val="ListBullet"/>
      </w:pPr>
      <w:r>
        <w:t>Every implementation reads the file back as bytes and prints the number of bytes written, the number read, a Hex line and a Decimal line with one column per byte, three bit lines, and the file's size from its metadata. Solidity logs the lines under == Logs ==.</w:t>
      </w:r>
    </w:p>
    <w:p w14:paraId="5E0991E5" w14:textId="77777777" w:rsidR="00045C19" w:rsidRDefault="00D62512">
      <w:pPr>
        <w:pStyle w:val="ListBullet"/>
      </w:pPr>
      <w:r>
        <w:t>The bit lines test the 0x80 bit of bytes 6 and 7, 0xFF and 0x10, with bitwise and, and set the 0x01 bit of byte 7 with bitwise or, printing each byte, mask, and result in hex, with &amp; and | on the line in every language.</w:t>
      </w:r>
    </w:p>
    <w:p w14:paraId="302EDC74" w14:textId="77777777" w:rsidR="00045C19" w:rsidRDefault="00D62512">
      <w:pPr>
        <w:pStyle w:val="ListBullet"/>
      </w:pPr>
      <w:r>
        <w:t>The Basic version trusts every step and prints as it goes; Assembly alone checks fopen's result, because writing or reading through 0 would crash.</w:t>
      </w:r>
    </w:p>
    <w:p w14:paraId="10CC14F3" w14:textId="77777777" w:rsidR="00045C19" w:rsidRDefault="00D62512">
      <w:pPr>
        <w:pStyle w:val="ListBullet"/>
      </w:pPr>
      <w:r>
        <w:t>The Production-Minded version reports a failed write or read with one Error line and exit code 1, checks that the file's size and the number of bytes read both equal the number written, and prints only after every step has worked. print_bytes (printBytes in Solidity) prints the Hex and Decimal lines for any bytes.</w:t>
      </w:r>
    </w:p>
    <w:p w14:paraId="004C7AB5" w14:textId="77777777" w:rsidR="00045C19" w:rsidRDefault="00D62512">
      <w:pPr>
        <w:pStyle w:val="ListBullet"/>
      </w:pPr>
      <w:r>
        <w:t>The Error lines follow each language's earlier lessons: Assembly writes its own, as the C version does; Rust adds error.kind() and Erlang the reason atom, as in Lesson 3.2a; Solidity's comes after forge's Error: script failed: and names sample.bin. Each Error, Wrote, and Read line names the language's own path; every other line is the same in every language.</w:t>
      </w:r>
    </w:p>
    <w:p w14:paraId="110C2FB9" w14:textId="77777777" w:rsidR="00045C19" w:rsidRDefault="00045C19">
      <w:pPr>
        <w:keepNext/>
      </w:pPr>
    </w:p>
    <w:p w14:paraId="1B8F8801" w14:textId="77777777" w:rsidR="00045C19" w:rsidRDefault="00045C19">
      <w:pPr>
        <w:keepNext/>
      </w:pPr>
    </w:p>
    <w:p w14:paraId="6C614E42" w14:textId="77777777" w:rsidR="00045C19" w:rsidRDefault="00045C19">
      <w:pPr>
        <w:keepNext/>
      </w:pPr>
    </w:p>
    <w:p w14:paraId="6C04195C" w14:textId="77777777" w:rsidR="00045C19" w:rsidRDefault="00D62512">
      <w:pPr>
        <w:pStyle w:val="Heading1"/>
      </w:pPr>
      <w:r>
        <w:t>Project Layout</w:t>
      </w:r>
    </w:p>
    <w:p w14:paraId="744DC119" w14:textId="77777777" w:rsidR="00045C19" w:rsidRDefault="00D62512">
      <w:pPr>
        <w:pStyle w:val="CommandBlock"/>
        <w:keepNext/>
      </w:pPr>
      <w:r>
        <w:t>lesson-3.16-extended/</w:t>
      </w:r>
    </w:p>
    <w:p w14:paraId="65F5E4D3" w14:textId="77777777" w:rsidR="00045C19" w:rsidRDefault="00D62512">
      <w:pPr>
        <w:pStyle w:val="CommandBlock"/>
        <w:keepNext/>
      </w:pPr>
      <w:r>
        <w:t xml:space="preserve">  assembly/windows/basic_binary_file.asm</w:t>
      </w:r>
    </w:p>
    <w:p w14:paraId="25585F86" w14:textId="77777777" w:rsidR="00045C19" w:rsidRDefault="00D62512">
      <w:pPr>
        <w:pStyle w:val="CommandBlock"/>
        <w:keepNext/>
      </w:pPr>
      <w:r>
        <w:t xml:space="preserve">  assembly/windows/binary_file.asm</w:t>
      </w:r>
    </w:p>
    <w:p w14:paraId="4A556E99" w14:textId="77777777" w:rsidR="00045C19" w:rsidRDefault="00D62512">
      <w:pPr>
        <w:pStyle w:val="CommandBlock"/>
        <w:keepNext/>
      </w:pPr>
      <w:r>
        <w:t xml:space="preserve">  assembly/linux/basic_binary_file.asm</w:t>
      </w:r>
    </w:p>
    <w:p w14:paraId="4A80B208" w14:textId="77777777" w:rsidR="00045C19" w:rsidRDefault="00D62512">
      <w:pPr>
        <w:pStyle w:val="CommandBlock"/>
        <w:keepNext/>
      </w:pPr>
      <w:r>
        <w:t xml:space="preserve">  assembly/linux/binary_file.asm</w:t>
      </w:r>
    </w:p>
    <w:p w14:paraId="463ABD90" w14:textId="77777777" w:rsidR="00045C19" w:rsidRDefault="00D62512">
      <w:pPr>
        <w:pStyle w:val="CommandBlock"/>
        <w:keepNext/>
      </w:pPr>
      <w:r>
        <w:t xml:space="preserve">  rust/Cargo.toml</w:t>
      </w:r>
    </w:p>
    <w:p w14:paraId="5687234A" w14:textId="77777777" w:rsidR="00045C19" w:rsidRDefault="00D62512">
      <w:pPr>
        <w:pStyle w:val="CommandBlock"/>
        <w:keepNext/>
      </w:pPr>
      <w:r>
        <w:t xml:space="preserve">  rust/src/bin/basic_binary_file.rs</w:t>
      </w:r>
    </w:p>
    <w:p w14:paraId="1961AFE4" w14:textId="77777777" w:rsidR="00045C19" w:rsidRDefault="00D62512">
      <w:pPr>
        <w:pStyle w:val="CommandBlock"/>
        <w:keepNext/>
      </w:pPr>
      <w:r>
        <w:t xml:space="preserve">  rust/src/bin/binary_file.rs</w:t>
      </w:r>
    </w:p>
    <w:p w14:paraId="53A587C8" w14:textId="77777777" w:rsidR="00045C19" w:rsidRDefault="00D62512">
      <w:pPr>
        <w:pStyle w:val="CommandBlock"/>
        <w:keepNext/>
      </w:pPr>
      <w:r>
        <w:t xml:space="preserve">  erlang/basic_binary_file.erl</w:t>
      </w:r>
    </w:p>
    <w:p w14:paraId="1056E837" w14:textId="77777777" w:rsidR="00045C19" w:rsidRDefault="00D62512">
      <w:pPr>
        <w:pStyle w:val="CommandBlock"/>
        <w:keepNext/>
      </w:pPr>
      <w:r>
        <w:t xml:space="preserve">  erlang/binary_file.erl</w:t>
      </w:r>
    </w:p>
    <w:p w14:paraId="71173050" w14:textId="77777777" w:rsidR="00045C19" w:rsidRDefault="00D62512">
      <w:pPr>
        <w:pStyle w:val="CommandBlock"/>
        <w:keepNext/>
      </w:pPr>
      <w:r>
        <w:t xml:space="preserve">  solidity/foundry.toml</w:t>
      </w:r>
    </w:p>
    <w:p w14:paraId="21A55EF5" w14:textId="77777777" w:rsidR="00045C19" w:rsidRDefault="00D62512">
      <w:pPr>
        <w:pStyle w:val="CommandBlock"/>
        <w:keepNext/>
      </w:pPr>
      <w:r>
        <w:t xml:space="preserve">  solidity/script/BasicBinaryFile.s.sol</w:t>
      </w:r>
    </w:p>
    <w:p w14:paraId="60389413" w14:textId="77777777" w:rsidR="00045C19" w:rsidRDefault="00D62512">
      <w:pPr>
        <w:pStyle w:val="CommandBlock"/>
      </w:pPr>
      <w:r>
        <w:t xml:space="preserve">  solidity/script/BinaryFile.s.sol</w:t>
      </w:r>
    </w:p>
    <w:p w14:paraId="75958A25" w14:textId="77777777" w:rsidR="00045C19" w:rsidRDefault="00045C19">
      <w:pPr>
        <w:keepNext/>
      </w:pPr>
    </w:p>
    <w:p w14:paraId="04E1A734" w14:textId="77777777" w:rsidR="00045C19" w:rsidRDefault="00D62512">
      <w:r>
        <w:t>sample.bin is not in the layout: every program creates its own, in its language's folder, such as .\assembly\sample.bin.</w:t>
      </w:r>
    </w:p>
    <w:p w14:paraId="5FD82FCF" w14:textId="77777777" w:rsidR="00045C19" w:rsidRDefault="00045C19">
      <w:pPr>
        <w:keepNext/>
      </w:pPr>
    </w:p>
    <w:p w14:paraId="03AF01B4" w14:textId="77777777" w:rsidR="00045C19" w:rsidRDefault="00045C19">
      <w:pPr>
        <w:keepNext/>
      </w:pPr>
    </w:p>
    <w:p w14:paraId="6BE10046" w14:textId="77777777" w:rsidR="00045C19" w:rsidRDefault="00045C19">
      <w:pPr>
        <w:keepNext/>
      </w:pPr>
    </w:p>
    <w:p w14:paraId="31D46BE0" w14:textId="77777777" w:rsidR="00045C19" w:rsidRDefault="00D62512">
      <w:pPr>
        <w:pStyle w:val="Heading1"/>
      </w:pPr>
      <w:r>
        <w:t>Project Setup</w:t>
      </w:r>
    </w:p>
    <w:p w14:paraId="3D3B4053" w14:textId="77777777" w:rsidR="00045C19" w:rsidRDefault="00045C19">
      <w:pPr>
        <w:keepNext/>
      </w:pPr>
    </w:p>
    <w:p w14:paraId="251F82BA" w14:textId="77777777" w:rsidR="00045C19" w:rsidRDefault="00045C19">
      <w:pPr>
        <w:keepNext/>
      </w:pPr>
    </w:p>
    <w:p w14:paraId="44E6D37D" w14:textId="77777777" w:rsidR="00045C19" w:rsidRDefault="00D62512">
      <w:pPr>
        <w:pStyle w:val="Heading2"/>
      </w:pPr>
      <w:r>
        <w:t>Windows PowerShell Project Setup</w:t>
      </w:r>
    </w:p>
    <w:p w14:paraId="664C4BE8" w14:textId="77777777" w:rsidR="00045C19" w:rsidRDefault="00D6251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lesson-3.16-extended sits beside the other lessons. Set-Location then moves into the lesson folder, where the rest of the lesson runs.</w:t>
      </w:r>
    </w:p>
    <w:p w14:paraId="1808F9E5" w14:textId="77777777" w:rsidR="00045C19" w:rsidRDefault="00045C19">
      <w:pPr>
        <w:keepNext/>
      </w:pPr>
    </w:p>
    <w:p w14:paraId="2B678E46" w14:textId="77777777" w:rsidR="00045C19" w:rsidRDefault="00D62512">
      <w:pPr>
        <w:pStyle w:val="CommandBlock"/>
        <w:keepNext/>
      </w:pPr>
      <w:r>
        <w:t>New-Item -ItemType Directory -Force "$HOME\spa\lesson-3.16-extended" | Out-Null</w:t>
      </w:r>
    </w:p>
    <w:p w14:paraId="3EC9E33B" w14:textId="77777777" w:rsidR="00045C19" w:rsidRDefault="00D62512">
      <w:pPr>
        <w:pStyle w:val="CommandBlock"/>
        <w:keepNext/>
      </w:pPr>
      <w:r>
        <w:t>Set-Location "$HOME\spa\lesson-3.16-extended"</w:t>
      </w:r>
    </w:p>
    <w:p w14:paraId="621F1311" w14:textId="77777777" w:rsidR="00045C19" w:rsidRDefault="00D62512">
      <w:pPr>
        <w:pStyle w:val="CommandBlock"/>
        <w:keepNext/>
      </w:pPr>
      <w:r>
        <w:t>New-Item -ItemType Directory -Force `</w:t>
      </w:r>
    </w:p>
    <w:p w14:paraId="5D2B5BB3" w14:textId="77777777" w:rsidR="00045C19" w:rsidRDefault="00D62512">
      <w:pPr>
        <w:pStyle w:val="CommandBlock"/>
        <w:keepNext/>
      </w:pPr>
      <w:r>
        <w:t xml:space="preserve">    "$HOME\spa\lesson-3.16-extended\assembly\windows" | Out-Null</w:t>
      </w:r>
    </w:p>
    <w:p w14:paraId="6369CAC6" w14:textId="77777777" w:rsidR="00045C19" w:rsidRDefault="00D62512">
      <w:pPr>
        <w:pStyle w:val="CommandBlock"/>
        <w:keepNext/>
      </w:pPr>
      <w:r>
        <w:t>New-Item -ItemType Directory -Force `</w:t>
      </w:r>
    </w:p>
    <w:p w14:paraId="6C950B95" w14:textId="77777777" w:rsidR="00045C19" w:rsidRDefault="00D62512">
      <w:pPr>
        <w:pStyle w:val="CommandBlock"/>
        <w:keepNext/>
      </w:pPr>
      <w:r>
        <w:t xml:space="preserve">    "$HOME\spa\lesson-3.16-extended\assembly\linux" | Out-Null</w:t>
      </w:r>
    </w:p>
    <w:p w14:paraId="2CEA446C" w14:textId="77777777" w:rsidR="00045C19" w:rsidRDefault="00D62512">
      <w:pPr>
        <w:pStyle w:val="CommandBlock"/>
        <w:keepNext/>
      </w:pPr>
      <w:r>
        <w:t>New-Item -ItemType Directory -Force `</w:t>
      </w:r>
    </w:p>
    <w:p w14:paraId="324FAF4A" w14:textId="77777777" w:rsidR="00045C19" w:rsidRDefault="00D62512">
      <w:pPr>
        <w:pStyle w:val="CommandBlock"/>
        <w:keepNext/>
      </w:pPr>
      <w:r>
        <w:t xml:space="preserve">    "$HOME\spa\lesson-3.16-extended\rust\src\bin" | Out-Null</w:t>
      </w:r>
    </w:p>
    <w:p w14:paraId="36046B5F" w14:textId="77777777" w:rsidR="00045C19" w:rsidRDefault="00D62512">
      <w:pPr>
        <w:pStyle w:val="CommandBlock"/>
        <w:keepNext/>
      </w:pPr>
      <w:r>
        <w:t>New-Item -ItemType Directory -Force "$HOME\spa\lesson-3.16-extended\erlang" |</w:t>
      </w:r>
    </w:p>
    <w:p w14:paraId="6297EBE8" w14:textId="77777777" w:rsidR="00045C19" w:rsidRDefault="00D62512">
      <w:pPr>
        <w:pStyle w:val="CommandBlock"/>
        <w:keepNext/>
      </w:pPr>
      <w:r>
        <w:t xml:space="preserve">    Out-Null</w:t>
      </w:r>
    </w:p>
    <w:p w14:paraId="79421FA9" w14:textId="77777777" w:rsidR="00045C19" w:rsidRDefault="00D62512">
      <w:pPr>
        <w:pStyle w:val="CommandBlock"/>
        <w:keepNext/>
      </w:pPr>
      <w:r>
        <w:t>New-Item -ItemType Directory -Force `</w:t>
      </w:r>
    </w:p>
    <w:p w14:paraId="78C58450" w14:textId="77777777" w:rsidR="00045C19" w:rsidRDefault="00D62512">
      <w:pPr>
        <w:pStyle w:val="CommandBlock"/>
      </w:pPr>
      <w:r>
        <w:t xml:space="preserve">    "$HOME\spa\lesson-3.16-extended\solidity\script" | Out-Null</w:t>
      </w:r>
    </w:p>
    <w:p w14:paraId="4C71DCE2" w14:textId="77777777" w:rsidR="00045C19" w:rsidRDefault="00045C19">
      <w:pPr>
        <w:keepNext/>
      </w:pPr>
    </w:p>
    <w:p w14:paraId="4733B2A0" w14:textId="77777777" w:rsidR="00045C19" w:rsidRDefault="00D62512">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25588CE0" w14:textId="77777777" w:rsidR="00045C19" w:rsidRDefault="00045C19">
      <w:pPr>
        <w:keepNext/>
      </w:pPr>
    </w:p>
    <w:p w14:paraId="512144AA" w14:textId="77777777" w:rsidR="00045C19" w:rsidRDefault="00D62512">
      <w:pPr>
        <w:pStyle w:val="CommandBlock"/>
        <w:keepNext/>
      </w:pPr>
      <w:r>
        <w:t>cargo init .\rust --name binary_file --vcs none</w:t>
      </w:r>
    </w:p>
    <w:p w14:paraId="04541F0E" w14:textId="77777777" w:rsidR="00045C19" w:rsidRDefault="00D62512">
      <w:pPr>
        <w:pStyle w:val="CommandBlock"/>
        <w:keepNext/>
      </w:pPr>
      <w:r>
        <w:t>Remove-Item .\rust\src\main.rs</w:t>
      </w:r>
    </w:p>
    <w:p w14:paraId="2A3801C7" w14:textId="77777777" w:rsidR="00045C19" w:rsidRDefault="00D62512">
      <w:pPr>
        <w:pStyle w:val="CommandBlock"/>
      </w:pPr>
      <w:r>
        <w:t>forge init .\solidity --empty --no-git --offline --force</w:t>
      </w:r>
    </w:p>
    <w:p w14:paraId="41A8F0C8" w14:textId="77777777" w:rsidR="00045C19" w:rsidRDefault="00045C19">
      <w:pPr>
        <w:keepNext/>
      </w:pPr>
    </w:p>
    <w:p w14:paraId="0929F90F" w14:textId="77777777" w:rsidR="00045C19" w:rsidRDefault="00D62512">
      <w:r>
        <w:t>Then type the Solidity project's settings over the foundry.toml that forge init wrote. Its fs_permissions lines give the file cheatcodes only what this lesson needs: read and write access to sample.bin and the Challenge's big-copy.bin in the solidity folder itself (./), which vm.writeFileBinary, vm.readFileBinary, and vm.fsMetadata need, and read access to the shared big.bin in the lesson folder, one folder up (../), which the Challenge copies. read lets a cheatcode read a file; read-write also lets it writ</w:t>
      </w:r>
      <w:r>
        <w:t>e the file. notepad .\solidity\foundry.toml opens the file: replace its text with the file below, save it with Ctrl+S, and close Notepad.</w:t>
      </w:r>
    </w:p>
    <w:p w14:paraId="2A44641B" w14:textId="77777777" w:rsidR="00045C19" w:rsidRDefault="00045C19">
      <w:pPr>
        <w:keepNext/>
      </w:pPr>
    </w:p>
    <w:p w14:paraId="1CC1275E" w14:textId="77777777" w:rsidR="00045C19" w:rsidRDefault="00D62512">
      <w:pPr>
        <w:pStyle w:val="Heading3"/>
      </w:pPr>
      <w:r>
        <w:t>solidity/foundry.toml</w:t>
      </w:r>
    </w:p>
    <w:p w14:paraId="39100688" w14:textId="77777777" w:rsidR="00045C19" w:rsidRDefault="00D62512">
      <w:pPr>
        <w:pStyle w:val="SourceCode"/>
        <w:keepNext/>
      </w:pPr>
      <w:r>
        <w:t>[profile.default]  # Remember, the settings forge uses by default.</w:t>
      </w:r>
    </w:p>
    <w:p w14:paraId="36D770E4" w14:textId="77777777" w:rsidR="00045C19" w:rsidRDefault="00D62512">
      <w:pPr>
        <w:pStyle w:val="SourceCode"/>
        <w:keepNext/>
      </w:pPr>
      <w:r>
        <w:t># The scripts in script/ are the only Solidity sources in this project.</w:t>
      </w:r>
    </w:p>
    <w:p w14:paraId="02129A5F" w14:textId="77777777" w:rsidR="00045C19" w:rsidRDefault="00D62512">
      <w:pPr>
        <w:pStyle w:val="SourceCode"/>
      </w:pPr>
      <w:r>
        <w:t>src = "script"</w:t>
      </w:r>
    </w:p>
    <w:p w14:paraId="1EB8E330" w14:textId="77777777" w:rsidR="00045C19" w:rsidRDefault="00D62512">
      <w:pPr>
        <w:pStyle w:val="SourceCode"/>
      </w:pPr>
      <w:r>
        <w:t># forge install puts forge-std in lib/.</w:t>
      </w:r>
    </w:p>
    <w:p w14:paraId="35F07684" w14:textId="77777777" w:rsidR="00045C19" w:rsidRDefault="00D62512">
      <w:pPr>
        <w:pStyle w:val="SourceCode"/>
      </w:pPr>
      <w:r>
        <w:t>libs = ["lib"]</w:t>
      </w:r>
    </w:p>
    <w:p w14:paraId="64FF7AC5" w14:textId="77777777" w:rsidR="00045C19" w:rsidRDefault="00D62512">
      <w:pPr>
        <w:pStyle w:val="SourceCode"/>
      </w:pPr>
      <w:r>
        <w:t># The file cheatcodes may read and write only sample.bin and the</w:t>
      </w:r>
    </w:p>
    <w:p w14:paraId="3815C915" w14:textId="77777777" w:rsidR="00045C19" w:rsidRDefault="00D62512">
      <w:pPr>
        <w:pStyle w:val="SourceCode"/>
      </w:pPr>
      <w:r>
        <w:t># Challenge's big-copy.bin in this solidity folder ("./"), and may only</w:t>
      </w:r>
    </w:p>
    <w:p w14:paraId="36D00B96" w14:textId="77777777" w:rsidR="00045C19" w:rsidRDefault="00D62512">
      <w:pPr>
        <w:pStyle w:val="SourceCode"/>
      </w:pPr>
      <w:r>
        <w:t># read the lesson folder's shared big.bin, one folder up ("../").</w:t>
      </w:r>
    </w:p>
    <w:p w14:paraId="665954FA" w14:textId="77777777" w:rsidR="00045C19" w:rsidRDefault="00D62512">
      <w:pPr>
        <w:pStyle w:val="SourceCode"/>
      </w:pPr>
      <w:r>
        <w:t>fs_permissions = [</w:t>
      </w:r>
    </w:p>
    <w:p w14:paraId="0C1DF2B6" w14:textId="77777777" w:rsidR="00045C19" w:rsidRDefault="00D62512">
      <w:pPr>
        <w:pStyle w:val="SourceCode"/>
      </w:pPr>
      <w:r>
        <w:t xml:space="preserve">    { access = "read-write", path = "./sample.bin" },</w:t>
      </w:r>
    </w:p>
    <w:p w14:paraId="73F4D534" w14:textId="77777777" w:rsidR="00045C19" w:rsidRDefault="00D62512">
      <w:pPr>
        <w:pStyle w:val="SourceCode"/>
        <w:keepNext/>
      </w:pPr>
      <w:r>
        <w:t xml:space="preserve">    { access = "read-write", path = "./big-copy.bin" },</w:t>
      </w:r>
    </w:p>
    <w:p w14:paraId="12A428B9" w14:textId="77777777" w:rsidR="00045C19" w:rsidRDefault="00D62512">
      <w:pPr>
        <w:pStyle w:val="SourceCode"/>
        <w:keepNext/>
      </w:pPr>
      <w:r>
        <w:t xml:space="preserve">    { access = "read", path = "../big.bin" },</w:t>
      </w:r>
    </w:p>
    <w:p w14:paraId="3EBB0C5C" w14:textId="77777777" w:rsidR="00045C19" w:rsidRDefault="00D62512">
      <w:pPr>
        <w:pStyle w:val="SourceCode"/>
      </w:pPr>
      <w:r>
        <w:t>]</w:t>
      </w:r>
    </w:p>
    <w:p w14:paraId="28D60661" w14:textId="77777777" w:rsidR="00045C19" w:rsidRDefault="00045C19">
      <w:pPr>
        <w:keepNext/>
      </w:pPr>
    </w:p>
    <w:p w14:paraId="35BF92BA" w14:textId="77777777" w:rsidR="00045C19" w:rsidRDefault="00D62512">
      <w:pPr>
        <w:pStyle w:val="Heading3"/>
      </w:pPr>
      <w:r>
        <w:t>Windows PowerShell forge-std Setup</w:t>
      </w:r>
    </w:p>
    <w:p w14:paraId="116CBB18" w14:textId="77777777" w:rsidR="00045C19" w:rsidRDefault="00D62512">
      <w:pPr>
        <w:keepNext/>
      </w:pPr>
      <w:r>
        <w:t>Then install forge-std, Foundry's standard library, into the Solidity project. Linux Assembly runs in WSL or on a Linux computer.</w:t>
      </w:r>
    </w:p>
    <w:p w14:paraId="1352532D" w14:textId="77777777" w:rsidR="00045C19" w:rsidRDefault="00045C19">
      <w:pPr>
        <w:keepNext/>
      </w:pPr>
    </w:p>
    <w:p w14:paraId="584D9573" w14:textId="77777777" w:rsidR="00045C19" w:rsidRDefault="00D62512">
      <w:pPr>
        <w:pStyle w:val="CommandBlock"/>
        <w:keepNext/>
      </w:pPr>
      <w:r>
        <w:t>Push-Location .\solidity</w:t>
      </w:r>
    </w:p>
    <w:p w14:paraId="336B4E25" w14:textId="77777777" w:rsidR="00045C19" w:rsidRDefault="00D62512">
      <w:pPr>
        <w:pStyle w:val="CommandBlock"/>
        <w:keepNext/>
      </w:pPr>
      <w:r>
        <w:t>forge install foundry-rs/forge-std@v1.16.2 --no-git</w:t>
      </w:r>
    </w:p>
    <w:p w14:paraId="36A1B476" w14:textId="77777777" w:rsidR="00045C19" w:rsidRDefault="00D62512">
      <w:pPr>
        <w:pStyle w:val="CommandBlock"/>
      </w:pPr>
      <w:r>
        <w:t>Pop-Location</w:t>
      </w:r>
    </w:p>
    <w:p w14:paraId="7494F698" w14:textId="77777777" w:rsidR="00045C19" w:rsidRDefault="00045C19">
      <w:pPr>
        <w:keepNext/>
      </w:pPr>
    </w:p>
    <w:p w14:paraId="11C51C5C" w14:textId="77777777" w:rsidR="00045C19" w:rsidRDefault="00D62512">
      <w:r>
        <w:t>You save each source file in its language's section below, as each is shown. As in Chapter 1, notepad .\rust\src\bin\basic_binary_file.rs creates and opens one: choose Yes, type the file, save it with Ctrl+S, and close Notepad.</w:t>
      </w:r>
    </w:p>
    <w:p w14:paraId="51DDA1B4" w14:textId="77777777" w:rsidR="00045C19" w:rsidRDefault="00045C19">
      <w:pPr>
        <w:keepNext/>
      </w:pPr>
    </w:p>
    <w:p w14:paraId="3E915DA4" w14:textId="77777777" w:rsidR="00045C19" w:rsidRDefault="00045C19">
      <w:pPr>
        <w:keepNext/>
      </w:pPr>
    </w:p>
    <w:p w14:paraId="69C241F4" w14:textId="77777777" w:rsidR="00045C19" w:rsidRDefault="00D62512">
      <w:pPr>
        <w:pStyle w:val="Heading2"/>
      </w:pPr>
      <w:r>
        <w:t>Linux or macOS Project Setup</w:t>
      </w:r>
    </w:p>
    <w:p w14:paraId="5C6924A0" w14:textId="77777777" w:rsidR="00045C19" w:rsidRDefault="00D62512">
      <w:pPr>
        <w:keepNext/>
      </w:pPr>
      <w:r>
        <w:t>Each folder below is a full path that starts with $HOME/spa, your course folder from Chapter 1, so the commands work from any folder; cd then moves into the lesson folder.</w:t>
      </w:r>
    </w:p>
    <w:p w14:paraId="48AEF90C" w14:textId="77777777" w:rsidR="00045C19" w:rsidRDefault="00045C19">
      <w:pPr>
        <w:keepNext/>
      </w:pPr>
    </w:p>
    <w:p w14:paraId="7B9522EA" w14:textId="77777777" w:rsidR="00045C19" w:rsidRDefault="00D62512">
      <w:pPr>
        <w:pStyle w:val="CommandBlock"/>
        <w:keepNext/>
      </w:pPr>
      <w:r>
        <w:t>mkdir -p "$HOME/spa/lesson-3.16-extended/assembly/"{windows,linux}</w:t>
      </w:r>
    </w:p>
    <w:p w14:paraId="236957E1" w14:textId="77777777" w:rsidR="00045C19" w:rsidRDefault="00D62512">
      <w:pPr>
        <w:pStyle w:val="CommandBlock"/>
        <w:keepNext/>
      </w:pPr>
      <w:r>
        <w:t>mkdir -p "$HOME/spa/lesson-3.16-extended/"{rust/src/bin,erlang,solidity/script}</w:t>
      </w:r>
    </w:p>
    <w:p w14:paraId="1B5D29BC" w14:textId="77777777" w:rsidR="00045C19" w:rsidRDefault="00D62512">
      <w:pPr>
        <w:pStyle w:val="CommandBlock"/>
      </w:pPr>
      <w:r>
        <w:t>cd "$HOME/spa/lesson-3.16-extended"</w:t>
      </w:r>
    </w:p>
    <w:p w14:paraId="6016C05A" w14:textId="77777777" w:rsidR="00045C19" w:rsidRDefault="00045C19">
      <w:pPr>
        <w:keepNext/>
      </w:pPr>
    </w:p>
    <w:p w14:paraId="63DE193B" w14:textId="77777777" w:rsidR="00045C19" w:rsidRDefault="00D62512">
      <w:pPr>
        <w:keepNext/>
      </w:pPr>
      <w:r>
        <w:t>Then create the Rust and Solidity projects with the same commands as on Windows; rm deletes the starter main.rs.</w:t>
      </w:r>
    </w:p>
    <w:p w14:paraId="5A7AD2C9" w14:textId="77777777" w:rsidR="00045C19" w:rsidRDefault="00045C19">
      <w:pPr>
        <w:keepNext/>
      </w:pPr>
    </w:p>
    <w:p w14:paraId="34F54781" w14:textId="77777777" w:rsidR="00045C19" w:rsidRDefault="00D62512">
      <w:pPr>
        <w:pStyle w:val="CommandBlock"/>
        <w:keepNext/>
      </w:pPr>
      <w:r>
        <w:t>cargo init ./rust --name binary_file --vcs none</w:t>
      </w:r>
    </w:p>
    <w:p w14:paraId="40C4FB93" w14:textId="77777777" w:rsidR="00045C19" w:rsidRDefault="00D62512">
      <w:pPr>
        <w:pStyle w:val="CommandBlock"/>
        <w:keepNext/>
      </w:pPr>
      <w:r>
        <w:t>rm ./rust/src/main.rs</w:t>
      </w:r>
    </w:p>
    <w:p w14:paraId="5FF41CD4" w14:textId="77777777" w:rsidR="00045C19" w:rsidRDefault="00D62512">
      <w:pPr>
        <w:pStyle w:val="CommandBlock"/>
      </w:pPr>
      <w:r>
        <w:t>forge init ./solidity --empty --no-git --offline --force</w:t>
      </w:r>
    </w:p>
    <w:p w14:paraId="3302D678" w14:textId="77777777" w:rsidR="00045C19" w:rsidRDefault="00045C19">
      <w:pPr>
        <w:keepNext/>
      </w:pPr>
    </w:p>
    <w:p w14:paraId="0EEA9130" w14:textId="77777777" w:rsidR="00045C19" w:rsidRDefault="00D62512">
      <w:pPr>
        <w:keepNext/>
      </w:pPr>
      <w:r>
        <w:t>Type solidity/foundry.toml exactly as shown in the Windows setup, over the file forge init wrote. Then install forge-std.</w:t>
      </w:r>
    </w:p>
    <w:p w14:paraId="57D09EE0" w14:textId="77777777" w:rsidR="00045C19" w:rsidRDefault="00045C19">
      <w:pPr>
        <w:keepNext/>
      </w:pPr>
    </w:p>
    <w:p w14:paraId="796BD94E" w14:textId="77777777" w:rsidR="00045C19" w:rsidRDefault="00D62512">
      <w:pPr>
        <w:pStyle w:val="CommandBlock"/>
      </w:pPr>
      <w:r>
        <w:t>(cd ./solidity &amp;&amp; forge install foundry-rs/forge-std@v1.16.2 --no-git)</w:t>
      </w:r>
    </w:p>
    <w:p w14:paraId="397C6EB0" w14:textId="77777777" w:rsidR="00045C19" w:rsidRDefault="00045C19">
      <w:pPr>
        <w:keepNext/>
      </w:pPr>
    </w:p>
    <w:p w14:paraId="75AF1865" w14:textId="77777777" w:rsidR="00045C19" w:rsidRDefault="00D62512">
      <w:r>
        <w:t>You save each source file in its language's section below, as each is shown. As in Chapter 1, nano ./rust/src/bin/basic_binary_file.rs creates and opens one: type the file, then save and close it with Ctrl+O, Enter, then Ctrl+X.</w:t>
      </w:r>
    </w:p>
    <w:p w14:paraId="5947DF50" w14:textId="77777777" w:rsidR="00045C19" w:rsidRDefault="00045C19">
      <w:pPr>
        <w:keepNext/>
      </w:pPr>
    </w:p>
    <w:p w14:paraId="354EED62" w14:textId="77777777" w:rsidR="00045C19" w:rsidRDefault="00045C19">
      <w:pPr>
        <w:keepNext/>
      </w:pPr>
    </w:p>
    <w:p w14:paraId="2FF5A2F7" w14:textId="77777777" w:rsidR="00045C19" w:rsidRDefault="00045C19">
      <w:pPr>
        <w:keepNext/>
      </w:pPr>
    </w:p>
    <w:p w14:paraId="7D79B9D0" w14:textId="77777777" w:rsidR="00045C19" w:rsidRDefault="00D62512">
      <w:pPr>
        <w:pStyle w:val="Heading1"/>
      </w:pPr>
      <w:r>
        <w:t>Assembly Implementation</w:t>
      </w:r>
    </w:p>
    <w:p w14:paraId="41DA69D5" w14:textId="77777777" w:rsidR="00045C19" w:rsidRDefault="00D62512">
      <w:r>
        <w:t>Assembly has no file tools of its own, so it makes the same C library calls as the C version of Lesson 3.16. C chooses binary or text mode when it opens a file: the b in "wb" and "rb" means binary. On Windows, text mode ("w" and "r") changes line endings on the way: each 0x0A written becomes 0x0D 0x0A, and each 0x0D 0x0A read becomes 0x0A. On Linux both modes behave the same, but binary mode is still the right choice for bytes, because the same program then works everywhere. Lessons 3.1a and 3.8a already op</w:t>
      </w:r>
      <w:r>
        <w:t>ened files with "wb" and "rb"; this lesson shows why. The bytes sit in memory as db values, one byte each, and Lesson 3.8a's fwrite and fread move them with an exact count, so the zero byte is written and read like any other. printf shows each byte with the same codes as C: %02X for hex and %3d for decimal.</w:t>
      </w:r>
    </w:p>
    <w:p w14:paraId="731AE139" w14:textId="77777777" w:rsidR="00045C19" w:rsidRDefault="00045C19">
      <w:pPr>
        <w:keepNext/>
      </w:pPr>
    </w:p>
    <w:p w14:paraId="693F4788" w14:textId="77777777" w:rsidR="00045C19" w:rsidRDefault="00045C19">
      <w:pPr>
        <w:keepNext/>
      </w:pPr>
    </w:p>
    <w:p w14:paraId="3BA8281D" w14:textId="77777777" w:rsidR="00045C19" w:rsidRDefault="00D62512">
      <w:pPr>
        <w:pStyle w:val="Heading2"/>
      </w:pPr>
      <w:r>
        <w:t>Basic Implementation</w:t>
      </w:r>
    </w:p>
    <w:p w14:paraId="3D17B61B" w14:textId="77777777" w:rsidR="00045C19" w:rsidRDefault="00D62512">
      <w:r>
        <w:t>Start with the most direct version: path holds the file's path, the assembly folder and sample.bin, typed with the system's separator, because each Assembly file is written for one system: \ in the Windows file, / in the Linux file. main writes the 8 bytes with fopen ("wb") and fwrite, reads them back with fopen ("rb") and fread, prints each byte in hexadecimal and in decimal with two loops, and prints the file's size from _stat64 (stat on Linux), as in Lesson 3.10a. Between the Decimal line and the size, i</w:t>
      </w:r>
      <w:r>
        <w:t>t tests the 0x80 bit of bytes 6 and 7 and sets the 0x01 bit of byte 7. Even this Basic version checks fopen's result, as C checks for NULL, because writing or reading through 0 would crash the program. Every step is commented, so read the comments as you type it.</w:t>
      </w:r>
    </w:p>
    <w:p w14:paraId="51B1EDEB" w14:textId="77777777" w:rsidR="00045C19" w:rsidRDefault="00045C19">
      <w:pPr>
        <w:keepNext/>
      </w:pPr>
    </w:p>
    <w:p w14:paraId="32012E7B" w14:textId="77777777" w:rsidR="00045C19" w:rsidRDefault="00D62512">
      <w:pPr>
        <w:pStyle w:val="Heading3"/>
      </w:pPr>
      <w:r>
        <w:t>assembly/windows/basic_binary_file.asm</w:t>
      </w:r>
    </w:p>
    <w:p w14:paraId="726103EA" w14:textId="77777777" w:rsidR="00045C19" w:rsidRDefault="00D62512">
      <w:pPr>
        <w:pStyle w:val="SourceCode"/>
        <w:keepNext/>
      </w:pPr>
      <w:r>
        <w:t>; Assembly for 64-bit Windows, written for NASM.</w:t>
      </w:r>
    </w:p>
    <w:p w14:paraId="0EE0230B" w14:textId="77777777" w:rsidR="00045C19" w:rsidRDefault="00D62512">
      <w:pPr>
        <w:pStyle w:val="SourceCode"/>
        <w:keepNext/>
      </w:pPr>
      <w:r>
        <w:t>; Assembly has no file tools of its own, so it makes the same C library</w:t>
      </w:r>
    </w:p>
    <w:p w14:paraId="47AD1A5D" w14:textId="77777777" w:rsidR="00045C19" w:rsidRDefault="00D62512">
      <w:pPr>
        <w:pStyle w:val="SourceCode"/>
      </w:pPr>
      <w:r>
        <w:t>; calls as the C version of Lesson 3.16: fopen and fwrite write the</w:t>
      </w:r>
    </w:p>
    <w:p w14:paraId="56D9328F" w14:textId="77777777" w:rsidR="00045C19" w:rsidRDefault="00D62512">
      <w:pPr>
        <w:pStyle w:val="SourceCode"/>
      </w:pPr>
      <w:r>
        <w:t>; bytes, fopen and fread read them back, printf shows each one, and</w:t>
      </w:r>
    </w:p>
    <w:p w14:paraId="65756A71" w14:textId="77777777" w:rsidR="00045C19" w:rsidRDefault="00D62512">
      <w:pPr>
        <w:pStyle w:val="SourceCode"/>
      </w:pPr>
      <w:r>
        <w:t>; _stat64 reads the file's size. Remember, extern pulls in C library</w:t>
      </w:r>
    </w:p>
    <w:p w14:paraId="648170BA" w14:textId="77777777" w:rsidR="00045C19" w:rsidRDefault="00D62512">
      <w:pPr>
        <w:pStyle w:val="SourceCode"/>
      </w:pPr>
      <w:r>
        <w:t>; functions.</w:t>
      </w:r>
    </w:p>
    <w:p w14:paraId="54CE7D31" w14:textId="77777777" w:rsidR="00045C19" w:rsidRDefault="00D62512">
      <w:pPr>
        <w:pStyle w:val="SourceCode"/>
      </w:pPr>
      <w:r>
        <w:t>default rel</w:t>
      </w:r>
    </w:p>
    <w:p w14:paraId="10A590AD" w14:textId="77777777" w:rsidR="00045C19" w:rsidRDefault="00D62512">
      <w:pPr>
        <w:pStyle w:val="SourceCode"/>
      </w:pPr>
      <w:r>
        <w:t>global main</w:t>
      </w:r>
    </w:p>
    <w:p w14:paraId="3AAC0873" w14:textId="77777777" w:rsidR="00045C19" w:rsidRDefault="00D62512">
      <w:pPr>
        <w:pStyle w:val="SourceCode"/>
      </w:pPr>
      <w:r>
        <w:t>extern printf</w:t>
      </w:r>
    </w:p>
    <w:p w14:paraId="74CD082E" w14:textId="77777777" w:rsidR="00045C19" w:rsidRDefault="00D62512">
      <w:pPr>
        <w:pStyle w:val="SourceCode"/>
      </w:pPr>
      <w:r>
        <w:t>extern fprintf</w:t>
      </w:r>
    </w:p>
    <w:p w14:paraId="78BFB5D5" w14:textId="77777777" w:rsidR="00045C19" w:rsidRDefault="00D62512">
      <w:pPr>
        <w:pStyle w:val="SourceCode"/>
      </w:pPr>
      <w:r>
        <w:t>extern __acrt_iob_func</w:t>
      </w:r>
    </w:p>
    <w:p w14:paraId="6DAFA696" w14:textId="77777777" w:rsidR="00045C19" w:rsidRDefault="00D62512">
      <w:pPr>
        <w:pStyle w:val="SourceCode"/>
      </w:pPr>
      <w:r>
        <w:t>extern fopen</w:t>
      </w:r>
    </w:p>
    <w:p w14:paraId="0696AC3A" w14:textId="77777777" w:rsidR="00045C19" w:rsidRDefault="00D62512">
      <w:pPr>
        <w:pStyle w:val="SourceCode"/>
      </w:pPr>
      <w:r>
        <w:t>extern fwrite</w:t>
      </w:r>
    </w:p>
    <w:p w14:paraId="5D59D78E" w14:textId="77777777" w:rsidR="00045C19" w:rsidRDefault="00D62512">
      <w:pPr>
        <w:pStyle w:val="SourceCode"/>
      </w:pPr>
      <w:r>
        <w:t>extern fread</w:t>
      </w:r>
    </w:p>
    <w:p w14:paraId="5AAF3C0D" w14:textId="77777777" w:rsidR="00045C19" w:rsidRDefault="00D62512">
      <w:pPr>
        <w:pStyle w:val="SourceCode"/>
      </w:pPr>
      <w:r>
        <w:t>extern fclose</w:t>
      </w:r>
    </w:p>
    <w:p w14:paraId="0F9F93EB" w14:textId="77777777" w:rsidR="00045C19" w:rsidRDefault="00D62512">
      <w:pPr>
        <w:pStyle w:val="SourceCode"/>
      </w:pPr>
      <w:r>
        <w:t>extern _stat64</w:t>
      </w:r>
    </w:p>
    <w:p w14:paraId="77FA6600" w14:textId="77777777" w:rsidR="00045C19" w:rsidRDefault="00045C19">
      <w:pPr>
        <w:pStyle w:val="SourceCode"/>
      </w:pPr>
    </w:p>
    <w:p w14:paraId="5C2800B7" w14:textId="77777777" w:rsidR="00045C19" w:rsidRDefault="00D62512">
      <w:pPr>
        <w:pStyle w:val="SourceCode"/>
      </w:pPr>
      <w:r>
        <w:t>; Remember, equ = constant. contents has room for 1024 bytes. _stat64</w:t>
      </w:r>
    </w:p>
    <w:p w14:paraId="05B049EC" w14:textId="77777777" w:rsidR="00045C19" w:rsidRDefault="00D62512">
      <w:pPr>
        <w:pStyle w:val="SourceCode"/>
      </w:pPr>
      <w:r>
        <w:t>; fills a 56-byte record, and its 8-byte size field, st_size, sits 24</w:t>
      </w:r>
    </w:p>
    <w:p w14:paraId="57108341" w14:textId="77777777" w:rsidR="00045C19" w:rsidRDefault="00D62512">
      <w:pPr>
        <w:pStyle w:val="SourceCode"/>
      </w:pPr>
      <w:r>
        <w:t>; bytes in, as in Lesson 3.10a.</w:t>
      </w:r>
    </w:p>
    <w:p w14:paraId="2F882803" w14:textId="77777777" w:rsidR="00045C19" w:rsidRDefault="00D62512">
      <w:pPr>
        <w:pStyle w:val="SourceCode"/>
      </w:pPr>
      <w:r>
        <w:t>CONTENTS_SIZE       equ 1024</w:t>
      </w:r>
    </w:p>
    <w:p w14:paraId="1573B4F0" w14:textId="77777777" w:rsidR="00045C19" w:rsidRDefault="00D62512">
      <w:pPr>
        <w:pStyle w:val="SourceCode"/>
      </w:pPr>
      <w:r>
        <w:t>STAT_SIZE           equ 56</w:t>
      </w:r>
    </w:p>
    <w:p w14:paraId="12F1175C" w14:textId="77777777" w:rsidR="00045C19" w:rsidRDefault="00D62512">
      <w:pPr>
        <w:pStyle w:val="SourceCode"/>
      </w:pPr>
      <w:r>
        <w:t>ST_SIZE             equ 24</w:t>
      </w:r>
    </w:p>
    <w:p w14:paraId="4619D26E" w14:textId="77777777" w:rsidR="00045C19" w:rsidRDefault="00D62512">
      <w:pPr>
        <w:pStyle w:val="SourceCode"/>
      </w:pPr>
      <w:r>
        <w:t>; Two masks for the bit lines: 0x80 is 1000 0000 in binary, only the</w:t>
      </w:r>
    </w:p>
    <w:p w14:paraId="67AA8DAA" w14:textId="77777777" w:rsidR="00045C19" w:rsidRDefault="00D62512">
      <w:pPr>
        <w:pStyle w:val="SourceCode"/>
      </w:pPr>
      <w:r>
        <w:t>; highest bit, and 0x01 is 0000 0001, only the lowest. NASM can also</w:t>
      </w:r>
    </w:p>
    <w:p w14:paraId="1509AC72" w14:textId="77777777" w:rsidR="00045C19" w:rsidRDefault="00D62512">
      <w:pPr>
        <w:pStyle w:val="SourceCode"/>
      </w:pPr>
      <w:r>
        <w:t>; write them in binary, 0b10000000 and 0b00000001; hex is shorter.</w:t>
      </w:r>
    </w:p>
    <w:p w14:paraId="2F29444B" w14:textId="77777777" w:rsidR="00045C19" w:rsidRDefault="00D62512">
      <w:pPr>
        <w:pStyle w:val="SourceCode"/>
      </w:pPr>
      <w:r>
        <w:t>HIGH_BIT            equ 0x80</w:t>
      </w:r>
    </w:p>
    <w:p w14:paraId="5D2DB188" w14:textId="77777777" w:rsidR="00045C19" w:rsidRDefault="00D62512">
      <w:pPr>
        <w:pStyle w:val="SourceCode"/>
      </w:pPr>
      <w:r>
        <w:t>LOW_BIT             equ 0x01</w:t>
      </w:r>
    </w:p>
    <w:p w14:paraId="3D00A8C4" w14:textId="77777777" w:rsidR="00045C19" w:rsidRDefault="00045C19">
      <w:pPr>
        <w:pStyle w:val="SourceCode"/>
      </w:pPr>
    </w:p>
    <w:p w14:paraId="5D57326E" w14:textId="77777777" w:rsidR="00045C19" w:rsidRDefault="00D62512">
      <w:pPr>
        <w:pStyle w:val="SourceCode"/>
      </w:pPr>
      <w:r>
        <w:t>section .rdata</w:t>
      </w:r>
    </w:p>
    <w:p w14:paraId="75368DE2" w14:textId="77777777" w:rsidR="00045C19" w:rsidRDefault="00D62512">
      <w:pPr>
        <w:pStyle w:val="SourceCode"/>
      </w:pPr>
      <w:r>
        <w:t xml:space="preserve">    ; A binary file holds bytes, not lines of text. A byte is a whole</w:t>
      </w:r>
    </w:p>
    <w:p w14:paraId="48EE14D5" w14:textId="77777777" w:rsidR="00045C19" w:rsidRDefault="00D62512">
      <w:pPr>
        <w:pStyle w:val="SourceCode"/>
      </w:pPr>
      <w:r>
        <w:t xml:space="preserve">    ; number from 0 to 255, and db sets aside one byte for each value</w:t>
      </w:r>
    </w:p>
    <w:p w14:paraId="70A2016C" w14:textId="77777777" w:rsidR="00045C19" w:rsidRDefault="00D62512">
      <w:pPr>
        <w:pStyle w:val="SourceCode"/>
      </w:pPr>
      <w:r>
        <w:t xml:space="preserve">    ; after it. 0x in front of a number means it is written in</w:t>
      </w:r>
    </w:p>
    <w:p w14:paraId="121D8878" w14:textId="77777777" w:rsidR="00045C19" w:rsidRDefault="00D62512">
      <w:pPr>
        <w:pStyle w:val="SourceCode"/>
      </w:pPr>
      <w:r>
        <w:t xml:space="preserve">    ; hexadecimal, base 16: 0x53 is 5 * 16 + 3 = 83, 0x10 is 16, and</w:t>
      </w:r>
    </w:p>
    <w:p w14:paraId="12091D5E" w14:textId="77777777" w:rsidR="00045C19" w:rsidRDefault="00D62512">
      <w:pPr>
        <w:pStyle w:val="SourceCode"/>
      </w:pPr>
      <w:r>
        <w:t xml:space="preserve">    ; 0xFF is 15 * 16 + 15 = 255. These 8 bytes show the pitfalls: 0x00</w:t>
      </w:r>
    </w:p>
    <w:p w14:paraId="02B8545A" w14:textId="77777777" w:rsidR="00045C19" w:rsidRDefault="00D62512">
      <w:pPr>
        <w:pStyle w:val="SourceCode"/>
      </w:pPr>
      <w:r>
        <w:t xml:space="preserve">    ; is a zero byte, 0x0D 0x0A is a Windows line ending (13 10), and</w:t>
      </w:r>
    </w:p>
    <w:p w14:paraId="7488B2D2" w14:textId="77777777" w:rsidR="00045C19" w:rsidRDefault="00D62512">
      <w:pPr>
        <w:pStyle w:val="SourceCode"/>
      </w:pPr>
      <w:r>
        <w:t xml:space="preserve">    ; 0xFF is no text character at all.</w:t>
      </w:r>
    </w:p>
    <w:p w14:paraId="3B410FFD" w14:textId="77777777" w:rsidR="00045C19" w:rsidRDefault="00D62512">
      <w:pPr>
        <w:pStyle w:val="SourceCode"/>
      </w:pPr>
      <w:r>
        <w:t xml:space="preserve">    sample              db 0x53, 0x50, 0x41, 0x00, 0x0D, 0x0A, 0xFF, 0x10</w:t>
      </w:r>
    </w:p>
    <w:p w14:paraId="4A0F2477" w14:textId="77777777" w:rsidR="00045C19" w:rsidRDefault="00D62512">
      <w:pPr>
        <w:pStyle w:val="SourceCode"/>
      </w:pPr>
      <w:r>
        <w:t xml:space="preserve">    ; Remember, $ is the address the assembler has reached, so</w:t>
      </w:r>
    </w:p>
    <w:p w14:paraId="41F6D4FA" w14:textId="77777777" w:rsidR="00045C19" w:rsidRDefault="00D62512">
      <w:pPr>
        <w:pStyle w:val="SourceCode"/>
      </w:pPr>
      <w:r>
        <w:t xml:space="preserve">    ; $ - sample is the number of bytes since sample: 8.</w:t>
      </w:r>
    </w:p>
    <w:p w14:paraId="35555C4E" w14:textId="77777777" w:rsidR="00045C19" w:rsidRDefault="00D62512">
      <w:pPr>
        <w:pStyle w:val="SourceCode"/>
      </w:pPr>
      <w:r>
        <w:t xml:space="preserve">    SAMPLE_SIZE         equ $ - sample</w:t>
      </w:r>
    </w:p>
    <w:p w14:paraId="26C2DBE1" w14:textId="77777777" w:rsidR="00045C19" w:rsidRDefault="00D62512">
      <w:pPr>
        <w:pStyle w:val="SourceCode"/>
      </w:pPr>
      <w:r>
        <w:t xml:space="preserve">    ; The file is sample.bin in the assembly folder, so the Assembly</w:t>
      </w:r>
    </w:p>
    <w:p w14:paraId="1C79FB6A" w14:textId="77777777" w:rsidR="00045C19" w:rsidRDefault="00D62512">
      <w:pPr>
        <w:pStyle w:val="SourceCode"/>
      </w:pPr>
      <w:r>
        <w:t xml:space="preserve">    ; programs write only inside their own folder. This file is for</w:t>
      </w:r>
    </w:p>
    <w:p w14:paraId="0EAEDF96" w14:textId="77777777" w:rsidR="00045C19" w:rsidRDefault="00D62512">
      <w:pPr>
        <w:pStyle w:val="SourceCode"/>
      </w:pPr>
      <w:r>
        <w:t xml:space="preserve">    ; Windows alone, so the path is typed with its separator, \.</w:t>
      </w:r>
    </w:p>
    <w:p w14:paraId="65C43B4E" w14:textId="77777777" w:rsidR="00045C19" w:rsidRDefault="00D62512">
      <w:pPr>
        <w:pStyle w:val="SourceCode"/>
      </w:pPr>
      <w:r>
        <w:t xml:space="preserve">    ; Remember, a relative path starts from the working directory.</w:t>
      </w:r>
    </w:p>
    <w:p w14:paraId="342419EB" w14:textId="77777777" w:rsidR="00045C19" w:rsidRDefault="00D62512">
      <w:pPr>
        <w:pStyle w:val="SourceCode"/>
      </w:pPr>
      <w:r>
        <w:t xml:space="preserve">    path                db "assembly\sample.bin", 0</w:t>
      </w:r>
    </w:p>
    <w:p w14:paraId="68032C81" w14:textId="77777777" w:rsidR="00045C19" w:rsidRDefault="00D62512">
      <w:pPr>
        <w:pStyle w:val="SourceCode"/>
      </w:pPr>
      <w:r>
        <w:t xml:space="preserve">    ; Binary mode: the b in "wb" stops Windows from turning each 10 into</w:t>
      </w:r>
    </w:p>
    <w:p w14:paraId="5CCF2C6D" w14:textId="77777777" w:rsidR="00045C19" w:rsidRDefault="00D62512">
      <w:pPr>
        <w:pStyle w:val="SourceCode"/>
      </w:pPr>
      <w:r>
        <w:t xml:space="preserve">    ; 13 10 as it writes, as text mode ("w") would, and the b in "rb"</w:t>
      </w:r>
    </w:p>
    <w:p w14:paraId="12E82A17" w14:textId="77777777" w:rsidR="00045C19" w:rsidRDefault="00D62512">
      <w:pPr>
        <w:pStyle w:val="SourceCode"/>
      </w:pPr>
      <w:r>
        <w:t xml:space="preserve">    ; stops it from turning 13 10 back into 10 as it reads. Binary mode</w:t>
      </w:r>
    </w:p>
    <w:p w14:paraId="6FA37BAF" w14:textId="77777777" w:rsidR="00045C19" w:rsidRDefault="00D62512">
      <w:pPr>
        <w:pStyle w:val="SourceCode"/>
      </w:pPr>
      <w:r>
        <w:t xml:space="preserve">    ; moves every byte exactly as given.</w:t>
      </w:r>
    </w:p>
    <w:p w14:paraId="6DCCE5C7" w14:textId="77777777" w:rsidR="00045C19" w:rsidRDefault="00D62512">
      <w:pPr>
        <w:pStyle w:val="SourceCode"/>
      </w:pPr>
      <w:r>
        <w:t xml:space="preserve">    write_mode          db "wb", 0</w:t>
      </w:r>
    </w:p>
    <w:p w14:paraId="6897F136" w14:textId="77777777" w:rsidR="00045C19" w:rsidRDefault="00D62512">
      <w:pPr>
        <w:pStyle w:val="SourceCode"/>
      </w:pPr>
      <w:r>
        <w:t xml:space="preserve">    read_mode           db "rb", 0</w:t>
      </w:r>
    </w:p>
    <w:p w14:paraId="280D9071" w14:textId="77777777" w:rsidR="00045C19" w:rsidRDefault="00D62512">
      <w:pPr>
        <w:pStyle w:val="SourceCode"/>
      </w:pPr>
      <w:r>
        <w:t xml:space="preserve">    write_error         db "Error: could not write %s", 10, 0</w:t>
      </w:r>
    </w:p>
    <w:p w14:paraId="2B6B0124" w14:textId="77777777" w:rsidR="00045C19" w:rsidRDefault="00D62512">
      <w:pPr>
        <w:pStyle w:val="SourceCode"/>
      </w:pPr>
      <w:r>
        <w:t xml:space="preserve">    read_error          db "Error: could not read %s", 10, 0</w:t>
      </w:r>
    </w:p>
    <w:p w14:paraId="43177D7F" w14:textId="77777777" w:rsidR="00045C19" w:rsidRDefault="00D62512">
      <w:pPr>
        <w:pStyle w:val="SourceCode"/>
      </w:pPr>
      <w:r>
        <w:t xml:space="preserve">    ; Remember, %llu prints an 8-byte whole number that is never negative.</w:t>
      </w:r>
    </w:p>
    <w:p w14:paraId="77364C8C" w14:textId="77777777" w:rsidR="00045C19" w:rsidRDefault="00D62512">
      <w:pPr>
        <w:pStyle w:val="SourceCode"/>
      </w:pPr>
      <w:r>
        <w:t xml:space="preserve">    wrote_line          db "Wrote %llu bytes to %s", 10, 0</w:t>
      </w:r>
    </w:p>
    <w:p w14:paraId="792387C6" w14:textId="77777777" w:rsidR="00045C19" w:rsidRDefault="00D62512">
      <w:pPr>
        <w:pStyle w:val="SourceCode"/>
      </w:pPr>
      <w:r>
        <w:t xml:space="preserve">    read_line           db "Read %llu bytes from %s", 10, 0</w:t>
      </w:r>
    </w:p>
    <w:p w14:paraId="631CACF1" w14:textId="77777777" w:rsidR="00045C19" w:rsidRDefault="00D62512">
      <w:pPr>
        <w:pStyle w:val="SourceCode"/>
      </w:pPr>
      <w:r>
        <w:t xml:space="preserve">    ; %X prints a number in hexadecimal with the capital letters A to F,</w:t>
      </w:r>
    </w:p>
    <w:p w14:paraId="5E2376AF" w14:textId="77777777" w:rsidR="00045C19" w:rsidRDefault="00D62512">
      <w:pPr>
        <w:pStyle w:val="SourceCode"/>
      </w:pPr>
      <w:r>
        <w:t xml:space="preserve">    ; and the 02 in %02X means at least 2 digits, with a 0 in front when</w:t>
      </w:r>
    </w:p>
    <w:p w14:paraId="118D0F50" w14:textId="77777777" w:rsidR="00045C19" w:rsidRDefault="00D62512">
      <w:pPr>
        <w:pStyle w:val="SourceCode"/>
      </w:pPr>
      <w:r>
        <w:t xml:space="preserve">    ; needed, so 0 prints as 00. The 3 in %3d means at least 3</w:t>
      </w:r>
    </w:p>
    <w:p w14:paraId="6B912D94" w14:textId="77777777" w:rsidR="00045C19" w:rsidRDefault="00D62512">
      <w:pPr>
        <w:pStyle w:val="SourceCode"/>
      </w:pPr>
      <w:r>
        <w:t xml:space="preserve">    ; characters wide, with spaces in front, so each byte's decimal form</w:t>
      </w:r>
    </w:p>
    <w:p w14:paraId="3B8E657A" w14:textId="77777777" w:rsidR="00045C19" w:rsidRDefault="00D62512">
      <w:pPr>
        <w:pStyle w:val="SourceCode"/>
      </w:pPr>
      <w:r>
        <w:t xml:space="preserve">    ; stands under its hex form.</w:t>
      </w:r>
    </w:p>
    <w:p w14:paraId="60D7C393" w14:textId="77777777" w:rsidR="00045C19" w:rsidRDefault="00D62512">
      <w:pPr>
        <w:pStyle w:val="SourceCode"/>
      </w:pPr>
      <w:r>
        <w:t xml:space="preserve">    hex_label           db "Hex:    ", 0</w:t>
      </w:r>
    </w:p>
    <w:p w14:paraId="5076B877" w14:textId="77777777" w:rsidR="00045C19" w:rsidRDefault="00D62512">
      <w:pPr>
        <w:pStyle w:val="SourceCode"/>
      </w:pPr>
      <w:r>
        <w:t xml:space="preserve">    hex_column          db "  %02X", 0</w:t>
      </w:r>
    </w:p>
    <w:p w14:paraId="758F93CE" w14:textId="77777777" w:rsidR="00045C19" w:rsidRDefault="00D62512">
      <w:pPr>
        <w:pStyle w:val="SourceCode"/>
      </w:pPr>
      <w:r>
        <w:t xml:space="preserve">    decimal_label       db "Decimal:", 0</w:t>
      </w:r>
    </w:p>
    <w:p w14:paraId="2026393A" w14:textId="77777777" w:rsidR="00045C19" w:rsidRDefault="00D62512">
      <w:pPr>
        <w:pStyle w:val="SourceCode"/>
      </w:pPr>
      <w:r>
        <w:t xml:space="preserve">    decimal_column      db " %3d", 0</w:t>
      </w:r>
    </w:p>
    <w:p w14:paraId="756E356B" w14:textId="77777777" w:rsidR="00045C19" w:rsidRDefault="00D62512">
      <w:pPr>
        <w:pStyle w:val="SourceCode"/>
      </w:pPr>
      <w:r>
        <w:t xml:space="preserve">    line_end            db 10, 0</w:t>
      </w:r>
    </w:p>
    <w:p w14:paraId="2004316D" w14:textId="77777777" w:rsidR="00045C19" w:rsidRDefault="00D62512">
      <w:pPr>
        <w:pStyle w:val="SourceCode"/>
      </w:pPr>
      <w:r>
        <w:t xml:space="preserve">    size_line           db "File size: %llu bytes", 10, 0</w:t>
      </w:r>
    </w:p>
    <w:p w14:paraId="5BE8D745" w14:textId="77777777" w:rsidR="00045C19" w:rsidRDefault="00D62512">
      <w:pPr>
        <w:pStyle w:val="SourceCode"/>
      </w:pPr>
      <w:r>
        <w:t xml:space="preserve">    ; The bit lines: the byte, the mask, and the result, each as two hex</w:t>
      </w:r>
    </w:p>
    <w:p w14:paraId="0E976682" w14:textId="77777777" w:rsidR="00045C19" w:rsidRDefault="00D62512">
      <w:pPr>
        <w:pStyle w:val="SourceCode"/>
      </w:pPr>
      <w:r>
        <w:t xml:space="preserve">    ; digits. A test that finds the bit prints the set line, otherwise</w:t>
      </w:r>
    </w:p>
    <w:p w14:paraId="6144470A" w14:textId="77777777" w:rsidR="00045C19" w:rsidRDefault="00D62512">
      <w:pPr>
        <w:pStyle w:val="SourceCode"/>
      </w:pPr>
      <w:r>
        <w:t xml:space="preserve">    ; the clear line.</w:t>
      </w:r>
    </w:p>
    <w:p w14:paraId="13664538" w14:textId="77777777" w:rsidR="00045C19" w:rsidRDefault="00D62512">
      <w:pPr>
        <w:pStyle w:val="SourceCode"/>
      </w:pPr>
      <w:r>
        <w:t xml:space="preserve">    bit_set_line        db "%02X &amp; %02X = %02X: the 0x80 bit is set", 10, 0</w:t>
      </w:r>
    </w:p>
    <w:p w14:paraId="557A2F1D" w14:textId="77777777" w:rsidR="00045C19" w:rsidRDefault="00D62512">
      <w:pPr>
        <w:pStyle w:val="SourceCode"/>
      </w:pPr>
      <w:r>
        <w:t xml:space="preserve">    bit_clear_line      db "%02X &amp; %02X = %02X: the 0x80 bit is clear", 10, 0</w:t>
      </w:r>
    </w:p>
    <w:p w14:paraId="4B6E4719" w14:textId="77777777" w:rsidR="00045C19" w:rsidRDefault="00D62512">
      <w:pPr>
        <w:pStyle w:val="SourceCode"/>
      </w:pPr>
      <w:r>
        <w:t xml:space="preserve">    bit_or_line         db "%02X | %02X = %02X: the 0x01 bit is now set", 10, 0</w:t>
      </w:r>
    </w:p>
    <w:p w14:paraId="60AA6292" w14:textId="77777777" w:rsidR="00045C19" w:rsidRDefault="00045C19">
      <w:pPr>
        <w:pStyle w:val="SourceCode"/>
      </w:pPr>
    </w:p>
    <w:p w14:paraId="039468BD" w14:textId="77777777" w:rsidR="00045C19" w:rsidRDefault="00D62512">
      <w:pPr>
        <w:pStyle w:val="SourceCode"/>
      </w:pPr>
      <w:r>
        <w:t>; Remember, .bss reserves memory that starts as zeros.</w:t>
      </w:r>
    </w:p>
    <w:p w14:paraId="6F82CB23" w14:textId="77777777" w:rsidR="00045C19" w:rsidRDefault="00D62512">
      <w:pPr>
        <w:pStyle w:val="SourceCode"/>
      </w:pPr>
      <w:r>
        <w:t>section .bss</w:t>
      </w:r>
    </w:p>
    <w:p w14:paraId="07B7EB90" w14:textId="77777777" w:rsidR="00045C19" w:rsidRDefault="00D62512">
      <w:pPr>
        <w:pStyle w:val="SourceCode"/>
      </w:pPr>
      <w:r>
        <w:t xml:space="preserve">    contents            resb CONTENTS_SIZE</w:t>
      </w:r>
    </w:p>
    <w:p w14:paraId="35D4B1E1" w14:textId="77777777" w:rsidR="00045C19" w:rsidRDefault="00D62512">
      <w:pPr>
        <w:pStyle w:val="SourceCode"/>
      </w:pPr>
      <w:r>
        <w:t xml:space="preserve">    details             resb STAT_SIZE</w:t>
      </w:r>
    </w:p>
    <w:p w14:paraId="3BB8D1EA" w14:textId="77777777" w:rsidR="00045C19" w:rsidRDefault="00045C19">
      <w:pPr>
        <w:pStyle w:val="SourceCode"/>
      </w:pPr>
    </w:p>
    <w:p w14:paraId="3C59DB4B" w14:textId="77777777" w:rsidR="00045C19" w:rsidRDefault="00D62512">
      <w:pPr>
        <w:pStyle w:val="SourceCode"/>
      </w:pPr>
      <w:r>
        <w:t>section .text</w:t>
      </w:r>
    </w:p>
    <w:p w14:paraId="5E3EAB8E" w14:textId="77777777" w:rsidR="00045C19" w:rsidRDefault="00045C19">
      <w:pPr>
        <w:pStyle w:val="SourceCode"/>
      </w:pPr>
    </w:p>
    <w:p w14:paraId="2548423A" w14:textId="77777777" w:rsidR="00045C19" w:rsidRDefault="00D62512">
      <w:pPr>
        <w:pStyle w:val="SourceCode"/>
      </w:pPr>
      <w:r>
        <w:t>; Remember, the program starts at main; eax = 0 means success, 1 failure.</w:t>
      </w:r>
    </w:p>
    <w:p w14:paraId="6021642A" w14:textId="77777777" w:rsidR="00045C19" w:rsidRDefault="00D62512">
      <w:pPr>
        <w:pStyle w:val="SourceCode"/>
      </w:pPr>
      <w:r>
        <w:t>; rbx keeps the file's handle and then the position in the loops, r12</w:t>
      </w:r>
    </w:p>
    <w:p w14:paraId="7C0C88D4" w14:textId="77777777" w:rsidR="00045C19" w:rsidRDefault="00D62512">
      <w:pPr>
        <w:pStyle w:val="SourceCode"/>
      </w:pPr>
      <w:r>
        <w:t>; the number of bytes read, and r13 the address of contents, across</w:t>
      </w:r>
    </w:p>
    <w:p w14:paraId="07EA2A99" w14:textId="77777777" w:rsidR="00045C19" w:rsidRDefault="00D62512">
      <w:pPr>
        <w:pStyle w:val="SourceCode"/>
      </w:pPr>
      <w:r>
        <w:t>; calls, so main pushes all three first. Three pushes plus sub rsp, 32</w:t>
      </w:r>
    </w:p>
    <w:p w14:paraId="3D70F38B" w14:textId="77777777" w:rsidR="00045C19" w:rsidRDefault="00D62512">
      <w:pPr>
        <w:pStyle w:val="SourceCode"/>
      </w:pPr>
      <w:r>
        <w:t>; keep the stack aligned and leave the 32 bytes of scratch space.</w:t>
      </w:r>
    </w:p>
    <w:p w14:paraId="313BEBAC" w14:textId="77777777" w:rsidR="00045C19" w:rsidRDefault="00D62512">
      <w:pPr>
        <w:pStyle w:val="SourceCode"/>
      </w:pPr>
      <w:r>
        <w:t>main:</w:t>
      </w:r>
    </w:p>
    <w:p w14:paraId="62CCE698" w14:textId="77777777" w:rsidR="00045C19" w:rsidRDefault="00D62512">
      <w:pPr>
        <w:pStyle w:val="SourceCode"/>
      </w:pPr>
      <w:r>
        <w:t xml:space="preserve">    push rbx</w:t>
      </w:r>
    </w:p>
    <w:p w14:paraId="69B74F80" w14:textId="77777777" w:rsidR="00045C19" w:rsidRDefault="00D62512">
      <w:pPr>
        <w:pStyle w:val="SourceCode"/>
      </w:pPr>
      <w:r>
        <w:t xml:space="preserve">    push r12</w:t>
      </w:r>
    </w:p>
    <w:p w14:paraId="3871CC20" w14:textId="77777777" w:rsidR="00045C19" w:rsidRDefault="00D62512">
      <w:pPr>
        <w:pStyle w:val="SourceCode"/>
      </w:pPr>
      <w:r>
        <w:t xml:space="preserve">    push r13</w:t>
      </w:r>
    </w:p>
    <w:p w14:paraId="00B0AD50" w14:textId="77777777" w:rsidR="00045C19" w:rsidRDefault="00D62512">
      <w:pPr>
        <w:pStyle w:val="SourceCode"/>
      </w:pPr>
      <w:r>
        <w:t xml:space="preserve">    sub rsp, 32</w:t>
      </w:r>
    </w:p>
    <w:p w14:paraId="14F586B2" w14:textId="77777777" w:rsidR="00045C19" w:rsidRDefault="00045C19">
      <w:pPr>
        <w:pStyle w:val="SourceCode"/>
      </w:pPr>
    </w:p>
    <w:p w14:paraId="2A3D09B9" w14:textId="77777777" w:rsidR="00045C19" w:rsidRDefault="00D62512">
      <w:pPr>
        <w:pStyle w:val="SourceCode"/>
      </w:pPr>
      <w:r>
        <w:t xml:space="preserve">    ; Write the 8 bytes. Remember, fopen returns a handle, or 0 when it</w:t>
      </w:r>
    </w:p>
    <w:p w14:paraId="02AABFE3" w14:textId="77777777" w:rsidR="00045C19" w:rsidRDefault="00D62512">
      <w:pPr>
        <w:pStyle w:val="SourceCode"/>
      </w:pPr>
      <w:r>
        <w:t xml:space="preserve">    ; cannot open the file; "wb" creates the file or empties an existing</w:t>
      </w:r>
    </w:p>
    <w:p w14:paraId="6B900FBD" w14:textId="77777777" w:rsidR="00045C19" w:rsidRDefault="00D62512">
      <w:pPr>
        <w:pStyle w:val="SourceCode"/>
      </w:pPr>
      <w:r>
        <w:t xml:space="preserve">    ; one. Writing through 0 would crash the program, so even this Basic</w:t>
      </w:r>
    </w:p>
    <w:p w14:paraId="10B8A490" w14:textId="77777777" w:rsidR="00045C19" w:rsidRDefault="00D62512">
      <w:pPr>
        <w:pStyle w:val="SourceCode"/>
      </w:pPr>
      <w:r>
        <w:t xml:space="preserve">    ; version checks.</w:t>
      </w:r>
    </w:p>
    <w:p w14:paraId="168DE17C" w14:textId="77777777" w:rsidR="00045C19" w:rsidRDefault="00D62512">
      <w:pPr>
        <w:pStyle w:val="SourceCode"/>
      </w:pPr>
      <w:r>
        <w:t xml:space="preserve">    lea rcx, [path]</w:t>
      </w:r>
    </w:p>
    <w:p w14:paraId="5C101C39" w14:textId="77777777" w:rsidR="00045C19" w:rsidRDefault="00D62512">
      <w:pPr>
        <w:pStyle w:val="SourceCode"/>
      </w:pPr>
      <w:r>
        <w:t xml:space="preserve">    lea rdx, [write_mode]</w:t>
      </w:r>
    </w:p>
    <w:p w14:paraId="7117B02A" w14:textId="77777777" w:rsidR="00045C19" w:rsidRDefault="00D62512">
      <w:pPr>
        <w:pStyle w:val="SourceCode"/>
      </w:pPr>
      <w:r>
        <w:t xml:space="preserve">    call fopen</w:t>
      </w:r>
    </w:p>
    <w:p w14:paraId="34CE25F5" w14:textId="77777777" w:rsidR="00045C19" w:rsidRDefault="00D62512">
      <w:pPr>
        <w:pStyle w:val="SourceCode"/>
      </w:pPr>
      <w:r>
        <w:t xml:space="preserve">    cmp rax, 0</w:t>
      </w:r>
    </w:p>
    <w:p w14:paraId="6392F4A7" w14:textId="77777777" w:rsidR="00045C19" w:rsidRDefault="00D62512">
      <w:pPr>
        <w:pStyle w:val="SourceCode"/>
      </w:pPr>
      <w:r>
        <w:t xml:space="preserve">    je .cannot_write</w:t>
      </w:r>
    </w:p>
    <w:p w14:paraId="17C0A3E8" w14:textId="77777777" w:rsidR="00045C19" w:rsidRDefault="00D62512">
      <w:pPr>
        <w:pStyle w:val="SourceCode"/>
      </w:pPr>
      <w:r>
        <w:t xml:space="preserve">    mov rbx, rax</w:t>
      </w:r>
    </w:p>
    <w:p w14:paraId="545CAAB6" w14:textId="77777777" w:rsidR="00045C19" w:rsidRDefault="00045C19">
      <w:pPr>
        <w:pStyle w:val="SourceCode"/>
      </w:pPr>
    </w:p>
    <w:p w14:paraId="020DE123" w14:textId="77777777" w:rsidR="00045C19" w:rsidRDefault="00D62512">
      <w:pPr>
        <w:pStyle w:val="SourceCode"/>
      </w:pPr>
      <w:r>
        <w:t xml:space="preserve">    ; Remember, fwrite(bytes, 1, count, handle) writes exactly count</w:t>
      </w:r>
    </w:p>
    <w:p w14:paraId="6982A719" w14:textId="77777777" w:rsidR="00045C19" w:rsidRDefault="00D62512">
      <w:pPr>
        <w:pStyle w:val="SourceCode"/>
      </w:pPr>
      <w:r>
        <w:t xml:space="preserve">    ; bytes, zero bytes included; fprintf with "%s" would stop at the</w:t>
      </w:r>
    </w:p>
    <w:p w14:paraId="54514A71" w14:textId="77777777" w:rsidR="00045C19" w:rsidRDefault="00D62512">
      <w:pPr>
        <w:pStyle w:val="SourceCode"/>
      </w:pPr>
      <w:r>
        <w:t xml:space="preserve">    ; zero byte and write only S, P, and A. fclose finishes saving.</w:t>
      </w:r>
    </w:p>
    <w:p w14:paraId="4DA1B228" w14:textId="77777777" w:rsidR="00045C19" w:rsidRDefault="00D62512">
      <w:pPr>
        <w:pStyle w:val="SourceCode"/>
      </w:pPr>
      <w:r>
        <w:t xml:space="preserve">    lea rcx, [sample]</w:t>
      </w:r>
    </w:p>
    <w:p w14:paraId="4F3C91F4" w14:textId="77777777" w:rsidR="00045C19" w:rsidRDefault="00D62512">
      <w:pPr>
        <w:pStyle w:val="SourceCode"/>
      </w:pPr>
      <w:r>
        <w:t xml:space="preserve">    mov edx, 1</w:t>
      </w:r>
    </w:p>
    <w:p w14:paraId="61B82D48" w14:textId="77777777" w:rsidR="00045C19" w:rsidRDefault="00D62512">
      <w:pPr>
        <w:pStyle w:val="SourceCode"/>
      </w:pPr>
      <w:r>
        <w:t xml:space="preserve">    mov r8d, SAMPLE_SIZE</w:t>
      </w:r>
    </w:p>
    <w:p w14:paraId="71AE15B8" w14:textId="77777777" w:rsidR="00045C19" w:rsidRDefault="00D62512">
      <w:pPr>
        <w:pStyle w:val="SourceCode"/>
      </w:pPr>
      <w:r>
        <w:t xml:space="preserve">    mov r9, rbx</w:t>
      </w:r>
    </w:p>
    <w:p w14:paraId="3E8429A2" w14:textId="77777777" w:rsidR="00045C19" w:rsidRDefault="00D62512">
      <w:pPr>
        <w:pStyle w:val="SourceCode"/>
      </w:pPr>
      <w:r>
        <w:t xml:space="preserve">    call fwrite</w:t>
      </w:r>
    </w:p>
    <w:p w14:paraId="6F3DF401" w14:textId="77777777" w:rsidR="00045C19" w:rsidRDefault="00D62512">
      <w:pPr>
        <w:pStyle w:val="SourceCode"/>
      </w:pPr>
      <w:r>
        <w:t xml:space="preserve">    mov rcx, rbx</w:t>
      </w:r>
    </w:p>
    <w:p w14:paraId="36C6C77F" w14:textId="77777777" w:rsidR="00045C19" w:rsidRDefault="00D62512">
      <w:pPr>
        <w:pStyle w:val="SourceCode"/>
      </w:pPr>
      <w:r>
        <w:t xml:space="preserve">    call fclose</w:t>
      </w:r>
    </w:p>
    <w:p w14:paraId="02E013CE" w14:textId="77777777" w:rsidR="00045C19" w:rsidRDefault="00D62512">
      <w:pPr>
        <w:pStyle w:val="SourceCode"/>
      </w:pPr>
      <w:r>
        <w:t xml:space="preserve">    lea rcx, [wrote_line]</w:t>
      </w:r>
    </w:p>
    <w:p w14:paraId="69646FF2" w14:textId="77777777" w:rsidR="00045C19" w:rsidRDefault="00D62512">
      <w:pPr>
        <w:pStyle w:val="SourceCode"/>
      </w:pPr>
      <w:r>
        <w:t xml:space="preserve">    mov edx, SAMPLE_SIZE</w:t>
      </w:r>
    </w:p>
    <w:p w14:paraId="4D2773E7" w14:textId="77777777" w:rsidR="00045C19" w:rsidRDefault="00D62512">
      <w:pPr>
        <w:pStyle w:val="SourceCode"/>
      </w:pPr>
      <w:r>
        <w:t xml:space="preserve">    lea r8, [path]</w:t>
      </w:r>
    </w:p>
    <w:p w14:paraId="7D963F5A" w14:textId="77777777" w:rsidR="00045C19" w:rsidRDefault="00D62512">
      <w:pPr>
        <w:pStyle w:val="SourceCode"/>
      </w:pPr>
      <w:r>
        <w:t xml:space="preserve">    call printf</w:t>
      </w:r>
    </w:p>
    <w:p w14:paraId="0809691E" w14:textId="77777777" w:rsidR="00045C19" w:rsidRDefault="00045C19">
      <w:pPr>
        <w:pStyle w:val="SourceCode"/>
      </w:pPr>
    </w:p>
    <w:p w14:paraId="6C125C78" w14:textId="77777777" w:rsidR="00045C19" w:rsidRDefault="00D62512">
      <w:pPr>
        <w:pStyle w:val="SourceCode"/>
      </w:pPr>
      <w:r>
        <w:t xml:space="preserve">    ; Read the file back in binary mode.</w:t>
      </w:r>
    </w:p>
    <w:p w14:paraId="177246C1" w14:textId="77777777" w:rsidR="00045C19" w:rsidRDefault="00D62512">
      <w:pPr>
        <w:pStyle w:val="SourceCode"/>
      </w:pPr>
      <w:r>
        <w:t xml:space="preserve">    lea rcx, [path]</w:t>
      </w:r>
    </w:p>
    <w:p w14:paraId="161127F7" w14:textId="77777777" w:rsidR="00045C19" w:rsidRDefault="00D62512">
      <w:pPr>
        <w:pStyle w:val="SourceCode"/>
      </w:pPr>
      <w:r>
        <w:t xml:space="preserve">    lea rdx, [read_mode]</w:t>
      </w:r>
    </w:p>
    <w:p w14:paraId="2B36FE02" w14:textId="77777777" w:rsidR="00045C19" w:rsidRDefault="00D62512">
      <w:pPr>
        <w:pStyle w:val="SourceCode"/>
      </w:pPr>
      <w:r>
        <w:t xml:space="preserve">    call fopen</w:t>
      </w:r>
    </w:p>
    <w:p w14:paraId="77BB4CF1" w14:textId="77777777" w:rsidR="00045C19" w:rsidRDefault="00D62512">
      <w:pPr>
        <w:pStyle w:val="SourceCode"/>
      </w:pPr>
      <w:r>
        <w:t xml:space="preserve">    cmp rax, 0</w:t>
      </w:r>
    </w:p>
    <w:p w14:paraId="6783BEEC" w14:textId="77777777" w:rsidR="00045C19" w:rsidRDefault="00D62512">
      <w:pPr>
        <w:pStyle w:val="SourceCode"/>
      </w:pPr>
      <w:r>
        <w:t xml:space="preserve">    je .cannot_read</w:t>
      </w:r>
    </w:p>
    <w:p w14:paraId="444049DD" w14:textId="77777777" w:rsidR="00045C19" w:rsidRDefault="00D62512">
      <w:pPr>
        <w:pStyle w:val="SourceCode"/>
      </w:pPr>
      <w:r>
        <w:t xml:space="preserve">    mov rbx, rax</w:t>
      </w:r>
    </w:p>
    <w:p w14:paraId="715E6CDD" w14:textId="77777777" w:rsidR="00045C19" w:rsidRDefault="00045C19">
      <w:pPr>
        <w:pStyle w:val="SourceCode"/>
      </w:pPr>
    </w:p>
    <w:p w14:paraId="4E83425C" w14:textId="77777777" w:rsidR="00045C19" w:rsidRDefault="00D62512">
      <w:pPr>
        <w:pStyle w:val="SourceCode"/>
      </w:pPr>
      <w:r>
        <w:t xml:space="preserve">    ; Remember, fread copies up to CONTENTS_SIZE bytes and returns how</w:t>
      </w:r>
    </w:p>
    <w:p w14:paraId="1C95A8CD" w14:textId="77777777" w:rsidR="00045C19" w:rsidRDefault="00D62512">
      <w:pPr>
        <w:pStyle w:val="SourceCode"/>
      </w:pPr>
      <w:r>
        <w:t xml:space="preserve">    ; many in rax. That count is the only way to know where the bytes</w:t>
      </w:r>
    </w:p>
    <w:p w14:paraId="34799119" w14:textId="77777777" w:rsidR="00045C19" w:rsidRDefault="00D62512">
      <w:pPr>
        <w:pStyle w:val="SourceCode"/>
      </w:pPr>
      <w:r>
        <w:t xml:space="preserve">    ; end: no 0 goes after them, because they are not a text. This Basic</w:t>
      </w:r>
    </w:p>
    <w:p w14:paraId="36C030A4" w14:textId="77777777" w:rsidR="00045C19" w:rsidRDefault="00D62512">
      <w:pPr>
        <w:pStyle w:val="SourceCode"/>
      </w:pPr>
      <w:r>
        <w:t xml:space="preserve">    ; version trusts the file to fit.</w:t>
      </w:r>
    </w:p>
    <w:p w14:paraId="0616E523" w14:textId="77777777" w:rsidR="00045C19" w:rsidRDefault="00D62512">
      <w:pPr>
        <w:pStyle w:val="SourceCode"/>
      </w:pPr>
      <w:r>
        <w:t xml:space="preserve">    lea rcx, [contents]</w:t>
      </w:r>
    </w:p>
    <w:p w14:paraId="37613639" w14:textId="77777777" w:rsidR="00045C19" w:rsidRDefault="00D62512">
      <w:pPr>
        <w:pStyle w:val="SourceCode"/>
      </w:pPr>
      <w:r>
        <w:t xml:space="preserve">    mov edx, 1</w:t>
      </w:r>
    </w:p>
    <w:p w14:paraId="2769FFA0" w14:textId="77777777" w:rsidR="00045C19" w:rsidRDefault="00D62512">
      <w:pPr>
        <w:pStyle w:val="SourceCode"/>
      </w:pPr>
      <w:r>
        <w:t xml:space="preserve">    mov r8d, CONTENTS_SIZE</w:t>
      </w:r>
    </w:p>
    <w:p w14:paraId="28806B94" w14:textId="77777777" w:rsidR="00045C19" w:rsidRDefault="00D62512">
      <w:pPr>
        <w:pStyle w:val="SourceCode"/>
      </w:pPr>
      <w:r>
        <w:t xml:space="preserve">    mov r9, rbx</w:t>
      </w:r>
    </w:p>
    <w:p w14:paraId="61ABC70F" w14:textId="77777777" w:rsidR="00045C19" w:rsidRDefault="00D62512">
      <w:pPr>
        <w:pStyle w:val="SourceCode"/>
      </w:pPr>
      <w:r>
        <w:t xml:space="preserve">    call fread</w:t>
      </w:r>
    </w:p>
    <w:p w14:paraId="1600706E" w14:textId="77777777" w:rsidR="00045C19" w:rsidRDefault="00D62512">
      <w:pPr>
        <w:pStyle w:val="SourceCode"/>
      </w:pPr>
      <w:r>
        <w:t xml:space="preserve">    mov r12, rax</w:t>
      </w:r>
    </w:p>
    <w:p w14:paraId="29E5E79B" w14:textId="77777777" w:rsidR="00045C19" w:rsidRDefault="00D62512">
      <w:pPr>
        <w:pStyle w:val="SourceCode"/>
      </w:pPr>
      <w:r>
        <w:t xml:space="preserve">    mov rcx, rbx</w:t>
      </w:r>
    </w:p>
    <w:p w14:paraId="73F2EF43" w14:textId="77777777" w:rsidR="00045C19" w:rsidRDefault="00D62512">
      <w:pPr>
        <w:pStyle w:val="SourceCode"/>
      </w:pPr>
      <w:r>
        <w:t xml:space="preserve">    call fclose</w:t>
      </w:r>
    </w:p>
    <w:p w14:paraId="49D1C1E5" w14:textId="77777777" w:rsidR="00045C19" w:rsidRDefault="00D62512">
      <w:pPr>
        <w:pStyle w:val="SourceCode"/>
      </w:pPr>
      <w:r>
        <w:t xml:space="preserve">    lea rcx, [read_line]</w:t>
      </w:r>
    </w:p>
    <w:p w14:paraId="0F083F0B" w14:textId="77777777" w:rsidR="00045C19" w:rsidRDefault="00D62512">
      <w:pPr>
        <w:pStyle w:val="SourceCode"/>
      </w:pPr>
      <w:r>
        <w:t xml:space="preserve">    mov rdx, r12</w:t>
      </w:r>
    </w:p>
    <w:p w14:paraId="4A673C19" w14:textId="77777777" w:rsidR="00045C19" w:rsidRDefault="00D62512">
      <w:pPr>
        <w:pStyle w:val="SourceCode"/>
      </w:pPr>
      <w:r>
        <w:t xml:space="preserve">    lea r8, [path]</w:t>
      </w:r>
    </w:p>
    <w:p w14:paraId="75796046" w14:textId="77777777" w:rsidR="00045C19" w:rsidRDefault="00D62512">
      <w:pPr>
        <w:pStyle w:val="SourceCode"/>
      </w:pPr>
      <w:r>
        <w:t xml:space="preserve">    call printf</w:t>
      </w:r>
    </w:p>
    <w:p w14:paraId="4C6F4B6D" w14:textId="77777777" w:rsidR="00045C19" w:rsidRDefault="00045C19">
      <w:pPr>
        <w:pStyle w:val="SourceCode"/>
      </w:pPr>
    </w:p>
    <w:p w14:paraId="64AD60F3" w14:textId="77777777" w:rsidR="00045C19" w:rsidRDefault="00D62512">
      <w:pPr>
        <w:pStyle w:val="SourceCode"/>
      </w:pPr>
      <w:r>
        <w:t xml:space="preserve">    ; Show each byte in hexadecimal. rbx is now the position, from 0 up</w:t>
      </w:r>
    </w:p>
    <w:p w14:paraId="6A6D27A3" w14:textId="77777777" w:rsidR="00045C19" w:rsidRDefault="00D62512">
      <w:pPr>
        <w:pStyle w:val="SourceCode"/>
      </w:pPr>
      <w:r>
        <w:t xml:space="preserve">    ; to the count; movzx reads the one byte at contents + position and</w:t>
      </w:r>
    </w:p>
    <w:p w14:paraId="78967E7D" w14:textId="77777777" w:rsidR="00045C19" w:rsidRDefault="00D62512">
      <w:pPr>
        <w:pStyle w:val="SourceCode"/>
      </w:pPr>
      <w:r>
        <w:t xml:space="preserve">    ; fills the rest of edx with zeros, so 0xFF arrives as 255. Remember,</w:t>
      </w:r>
    </w:p>
    <w:p w14:paraId="407F7F4A" w14:textId="77777777" w:rsidR="00045C19" w:rsidRDefault="00D62512">
      <w:pPr>
        <w:pStyle w:val="SourceCode"/>
      </w:pPr>
      <w:r>
        <w:t xml:space="preserve">    ; a loop is a label, a test that jumps out, the block, a step, and</w:t>
      </w:r>
    </w:p>
    <w:p w14:paraId="764319B7" w14:textId="77777777" w:rsidR="00045C19" w:rsidRDefault="00D62512">
      <w:pPr>
        <w:pStyle w:val="SourceCode"/>
      </w:pPr>
      <w:r>
        <w:t xml:space="preserve">    ; jmp back.</w:t>
      </w:r>
    </w:p>
    <w:p w14:paraId="073E6789" w14:textId="77777777" w:rsidR="00045C19" w:rsidRDefault="00D62512">
      <w:pPr>
        <w:pStyle w:val="SourceCode"/>
      </w:pPr>
      <w:r>
        <w:t xml:space="preserve">    lea rcx, [hex_label]</w:t>
      </w:r>
    </w:p>
    <w:p w14:paraId="0016B589" w14:textId="77777777" w:rsidR="00045C19" w:rsidRDefault="00D62512">
      <w:pPr>
        <w:pStyle w:val="SourceCode"/>
      </w:pPr>
      <w:r>
        <w:t xml:space="preserve">    call printf</w:t>
      </w:r>
    </w:p>
    <w:p w14:paraId="023EF62E" w14:textId="77777777" w:rsidR="00045C19" w:rsidRDefault="00D62512">
      <w:pPr>
        <w:pStyle w:val="SourceCode"/>
      </w:pPr>
      <w:r>
        <w:t xml:space="preserve">    lea r13, [contents]</w:t>
      </w:r>
    </w:p>
    <w:p w14:paraId="4476F909" w14:textId="77777777" w:rsidR="00045C19" w:rsidRDefault="00D62512">
      <w:pPr>
        <w:pStyle w:val="SourceCode"/>
      </w:pPr>
      <w:r>
        <w:t xml:space="preserve">    xor ebx, ebx</w:t>
      </w:r>
    </w:p>
    <w:p w14:paraId="233CA9DA" w14:textId="77777777" w:rsidR="00045C19" w:rsidRDefault="00D62512">
      <w:pPr>
        <w:pStyle w:val="SourceCode"/>
      </w:pPr>
      <w:r>
        <w:t>.hex_loop:</w:t>
      </w:r>
    </w:p>
    <w:p w14:paraId="694CE0D1" w14:textId="77777777" w:rsidR="00045C19" w:rsidRDefault="00D62512">
      <w:pPr>
        <w:pStyle w:val="SourceCode"/>
      </w:pPr>
      <w:r>
        <w:t xml:space="preserve">    cmp rbx, r12</w:t>
      </w:r>
    </w:p>
    <w:p w14:paraId="45599CD9" w14:textId="77777777" w:rsidR="00045C19" w:rsidRDefault="00D62512">
      <w:pPr>
        <w:pStyle w:val="SourceCode"/>
      </w:pPr>
      <w:r>
        <w:t xml:space="preserve">    jge .hex_done</w:t>
      </w:r>
    </w:p>
    <w:p w14:paraId="19E31264" w14:textId="77777777" w:rsidR="00045C19" w:rsidRDefault="00D62512">
      <w:pPr>
        <w:pStyle w:val="SourceCode"/>
      </w:pPr>
      <w:r>
        <w:t xml:space="preserve">    lea rcx, [hex_column]</w:t>
      </w:r>
    </w:p>
    <w:p w14:paraId="37454CD6" w14:textId="77777777" w:rsidR="00045C19" w:rsidRDefault="00D62512">
      <w:pPr>
        <w:pStyle w:val="SourceCode"/>
      </w:pPr>
      <w:r>
        <w:t xml:space="preserve">    movzx edx, byte [r13 + rbx]</w:t>
      </w:r>
    </w:p>
    <w:p w14:paraId="78A184A8" w14:textId="77777777" w:rsidR="00045C19" w:rsidRDefault="00D62512">
      <w:pPr>
        <w:pStyle w:val="SourceCode"/>
      </w:pPr>
      <w:r>
        <w:t xml:space="preserve">    call printf</w:t>
      </w:r>
    </w:p>
    <w:p w14:paraId="676B15D8" w14:textId="77777777" w:rsidR="00045C19" w:rsidRDefault="00D62512">
      <w:pPr>
        <w:pStyle w:val="SourceCode"/>
      </w:pPr>
      <w:r>
        <w:t xml:space="preserve">    inc rbx</w:t>
      </w:r>
    </w:p>
    <w:p w14:paraId="1231E034" w14:textId="77777777" w:rsidR="00045C19" w:rsidRDefault="00D62512">
      <w:pPr>
        <w:pStyle w:val="SourceCode"/>
      </w:pPr>
      <w:r>
        <w:t xml:space="preserve">    jmp .hex_loop</w:t>
      </w:r>
    </w:p>
    <w:p w14:paraId="1E72F17A" w14:textId="77777777" w:rsidR="00045C19" w:rsidRDefault="00D62512">
      <w:pPr>
        <w:pStyle w:val="SourceCode"/>
      </w:pPr>
      <w:r>
        <w:t>.hex_done:</w:t>
      </w:r>
    </w:p>
    <w:p w14:paraId="3AA68CD8" w14:textId="77777777" w:rsidR="00045C19" w:rsidRDefault="00D62512">
      <w:pPr>
        <w:pStyle w:val="SourceCode"/>
      </w:pPr>
      <w:r>
        <w:t xml:space="preserve">    lea rcx, [line_end]</w:t>
      </w:r>
    </w:p>
    <w:p w14:paraId="227604CD" w14:textId="77777777" w:rsidR="00045C19" w:rsidRDefault="00D62512">
      <w:pPr>
        <w:pStyle w:val="SourceCode"/>
      </w:pPr>
      <w:r>
        <w:t xml:space="preserve">    call printf</w:t>
      </w:r>
    </w:p>
    <w:p w14:paraId="24A2E725" w14:textId="77777777" w:rsidR="00045C19" w:rsidRDefault="00045C19">
      <w:pPr>
        <w:pStyle w:val="SourceCode"/>
      </w:pPr>
    </w:p>
    <w:p w14:paraId="188A3289" w14:textId="77777777" w:rsidR="00045C19" w:rsidRDefault="00D62512">
      <w:pPr>
        <w:pStyle w:val="SourceCode"/>
      </w:pPr>
      <w:r>
        <w:t xml:space="preserve">    ; Show each byte in decimal, the same way.</w:t>
      </w:r>
    </w:p>
    <w:p w14:paraId="08C17F2D" w14:textId="77777777" w:rsidR="00045C19" w:rsidRDefault="00D62512">
      <w:pPr>
        <w:pStyle w:val="SourceCode"/>
      </w:pPr>
      <w:r>
        <w:t xml:space="preserve">    lea rcx, [decimal_label]</w:t>
      </w:r>
    </w:p>
    <w:p w14:paraId="023886D1" w14:textId="77777777" w:rsidR="00045C19" w:rsidRDefault="00D62512">
      <w:pPr>
        <w:pStyle w:val="SourceCode"/>
      </w:pPr>
      <w:r>
        <w:t xml:space="preserve">    call printf</w:t>
      </w:r>
    </w:p>
    <w:p w14:paraId="4D98AC82" w14:textId="77777777" w:rsidR="00045C19" w:rsidRDefault="00D62512">
      <w:pPr>
        <w:pStyle w:val="SourceCode"/>
      </w:pPr>
      <w:r>
        <w:t xml:space="preserve">    xor ebx, ebx</w:t>
      </w:r>
    </w:p>
    <w:p w14:paraId="751ED3FD" w14:textId="77777777" w:rsidR="00045C19" w:rsidRDefault="00D62512">
      <w:pPr>
        <w:pStyle w:val="SourceCode"/>
      </w:pPr>
      <w:r>
        <w:t>.decimal_loop:</w:t>
      </w:r>
    </w:p>
    <w:p w14:paraId="3AB77CCF" w14:textId="77777777" w:rsidR="00045C19" w:rsidRDefault="00D62512">
      <w:pPr>
        <w:pStyle w:val="SourceCode"/>
      </w:pPr>
      <w:r>
        <w:t xml:space="preserve">    cmp rbx, r12</w:t>
      </w:r>
    </w:p>
    <w:p w14:paraId="2C3BDA41" w14:textId="77777777" w:rsidR="00045C19" w:rsidRDefault="00D62512">
      <w:pPr>
        <w:pStyle w:val="SourceCode"/>
      </w:pPr>
      <w:r>
        <w:t xml:space="preserve">    jge .decimal_done</w:t>
      </w:r>
    </w:p>
    <w:p w14:paraId="0F30CD47" w14:textId="77777777" w:rsidR="00045C19" w:rsidRDefault="00D62512">
      <w:pPr>
        <w:pStyle w:val="SourceCode"/>
      </w:pPr>
      <w:r>
        <w:t xml:space="preserve">    lea rcx, [decimal_column]</w:t>
      </w:r>
    </w:p>
    <w:p w14:paraId="5E3FD237" w14:textId="77777777" w:rsidR="00045C19" w:rsidRDefault="00D62512">
      <w:pPr>
        <w:pStyle w:val="SourceCode"/>
      </w:pPr>
      <w:r>
        <w:t xml:space="preserve">    movzx edx, byte [r13 + rbx]</w:t>
      </w:r>
    </w:p>
    <w:p w14:paraId="51707560" w14:textId="77777777" w:rsidR="00045C19" w:rsidRDefault="00D62512">
      <w:pPr>
        <w:pStyle w:val="SourceCode"/>
      </w:pPr>
      <w:r>
        <w:t xml:space="preserve">    call printf</w:t>
      </w:r>
    </w:p>
    <w:p w14:paraId="6253C535" w14:textId="77777777" w:rsidR="00045C19" w:rsidRDefault="00D62512">
      <w:pPr>
        <w:pStyle w:val="SourceCode"/>
      </w:pPr>
      <w:r>
        <w:t xml:space="preserve">    inc rbx</w:t>
      </w:r>
    </w:p>
    <w:p w14:paraId="42C15A38" w14:textId="77777777" w:rsidR="00045C19" w:rsidRDefault="00D62512">
      <w:pPr>
        <w:pStyle w:val="SourceCode"/>
      </w:pPr>
      <w:r>
        <w:t xml:space="preserve">    jmp .decimal_loop</w:t>
      </w:r>
    </w:p>
    <w:p w14:paraId="0EAEF9A1" w14:textId="77777777" w:rsidR="00045C19" w:rsidRDefault="00D62512">
      <w:pPr>
        <w:pStyle w:val="SourceCode"/>
      </w:pPr>
      <w:r>
        <w:t>.decimal_done:</w:t>
      </w:r>
    </w:p>
    <w:p w14:paraId="69AB3C73" w14:textId="77777777" w:rsidR="00045C19" w:rsidRDefault="00D62512">
      <w:pPr>
        <w:pStyle w:val="SourceCode"/>
      </w:pPr>
      <w:r>
        <w:t xml:space="preserve">    lea rcx, [line_end]</w:t>
      </w:r>
    </w:p>
    <w:p w14:paraId="693AF2FF" w14:textId="77777777" w:rsidR="00045C19" w:rsidRDefault="00D62512">
      <w:pPr>
        <w:pStyle w:val="SourceCode"/>
      </w:pPr>
      <w:r>
        <w:t xml:space="preserve">    call printf</w:t>
      </w:r>
    </w:p>
    <w:p w14:paraId="15891E12" w14:textId="77777777" w:rsidR="00045C19" w:rsidRDefault="00045C19">
      <w:pPr>
        <w:pStyle w:val="SourceCode"/>
      </w:pPr>
    </w:p>
    <w:p w14:paraId="48534E90" w14:textId="77777777" w:rsidR="00045C19" w:rsidRDefault="00D62512">
      <w:pPr>
        <w:pStyle w:val="SourceCode"/>
      </w:pPr>
      <w:r>
        <w:t xml:space="preserve">    ; Bits in a byte. A byte is 8 bits, binary digits that are each 0 or</w:t>
      </w:r>
    </w:p>
    <w:p w14:paraId="3EF9C2BA" w14:textId="77777777" w:rsidR="00045C19" w:rsidRDefault="00D62512">
      <w:pPr>
        <w:pStyle w:val="SourceCode"/>
      </w:pPr>
      <w:r>
        <w:t xml:space="preserve">    ; 1, and each bit can stand for one yes-or-no fact, a flag. From the</w:t>
      </w:r>
    </w:p>
    <w:p w14:paraId="0EB0404D" w14:textId="77777777" w:rsidR="00045C19" w:rsidRDefault="00D62512">
      <w:pPr>
        <w:pStyle w:val="SourceCode"/>
      </w:pPr>
      <w:r>
        <w:t xml:space="preserve">    ; left, the bits are worth 128, 64, 32, 16, 8, 4, 2, and 1, and each</w:t>
      </w:r>
    </w:p>
    <w:p w14:paraId="1A9F7E93" w14:textId="77777777" w:rsidR="00045C19" w:rsidRDefault="00D62512">
      <w:pPr>
        <w:pStyle w:val="SourceCode"/>
      </w:pPr>
      <w:r>
        <w:t xml:space="preserve">    ; hex digit covers 4 of them: 0xFF is 1111 1111, every bit set, and</w:t>
      </w:r>
    </w:p>
    <w:p w14:paraId="73C79482" w14:textId="77777777" w:rsidR="00045C19" w:rsidRDefault="00D62512">
      <w:pPr>
        <w:pStyle w:val="SourceCode"/>
      </w:pPr>
      <w:r>
        <w:t xml:space="preserve">    ; 0x10 is 0001 0000, only the 16 bit. and r9d, HIGH_BIT keeps a bit</w:t>
      </w:r>
    </w:p>
    <w:p w14:paraId="4A992787" w14:textId="77777777" w:rsidR="00045C19" w:rsidRDefault="00D62512">
      <w:pPr>
        <w:pStyle w:val="SourceCode"/>
      </w:pPr>
      <w:r>
        <w:t xml:space="preserve">    ; of r9d only where the mask also has a 1, so the result is not 0</w:t>
      </w:r>
    </w:p>
    <w:p w14:paraId="708E39E3" w14:textId="77777777" w:rsidR="00045C19" w:rsidRDefault="00D62512">
      <w:pPr>
        <w:pStyle w:val="SourceCode"/>
      </w:pPr>
      <w:r>
        <w:t xml:space="preserve">    ; exactly when the mask's bit is set: 0xFF and 0x80 gives 0x80, set;</w:t>
      </w:r>
    </w:p>
    <w:p w14:paraId="1B4F9D1F" w14:textId="77777777" w:rsidR="00045C19" w:rsidRDefault="00D62512">
      <w:pPr>
        <w:pStyle w:val="SourceCode"/>
      </w:pPr>
      <w:r>
        <w:t xml:space="preserve">    ; 0x10 and 0x80 gives 0x00, clear. test does the same and but keeps</w:t>
      </w:r>
    </w:p>
    <w:p w14:paraId="584B7837" w14:textId="77777777" w:rsidR="00045C19" w:rsidRDefault="00D62512">
      <w:pPr>
        <w:pStyle w:val="SourceCode"/>
      </w:pPr>
      <w:r>
        <w:t xml:space="preserve">    ; only the flags, not the result, as Lesson 2.16a's test dword [...],</w:t>
      </w:r>
    </w:p>
    <w:p w14:paraId="624FBA88" w14:textId="77777777" w:rsidR="00045C19" w:rsidRDefault="00D62512">
      <w:pPr>
        <w:pStyle w:val="SourceCode"/>
      </w:pPr>
      <w:r>
        <w:t xml:space="preserve">    ; IFF_UP did; jnz, the opposite of jz, jumps when the result was not</w:t>
      </w:r>
    </w:p>
    <w:p w14:paraId="27B3EA78" w14:textId="77777777" w:rsidR="00045C19" w:rsidRDefault="00D62512">
      <w:pPr>
        <w:pStyle w:val="SourceCode"/>
      </w:pPr>
      <w:r>
        <w:t xml:space="preserve">    ; 0. rbx is the position again, 6 and then 7: the bytes 0xFF and 0x10.</w:t>
      </w:r>
    </w:p>
    <w:p w14:paraId="3C36C91F" w14:textId="77777777" w:rsidR="00045C19" w:rsidRDefault="00D62512">
      <w:pPr>
        <w:pStyle w:val="SourceCode"/>
      </w:pPr>
      <w:r>
        <w:t xml:space="preserve">    ; printf's values are the byte in edx, the mask in r8d, and the result</w:t>
      </w:r>
    </w:p>
    <w:p w14:paraId="1CCE87B3" w14:textId="77777777" w:rsidR="00045C19" w:rsidRDefault="00D62512">
      <w:pPr>
        <w:pStyle w:val="SourceCode"/>
      </w:pPr>
      <w:r>
        <w:t xml:space="preserve">    ; in r9d.</w:t>
      </w:r>
    </w:p>
    <w:p w14:paraId="3A38A4E9" w14:textId="77777777" w:rsidR="00045C19" w:rsidRDefault="00D62512">
      <w:pPr>
        <w:pStyle w:val="SourceCode"/>
      </w:pPr>
      <w:r>
        <w:t xml:space="preserve">    mov ebx, 6</w:t>
      </w:r>
    </w:p>
    <w:p w14:paraId="2A1B520B" w14:textId="77777777" w:rsidR="00045C19" w:rsidRDefault="00D62512">
      <w:pPr>
        <w:pStyle w:val="SourceCode"/>
      </w:pPr>
      <w:r>
        <w:t>.bit_loop:</w:t>
      </w:r>
    </w:p>
    <w:p w14:paraId="752729D6" w14:textId="77777777" w:rsidR="00045C19" w:rsidRDefault="00D62512">
      <w:pPr>
        <w:pStyle w:val="SourceCode"/>
      </w:pPr>
      <w:r>
        <w:t xml:space="preserve">    cmp rbx, 8</w:t>
      </w:r>
    </w:p>
    <w:p w14:paraId="7A7CFFA2" w14:textId="77777777" w:rsidR="00045C19" w:rsidRDefault="00D62512">
      <w:pPr>
        <w:pStyle w:val="SourceCode"/>
      </w:pPr>
      <w:r>
        <w:t xml:space="preserve">    jge .bit_done</w:t>
      </w:r>
    </w:p>
    <w:p w14:paraId="2867E4A9" w14:textId="77777777" w:rsidR="00045C19" w:rsidRDefault="00D62512">
      <w:pPr>
        <w:pStyle w:val="SourceCode"/>
      </w:pPr>
      <w:r>
        <w:t xml:space="preserve">    movzx edx, byte [r13 + rbx]</w:t>
      </w:r>
    </w:p>
    <w:p w14:paraId="34BBF625" w14:textId="77777777" w:rsidR="00045C19" w:rsidRDefault="00D62512">
      <w:pPr>
        <w:pStyle w:val="SourceCode"/>
      </w:pPr>
      <w:r>
        <w:t xml:space="preserve">    mov r8d, HIGH_BIT</w:t>
      </w:r>
    </w:p>
    <w:p w14:paraId="29DEBF9C" w14:textId="77777777" w:rsidR="00045C19" w:rsidRDefault="00D62512">
      <w:pPr>
        <w:pStyle w:val="SourceCode"/>
      </w:pPr>
      <w:r>
        <w:t xml:space="preserve">    mov r9d, edx</w:t>
      </w:r>
    </w:p>
    <w:p w14:paraId="6169992A" w14:textId="77777777" w:rsidR="00045C19" w:rsidRDefault="00D62512">
      <w:pPr>
        <w:pStyle w:val="SourceCode"/>
      </w:pPr>
      <w:r>
        <w:t xml:space="preserve">    and r9d, HIGH_BIT</w:t>
      </w:r>
    </w:p>
    <w:p w14:paraId="2B25C3C4" w14:textId="77777777" w:rsidR="00045C19" w:rsidRDefault="00D62512">
      <w:pPr>
        <w:pStyle w:val="SourceCode"/>
      </w:pPr>
      <w:r>
        <w:t xml:space="preserve">    lea rcx, [bit_set_line]</w:t>
      </w:r>
    </w:p>
    <w:p w14:paraId="62D3F212" w14:textId="77777777" w:rsidR="00045C19" w:rsidRDefault="00D62512">
      <w:pPr>
        <w:pStyle w:val="SourceCode"/>
      </w:pPr>
      <w:r>
        <w:t xml:space="preserve">    test edx, HIGH_BIT</w:t>
      </w:r>
    </w:p>
    <w:p w14:paraId="77FA7B65" w14:textId="77777777" w:rsidR="00045C19" w:rsidRDefault="00D62512">
      <w:pPr>
        <w:pStyle w:val="SourceCode"/>
      </w:pPr>
      <w:r>
        <w:t xml:space="preserve">    jnz .bit_print</w:t>
      </w:r>
    </w:p>
    <w:p w14:paraId="5F5CD03E" w14:textId="77777777" w:rsidR="00045C19" w:rsidRDefault="00D62512">
      <w:pPr>
        <w:pStyle w:val="SourceCode"/>
      </w:pPr>
      <w:r>
        <w:t xml:space="preserve">    lea rcx, [bit_clear_line]</w:t>
      </w:r>
    </w:p>
    <w:p w14:paraId="06ADD2CA" w14:textId="77777777" w:rsidR="00045C19" w:rsidRDefault="00D62512">
      <w:pPr>
        <w:pStyle w:val="SourceCode"/>
      </w:pPr>
      <w:r>
        <w:t>.bit_print:</w:t>
      </w:r>
    </w:p>
    <w:p w14:paraId="557C30F3" w14:textId="77777777" w:rsidR="00045C19" w:rsidRDefault="00D62512">
      <w:pPr>
        <w:pStyle w:val="SourceCode"/>
      </w:pPr>
      <w:r>
        <w:t xml:space="preserve">    call printf</w:t>
      </w:r>
    </w:p>
    <w:p w14:paraId="186EC281" w14:textId="77777777" w:rsidR="00045C19" w:rsidRDefault="00D62512">
      <w:pPr>
        <w:pStyle w:val="SourceCode"/>
      </w:pPr>
      <w:r>
        <w:t xml:space="preserve">    inc rbx</w:t>
      </w:r>
    </w:p>
    <w:p w14:paraId="6C289BBD" w14:textId="77777777" w:rsidR="00045C19" w:rsidRDefault="00D62512">
      <w:pPr>
        <w:pStyle w:val="SourceCode"/>
      </w:pPr>
      <w:r>
        <w:t xml:space="preserve">    jmp .bit_loop</w:t>
      </w:r>
    </w:p>
    <w:p w14:paraId="6CEB896F" w14:textId="77777777" w:rsidR="00045C19" w:rsidRDefault="00D62512">
      <w:pPr>
        <w:pStyle w:val="SourceCode"/>
      </w:pPr>
      <w:r>
        <w:t>.bit_done:</w:t>
      </w:r>
    </w:p>
    <w:p w14:paraId="23045732" w14:textId="77777777" w:rsidR="00045C19" w:rsidRDefault="00045C19">
      <w:pPr>
        <w:pStyle w:val="SourceCode"/>
      </w:pPr>
    </w:p>
    <w:p w14:paraId="7891D3FB" w14:textId="77777777" w:rsidR="00045C19" w:rsidRDefault="00D62512">
      <w:pPr>
        <w:pStyle w:val="SourceCode"/>
      </w:pPr>
      <w:r>
        <w:t xml:space="preserve">    ; or r9d, LOW_BIT keeps every bit that is 1 in either value, so it</w:t>
      </w:r>
    </w:p>
    <w:p w14:paraId="0D7E3494" w14:textId="77777777" w:rsidR="00045C19" w:rsidRDefault="00D62512">
      <w:pPr>
        <w:pStyle w:val="SourceCode"/>
      </w:pPr>
      <w:r>
        <w:t xml:space="preserve">    ; sets the mask's bit and leaves the others as they were: 0x10 or</w:t>
      </w:r>
    </w:p>
    <w:p w14:paraId="3DB3D6ED" w14:textId="77777777" w:rsidR="00045C19" w:rsidRDefault="00D62512">
      <w:pPr>
        <w:pStyle w:val="SourceCode"/>
      </w:pPr>
      <w:r>
        <w:t xml:space="preserve">    ; 0x01 gives 0x11, 0001 0001.</w:t>
      </w:r>
    </w:p>
    <w:p w14:paraId="37490EAD" w14:textId="77777777" w:rsidR="00045C19" w:rsidRDefault="00D62512">
      <w:pPr>
        <w:pStyle w:val="SourceCode"/>
      </w:pPr>
      <w:r>
        <w:t xml:space="preserve">    movzx edx, byte [r13 + 7]</w:t>
      </w:r>
    </w:p>
    <w:p w14:paraId="08C4CEC1" w14:textId="77777777" w:rsidR="00045C19" w:rsidRDefault="00D62512">
      <w:pPr>
        <w:pStyle w:val="SourceCode"/>
      </w:pPr>
      <w:r>
        <w:t xml:space="preserve">    mov r8d, LOW_BIT</w:t>
      </w:r>
    </w:p>
    <w:p w14:paraId="013C75AB" w14:textId="77777777" w:rsidR="00045C19" w:rsidRDefault="00D62512">
      <w:pPr>
        <w:pStyle w:val="SourceCode"/>
      </w:pPr>
      <w:r>
        <w:t xml:space="preserve">    mov r9d, edx</w:t>
      </w:r>
    </w:p>
    <w:p w14:paraId="077AD367" w14:textId="77777777" w:rsidR="00045C19" w:rsidRDefault="00D62512">
      <w:pPr>
        <w:pStyle w:val="SourceCode"/>
      </w:pPr>
      <w:r>
        <w:t xml:space="preserve">    or r9d, LOW_BIT</w:t>
      </w:r>
    </w:p>
    <w:p w14:paraId="0E0CC554" w14:textId="77777777" w:rsidR="00045C19" w:rsidRDefault="00D62512">
      <w:pPr>
        <w:pStyle w:val="SourceCode"/>
      </w:pPr>
      <w:r>
        <w:t xml:space="preserve">    lea rcx, [bit_or_line]</w:t>
      </w:r>
    </w:p>
    <w:p w14:paraId="1AFADB42" w14:textId="77777777" w:rsidR="00045C19" w:rsidRDefault="00D62512">
      <w:pPr>
        <w:pStyle w:val="SourceCode"/>
      </w:pPr>
      <w:r>
        <w:t xml:space="preserve">    call printf</w:t>
      </w:r>
    </w:p>
    <w:p w14:paraId="24BA237F" w14:textId="77777777" w:rsidR="00045C19" w:rsidRDefault="00045C19">
      <w:pPr>
        <w:pStyle w:val="SourceCode"/>
      </w:pPr>
    </w:p>
    <w:p w14:paraId="13F076ED" w14:textId="77777777" w:rsidR="00045C19" w:rsidRDefault="00D62512">
      <w:pPr>
        <w:pStyle w:val="SourceCode"/>
      </w:pPr>
      <w:r>
        <w:t xml:space="preserve">    ; The file's size comes from its metadata, and it must equal the</w:t>
      </w:r>
    </w:p>
    <w:p w14:paraId="0B0F0B46" w14:textId="77777777" w:rsidR="00045C19" w:rsidRDefault="00D62512">
      <w:pPr>
        <w:pStyle w:val="SourceCode"/>
      </w:pPr>
      <w:r>
        <w:t xml:space="preserve">    ; number of bytes written. Remember, _stat64 fills the record, and</w:t>
      </w:r>
    </w:p>
    <w:p w14:paraId="5B303BDB" w14:textId="77777777" w:rsidR="00045C19" w:rsidRDefault="00D62512">
      <w:pPr>
        <w:pStyle w:val="SourceCode"/>
      </w:pPr>
      <w:r>
        <w:t xml:space="preserve">    ; st_size is read at its offset. This Basic version trusts _stat64,</w:t>
      </w:r>
    </w:p>
    <w:p w14:paraId="64752453" w14:textId="77777777" w:rsidR="00045C19" w:rsidRDefault="00D62512">
      <w:pPr>
        <w:pStyle w:val="SourceCode"/>
      </w:pPr>
      <w:r>
        <w:t xml:space="preserve">    ; because the file was just written.</w:t>
      </w:r>
    </w:p>
    <w:p w14:paraId="7CFF6B8D" w14:textId="77777777" w:rsidR="00045C19" w:rsidRDefault="00D62512">
      <w:pPr>
        <w:pStyle w:val="SourceCode"/>
      </w:pPr>
      <w:r>
        <w:t xml:space="preserve">    lea rcx, [path]</w:t>
      </w:r>
    </w:p>
    <w:p w14:paraId="6DCDF389" w14:textId="77777777" w:rsidR="00045C19" w:rsidRDefault="00D62512">
      <w:pPr>
        <w:pStyle w:val="SourceCode"/>
      </w:pPr>
      <w:r>
        <w:t xml:space="preserve">    lea rdx, [details]</w:t>
      </w:r>
    </w:p>
    <w:p w14:paraId="1104BD97" w14:textId="77777777" w:rsidR="00045C19" w:rsidRDefault="00D62512">
      <w:pPr>
        <w:pStyle w:val="SourceCode"/>
      </w:pPr>
      <w:r>
        <w:t xml:space="preserve">    call _stat64</w:t>
      </w:r>
    </w:p>
    <w:p w14:paraId="7DEA1634" w14:textId="77777777" w:rsidR="00045C19" w:rsidRDefault="00D62512">
      <w:pPr>
        <w:pStyle w:val="SourceCode"/>
      </w:pPr>
      <w:r>
        <w:t xml:space="preserve">    lea rcx, [size_line]</w:t>
      </w:r>
    </w:p>
    <w:p w14:paraId="1862CC9E" w14:textId="77777777" w:rsidR="00045C19" w:rsidRDefault="00D62512">
      <w:pPr>
        <w:pStyle w:val="SourceCode"/>
      </w:pPr>
      <w:r>
        <w:t xml:space="preserve">    mov rdx, [details + ST_SIZE]</w:t>
      </w:r>
    </w:p>
    <w:p w14:paraId="21508977" w14:textId="77777777" w:rsidR="00045C19" w:rsidRDefault="00D62512">
      <w:pPr>
        <w:pStyle w:val="SourceCode"/>
      </w:pPr>
      <w:r>
        <w:t xml:space="preserve">    call printf</w:t>
      </w:r>
    </w:p>
    <w:p w14:paraId="29B65952" w14:textId="77777777" w:rsidR="00045C19" w:rsidRDefault="00D62512">
      <w:pPr>
        <w:pStyle w:val="SourceCode"/>
      </w:pPr>
      <w:r>
        <w:t xml:space="preserve">    xor eax, eax</w:t>
      </w:r>
    </w:p>
    <w:p w14:paraId="538D7661" w14:textId="77777777" w:rsidR="00045C19" w:rsidRDefault="00D62512">
      <w:pPr>
        <w:pStyle w:val="SourceCode"/>
      </w:pPr>
      <w:r>
        <w:t xml:space="preserve">    jmp .done</w:t>
      </w:r>
    </w:p>
    <w:p w14:paraId="75034E09" w14:textId="77777777" w:rsidR="00045C19" w:rsidRDefault="00045C19">
      <w:pPr>
        <w:pStyle w:val="SourceCode"/>
      </w:pPr>
    </w:p>
    <w:p w14:paraId="1AD5B791" w14:textId="77777777" w:rsidR="00045C19" w:rsidRDefault="00D62512">
      <w:pPr>
        <w:pStyle w:val="SourceCode"/>
      </w:pPr>
      <w:r>
        <w:t>; Remember, __acrt_iob_func(2) gives stderr, and fprintf takes the stream</w:t>
      </w:r>
    </w:p>
    <w:p w14:paraId="13EFF8BD" w14:textId="77777777" w:rsidR="00045C19" w:rsidRDefault="00D62512">
      <w:pPr>
        <w:pStyle w:val="SourceCode"/>
      </w:pPr>
      <w:r>
        <w:t>; first.</w:t>
      </w:r>
    </w:p>
    <w:p w14:paraId="782633F0" w14:textId="77777777" w:rsidR="00045C19" w:rsidRDefault="00D62512">
      <w:pPr>
        <w:pStyle w:val="SourceCode"/>
      </w:pPr>
      <w:r>
        <w:t>.cannot_write:</w:t>
      </w:r>
    </w:p>
    <w:p w14:paraId="6CA370C0" w14:textId="77777777" w:rsidR="00045C19" w:rsidRDefault="00D62512">
      <w:pPr>
        <w:pStyle w:val="SourceCode"/>
      </w:pPr>
      <w:r>
        <w:t xml:space="preserve">    lea rbx, [write_error]</w:t>
      </w:r>
    </w:p>
    <w:p w14:paraId="55296B9C" w14:textId="77777777" w:rsidR="00045C19" w:rsidRDefault="00D62512">
      <w:pPr>
        <w:pStyle w:val="SourceCode"/>
      </w:pPr>
      <w:r>
        <w:t xml:space="preserve">    jmp .report</w:t>
      </w:r>
    </w:p>
    <w:p w14:paraId="3112353C" w14:textId="77777777" w:rsidR="00045C19" w:rsidRDefault="00D62512">
      <w:pPr>
        <w:pStyle w:val="SourceCode"/>
      </w:pPr>
      <w:r>
        <w:t>.cannot_read:</w:t>
      </w:r>
    </w:p>
    <w:p w14:paraId="2291186A" w14:textId="77777777" w:rsidR="00045C19" w:rsidRDefault="00D62512">
      <w:pPr>
        <w:pStyle w:val="SourceCode"/>
      </w:pPr>
      <w:r>
        <w:t xml:space="preserve">    lea rbx, [read_error]</w:t>
      </w:r>
    </w:p>
    <w:p w14:paraId="33625747" w14:textId="77777777" w:rsidR="00045C19" w:rsidRDefault="00D62512">
      <w:pPr>
        <w:pStyle w:val="SourceCode"/>
      </w:pPr>
      <w:r>
        <w:t>.report:</w:t>
      </w:r>
    </w:p>
    <w:p w14:paraId="5EBAFE2E" w14:textId="77777777" w:rsidR="00045C19" w:rsidRDefault="00D62512">
      <w:pPr>
        <w:pStyle w:val="SourceCode"/>
      </w:pPr>
      <w:r>
        <w:t xml:space="preserve">    mov ecx, 2</w:t>
      </w:r>
    </w:p>
    <w:p w14:paraId="46B61E2D" w14:textId="77777777" w:rsidR="00045C19" w:rsidRDefault="00D62512">
      <w:pPr>
        <w:pStyle w:val="SourceCode"/>
      </w:pPr>
      <w:r>
        <w:t xml:space="preserve">    call __acrt_iob_func</w:t>
      </w:r>
    </w:p>
    <w:p w14:paraId="53B07AAA" w14:textId="77777777" w:rsidR="00045C19" w:rsidRDefault="00D62512">
      <w:pPr>
        <w:pStyle w:val="SourceCode"/>
      </w:pPr>
      <w:r>
        <w:t xml:space="preserve">    mov rcx, rax</w:t>
      </w:r>
    </w:p>
    <w:p w14:paraId="345EAF30" w14:textId="77777777" w:rsidR="00045C19" w:rsidRDefault="00D62512">
      <w:pPr>
        <w:pStyle w:val="SourceCode"/>
      </w:pPr>
      <w:r>
        <w:t xml:space="preserve">    mov rdx, rbx</w:t>
      </w:r>
    </w:p>
    <w:p w14:paraId="2F739FB4" w14:textId="77777777" w:rsidR="00045C19" w:rsidRDefault="00D62512">
      <w:pPr>
        <w:pStyle w:val="SourceCode"/>
      </w:pPr>
      <w:r>
        <w:t xml:space="preserve">    lea r8, [path]</w:t>
      </w:r>
    </w:p>
    <w:p w14:paraId="01C27903" w14:textId="77777777" w:rsidR="00045C19" w:rsidRDefault="00D62512">
      <w:pPr>
        <w:pStyle w:val="SourceCode"/>
      </w:pPr>
      <w:r>
        <w:t xml:space="preserve">    call fprintf</w:t>
      </w:r>
    </w:p>
    <w:p w14:paraId="1CA9198C" w14:textId="77777777" w:rsidR="00045C19" w:rsidRDefault="00D62512">
      <w:pPr>
        <w:pStyle w:val="SourceCode"/>
      </w:pPr>
      <w:r>
        <w:t xml:space="preserve">    mov eax, 1</w:t>
      </w:r>
    </w:p>
    <w:p w14:paraId="1E45BED8" w14:textId="77777777" w:rsidR="00045C19" w:rsidRDefault="00045C19">
      <w:pPr>
        <w:pStyle w:val="SourceCode"/>
      </w:pPr>
    </w:p>
    <w:p w14:paraId="74B72AAC" w14:textId="77777777" w:rsidR="00045C19" w:rsidRDefault="00D62512">
      <w:pPr>
        <w:pStyle w:val="SourceCode"/>
      </w:pPr>
      <w:r>
        <w:t>.done:</w:t>
      </w:r>
    </w:p>
    <w:p w14:paraId="31ED1041" w14:textId="77777777" w:rsidR="00045C19" w:rsidRDefault="00D62512">
      <w:pPr>
        <w:pStyle w:val="SourceCode"/>
      </w:pPr>
      <w:r>
        <w:t xml:space="preserve">    add rsp, 32</w:t>
      </w:r>
    </w:p>
    <w:p w14:paraId="6E956C8B" w14:textId="77777777" w:rsidR="00045C19" w:rsidRDefault="00D62512">
      <w:pPr>
        <w:pStyle w:val="SourceCode"/>
      </w:pPr>
      <w:r>
        <w:t xml:space="preserve">    pop r13</w:t>
      </w:r>
    </w:p>
    <w:p w14:paraId="75721604" w14:textId="77777777" w:rsidR="00045C19" w:rsidRDefault="00D62512">
      <w:pPr>
        <w:pStyle w:val="SourceCode"/>
        <w:keepNext/>
      </w:pPr>
      <w:r>
        <w:t xml:space="preserve">    pop r12</w:t>
      </w:r>
    </w:p>
    <w:p w14:paraId="34C38BAB" w14:textId="77777777" w:rsidR="00045C19" w:rsidRDefault="00D62512">
      <w:pPr>
        <w:pStyle w:val="SourceCode"/>
        <w:keepNext/>
      </w:pPr>
      <w:r>
        <w:t xml:space="preserve">    pop rbx</w:t>
      </w:r>
    </w:p>
    <w:p w14:paraId="4CD1EE78" w14:textId="77777777" w:rsidR="00045C19" w:rsidRDefault="00D62512">
      <w:pPr>
        <w:pStyle w:val="SourceCode"/>
      </w:pPr>
      <w:r>
        <w:t xml:space="preserve">    ret</w:t>
      </w:r>
    </w:p>
    <w:p w14:paraId="2CB65925" w14:textId="77777777" w:rsidR="00045C19" w:rsidRDefault="00045C19">
      <w:pPr>
        <w:keepNext/>
      </w:pPr>
    </w:p>
    <w:p w14:paraId="6A86BB54" w14:textId="77777777" w:rsidR="00045C19" w:rsidRDefault="00D62512">
      <w:pPr>
        <w:pStyle w:val="Heading3"/>
      </w:pPr>
      <w:r>
        <w:t>Windows PowerShell Basic Build and Run</w:t>
      </w:r>
    </w:p>
    <w:p w14:paraId="4DCD6C04" w14:textId="77777777" w:rsidR="00045C19" w:rsidRDefault="00D62512">
      <w:pPr>
        <w:keepNext/>
      </w:pPr>
      <w:r>
        <w:t>Run these commands from the lesson-3.16-extended folder.</w:t>
      </w:r>
    </w:p>
    <w:p w14:paraId="5CB5C1DF" w14:textId="77777777" w:rsidR="00045C19" w:rsidRDefault="00045C19">
      <w:pPr>
        <w:keepNext/>
      </w:pPr>
    </w:p>
    <w:p w14:paraId="43DB81D8" w14:textId="77777777" w:rsidR="00045C19" w:rsidRDefault="00D62512">
      <w:pPr>
        <w:pStyle w:val="CommandBlock"/>
        <w:keepNext/>
      </w:pPr>
      <w:r>
        <w:t>nasm -f win64 .\assembly\windows\basic_binary_file.asm `</w:t>
      </w:r>
    </w:p>
    <w:p w14:paraId="571122A5" w14:textId="77777777" w:rsidR="00045C19" w:rsidRDefault="00D62512">
      <w:pPr>
        <w:pStyle w:val="CommandBlock"/>
        <w:keepNext/>
      </w:pPr>
      <w:r>
        <w:t xml:space="preserve">    -o .\assembly\windows\basic_binary_file.obj</w:t>
      </w:r>
    </w:p>
    <w:p w14:paraId="476AF25A" w14:textId="77777777" w:rsidR="00045C19" w:rsidRDefault="00D62512">
      <w:pPr>
        <w:pStyle w:val="CommandBlock"/>
        <w:keepNext/>
      </w:pPr>
      <w:r>
        <w:t>gcc .\assembly\windows\basic_binary_file.obj `</w:t>
      </w:r>
    </w:p>
    <w:p w14:paraId="6CE03B70" w14:textId="77777777" w:rsidR="00045C19" w:rsidRDefault="00D62512">
      <w:pPr>
        <w:pStyle w:val="CommandBlock"/>
        <w:keepNext/>
      </w:pPr>
      <w:r>
        <w:t xml:space="preserve">    -o .\assembly\windows\basic_binary_file.exe</w:t>
      </w:r>
    </w:p>
    <w:p w14:paraId="7155223C" w14:textId="77777777" w:rsidR="00045C19" w:rsidRDefault="00D62512">
      <w:pPr>
        <w:pStyle w:val="CommandBlock"/>
      </w:pPr>
      <w:r>
        <w:t>.\assembly\windows\basic_binary_file.exe</w:t>
      </w:r>
    </w:p>
    <w:p w14:paraId="6A0F3D06" w14:textId="77777777" w:rsidR="00045C19" w:rsidRDefault="00045C19">
      <w:pPr>
        <w:keepNext/>
      </w:pPr>
    </w:p>
    <w:p w14:paraId="65A4F84D" w14:textId="77777777" w:rsidR="00045C19" w:rsidRDefault="00D62512">
      <w:pPr>
        <w:pStyle w:val="Heading3"/>
      </w:pPr>
      <w:r>
        <w:t>assembly/linux/basic_binary_file.asm</w:t>
      </w:r>
    </w:p>
    <w:p w14:paraId="04D69C1C" w14:textId="77777777" w:rsidR="00045C19" w:rsidRDefault="00D62512">
      <w:pPr>
        <w:pStyle w:val="SourceCode"/>
        <w:keepNext/>
      </w:pPr>
      <w:r>
        <w:t>; Assembly for 64-bit Linux, written for NASM.</w:t>
      </w:r>
    </w:p>
    <w:p w14:paraId="382F947F" w14:textId="77777777" w:rsidR="00045C19" w:rsidRDefault="00D62512">
      <w:pPr>
        <w:pStyle w:val="SourceCode"/>
        <w:keepNext/>
      </w:pPr>
      <w:r>
        <w:t>; Assembly has no file tools of its own, so it makes the same C library</w:t>
      </w:r>
    </w:p>
    <w:p w14:paraId="14609A11" w14:textId="77777777" w:rsidR="00045C19" w:rsidRDefault="00D62512">
      <w:pPr>
        <w:pStyle w:val="SourceCode"/>
      </w:pPr>
      <w:r>
        <w:t>; calls as the C version of Lesson 3.16: fopen and fwrite write the</w:t>
      </w:r>
    </w:p>
    <w:p w14:paraId="59032E0E" w14:textId="77777777" w:rsidR="00045C19" w:rsidRDefault="00D62512">
      <w:pPr>
        <w:pStyle w:val="SourceCode"/>
      </w:pPr>
      <w:r>
        <w:t>; bytes, fopen and fread read them back, printf shows each one, and</w:t>
      </w:r>
    </w:p>
    <w:p w14:paraId="6A0AAB8C" w14:textId="77777777" w:rsidR="00045C19" w:rsidRDefault="00D62512">
      <w:pPr>
        <w:pStyle w:val="SourceCode"/>
      </w:pPr>
      <w:r>
        <w:t>; stat reads the file's size. Remember, extern pulls in C library</w:t>
      </w:r>
    </w:p>
    <w:p w14:paraId="3663F93E" w14:textId="77777777" w:rsidR="00045C19" w:rsidRDefault="00D62512">
      <w:pPr>
        <w:pStyle w:val="SourceCode"/>
      </w:pPr>
      <w:r>
        <w:t>; functions.</w:t>
      </w:r>
    </w:p>
    <w:p w14:paraId="345DA221" w14:textId="77777777" w:rsidR="00045C19" w:rsidRDefault="00D62512">
      <w:pPr>
        <w:pStyle w:val="SourceCode"/>
      </w:pPr>
      <w:r>
        <w:t>default rel</w:t>
      </w:r>
    </w:p>
    <w:p w14:paraId="0721A754" w14:textId="77777777" w:rsidR="00045C19" w:rsidRDefault="00D62512">
      <w:pPr>
        <w:pStyle w:val="SourceCode"/>
      </w:pPr>
      <w:r>
        <w:t>global main</w:t>
      </w:r>
    </w:p>
    <w:p w14:paraId="311D051A" w14:textId="77777777" w:rsidR="00045C19" w:rsidRDefault="00D62512">
      <w:pPr>
        <w:pStyle w:val="SourceCode"/>
      </w:pPr>
      <w:r>
        <w:t>extern printf</w:t>
      </w:r>
    </w:p>
    <w:p w14:paraId="41598A24" w14:textId="77777777" w:rsidR="00045C19" w:rsidRDefault="00D62512">
      <w:pPr>
        <w:pStyle w:val="SourceCode"/>
      </w:pPr>
      <w:r>
        <w:t>extern fprintf</w:t>
      </w:r>
    </w:p>
    <w:p w14:paraId="23155CCC" w14:textId="77777777" w:rsidR="00045C19" w:rsidRDefault="00D62512">
      <w:pPr>
        <w:pStyle w:val="SourceCode"/>
      </w:pPr>
      <w:r>
        <w:t>extern stderr</w:t>
      </w:r>
    </w:p>
    <w:p w14:paraId="0595D029" w14:textId="77777777" w:rsidR="00045C19" w:rsidRDefault="00D62512">
      <w:pPr>
        <w:pStyle w:val="SourceCode"/>
      </w:pPr>
      <w:r>
        <w:t>extern fopen</w:t>
      </w:r>
    </w:p>
    <w:p w14:paraId="5F5F6466" w14:textId="77777777" w:rsidR="00045C19" w:rsidRDefault="00D62512">
      <w:pPr>
        <w:pStyle w:val="SourceCode"/>
      </w:pPr>
      <w:r>
        <w:t>extern fwrite</w:t>
      </w:r>
    </w:p>
    <w:p w14:paraId="699B7D09" w14:textId="77777777" w:rsidR="00045C19" w:rsidRDefault="00D62512">
      <w:pPr>
        <w:pStyle w:val="SourceCode"/>
      </w:pPr>
      <w:r>
        <w:t>extern fread</w:t>
      </w:r>
    </w:p>
    <w:p w14:paraId="0D18B643" w14:textId="77777777" w:rsidR="00045C19" w:rsidRDefault="00D62512">
      <w:pPr>
        <w:pStyle w:val="SourceCode"/>
      </w:pPr>
      <w:r>
        <w:t>extern fclose</w:t>
      </w:r>
    </w:p>
    <w:p w14:paraId="0814E2B6" w14:textId="77777777" w:rsidR="00045C19" w:rsidRDefault="00D62512">
      <w:pPr>
        <w:pStyle w:val="SourceCode"/>
      </w:pPr>
      <w:r>
        <w:t>extern stat</w:t>
      </w:r>
    </w:p>
    <w:p w14:paraId="244A26B4" w14:textId="77777777" w:rsidR="00045C19" w:rsidRDefault="00045C19">
      <w:pPr>
        <w:pStyle w:val="SourceCode"/>
      </w:pPr>
    </w:p>
    <w:p w14:paraId="4BBB7EE9" w14:textId="77777777" w:rsidR="00045C19" w:rsidRDefault="00D62512">
      <w:pPr>
        <w:pStyle w:val="SourceCode"/>
      </w:pPr>
      <w:r>
        <w:t>; Remember, equ = constant. contents has room for 1024 bytes. stat fills</w:t>
      </w:r>
    </w:p>
    <w:p w14:paraId="7300A155" w14:textId="77777777" w:rsidR="00045C19" w:rsidRDefault="00D62512">
      <w:pPr>
        <w:pStyle w:val="SourceCode"/>
      </w:pPr>
      <w:r>
        <w:t>; a 144-byte record, and its 8-byte size field, st_size, sits 48 bytes</w:t>
      </w:r>
    </w:p>
    <w:p w14:paraId="7A3A4145" w14:textId="77777777" w:rsidR="00045C19" w:rsidRDefault="00D62512">
      <w:pPr>
        <w:pStyle w:val="SourceCode"/>
      </w:pPr>
      <w:r>
        <w:t>; in, as in Lesson 3.10a.</w:t>
      </w:r>
    </w:p>
    <w:p w14:paraId="27E6FCF6" w14:textId="77777777" w:rsidR="00045C19" w:rsidRDefault="00D62512">
      <w:pPr>
        <w:pStyle w:val="SourceCode"/>
      </w:pPr>
      <w:r>
        <w:t>CONTENTS_SIZE       equ 1024</w:t>
      </w:r>
    </w:p>
    <w:p w14:paraId="63833DCF" w14:textId="77777777" w:rsidR="00045C19" w:rsidRDefault="00D62512">
      <w:pPr>
        <w:pStyle w:val="SourceCode"/>
      </w:pPr>
      <w:r>
        <w:t>STAT_SIZE           equ 144</w:t>
      </w:r>
    </w:p>
    <w:p w14:paraId="3CE7233D" w14:textId="77777777" w:rsidR="00045C19" w:rsidRDefault="00D62512">
      <w:pPr>
        <w:pStyle w:val="SourceCode"/>
      </w:pPr>
      <w:r>
        <w:t>ST_SIZE             equ 48</w:t>
      </w:r>
    </w:p>
    <w:p w14:paraId="0A3FAA5D" w14:textId="77777777" w:rsidR="00045C19" w:rsidRDefault="00D62512">
      <w:pPr>
        <w:pStyle w:val="SourceCode"/>
      </w:pPr>
      <w:r>
        <w:t>; Two masks for the bit lines: 0x80 is 1000 0000 in binary, only the</w:t>
      </w:r>
    </w:p>
    <w:p w14:paraId="47776509" w14:textId="77777777" w:rsidR="00045C19" w:rsidRDefault="00D62512">
      <w:pPr>
        <w:pStyle w:val="SourceCode"/>
      </w:pPr>
      <w:r>
        <w:t>; highest bit, and 0x01 is 0000 0001, only the lowest. NASM can also</w:t>
      </w:r>
    </w:p>
    <w:p w14:paraId="4A6BED66" w14:textId="77777777" w:rsidR="00045C19" w:rsidRDefault="00D62512">
      <w:pPr>
        <w:pStyle w:val="SourceCode"/>
      </w:pPr>
      <w:r>
        <w:t>; write them in binary, 0b10000000 and 0b00000001; hex is shorter.</w:t>
      </w:r>
    </w:p>
    <w:p w14:paraId="297F47CF" w14:textId="77777777" w:rsidR="00045C19" w:rsidRDefault="00D62512">
      <w:pPr>
        <w:pStyle w:val="SourceCode"/>
      </w:pPr>
      <w:r>
        <w:t>HIGH_BIT            equ 0x80</w:t>
      </w:r>
    </w:p>
    <w:p w14:paraId="12F29D4E" w14:textId="77777777" w:rsidR="00045C19" w:rsidRDefault="00D62512">
      <w:pPr>
        <w:pStyle w:val="SourceCode"/>
      </w:pPr>
      <w:r>
        <w:t>LOW_BIT             equ 0x01</w:t>
      </w:r>
    </w:p>
    <w:p w14:paraId="0089694B" w14:textId="77777777" w:rsidR="00045C19" w:rsidRDefault="00045C19">
      <w:pPr>
        <w:pStyle w:val="SourceCode"/>
      </w:pPr>
    </w:p>
    <w:p w14:paraId="32991F50" w14:textId="77777777" w:rsidR="00045C19" w:rsidRDefault="00D62512">
      <w:pPr>
        <w:pStyle w:val="SourceCode"/>
      </w:pPr>
      <w:r>
        <w:t>section .rodata</w:t>
      </w:r>
    </w:p>
    <w:p w14:paraId="37531B54" w14:textId="77777777" w:rsidR="00045C19" w:rsidRDefault="00D62512">
      <w:pPr>
        <w:pStyle w:val="SourceCode"/>
      </w:pPr>
      <w:r>
        <w:t xml:space="preserve">    ; A binary file holds bytes, not lines of text. A byte is a whole</w:t>
      </w:r>
    </w:p>
    <w:p w14:paraId="0A4C2DA3" w14:textId="77777777" w:rsidR="00045C19" w:rsidRDefault="00D62512">
      <w:pPr>
        <w:pStyle w:val="SourceCode"/>
      </w:pPr>
      <w:r>
        <w:t xml:space="preserve">    ; number from 0 to 255, and db sets aside one byte for each value</w:t>
      </w:r>
    </w:p>
    <w:p w14:paraId="277F865B" w14:textId="77777777" w:rsidR="00045C19" w:rsidRDefault="00D62512">
      <w:pPr>
        <w:pStyle w:val="SourceCode"/>
      </w:pPr>
      <w:r>
        <w:t xml:space="preserve">    ; after it. 0x in front of a number means it is written in</w:t>
      </w:r>
    </w:p>
    <w:p w14:paraId="6252171D" w14:textId="77777777" w:rsidR="00045C19" w:rsidRDefault="00D62512">
      <w:pPr>
        <w:pStyle w:val="SourceCode"/>
      </w:pPr>
      <w:r>
        <w:t xml:space="preserve">    ; hexadecimal, base 16: 0x53 is 5 * 16 + 3 = 83, 0x10 is 16, and</w:t>
      </w:r>
    </w:p>
    <w:p w14:paraId="024DAD5F" w14:textId="77777777" w:rsidR="00045C19" w:rsidRDefault="00D62512">
      <w:pPr>
        <w:pStyle w:val="SourceCode"/>
      </w:pPr>
      <w:r>
        <w:t xml:space="preserve">    ; 0xFF is 15 * 16 + 15 = 255. These 8 bytes show the pitfalls: 0x00</w:t>
      </w:r>
    </w:p>
    <w:p w14:paraId="7900D652" w14:textId="77777777" w:rsidR="00045C19" w:rsidRDefault="00D62512">
      <w:pPr>
        <w:pStyle w:val="SourceCode"/>
      </w:pPr>
      <w:r>
        <w:t xml:space="preserve">    ; is a zero byte, 0x0D 0x0A is a Windows line ending (13 10), and</w:t>
      </w:r>
    </w:p>
    <w:p w14:paraId="302B0C91" w14:textId="77777777" w:rsidR="00045C19" w:rsidRDefault="00D62512">
      <w:pPr>
        <w:pStyle w:val="SourceCode"/>
      </w:pPr>
      <w:r>
        <w:t xml:space="preserve">    ; 0xFF is no text character at all.</w:t>
      </w:r>
    </w:p>
    <w:p w14:paraId="7E8DDC21" w14:textId="77777777" w:rsidR="00045C19" w:rsidRDefault="00D62512">
      <w:pPr>
        <w:pStyle w:val="SourceCode"/>
      </w:pPr>
      <w:r>
        <w:t xml:space="preserve">    sample              db 0x53, 0x50, 0x41, 0x00, 0x0D, 0x0A, 0xFF, 0x10</w:t>
      </w:r>
    </w:p>
    <w:p w14:paraId="2342ECCE" w14:textId="77777777" w:rsidR="00045C19" w:rsidRDefault="00D62512">
      <w:pPr>
        <w:pStyle w:val="SourceCode"/>
      </w:pPr>
      <w:r>
        <w:t xml:space="preserve">    ; Remember, $ is the address the assembler has reached, so</w:t>
      </w:r>
    </w:p>
    <w:p w14:paraId="59835667" w14:textId="77777777" w:rsidR="00045C19" w:rsidRDefault="00D62512">
      <w:pPr>
        <w:pStyle w:val="SourceCode"/>
      </w:pPr>
      <w:r>
        <w:t xml:space="preserve">    ; $ - sample is the number of bytes since sample: 8.</w:t>
      </w:r>
    </w:p>
    <w:p w14:paraId="1E9696C5" w14:textId="77777777" w:rsidR="00045C19" w:rsidRDefault="00D62512">
      <w:pPr>
        <w:pStyle w:val="SourceCode"/>
      </w:pPr>
      <w:r>
        <w:t xml:space="preserve">    SAMPLE_SIZE         equ $ - sample</w:t>
      </w:r>
    </w:p>
    <w:p w14:paraId="1222C5E2" w14:textId="77777777" w:rsidR="00045C19" w:rsidRDefault="00D62512">
      <w:pPr>
        <w:pStyle w:val="SourceCode"/>
      </w:pPr>
      <w:r>
        <w:t xml:space="preserve">    ; The file is sample.bin in the assembly folder, so the Assembly</w:t>
      </w:r>
    </w:p>
    <w:p w14:paraId="5B0E190F" w14:textId="77777777" w:rsidR="00045C19" w:rsidRDefault="00D62512">
      <w:pPr>
        <w:pStyle w:val="SourceCode"/>
      </w:pPr>
      <w:r>
        <w:t xml:space="preserve">    ; programs write only inside their own folder. This file is for</w:t>
      </w:r>
    </w:p>
    <w:p w14:paraId="46E449DD" w14:textId="77777777" w:rsidR="00045C19" w:rsidRDefault="00D62512">
      <w:pPr>
        <w:pStyle w:val="SourceCode"/>
      </w:pPr>
      <w:r>
        <w:t xml:space="preserve">    ; Linux alone, so the path is typed with its separator, /.</w:t>
      </w:r>
    </w:p>
    <w:p w14:paraId="3EF26EF7" w14:textId="77777777" w:rsidR="00045C19" w:rsidRDefault="00D62512">
      <w:pPr>
        <w:pStyle w:val="SourceCode"/>
      </w:pPr>
      <w:r>
        <w:t xml:space="preserve">    ; Remember, a relative path starts from the working directory.</w:t>
      </w:r>
    </w:p>
    <w:p w14:paraId="7597BEBD" w14:textId="77777777" w:rsidR="00045C19" w:rsidRDefault="00D62512">
      <w:pPr>
        <w:pStyle w:val="SourceCode"/>
      </w:pPr>
      <w:r>
        <w:t xml:space="preserve">    path                db "assembly/sample.bin", 0</w:t>
      </w:r>
    </w:p>
    <w:p w14:paraId="597D3DAA" w14:textId="77777777" w:rsidR="00045C19" w:rsidRDefault="00D62512">
      <w:pPr>
        <w:pStyle w:val="SourceCode"/>
      </w:pPr>
      <w:r>
        <w:t xml:space="preserve">    ; Binary mode: on Linux, "wb" and "w" write the same bytes, and "rb"</w:t>
      </w:r>
    </w:p>
    <w:p w14:paraId="34B376E7" w14:textId="77777777" w:rsidR="00045C19" w:rsidRDefault="00D62512">
      <w:pPr>
        <w:pStyle w:val="SourceCode"/>
      </w:pPr>
      <w:r>
        <w:t xml:space="preserve">    ; and "r" read them, but the b keeps the program right on Windows</w:t>
      </w:r>
    </w:p>
    <w:p w14:paraId="63E55515" w14:textId="77777777" w:rsidR="00045C19" w:rsidRDefault="00D62512">
      <w:pPr>
        <w:pStyle w:val="SourceCode"/>
      </w:pPr>
      <w:r>
        <w:t xml:space="preserve">    ; too, where text mode changes line endings. Binary mode moves every</w:t>
      </w:r>
    </w:p>
    <w:p w14:paraId="6FFDE64F" w14:textId="77777777" w:rsidR="00045C19" w:rsidRDefault="00D62512">
      <w:pPr>
        <w:pStyle w:val="SourceCode"/>
      </w:pPr>
      <w:r>
        <w:t xml:space="preserve">    ; byte exactly as given.</w:t>
      </w:r>
    </w:p>
    <w:p w14:paraId="7A79632D" w14:textId="77777777" w:rsidR="00045C19" w:rsidRDefault="00D62512">
      <w:pPr>
        <w:pStyle w:val="SourceCode"/>
      </w:pPr>
      <w:r>
        <w:t xml:space="preserve">    write_mode          db "wb", 0</w:t>
      </w:r>
    </w:p>
    <w:p w14:paraId="1DDEA691" w14:textId="77777777" w:rsidR="00045C19" w:rsidRDefault="00D62512">
      <w:pPr>
        <w:pStyle w:val="SourceCode"/>
      </w:pPr>
      <w:r>
        <w:t xml:space="preserve">    read_mode           db "rb", 0</w:t>
      </w:r>
    </w:p>
    <w:p w14:paraId="01A8CDD7" w14:textId="77777777" w:rsidR="00045C19" w:rsidRDefault="00D62512">
      <w:pPr>
        <w:pStyle w:val="SourceCode"/>
      </w:pPr>
      <w:r>
        <w:t xml:space="preserve">    write_error         db "Error: could not write %s", 10, 0</w:t>
      </w:r>
    </w:p>
    <w:p w14:paraId="43ED5752" w14:textId="77777777" w:rsidR="00045C19" w:rsidRDefault="00D62512">
      <w:pPr>
        <w:pStyle w:val="SourceCode"/>
      </w:pPr>
      <w:r>
        <w:t xml:space="preserve">    read_error          db "Error: could not read %s", 10, 0</w:t>
      </w:r>
    </w:p>
    <w:p w14:paraId="033BB0B2" w14:textId="77777777" w:rsidR="00045C19" w:rsidRDefault="00D62512">
      <w:pPr>
        <w:pStyle w:val="SourceCode"/>
      </w:pPr>
      <w:r>
        <w:t xml:space="preserve">    ; Remember, %llu prints an 8-byte whole number that is never negative.</w:t>
      </w:r>
    </w:p>
    <w:p w14:paraId="23F65BAE" w14:textId="77777777" w:rsidR="00045C19" w:rsidRDefault="00D62512">
      <w:pPr>
        <w:pStyle w:val="SourceCode"/>
      </w:pPr>
      <w:r>
        <w:t xml:space="preserve">    wrote_line          db "Wrote %llu bytes to %s", 10, 0</w:t>
      </w:r>
    </w:p>
    <w:p w14:paraId="3D27F2D6" w14:textId="77777777" w:rsidR="00045C19" w:rsidRDefault="00D62512">
      <w:pPr>
        <w:pStyle w:val="SourceCode"/>
      </w:pPr>
      <w:r>
        <w:t xml:space="preserve">    read_line           db "Read %llu bytes from %s", 10, 0</w:t>
      </w:r>
    </w:p>
    <w:p w14:paraId="409BD74E" w14:textId="77777777" w:rsidR="00045C19" w:rsidRDefault="00D62512">
      <w:pPr>
        <w:pStyle w:val="SourceCode"/>
      </w:pPr>
      <w:r>
        <w:t xml:space="preserve">    ; %X prints a number in hexadecimal with the capital letters A to F,</w:t>
      </w:r>
    </w:p>
    <w:p w14:paraId="359FA3D4" w14:textId="77777777" w:rsidR="00045C19" w:rsidRDefault="00D62512">
      <w:pPr>
        <w:pStyle w:val="SourceCode"/>
      </w:pPr>
      <w:r>
        <w:t xml:space="preserve">    ; and the 02 in %02X means at least 2 digits, with a 0 in front when</w:t>
      </w:r>
    </w:p>
    <w:p w14:paraId="485CC359" w14:textId="77777777" w:rsidR="00045C19" w:rsidRDefault="00D62512">
      <w:pPr>
        <w:pStyle w:val="SourceCode"/>
      </w:pPr>
      <w:r>
        <w:t xml:space="preserve">    ; needed, so 0 prints as 00. The 3 in %3d means at least 3</w:t>
      </w:r>
    </w:p>
    <w:p w14:paraId="29BF042D" w14:textId="77777777" w:rsidR="00045C19" w:rsidRDefault="00D62512">
      <w:pPr>
        <w:pStyle w:val="SourceCode"/>
      </w:pPr>
      <w:r>
        <w:t xml:space="preserve">    ; characters wide, with spaces in front, so each byte's decimal form</w:t>
      </w:r>
    </w:p>
    <w:p w14:paraId="200FF9D5" w14:textId="77777777" w:rsidR="00045C19" w:rsidRDefault="00D62512">
      <w:pPr>
        <w:pStyle w:val="SourceCode"/>
      </w:pPr>
      <w:r>
        <w:t xml:space="preserve">    ; stands under its hex form.</w:t>
      </w:r>
    </w:p>
    <w:p w14:paraId="1FF01ECC" w14:textId="77777777" w:rsidR="00045C19" w:rsidRDefault="00D62512">
      <w:pPr>
        <w:pStyle w:val="SourceCode"/>
      </w:pPr>
      <w:r>
        <w:t xml:space="preserve">    hex_label           db "Hex:    ", 0</w:t>
      </w:r>
    </w:p>
    <w:p w14:paraId="59DA3759" w14:textId="77777777" w:rsidR="00045C19" w:rsidRDefault="00D62512">
      <w:pPr>
        <w:pStyle w:val="SourceCode"/>
      </w:pPr>
      <w:r>
        <w:t xml:space="preserve">    hex_column          db "  %02X", 0</w:t>
      </w:r>
    </w:p>
    <w:p w14:paraId="238A36DD" w14:textId="77777777" w:rsidR="00045C19" w:rsidRDefault="00D62512">
      <w:pPr>
        <w:pStyle w:val="SourceCode"/>
      </w:pPr>
      <w:r>
        <w:t xml:space="preserve">    decimal_label       db "Decimal:", 0</w:t>
      </w:r>
    </w:p>
    <w:p w14:paraId="0867747C" w14:textId="77777777" w:rsidR="00045C19" w:rsidRDefault="00D62512">
      <w:pPr>
        <w:pStyle w:val="SourceCode"/>
      </w:pPr>
      <w:r>
        <w:t xml:space="preserve">    decimal_column      db " %3d", 0</w:t>
      </w:r>
    </w:p>
    <w:p w14:paraId="03EC755E" w14:textId="77777777" w:rsidR="00045C19" w:rsidRDefault="00D62512">
      <w:pPr>
        <w:pStyle w:val="SourceCode"/>
      </w:pPr>
      <w:r>
        <w:t xml:space="preserve">    line_end            db 10, 0</w:t>
      </w:r>
    </w:p>
    <w:p w14:paraId="215F5318" w14:textId="77777777" w:rsidR="00045C19" w:rsidRDefault="00D62512">
      <w:pPr>
        <w:pStyle w:val="SourceCode"/>
      </w:pPr>
      <w:r>
        <w:t xml:space="preserve">    size_line           db "File size: %llu bytes", 10, 0</w:t>
      </w:r>
    </w:p>
    <w:p w14:paraId="61037F2E" w14:textId="77777777" w:rsidR="00045C19" w:rsidRDefault="00D62512">
      <w:pPr>
        <w:pStyle w:val="SourceCode"/>
      </w:pPr>
      <w:r>
        <w:t xml:space="preserve">    ; The bit lines: the byte, the mask, and the result, each as two hex</w:t>
      </w:r>
    </w:p>
    <w:p w14:paraId="5E330224" w14:textId="77777777" w:rsidR="00045C19" w:rsidRDefault="00D62512">
      <w:pPr>
        <w:pStyle w:val="SourceCode"/>
      </w:pPr>
      <w:r>
        <w:t xml:space="preserve">    ; digits. A test that finds the bit prints the set line, otherwise</w:t>
      </w:r>
    </w:p>
    <w:p w14:paraId="65E617A3" w14:textId="77777777" w:rsidR="00045C19" w:rsidRDefault="00D62512">
      <w:pPr>
        <w:pStyle w:val="SourceCode"/>
      </w:pPr>
      <w:r>
        <w:t xml:space="preserve">    ; the clear line.</w:t>
      </w:r>
    </w:p>
    <w:p w14:paraId="4725AC05" w14:textId="77777777" w:rsidR="00045C19" w:rsidRDefault="00D62512">
      <w:pPr>
        <w:pStyle w:val="SourceCode"/>
      </w:pPr>
      <w:r>
        <w:t xml:space="preserve">    bit_set_line        db "%02X &amp; %02X = %02X: the 0x80 bit is set", 10, 0</w:t>
      </w:r>
    </w:p>
    <w:p w14:paraId="0B451390" w14:textId="77777777" w:rsidR="00045C19" w:rsidRDefault="00D62512">
      <w:pPr>
        <w:pStyle w:val="SourceCode"/>
      </w:pPr>
      <w:r>
        <w:t xml:space="preserve">    bit_clear_line      db "%02X &amp; %02X = %02X: the 0x80 bit is clear", 10, 0</w:t>
      </w:r>
    </w:p>
    <w:p w14:paraId="740C2352" w14:textId="77777777" w:rsidR="00045C19" w:rsidRDefault="00D62512">
      <w:pPr>
        <w:pStyle w:val="SourceCode"/>
      </w:pPr>
      <w:r>
        <w:t xml:space="preserve">    bit_or_line         db "%02X | %02X = %02X: the 0x01 bit is now set", 10, 0</w:t>
      </w:r>
    </w:p>
    <w:p w14:paraId="10B400D8" w14:textId="77777777" w:rsidR="00045C19" w:rsidRDefault="00045C19">
      <w:pPr>
        <w:pStyle w:val="SourceCode"/>
      </w:pPr>
    </w:p>
    <w:p w14:paraId="64912247" w14:textId="77777777" w:rsidR="00045C19" w:rsidRDefault="00D62512">
      <w:pPr>
        <w:pStyle w:val="SourceCode"/>
      </w:pPr>
      <w:r>
        <w:t>; Remember, .bss reserves memory that starts as zeros.</w:t>
      </w:r>
    </w:p>
    <w:p w14:paraId="2EDCE665" w14:textId="77777777" w:rsidR="00045C19" w:rsidRDefault="00D62512">
      <w:pPr>
        <w:pStyle w:val="SourceCode"/>
      </w:pPr>
      <w:r>
        <w:t>section .bss</w:t>
      </w:r>
    </w:p>
    <w:p w14:paraId="6B7F7A0B" w14:textId="77777777" w:rsidR="00045C19" w:rsidRDefault="00D62512">
      <w:pPr>
        <w:pStyle w:val="SourceCode"/>
      </w:pPr>
      <w:r>
        <w:t xml:space="preserve">    contents            resb CONTENTS_SIZE</w:t>
      </w:r>
    </w:p>
    <w:p w14:paraId="1479F188" w14:textId="77777777" w:rsidR="00045C19" w:rsidRDefault="00D62512">
      <w:pPr>
        <w:pStyle w:val="SourceCode"/>
      </w:pPr>
      <w:r>
        <w:t xml:space="preserve">    details             resb STAT_SIZE</w:t>
      </w:r>
    </w:p>
    <w:p w14:paraId="2533B9DC" w14:textId="77777777" w:rsidR="00045C19" w:rsidRDefault="00045C19">
      <w:pPr>
        <w:pStyle w:val="SourceCode"/>
      </w:pPr>
    </w:p>
    <w:p w14:paraId="4C6E0364" w14:textId="77777777" w:rsidR="00045C19" w:rsidRDefault="00D62512">
      <w:pPr>
        <w:pStyle w:val="SourceCode"/>
      </w:pPr>
      <w:r>
        <w:t>section .text</w:t>
      </w:r>
    </w:p>
    <w:p w14:paraId="3384DE55" w14:textId="77777777" w:rsidR="00045C19" w:rsidRDefault="00045C19">
      <w:pPr>
        <w:pStyle w:val="SourceCode"/>
      </w:pPr>
    </w:p>
    <w:p w14:paraId="0B5235E7" w14:textId="77777777" w:rsidR="00045C19" w:rsidRDefault="00D62512">
      <w:pPr>
        <w:pStyle w:val="SourceCode"/>
      </w:pPr>
      <w:r>
        <w:t>; Remember, the program starts at main; eax = 0 means success, 1 failure.</w:t>
      </w:r>
    </w:p>
    <w:p w14:paraId="6BEA9C48" w14:textId="77777777" w:rsidR="00045C19" w:rsidRDefault="00D62512">
      <w:pPr>
        <w:pStyle w:val="SourceCode"/>
      </w:pPr>
      <w:r>
        <w:t>; rbx keeps the file's handle and then the position in the loops, r12</w:t>
      </w:r>
    </w:p>
    <w:p w14:paraId="227A6D4B" w14:textId="77777777" w:rsidR="00045C19" w:rsidRDefault="00D62512">
      <w:pPr>
        <w:pStyle w:val="SourceCode"/>
      </w:pPr>
      <w:r>
        <w:t>; the number of bytes read, and r13 the address of contents, across</w:t>
      </w:r>
    </w:p>
    <w:p w14:paraId="4DBFA8E4" w14:textId="77777777" w:rsidR="00045C19" w:rsidRDefault="00D62512">
      <w:pPr>
        <w:pStyle w:val="SourceCode"/>
      </w:pPr>
      <w:r>
        <w:t>; calls, so main pushes all three first, which keeps the stack aligned.</w:t>
      </w:r>
    </w:p>
    <w:p w14:paraId="4CBF1A14" w14:textId="77777777" w:rsidR="00045C19" w:rsidRDefault="00D62512">
      <w:pPr>
        <w:pStyle w:val="SourceCode"/>
      </w:pPr>
      <w:r>
        <w:t>; Remember, xor eax, eax before printf says no xmm registers carry values.</w:t>
      </w:r>
    </w:p>
    <w:p w14:paraId="5A5856A4" w14:textId="77777777" w:rsidR="00045C19" w:rsidRDefault="00D62512">
      <w:pPr>
        <w:pStyle w:val="SourceCode"/>
      </w:pPr>
      <w:r>
        <w:t>main:</w:t>
      </w:r>
    </w:p>
    <w:p w14:paraId="0A00C891" w14:textId="77777777" w:rsidR="00045C19" w:rsidRDefault="00D62512">
      <w:pPr>
        <w:pStyle w:val="SourceCode"/>
      </w:pPr>
      <w:r>
        <w:t xml:space="preserve">    push rbx</w:t>
      </w:r>
    </w:p>
    <w:p w14:paraId="5B1B273C" w14:textId="77777777" w:rsidR="00045C19" w:rsidRDefault="00D62512">
      <w:pPr>
        <w:pStyle w:val="SourceCode"/>
      </w:pPr>
      <w:r>
        <w:t xml:space="preserve">    push r12</w:t>
      </w:r>
    </w:p>
    <w:p w14:paraId="3BBD0A5B" w14:textId="77777777" w:rsidR="00045C19" w:rsidRDefault="00D62512">
      <w:pPr>
        <w:pStyle w:val="SourceCode"/>
      </w:pPr>
      <w:r>
        <w:t xml:space="preserve">    push r13</w:t>
      </w:r>
    </w:p>
    <w:p w14:paraId="5E430B91" w14:textId="77777777" w:rsidR="00045C19" w:rsidRDefault="00045C19">
      <w:pPr>
        <w:pStyle w:val="SourceCode"/>
      </w:pPr>
    </w:p>
    <w:p w14:paraId="4D1F9098" w14:textId="77777777" w:rsidR="00045C19" w:rsidRDefault="00D62512">
      <w:pPr>
        <w:pStyle w:val="SourceCode"/>
      </w:pPr>
      <w:r>
        <w:t xml:space="preserve">    ; Write the 8 bytes. Remember, fopen returns a handle, or 0 when it</w:t>
      </w:r>
    </w:p>
    <w:p w14:paraId="4EFAE5AB" w14:textId="77777777" w:rsidR="00045C19" w:rsidRDefault="00D62512">
      <w:pPr>
        <w:pStyle w:val="SourceCode"/>
      </w:pPr>
      <w:r>
        <w:t xml:space="preserve">    ; cannot open the file; "wb" creates the file or empties an existing</w:t>
      </w:r>
    </w:p>
    <w:p w14:paraId="0A49B1C8" w14:textId="77777777" w:rsidR="00045C19" w:rsidRDefault="00D62512">
      <w:pPr>
        <w:pStyle w:val="SourceCode"/>
      </w:pPr>
      <w:r>
        <w:t xml:space="preserve">    ; one. Writing through 0 would crash the program, so even this Basic</w:t>
      </w:r>
    </w:p>
    <w:p w14:paraId="48360545" w14:textId="77777777" w:rsidR="00045C19" w:rsidRDefault="00D62512">
      <w:pPr>
        <w:pStyle w:val="SourceCode"/>
      </w:pPr>
      <w:r>
        <w:t xml:space="preserve">    ; version checks.</w:t>
      </w:r>
    </w:p>
    <w:p w14:paraId="5B750A12" w14:textId="77777777" w:rsidR="00045C19" w:rsidRDefault="00D62512">
      <w:pPr>
        <w:pStyle w:val="SourceCode"/>
      </w:pPr>
      <w:r>
        <w:t xml:space="preserve">    lea rdi, [path]</w:t>
      </w:r>
    </w:p>
    <w:p w14:paraId="341044DC" w14:textId="77777777" w:rsidR="00045C19" w:rsidRDefault="00D62512">
      <w:pPr>
        <w:pStyle w:val="SourceCode"/>
      </w:pPr>
      <w:r>
        <w:t xml:space="preserve">    lea rsi, [write_mode]</w:t>
      </w:r>
    </w:p>
    <w:p w14:paraId="6F2E6A1C" w14:textId="77777777" w:rsidR="00045C19" w:rsidRDefault="00D62512">
      <w:pPr>
        <w:pStyle w:val="SourceCode"/>
      </w:pPr>
      <w:r>
        <w:t xml:space="preserve">    call fopen</w:t>
      </w:r>
    </w:p>
    <w:p w14:paraId="62A9AB3B" w14:textId="77777777" w:rsidR="00045C19" w:rsidRDefault="00D62512">
      <w:pPr>
        <w:pStyle w:val="SourceCode"/>
      </w:pPr>
      <w:r>
        <w:t xml:space="preserve">    cmp rax, 0</w:t>
      </w:r>
    </w:p>
    <w:p w14:paraId="221AE867" w14:textId="77777777" w:rsidR="00045C19" w:rsidRDefault="00D62512">
      <w:pPr>
        <w:pStyle w:val="SourceCode"/>
      </w:pPr>
      <w:r>
        <w:t xml:space="preserve">    je .cannot_write</w:t>
      </w:r>
    </w:p>
    <w:p w14:paraId="7D527575" w14:textId="77777777" w:rsidR="00045C19" w:rsidRDefault="00D62512">
      <w:pPr>
        <w:pStyle w:val="SourceCode"/>
      </w:pPr>
      <w:r>
        <w:t xml:space="preserve">    mov rbx, rax</w:t>
      </w:r>
    </w:p>
    <w:p w14:paraId="5F70F2A0" w14:textId="77777777" w:rsidR="00045C19" w:rsidRDefault="00045C19">
      <w:pPr>
        <w:pStyle w:val="SourceCode"/>
      </w:pPr>
    </w:p>
    <w:p w14:paraId="0B18DE56" w14:textId="77777777" w:rsidR="00045C19" w:rsidRDefault="00D62512">
      <w:pPr>
        <w:pStyle w:val="SourceCode"/>
      </w:pPr>
      <w:r>
        <w:t xml:space="preserve">    ; Remember, fwrite(bytes, 1, count, handle) writes exactly count</w:t>
      </w:r>
    </w:p>
    <w:p w14:paraId="54164688" w14:textId="77777777" w:rsidR="00045C19" w:rsidRDefault="00D62512">
      <w:pPr>
        <w:pStyle w:val="SourceCode"/>
      </w:pPr>
      <w:r>
        <w:t xml:space="preserve">    ; bytes, zero bytes included; fprintf with "%s" would stop at the</w:t>
      </w:r>
    </w:p>
    <w:p w14:paraId="759CBF92" w14:textId="77777777" w:rsidR="00045C19" w:rsidRDefault="00D62512">
      <w:pPr>
        <w:pStyle w:val="SourceCode"/>
      </w:pPr>
      <w:r>
        <w:t xml:space="preserve">    ; zero byte and write only S, P, and A. fclose finishes saving.</w:t>
      </w:r>
    </w:p>
    <w:p w14:paraId="196E4106" w14:textId="77777777" w:rsidR="00045C19" w:rsidRDefault="00D62512">
      <w:pPr>
        <w:pStyle w:val="SourceCode"/>
      </w:pPr>
      <w:r>
        <w:t xml:space="preserve">    lea rdi, [sample]</w:t>
      </w:r>
    </w:p>
    <w:p w14:paraId="35C135C2" w14:textId="77777777" w:rsidR="00045C19" w:rsidRDefault="00D62512">
      <w:pPr>
        <w:pStyle w:val="SourceCode"/>
      </w:pPr>
      <w:r>
        <w:t xml:space="preserve">    mov esi, 1</w:t>
      </w:r>
    </w:p>
    <w:p w14:paraId="50381E41" w14:textId="77777777" w:rsidR="00045C19" w:rsidRDefault="00D62512">
      <w:pPr>
        <w:pStyle w:val="SourceCode"/>
      </w:pPr>
      <w:r>
        <w:t xml:space="preserve">    mov edx, SAMPLE_SIZE</w:t>
      </w:r>
    </w:p>
    <w:p w14:paraId="13ED8818" w14:textId="77777777" w:rsidR="00045C19" w:rsidRDefault="00D62512">
      <w:pPr>
        <w:pStyle w:val="SourceCode"/>
      </w:pPr>
      <w:r>
        <w:t xml:space="preserve">    mov rcx, rbx</w:t>
      </w:r>
    </w:p>
    <w:p w14:paraId="1A8ACA73" w14:textId="77777777" w:rsidR="00045C19" w:rsidRDefault="00D62512">
      <w:pPr>
        <w:pStyle w:val="SourceCode"/>
      </w:pPr>
      <w:r>
        <w:t xml:space="preserve">    call fwrite</w:t>
      </w:r>
    </w:p>
    <w:p w14:paraId="59856D6D" w14:textId="77777777" w:rsidR="00045C19" w:rsidRDefault="00D62512">
      <w:pPr>
        <w:pStyle w:val="SourceCode"/>
      </w:pPr>
      <w:r>
        <w:t xml:space="preserve">    mov rdi, rbx</w:t>
      </w:r>
    </w:p>
    <w:p w14:paraId="6EC3CBA8" w14:textId="77777777" w:rsidR="00045C19" w:rsidRDefault="00D62512">
      <w:pPr>
        <w:pStyle w:val="SourceCode"/>
      </w:pPr>
      <w:r>
        <w:t xml:space="preserve">    call fclose</w:t>
      </w:r>
    </w:p>
    <w:p w14:paraId="6868DCCC" w14:textId="77777777" w:rsidR="00045C19" w:rsidRDefault="00D62512">
      <w:pPr>
        <w:pStyle w:val="SourceCode"/>
      </w:pPr>
      <w:r>
        <w:t xml:space="preserve">    lea rdi, [wrote_line]</w:t>
      </w:r>
    </w:p>
    <w:p w14:paraId="19EB6630" w14:textId="77777777" w:rsidR="00045C19" w:rsidRDefault="00D62512">
      <w:pPr>
        <w:pStyle w:val="SourceCode"/>
      </w:pPr>
      <w:r>
        <w:t xml:space="preserve">    mov esi, SAMPLE_SIZE</w:t>
      </w:r>
    </w:p>
    <w:p w14:paraId="76BBFE60" w14:textId="77777777" w:rsidR="00045C19" w:rsidRDefault="00D62512">
      <w:pPr>
        <w:pStyle w:val="SourceCode"/>
      </w:pPr>
      <w:r>
        <w:t xml:space="preserve">    lea rdx, [path]</w:t>
      </w:r>
    </w:p>
    <w:p w14:paraId="251A98E5" w14:textId="77777777" w:rsidR="00045C19" w:rsidRDefault="00D62512">
      <w:pPr>
        <w:pStyle w:val="SourceCode"/>
      </w:pPr>
      <w:r>
        <w:t xml:space="preserve">    xor eax, eax</w:t>
      </w:r>
    </w:p>
    <w:p w14:paraId="086851F3" w14:textId="77777777" w:rsidR="00045C19" w:rsidRDefault="00D62512">
      <w:pPr>
        <w:pStyle w:val="SourceCode"/>
      </w:pPr>
      <w:r>
        <w:t xml:space="preserve">    call printf</w:t>
      </w:r>
    </w:p>
    <w:p w14:paraId="251C9911" w14:textId="77777777" w:rsidR="00045C19" w:rsidRDefault="00045C19">
      <w:pPr>
        <w:pStyle w:val="SourceCode"/>
      </w:pPr>
    </w:p>
    <w:p w14:paraId="5528E715" w14:textId="77777777" w:rsidR="00045C19" w:rsidRDefault="00D62512">
      <w:pPr>
        <w:pStyle w:val="SourceCode"/>
      </w:pPr>
      <w:r>
        <w:t xml:space="preserve">    ; Read the file back in binary mode.</w:t>
      </w:r>
    </w:p>
    <w:p w14:paraId="1D35FC87" w14:textId="77777777" w:rsidR="00045C19" w:rsidRDefault="00D62512">
      <w:pPr>
        <w:pStyle w:val="SourceCode"/>
      </w:pPr>
      <w:r>
        <w:t xml:space="preserve">    lea rdi, [path]</w:t>
      </w:r>
    </w:p>
    <w:p w14:paraId="3B259019" w14:textId="77777777" w:rsidR="00045C19" w:rsidRDefault="00D62512">
      <w:pPr>
        <w:pStyle w:val="SourceCode"/>
      </w:pPr>
      <w:r>
        <w:t xml:space="preserve">    lea rsi, [read_mode]</w:t>
      </w:r>
    </w:p>
    <w:p w14:paraId="2B15ECBE" w14:textId="77777777" w:rsidR="00045C19" w:rsidRDefault="00D62512">
      <w:pPr>
        <w:pStyle w:val="SourceCode"/>
      </w:pPr>
      <w:r>
        <w:t xml:space="preserve">    call fopen</w:t>
      </w:r>
    </w:p>
    <w:p w14:paraId="032810D1" w14:textId="77777777" w:rsidR="00045C19" w:rsidRDefault="00D62512">
      <w:pPr>
        <w:pStyle w:val="SourceCode"/>
      </w:pPr>
      <w:r>
        <w:t xml:space="preserve">    cmp rax, 0</w:t>
      </w:r>
    </w:p>
    <w:p w14:paraId="3319C298" w14:textId="77777777" w:rsidR="00045C19" w:rsidRDefault="00D62512">
      <w:pPr>
        <w:pStyle w:val="SourceCode"/>
      </w:pPr>
      <w:r>
        <w:t xml:space="preserve">    je .cannot_read</w:t>
      </w:r>
    </w:p>
    <w:p w14:paraId="7E4B228D" w14:textId="77777777" w:rsidR="00045C19" w:rsidRDefault="00D62512">
      <w:pPr>
        <w:pStyle w:val="SourceCode"/>
      </w:pPr>
      <w:r>
        <w:t xml:space="preserve">    mov rbx, rax</w:t>
      </w:r>
    </w:p>
    <w:p w14:paraId="23796A32" w14:textId="77777777" w:rsidR="00045C19" w:rsidRDefault="00045C19">
      <w:pPr>
        <w:pStyle w:val="SourceCode"/>
      </w:pPr>
    </w:p>
    <w:p w14:paraId="03EBB418" w14:textId="77777777" w:rsidR="00045C19" w:rsidRDefault="00D62512">
      <w:pPr>
        <w:pStyle w:val="SourceCode"/>
      </w:pPr>
      <w:r>
        <w:t xml:space="preserve">    ; Remember, fread copies up to CONTENTS_SIZE bytes and returns how</w:t>
      </w:r>
    </w:p>
    <w:p w14:paraId="0468AB7A" w14:textId="77777777" w:rsidR="00045C19" w:rsidRDefault="00D62512">
      <w:pPr>
        <w:pStyle w:val="SourceCode"/>
      </w:pPr>
      <w:r>
        <w:t xml:space="preserve">    ; many in rax. That count is the only way to know where the bytes</w:t>
      </w:r>
    </w:p>
    <w:p w14:paraId="3E8727FC" w14:textId="77777777" w:rsidR="00045C19" w:rsidRDefault="00D62512">
      <w:pPr>
        <w:pStyle w:val="SourceCode"/>
      </w:pPr>
      <w:r>
        <w:t xml:space="preserve">    ; end: no 0 goes after them, because they are not a text. This Basic</w:t>
      </w:r>
    </w:p>
    <w:p w14:paraId="6215BF05" w14:textId="77777777" w:rsidR="00045C19" w:rsidRDefault="00D62512">
      <w:pPr>
        <w:pStyle w:val="SourceCode"/>
      </w:pPr>
      <w:r>
        <w:t xml:space="preserve">    ; version trusts the file to fit.</w:t>
      </w:r>
    </w:p>
    <w:p w14:paraId="774DFFCD" w14:textId="77777777" w:rsidR="00045C19" w:rsidRDefault="00D62512">
      <w:pPr>
        <w:pStyle w:val="SourceCode"/>
      </w:pPr>
      <w:r>
        <w:t xml:space="preserve">    lea rdi, [contents]</w:t>
      </w:r>
    </w:p>
    <w:p w14:paraId="065B4546" w14:textId="77777777" w:rsidR="00045C19" w:rsidRDefault="00D62512">
      <w:pPr>
        <w:pStyle w:val="SourceCode"/>
      </w:pPr>
      <w:r>
        <w:t xml:space="preserve">    mov esi, 1</w:t>
      </w:r>
    </w:p>
    <w:p w14:paraId="767D542F" w14:textId="77777777" w:rsidR="00045C19" w:rsidRDefault="00D62512">
      <w:pPr>
        <w:pStyle w:val="SourceCode"/>
      </w:pPr>
      <w:r>
        <w:t xml:space="preserve">    mov edx, CONTENTS_SIZE</w:t>
      </w:r>
    </w:p>
    <w:p w14:paraId="41139366" w14:textId="77777777" w:rsidR="00045C19" w:rsidRDefault="00D62512">
      <w:pPr>
        <w:pStyle w:val="SourceCode"/>
      </w:pPr>
      <w:r>
        <w:t xml:space="preserve">    mov rcx, rbx</w:t>
      </w:r>
    </w:p>
    <w:p w14:paraId="270A8181" w14:textId="77777777" w:rsidR="00045C19" w:rsidRDefault="00D62512">
      <w:pPr>
        <w:pStyle w:val="SourceCode"/>
      </w:pPr>
      <w:r>
        <w:t xml:space="preserve">    call fread</w:t>
      </w:r>
    </w:p>
    <w:p w14:paraId="5916F659" w14:textId="77777777" w:rsidR="00045C19" w:rsidRDefault="00D62512">
      <w:pPr>
        <w:pStyle w:val="SourceCode"/>
      </w:pPr>
      <w:r>
        <w:t xml:space="preserve">    mov r12, rax</w:t>
      </w:r>
    </w:p>
    <w:p w14:paraId="60F58EEB" w14:textId="77777777" w:rsidR="00045C19" w:rsidRDefault="00D62512">
      <w:pPr>
        <w:pStyle w:val="SourceCode"/>
      </w:pPr>
      <w:r>
        <w:t xml:space="preserve">    mov rdi, rbx</w:t>
      </w:r>
    </w:p>
    <w:p w14:paraId="4778BE5D" w14:textId="77777777" w:rsidR="00045C19" w:rsidRDefault="00D62512">
      <w:pPr>
        <w:pStyle w:val="SourceCode"/>
      </w:pPr>
      <w:r>
        <w:t xml:space="preserve">    call fclose</w:t>
      </w:r>
    </w:p>
    <w:p w14:paraId="7E2BCC53" w14:textId="77777777" w:rsidR="00045C19" w:rsidRDefault="00D62512">
      <w:pPr>
        <w:pStyle w:val="SourceCode"/>
      </w:pPr>
      <w:r>
        <w:t xml:space="preserve">    lea rdi, [read_line]</w:t>
      </w:r>
    </w:p>
    <w:p w14:paraId="714A847C" w14:textId="77777777" w:rsidR="00045C19" w:rsidRDefault="00D62512">
      <w:pPr>
        <w:pStyle w:val="SourceCode"/>
      </w:pPr>
      <w:r>
        <w:t xml:space="preserve">    mov rsi, r12</w:t>
      </w:r>
    </w:p>
    <w:p w14:paraId="52C97E75" w14:textId="77777777" w:rsidR="00045C19" w:rsidRDefault="00D62512">
      <w:pPr>
        <w:pStyle w:val="SourceCode"/>
      </w:pPr>
      <w:r>
        <w:t xml:space="preserve">    lea rdx, [path]</w:t>
      </w:r>
    </w:p>
    <w:p w14:paraId="1705409F" w14:textId="77777777" w:rsidR="00045C19" w:rsidRDefault="00D62512">
      <w:pPr>
        <w:pStyle w:val="SourceCode"/>
      </w:pPr>
      <w:r>
        <w:t xml:space="preserve">    xor eax, eax</w:t>
      </w:r>
    </w:p>
    <w:p w14:paraId="3F8CDFBD" w14:textId="77777777" w:rsidR="00045C19" w:rsidRDefault="00D62512">
      <w:pPr>
        <w:pStyle w:val="SourceCode"/>
      </w:pPr>
      <w:r>
        <w:t xml:space="preserve">    call printf</w:t>
      </w:r>
    </w:p>
    <w:p w14:paraId="1A70368C" w14:textId="77777777" w:rsidR="00045C19" w:rsidRDefault="00045C19">
      <w:pPr>
        <w:pStyle w:val="SourceCode"/>
      </w:pPr>
    </w:p>
    <w:p w14:paraId="5DE94704" w14:textId="77777777" w:rsidR="00045C19" w:rsidRDefault="00D62512">
      <w:pPr>
        <w:pStyle w:val="SourceCode"/>
      </w:pPr>
      <w:r>
        <w:t xml:space="preserve">    ; Show each byte in hexadecimal. rbx is now the position, from 0 up</w:t>
      </w:r>
    </w:p>
    <w:p w14:paraId="59563A18" w14:textId="77777777" w:rsidR="00045C19" w:rsidRDefault="00D62512">
      <w:pPr>
        <w:pStyle w:val="SourceCode"/>
      </w:pPr>
      <w:r>
        <w:t xml:space="preserve">    ; to the count; movzx reads the one byte at contents + position and</w:t>
      </w:r>
    </w:p>
    <w:p w14:paraId="5BFF9C29" w14:textId="77777777" w:rsidR="00045C19" w:rsidRDefault="00D62512">
      <w:pPr>
        <w:pStyle w:val="SourceCode"/>
      </w:pPr>
      <w:r>
        <w:t xml:space="preserve">    ; fills the rest of esi with zeros, so 0xFF arrives as 255. Remember,</w:t>
      </w:r>
    </w:p>
    <w:p w14:paraId="7816AAE1" w14:textId="77777777" w:rsidR="00045C19" w:rsidRDefault="00D62512">
      <w:pPr>
        <w:pStyle w:val="SourceCode"/>
      </w:pPr>
      <w:r>
        <w:t xml:space="preserve">    ; a loop is a label, a test that jumps out, the block, a step, and</w:t>
      </w:r>
    </w:p>
    <w:p w14:paraId="18A67FB6" w14:textId="77777777" w:rsidR="00045C19" w:rsidRDefault="00D62512">
      <w:pPr>
        <w:pStyle w:val="SourceCode"/>
      </w:pPr>
      <w:r>
        <w:t xml:space="preserve">    ; jmp back.</w:t>
      </w:r>
    </w:p>
    <w:p w14:paraId="467E3A44" w14:textId="77777777" w:rsidR="00045C19" w:rsidRDefault="00D62512">
      <w:pPr>
        <w:pStyle w:val="SourceCode"/>
      </w:pPr>
      <w:r>
        <w:t xml:space="preserve">    lea rdi, [hex_label]</w:t>
      </w:r>
    </w:p>
    <w:p w14:paraId="738E11AD" w14:textId="77777777" w:rsidR="00045C19" w:rsidRDefault="00D62512">
      <w:pPr>
        <w:pStyle w:val="SourceCode"/>
      </w:pPr>
      <w:r>
        <w:t xml:space="preserve">    xor eax, eax</w:t>
      </w:r>
    </w:p>
    <w:p w14:paraId="2C4904EC" w14:textId="77777777" w:rsidR="00045C19" w:rsidRDefault="00D62512">
      <w:pPr>
        <w:pStyle w:val="SourceCode"/>
      </w:pPr>
      <w:r>
        <w:t xml:space="preserve">    call printf</w:t>
      </w:r>
    </w:p>
    <w:p w14:paraId="084E9AF1" w14:textId="77777777" w:rsidR="00045C19" w:rsidRDefault="00D62512">
      <w:pPr>
        <w:pStyle w:val="SourceCode"/>
      </w:pPr>
      <w:r>
        <w:t xml:space="preserve">    lea r13, [contents]</w:t>
      </w:r>
    </w:p>
    <w:p w14:paraId="4A9AD4C9" w14:textId="77777777" w:rsidR="00045C19" w:rsidRDefault="00D62512">
      <w:pPr>
        <w:pStyle w:val="SourceCode"/>
      </w:pPr>
      <w:r>
        <w:t xml:space="preserve">    xor ebx, ebx</w:t>
      </w:r>
    </w:p>
    <w:p w14:paraId="30E1F691" w14:textId="77777777" w:rsidR="00045C19" w:rsidRDefault="00D62512">
      <w:pPr>
        <w:pStyle w:val="SourceCode"/>
      </w:pPr>
      <w:r>
        <w:t>.hex_loop:</w:t>
      </w:r>
    </w:p>
    <w:p w14:paraId="67BCE074" w14:textId="77777777" w:rsidR="00045C19" w:rsidRDefault="00D62512">
      <w:pPr>
        <w:pStyle w:val="SourceCode"/>
      </w:pPr>
      <w:r>
        <w:t xml:space="preserve">    cmp rbx, r12</w:t>
      </w:r>
    </w:p>
    <w:p w14:paraId="53FBC2CB" w14:textId="77777777" w:rsidR="00045C19" w:rsidRDefault="00D62512">
      <w:pPr>
        <w:pStyle w:val="SourceCode"/>
      </w:pPr>
      <w:r>
        <w:t xml:space="preserve">    jge .hex_done</w:t>
      </w:r>
    </w:p>
    <w:p w14:paraId="7C6CBADC" w14:textId="77777777" w:rsidR="00045C19" w:rsidRDefault="00D62512">
      <w:pPr>
        <w:pStyle w:val="SourceCode"/>
      </w:pPr>
      <w:r>
        <w:t xml:space="preserve">    lea rdi, [hex_column]</w:t>
      </w:r>
    </w:p>
    <w:p w14:paraId="7249974F" w14:textId="77777777" w:rsidR="00045C19" w:rsidRDefault="00D62512">
      <w:pPr>
        <w:pStyle w:val="SourceCode"/>
      </w:pPr>
      <w:r>
        <w:t xml:space="preserve">    movzx esi, byte [r13 + rbx]</w:t>
      </w:r>
    </w:p>
    <w:p w14:paraId="0C3EA89D" w14:textId="77777777" w:rsidR="00045C19" w:rsidRDefault="00D62512">
      <w:pPr>
        <w:pStyle w:val="SourceCode"/>
      </w:pPr>
      <w:r>
        <w:t xml:space="preserve">    xor eax, eax</w:t>
      </w:r>
    </w:p>
    <w:p w14:paraId="5AD74CB3" w14:textId="77777777" w:rsidR="00045C19" w:rsidRDefault="00D62512">
      <w:pPr>
        <w:pStyle w:val="SourceCode"/>
      </w:pPr>
      <w:r>
        <w:t xml:space="preserve">    call printf</w:t>
      </w:r>
    </w:p>
    <w:p w14:paraId="10A65BAD" w14:textId="77777777" w:rsidR="00045C19" w:rsidRDefault="00D62512">
      <w:pPr>
        <w:pStyle w:val="SourceCode"/>
      </w:pPr>
      <w:r>
        <w:t xml:space="preserve">    inc rbx</w:t>
      </w:r>
    </w:p>
    <w:p w14:paraId="5917BDDC" w14:textId="77777777" w:rsidR="00045C19" w:rsidRDefault="00D62512">
      <w:pPr>
        <w:pStyle w:val="SourceCode"/>
      </w:pPr>
      <w:r>
        <w:t xml:space="preserve">    jmp .hex_loop</w:t>
      </w:r>
    </w:p>
    <w:p w14:paraId="7EDB7BBB" w14:textId="77777777" w:rsidR="00045C19" w:rsidRDefault="00D62512">
      <w:pPr>
        <w:pStyle w:val="SourceCode"/>
      </w:pPr>
      <w:r>
        <w:t>.hex_done:</w:t>
      </w:r>
    </w:p>
    <w:p w14:paraId="4526BAD5" w14:textId="77777777" w:rsidR="00045C19" w:rsidRDefault="00D62512">
      <w:pPr>
        <w:pStyle w:val="SourceCode"/>
      </w:pPr>
      <w:r>
        <w:t xml:space="preserve">    lea rdi, [line_end]</w:t>
      </w:r>
    </w:p>
    <w:p w14:paraId="79DA47A1" w14:textId="77777777" w:rsidR="00045C19" w:rsidRDefault="00D62512">
      <w:pPr>
        <w:pStyle w:val="SourceCode"/>
      </w:pPr>
      <w:r>
        <w:t xml:space="preserve">    xor eax, eax</w:t>
      </w:r>
    </w:p>
    <w:p w14:paraId="45FAEBEA" w14:textId="77777777" w:rsidR="00045C19" w:rsidRDefault="00D62512">
      <w:pPr>
        <w:pStyle w:val="SourceCode"/>
      </w:pPr>
      <w:r>
        <w:t xml:space="preserve">    call printf</w:t>
      </w:r>
    </w:p>
    <w:p w14:paraId="463956BC" w14:textId="77777777" w:rsidR="00045C19" w:rsidRDefault="00045C19">
      <w:pPr>
        <w:pStyle w:val="SourceCode"/>
      </w:pPr>
    </w:p>
    <w:p w14:paraId="20C14543" w14:textId="77777777" w:rsidR="00045C19" w:rsidRDefault="00D62512">
      <w:pPr>
        <w:pStyle w:val="SourceCode"/>
      </w:pPr>
      <w:r>
        <w:t xml:space="preserve">    ; Show each byte in decimal, the same way.</w:t>
      </w:r>
    </w:p>
    <w:p w14:paraId="318AE273" w14:textId="77777777" w:rsidR="00045C19" w:rsidRDefault="00D62512">
      <w:pPr>
        <w:pStyle w:val="SourceCode"/>
      </w:pPr>
      <w:r>
        <w:t xml:space="preserve">    lea rdi, [decimal_label]</w:t>
      </w:r>
    </w:p>
    <w:p w14:paraId="381E17B7" w14:textId="77777777" w:rsidR="00045C19" w:rsidRDefault="00D62512">
      <w:pPr>
        <w:pStyle w:val="SourceCode"/>
      </w:pPr>
      <w:r>
        <w:t xml:space="preserve">    xor eax, eax</w:t>
      </w:r>
    </w:p>
    <w:p w14:paraId="75809B53" w14:textId="77777777" w:rsidR="00045C19" w:rsidRDefault="00D62512">
      <w:pPr>
        <w:pStyle w:val="SourceCode"/>
      </w:pPr>
      <w:r>
        <w:t xml:space="preserve">    call printf</w:t>
      </w:r>
    </w:p>
    <w:p w14:paraId="61D3A2CE" w14:textId="77777777" w:rsidR="00045C19" w:rsidRDefault="00D62512">
      <w:pPr>
        <w:pStyle w:val="SourceCode"/>
      </w:pPr>
      <w:r>
        <w:t xml:space="preserve">    xor ebx, ebx</w:t>
      </w:r>
    </w:p>
    <w:p w14:paraId="0F19A928" w14:textId="77777777" w:rsidR="00045C19" w:rsidRDefault="00D62512">
      <w:pPr>
        <w:pStyle w:val="SourceCode"/>
      </w:pPr>
      <w:r>
        <w:t>.decimal_loop:</w:t>
      </w:r>
    </w:p>
    <w:p w14:paraId="667B21B8" w14:textId="77777777" w:rsidR="00045C19" w:rsidRDefault="00D62512">
      <w:pPr>
        <w:pStyle w:val="SourceCode"/>
      </w:pPr>
      <w:r>
        <w:t xml:space="preserve">    cmp rbx, r12</w:t>
      </w:r>
    </w:p>
    <w:p w14:paraId="1CC986E8" w14:textId="77777777" w:rsidR="00045C19" w:rsidRDefault="00D62512">
      <w:pPr>
        <w:pStyle w:val="SourceCode"/>
      </w:pPr>
      <w:r>
        <w:t xml:space="preserve">    jge .decimal_done</w:t>
      </w:r>
    </w:p>
    <w:p w14:paraId="7A493DCE" w14:textId="77777777" w:rsidR="00045C19" w:rsidRDefault="00D62512">
      <w:pPr>
        <w:pStyle w:val="SourceCode"/>
      </w:pPr>
      <w:r>
        <w:t xml:space="preserve">    lea rdi, [decimal_column]</w:t>
      </w:r>
    </w:p>
    <w:p w14:paraId="66D50BA2" w14:textId="77777777" w:rsidR="00045C19" w:rsidRDefault="00D62512">
      <w:pPr>
        <w:pStyle w:val="SourceCode"/>
      </w:pPr>
      <w:r>
        <w:t xml:space="preserve">    movzx esi, byte [r13 + rbx]</w:t>
      </w:r>
    </w:p>
    <w:p w14:paraId="162C332D" w14:textId="77777777" w:rsidR="00045C19" w:rsidRDefault="00D62512">
      <w:pPr>
        <w:pStyle w:val="SourceCode"/>
      </w:pPr>
      <w:r>
        <w:t xml:space="preserve">    xor eax, eax</w:t>
      </w:r>
    </w:p>
    <w:p w14:paraId="38B3F959" w14:textId="77777777" w:rsidR="00045C19" w:rsidRDefault="00D62512">
      <w:pPr>
        <w:pStyle w:val="SourceCode"/>
      </w:pPr>
      <w:r>
        <w:t xml:space="preserve">    call printf</w:t>
      </w:r>
    </w:p>
    <w:p w14:paraId="6B71A76B" w14:textId="77777777" w:rsidR="00045C19" w:rsidRDefault="00D62512">
      <w:pPr>
        <w:pStyle w:val="SourceCode"/>
      </w:pPr>
      <w:r>
        <w:t xml:space="preserve">    inc rbx</w:t>
      </w:r>
    </w:p>
    <w:p w14:paraId="023096C8" w14:textId="77777777" w:rsidR="00045C19" w:rsidRDefault="00D62512">
      <w:pPr>
        <w:pStyle w:val="SourceCode"/>
      </w:pPr>
      <w:r>
        <w:t xml:space="preserve">    jmp .decimal_loop</w:t>
      </w:r>
    </w:p>
    <w:p w14:paraId="1D152125" w14:textId="77777777" w:rsidR="00045C19" w:rsidRDefault="00D62512">
      <w:pPr>
        <w:pStyle w:val="SourceCode"/>
      </w:pPr>
      <w:r>
        <w:t>.decimal_done:</w:t>
      </w:r>
    </w:p>
    <w:p w14:paraId="4EA53B8B" w14:textId="77777777" w:rsidR="00045C19" w:rsidRDefault="00D62512">
      <w:pPr>
        <w:pStyle w:val="SourceCode"/>
      </w:pPr>
      <w:r>
        <w:t xml:space="preserve">    lea rdi, [line_end]</w:t>
      </w:r>
    </w:p>
    <w:p w14:paraId="33EA2FB2" w14:textId="77777777" w:rsidR="00045C19" w:rsidRDefault="00D62512">
      <w:pPr>
        <w:pStyle w:val="SourceCode"/>
      </w:pPr>
      <w:r>
        <w:t xml:space="preserve">    xor eax, eax</w:t>
      </w:r>
    </w:p>
    <w:p w14:paraId="3A347E3B" w14:textId="77777777" w:rsidR="00045C19" w:rsidRDefault="00D62512">
      <w:pPr>
        <w:pStyle w:val="SourceCode"/>
      </w:pPr>
      <w:r>
        <w:t xml:space="preserve">    call printf</w:t>
      </w:r>
    </w:p>
    <w:p w14:paraId="0ADB6A9D" w14:textId="77777777" w:rsidR="00045C19" w:rsidRDefault="00045C19">
      <w:pPr>
        <w:pStyle w:val="SourceCode"/>
      </w:pPr>
    </w:p>
    <w:p w14:paraId="1E95BFF6" w14:textId="77777777" w:rsidR="00045C19" w:rsidRDefault="00D62512">
      <w:pPr>
        <w:pStyle w:val="SourceCode"/>
      </w:pPr>
      <w:r>
        <w:t xml:space="preserve">    ; Bits in a byte. A byte is 8 bits, binary digits that are each 0 or</w:t>
      </w:r>
    </w:p>
    <w:p w14:paraId="71F1F94F" w14:textId="77777777" w:rsidR="00045C19" w:rsidRDefault="00D62512">
      <w:pPr>
        <w:pStyle w:val="SourceCode"/>
      </w:pPr>
      <w:r>
        <w:t xml:space="preserve">    ; 1, and each bit can stand for one yes-or-no fact, a flag. From the</w:t>
      </w:r>
    </w:p>
    <w:p w14:paraId="6AF64DB3" w14:textId="77777777" w:rsidR="00045C19" w:rsidRDefault="00D62512">
      <w:pPr>
        <w:pStyle w:val="SourceCode"/>
      </w:pPr>
      <w:r>
        <w:t xml:space="preserve">    ; left, the bits are worth 128, 64, 32, 16, 8, 4, 2, and 1, and each</w:t>
      </w:r>
    </w:p>
    <w:p w14:paraId="060FAB91" w14:textId="77777777" w:rsidR="00045C19" w:rsidRDefault="00D62512">
      <w:pPr>
        <w:pStyle w:val="SourceCode"/>
      </w:pPr>
      <w:r>
        <w:t xml:space="preserve">    ; hex digit covers 4 of them: 0xFF is 1111 1111, every bit set, and</w:t>
      </w:r>
    </w:p>
    <w:p w14:paraId="22357D92" w14:textId="77777777" w:rsidR="00045C19" w:rsidRDefault="00D62512">
      <w:pPr>
        <w:pStyle w:val="SourceCode"/>
      </w:pPr>
      <w:r>
        <w:t xml:space="preserve">    ; 0x10 is 0001 0000, only the 16 bit. and ecx, HIGH_BIT keeps a bit</w:t>
      </w:r>
    </w:p>
    <w:p w14:paraId="791EFDBD" w14:textId="77777777" w:rsidR="00045C19" w:rsidRDefault="00D62512">
      <w:pPr>
        <w:pStyle w:val="SourceCode"/>
      </w:pPr>
      <w:r>
        <w:t xml:space="preserve">    ; of ecx only where the mask also has a 1, so the result is not 0</w:t>
      </w:r>
    </w:p>
    <w:p w14:paraId="34F9223D" w14:textId="77777777" w:rsidR="00045C19" w:rsidRDefault="00D62512">
      <w:pPr>
        <w:pStyle w:val="SourceCode"/>
      </w:pPr>
      <w:r>
        <w:t xml:space="preserve">    ; exactly when the mask's bit is set: 0xFF and 0x80 gives 0x80, set;</w:t>
      </w:r>
    </w:p>
    <w:p w14:paraId="54A34B43" w14:textId="77777777" w:rsidR="00045C19" w:rsidRDefault="00D62512">
      <w:pPr>
        <w:pStyle w:val="SourceCode"/>
      </w:pPr>
      <w:r>
        <w:t xml:space="preserve">    ; 0x10 and 0x80 gives 0x00, clear. test does the same and but keeps</w:t>
      </w:r>
    </w:p>
    <w:p w14:paraId="178B1FA9" w14:textId="77777777" w:rsidR="00045C19" w:rsidRDefault="00D62512">
      <w:pPr>
        <w:pStyle w:val="SourceCode"/>
      </w:pPr>
      <w:r>
        <w:t xml:space="preserve">    ; only the flags, not the result, as Lesson 2.16a's test dword [...],</w:t>
      </w:r>
    </w:p>
    <w:p w14:paraId="4F4A5376" w14:textId="77777777" w:rsidR="00045C19" w:rsidRDefault="00D62512">
      <w:pPr>
        <w:pStyle w:val="SourceCode"/>
      </w:pPr>
      <w:r>
        <w:t xml:space="preserve">    ; IFF_UP did; jnz, the opposite of jz, jumps when the result was not</w:t>
      </w:r>
    </w:p>
    <w:p w14:paraId="7170B121" w14:textId="77777777" w:rsidR="00045C19" w:rsidRDefault="00D62512">
      <w:pPr>
        <w:pStyle w:val="SourceCode"/>
      </w:pPr>
      <w:r>
        <w:t xml:space="preserve">    ; 0. rbx is the position again, 6 and then 7: the bytes 0xFF and 0x10.</w:t>
      </w:r>
    </w:p>
    <w:p w14:paraId="0B4821F9" w14:textId="77777777" w:rsidR="00045C19" w:rsidRDefault="00D62512">
      <w:pPr>
        <w:pStyle w:val="SourceCode"/>
      </w:pPr>
      <w:r>
        <w:t xml:space="preserve">    ; printf's values are the byte in esi, the mask in edx, and the result</w:t>
      </w:r>
    </w:p>
    <w:p w14:paraId="694BFEFC" w14:textId="77777777" w:rsidR="00045C19" w:rsidRDefault="00D62512">
      <w:pPr>
        <w:pStyle w:val="SourceCode"/>
      </w:pPr>
      <w:r>
        <w:t xml:space="preserve">    ; in ecx.</w:t>
      </w:r>
    </w:p>
    <w:p w14:paraId="2381E5DC" w14:textId="77777777" w:rsidR="00045C19" w:rsidRDefault="00D62512">
      <w:pPr>
        <w:pStyle w:val="SourceCode"/>
      </w:pPr>
      <w:r>
        <w:t xml:space="preserve">    mov ebx, 6</w:t>
      </w:r>
    </w:p>
    <w:p w14:paraId="495BFA5E" w14:textId="77777777" w:rsidR="00045C19" w:rsidRDefault="00D62512">
      <w:pPr>
        <w:pStyle w:val="SourceCode"/>
      </w:pPr>
      <w:r>
        <w:t>.bit_loop:</w:t>
      </w:r>
    </w:p>
    <w:p w14:paraId="68A0D2FE" w14:textId="77777777" w:rsidR="00045C19" w:rsidRDefault="00D62512">
      <w:pPr>
        <w:pStyle w:val="SourceCode"/>
      </w:pPr>
      <w:r>
        <w:t xml:space="preserve">    cmp rbx, 8</w:t>
      </w:r>
    </w:p>
    <w:p w14:paraId="7CCB5B39" w14:textId="77777777" w:rsidR="00045C19" w:rsidRDefault="00D62512">
      <w:pPr>
        <w:pStyle w:val="SourceCode"/>
      </w:pPr>
      <w:r>
        <w:t xml:space="preserve">    jge .bit_done</w:t>
      </w:r>
    </w:p>
    <w:p w14:paraId="20778AB3" w14:textId="77777777" w:rsidR="00045C19" w:rsidRDefault="00D62512">
      <w:pPr>
        <w:pStyle w:val="SourceCode"/>
      </w:pPr>
      <w:r>
        <w:t xml:space="preserve">    movzx esi, byte [r13 + rbx]</w:t>
      </w:r>
    </w:p>
    <w:p w14:paraId="2510CB92" w14:textId="77777777" w:rsidR="00045C19" w:rsidRDefault="00D62512">
      <w:pPr>
        <w:pStyle w:val="SourceCode"/>
      </w:pPr>
      <w:r>
        <w:t xml:space="preserve">    mov edx, HIGH_BIT</w:t>
      </w:r>
    </w:p>
    <w:p w14:paraId="105E7204" w14:textId="77777777" w:rsidR="00045C19" w:rsidRDefault="00D62512">
      <w:pPr>
        <w:pStyle w:val="SourceCode"/>
      </w:pPr>
      <w:r>
        <w:t xml:space="preserve">    mov ecx, esi</w:t>
      </w:r>
    </w:p>
    <w:p w14:paraId="1248ABFE" w14:textId="77777777" w:rsidR="00045C19" w:rsidRDefault="00D62512">
      <w:pPr>
        <w:pStyle w:val="SourceCode"/>
      </w:pPr>
      <w:r>
        <w:t xml:space="preserve">    and ecx, HIGH_BIT</w:t>
      </w:r>
    </w:p>
    <w:p w14:paraId="08FAED05" w14:textId="77777777" w:rsidR="00045C19" w:rsidRDefault="00D62512">
      <w:pPr>
        <w:pStyle w:val="SourceCode"/>
      </w:pPr>
      <w:r>
        <w:t xml:space="preserve">    lea rdi, [bit_set_line]</w:t>
      </w:r>
    </w:p>
    <w:p w14:paraId="1D637FB5" w14:textId="77777777" w:rsidR="00045C19" w:rsidRDefault="00D62512">
      <w:pPr>
        <w:pStyle w:val="SourceCode"/>
      </w:pPr>
      <w:r>
        <w:t xml:space="preserve">    test esi, HIGH_BIT</w:t>
      </w:r>
    </w:p>
    <w:p w14:paraId="0D2700A6" w14:textId="77777777" w:rsidR="00045C19" w:rsidRDefault="00D62512">
      <w:pPr>
        <w:pStyle w:val="SourceCode"/>
      </w:pPr>
      <w:r>
        <w:t xml:space="preserve">    jnz .bit_print</w:t>
      </w:r>
    </w:p>
    <w:p w14:paraId="2C509521" w14:textId="77777777" w:rsidR="00045C19" w:rsidRDefault="00D62512">
      <w:pPr>
        <w:pStyle w:val="SourceCode"/>
      </w:pPr>
      <w:r>
        <w:t xml:space="preserve">    lea rdi, [bit_clear_line]</w:t>
      </w:r>
    </w:p>
    <w:p w14:paraId="2A75EF00" w14:textId="77777777" w:rsidR="00045C19" w:rsidRDefault="00D62512">
      <w:pPr>
        <w:pStyle w:val="SourceCode"/>
      </w:pPr>
      <w:r>
        <w:t>.bit_print:</w:t>
      </w:r>
    </w:p>
    <w:p w14:paraId="095EAEF1" w14:textId="77777777" w:rsidR="00045C19" w:rsidRDefault="00D62512">
      <w:pPr>
        <w:pStyle w:val="SourceCode"/>
      </w:pPr>
      <w:r>
        <w:t xml:space="preserve">    xor eax, eax</w:t>
      </w:r>
    </w:p>
    <w:p w14:paraId="106A0229" w14:textId="77777777" w:rsidR="00045C19" w:rsidRDefault="00D62512">
      <w:pPr>
        <w:pStyle w:val="SourceCode"/>
      </w:pPr>
      <w:r>
        <w:t xml:space="preserve">    call printf</w:t>
      </w:r>
    </w:p>
    <w:p w14:paraId="4DE1919F" w14:textId="77777777" w:rsidR="00045C19" w:rsidRDefault="00D62512">
      <w:pPr>
        <w:pStyle w:val="SourceCode"/>
      </w:pPr>
      <w:r>
        <w:t xml:space="preserve">    inc rbx</w:t>
      </w:r>
    </w:p>
    <w:p w14:paraId="619C597A" w14:textId="77777777" w:rsidR="00045C19" w:rsidRDefault="00D62512">
      <w:pPr>
        <w:pStyle w:val="SourceCode"/>
      </w:pPr>
      <w:r>
        <w:t xml:space="preserve">    jmp .bit_loop</w:t>
      </w:r>
    </w:p>
    <w:p w14:paraId="4621798F" w14:textId="77777777" w:rsidR="00045C19" w:rsidRDefault="00D62512">
      <w:pPr>
        <w:pStyle w:val="SourceCode"/>
      </w:pPr>
      <w:r>
        <w:t>.bit_done:</w:t>
      </w:r>
    </w:p>
    <w:p w14:paraId="0D412D6E" w14:textId="77777777" w:rsidR="00045C19" w:rsidRDefault="00045C19">
      <w:pPr>
        <w:pStyle w:val="SourceCode"/>
      </w:pPr>
    </w:p>
    <w:p w14:paraId="18789D92" w14:textId="77777777" w:rsidR="00045C19" w:rsidRDefault="00D62512">
      <w:pPr>
        <w:pStyle w:val="SourceCode"/>
      </w:pPr>
      <w:r>
        <w:t xml:space="preserve">    ; or ecx, LOW_BIT keeps every bit that is 1 in either value, so it</w:t>
      </w:r>
    </w:p>
    <w:p w14:paraId="66419DE3" w14:textId="77777777" w:rsidR="00045C19" w:rsidRDefault="00D62512">
      <w:pPr>
        <w:pStyle w:val="SourceCode"/>
      </w:pPr>
      <w:r>
        <w:t xml:space="preserve">    ; sets the mask's bit and leaves the others as they were: 0x10 or</w:t>
      </w:r>
    </w:p>
    <w:p w14:paraId="7E5301FA" w14:textId="77777777" w:rsidR="00045C19" w:rsidRDefault="00D62512">
      <w:pPr>
        <w:pStyle w:val="SourceCode"/>
      </w:pPr>
      <w:r>
        <w:t xml:space="preserve">    ; 0x01 gives 0x11, 0001 0001.</w:t>
      </w:r>
    </w:p>
    <w:p w14:paraId="517FBEF8" w14:textId="77777777" w:rsidR="00045C19" w:rsidRDefault="00D62512">
      <w:pPr>
        <w:pStyle w:val="SourceCode"/>
      </w:pPr>
      <w:r>
        <w:t xml:space="preserve">    movzx esi, byte [r13 + 7]</w:t>
      </w:r>
    </w:p>
    <w:p w14:paraId="2CCE0058" w14:textId="77777777" w:rsidR="00045C19" w:rsidRDefault="00D62512">
      <w:pPr>
        <w:pStyle w:val="SourceCode"/>
      </w:pPr>
      <w:r>
        <w:t xml:space="preserve">    mov edx, LOW_BIT</w:t>
      </w:r>
    </w:p>
    <w:p w14:paraId="75EFF80C" w14:textId="77777777" w:rsidR="00045C19" w:rsidRDefault="00D62512">
      <w:pPr>
        <w:pStyle w:val="SourceCode"/>
      </w:pPr>
      <w:r>
        <w:t xml:space="preserve">    mov ecx, esi</w:t>
      </w:r>
    </w:p>
    <w:p w14:paraId="120BDA86" w14:textId="77777777" w:rsidR="00045C19" w:rsidRDefault="00D62512">
      <w:pPr>
        <w:pStyle w:val="SourceCode"/>
      </w:pPr>
      <w:r>
        <w:t xml:space="preserve">    or ecx, LOW_BIT</w:t>
      </w:r>
    </w:p>
    <w:p w14:paraId="6BCB0B63" w14:textId="77777777" w:rsidR="00045C19" w:rsidRDefault="00D62512">
      <w:pPr>
        <w:pStyle w:val="SourceCode"/>
      </w:pPr>
      <w:r>
        <w:t xml:space="preserve">    lea rdi, [bit_or_line]</w:t>
      </w:r>
    </w:p>
    <w:p w14:paraId="6780C475" w14:textId="77777777" w:rsidR="00045C19" w:rsidRDefault="00D62512">
      <w:pPr>
        <w:pStyle w:val="SourceCode"/>
      </w:pPr>
      <w:r>
        <w:t xml:space="preserve">    xor eax, eax</w:t>
      </w:r>
    </w:p>
    <w:p w14:paraId="51FDA122" w14:textId="77777777" w:rsidR="00045C19" w:rsidRDefault="00D62512">
      <w:pPr>
        <w:pStyle w:val="SourceCode"/>
      </w:pPr>
      <w:r>
        <w:t xml:space="preserve">    call printf</w:t>
      </w:r>
    </w:p>
    <w:p w14:paraId="0A1B6D05" w14:textId="77777777" w:rsidR="00045C19" w:rsidRDefault="00045C19">
      <w:pPr>
        <w:pStyle w:val="SourceCode"/>
      </w:pPr>
    </w:p>
    <w:p w14:paraId="59322039" w14:textId="77777777" w:rsidR="00045C19" w:rsidRDefault="00D62512">
      <w:pPr>
        <w:pStyle w:val="SourceCode"/>
      </w:pPr>
      <w:r>
        <w:t xml:space="preserve">    ; The file's size comes from its metadata, and it must equal the</w:t>
      </w:r>
    </w:p>
    <w:p w14:paraId="730B0884" w14:textId="77777777" w:rsidR="00045C19" w:rsidRDefault="00D62512">
      <w:pPr>
        <w:pStyle w:val="SourceCode"/>
      </w:pPr>
      <w:r>
        <w:t xml:space="preserve">    ; number of bytes written. Remember, stat fills the record, and</w:t>
      </w:r>
    </w:p>
    <w:p w14:paraId="095299AE" w14:textId="77777777" w:rsidR="00045C19" w:rsidRDefault="00D62512">
      <w:pPr>
        <w:pStyle w:val="SourceCode"/>
      </w:pPr>
      <w:r>
        <w:t xml:space="preserve">    ; st_size is read at its offset. This Basic version trusts stat,</w:t>
      </w:r>
    </w:p>
    <w:p w14:paraId="40DE6713" w14:textId="77777777" w:rsidR="00045C19" w:rsidRDefault="00D62512">
      <w:pPr>
        <w:pStyle w:val="SourceCode"/>
      </w:pPr>
      <w:r>
        <w:t xml:space="preserve">    ; because the file was just written.</w:t>
      </w:r>
    </w:p>
    <w:p w14:paraId="2F252CF4" w14:textId="77777777" w:rsidR="00045C19" w:rsidRDefault="00D62512">
      <w:pPr>
        <w:pStyle w:val="SourceCode"/>
      </w:pPr>
      <w:r>
        <w:t xml:space="preserve">    lea rdi, [path]</w:t>
      </w:r>
    </w:p>
    <w:p w14:paraId="403A5971" w14:textId="77777777" w:rsidR="00045C19" w:rsidRDefault="00D62512">
      <w:pPr>
        <w:pStyle w:val="SourceCode"/>
      </w:pPr>
      <w:r>
        <w:t xml:space="preserve">    lea rsi, [details]</w:t>
      </w:r>
    </w:p>
    <w:p w14:paraId="198624DC" w14:textId="77777777" w:rsidR="00045C19" w:rsidRDefault="00D62512">
      <w:pPr>
        <w:pStyle w:val="SourceCode"/>
      </w:pPr>
      <w:r>
        <w:t xml:space="preserve">    call stat</w:t>
      </w:r>
    </w:p>
    <w:p w14:paraId="4A40D979" w14:textId="77777777" w:rsidR="00045C19" w:rsidRDefault="00D62512">
      <w:pPr>
        <w:pStyle w:val="SourceCode"/>
      </w:pPr>
      <w:r>
        <w:t xml:space="preserve">    lea rdi, [size_line]</w:t>
      </w:r>
    </w:p>
    <w:p w14:paraId="34E3D0B9" w14:textId="77777777" w:rsidR="00045C19" w:rsidRDefault="00D62512">
      <w:pPr>
        <w:pStyle w:val="SourceCode"/>
      </w:pPr>
      <w:r>
        <w:t xml:space="preserve">    mov rsi, [details + ST_SIZE]</w:t>
      </w:r>
    </w:p>
    <w:p w14:paraId="22CB13EA" w14:textId="77777777" w:rsidR="00045C19" w:rsidRDefault="00D62512">
      <w:pPr>
        <w:pStyle w:val="SourceCode"/>
      </w:pPr>
      <w:r>
        <w:t xml:space="preserve">    xor eax, eax</w:t>
      </w:r>
    </w:p>
    <w:p w14:paraId="63C7AF27" w14:textId="77777777" w:rsidR="00045C19" w:rsidRDefault="00D62512">
      <w:pPr>
        <w:pStyle w:val="SourceCode"/>
      </w:pPr>
      <w:r>
        <w:t xml:space="preserve">    call printf</w:t>
      </w:r>
    </w:p>
    <w:p w14:paraId="7E975F61" w14:textId="77777777" w:rsidR="00045C19" w:rsidRDefault="00D62512">
      <w:pPr>
        <w:pStyle w:val="SourceCode"/>
      </w:pPr>
      <w:r>
        <w:t xml:space="preserve">    xor eax, eax</w:t>
      </w:r>
    </w:p>
    <w:p w14:paraId="103301E1" w14:textId="77777777" w:rsidR="00045C19" w:rsidRDefault="00D62512">
      <w:pPr>
        <w:pStyle w:val="SourceCode"/>
      </w:pPr>
      <w:r>
        <w:t xml:space="preserve">    jmp .done</w:t>
      </w:r>
    </w:p>
    <w:p w14:paraId="0FDBCF1C" w14:textId="77777777" w:rsidR="00045C19" w:rsidRDefault="00045C19">
      <w:pPr>
        <w:pStyle w:val="SourceCode"/>
      </w:pPr>
    </w:p>
    <w:p w14:paraId="7EA52BC0" w14:textId="77777777" w:rsidR="00045C19" w:rsidRDefault="00D62512">
      <w:pPr>
        <w:pStyle w:val="SourceCode"/>
      </w:pPr>
      <w:r>
        <w:t>; Remember, [stderr] reads the C library's stderr, and fprintf takes the</w:t>
      </w:r>
    </w:p>
    <w:p w14:paraId="218C6900" w14:textId="77777777" w:rsidR="00045C19" w:rsidRDefault="00D62512">
      <w:pPr>
        <w:pStyle w:val="SourceCode"/>
      </w:pPr>
      <w:r>
        <w:t>; stream first.</w:t>
      </w:r>
    </w:p>
    <w:p w14:paraId="22A4EF68" w14:textId="77777777" w:rsidR="00045C19" w:rsidRDefault="00D62512">
      <w:pPr>
        <w:pStyle w:val="SourceCode"/>
      </w:pPr>
      <w:r>
        <w:t>.cannot_write:</w:t>
      </w:r>
    </w:p>
    <w:p w14:paraId="2C812A6C" w14:textId="77777777" w:rsidR="00045C19" w:rsidRDefault="00D62512">
      <w:pPr>
        <w:pStyle w:val="SourceCode"/>
      </w:pPr>
      <w:r>
        <w:t xml:space="preserve">    lea rbx, [write_error]</w:t>
      </w:r>
    </w:p>
    <w:p w14:paraId="72452934" w14:textId="77777777" w:rsidR="00045C19" w:rsidRDefault="00D62512">
      <w:pPr>
        <w:pStyle w:val="SourceCode"/>
      </w:pPr>
      <w:r>
        <w:t xml:space="preserve">    jmp .report</w:t>
      </w:r>
    </w:p>
    <w:p w14:paraId="624AA407" w14:textId="77777777" w:rsidR="00045C19" w:rsidRDefault="00D62512">
      <w:pPr>
        <w:pStyle w:val="SourceCode"/>
      </w:pPr>
      <w:r>
        <w:t>.cannot_read:</w:t>
      </w:r>
    </w:p>
    <w:p w14:paraId="64838F5C" w14:textId="77777777" w:rsidR="00045C19" w:rsidRDefault="00D62512">
      <w:pPr>
        <w:pStyle w:val="SourceCode"/>
      </w:pPr>
      <w:r>
        <w:t xml:space="preserve">    lea rbx, [read_error]</w:t>
      </w:r>
    </w:p>
    <w:p w14:paraId="261FAF10" w14:textId="77777777" w:rsidR="00045C19" w:rsidRDefault="00D62512">
      <w:pPr>
        <w:pStyle w:val="SourceCode"/>
      </w:pPr>
      <w:r>
        <w:t>.report:</w:t>
      </w:r>
    </w:p>
    <w:p w14:paraId="288BCF35" w14:textId="77777777" w:rsidR="00045C19" w:rsidRDefault="00D62512">
      <w:pPr>
        <w:pStyle w:val="SourceCode"/>
      </w:pPr>
      <w:r>
        <w:t xml:space="preserve">    mov rdi, [stderr]</w:t>
      </w:r>
    </w:p>
    <w:p w14:paraId="1698E84B" w14:textId="77777777" w:rsidR="00045C19" w:rsidRDefault="00D62512">
      <w:pPr>
        <w:pStyle w:val="SourceCode"/>
      </w:pPr>
      <w:r>
        <w:t xml:space="preserve">    mov rsi, rbx</w:t>
      </w:r>
    </w:p>
    <w:p w14:paraId="03143607" w14:textId="77777777" w:rsidR="00045C19" w:rsidRDefault="00D62512">
      <w:pPr>
        <w:pStyle w:val="SourceCode"/>
      </w:pPr>
      <w:r>
        <w:t xml:space="preserve">    lea rdx, [path]</w:t>
      </w:r>
    </w:p>
    <w:p w14:paraId="39696789" w14:textId="77777777" w:rsidR="00045C19" w:rsidRDefault="00D62512">
      <w:pPr>
        <w:pStyle w:val="SourceCode"/>
      </w:pPr>
      <w:r>
        <w:t xml:space="preserve">    xor eax, eax</w:t>
      </w:r>
    </w:p>
    <w:p w14:paraId="1BB5C712" w14:textId="77777777" w:rsidR="00045C19" w:rsidRDefault="00D62512">
      <w:pPr>
        <w:pStyle w:val="SourceCode"/>
      </w:pPr>
      <w:r>
        <w:t xml:space="preserve">    call fprintf</w:t>
      </w:r>
    </w:p>
    <w:p w14:paraId="27A2AEEB" w14:textId="77777777" w:rsidR="00045C19" w:rsidRDefault="00D62512">
      <w:pPr>
        <w:pStyle w:val="SourceCode"/>
      </w:pPr>
      <w:r>
        <w:t xml:space="preserve">    mov eax, 1</w:t>
      </w:r>
    </w:p>
    <w:p w14:paraId="271D3BBF" w14:textId="77777777" w:rsidR="00045C19" w:rsidRDefault="00045C19">
      <w:pPr>
        <w:pStyle w:val="SourceCode"/>
      </w:pPr>
    </w:p>
    <w:p w14:paraId="2789E814" w14:textId="77777777" w:rsidR="00045C19" w:rsidRDefault="00D62512">
      <w:pPr>
        <w:pStyle w:val="SourceCode"/>
      </w:pPr>
      <w:r>
        <w:t>.done:</w:t>
      </w:r>
    </w:p>
    <w:p w14:paraId="70990B00" w14:textId="77777777" w:rsidR="00045C19" w:rsidRDefault="00D62512">
      <w:pPr>
        <w:pStyle w:val="SourceCode"/>
      </w:pPr>
      <w:r>
        <w:t xml:space="preserve">    pop r13</w:t>
      </w:r>
    </w:p>
    <w:p w14:paraId="3A47E0A2" w14:textId="77777777" w:rsidR="00045C19" w:rsidRDefault="00D62512">
      <w:pPr>
        <w:pStyle w:val="SourceCode"/>
      </w:pPr>
      <w:r>
        <w:t xml:space="preserve">    pop r12</w:t>
      </w:r>
    </w:p>
    <w:p w14:paraId="72817466" w14:textId="77777777" w:rsidR="00045C19" w:rsidRDefault="00D62512">
      <w:pPr>
        <w:pStyle w:val="SourceCode"/>
      </w:pPr>
      <w:r>
        <w:t xml:space="preserve">    pop rbx</w:t>
      </w:r>
    </w:p>
    <w:p w14:paraId="6B5B6D2E" w14:textId="77777777" w:rsidR="00045C19" w:rsidRDefault="00D62512">
      <w:pPr>
        <w:pStyle w:val="SourceCode"/>
        <w:keepNext/>
      </w:pPr>
      <w:r>
        <w:t xml:space="preserve">    ret</w:t>
      </w:r>
    </w:p>
    <w:p w14:paraId="2D786EEE" w14:textId="77777777" w:rsidR="00045C19" w:rsidRDefault="00045C19">
      <w:pPr>
        <w:pStyle w:val="SourceCode"/>
        <w:keepNext/>
      </w:pPr>
    </w:p>
    <w:p w14:paraId="004465A0" w14:textId="77777777" w:rsidR="00045C19" w:rsidRDefault="00D62512">
      <w:pPr>
        <w:pStyle w:val="SourceCode"/>
        <w:keepNext/>
      </w:pPr>
      <w:r>
        <w:t>; Remember, this marks the stack as not executable, as Linux linkers expect.</w:t>
      </w:r>
    </w:p>
    <w:p w14:paraId="5AFB5156" w14:textId="77777777" w:rsidR="00045C19" w:rsidRDefault="00D62512">
      <w:pPr>
        <w:pStyle w:val="SourceCode"/>
      </w:pPr>
      <w:r>
        <w:t>section .note.GNU-stack noalloc noexec nowrite progbits</w:t>
      </w:r>
    </w:p>
    <w:p w14:paraId="766C4282" w14:textId="77777777" w:rsidR="00045C19" w:rsidRDefault="00045C19">
      <w:pPr>
        <w:keepNext/>
      </w:pPr>
    </w:p>
    <w:p w14:paraId="32405D87" w14:textId="77777777" w:rsidR="00045C19" w:rsidRDefault="00D62512">
      <w:pPr>
        <w:pStyle w:val="Heading3"/>
      </w:pPr>
      <w:r>
        <w:t>Linux Basic Build and Run</w:t>
      </w:r>
    </w:p>
    <w:p w14:paraId="6A50D7E3" w14:textId="77777777" w:rsidR="00045C19" w:rsidRDefault="00D62512">
      <w:pPr>
        <w:keepNext/>
      </w:pPr>
      <w:r>
        <w:t>The Linux version runs on 64-bit Linux, including WSL on Windows. It calls stat where Windows calls _stat64, reads its own record's offset for st_size, passes the values in rdi, rsi, rdx, and rcx, finds the error stream through extern stderr, and sets eax to 0 before printf and fprintf. As Lesson 3.10a explained, calling stat directly needs the GNU C library 2.33 or newer (ldd --version shows yours); on an older system, use the syscall change described there.</w:t>
      </w:r>
    </w:p>
    <w:p w14:paraId="3A77031F" w14:textId="77777777" w:rsidR="00045C19" w:rsidRDefault="00045C19">
      <w:pPr>
        <w:keepNext/>
      </w:pPr>
    </w:p>
    <w:p w14:paraId="02BF8612" w14:textId="77777777" w:rsidR="00045C19" w:rsidRDefault="00D62512">
      <w:pPr>
        <w:pStyle w:val="CommandBlock"/>
        <w:keepNext/>
      </w:pPr>
      <w:r>
        <w:t>nasm -f elf64 ./assembly/linux/basic_binary_file.asm \</w:t>
      </w:r>
    </w:p>
    <w:p w14:paraId="088710CC" w14:textId="77777777" w:rsidR="00045C19" w:rsidRDefault="00D62512">
      <w:pPr>
        <w:pStyle w:val="CommandBlock"/>
        <w:keepNext/>
      </w:pPr>
      <w:r>
        <w:t xml:space="preserve">    -o ./assembly/linux/basic_binary_file.o</w:t>
      </w:r>
    </w:p>
    <w:p w14:paraId="409C14B0" w14:textId="77777777" w:rsidR="00045C19" w:rsidRDefault="00D62512">
      <w:pPr>
        <w:pStyle w:val="CommandBlock"/>
        <w:keepNext/>
      </w:pPr>
      <w:r>
        <w:t>gcc -no-pie ./assembly/linux/basic_binary_file.o \</w:t>
      </w:r>
    </w:p>
    <w:p w14:paraId="3ED285B6" w14:textId="77777777" w:rsidR="00045C19" w:rsidRDefault="00D62512">
      <w:pPr>
        <w:pStyle w:val="CommandBlock"/>
        <w:keepNext/>
      </w:pPr>
      <w:r>
        <w:t xml:space="preserve">    -o ./assembly/linux/basic_binary_file</w:t>
      </w:r>
    </w:p>
    <w:p w14:paraId="2D60633F" w14:textId="77777777" w:rsidR="00045C19" w:rsidRDefault="00D62512">
      <w:pPr>
        <w:pStyle w:val="CommandBlock"/>
      </w:pPr>
      <w:r>
        <w:t>./assembly/linux/basic_binary_file</w:t>
      </w:r>
    </w:p>
    <w:p w14:paraId="65CC3057" w14:textId="77777777" w:rsidR="00045C19" w:rsidRDefault="00045C19">
      <w:pPr>
        <w:keepNext/>
      </w:pPr>
    </w:p>
    <w:p w14:paraId="65676C3E" w14:textId="77777777" w:rsidR="00045C19" w:rsidRDefault="00D62512">
      <w:pPr>
        <w:pStyle w:val="Heading3"/>
      </w:pPr>
      <w:r>
        <w:t>Check Your Results</w:t>
      </w:r>
    </w:p>
    <w:p w14:paraId="4BB08347" w14:textId="77777777" w:rsidR="00045C19" w:rsidRDefault="00D62512">
      <w:pPr>
        <w:keepNext/>
      </w:pPr>
      <w:r>
        <w:t>The Linux program shows the same lines, with / in place of \ in the path. Run the program once. Then your screen must show these lines, with the same spelling, spacing, and capitalization:</w:t>
      </w:r>
    </w:p>
    <w:p w14:paraId="4DA92531" w14:textId="77777777" w:rsidR="00045C19" w:rsidRDefault="00045C19">
      <w:pPr>
        <w:keepNext/>
      </w:pPr>
    </w:p>
    <w:p w14:paraId="6D049FF1" w14:textId="77777777" w:rsidR="00045C19" w:rsidRDefault="00D62512">
      <w:pPr>
        <w:pStyle w:val="RequiredOutput"/>
        <w:keepNext/>
      </w:pPr>
      <w:r>
        <w:t>Wrote 8 bytes to assembly\sample.bin</w:t>
      </w:r>
    </w:p>
    <w:p w14:paraId="6578C3E7" w14:textId="77777777" w:rsidR="00045C19" w:rsidRDefault="00D62512">
      <w:pPr>
        <w:pStyle w:val="RequiredOutput"/>
        <w:keepNext/>
      </w:pPr>
      <w:r>
        <w:t>Read 8 bytes from assembly\sample.bin</w:t>
      </w:r>
    </w:p>
    <w:p w14:paraId="65006FB9" w14:textId="77777777" w:rsidR="00045C19" w:rsidRDefault="00D62512">
      <w:pPr>
        <w:pStyle w:val="RequiredOutput"/>
        <w:keepNext/>
      </w:pPr>
      <w:r>
        <w:t>Hex:      53  50  41  00  0D  0A  FF  10</w:t>
      </w:r>
    </w:p>
    <w:p w14:paraId="5CCB013E" w14:textId="77777777" w:rsidR="00045C19" w:rsidRDefault="00D62512">
      <w:pPr>
        <w:pStyle w:val="RequiredOutput"/>
        <w:keepNext/>
      </w:pPr>
      <w:r>
        <w:t>Decimal:  83  80  65   0  13  10 255  16</w:t>
      </w:r>
    </w:p>
    <w:p w14:paraId="72FB9D15" w14:textId="77777777" w:rsidR="00045C19" w:rsidRDefault="00D62512">
      <w:pPr>
        <w:pStyle w:val="RequiredOutput"/>
        <w:keepNext/>
      </w:pPr>
      <w:r>
        <w:t>FF &amp; 80 = 80: the 0x80 bit is set</w:t>
      </w:r>
    </w:p>
    <w:p w14:paraId="39C62E9B" w14:textId="77777777" w:rsidR="00045C19" w:rsidRDefault="00D62512">
      <w:pPr>
        <w:pStyle w:val="RequiredOutput"/>
        <w:keepNext/>
      </w:pPr>
      <w:r>
        <w:t>10 &amp; 80 = 00: the 0x80 bit is clear</w:t>
      </w:r>
    </w:p>
    <w:p w14:paraId="02F6D371" w14:textId="77777777" w:rsidR="00045C19" w:rsidRDefault="00D62512">
      <w:pPr>
        <w:pStyle w:val="RequiredOutput"/>
        <w:keepNext/>
      </w:pPr>
      <w:r>
        <w:t>10 | 01 = 11: the 0x01 bit is now set</w:t>
      </w:r>
    </w:p>
    <w:p w14:paraId="521A5570" w14:textId="77777777" w:rsidR="00045C19" w:rsidRDefault="00D62512">
      <w:pPr>
        <w:pStyle w:val="RequiredOutput"/>
      </w:pPr>
      <w:r>
        <w:t>File size: 8 bytes</w:t>
      </w:r>
    </w:p>
    <w:p w14:paraId="574C9D27" w14:textId="77777777" w:rsidR="00045C19" w:rsidRDefault="00045C19">
      <w:pPr>
        <w:keepNext/>
      </w:pPr>
    </w:p>
    <w:p w14:paraId="3135CE7D" w14:textId="77777777" w:rsidR="00045C19" w:rsidRDefault="00D62512">
      <w:pPr>
        <w:pStyle w:val="ListBullet"/>
      </w:pPr>
      <w:r>
        <w:t>Wrote 8 bytes: the count comes from the sample itself, SAMPLE_SIZE, which the assembler works out as $ - sample, so it is the number of bytes the program handed to the file.</w:t>
      </w:r>
    </w:p>
    <w:p w14:paraId="783F6BC5" w14:textId="77777777" w:rsidR="00045C19" w:rsidRDefault="00D62512">
      <w:pPr>
        <w:pStyle w:val="ListBullet"/>
      </w:pPr>
      <w:r>
        <w:t>Read 8 bytes proves that the read gave back every byte, none added and none lost. Text mode ("r") would have read 7 on Windows, joining 0D 0A into 0A.</w:t>
      </w:r>
    </w:p>
    <w:p w14:paraId="34166705" w14:textId="77777777" w:rsidR="00045C19" w:rsidRDefault="00D62512">
      <w:pPr>
        <w:pStyle w:val="ListBullet"/>
      </w:pPr>
      <w:r>
        <w:t>The Hex line shows each byte as two digits. 53 50 41 are the codes of S, P, and A; 00 survived as a byte of its own; 0D 0A arrived as two bytes; and FF arrived unchanged.</w:t>
      </w:r>
    </w:p>
    <w:p w14:paraId="5A7AE76F" w14:textId="77777777" w:rsidR="00045C19" w:rsidRDefault="00D62512">
      <w:pPr>
        <w:pStyle w:val="ListBullet"/>
      </w:pPr>
      <w:r>
        <w:t>The Decimal line shows the same bytes in base 10, each under its hex form: 53 is 83, FF is 255, and 10 is 16.</w:t>
      </w:r>
    </w:p>
    <w:p w14:paraId="380D6524" w14:textId="77777777" w:rsidR="00045C19" w:rsidRDefault="00D62512">
      <w:pPr>
        <w:pStyle w:val="ListBullet"/>
      </w:pPr>
      <w:r>
        <w:t>The three bit lines work on bytes 6 and 7, FF and 10. FF &amp; 80 = 80 is not 0, so the 0x80 bit of FF is set; 10 &amp; 80 = 00, so the 0x80 bit of 10 is clear; and 10 | 01 = 11 turns the 0x01 bit of 10 on and keeps its 0x10 bit. Every language prints &amp; and | here, even Erlang, whose operators are band and bor.</w:t>
      </w:r>
    </w:p>
    <w:p w14:paraId="74EDEB6B" w14:textId="77777777" w:rsidR="00045C19" w:rsidRDefault="00D62512">
      <w:pPr>
        <w:pStyle w:val="ListBullet"/>
      </w:pPr>
      <w:r>
        <w:t>File size: 8 bytes comes from the file's metadata, not from the program's count, and it agrees: the file holds exactly the bytes written, nothing more.</w:t>
      </w:r>
    </w:p>
    <w:p w14:paraId="666D63CD" w14:textId="77777777" w:rsidR="00045C19" w:rsidRDefault="00D62512">
      <w:pPr>
        <w:pStyle w:val="ListBullet"/>
      </w:pPr>
      <w:r>
        <w:t>If the Hex line shows 0D 0D 0A, or the size is 9, the Windows file was written in text mode ("w"). If a byte shows as FFFFFFFF or -1, it was read with movsx instead of movzx. If the program crashes without printing anything, a register is wrong in a call: Windows passes values in rcx, rdx, r8, and r9, Linux in rdi, rsi, rdx, and rcx.</w:t>
      </w:r>
    </w:p>
    <w:p w14:paraId="0D9A9A19" w14:textId="77777777" w:rsidR="00045C19" w:rsidRDefault="00D62512">
      <w:pPr>
        <w:pStyle w:val="ListBullet"/>
      </w:pPr>
      <w:r>
        <w:t>The program creates sample.bin in its own folder, .\assembly, inside the lesson-3.16-extended folder you run it from, and replaces it on every run; the Wrote and Read lines show the path it typed.</w:t>
      </w:r>
    </w:p>
    <w:p w14:paraId="7F1676C3" w14:textId="77777777" w:rsidR="00045C19" w:rsidRDefault="00D62512">
      <w:pPr>
        <w:pStyle w:val="ListBullet"/>
      </w:pPr>
      <w:r>
        <w:t>If the build fails with another message, read the first error: it names the file and line to fix.</w:t>
      </w:r>
    </w:p>
    <w:p w14:paraId="1BD71433" w14:textId="77777777" w:rsidR="00045C19" w:rsidRDefault="00045C19">
      <w:pPr>
        <w:keepNext/>
      </w:pPr>
    </w:p>
    <w:p w14:paraId="252E97A9" w14:textId="77777777" w:rsidR="00045C19" w:rsidRDefault="00D62512">
      <w:pPr>
        <w:pStyle w:val="Heading3"/>
      </w:pPr>
      <w:r>
        <w:t>Windows PowerShell Byte Check</w:t>
      </w:r>
    </w:p>
    <w:p w14:paraId="077CEB8A" w14:textId="77777777" w:rsidR="00045C19" w:rsidRDefault="00D62512">
      <w:pPr>
        <w:keepNext/>
      </w:pPr>
      <w:r>
        <w:t>Now look at the file with PowerShell's own tools. (Get-Item .\assembly\sample.bin).Length prints its size in bytes, as in Lesson 3.10a. Format-Hex reads a file's bytes; .Bytes gives them as numbers, and -join " " joins the numbers into one line with a space between them.</w:t>
      </w:r>
    </w:p>
    <w:p w14:paraId="5E64C900" w14:textId="77777777" w:rsidR="00045C19" w:rsidRDefault="00045C19">
      <w:pPr>
        <w:keepNext/>
      </w:pPr>
    </w:p>
    <w:p w14:paraId="5B7FE3DC" w14:textId="77777777" w:rsidR="00045C19" w:rsidRDefault="00D62512">
      <w:pPr>
        <w:pStyle w:val="CommandBlock"/>
        <w:keepNext/>
      </w:pPr>
      <w:r>
        <w:t>(Get-Item .\assembly\sample.bin).Length</w:t>
      </w:r>
    </w:p>
    <w:p w14:paraId="5455471D" w14:textId="77777777" w:rsidR="00045C19" w:rsidRDefault="00D62512">
      <w:pPr>
        <w:pStyle w:val="CommandBlock"/>
      </w:pPr>
      <w:r>
        <w:t>(Format-Hex .\assembly\sample.bin).Bytes -join " "</w:t>
      </w:r>
    </w:p>
    <w:p w14:paraId="6695F55B" w14:textId="77777777" w:rsidR="00045C19" w:rsidRDefault="00045C19">
      <w:pPr>
        <w:keepNext/>
      </w:pPr>
    </w:p>
    <w:p w14:paraId="21F28B63" w14:textId="77777777" w:rsidR="00045C19" w:rsidRDefault="00D62512">
      <w:pPr>
        <w:pStyle w:val="Heading3"/>
      </w:pPr>
      <w:r>
        <w:t>Linux Byte Check</w:t>
      </w:r>
    </w:p>
    <w:p w14:paraId="70DA1AF2" w14:textId="77777777" w:rsidR="00045C19" w:rsidRDefault="00D62512">
      <w:pPr>
        <w:keepNext/>
      </w:pPr>
      <w:r>
        <w:t>wc -c counts the bytes. od, octal dump, shows a file's bytes: -t u1 prints each byte as a decimal number, and -A n leaves out the positions.</w:t>
      </w:r>
    </w:p>
    <w:p w14:paraId="7A48A8C7" w14:textId="77777777" w:rsidR="00045C19" w:rsidRDefault="00045C19">
      <w:pPr>
        <w:keepNext/>
      </w:pPr>
    </w:p>
    <w:p w14:paraId="507FC5AA" w14:textId="77777777" w:rsidR="00045C19" w:rsidRDefault="00D62512">
      <w:pPr>
        <w:pStyle w:val="CommandBlock"/>
        <w:keepNext/>
      </w:pPr>
      <w:r>
        <w:t>wc -c &lt; ./assembly/sample.bin</w:t>
      </w:r>
    </w:p>
    <w:p w14:paraId="50CEEFD6" w14:textId="77777777" w:rsidR="00045C19" w:rsidRDefault="00D62512">
      <w:pPr>
        <w:pStyle w:val="CommandBlock"/>
      </w:pPr>
      <w:r>
        <w:t>od -A n -t u1 ./assembly/sample.bin</w:t>
      </w:r>
    </w:p>
    <w:p w14:paraId="2DD3BFDB" w14:textId="77777777" w:rsidR="00045C19" w:rsidRDefault="00045C19">
      <w:pPr>
        <w:keepNext/>
      </w:pPr>
    </w:p>
    <w:p w14:paraId="2F74099B" w14:textId="77777777" w:rsidR="00045C19" w:rsidRDefault="00D62512">
      <w:pPr>
        <w:keepNext/>
      </w:pPr>
      <w:r>
        <w:t>It must show these two lines:</w:t>
      </w:r>
    </w:p>
    <w:p w14:paraId="11A13902" w14:textId="77777777" w:rsidR="00045C19" w:rsidRDefault="00045C19">
      <w:pPr>
        <w:keepNext/>
      </w:pPr>
    </w:p>
    <w:p w14:paraId="7114AFF4" w14:textId="77777777" w:rsidR="00045C19" w:rsidRDefault="00D62512">
      <w:pPr>
        <w:pStyle w:val="RequiredOutput"/>
        <w:keepNext/>
      </w:pPr>
      <w:r>
        <w:t>8</w:t>
      </w:r>
    </w:p>
    <w:p w14:paraId="41AF269E" w14:textId="77777777" w:rsidR="00045C19" w:rsidRDefault="00D62512">
      <w:pPr>
        <w:pStyle w:val="RequiredOutput"/>
      </w:pPr>
      <w:r>
        <w:t>83 80 65 0 13 10 255 16</w:t>
      </w:r>
    </w:p>
    <w:p w14:paraId="7769425A" w14:textId="77777777" w:rsidR="00045C19" w:rsidRDefault="00045C19">
      <w:pPr>
        <w:keepNext/>
      </w:pPr>
    </w:p>
    <w:p w14:paraId="1C23776D" w14:textId="77777777" w:rsidR="00045C19" w:rsidRDefault="00D62512">
      <w:r>
        <w:t>These are the Decimal line's numbers, read by a tool that knows nothing about your program, so the file really holds those 8 bytes. On Linux, od prints the same numbers spaced in columns, and wc may print spaces before the 8.</w:t>
      </w:r>
    </w:p>
    <w:p w14:paraId="17A94679" w14:textId="77777777" w:rsidR="00045C19" w:rsidRDefault="00045C19">
      <w:pPr>
        <w:keepNext/>
      </w:pPr>
    </w:p>
    <w:p w14:paraId="54015A6F" w14:textId="77777777" w:rsidR="00045C19" w:rsidRDefault="00045C19">
      <w:pPr>
        <w:keepNext/>
      </w:pPr>
    </w:p>
    <w:p w14:paraId="52F7434B" w14:textId="77777777" w:rsidR="00045C19" w:rsidRDefault="00D62512">
      <w:pPr>
        <w:pStyle w:val="Heading2"/>
      </w:pPr>
      <w:r>
        <w:t>Production-Minded Implementation</w:t>
      </w:r>
    </w:p>
    <w:p w14:paraId="72DD6E75" w14:textId="77777777" w:rsidR="00045C19" w:rsidRDefault="00D62512">
      <w:r>
        <w:t>The Production-Minded version prints the same lines and writes the same file. write_bytes_file and read_bytes_file each open, write or read, and close one file, and return 0, or -1 when a step fails, as the C version's functions do; read_bytes_file also refuses a file larger than its 1024-byte space, instead of showing only part of it, and stores the count through the address main passes (Lesson 2.7a). print_bytes prints the Hex and Decimal lines for any bytes and their count. main keeps the path it is work</w:t>
      </w:r>
      <w:r>
        <w:t>ing on in rbx, writes, reads back, and reads the size first, checks that the size and the number of bytes read both equal the number written, and prints only after every step has worked. The bit lines are the Basic version's, with shorter comments.</w:t>
      </w:r>
    </w:p>
    <w:p w14:paraId="33E37305" w14:textId="77777777" w:rsidR="00045C19" w:rsidRDefault="00045C19">
      <w:pPr>
        <w:keepNext/>
      </w:pPr>
    </w:p>
    <w:p w14:paraId="37C04BAD" w14:textId="77777777" w:rsidR="00045C19" w:rsidRDefault="00D62512">
      <w:pPr>
        <w:pStyle w:val="Heading3"/>
      </w:pPr>
      <w:r>
        <w:t>assembly/windows/binary_file.asm</w:t>
      </w:r>
    </w:p>
    <w:p w14:paraId="672402EA" w14:textId="77777777" w:rsidR="00045C19" w:rsidRDefault="00D62512">
      <w:pPr>
        <w:pStyle w:val="SourceCode"/>
        <w:keepNext/>
      </w:pPr>
      <w:r>
        <w:t>; Assembly for 64-bit Windows, written for NASM.</w:t>
      </w:r>
    </w:p>
    <w:p w14:paraId="6B90A764" w14:textId="77777777" w:rsidR="00045C19" w:rsidRDefault="00D62512">
      <w:pPr>
        <w:pStyle w:val="SourceCode"/>
        <w:keepNext/>
      </w:pPr>
      <w:r>
        <w:t>; Remember, Assembly makes the C library calls of the C version: fopen</w:t>
      </w:r>
    </w:p>
    <w:p w14:paraId="2772A61C" w14:textId="77777777" w:rsidR="00045C19" w:rsidRDefault="00D62512">
      <w:pPr>
        <w:pStyle w:val="SourceCode"/>
      </w:pPr>
      <w:r>
        <w:t>; with "wb" and fwrite write the bytes, fopen with "rb" and fread read</w:t>
      </w:r>
    </w:p>
    <w:p w14:paraId="745B4088" w14:textId="77777777" w:rsidR="00045C19" w:rsidRDefault="00D62512">
      <w:pPr>
        <w:pStyle w:val="SourceCode"/>
      </w:pPr>
      <w:r>
        <w:t>; them back, and _stat64 reads the size.</w:t>
      </w:r>
    </w:p>
    <w:p w14:paraId="6BC7A2BB" w14:textId="77777777" w:rsidR="00045C19" w:rsidRDefault="00D62512">
      <w:pPr>
        <w:pStyle w:val="SourceCode"/>
      </w:pPr>
      <w:r>
        <w:t>default rel</w:t>
      </w:r>
    </w:p>
    <w:p w14:paraId="64BACD8D" w14:textId="77777777" w:rsidR="00045C19" w:rsidRDefault="00D62512">
      <w:pPr>
        <w:pStyle w:val="SourceCode"/>
      </w:pPr>
      <w:r>
        <w:t>global main</w:t>
      </w:r>
    </w:p>
    <w:p w14:paraId="6D6C9088" w14:textId="77777777" w:rsidR="00045C19" w:rsidRDefault="00D62512">
      <w:pPr>
        <w:pStyle w:val="SourceCode"/>
      </w:pPr>
      <w:r>
        <w:t>extern printf</w:t>
      </w:r>
    </w:p>
    <w:p w14:paraId="78F1AA56" w14:textId="77777777" w:rsidR="00045C19" w:rsidRDefault="00D62512">
      <w:pPr>
        <w:pStyle w:val="SourceCode"/>
      </w:pPr>
      <w:r>
        <w:t>extern fprintf</w:t>
      </w:r>
    </w:p>
    <w:p w14:paraId="6A20AC09" w14:textId="77777777" w:rsidR="00045C19" w:rsidRDefault="00D62512">
      <w:pPr>
        <w:pStyle w:val="SourceCode"/>
      </w:pPr>
      <w:r>
        <w:t>extern __acrt_iob_func</w:t>
      </w:r>
    </w:p>
    <w:p w14:paraId="0274CCC9" w14:textId="77777777" w:rsidR="00045C19" w:rsidRDefault="00D62512">
      <w:pPr>
        <w:pStyle w:val="SourceCode"/>
      </w:pPr>
      <w:r>
        <w:t>extern fopen</w:t>
      </w:r>
    </w:p>
    <w:p w14:paraId="55E0E3A1" w14:textId="77777777" w:rsidR="00045C19" w:rsidRDefault="00D62512">
      <w:pPr>
        <w:pStyle w:val="SourceCode"/>
      </w:pPr>
      <w:r>
        <w:t>extern fwrite</w:t>
      </w:r>
    </w:p>
    <w:p w14:paraId="2F898291" w14:textId="77777777" w:rsidR="00045C19" w:rsidRDefault="00D62512">
      <w:pPr>
        <w:pStyle w:val="SourceCode"/>
      </w:pPr>
      <w:r>
        <w:t>extern fread</w:t>
      </w:r>
    </w:p>
    <w:p w14:paraId="4962AE72" w14:textId="77777777" w:rsidR="00045C19" w:rsidRDefault="00D62512">
      <w:pPr>
        <w:pStyle w:val="SourceCode"/>
      </w:pPr>
      <w:r>
        <w:t>extern ferror</w:t>
      </w:r>
    </w:p>
    <w:p w14:paraId="69CB26F9" w14:textId="77777777" w:rsidR="00045C19" w:rsidRDefault="00D62512">
      <w:pPr>
        <w:pStyle w:val="SourceCode"/>
      </w:pPr>
      <w:r>
        <w:t>extern fgetc</w:t>
      </w:r>
    </w:p>
    <w:p w14:paraId="31A31D50" w14:textId="77777777" w:rsidR="00045C19" w:rsidRDefault="00D62512">
      <w:pPr>
        <w:pStyle w:val="SourceCode"/>
      </w:pPr>
      <w:r>
        <w:t>extern fclose</w:t>
      </w:r>
    </w:p>
    <w:p w14:paraId="59A84D65" w14:textId="77777777" w:rsidR="00045C19" w:rsidRDefault="00D62512">
      <w:pPr>
        <w:pStyle w:val="SourceCode"/>
      </w:pPr>
      <w:r>
        <w:t>extern _stat64</w:t>
      </w:r>
    </w:p>
    <w:p w14:paraId="28ADF289" w14:textId="77777777" w:rsidR="00045C19" w:rsidRDefault="00045C19">
      <w:pPr>
        <w:pStyle w:val="SourceCode"/>
      </w:pPr>
    </w:p>
    <w:p w14:paraId="343E3941" w14:textId="77777777" w:rsidR="00045C19" w:rsidRDefault="00D62512">
      <w:pPr>
        <w:pStyle w:val="SourceCode"/>
      </w:pPr>
      <w:r>
        <w:t>; Remember, equ = constant; fgetc returns EOF, -1, when nothing is left,</w:t>
      </w:r>
    </w:p>
    <w:p w14:paraId="52273107" w14:textId="77777777" w:rsidR="00045C19" w:rsidRDefault="00D62512">
      <w:pPr>
        <w:pStyle w:val="SourceCode"/>
      </w:pPr>
      <w:r>
        <w:t>; and _stat64's 56-byte record holds the 8-byte st_size 24 bytes in.</w:t>
      </w:r>
    </w:p>
    <w:p w14:paraId="4490BF25" w14:textId="77777777" w:rsidR="00045C19" w:rsidRDefault="00D62512">
      <w:pPr>
        <w:pStyle w:val="SourceCode"/>
      </w:pPr>
      <w:r>
        <w:t>CONTENTS_SIZE       equ 1024</w:t>
      </w:r>
    </w:p>
    <w:p w14:paraId="0001D3F9" w14:textId="77777777" w:rsidR="00045C19" w:rsidRDefault="00D62512">
      <w:pPr>
        <w:pStyle w:val="SourceCode"/>
      </w:pPr>
      <w:r>
        <w:t>EOF                 equ -1</w:t>
      </w:r>
    </w:p>
    <w:p w14:paraId="612DAFA7" w14:textId="77777777" w:rsidR="00045C19" w:rsidRDefault="00D62512">
      <w:pPr>
        <w:pStyle w:val="SourceCode"/>
      </w:pPr>
      <w:r>
        <w:t>STAT_SIZE           equ 56</w:t>
      </w:r>
    </w:p>
    <w:p w14:paraId="30B87C5A" w14:textId="77777777" w:rsidR="00045C19" w:rsidRDefault="00D62512">
      <w:pPr>
        <w:pStyle w:val="SourceCode"/>
      </w:pPr>
      <w:r>
        <w:t>ST_SIZE             equ 24</w:t>
      </w:r>
    </w:p>
    <w:p w14:paraId="30875280" w14:textId="77777777" w:rsidR="00045C19" w:rsidRDefault="00D62512">
      <w:pPr>
        <w:pStyle w:val="SourceCode"/>
      </w:pPr>
      <w:r>
        <w:t>; Remember, a mask has a 1 only in the bits asked about: 0x80 is the</w:t>
      </w:r>
    </w:p>
    <w:p w14:paraId="5274CF1E" w14:textId="77777777" w:rsidR="00045C19" w:rsidRDefault="00D62512">
      <w:pPr>
        <w:pStyle w:val="SourceCode"/>
      </w:pPr>
      <w:r>
        <w:t>; highest bit, 1000 0000, and 0x01 the lowest, 0000 0001.</w:t>
      </w:r>
    </w:p>
    <w:p w14:paraId="663A8AD6" w14:textId="77777777" w:rsidR="00045C19" w:rsidRDefault="00D62512">
      <w:pPr>
        <w:pStyle w:val="SourceCode"/>
      </w:pPr>
      <w:r>
        <w:t>HIGH_BIT            equ 0x80</w:t>
      </w:r>
    </w:p>
    <w:p w14:paraId="6EED24E2" w14:textId="77777777" w:rsidR="00045C19" w:rsidRDefault="00D62512">
      <w:pPr>
        <w:pStyle w:val="SourceCode"/>
      </w:pPr>
      <w:r>
        <w:t>LOW_BIT             equ 0x01</w:t>
      </w:r>
    </w:p>
    <w:p w14:paraId="1AACD695" w14:textId="77777777" w:rsidR="00045C19" w:rsidRDefault="00045C19">
      <w:pPr>
        <w:pStyle w:val="SourceCode"/>
      </w:pPr>
    </w:p>
    <w:p w14:paraId="73B0DBEE" w14:textId="77777777" w:rsidR="00045C19" w:rsidRDefault="00D62512">
      <w:pPr>
        <w:pStyle w:val="SourceCode"/>
      </w:pPr>
      <w:r>
        <w:t>section .rdata</w:t>
      </w:r>
    </w:p>
    <w:p w14:paraId="62F23671" w14:textId="77777777" w:rsidR="00045C19" w:rsidRDefault="00D62512">
      <w:pPr>
        <w:pStyle w:val="SourceCode"/>
      </w:pPr>
      <w:r>
        <w:t xml:space="preserve">    ; Remember, db sets aside one byte per value, and 0x marks a number</w:t>
      </w:r>
    </w:p>
    <w:p w14:paraId="011F65FF" w14:textId="77777777" w:rsidR="00045C19" w:rsidRDefault="00D62512">
      <w:pPr>
        <w:pStyle w:val="SourceCode"/>
      </w:pPr>
      <w:r>
        <w:t xml:space="preserve">    ; written in hexadecimal.</w:t>
      </w:r>
    </w:p>
    <w:p w14:paraId="2C988C0E" w14:textId="77777777" w:rsidR="00045C19" w:rsidRDefault="00D62512">
      <w:pPr>
        <w:pStyle w:val="SourceCode"/>
      </w:pPr>
      <w:r>
        <w:t xml:space="preserve">    sample              db 0x53, 0x50, 0x41, 0x00, 0x0D, 0x0A, 0xFF, 0x10</w:t>
      </w:r>
    </w:p>
    <w:p w14:paraId="7341B333" w14:textId="77777777" w:rsidR="00045C19" w:rsidRDefault="00D62512">
      <w:pPr>
        <w:pStyle w:val="SourceCode"/>
      </w:pPr>
      <w:r>
        <w:t xml:space="preserve">    SAMPLE_SIZE         equ $ - sample</w:t>
      </w:r>
    </w:p>
    <w:p w14:paraId="3A84A71F" w14:textId="77777777" w:rsidR="00045C19" w:rsidRDefault="00D62512">
      <w:pPr>
        <w:pStyle w:val="SourceCode"/>
      </w:pPr>
      <w:r>
        <w:t xml:space="preserve">    ; The file is sample.bin in the assembly folder. Remember, a</w:t>
      </w:r>
    </w:p>
    <w:p w14:paraId="0E0C2E9A" w14:textId="77777777" w:rsidR="00045C19" w:rsidRDefault="00D62512">
      <w:pPr>
        <w:pStyle w:val="SourceCode"/>
      </w:pPr>
      <w:r>
        <w:t xml:space="preserve">    ; relative path starts from the working directory.</w:t>
      </w:r>
    </w:p>
    <w:p w14:paraId="0464715D" w14:textId="77777777" w:rsidR="00045C19" w:rsidRDefault="00D62512">
      <w:pPr>
        <w:pStyle w:val="SourceCode"/>
      </w:pPr>
      <w:r>
        <w:t xml:space="preserve">    path                db "assembly\sample.bin", 0</w:t>
      </w:r>
    </w:p>
    <w:p w14:paraId="1C5D9EBB" w14:textId="77777777" w:rsidR="00045C19" w:rsidRDefault="00D62512">
      <w:pPr>
        <w:pStyle w:val="SourceCode"/>
      </w:pPr>
      <w:r>
        <w:t xml:space="preserve">    ; Remember, binary mode ("wb", "rb") moves every byte unchanged.</w:t>
      </w:r>
    </w:p>
    <w:p w14:paraId="4E9F2A46" w14:textId="77777777" w:rsidR="00045C19" w:rsidRDefault="00D62512">
      <w:pPr>
        <w:pStyle w:val="SourceCode"/>
      </w:pPr>
      <w:r>
        <w:t xml:space="preserve">    write_mode          db "wb", 0</w:t>
      </w:r>
    </w:p>
    <w:p w14:paraId="4B259E10" w14:textId="77777777" w:rsidR="00045C19" w:rsidRDefault="00D62512">
      <w:pPr>
        <w:pStyle w:val="SourceCode"/>
      </w:pPr>
      <w:r>
        <w:t xml:space="preserve">    read_mode           db "rb", 0</w:t>
      </w:r>
    </w:p>
    <w:p w14:paraId="7D2DB575" w14:textId="77777777" w:rsidR="00045C19" w:rsidRDefault="00D62512">
      <w:pPr>
        <w:pStyle w:val="SourceCode"/>
      </w:pPr>
      <w:r>
        <w:t xml:space="preserve">    write_error         db "Error: could not write %s", 10, 0</w:t>
      </w:r>
    </w:p>
    <w:p w14:paraId="5D974E0D" w14:textId="77777777" w:rsidR="00045C19" w:rsidRDefault="00D62512">
      <w:pPr>
        <w:pStyle w:val="SourceCode"/>
      </w:pPr>
      <w:r>
        <w:t xml:space="preserve">    read_error          db "Error: could not read %s", 10, 0</w:t>
      </w:r>
    </w:p>
    <w:p w14:paraId="109A2F01" w14:textId="77777777" w:rsidR="00045C19" w:rsidRDefault="00D62512">
      <w:pPr>
        <w:pStyle w:val="SourceCode"/>
      </w:pPr>
      <w:r>
        <w:t xml:space="preserve">    size_error          db "Error: %s: wrote %llu bytes, "</w:t>
      </w:r>
    </w:p>
    <w:p w14:paraId="0609EA85" w14:textId="77777777" w:rsidR="00045C19" w:rsidRDefault="00D62512">
      <w:pPr>
        <w:pStyle w:val="SourceCode"/>
      </w:pPr>
      <w:r>
        <w:t xml:space="preserve">                        db "but the file holds %llu and %llu were read", 10, 0</w:t>
      </w:r>
    </w:p>
    <w:p w14:paraId="4576A9C9" w14:textId="77777777" w:rsidR="00045C19" w:rsidRDefault="00D62512">
      <w:pPr>
        <w:pStyle w:val="SourceCode"/>
      </w:pPr>
      <w:r>
        <w:t xml:space="preserve">    wrote_line          db "Wrote %llu bytes to %s", 10, 0</w:t>
      </w:r>
    </w:p>
    <w:p w14:paraId="745C6A12" w14:textId="77777777" w:rsidR="00045C19" w:rsidRDefault="00D62512">
      <w:pPr>
        <w:pStyle w:val="SourceCode"/>
      </w:pPr>
      <w:r>
        <w:t xml:space="preserve">    read_line           db "Read %llu bytes from %s", 10, 0</w:t>
      </w:r>
    </w:p>
    <w:p w14:paraId="185E1D84" w14:textId="77777777" w:rsidR="00045C19" w:rsidRDefault="00D62512">
      <w:pPr>
        <w:pStyle w:val="SourceCode"/>
      </w:pPr>
      <w:r>
        <w:t xml:space="preserve">    ; Remember, %02X prints at least 2 capital hex digits, and %3d a</w:t>
      </w:r>
    </w:p>
    <w:p w14:paraId="6D9F16DC" w14:textId="77777777" w:rsidR="00045C19" w:rsidRDefault="00D62512">
      <w:pPr>
        <w:pStyle w:val="SourceCode"/>
      </w:pPr>
      <w:r>
        <w:t xml:space="preserve">    ; number at least 3 characters wide.</w:t>
      </w:r>
    </w:p>
    <w:p w14:paraId="0B3CE1D2" w14:textId="77777777" w:rsidR="00045C19" w:rsidRDefault="00D62512">
      <w:pPr>
        <w:pStyle w:val="SourceCode"/>
      </w:pPr>
      <w:r>
        <w:t xml:space="preserve">    hex_label           db "Hex:    ", 0</w:t>
      </w:r>
    </w:p>
    <w:p w14:paraId="39AFFE58" w14:textId="77777777" w:rsidR="00045C19" w:rsidRDefault="00D62512">
      <w:pPr>
        <w:pStyle w:val="SourceCode"/>
      </w:pPr>
      <w:r>
        <w:t xml:space="preserve">    hex_column          db "  %02X", 0</w:t>
      </w:r>
    </w:p>
    <w:p w14:paraId="2FBD53A1" w14:textId="77777777" w:rsidR="00045C19" w:rsidRDefault="00D62512">
      <w:pPr>
        <w:pStyle w:val="SourceCode"/>
      </w:pPr>
      <w:r>
        <w:t xml:space="preserve">    decimal_label       db "Decimal:", 0</w:t>
      </w:r>
    </w:p>
    <w:p w14:paraId="0D3E2347" w14:textId="77777777" w:rsidR="00045C19" w:rsidRDefault="00D62512">
      <w:pPr>
        <w:pStyle w:val="SourceCode"/>
      </w:pPr>
      <w:r>
        <w:t xml:space="preserve">    decimal_column      db " %3d", 0</w:t>
      </w:r>
    </w:p>
    <w:p w14:paraId="23DC21D4" w14:textId="77777777" w:rsidR="00045C19" w:rsidRDefault="00D62512">
      <w:pPr>
        <w:pStyle w:val="SourceCode"/>
      </w:pPr>
      <w:r>
        <w:t xml:space="preserve">    line_end            db 10, 0</w:t>
      </w:r>
    </w:p>
    <w:p w14:paraId="4F0A7CFC" w14:textId="77777777" w:rsidR="00045C19" w:rsidRDefault="00D62512">
      <w:pPr>
        <w:pStyle w:val="SourceCode"/>
      </w:pPr>
      <w:r>
        <w:t xml:space="preserve">    size_line           db "File size: %llu bytes", 10, 0</w:t>
      </w:r>
    </w:p>
    <w:p w14:paraId="6069A783" w14:textId="77777777" w:rsidR="00045C19" w:rsidRDefault="00D62512">
      <w:pPr>
        <w:pStyle w:val="SourceCode"/>
      </w:pPr>
      <w:r>
        <w:t xml:space="preserve">    bit_set_line        db "%02X &amp; %02X = %02X: the 0x80 bit is set", 10, 0</w:t>
      </w:r>
    </w:p>
    <w:p w14:paraId="504C2FDF" w14:textId="77777777" w:rsidR="00045C19" w:rsidRDefault="00D62512">
      <w:pPr>
        <w:pStyle w:val="SourceCode"/>
      </w:pPr>
      <w:r>
        <w:t xml:space="preserve">    bit_clear_line      db "%02X &amp; %02X = %02X: the 0x80 bit is clear", 10, 0</w:t>
      </w:r>
    </w:p>
    <w:p w14:paraId="15D54B57" w14:textId="77777777" w:rsidR="00045C19" w:rsidRDefault="00D62512">
      <w:pPr>
        <w:pStyle w:val="SourceCode"/>
      </w:pPr>
      <w:r>
        <w:t xml:space="preserve">    bit_or_line         db "%02X | %02X = %02X: the 0x01 bit is now set", 10, 0</w:t>
      </w:r>
    </w:p>
    <w:p w14:paraId="32B80D77" w14:textId="77777777" w:rsidR="00045C19" w:rsidRDefault="00045C19">
      <w:pPr>
        <w:pStyle w:val="SourceCode"/>
      </w:pPr>
    </w:p>
    <w:p w14:paraId="59E9654C" w14:textId="77777777" w:rsidR="00045C19" w:rsidRDefault="00D62512">
      <w:pPr>
        <w:pStyle w:val="SourceCode"/>
      </w:pPr>
      <w:r>
        <w:t>section .bss</w:t>
      </w:r>
    </w:p>
    <w:p w14:paraId="69DFF0FE" w14:textId="77777777" w:rsidR="00045C19" w:rsidRDefault="00D62512">
      <w:pPr>
        <w:pStyle w:val="SourceCode"/>
      </w:pPr>
      <w:r>
        <w:t xml:space="preserve">    contents            resb CONTENTS_SIZE</w:t>
      </w:r>
    </w:p>
    <w:p w14:paraId="4F2D3F0D" w14:textId="77777777" w:rsidR="00045C19" w:rsidRDefault="00D62512">
      <w:pPr>
        <w:pStyle w:val="SourceCode"/>
      </w:pPr>
      <w:r>
        <w:t xml:space="preserve">    read_count          resq 1</w:t>
      </w:r>
    </w:p>
    <w:p w14:paraId="15D8BC74" w14:textId="77777777" w:rsidR="00045C19" w:rsidRDefault="00D62512">
      <w:pPr>
        <w:pStyle w:val="SourceCode"/>
      </w:pPr>
      <w:r>
        <w:t xml:space="preserve">    details             resb STAT_SIZE</w:t>
      </w:r>
    </w:p>
    <w:p w14:paraId="36C262BE" w14:textId="77777777" w:rsidR="00045C19" w:rsidRDefault="00045C19">
      <w:pPr>
        <w:pStyle w:val="SourceCode"/>
      </w:pPr>
    </w:p>
    <w:p w14:paraId="5A52DA21" w14:textId="77777777" w:rsidR="00045C19" w:rsidRDefault="00D62512">
      <w:pPr>
        <w:pStyle w:val="SourceCode"/>
      </w:pPr>
      <w:r>
        <w:t>section .text</w:t>
      </w:r>
    </w:p>
    <w:p w14:paraId="37870C4A" w14:textId="77777777" w:rsidR="00045C19" w:rsidRDefault="00045C19">
      <w:pPr>
        <w:pStyle w:val="SourceCode"/>
      </w:pPr>
    </w:p>
    <w:p w14:paraId="52EF46BA" w14:textId="77777777" w:rsidR="00045C19" w:rsidRDefault="00D62512">
      <w:pPr>
        <w:pStyle w:val="SourceCode"/>
      </w:pPr>
      <w:r>
        <w:t>; write_bytes_file: writes count bytes into the file at a path, replacing</w:t>
      </w:r>
    </w:p>
    <w:p w14:paraId="4079313A" w14:textId="77777777" w:rsidR="00045C19" w:rsidRDefault="00D62512">
      <w:pPr>
        <w:pStyle w:val="SourceCode"/>
      </w:pPr>
      <w:r>
        <w:t>; it.</w:t>
      </w:r>
    </w:p>
    <w:p w14:paraId="046247E1" w14:textId="77777777" w:rsidR="00045C19" w:rsidRDefault="00D62512">
      <w:pPr>
        <w:pStyle w:val="SourceCode"/>
      </w:pPr>
      <w:r>
        <w:t>;   in:  rcx = address of the path, rdx = address of the bytes,</w:t>
      </w:r>
    </w:p>
    <w:p w14:paraId="496C32FE" w14:textId="77777777" w:rsidR="00045C19" w:rsidRDefault="00D62512">
      <w:pPr>
        <w:pStyle w:val="SourceCode"/>
      </w:pPr>
      <w:r>
        <w:t>;        r8 = count</w:t>
      </w:r>
    </w:p>
    <w:p w14:paraId="56ED1336" w14:textId="77777777" w:rsidR="00045C19" w:rsidRDefault="00D62512">
      <w:pPr>
        <w:pStyle w:val="SourceCode"/>
      </w:pPr>
      <w:r>
        <w:t>;   out: eax = 0 when every byte was written and saved, -1 when the file</w:t>
      </w:r>
    </w:p>
    <w:p w14:paraId="6006EFC2" w14:textId="77777777" w:rsidR="00045C19" w:rsidRDefault="00D62512">
      <w:pPr>
        <w:pStyle w:val="SourceCode"/>
      </w:pPr>
      <w:r>
        <w:t>;        cannot be opened, written, or saved</w:t>
      </w:r>
    </w:p>
    <w:p w14:paraId="0528C9F6" w14:textId="77777777" w:rsidR="00045C19" w:rsidRDefault="00D62512">
      <w:pPr>
        <w:pStyle w:val="SourceCode"/>
      </w:pPr>
      <w:r>
        <w:t>; Remember, fwrite returns how many bytes it wrote, and fclose returns 0</w:t>
      </w:r>
    </w:p>
    <w:p w14:paraId="08D885BD" w14:textId="77777777" w:rsidR="00045C19" w:rsidRDefault="00D62512">
      <w:pPr>
        <w:pStyle w:val="SourceCode"/>
      </w:pPr>
      <w:r>
        <w:t>; when it finished saving. rbx keeps the handle, r12 the bytes, r13 the</w:t>
      </w:r>
    </w:p>
    <w:p w14:paraId="758F4CF1" w14:textId="77777777" w:rsidR="00045C19" w:rsidRDefault="00D62512">
      <w:pPr>
        <w:pStyle w:val="SourceCode"/>
      </w:pPr>
      <w:r>
        <w:t>; count, and r14 the result; four pushes plus sub rsp, 40 keep the stack</w:t>
      </w:r>
    </w:p>
    <w:p w14:paraId="1587BCFA" w14:textId="77777777" w:rsidR="00045C19" w:rsidRDefault="00D62512">
      <w:pPr>
        <w:pStyle w:val="SourceCode"/>
      </w:pPr>
      <w:r>
        <w:t>; aligned.</w:t>
      </w:r>
    </w:p>
    <w:p w14:paraId="13698D61" w14:textId="77777777" w:rsidR="00045C19" w:rsidRDefault="00D62512">
      <w:pPr>
        <w:pStyle w:val="SourceCode"/>
      </w:pPr>
      <w:r>
        <w:t>write_bytes_file:</w:t>
      </w:r>
    </w:p>
    <w:p w14:paraId="53616B73" w14:textId="77777777" w:rsidR="00045C19" w:rsidRDefault="00D62512">
      <w:pPr>
        <w:pStyle w:val="SourceCode"/>
      </w:pPr>
      <w:r>
        <w:t xml:space="preserve">    push rbx</w:t>
      </w:r>
    </w:p>
    <w:p w14:paraId="5B63F0DE" w14:textId="77777777" w:rsidR="00045C19" w:rsidRDefault="00D62512">
      <w:pPr>
        <w:pStyle w:val="SourceCode"/>
      </w:pPr>
      <w:r>
        <w:t xml:space="preserve">    push r12</w:t>
      </w:r>
    </w:p>
    <w:p w14:paraId="241C698A" w14:textId="77777777" w:rsidR="00045C19" w:rsidRDefault="00D62512">
      <w:pPr>
        <w:pStyle w:val="SourceCode"/>
      </w:pPr>
      <w:r>
        <w:t xml:space="preserve">    push r13</w:t>
      </w:r>
    </w:p>
    <w:p w14:paraId="71099465" w14:textId="77777777" w:rsidR="00045C19" w:rsidRDefault="00D62512">
      <w:pPr>
        <w:pStyle w:val="SourceCode"/>
      </w:pPr>
      <w:r>
        <w:t xml:space="preserve">    push r14</w:t>
      </w:r>
    </w:p>
    <w:p w14:paraId="178EC88D" w14:textId="77777777" w:rsidR="00045C19" w:rsidRDefault="00D62512">
      <w:pPr>
        <w:pStyle w:val="SourceCode"/>
      </w:pPr>
      <w:r>
        <w:t xml:space="preserve">    sub rsp, 40</w:t>
      </w:r>
    </w:p>
    <w:p w14:paraId="5BB08564" w14:textId="77777777" w:rsidR="00045C19" w:rsidRDefault="00D62512">
      <w:pPr>
        <w:pStyle w:val="SourceCode"/>
      </w:pPr>
      <w:r>
        <w:t xml:space="preserve">    mov r12, rdx</w:t>
      </w:r>
    </w:p>
    <w:p w14:paraId="1DFA21B3" w14:textId="77777777" w:rsidR="00045C19" w:rsidRDefault="00D62512">
      <w:pPr>
        <w:pStyle w:val="SourceCode"/>
      </w:pPr>
      <w:r>
        <w:t xml:space="preserve">    mov r13, r8</w:t>
      </w:r>
    </w:p>
    <w:p w14:paraId="1FEB97BC" w14:textId="77777777" w:rsidR="00045C19" w:rsidRDefault="00D62512">
      <w:pPr>
        <w:pStyle w:val="SourceCode"/>
      </w:pPr>
      <w:r>
        <w:t xml:space="preserve">    lea rdx, [write_mode]</w:t>
      </w:r>
    </w:p>
    <w:p w14:paraId="2C28DA9E" w14:textId="77777777" w:rsidR="00045C19" w:rsidRDefault="00D62512">
      <w:pPr>
        <w:pStyle w:val="SourceCode"/>
      </w:pPr>
      <w:r>
        <w:t xml:space="preserve">    call fopen</w:t>
      </w:r>
    </w:p>
    <w:p w14:paraId="3657B8A4" w14:textId="77777777" w:rsidR="00045C19" w:rsidRDefault="00D62512">
      <w:pPr>
        <w:pStyle w:val="SourceCode"/>
      </w:pPr>
      <w:r>
        <w:t xml:space="preserve">    cmp rax, 0</w:t>
      </w:r>
    </w:p>
    <w:p w14:paraId="5E532BDD" w14:textId="77777777" w:rsidR="00045C19" w:rsidRDefault="00D62512">
      <w:pPr>
        <w:pStyle w:val="SourceCode"/>
      </w:pPr>
      <w:r>
        <w:t xml:space="preserve">    je .failed</w:t>
      </w:r>
    </w:p>
    <w:p w14:paraId="37C6B7A5" w14:textId="77777777" w:rsidR="00045C19" w:rsidRDefault="00D62512">
      <w:pPr>
        <w:pStyle w:val="SourceCode"/>
      </w:pPr>
      <w:r>
        <w:t xml:space="preserve">    mov rbx, rax</w:t>
      </w:r>
    </w:p>
    <w:p w14:paraId="5D80002B" w14:textId="77777777" w:rsidR="00045C19" w:rsidRDefault="00D62512">
      <w:pPr>
        <w:pStyle w:val="SourceCode"/>
      </w:pPr>
      <w:r>
        <w:t xml:space="preserve">    mov r14d, 0</w:t>
      </w:r>
    </w:p>
    <w:p w14:paraId="1293598D" w14:textId="77777777" w:rsidR="00045C19" w:rsidRDefault="00D62512">
      <w:pPr>
        <w:pStyle w:val="SourceCode"/>
      </w:pPr>
      <w:r>
        <w:t xml:space="preserve">    mov rcx, r12</w:t>
      </w:r>
    </w:p>
    <w:p w14:paraId="39DF273A" w14:textId="77777777" w:rsidR="00045C19" w:rsidRDefault="00D62512">
      <w:pPr>
        <w:pStyle w:val="SourceCode"/>
      </w:pPr>
      <w:r>
        <w:t xml:space="preserve">    mov edx, 1</w:t>
      </w:r>
    </w:p>
    <w:p w14:paraId="40F0ADF8" w14:textId="77777777" w:rsidR="00045C19" w:rsidRDefault="00D62512">
      <w:pPr>
        <w:pStyle w:val="SourceCode"/>
      </w:pPr>
      <w:r>
        <w:t xml:space="preserve">    mov r8, r13</w:t>
      </w:r>
    </w:p>
    <w:p w14:paraId="6C4ECB06" w14:textId="77777777" w:rsidR="00045C19" w:rsidRDefault="00D62512">
      <w:pPr>
        <w:pStyle w:val="SourceCode"/>
      </w:pPr>
      <w:r>
        <w:t xml:space="preserve">    mov r9, rbx</w:t>
      </w:r>
    </w:p>
    <w:p w14:paraId="25CF8D68" w14:textId="77777777" w:rsidR="00045C19" w:rsidRDefault="00D62512">
      <w:pPr>
        <w:pStyle w:val="SourceCode"/>
      </w:pPr>
      <w:r>
        <w:t xml:space="preserve">    call fwrite</w:t>
      </w:r>
    </w:p>
    <w:p w14:paraId="26709BBC" w14:textId="77777777" w:rsidR="00045C19" w:rsidRDefault="00D62512">
      <w:pPr>
        <w:pStyle w:val="SourceCode"/>
      </w:pPr>
      <w:r>
        <w:t xml:space="preserve">    cmp rax, r13</w:t>
      </w:r>
    </w:p>
    <w:p w14:paraId="491343AD" w14:textId="77777777" w:rsidR="00045C19" w:rsidRDefault="00D62512">
      <w:pPr>
        <w:pStyle w:val="SourceCode"/>
      </w:pPr>
      <w:r>
        <w:t xml:space="preserve">    je .close</w:t>
      </w:r>
    </w:p>
    <w:p w14:paraId="03182F86" w14:textId="77777777" w:rsidR="00045C19" w:rsidRDefault="00D62512">
      <w:pPr>
        <w:pStyle w:val="SourceCode"/>
      </w:pPr>
      <w:r>
        <w:t xml:space="preserve">    mov r14d, -1</w:t>
      </w:r>
    </w:p>
    <w:p w14:paraId="51E3DBD4" w14:textId="77777777" w:rsidR="00045C19" w:rsidRDefault="00D62512">
      <w:pPr>
        <w:pStyle w:val="SourceCode"/>
      </w:pPr>
      <w:r>
        <w:t>.close:</w:t>
      </w:r>
    </w:p>
    <w:p w14:paraId="2D753E0B" w14:textId="77777777" w:rsidR="00045C19" w:rsidRDefault="00D62512">
      <w:pPr>
        <w:pStyle w:val="SourceCode"/>
      </w:pPr>
      <w:r>
        <w:t xml:space="preserve">    mov rcx, rbx</w:t>
      </w:r>
    </w:p>
    <w:p w14:paraId="05D9F74E" w14:textId="77777777" w:rsidR="00045C19" w:rsidRDefault="00D62512">
      <w:pPr>
        <w:pStyle w:val="SourceCode"/>
      </w:pPr>
      <w:r>
        <w:t xml:space="preserve">    call fclose</w:t>
      </w:r>
    </w:p>
    <w:p w14:paraId="15F10D82" w14:textId="77777777" w:rsidR="00045C19" w:rsidRDefault="00D62512">
      <w:pPr>
        <w:pStyle w:val="SourceCode"/>
      </w:pPr>
      <w:r>
        <w:t xml:space="preserve">    cmp eax, 0</w:t>
      </w:r>
    </w:p>
    <w:p w14:paraId="5B9FE11B" w14:textId="77777777" w:rsidR="00045C19" w:rsidRDefault="00D62512">
      <w:pPr>
        <w:pStyle w:val="SourceCode"/>
      </w:pPr>
      <w:r>
        <w:t xml:space="preserve">    je .closed</w:t>
      </w:r>
    </w:p>
    <w:p w14:paraId="1F8BC172" w14:textId="77777777" w:rsidR="00045C19" w:rsidRDefault="00D62512">
      <w:pPr>
        <w:pStyle w:val="SourceCode"/>
      </w:pPr>
      <w:r>
        <w:t xml:space="preserve">    mov r14d, -1</w:t>
      </w:r>
    </w:p>
    <w:p w14:paraId="4F88F6D3" w14:textId="77777777" w:rsidR="00045C19" w:rsidRDefault="00D62512">
      <w:pPr>
        <w:pStyle w:val="SourceCode"/>
      </w:pPr>
      <w:r>
        <w:t>.closed:</w:t>
      </w:r>
    </w:p>
    <w:p w14:paraId="5471D045" w14:textId="77777777" w:rsidR="00045C19" w:rsidRDefault="00D62512">
      <w:pPr>
        <w:pStyle w:val="SourceCode"/>
      </w:pPr>
      <w:r>
        <w:t xml:space="preserve">    mov eax, r14d</w:t>
      </w:r>
    </w:p>
    <w:p w14:paraId="2D4FDC2E" w14:textId="77777777" w:rsidR="00045C19" w:rsidRDefault="00D62512">
      <w:pPr>
        <w:pStyle w:val="SourceCode"/>
      </w:pPr>
      <w:r>
        <w:t xml:space="preserve">    jmp .done</w:t>
      </w:r>
    </w:p>
    <w:p w14:paraId="6BBEA6E0" w14:textId="77777777" w:rsidR="00045C19" w:rsidRDefault="00D62512">
      <w:pPr>
        <w:pStyle w:val="SourceCode"/>
      </w:pPr>
      <w:r>
        <w:t>.failed:</w:t>
      </w:r>
    </w:p>
    <w:p w14:paraId="0C14DB3C" w14:textId="77777777" w:rsidR="00045C19" w:rsidRDefault="00D62512">
      <w:pPr>
        <w:pStyle w:val="SourceCode"/>
      </w:pPr>
      <w:r>
        <w:t xml:space="preserve">    mov eax, -1</w:t>
      </w:r>
    </w:p>
    <w:p w14:paraId="172B4A04" w14:textId="77777777" w:rsidR="00045C19" w:rsidRDefault="00D62512">
      <w:pPr>
        <w:pStyle w:val="SourceCode"/>
      </w:pPr>
      <w:r>
        <w:t>.done:</w:t>
      </w:r>
    </w:p>
    <w:p w14:paraId="72C33E49" w14:textId="77777777" w:rsidR="00045C19" w:rsidRDefault="00D62512">
      <w:pPr>
        <w:pStyle w:val="SourceCode"/>
      </w:pPr>
      <w:r>
        <w:t xml:space="preserve">    add rsp, 40</w:t>
      </w:r>
    </w:p>
    <w:p w14:paraId="4739779F" w14:textId="77777777" w:rsidR="00045C19" w:rsidRDefault="00D62512">
      <w:pPr>
        <w:pStyle w:val="SourceCode"/>
      </w:pPr>
      <w:r>
        <w:t xml:space="preserve">    pop r14</w:t>
      </w:r>
    </w:p>
    <w:p w14:paraId="02AEE768" w14:textId="77777777" w:rsidR="00045C19" w:rsidRDefault="00D62512">
      <w:pPr>
        <w:pStyle w:val="SourceCode"/>
      </w:pPr>
      <w:r>
        <w:t xml:space="preserve">    pop r13</w:t>
      </w:r>
    </w:p>
    <w:p w14:paraId="0AF02FB1" w14:textId="77777777" w:rsidR="00045C19" w:rsidRDefault="00D62512">
      <w:pPr>
        <w:pStyle w:val="SourceCode"/>
      </w:pPr>
      <w:r>
        <w:t xml:space="preserve">    pop r12</w:t>
      </w:r>
    </w:p>
    <w:p w14:paraId="3B62418A" w14:textId="77777777" w:rsidR="00045C19" w:rsidRDefault="00D62512">
      <w:pPr>
        <w:pStyle w:val="SourceCode"/>
      </w:pPr>
      <w:r>
        <w:t xml:space="preserve">    pop rbx</w:t>
      </w:r>
    </w:p>
    <w:p w14:paraId="43792A5B" w14:textId="77777777" w:rsidR="00045C19" w:rsidRDefault="00D62512">
      <w:pPr>
        <w:pStyle w:val="SourceCode"/>
      </w:pPr>
      <w:r>
        <w:t xml:space="preserve">    ret</w:t>
      </w:r>
    </w:p>
    <w:p w14:paraId="1A5AD0CF" w14:textId="77777777" w:rsidR="00045C19" w:rsidRDefault="00045C19">
      <w:pPr>
        <w:pStyle w:val="SourceCode"/>
      </w:pPr>
    </w:p>
    <w:p w14:paraId="29095052" w14:textId="77777777" w:rsidR="00045C19" w:rsidRDefault="00D62512">
      <w:pPr>
        <w:pStyle w:val="SourceCode"/>
      </w:pPr>
      <w:r>
        <w:t>; read_bytes_file: reads the whole file at a path into a space, and</w:t>
      </w:r>
    </w:p>
    <w:p w14:paraId="655B1954" w14:textId="77777777" w:rsidR="00045C19" w:rsidRDefault="00D62512">
      <w:pPr>
        <w:pStyle w:val="SourceCode"/>
      </w:pPr>
      <w:r>
        <w:t>; stores how many bytes it read.</w:t>
      </w:r>
    </w:p>
    <w:p w14:paraId="72E7868D" w14:textId="77777777" w:rsidR="00045C19" w:rsidRDefault="00D62512">
      <w:pPr>
        <w:pStyle w:val="SourceCode"/>
      </w:pPr>
      <w:r>
        <w:t>;   in:  rcx = address of the path, rdx = address of the space,</w:t>
      </w:r>
    </w:p>
    <w:p w14:paraId="3721C3A9" w14:textId="77777777" w:rsidR="00045C19" w:rsidRDefault="00D62512">
      <w:pPr>
        <w:pStyle w:val="SourceCode"/>
      </w:pPr>
      <w:r>
        <w:t>;        r8 = the space's size, r9 = address of the count to fill in</w:t>
      </w:r>
    </w:p>
    <w:p w14:paraId="255C0EBA" w14:textId="77777777" w:rsidR="00045C19" w:rsidRDefault="00D62512">
      <w:pPr>
        <w:pStyle w:val="SourceCode"/>
      </w:pPr>
      <w:r>
        <w:t>;   out: eax = 0 when the whole file was read, -1 when it cannot be</w:t>
      </w:r>
    </w:p>
    <w:p w14:paraId="57ADB15D" w14:textId="77777777" w:rsidR="00045C19" w:rsidRDefault="00D62512">
      <w:pPr>
        <w:pStyle w:val="SourceCode"/>
      </w:pPr>
      <w:r>
        <w:t>;        opened or read, or is larger than the space</w:t>
      </w:r>
    </w:p>
    <w:p w14:paraId="3D7A14AD" w14:textId="77777777" w:rsidR="00045C19" w:rsidRDefault="00D62512">
      <w:pPr>
        <w:pStyle w:val="SourceCode"/>
      </w:pPr>
      <w:r>
        <w:t>; Remember, ferror returns nonzero when a read failed partway, and fgetc</w:t>
      </w:r>
    </w:p>
    <w:p w14:paraId="0F780D2A" w14:textId="77777777" w:rsidR="00045C19" w:rsidRDefault="00D62512">
      <w:pPr>
        <w:pStyle w:val="SourceCode"/>
      </w:pPr>
      <w:r>
        <w:t>; returns EOF only when nothing is left, so anything else means the file</w:t>
      </w:r>
    </w:p>
    <w:p w14:paraId="0B9DAF58" w14:textId="77777777" w:rsidR="00045C19" w:rsidRDefault="00D62512">
      <w:pPr>
        <w:pStyle w:val="SourceCode"/>
      </w:pPr>
      <w:r>
        <w:t>; did not fit. rbx keeps the handle, r12 the space, r13 its size, r14 the</w:t>
      </w:r>
    </w:p>
    <w:p w14:paraId="3B5C8774" w14:textId="77777777" w:rsidR="00045C19" w:rsidRDefault="00D62512">
      <w:pPr>
        <w:pStyle w:val="SourceCode"/>
      </w:pPr>
      <w:r>
        <w:t>; count's address, and r15 the result; five pushes plus sub rsp, 32 keep</w:t>
      </w:r>
    </w:p>
    <w:p w14:paraId="67C547BA" w14:textId="77777777" w:rsidR="00045C19" w:rsidRDefault="00D62512">
      <w:pPr>
        <w:pStyle w:val="SourceCode"/>
      </w:pPr>
      <w:r>
        <w:t>; the stack aligned.</w:t>
      </w:r>
    </w:p>
    <w:p w14:paraId="165D9B91" w14:textId="77777777" w:rsidR="00045C19" w:rsidRDefault="00D62512">
      <w:pPr>
        <w:pStyle w:val="SourceCode"/>
      </w:pPr>
      <w:r>
        <w:t>read_bytes_file:</w:t>
      </w:r>
    </w:p>
    <w:p w14:paraId="2025B9DB" w14:textId="77777777" w:rsidR="00045C19" w:rsidRDefault="00D62512">
      <w:pPr>
        <w:pStyle w:val="SourceCode"/>
      </w:pPr>
      <w:r>
        <w:t xml:space="preserve">    push rbx</w:t>
      </w:r>
    </w:p>
    <w:p w14:paraId="6257D887" w14:textId="77777777" w:rsidR="00045C19" w:rsidRDefault="00D62512">
      <w:pPr>
        <w:pStyle w:val="SourceCode"/>
      </w:pPr>
      <w:r>
        <w:t xml:space="preserve">    push r12</w:t>
      </w:r>
    </w:p>
    <w:p w14:paraId="5F1AA84E" w14:textId="77777777" w:rsidR="00045C19" w:rsidRDefault="00D62512">
      <w:pPr>
        <w:pStyle w:val="SourceCode"/>
      </w:pPr>
      <w:r>
        <w:t xml:space="preserve">    push r13</w:t>
      </w:r>
    </w:p>
    <w:p w14:paraId="1CB79C71" w14:textId="77777777" w:rsidR="00045C19" w:rsidRDefault="00D62512">
      <w:pPr>
        <w:pStyle w:val="SourceCode"/>
      </w:pPr>
      <w:r>
        <w:t xml:space="preserve">    push r14</w:t>
      </w:r>
    </w:p>
    <w:p w14:paraId="4AF9684D" w14:textId="77777777" w:rsidR="00045C19" w:rsidRDefault="00D62512">
      <w:pPr>
        <w:pStyle w:val="SourceCode"/>
      </w:pPr>
      <w:r>
        <w:t xml:space="preserve">    push r15</w:t>
      </w:r>
    </w:p>
    <w:p w14:paraId="5D23363A" w14:textId="77777777" w:rsidR="00045C19" w:rsidRDefault="00D62512">
      <w:pPr>
        <w:pStyle w:val="SourceCode"/>
      </w:pPr>
      <w:r>
        <w:t xml:space="preserve">    sub rsp, 32</w:t>
      </w:r>
    </w:p>
    <w:p w14:paraId="2AE42A42" w14:textId="77777777" w:rsidR="00045C19" w:rsidRDefault="00D62512">
      <w:pPr>
        <w:pStyle w:val="SourceCode"/>
      </w:pPr>
      <w:r>
        <w:t xml:space="preserve">    mov r12, rdx</w:t>
      </w:r>
    </w:p>
    <w:p w14:paraId="0E3601FE" w14:textId="77777777" w:rsidR="00045C19" w:rsidRDefault="00D62512">
      <w:pPr>
        <w:pStyle w:val="SourceCode"/>
      </w:pPr>
      <w:r>
        <w:t xml:space="preserve">    mov r13, r8</w:t>
      </w:r>
    </w:p>
    <w:p w14:paraId="48F722D9" w14:textId="77777777" w:rsidR="00045C19" w:rsidRDefault="00D62512">
      <w:pPr>
        <w:pStyle w:val="SourceCode"/>
      </w:pPr>
      <w:r>
        <w:t xml:space="preserve">    mov r14, r9</w:t>
      </w:r>
    </w:p>
    <w:p w14:paraId="4C00B3CD" w14:textId="77777777" w:rsidR="00045C19" w:rsidRDefault="00D62512">
      <w:pPr>
        <w:pStyle w:val="SourceCode"/>
      </w:pPr>
      <w:r>
        <w:t xml:space="preserve">    lea rdx, [read_mode]</w:t>
      </w:r>
    </w:p>
    <w:p w14:paraId="51FE9890" w14:textId="77777777" w:rsidR="00045C19" w:rsidRDefault="00D62512">
      <w:pPr>
        <w:pStyle w:val="SourceCode"/>
      </w:pPr>
      <w:r>
        <w:t xml:space="preserve">    call fopen</w:t>
      </w:r>
    </w:p>
    <w:p w14:paraId="2F2FA507" w14:textId="77777777" w:rsidR="00045C19" w:rsidRDefault="00D62512">
      <w:pPr>
        <w:pStyle w:val="SourceCode"/>
      </w:pPr>
      <w:r>
        <w:t xml:space="preserve">    cmp rax, 0</w:t>
      </w:r>
    </w:p>
    <w:p w14:paraId="51DAD9C7" w14:textId="77777777" w:rsidR="00045C19" w:rsidRDefault="00D62512">
      <w:pPr>
        <w:pStyle w:val="SourceCode"/>
      </w:pPr>
      <w:r>
        <w:t xml:space="preserve">    je .failed</w:t>
      </w:r>
    </w:p>
    <w:p w14:paraId="53E19822" w14:textId="77777777" w:rsidR="00045C19" w:rsidRDefault="00D62512">
      <w:pPr>
        <w:pStyle w:val="SourceCode"/>
      </w:pPr>
      <w:r>
        <w:t xml:space="preserve">    mov rbx, rax</w:t>
      </w:r>
    </w:p>
    <w:p w14:paraId="10963F53" w14:textId="77777777" w:rsidR="00045C19" w:rsidRDefault="00D62512">
      <w:pPr>
        <w:pStyle w:val="SourceCode"/>
      </w:pPr>
      <w:r>
        <w:t xml:space="preserve">    mov rcx, r12</w:t>
      </w:r>
    </w:p>
    <w:p w14:paraId="6F080700" w14:textId="77777777" w:rsidR="00045C19" w:rsidRDefault="00D62512">
      <w:pPr>
        <w:pStyle w:val="SourceCode"/>
      </w:pPr>
      <w:r>
        <w:t xml:space="preserve">    mov edx, 1</w:t>
      </w:r>
    </w:p>
    <w:p w14:paraId="22017F84" w14:textId="77777777" w:rsidR="00045C19" w:rsidRDefault="00D62512">
      <w:pPr>
        <w:pStyle w:val="SourceCode"/>
      </w:pPr>
      <w:r>
        <w:t xml:space="preserve">    mov r8, r13</w:t>
      </w:r>
    </w:p>
    <w:p w14:paraId="2E85AFD0" w14:textId="77777777" w:rsidR="00045C19" w:rsidRDefault="00D62512">
      <w:pPr>
        <w:pStyle w:val="SourceCode"/>
      </w:pPr>
      <w:r>
        <w:t xml:space="preserve">    mov r9, rbx</w:t>
      </w:r>
    </w:p>
    <w:p w14:paraId="59B695A1" w14:textId="77777777" w:rsidR="00045C19" w:rsidRDefault="00D62512">
      <w:pPr>
        <w:pStyle w:val="SourceCode"/>
      </w:pPr>
      <w:r>
        <w:t xml:space="preserve">    call fread</w:t>
      </w:r>
    </w:p>
    <w:p w14:paraId="4C971DE0" w14:textId="77777777" w:rsidR="00045C19" w:rsidRDefault="00D62512">
      <w:pPr>
        <w:pStyle w:val="SourceCode"/>
      </w:pPr>
      <w:r>
        <w:t xml:space="preserve">    ; Remember, [r14] is the count at the address main passed, so this</w:t>
      </w:r>
    </w:p>
    <w:p w14:paraId="5C61F2CA" w14:textId="77777777" w:rsidR="00045C19" w:rsidRDefault="00D62512">
      <w:pPr>
        <w:pStyle w:val="SourceCode"/>
      </w:pPr>
      <w:r>
        <w:t xml:space="preserve">    ; stores fread's count in main's variable.</w:t>
      </w:r>
    </w:p>
    <w:p w14:paraId="34AC161C" w14:textId="77777777" w:rsidR="00045C19" w:rsidRDefault="00D62512">
      <w:pPr>
        <w:pStyle w:val="SourceCode"/>
      </w:pPr>
      <w:r>
        <w:t xml:space="preserve">    mov [r14], rax</w:t>
      </w:r>
    </w:p>
    <w:p w14:paraId="48D90B22" w14:textId="77777777" w:rsidR="00045C19" w:rsidRDefault="00D62512">
      <w:pPr>
        <w:pStyle w:val="SourceCode"/>
      </w:pPr>
      <w:r>
        <w:t xml:space="preserve">    mov r15d, 0</w:t>
      </w:r>
    </w:p>
    <w:p w14:paraId="498D04D2" w14:textId="77777777" w:rsidR="00045C19" w:rsidRDefault="00D62512">
      <w:pPr>
        <w:pStyle w:val="SourceCode"/>
      </w:pPr>
      <w:r>
        <w:t xml:space="preserve">    mov rcx, rbx</w:t>
      </w:r>
    </w:p>
    <w:p w14:paraId="41FED497" w14:textId="77777777" w:rsidR="00045C19" w:rsidRDefault="00D62512">
      <w:pPr>
        <w:pStyle w:val="SourceCode"/>
      </w:pPr>
      <w:r>
        <w:t xml:space="preserve">    call ferror</w:t>
      </w:r>
    </w:p>
    <w:p w14:paraId="682E78B3" w14:textId="77777777" w:rsidR="00045C19" w:rsidRDefault="00D62512">
      <w:pPr>
        <w:pStyle w:val="SourceCode"/>
      </w:pPr>
      <w:r>
        <w:t xml:space="preserve">    cmp eax, 0</w:t>
      </w:r>
    </w:p>
    <w:p w14:paraId="59D94EAE" w14:textId="77777777" w:rsidR="00045C19" w:rsidRDefault="00D62512">
      <w:pPr>
        <w:pStyle w:val="SourceCode"/>
      </w:pPr>
      <w:r>
        <w:t xml:space="preserve">    jne .incomplete</w:t>
      </w:r>
    </w:p>
    <w:p w14:paraId="00AC5962" w14:textId="77777777" w:rsidR="00045C19" w:rsidRDefault="00D62512">
      <w:pPr>
        <w:pStyle w:val="SourceCode"/>
      </w:pPr>
      <w:r>
        <w:t xml:space="preserve">    mov rcx, rbx</w:t>
      </w:r>
    </w:p>
    <w:p w14:paraId="6EEDB4DA" w14:textId="77777777" w:rsidR="00045C19" w:rsidRDefault="00D62512">
      <w:pPr>
        <w:pStyle w:val="SourceCode"/>
      </w:pPr>
      <w:r>
        <w:t xml:space="preserve">    call fgetc</w:t>
      </w:r>
    </w:p>
    <w:p w14:paraId="30400E80" w14:textId="77777777" w:rsidR="00045C19" w:rsidRDefault="00D62512">
      <w:pPr>
        <w:pStyle w:val="SourceCode"/>
      </w:pPr>
      <w:r>
        <w:t xml:space="preserve">    cmp eax, EOF</w:t>
      </w:r>
    </w:p>
    <w:p w14:paraId="24791AE5" w14:textId="77777777" w:rsidR="00045C19" w:rsidRDefault="00D62512">
      <w:pPr>
        <w:pStyle w:val="SourceCode"/>
      </w:pPr>
      <w:r>
        <w:t xml:space="preserve">    je .close</w:t>
      </w:r>
    </w:p>
    <w:p w14:paraId="5509873A" w14:textId="77777777" w:rsidR="00045C19" w:rsidRDefault="00D62512">
      <w:pPr>
        <w:pStyle w:val="SourceCode"/>
      </w:pPr>
      <w:r>
        <w:t>.incomplete:</w:t>
      </w:r>
    </w:p>
    <w:p w14:paraId="69959336" w14:textId="77777777" w:rsidR="00045C19" w:rsidRDefault="00D62512">
      <w:pPr>
        <w:pStyle w:val="SourceCode"/>
      </w:pPr>
      <w:r>
        <w:t xml:space="preserve">    mov r15d, -1</w:t>
      </w:r>
    </w:p>
    <w:p w14:paraId="2A3D61F9" w14:textId="77777777" w:rsidR="00045C19" w:rsidRDefault="00D62512">
      <w:pPr>
        <w:pStyle w:val="SourceCode"/>
      </w:pPr>
      <w:r>
        <w:t>.close:</w:t>
      </w:r>
    </w:p>
    <w:p w14:paraId="0FE461C1" w14:textId="77777777" w:rsidR="00045C19" w:rsidRDefault="00D62512">
      <w:pPr>
        <w:pStyle w:val="SourceCode"/>
      </w:pPr>
      <w:r>
        <w:t xml:space="preserve">    mov rcx, rbx</w:t>
      </w:r>
    </w:p>
    <w:p w14:paraId="4786E9DA" w14:textId="77777777" w:rsidR="00045C19" w:rsidRDefault="00D62512">
      <w:pPr>
        <w:pStyle w:val="SourceCode"/>
      </w:pPr>
      <w:r>
        <w:t xml:space="preserve">    call fclose</w:t>
      </w:r>
    </w:p>
    <w:p w14:paraId="1DC627A4" w14:textId="77777777" w:rsidR="00045C19" w:rsidRDefault="00D62512">
      <w:pPr>
        <w:pStyle w:val="SourceCode"/>
      </w:pPr>
      <w:r>
        <w:t xml:space="preserve">    mov eax, r15d</w:t>
      </w:r>
    </w:p>
    <w:p w14:paraId="55EB7114" w14:textId="77777777" w:rsidR="00045C19" w:rsidRDefault="00D62512">
      <w:pPr>
        <w:pStyle w:val="SourceCode"/>
      </w:pPr>
      <w:r>
        <w:t xml:space="preserve">    jmp .done</w:t>
      </w:r>
    </w:p>
    <w:p w14:paraId="445DF670" w14:textId="77777777" w:rsidR="00045C19" w:rsidRDefault="00D62512">
      <w:pPr>
        <w:pStyle w:val="SourceCode"/>
      </w:pPr>
      <w:r>
        <w:t>.failed:</w:t>
      </w:r>
    </w:p>
    <w:p w14:paraId="63C40F49" w14:textId="77777777" w:rsidR="00045C19" w:rsidRDefault="00D62512">
      <w:pPr>
        <w:pStyle w:val="SourceCode"/>
      </w:pPr>
      <w:r>
        <w:t xml:space="preserve">    mov eax, -1</w:t>
      </w:r>
    </w:p>
    <w:p w14:paraId="738B533C" w14:textId="77777777" w:rsidR="00045C19" w:rsidRDefault="00D62512">
      <w:pPr>
        <w:pStyle w:val="SourceCode"/>
      </w:pPr>
      <w:r>
        <w:t>.done:</w:t>
      </w:r>
    </w:p>
    <w:p w14:paraId="43051E55" w14:textId="77777777" w:rsidR="00045C19" w:rsidRDefault="00D62512">
      <w:pPr>
        <w:pStyle w:val="SourceCode"/>
      </w:pPr>
      <w:r>
        <w:t xml:space="preserve">    add rsp, 32</w:t>
      </w:r>
    </w:p>
    <w:p w14:paraId="36696E55" w14:textId="77777777" w:rsidR="00045C19" w:rsidRDefault="00D62512">
      <w:pPr>
        <w:pStyle w:val="SourceCode"/>
      </w:pPr>
      <w:r>
        <w:t xml:space="preserve">    pop r15</w:t>
      </w:r>
    </w:p>
    <w:p w14:paraId="05BA895A" w14:textId="77777777" w:rsidR="00045C19" w:rsidRDefault="00D62512">
      <w:pPr>
        <w:pStyle w:val="SourceCode"/>
      </w:pPr>
      <w:r>
        <w:t xml:space="preserve">    pop r14</w:t>
      </w:r>
    </w:p>
    <w:p w14:paraId="6033E655" w14:textId="77777777" w:rsidR="00045C19" w:rsidRDefault="00D62512">
      <w:pPr>
        <w:pStyle w:val="SourceCode"/>
      </w:pPr>
      <w:r>
        <w:t xml:space="preserve">    pop r13</w:t>
      </w:r>
    </w:p>
    <w:p w14:paraId="42184443" w14:textId="77777777" w:rsidR="00045C19" w:rsidRDefault="00D62512">
      <w:pPr>
        <w:pStyle w:val="SourceCode"/>
      </w:pPr>
      <w:r>
        <w:t xml:space="preserve">    pop r12</w:t>
      </w:r>
    </w:p>
    <w:p w14:paraId="37FFA212" w14:textId="77777777" w:rsidR="00045C19" w:rsidRDefault="00D62512">
      <w:pPr>
        <w:pStyle w:val="SourceCode"/>
      </w:pPr>
      <w:r>
        <w:t xml:space="preserve">    pop rbx</w:t>
      </w:r>
    </w:p>
    <w:p w14:paraId="64F95D4F" w14:textId="77777777" w:rsidR="00045C19" w:rsidRDefault="00D62512">
      <w:pPr>
        <w:pStyle w:val="SourceCode"/>
      </w:pPr>
      <w:r>
        <w:t xml:space="preserve">    ret</w:t>
      </w:r>
    </w:p>
    <w:p w14:paraId="4D7D988F" w14:textId="77777777" w:rsidR="00045C19" w:rsidRDefault="00045C19">
      <w:pPr>
        <w:pStyle w:val="SourceCode"/>
      </w:pPr>
    </w:p>
    <w:p w14:paraId="66527F43" w14:textId="77777777" w:rsidR="00045C19" w:rsidRDefault="00D62512">
      <w:pPr>
        <w:pStyle w:val="SourceCode"/>
      </w:pPr>
      <w:r>
        <w:t>; print_bytes: prints count bytes as a Hex line and a Decimal line, one</w:t>
      </w:r>
    </w:p>
    <w:p w14:paraId="05E91AF7" w14:textId="77777777" w:rsidR="00045C19" w:rsidRDefault="00D62512">
      <w:pPr>
        <w:pStyle w:val="SourceCode"/>
      </w:pPr>
      <w:r>
        <w:t>; column per byte.</w:t>
      </w:r>
    </w:p>
    <w:p w14:paraId="5ABC1F3D" w14:textId="77777777" w:rsidR="00045C19" w:rsidRDefault="00D62512">
      <w:pPr>
        <w:pStyle w:val="SourceCode"/>
      </w:pPr>
      <w:r>
        <w:t>;   in:  rcx = address of the bytes, rdx = count</w:t>
      </w:r>
    </w:p>
    <w:p w14:paraId="7E07591F" w14:textId="77777777" w:rsidR="00045C19" w:rsidRDefault="00D62512">
      <w:pPr>
        <w:pStyle w:val="SourceCode"/>
      </w:pPr>
      <w:r>
        <w:t>; rbx keeps the position, r12 the bytes, and r13 the count; three pushes</w:t>
      </w:r>
    </w:p>
    <w:p w14:paraId="7AF30507" w14:textId="77777777" w:rsidR="00045C19" w:rsidRDefault="00D62512">
      <w:pPr>
        <w:pStyle w:val="SourceCode"/>
      </w:pPr>
      <w:r>
        <w:t>; plus sub rsp, 32 keep the stack aligned. Remember, movzx reads one</w:t>
      </w:r>
    </w:p>
    <w:p w14:paraId="5814C6AB" w14:textId="77777777" w:rsidR="00045C19" w:rsidRDefault="00D62512">
      <w:pPr>
        <w:pStyle w:val="SourceCode"/>
      </w:pPr>
      <w:r>
        <w:t>; byte and fills the rest of edx with zeros, so 0xFF stays 255.</w:t>
      </w:r>
    </w:p>
    <w:p w14:paraId="301661F8" w14:textId="77777777" w:rsidR="00045C19" w:rsidRDefault="00D62512">
      <w:pPr>
        <w:pStyle w:val="SourceCode"/>
      </w:pPr>
      <w:r>
        <w:t>print_bytes:</w:t>
      </w:r>
    </w:p>
    <w:p w14:paraId="65B92462" w14:textId="77777777" w:rsidR="00045C19" w:rsidRDefault="00D62512">
      <w:pPr>
        <w:pStyle w:val="SourceCode"/>
      </w:pPr>
      <w:r>
        <w:t xml:space="preserve">    push rbx</w:t>
      </w:r>
    </w:p>
    <w:p w14:paraId="0AB5B3C6" w14:textId="77777777" w:rsidR="00045C19" w:rsidRDefault="00D62512">
      <w:pPr>
        <w:pStyle w:val="SourceCode"/>
      </w:pPr>
      <w:r>
        <w:t xml:space="preserve">    push r12</w:t>
      </w:r>
    </w:p>
    <w:p w14:paraId="77BE632E" w14:textId="77777777" w:rsidR="00045C19" w:rsidRDefault="00D62512">
      <w:pPr>
        <w:pStyle w:val="SourceCode"/>
      </w:pPr>
      <w:r>
        <w:t xml:space="preserve">    push r13</w:t>
      </w:r>
    </w:p>
    <w:p w14:paraId="5DEFDB03" w14:textId="77777777" w:rsidR="00045C19" w:rsidRDefault="00D62512">
      <w:pPr>
        <w:pStyle w:val="SourceCode"/>
      </w:pPr>
      <w:r>
        <w:t xml:space="preserve">    sub rsp, 32</w:t>
      </w:r>
    </w:p>
    <w:p w14:paraId="55B1F34E" w14:textId="77777777" w:rsidR="00045C19" w:rsidRDefault="00D62512">
      <w:pPr>
        <w:pStyle w:val="SourceCode"/>
      </w:pPr>
      <w:r>
        <w:t xml:space="preserve">    mov r12, rcx</w:t>
      </w:r>
    </w:p>
    <w:p w14:paraId="26CFE2C9" w14:textId="77777777" w:rsidR="00045C19" w:rsidRDefault="00D62512">
      <w:pPr>
        <w:pStyle w:val="SourceCode"/>
      </w:pPr>
      <w:r>
        <w:t xml:space="preserve">    mov r13, rdx</w:t>
      </w:r>
    </w:p>
    <w:p w14:paraId="103BFEA2" w14:textId="77777777" w:rsidR="00045C19" w:rsidRDefault="00D62512">
      <w:pPr>
        <w:pStyle w:val="SourceCode"/>
      </w:pPr>
      <w:r>
        <w:t xml:space="preserve">    lea rcx, [hex_label]</w:t>
      </w:r>
    </w:p>
    <w:p w14:paraId="68A43682" w14:textId="77777777" w:rsidR="00045C19" w:rsidRDefault="00D62512">
      <w:pPr>
        <w:pStyle w:val="SourceCode"/>
      </w:pPr>
      <w:r>
        <w:t xml:space="preserve">    call printf</w:t>
      </w:r>
    </w:p>
    <w:p w14:paraId="7ECC1920" w14:textId="77777777" w:rsidR="00045C19" w:rsidRDefault="00D62512">
      <w:pPr>
        <w:pStyle w:val="SourceCode"/>
      </w:pPr>
      <w:r>
        <w:t xml:space="preserve">    xor ebx, ebx</w:t>
      </w:r>
    </w:p>
    <w:p w14:paraId="76ECE326" w14:textId="77777777" w:rsidR="00045C19" w:rsidRDefault="00D62512">
      <w:pPr>
        <w:pStyle w:val="SourceCode"/>
      </w:pPr>
      <w:r>
        <w:t>.hex_loop:</w:t>
      </w:r>
    </w:p>
    <w:p w14:paraId="78D312D3" w14:textId="77777777" w:rsidR="00045C19" w:rsidRDefault="00D62512">
      <w:pPr>
        <w:pStyle w:val="SourceCode"/>
      </w:pPr>
      <w:r>
        <w:t xml:space="preserve">    cmp rbx, r13</w:t>
      </w:r>
    </w:p>
    <w:p w14:paraId="548629C1" w14:textId="77777777" w:rsidR="00045C19" w:rsidRDefault="00D62512">
      <w:pPr>
        <w:pStyle w:val="SourceCode"/>
      </w:pPr>
      <w:r>
        <w:t xml:space="preserve">    jge .hex_done</w:t>
      </w:r>
    </w:p>
    <w:p w14:paraId="39FCA9C1" w14:textId="77777777" w:rsidR="00045C19" w:rsidRDefault="00D62512">
      <w:pPr>
        <w:pStyle w:val="SourceCode"/>
      </w:pPr>
      <w:r>
        <w:t xml:space="preserve">    lea rcx, [hex_column]</w:t>
      </w:r>
    </w:p>
    <w:p w14:paraId="2D092662" w14:textId="77777777" w:rsidR="00045C19" w:rsidRDefault="00D62512">
      <w:pPr>
        <w:pStyle w:val="SourceCode"/>
      </w:pPr>
      <w:r>
        <w:t xml:space="preserve">    movzx edx, byte [r12 + rbx]</w:t>
      </w:r>
    </w:p>
    <w:p w14:paraId="53124C33" w14:textId="77777777" w:rsidR="00045C19" w:rsidRDefault="00D62512">
      <w:pPr>
        <w:pStyle w:val="SourceCode"/>
      </w:pPr>
      <w:r>
        <w:t xml:space="preserve">    call printf</w:t>
      </w:r>
    </w:p>
    <w:p w14:paraId="00022F20" w14:textId="77777777" w:rsidR="00045C19" w:rsidRDefault="00D62512">
      <w:pPr>
        <w:pStyle w:val="SourceCode"/>
      </w:pPr>
      <w:r>
        <w:t xml:space="preserve">    inc rbx</w:t>
      </w:r>
    </w:p>
    <w:p w14:paraId="6ED695FF" w14:textId="77777777" w:rsidR="00045C19" w:rsidRDefault="00D62512">
      <w:pPr>
        <w:pStyle w:val="SourceCode"/>
      </w:pPr>
      <w:r>
        <w:t xml:space="preserve">    jmp .hex_loop</w:t>
      </w:r>
    </w:p>
    <w:p w14:paraId="39453A65" w14:textId="77777777" w:rsidR="00045C19" w:rsidRDefault="00D62512">
      <w:pPr>
        <w:pStyle w:val="SourceCode"/>
      </w:pPr>
      <w:r>
        <w:t>.hex_done:</w:t>
      </w:r>
    </w:p>
    <w:p w14:paraId="2FDE058A" w14:textId="77777777" w:rsidR="00045C19" w:rsidRDefault="00D62512">
      <w:pPr>
        <w:pStyle w:val="SourceCode"/>
      </w:pPr>
      <w:r>
        <w:t xml:space="preserve">    lea rcx, [line_end]</w:t>
      </w:r>
    </w:p>
    <w:p w14:paraId="73875898" w14:textId="77777777" w:rsidR="00045C19" w:rsidRDefault="00D62512">
      <w:pPr>
        <w:pStyle w:val="SourceCode"/>
      </w:pPr>
      <w:r>
        <w:t xml:space="preserve">    call printf</w:t>
      </w:r>
    </w:p>
    <w:p w14:paraId="2A5EBAC7" w14:textId="77777777" w:rsidR="00045C19" w:rsidRDefault="00D62512">
      <w:pPr>
        <w:pStyle w:val="SourceCode"/>
      </w:pPr>
      <w:r>
        <w:t xml:space="preserve">    lea rcx, [decimal_label]</w:t>
      </w:r>
    </w:p>
    <w:p w14:paraId="0F302C01" w14:textId="77777777" w:rsidR="00045C19" w:rsidRDefault="00D62512">
      <w:pPr>
        <w:pStyle w:val="SourceCode"/>
      </w:pPr>
      <w:r>
        <w:t xml:space="preserve">    call printf</w:t>
      </w:r>
    </w:p>
    <w:p w14:paraId="4614CF52" w14:textId="77777777" w:rsidR="00045C19" w:rsidRDefault="00D62512">
      <w:pPr>
        <w:pStyle w:val="SourceCode"/>
      </w:pPr>
      <w:r>
        <w:t xml:space="preserve">    xor ebx, ebx</w:t>
      </w:r>
    </w:p>
    <w:p w14:paraId="27625608" w14:textId="77777777" w:rsidR="00045C19" w:rsidRDefault="00D62512">
      <w:pPr>
        <w:pStyle w:val="SourceCode"/>
      </w:pPr>
      <w:r>
        <w:t>.decimal_loop:</w:t>
      </w:r>
    </w:p>
    <w:p w14:paraId="028B3133" w14:textId="77777777" w:rsidR="00045C19" w:rsidRDefault="00D62512">
      <w:pPr>
        <w:pStyle w:val="SourceCode"/>
      </w:pPr>
      <w:r>
        <w:t xml:space="preserve">    cmp rbx, r13</w:t>
      </w:r>
    </w:p>
    <w:p w14:paraId="30EB1F29" w14:textId="77777777" w:rsidR="00045C19" w:rsidRDefault="00D62512">
      <w:pPr>
        <w:pStyle w:val="SourceCode"/>
      </w:pPr>
      <w:r>
        <w:t xml:space="preserve">    jge .decimal_done</w:t>
      </w:r>
    </w:p>
    <w:p w14:paraId="47173320" w14:textId="77777777" w:rsidR="00045C19" w:rsidRDefault="00D62512">
      <w:pPr>
        <w:pStyle w:val="SourceCode"/>
      </w:pPr>
      <w:r>
        <w:t xml:space="preserve">    lea rcx, [decimal_column]</w:t>
      </w:r>
    </w:p>
    <w:p w14:paraId="60112B30" w14:textId="77777777" w:rsidR="00045C19" w:rsidRDefault="00D62512">
      <w:pPr>
        <w:pStyle w:val="SourceCode"/>
      </w:pPr>
      <w:r>
        <w:t xml:space="preserve">    movzx edx, byte [r12 + rbx]</w:t>
      </w:r>
    </w:p>
    <w:p w14:paraId="0DB2C51B" w14:textId="77777777" w:rsidR="00045C19" w:rsidRDefault="00D62512">
      <w:pPr>
        <w:pStyle w:val="SourceCode"/>
      </w:pPr>
      <w:r>
        <w:t xml:space="preserve">    call printf</w:t>
      </w:r>
    </w:p>
    <w:p w14:paraId="1E40492B" w14:textId="77777777" w:rsidR="00045C19" w:rsidRDefault="00D62512">
      <w:pPr>
        <w:pStyle w:val="SourceCode"/>
      </w:pPr>
      <w:r>
        <w:t xml:space="preserve">    inc rbx</w:t>
      </w:r>
    </w:p>
    <w:p w14:paraId="2343BE7B" w14:textId="77777777" w:rsidR="00045C19" w:rsidRDefault="00D62512">
      <w:pPr>
        <w:pStyle w:val="SourceCode"/>
      </w:pPr>
      <w:r>
        <w:t xml:space="preserve">    jmp .decimal_loop</w:t>
      </w:r>
    </w:p>
    <w:p w14:paraId="78EF2F93" w14:textId="77777777" w:rsidR="00045C19" w:rsidRDefault="00D62512">
      <w:pPr>
        <w:pStyle w:val="SourceCode"/>
      </w:pPr>
      <w:r>
        <w:t>.decimal_done:</w:t>
      </w:r>
    </w:p>
    <w:p w14:paraId="0B0111C4" w14:textId="77777777" w:rsidR="00045C19" w:rsidRDefault="00D62512">
      <w:pPr>
        <w:pStyle w:val="SourceCode"/>
      </w:pPr>
      <w:r>
        <w:t xml:space="preserve">    lea rcx, [line_end]</w:t>
      </w:r>
    </w:p>
    <w:p w14:paraId="43134D51" w14:textId="77777777" w:rsidR="00045C19" w:rsidRDefault="00D62512">
      <w:pPr>
        <w:pStyle w:val="SourceCode"/>
      </w:pPr>
      <w:r>
        <w:t xml:space="preserve">    call printf</w:t>
      </w:r>
    </w:p>
    <w:p w14:paraId="5689F058" w14:textId="77777777" w:rsidR="00045C19" w:rsidRDefault="00D62512">
      <w:pPr>
        <w:pStyle w:val="SourceCode"/>
      </w:pPr>
      <w:r>
        <w:t xml:space="preserve">    add rsp, 32</w:t>
      </w:r>
    </w:p>
    <w:p w14:paraId="04D64A98" w14:textId="77777777" w:rsidR="00045C19" w:rsidRDefault="00D62512">
      <w:pPr>
        <w:pStyle w:val="SourceCode"/>
      </w:pPr>
      <w:r>
        <w:t xml:space="preserve">    pop r13</w:t>
      </w:r>
    </w:p>
    <w:p w14:paraId="2BF86EE7" w14:textId="77777777" w:rsidR="00045C19" w:rsidRDefault="00D62512">
      <w:pPr>
        <w:pStyle w:val="SourceCode"/>
      </w:pPr>
      <w:r>
        <w:t xml:space="preserve">    pop r12</w:t>
      </w:r>
    </w:p>
    <w:p w14:paraId="74C36AE8" w14:textId="77777777" w:rsidR="00045C19" w:rsidRDefault="00D62512">
      <w:pPr>
        <w:pStyle w:val="SourceCode"/>
      </w:pPr>
      <w:r>
        <w:t xml:space="preserve">    pop rbx</w:t>
      </w:r>
    </w:p>
    <w:p w14:paraId="07E94211" w14:textId="77777777" w:rsidR="00045C19" w:rsidRDefault="00D62512">
      <w:pPr>
        <w:pStyle w:val="SourceCode"/>
      </w:pPr>
      <w:r>
        <w:t xml:space="preserve">    ret</w:t>
      </w:r>
    </w:p>
    <w:p w14:paraId="1A983C5A" w14:textId="77777777" w:rsidR="00045C19" w:rsidRDefault="00045C19">
      <w:pPr>
        <w:pStyle w:val="SourceCode"/>
      </w:pPr>
    </w:p>
    <w:p w14:paraId="5D5008AF" w14:textId="77777777" w:rsidR="00045C19" w:rsidRDefault="00D62512">
      <w:pPr>
        <w:pStyle w:val="SourceCode"/>
      </w:pPr>
      <w:r>
        <w:t>; Remember, the program starts at main; eax = 0 means success, 1 failure.</w:t>
      </w:r>
    </w:p>
    <w:p w14:paraId="626A000F" w14:textId="77777777" w:rsidR="00045C19" w:rsidRDefault="00D62512">
      <w:pPr>
        <w:pStyle w:val="SourceCode"/>
      </w:pPr>
      <w:r>
        <w:t>; rbx keeps the path being worked on, so the Error lines can name it,</w:t>
      </w:r>
    </w:p>
    <w:p w14:paraId="17911B2A" w14:textId="77777777" w:rsidR="00045C19" w:rsidRDefault="00D62512">
      <w:pPr>
        <w:pStyle w:val="SourceCode"/>
      </w:pPr>
      <w:r>
        <w:t>; and r12 the position in the bit loop. Two pushes plus sub rsp, 56 keep</w:t>
      </w:r>
    </w:p>
    <w:p w14:paraId="34CBDA53" w14:textId="77777777" w:rsidR="00045C19" w:rsidRDefault="00D62512">
      <w:pPr>
        <w:pStyle w:val="SourceCode"/>
      </w:pPr>
      <w:r>
        <w:t>; the stack aligned and leave room for fprintf's fifth and sixth values</w:t>
      </w:r>
    </w:p>
    <w:p w14:paraId="0B83613F" w14:textId="77777777" w:rsidR="00045C19" w:rsidRDefault="00D62512">
      <w:pPr>
        <w:pStyle w:val="SourceCode"/>
      </w:pPr>
      <w:r>
        <w:t>; at [rsp + 32] and [rsp + 40].</w:t>
      </w:r>
    </w:p>
    <w:p w14:paraId="4A365F1D" w14:textId="77777777" w:rsidR="00045C19" w:rsidRDefault="00D62512">
      <w:pPr>
        <w:pStyle w:val="SourceCode"/>
      </w:pPr>
      <w:r>
        <w:t>main:</w:t>
      </w:r>
    </w:p>
    <w:p w14:paraId="22EBC257" w14:textId="77777777" w:rsidR="00045C19" w:rsidRDefault="00D62512">
      <w:pPr>
        <w:pStyle w:val="SourceCode"/>
      </w:pPr>
      <w:r>
        <w:t xml:space="preserve">    push rbx</w:t>
      </w:r>
    </w:p>
    <w:p w14:paraId="498B3F2C" w14:textId="77777777" w:rsidR="00045C19" w:rsidRDefault="00D62512">
      <w:pPr>
        <w:pStyle w:val="SourceCode"/>
      </w:pPr>
      <w:r>
        <w:t xml:space="preserve">    push r12</w:t>
      </w:r>
    </w:p>
    <w:p w14:paraId="7E036455" w14:textId="77777777" w:rsidR="00045C19" w:rsidRDefault="00D62512">
      <w:pPr>
        <w:pStyle w:val="SourceCode"/>
      </w:pPr>
      <w:r>
        <w:t xml:space="preserve">    sub rsp, 56</w:t>
      </w:r>
    </w:p>
    <w:p w14:paraId="632CF98D" w14:textId="77777777" w:rsidR="00045C19" w:rsidRDefault="00D62512">
      <w:pPr>
        <w:pStyle w:val="SourceCode"/>
      </w:pPr>
      <w:r>
        <w:t xml:space="preserve">    lea rbx, [path]</w:t>
      </w:r>
    </w:p>
    <w:p w14:paraId="4F6E8CFC" w14:textId="77777777" w:rsidR="00045C19" w:rsidRDefault="00045C19">
      <w:pPr>
        <w:pStyle w:val="SourceCode"/>
      </w:pPr>
    </w:p>
    <w:p w14:paraId="5F237590" w14:textId="77777777" w:rsidR="00045C19" w:rsidRDefault="00D62512">
      <w:pPr>
        <w:pStyle w:val="SourceCode"/>
      </w:pPr>
      <w:r>
        <w:t xml:space="preserve">    ; Write, read back, and read the size before anything prints. Remember,</w:t>
      </w:r>
    </w:p>
    <w:p w14:paraId="6E62033B" w14:textId="77777777" w:rsidR="00045C19" w:rsidRDefault="00D62512">
      <w:pPr>
        <w:pStyle w:val="SourceCode"/>
      </w:pPr>
      <w:r>
        <w:t xml:space="preserve">    ; each call, _stat64 too, returns 0 in eax when it worked: cmp, then jne.</w:t>
      </w:r>
    </w:p>
    <w:p w14:paraId="4122DA2E" w14:textId="77777777" w:rsidR="00045C19" w:rsidRDefault="00D62512">
      <w:pPr>
        <w:pStyle w:val="SourceCode"/>
      </w:pPr>
      <w:r>
        <w:t xml:space="preserve">    mov rcx, rbx</w:t>
      </w:r>
    </w:p>
    <w:p w14:paraId="7118F857" w14:textId="77777777" w:rsidR="00045C19" w:rsidRDefault="00D62512">
      <w:pPr>
        <w:pStyle w:val="SourceCode"/>
      </w:pPr>
      <w:r>
        <w:t xml:space="preserve">    lea rdx, [sample]</w:t>
      </w:r>
    </w:p>
    <w:p w14:paraId="65FC1571" w14:textId="77777777" w:rsidR="00045C19" w:rsidRDefault="00D62512">
      <w:pPr>
        <w:pStyle w:val="SourceCode"/>
      </w:pPr>
      <w:r>
        <w:t xml:space="preserve">    mov r8d, SAMPLE_SIZE</w:t>
      </w:r>
    </w:p>
    <w:p w14:paraId="12CF895D" w14:textId="77777777" w:rsidR="00045C19" w:rsidRDefault="00D62512">
      <w:pPr>
        <w:pStyle w:val="SourceCode"/>
      </w:pPr>
      <w:r>
        <w:t xml:space="preserve">    call write_bytes_file</w:t>
      </w:r>
    </w:p>
    <w:p w14:paraId="3ED56B2F" w14:textId="77777777" w:rsidR="00045C19" w:rsidRDefault="00D62512">
      <w:pPr>
        <w:pStyle w:val="SourceCode"/>
      </w:pPr>
      <w:r>
        <w:t xml:space="preserve">    cmp eax, 0</w:t>
      </w:r>
    </w:p>
    <w:p w14:paraId="1C7DBEF8" w14:textId="77777777" w:rsidR="00045C19" w:rsidRDefault="00D62512">
      <w:pPr>
        <w:pStyle w:val="SourceCode"/>
      </w:pPr>
      <w:r>
        <w:t xml:space="preserve">    jne .cannot_write</w:t>
      </w:r>
    </w:p>
    <w:p w14:paraId="1F140238" w14:textId="77777777" w:rsidR="00045C19" w:rsidRDefault="00D62512">
      <w:pPr>
        <w:pStyle w:val="SourceCode"/>
      </w:pPr>
      <w:r>
        <w:t xml:space="preserve">    mov rcx, rbx</w:t>
      </w:r>
    </w:p>
    <w:p w14:paraId="5DA5D4D1" w14:textId="77777777" w:rsidR="00045C19" w:rsidRDefault="00D62512">
      <w:pPr>
        <w:pStyle w:val="SourceCode"/>
      </w:pPr>
      <w:r>
        <w:t xml:space="preserve">    lea rdx, [contents]</w:t>
      </w:r>
    </w:p>
    <w:p w14:paraId="3DE231CA" w14:textId="77777777" w:rsidR="00045C19" w:rsidRDefault="00D62512">
      <w:pPr>
        <w:pStyle w:val="SourceCode"/>
      </w:pPr>
      <w:r>
        <w:t xml:space="preserve">    mov r8d, CONTENTS_SIZE</w:t>
      </w:r>
    </w:p>
    <w:p w14:paraId="299CE063" w14:textId="77777777" w:rsidR="00045C19" w:rsidRDefault="00D62512">
      <w:pPr>
        <w:pStyle w:val="SourceCode"/>
      </w:pPr>
      <w:r>
        <w:t xml:space="preserve">    lea r9, [read_count]</w:t>
      </w:r>
    </w:p>
    <w:p w14:paraId="0258ECD1" w14:textId="77777777" w:rsidR="00045C19" w:rsidRDefault="00D62512">
      <w:pPr>
        <w:pStyle w:val="SourceCode"/>
      </w:pPr>
      <w:r>
        <w:t xml:space="preserve">    call read_bytes_file</w:t>
      </w:r>
    </w:p>
    <w:p w14:paraId="2881BFE8" w14:textId="77777777" w:rsidR="00045C19" w:rsidRDefault="00D62512">
      <w:pPr>
        <w:pStyle w:val="SourceCode"/>
      </w:pPr>
      <w:r>
        <w:t xml:space="preserve">    cmp eax, 0</w:t>
      </w:r>
    </w:p>
    <w:p w14:paraId="14ABE0AE" w14:textId="77777777" w:rsidR="00045C19" w:rsidRDefault="00D62512">
      <w:pPr>
        <w:pStyle w:val="SourceCode"/>
      </w:pPr>
      <w:r>
        <w:t xml:space="preserve">    jne .cannot_read</w:t>
      </w:r>
    </w:p>
    <w:p w14:paraId="20D742F0" w14:textId="77777777" w:rsidR="00045C19" w:rsidRDefault="00D62512">
      <w:pPr>
        <w:pStyle w:val="SourceCode"/>
      </w:pPr>
      <w:r>
        <w:t xml:space="preserve">    mov rcx, rbx</w:t>
      </w:r>
    </w:p>
    <w:p w14:paraId="7D2FAEDA" w14:textId="77777777" w:rsidR="00045C19" w:rsidRDefault="00D62512">
      <w:pPr>
        <w:pStyle w:val="SourceCode"/>
      </w:pPr>
      <w:r>
        <w:t xml:space="preserve">    lea rdx, [details]</w:t>
      </w:r>
    </w:p>
    <w:p w14:paraId="2953CDD8" w14:textId="77777777" w:rsidR="00045C19" w:rsidRDefault="00D62512">
      <w:pPr>
        <w:pStyle w:val="SourceCode"/>
      </w:pPr>
      <w:r>
        <w:t xml:space="preserve">    call _stat64</w:t>
      </w:r>
    </w:p>
    <w:p w14:paraId="0F0C99A2" w14:textId="77777777" w:rsidR="00045C19" w:rsidRDefault="00D62512">
      <w:pPr>
        <w:pStyle w:val="SourceCode"/>
      </w:pPr>
      <w:r>
        <w:t xml:space="preserve">    cmp eax, 0</w:t>
      </w:r>
    </w:p>
    <w:p w14:paraId="716E9E3C" w14:textId="77777777" w:rsidR="00045C19" w:rsidRDefault="00D62512">
      <w:pPr>
        <w:pStyle w:val="SourceCode"/>
      </w:pPr>
      <w:r>
        <w:t xml:space="preserve">    jne .cannot_read</w:t>
      </w:r>
    </w:p>
    <w:p w14:paraId="3BB96174" w14:textId="77777777" w:rsidR="00045C19" w:rsidRDefault="00045C19">
      <w:pPr>
        <w:pStyle w:val="SourceCode"/>
      </w:pPr>
    </w:p>
    <w:p w14:paraId="51DC6A25" w14:textId="77777777" w:rsidR="00045C19" w:rsidRDefault="00D62512">
      <w:pPr>
        <w:pStyle w:val="SourceCode"/>
      </w:pPr>
      <w:r>
        <w:t xml:space="preserve">    ; Every text-mode change adds or removes bytes, so the file's size</w:t>
      </w:r>
    </w:p>
    <w:p w14:paraId="0FE0E077" w14:textId="77777777" w:rsidR="00045C19" w:rsidRDefault="00D62512">
      <w:pPr>
        <w:pStyle w:val="SourceCode"/>
      </w:pPr>
      <w:r>
        <w:t xml:space="preserve">    ; and the number of bytes read must both equal the number written.</w:t>
      </w:r>
    </w:p>
    <w:p w14:paraId="410FF299" w14:textId="77777777" w:rsidR="00045C19" w:rsidRDefault="00D62512">
      <w:pPr>
        <w:pStyle w:val="SourceCode"/>
      </w:pPr>
      <w:r>
        <w:t xml:space="preserve">    mov rax, [details + ST_SIZE]</w:t>
      </w:r>
    </w:p>
    <w:p w14:paraId="1BDAA85B" w14:textId="77777777" w:rsidR="00045C19" w:rsidRDefault="00D62512">
      <w:pPr>
        <w:pStyle w:val="SourceCode"/>
      </w:pPr>
      <w:r>
        <w:t xml:space="preserve">    cmp rax, SAMPLE_SIZE</w:t>
      </w:r>
    </w:p>
    <w:p w14:paraId="2E797D8E" w14:textId="77777777" w:rsidR="00045C19" w:rsidRDefault="00D62512">
      <w:pPr>
        <w:pStyle w:val="SourceCode"/>
      </w:pPr>
      <w:r>
        <w:t xml:space="preserve">    jne .wrong_size</w:t>
      </w:r>
    </w:p>
    <w:p w14:paraId="05D289E8" w14:textId="77777777" w:rsidR="00045C19" w:rsidRDefault="00D62512">
      <w:pPr>
        <w:pStyle w:val="SourceCode"/>
      </w:pPr>
      <w:r>
        <w:t xml:space="preserve">    mov rax, [read_count]</w:t>
      </w:r>
    </w:p>
    <w:p w14:paraId="79012A2C" w14:textId="77777777" w:rsidR="00045C19" w:rsidRDefault="00D62512">
      <w:pPr>
        <w:pStyle w:val="SourceCode"/>
      </w:pPr>
      <w:r>
        <w:t xml:space="preserve">    cmp rax, SAMPLE_SIZE</w:t>
      </w:r>
    </w:p>
    <w:p w14:paraId="3CBBD039" w14:textId="77777777" w:rsidR="00045C19" w:rsidRDefault="00D62512">
      <w:pPr>
        <w:pStyle w:val="SourceCode"/>
      </w:pPr>
      <w:r>
        <w:t xml:space="preserve">    jne .wrong_size</w:t>
      </w:r>
    </w:p>
    <w:p w14:paraId="0C2FE677" w14:textId="77777777" w:rsidR="00045C19" w:rsidRDefault="00045C19">
      <w:pPr>
        <w:pStyle w:val="SourceCode"/>
      </w:pPr>
    </w:p>
    <w:p w14:paraId="24A908D9" w14:textId="77777777" w:rsidR="00045C19" w:rsidRDefault="00D62512">
      <w:pPr>
        <w:pStyle w:val="SourceCode"/>
      </w:pPr>
      <w:r>
        <w:t xml:space="preserve">    lea rcx, [wrote_line]</w:t>
      </w:r>
    </w:p>
    <w:p w14:paraId="03C5275B" w14:textId="77777777" w:rsidR="00045C19" w:rsidRDefault="00D62512">
      <w:pPr>
        <w:pStyle w:val="SourceCode"/>
      </w:pPr>
      <w:r>
        <w:t xml:space="preserve">    mov edx, SAMPLE_SIZE</w:t>
      </w:r>
    </w:p>
    <w:p w14:paraId="3D837C37" w14:textId="77777777" w:rsidR="00045C19" w:rsidRDefault="00D62512">
      <w:pPr>
        <w:pStyle w:val="SourceCode"/>
      </w:pPr>
      <w:r>
        <w:t xml:space="preserve">    mov r8, rbx</w:t>
      </w:r>
    </w:p>
    <w:p w14:paraId="78411F9F" w14:textId="77777777" w:rsidR="00045C19" w:rsidRDefault="00D62512">
      <w:pPr>
        <w:pStyle w:val="SourceCode"/>
      </w:pPr>
      <w:r>
        <w:t xml:space="preserve">    call printf</w:t>
      </w:r>
    </w:p>
    <w:p w14:paraId="75670833" w14:textId="77777777" w:rsidR="00045C19" w:rsidRDefault="00D62512">
      <w:pPr>
        <w:pStyle w:val="SourceCode"/>
      </w:pPr>
      <w:r>
        <w:t xml:space="preserve">    lea rcx, [read_line]</w:t>
      </w:r>
    </w:p>
    <w:p w14:paraId="0CB28D08" w14:textId="77777777" w:rsidR="00045C19" w:rsidRDefault="00D62512">
      <w:pPr>
        <w:pStyle w:val="SourceCode"/>
      </w:pPr>
      <w:r>
        <w:t xml:space="preserve">    mov rdx, [read_count]</w:t>
      </w:r>
    </w:p>
    <w:p w14:paraId="38D9332A" w14:textId="77777777" w:rsidR="00045C19" w:rsidRDefault="00D62512">
      <w:pPr>
        <w:pStyle w:val="SourceCode"/>
      </w:pPr>
      <w:r>
        <w:t xml:space="preserve">    mov r8, rbx</w:t>
      </w:r>
    </w:p>
    <w:p w14:paraId="7F8CA221" w14:textId="77777777" w:rsidR="00045C19" w:rsidRDefault="00D62512">
      <w:pPr>
        <w:pStyle w:val="SourceCode"/>
      </w:pPr>
      <w:r>
        <w:t xml:space="preserve">    call printf</w:t>
      </w:r>
    </w:p>
    <w:p w14:paraId="5134BDF4" w14:textId="77777777" w:rsidR="00045C19" w:rsidRDefault="00D62512">
      <w:pPr>
        <w:pStyle w:val="SourceCode"/>
      </w:pPr>
      <w:r>
        <w:t xml:space="preserve">    lea rcx, [contents]</w:t>
      </w:r>
    </w:p>
    <w:p w14:paraId="6F681E1E" w14:textId="77777777" w:rsidR="00045C19" w:rsidRDefault="00D62512">
      <w:pPr>
        <w:pStyle w:val="SourceCode"/>
      </w:pPr>
      <w:r>
        <w:t xml:space="preserve">    mov rdx, [read_count]</w:t>
      </w:r>
    </w:p>
    <w:p w14:paraId="085854FF" w14:textId="77777777" w:rsidR="00045C19" w:rsidRDefault="00D62512">
      <w:pPr>
        <w:pStyle w:val="SourceCode"/>
      </w:pPr>
      <w:r>
        <w:t xml:space="preserve">    call print_bytes</w:t>
      </w:r>
    </w:p>
    <w:p w14:paraId="3FC163EC" w14:textId="77777777" w:rsidR="00045C19" w:rsidRDefault="00045C19">
      <w:pPr>
        <w:pStyle w:val="SourceCode"/>
      </w:pPr>
    </w:p>
    <w:p w14:paraId="792331CB" w14:textId="77777777" w:rsidR="00045C19" w:rsidRDefault="00D62512">
      <w:pPr>
        <w:pStyle w:val="SourceCode"/>
      </w:pPr>
      <w:r>
        <w:t xml:space="preserve">    ; Remember, a byte is 8 bits, each a flag; and keeps only the mask's</w:t>
      </w:r>
    </w:p>
    <w:p w14:paraId="563A2983" w14:textId="77777777" w:rsidR="00045C19" w:rsidRDefault="00D62512">
      <w:pPr>
        <w:pStyle w:val="SourceCode"/>
      </w:pPr>
      <w:r>
        <w:t xml:space="preserve">    ; bit, so the result is not 0 when that bit is set; test does the</w:t>
      </w:r>
    </w:p>
    <w:p w14:paraId="10576EAB" w14:textId="77777777" w:rsidR="00045C19" w:rsidRDefault="00D62512">
      <w:pPr>
        <w:pStyle w:val="SourceCode"/>
      </w:pPr>
      <w:r>
        <w:t xml:space="preserve">    ; same and for the flags alone, and or sets the mask's bit. Bytes 6</w:t>
      </w:r>
    </w:p>
    <w:p w14:paraId="053D5511" w14:textId="77777777" w:rsidR="00045C19" w:rsidRDefault="00D62512">
      <w:pPr>
        <w:pStyle w:val="SourceCode"/>
      </w:pPr>
      <w:r>
        <w:t xml:space="preserve">    ; and 7 are 0xFF and 0x10.</w:t>
      </w:r>
    </w:p>
    <w:p w14:paraId="1CF51078" w14:textId="77777777" w:rsidR="00045C19" w:rsidRDefault="00D62512">
      <w:pPr>
        <w:pStyle w:val="SourceCode"/>
      </w:pPr>
      <w:r>
        <w:t xml:space="preserve">    mov r12d, 6</w:t>
      </w:r>
    </w:p>
    <w:p w14:paraId="00859447" w14:textId="77777777" w:rsidR="00045C19" w:rsidRDefault="00D62512">
      <w:pPr>
        <w:pStyle w:val="SourceCode"/>
      </w:pPr>
      <w:r>
        <w:t>.bit_loop:</w:t>
      </w:r>
    </w:p>
    <w:p w14:paraId="1F96229D" w14:textId="77777777" w:rsidR="00045C19" w:rsidRDefault="00D62512">
      <w:pPr>
        <w:pStyle w:val="SourceCode"/>
      </w:pPr>
      <w:r>
        <w:t xml:space="preserve">    cmp r12, 8</w:t>
      </w:r>
    </w:p>
    <w:p w14:paraId="5DBAAB10" w14:textId="77777777" w:rsidR="00045C19" w:rsidRDefault="00D62512">
      <w:pPr>
        <w:pStyle w:val="SourceCode"/>
      </w:pPr>
      <w:r>
        <w:t xml:space="preserve">    jge .bit_done</w:t>
      </w:r>
    </w:p>
    <w:p w14:paraId="5D417BD6" w14:textId="77777777" w:rsidR="00045C19" w:rsidRDefault="00D62512">
      <w:pPr>
        <w:pStyle w:val="SourceCode"/>
      </w:pPr>
      <w:r>
        <w:t xml:space="preserve">    lea rax, [contents]</w:t>
      </w:r>
    </w:p>
    <w:p w14:paraId="34389C02" w14:textId="77777777" w:rsidR="00045C19" w:rsidRDefault="00D62512">
      <w:pPr>
        <w:pStyle w:val="SourceCode"/>
      </w:pPr>
      <w:r>
        <w:t xml:space="preserve">    movzx edx, byte [rax + r12]</w:t>
      </w:r>
    </w:p>
    <w:p w14:paraId="7AC5B557" w14:textId="77777777" w:rsidR="00045C19" w:rsidRDefault="00D62512">
      <w:pPr>
        <w:pStyle w:val="SourceCode"/>
      </w:pPr>
      <w:r>
        <w:t xml:space="preserve">    mov r8d, HIGH_BIT</w:t>
      </w:r>
    </w:p>
    <w:p w14:paraId="0DCAC8CA" w14:textId="77777777" w:rsidR="00045C19" w:rsidRDefault="00D62512">
      <w:pPr>
        <w:pStyle w:val="SourceCode"/>
      </w:pPr>
      <w:r>
        <w:t xml:space="preserve">    mov r9d, edx</w:t>
      </w:r>
    </w:p>
    <w:p w14:paraId="37859C5D" w14:textId="77777777" w:rsidR="00045C19" w:rsidRDefault="00D62512">
      <w:pPr>
        <w:pStyle w:val="SourceCode"/>
      </w:pPr>
      <w:r>
        <w:t xml:space="preserve">    and r9d, HIGH_BIT</w:t>
      </w:r>
    </w:p>
    <w:p w14:paraId="1BCC715B" w14:textId="77777777" w:rsidR="00045C19" w:rsidRDefault="00D62512">
      <w:pPr>
        <w:pStyle w:val="SourceCode"/>
      </w:pPr>
      <w:r>
        <w:t xml:space="preserve">    lea rcx, [bit_set_line]</w:t>
      </w:r>
    </w:p>
    <w:p w14:paraId="0D25742C" w14:textId="77777777" w:rsidR="00045C19" w:rsidRDefault="00D62512">
      <w:pPr>
        <w:pStyle w:val="SourceCode"/>
      </w:pPr>
      <w:r>
        <w:t xml:space="preserve">    test edx, HIGH_BIT</w:t>
      </w:r>
    </w:p>
    <w:p w14:paraId="70E673BA" w14:textId="77777777" w:rsidR="00045C19" w:rsidRDefault="00D62512">
      <w:pPr>
        <w:pStyle w:val="SourceCode"/>
      </w:pPr>
      <w:r>
        <w:t xml:space="preserve">    jnz .bit_print</w:t>
      </w:r>
    </w:p>
    <w:p w14:paraId="53F2AC2B" w14:textId="77777777" w:rsidR="00045C19" w:rsidRDefault="00D62512">
      <w:pPr>
        <w:pStyle w:val="SourceCode"/>
      </w:pPr>
      <w:r>
        <w:t xml:space="preserve">    lea rcx, [bit_clear_line]</w:t>
      </w:r>
    </w:p>
    <w:p w14:paraId="1FC3C25E" w14:textId="77777777" w:rsidR="00045C19" w:rsidRDefault="00D62512">
      <w:pPr>
        <w:pStyle w:val="SourceCode"/>
      </w:pPr>
      <w:r>
        <w:t>.bit_print:</w:t>
      </w:r>
    </w:p>
    <w:p w14:paraId="34045456" w14:textId="77777777" w:rsidR="00045C19" w:rsidRDefault="00D62512">
      <w:pPr>
        <w:pStyle w:val="SourceCode"/>
      </w:pPr>
      <w:r>
        <w:t xml:space="preserve">    call printf</w:t>
      </w:r>
    </w:p>
    <w:p w14:paraId="252425F6" w14:textId="77777777" w:rsidR="00045C19" w:rsidRDefault="00D62512">
      <w:pPr>
        <w:pStyle w:val="SourceCode"/>
      </w:pPr>
      <w:r>
        <w:t xml:space="preserve">    inc r12</w:t>
      </w:r>
    </w:p>
    <w:p w14:paraId="76D1031D" w14:textId="77777777" w:rsidR="00045C19" w:rsidRDefault="00D62512">
      <w:pPr>
        <w:pStyle w:val="SourceCode"/>
      </w:pPr>
      <w:r>
        <w:t xml:space="preserve">    jmp .bit_loop</w:t>
      </w:r>
    </w:p>
    <w:p w14:paraId="4B716AF1" w14:textId="77777777" w:rsidR="00045C19" w:rsidRDefault="00D62512">
      <w:pPr>
        <w:pStyle w:val="SourceCode"/>
      </w:pPr>
      <w:r>
        <w:t>.bit_done:</w:t>
      </w:r>
    </w:p>
    <w:p w14:paraId="59207FAF" w14:textId="77777777" w:rsidR="00045C19" w:rsidRDefault="00D62512">
      <w:pPr>
        <w:pStyle w:val="SourceCode"/>
      </w:pPr>
      <w:r>
        <w:t xml:space="preserve">    movzx edx, byte [contents + 7]</w:t>
      </w:r>
    </w:p>
    <w:p w14:paraId="4ECF3823" w14:textId="77777777" w:rsidR="00045C19" w:rsidRDefault="00D62512">
      <w:pPr>
        <w:pStyle w:val="SourceCode"/>
      </w:pPr>
      <w:r>
        <w:t xml:space="preserve">    mov r8d, LOW_BIT</w:t>
      </w:r>
    </w:p>
    <w:p w14:paraId="7EA96F34" w14:textId="77777777" w:rsidR="00045C19" w:rsidRDefault="00D62512">
      <w:pPr>
        <w:pStyle w:val="SourceCode"/>
      </w:pPr>
      <w:r>
        <w:t xml:space="preserve">    mov r9d, edx</w:t>
      </w:r>
    </w:p>
    <w:p w14:paraId="451C0B96" w14:textId="77777777" w:rsidR="00045C19" w:rsidRDefault="00D62512">
      <w:pPr>
        <w:pStyle w:val="SourceCode"/>
      </w:pPr>
      <w:r>
        <w:t xml:space="preserve">    or r9d, LOW_BIT</w:t>
      </w:r>
    </w:p>
    <w:p w14:paraId="5FF55055" w14:textId="77777777" w:rsidR="00045C19" w:rsidRDefault="00D62512">
      <w:pPr>
        <w:pStyle w:val="SourceCode"/>
      </w:pPr>
      <w:r>
        <w:t xml:space="preserve">    lea rcx, [bit_or_line]</w:t>
      </w:r>
    </w:p>
    <w:p w14:paraId="6117BAB9" w14:textId="77777777" w:rsidR="00045C19" w:rsidRDefault="00D62512">
      <w:pPr>
        <w:pStyle w:val="SourceCode"/>
      </w:pPr>
      <w:r>
        <w:t xml:space="preserve">    call printf</w:t>
      </w:r>
    </w:p>
    <w:p w14:paraId="66632FFC" w14:textId="77777777" w:rsidR="00045C19" w:rsidRDefault="00D62512">
      <w:pPr>
        <w:pStyle w:val="SourceCode"/>
      </w:pPr>
      <w:r>
        <w:t xml:space="preserve">    lea rcx, [size_line]</w:t>
      </w:r>
    </w:p>
    <w:p w14:paraId="0634BC27" w14:textId="77777777" w:rsidR="00045C19" w:rsidRDefault="00D62512">
      <w:pPr>
        <w:pStyle w:val="SourceCode"/>
      </w:pPr>
      <w:r>
        <w:t xml:space="preserve">    mov rdx, [details + ST_SIZE]</w:t>
      </w:r>
    </w:p>
    <w:p w14:paraId="3022E355" w14:textId="77777777" w:rsidR="00045C19" w:rsidRDefault="00D62512">
      <w:pPr>
        <w:pStyle w:val="SourceCode"/>
      </w:pPr>
      <w:r>
        <w:t xml:space="preserve">    call printf</w:t>
      </w:r>
    </w:p>
    <w:p w14:paraId="45781270" w14:textId="77777777" w:rsidR="00045C19" w:rsidRDefault="00D62512">
      <w:pPr>
        <w:pStyle w:val="SourceCode"/>
      </w:pPr>
      <w:r>
        <w:t xml:space="preserve">    xor eax, eax</w:t>
      </w:r>
    </w:p>
    <w:p w14:paraId="2A68355F" w14:textId="77777777" w:rsidR="00045C19" w:rsidRDefault="00D62512">
      <w:pPr>
        <w:pStyle w:val="SourceCode"/>
      </w:pPr>
      <w:r>
        <w:t xml:space="preserve">    jmp .done</w:t>
      </w:r>
    </w:p>
    <w:p w14:paraId="7AD43973" w14:textId="77777777" w:rsidR="00045C19" w:rsidRDefault="00045C19">
      <w:pPr>
        <w:pStyle w:val="SourceCode"/>
      </w:pPr>
    </w:p>
    <w:p w14:paraId="3AACFCF8" w14:textId="77777777" w:rsidR="00045C19" w:rsidRDefault="00D62512">
      <w:pPr>
        <w:pStyle w:val="SourceCode"/>
      </w:pPr>
      <w:r>
        <w:t xml:space="preserve">    ; The C library's -1 says only that a step failed, not why, so the</w:t>
      </w:r>
    </w:p>
    <w:p w14:paraId="19718A3E" w14:textId="77777777" w:rsidR="00045C19" w:rsidRDefault="00D62512">
      <w:pPr>
        <w:pStyle w:val="SourceCode"/>
      </w:pPr>
      <w:r>
        <w:t xml:space="preserve">    ; program writes these messages itself, as the C version does.</w:t>
      </w:r>
    </w:p>
    <w:p w14:paraId="33D11F53" w14:textId="77777777" w:rsidR="00045C19" w:rsidRDefault="00D62512">
      <w:pPr>
        <w:pStyle w:val="SourceCode"/>
      </w:pPr>
      <w:r>
        <w:t xml:space="preserve">    ; Remember, __acrt_iob_func(2) gives stderr, and a fifth value goes</w:t>
      </w:r>
    </w:p>
    <w:p w14:paraId="78AB92D5" w14:textId="77777777" w:rsidR="00045C19" w:rsidRDefault="00D62512">
      <w:pPr>
        <w:pStyle w:val="SourceCode"/>
      </w:pPr>
      <w:r>
        <w:t xml:space="preserve">    ; at [rsp + 32].</w:t>
      </w:r>
    </w:p>
    <w:p w14:paraId="692CF3DB" w14:textId="77777777" w:rsidR="00045C19" w:rsidRDefault="00D62512">
      <w:pPr>
        <w:pStyle w:val="SourceCode"/>
      </w:pPr>
      <w:r>
        <w:t>.cannot_write:</w:t>
      </w:r>
    </w:p>
    <w:p w14:paraId="7C9409C6" w14:textId="77777777" w:rsidR="00045C19" w:rsidRDefault="00D62512">
      <w:pPr>
        <w:pStyle w:val="SourceCode"/>
      </w:pPr>
      <w:r>
        <w:t xml:space="preserve">    mov ecx, 2</w:t>
      </w:r>
    </w:p>
    <w:p w14:paraId="5647DC60" w14:textId="77777777" w:rsidR="00045C19" w:rsidRDefault="00D62512">
      <w:pPr>
        <w:pStyle w:val="SourceCode"/>
      </w:pPr>
      <w:r>
        <w:t xml:space="preserve">    call __acrt_iob_func</w:t>
      </w:r>
    </w:p>
    <w:p w14:paraId="1DDE3B00" w14:textId="77777777" w:rsidR="00045C19" w:rsidRDefault="00D62512">
      <w:pPr>
        <w:pStyle w:val="SourceCode"/>
      </w:pPr>
      <w:r>
        <w:t xml:space="preserve">    mov rcx, rax</w:t>
      </w:r>
    </w:p>
    <w:p w14:paraId="718A2698" w14:textId="77777777" w:rsidR="00045C19" w:rsidRDefault="00D62512">
      <w:pPr>
        <w:pStyle w:val="SourceCode"/>
      </w:pPr>
      <w:r>
        <w:t xml:space="preserve">    lea rdx, [write_error]</w:t>
      </w:r>
    </w:p>
    <w:p w14:paraId="5BF78CE1" w14:textId="77777777" w:rsidR="00045C19" w:rsidRDefault="00D62512">
      <w:pPr>
        <w:pStyle w:val="SourceCode"/>
      </w:pPr>
      <w:r>
        <w:t xml:space="preserve">    mov r8, rbx</w:t>
      </w:r>
    </w:p>
    <w:p w14:paraId="42E470B9" w14:textId="77777777" w:rsidR="00045C19" w:rsidRDefault="00D62512">
      <w:pPr>
        <w:pStyle w:val="SourceCode"/>
      </w:pPr>
      <w:r>
        <w:t xml:space="preserve">    call fprintf</w:t>
      </w:r>
    </w:p>
    <w:p w14:paraId="50C55301" w14:textId="77777777" w:rsidR="00045C19" w:rsidRDefault="00D62512">
      <w:pPr>
        <w:pStyle w:val="SourceCode"/>
      </w:pPr>
      <w:r>
        <w:t xml:space="preserve">    mov eax, 1</w:t>
      </w:r>
    </w:p>
    <w:p w14:paraId="3D0E397C" w14:textId="77777777" w:rsidR="00045C19" w:rsidRDefault="00D62512">
      <w:pPr>
        <w:pStyle w:val="SourceCode"/>
      </w:pPr>
      <w:r>
        <w:t xml:space="preserve">    jmp .done</w:t>
      </w:r>
    </w:p>
    <w:p w14:paraId="65C02801" w14:textId="77777777" w:rsidR="00045C19" w:rsidRDefault="00D62512">
      <w:pPr>
        <w:pStyle w:val="SourceCode"/>
      </w:pPr>
      <w:r>
        <w:t>.cannot_read:</w:t>
      </w:r>
    </w:p>
    <w:p w14:paraId="17CBA607" w14:textId="77777777" w:rsidR="00045C19" w:rsidRDefault="00D62512">
      <w:pPr>
        <w:pStyle w:val="SourceCode"/>
      </w:pPr>
      <w:r>
        <w:t xml:space="preserve">    mov ecx, 2</w:t>
      </w:r>
    </w:p>
    <w:p w14:paraId="7AAD1116" w14:textId="77777777" w:rsidR="00045C19" w:rsidRDefault="00D62512">
      <w:pPr>
        <w:pStyle w:val="SourceCode"/>
      </w:pPr>
      <w:r>
        <w:t xml:space="preserve">    call __acrt_iob_func</w:t>
      </w:r>
    </w:p>
    <w:p w14:paraId="5C75822F" w14:textId="77777777" w:rsidR="00045C19" w:rsidRDefault="00D62512">
      <w:pPr>
        <w:pStyle w:val="SourceCode"/>
      </w:pPr>
      <w:r>
        <w:t xml:space="preserve">    mov rcx, rax</w:t>
      </w:r>
    </w:p>
    <w:p w14:paraId="23103565" w14:textId="77777777" w:rsidR="00045C19" w:rsidRDefault="00D62512">
      <w:pPr>
        <w:pStyle w:val="SourceCode"/>
      </w:pPr>
      <w:r>
        <w:t xml:space="preserve">    lea rdx, [read_error]</w:t>
      </w:r>
    </w:p>
    <w:p w14:paraId="3FDD21E2" w14:textId="77777777" w:rsidR="00045C19" w:rsidRDefault="00D62512">
      <w:pPr>
        <w:pStyle w:val="SourceCode"/>
      </w:pPr>
      <w:r>
        <w:t xml:space="preserve">    mov r8, rbx</w:t>
      </w:r>
    </w:p>
    <w:p w14:paraId="2169ABCD" w14:textId="77777777" w:rsidR="00045C19" w:rsidRDefault="00D62512">
      <w:pPr>
        <w:pStyle w:val="SourceCode"/>
      </w:pPr>
      <w:r>
        <w:t xml:space="preserve">    call fprintf</w:t>
      </w:r>
    </w:p>
    <w:p w14:paraId="6DF0A2FF" w14:textId="77777777" w:rsidR="00045C19" w:rsidRDefault="00D62512">
      <w:pPr>
        <w:pStyle w:val="SourceCode"/>
      </w:pPr>
      <w:r>
        <w:t xml:space="preserve">    mov eax, 1</w:t>
      </w:r>
    </w:p>
    <w:p w14:paraId="43AA1470" w14:textId="77777777" w:rsidR="00045C19" w:rsidRDefault="00D62512">
      <w:pPr>
        <w:pStyle w:val="SourceCode"/>
      </w:pPr>
      <w:r>
        <w:t xml:space="preserve">    jmp .done</w:t>
      </w:r>
    </w:p>
    <w:p w14:paraId="6EDED3A4" w14:textId="77777777" w:rsidR="00045C19" w:rsidRDefault="00D62512">
      <w:pPr>
        <w:pStyle w:val="SourceCode"/>
      </w:pPr>
      <w:r>
        <w:t>.wrong_size:</w:t>
      </w:r>
    </w:p>
    <w:p w14:paraId="756A3B4D" w14:textId="77777777" w:rsidR="00045C19" w:rsidRDefault="00D62512">
      <w:pPr>
        <w:pStyle w:val="SourceCode"/>
      </w:pPr>
      <w:r>
        <w:t xml:space="preserve">    mov ecx, 2</w:t>
      </w:r>
    </w:p>
    <w:p w14:paraId="0771FB94" w14:textId="77777777" w:rsidR="00045C19" w:rsidRDefault="00D62512">
      <w:pPr>
        <w:pStyle w:val="SourceCode"/>
      </w:pPr>
      <w:r>
        <w:t xml:space="preserve">    call __acrt_iob_func</w:t>
      </w:r>
    </w:p>
    <w:p w14:paraId="3ACD00F5" w14:textId="77777777" w:rsidR="00045C19" w:rsidRDefault="00D62512">
      <w:pPr>
        <w:pStyle w:val="SourceCode"/>
      </w:pPr>
      <w:r>
        <w:t xml:space="preserve">    mov rcx, rax</w:t>
      </w:r>
    </w:p>
    <w:p w14:paraId="65AA8693" w14:textId="77777777" w:rsidR="00045C19" w:rsidRDefault="00D62512">
      <w:pPr>
        <w:pStyle w:val="SourceCode"/>
      </w:pPr>
      <w:r>
        <w:t xml:space="preserve">    lea rdx, [size_error]</w:t>
      </w:r>
    </w:p>
    <w:p w14:paraId="59F9B1DB" w14:textId="77777777" w:rsidR="00045C19" w:rsidRDefault="00D62512">
      <w:pPr>
        <w:pStyle w:val="SourceCode"/>
      </w:pPr>
      <w:r>
        <w:t xml:space="preserve">    mov r8, rbx</w:t>
      </w:r>
    </w:p>
    <w:p w14:paraId="5B291372" w14:textId="77777777" w:rsidR="00045C19" w:rsidRDefault="00D62512">
      <w:pPr>
        <w:pStyle w:val="SourceCode"/>
      </w:pPr>
      <w:r>
        <w:t xml:space="preserve">    mov r9d, SAMPLE_SIZE</w:t>
      </w:r>
    </w:p>
    <w:p w14:paraId="51DBE40A" w14:textId="77777777" w:rsidR="00045C19" w:rsidRDefault="00D62512">
      <w:pPr>
        <w:pStyle w:val="SourceCode"/>
      </w:pPr>
      <w:r>
        <w:t xml:space="preserve">    mov rax, [details + ST_SIZE]</w:t>
      </w:r>
    </w:p>
    <w:p w14:paraId="7BC8357C" w14:textId="77777777" w:rsidR="00045C19" w:rsidRDefault="00D62512">
      <w:pPr>
        <w:pStyle w:val="SourceCode"/>
      </w:pPr>
      <w:r>
        <w:t xml:space="preserve">    mov [rsp + 32], rax</w:t>
      </w:r>
    </w:p>
    <w:p w14:paraId="4AB8DECA" w14:textId="77777777" w:rsidR="00045C19" w:rsidRDefault="00D62512">
      <w:pPr>
        <w:pStyle w:val="SourceCode"/>
      </w:pPr>
      <w:r>
        <w:t xml:space="preserve">    mov rax, [read_count]</w:t>
      </w:r>
    </w:p>
    <w:p w14:paraId="3147D841" w14:textId="77777777" w:rsidR="00045C19" w:rsidRDefault="00D62512">
      <w:pPr>
        <w:pStyle w:val="SourceCode"/>
      </w:pPr>
      <w:r>
        <w:t xml:space="preserve">    mov [rsp + 40], rax</w:t>
      </w:r>
    </w:p>
    <w:p w14:paraId="2C400C88" w14:textId="77777777" w:rsidR="00045C19" w:rsidRDefault="00D62512">
      <w:pPr>
        <w:pStyle w:val="SourceCode"/>
      </w:pPr>
      <w:r>
        <w:t xml:space="preserve">    call fprintf</w:t>
      </w:r>
    </w:p>
    <w:p w14:paraId="302D8BDC" w14:textId="77777777" w:rsidR="00045C19" w:rsidRDefault="00D62512">
      <w:pPr>
        <w:pStyle w:val="SourceCode"/>
      </w:pPr>
      <w:r>
        <w:t xml:space="preserve">    mov eax, 1</w:t>
      </w:r>
    </w:p>
    <w:p w14:paraId="5E5B3137" w14:textId="77777777" w:rsidR="00045C19" w:rsidRDefault="00D62512">
      <w:pPr>
        <w:pStyle w:val="SourceCode"/>
      </w:pPr>
      <w:r>
        <w:t>.done:</w:t>
      </w:r>
    </w:p>
    <w:p w14:paraId="6B7BF0F5" w14:textId="77777777" w:rsidR="00045C19" w:rsidRDefault="00D62512">
      <w:pPr>
        <w:pStyle w:val="SourceCode"/>
      </w:pPr>
      <w:r>
        <w:t xml:space="preserve">    add rsp, 56</w:t>
      </w:r>
    </w:p>
    <w:p w14:paraId="0CD7C903" w14:textId="77777777" w:rsidR="00045C19" w:rsidRDefault="00D62512">
      <w:pPr>
        <w:pStyle w:val="SourceCode"/>
        <w:keepNext/>
      </w:pPr>
      <w:r>
        <w:t xml:space="preserve">    pop r12</w:t>
      </w:r>
    </w:p>
    <w:p w14:paraId="4D47420B" w14:textId="77777777" w:rsidR="00045C19" w:rsidRDefault="00D62512">
      <w:pPr>
        <w:pStyle w:val="SourceCode"/>
        <w:keepNext/>
      </w:pPr>
      <w:r>
        <w:t xml:space="preserve">    pop rbx</w:t>
      </w:r>
    </w:p>
    <w:p w14:paraId="41BD848D" w14:textId="77777777" w:rsidR="00045C19" w:rsidRDefault="00D62512">
      <w:pPr>
        <w:pStyle w:val="SourceCode"/>
      </w:pPr>
      <w:r>
        <w:t xml:space="preserve">    ret</w:t>
      </w:r>
    </w:p>
    <w:p w14:paraId="1E92E5EC" w14:textId="77777777" w:rsidR="00045C19" w:rsidRDefault="00045C19">
      <w:pPr>
        <w:keepNext/>
      </w:pPr>
    </w:p>
    <w:p w14:paraId="048B5A44" w14:textId="77777777" w:rsidR="00045C19" w:rsidRDefault="00D62512">
      <w:pPr>
        <w:pStyle w:val="Heading3"/>
      </w:pPr>
      <w:r>
        <w:t>Windows PowerShell Build and Run</w:t>
      </w:r>
    </w:p>
    <w:p w14:paraId="711299C6" w14:textId="77777777" w:rsidR="00045C19" w:rsidRDefault="00D62512">
      <w:pPr>
        <w:keepNext/>
      </w:pPr>
      <w:r>
        <w:t>Build, run the program once, and show its exit code.</w:t>
      </w:r>
    </w:p>
    <w:p w14:paraId="71A22E2C" w14:textId="77777777" w:rsidR="00045C19" w:rsidRDefault="00045C19">
      <w:pPr>
        <w:keepNext/>
      </w:pPr>
    </w:p>
    <w:p w14:paraId="75D247E4" w14:textId="77777777" w:rsidR="00045C19" w:rsidRDefault="00D62512">
      <w:pPr>
        <w:pStyle w:val="CommandBlock"/>
        <w:keepNext/>
      </w:pPr>
      <w:r>
        <w:t>nasm -f win64 .\assembly\windows\binary_file.asm `</w:t>
      </w:r>
    </w:p>
    <w:p w14:paraId="1F1CE40D" w14:textId="77777777" w:rsidR="00045C19" w:rsidRDefault="00D62512">
      <w:pPr>
        <w:pStyle w:val="CommandBlock"/>
        <w:keepNext/>
      </w:pPr>
      <w:r>
        <w:t xml:space="preserve">    -o .\assembly\windows\binary_file.obj</w:t>
      </w:r>
    </w:p>
    <w:p w14:paraId="326581B1" w14:textId="77777777" w:rsidR="00045C19" w:rsidRDefault="00D62512">
      <w:pPr>
        <w:pStyle w:val="CommandBlock"/>
        <w:keepNext/>
      </w:pPr>
      <w:r>
        <w:t>gcc .\assembly\windows\binary_file.obj `</w:t>
      </w:r>
    </w:p>
    <w:p w14:paraId="7B2D3B43" w14:textId="77777777" w:rsidR="00045C19" w:rsidRDefault="00D62512">
      <w:pPr>
        <w:pStyle w:val="CommandBlock"/>
        <w:keepNext/>
      </w:pPr>
      <w:r>
        <w:t xml:space="preserve">    -o .\assembly\windows\binary_file.exe</w:t>
      </w:r>
    </w:p>
    <w:p w14:paraId="114782FC" w14:textId="77777777" w:rsidR="00045C19" w:rsidRDefault="00D62512">
      <w:pPr>
        <w:pStyle w:val="CommandBlock"/>
        <w:keepNext/>
      </w:pPr>
      <w:r>
        <w:t>.\assembly\windows\binary_file.exe</w:t>
      </w:r>
    </w:p>
    <w:p w14:paraId="7F78CAF2" w14:textId="77777777" w:rsidR="00045C19" w:rsidRDefault="00D62512">
      <w:pPr>
        <w:pStyle w:val="CommandBlock"/>
      </w:pPr>
      <w:r>
        <w:t>$LASTEXITCODE</w:t>
      </w:r>
    </w:p>
    <w:p w14:paraId="580E981B" w14:textId="77777777" w:rsidR="00045C19" w:rsidRDefault="00045C19">
      <w:pPr>
        <w:keepNext/>
      </w:pPr>
    </w:p>
    <w:p w14:paraId="42EE16C1" w14:textId="77777777" w:rsidR="00045C19" w:rsidRDefault="00D62512">
      <w:pPr>
        <w:pStyle w:val="Heading3"/>
      </w:pPr>
      <w:r>
        <w:t>assembly/linux/binary_file.asm</w:t>
      </w:r>
    </w:p>
    <w:p w14:paraId="42EBC6E0" w14:textId="77777777" w:rsidR="00045C19" w:rsidRDefault="00D62512">
      <w:pPr>
        <w:pStyle w:val="SourceCode"/>
        <w:keepNext/>
      </w:pPr>
      <w:r>
        <w:t>; Assembly for 64-bit Linux, written for NASM.</w:t>
      </w:r>
    </w:p>
    <w:p w14:paraId="6A395444" w14:textId="77777777" w:rsidR="00045C19" w:rsidRDefault="00D62512">
      <w:pPr>
        <w:pStyle w:val="SourceCode"/>
        <w:keepNext/>
      </w:pPr>
      <w:r>
        <w:t>; Remember, Assembly makes the C library calls of the C version: fopen</w:t>
      </w:r>
    </w:p>
    <w:p w14:paraId="3462AD30" w14:textId="77777777" w:rsidR="00045C19" w:rsidRDefault="00D62512">
      <w:pPr>
        <w:pStyle w:val="SourceCode"/>
      </w:pPr>
      <w:r>
        <w:t>; with "wb" and fwrite write the bytes, fopen with "rb" and fread read</w:t>
      </w:r>
    </w:p>
    <w:p w14:paraId="489AE746" w14:textId="77777777" w:rsidR="00045C19" w:rsidRDefault="00D62512">
      <w:pPr>
        <w:pStyle w:val="SourceCode"/>
      </w:pPr>
      <w:r>
        <w:t>; them back, and stat reads the size.</w:t>
      </w:r>
    </w:p>
    <w:p w14:paraId="79A7444A" w14:textId="77777777" w:rsidR="00045C19" w:rsidRDefault="00D62512">
      <w:pPr>
        <w:pStyle w:val="SourceCode"/>
      </w:pPr>
      <w:r>
        <w:t>default rel</w:t>
      </w:r>
    </w:p>
    <w:p w14:paraId="20F3BF40" w14:textId="77777777" w:rsidR="00045C19" w:rsidRDefault="00D62512">
      <w:pPr>
        <w:pStyle w:val="SourceCode"/>
      </w:pPr>
      <w:r>
        <w:t>global main</w:t>
      </w:r>
    </w:p>
    <w:p w14:paraId="41FCB12C" w14:textId="77777777" w:rsidR="00045C19" w:rsidRDefault="00D62512">
      <w:pPr>
        <w:pStyle w:val="SourceCode"/>
      </w:pPr>
      <w:r>
        <w:t>extern printf</w:t>
      </w:r>
    </w:p>
    <w:p w14:paraId="1625C44C" w14:textId="77777777" w:rsidR="00045C19" w:rsidRDefault="00D62512">
      <w:pPr>
        <w:pStyle w:val="SourceCode"/>
      </w:pPr>
      <w:r>
        <w:t>extern fprintf</w:t>
      </w:r>
    </w:p>
    <w:p w14:paraId="41E84CE2" w14:textId="77777777" w:rsidR="00045C19" w:rsidRDefault="00D62512">
      <w:pPr>
        <w:pStyle w:val="SourceCode"/>
      </w:pPr>
      <w:r>
        <w:t>extern stderr</w:t>
      </w:r>
    </w:p>
    <w:p w14:paraId="07DA5990" w14:textId="77777777" w:rsidR="00045C19" w:rsidRDefault="00D62512">
      <w:pPr>
        <w:pStyle w:val="SourceCode"/>
      </w:pPr>
      <w:r>
        <w:t>extern fopen</w:t>
      </w:r>
    </w:p>
    <w:p w14:paraId="5EAAAC86" w14:textId="77777777" w:rsidR="00045C19" w:rsidRDefault="00D62512">
      <w:pPr>
        <w:pStyle w:val="SourceCode"/>
      </w:pPr>
      <w:r>
        <w:t>extern fwrite</w:t>
      </w:r>
    </w:p>
    <w:p w14:paraId="54A967E5" w14:textId="77777777" w:rsidR="00045C19" w:rsidRDefault="00D62512">
      <w:pPr>
        <w:pStyle w:val="SourceCode"/>
      </w:pPr>
      <w:r>
        <w:t>extern fread</w:t>
      </w:r>
    </w:p>
    <w:p w14:paraId="0203A685" w14:textId="77777777" w:rsidR="00045C19" w:rsidRDefault="00D62512">
      <w:pPr>
        <w:pStyle w:val="SourceCode"/>
      </w:pPr>
      <w:r>
        <w:t>extern ferror</w:t>
      </w:r>
    </w:p>
    <w:p w14:paraId="6117E620" w14:textId="77777777" w:rsidR="00045C19" w:rsidRDefault="00D62512">
      <w:pPr>
        <w:pStyle w:val="SourceCode"/>
      </w:pPr>
      <w:r>
        <w:t>extern fgetc</w:t>
      </w:r>
    </w:p>
    <w:p w14:paraId="6CE4411A" w14:textId="77777777" w:rsidR="00045C19" w:rsidRDefault="00D62512">
      <w:pPr>
        <w:pStyle w:val="SourceCode"/>
      </w:pPr>
      <w:r>
        <w:t>extern fclose</w:t>
      </w:r>
    </w:p>
    <w:p w14:paraId="0BA26D5F" w14:textId="77777777" w:rsidR="00045C19" w:rsidRDefault="00D62512">
      <w:pPr>
        <w:pStyle w:val="SourceCode"/>
      </w:pPr>
      <w:r>
        <w:t>extern stat</w:t>
      </w:r>
    </w:p>
    <w:p w14:paraId="714A90C7" w14:textId="77777777" w:rsidR="00045C19" w:rsidRDefault="00045C19">
      <w:pPr>
        <w:pStyle w:val="SourceCode"/>
      </w:pPr>
    </w:p>
    <w:p w14:paraId="54A11622" w14:textId="77777777" w:rsidR="00045C19" w:rsidRDefault="00D62512">
      <w:pPr>
        <w:pStyle w:val="SourceCode"/>
      </w:pPr>
      <w:r>
        <w:t>; Remember, equ = constant; fgetc returns EOF, -1, when nothing is left,</w:t>
      </w:r>
    </w:p>
    <w:p w14:paraId="42DAE94C" w14:textId="77777777" w:rsidR="00045C19" w:rsidRDefault="00D62512">
      <w:pPr>
        <w:pStyle w:val="SourceCode"/>
      </w:pPr>
      <w:r>
        <w:t>; and stat's 144-byte record holds the 8-byte st_size 48 bytes in.</w:t>
      </w:r>
    </w:p>
    <w:p w14:paraId="6334E55E" w14:textId="77777777" w:rsidR="00045C19" w:rsidRDefault="00D62512">
      <w:pPr>
        <w:pStyle w:val="SourceCode"/>
      </w:pPr>
      <w:r>
        <w:t>CONTENTS_SIZE       equ 1024</w:t>
      </w:r>
    </w:p>
    <w:p w14:paraId="7F504267" w14:textId="77777777" w:rsidR="00045C19" w:rsidRDefault="00D62512">
      <w:pPr>
        <w:pStyle w:val="SourceCode"/>
      </w:pPr>
      <w:r>
        <w:t>EOF                 equ -1</w:t>
      </w:r>
    </w:p>
    <w:p w14:paraId="451061E7" w14:textId="77777777" w:rsidR="00045C19" w:rsidRDefault="00D62512">
      <w:pPr>
        <w:pStyle w:val="SourceCode"/>
      </w:pPr>
      <w:r>
        <w:t>STAT_SIZE           equ 144</w:t>
      </w:r>
    </w:p>
    <w:p w14:paraId="2088B7C2" w14:textId="77777777" w:rsidR="00045C19" w:rsidRDefault="00D62512">
      <w:pPr>
        <w:pStyle w:val="SourceCode"/>
      </w:pPr>
      <w:r>
        <w:t>ST_SIZE             equ 48</w:t>
      </w:r>
    </w:p>
    <w:p w14:paraId="37FE42FA" w14:textId="77777777" w:rsidR="00045C19" w:rsidRDefault="00D62512">
      <w:pPr>
        <w:pStyle w:val="SourceCode"/>
      </w:pPr>
      <w:r>
        <w:t>; Remember, a mask has a 1 only in the bits asked about: 0x80 is the</w:t>
      </w:r>
    </w:p>
    <w:p w14:paraId="305C3ED2" w14:textId="77777777" w:rsidR="00045C19" w:rsidRDefault="00D62512">
      <w:pPr>
        <w:pStyle w:val="SourceCode"/>
      </w:pPr>
      <w:r>
        <w:t>; highest bit, 1000 0000, and 0x01 the lowest, 0000 0001.</w:t>
      </w:r>
    </w:p>
    <w:p w14:paraId="5DE2DB80" w14:textId="77777777" w:rsidR="00045C19" w:rsidRDefault="00D62512">
      <w:pPr>
        <w:pStyle w:val="SourceCode"/>
      </w:pPr>
      <w:r>
        <w:t>HIGH_BIT            equ 0x80</w:t>
      </w:r>
    </w:p>
    <w:p w14:paraId="630B95D7" w14:textId="77777777" w:rsidR="00045C19" w:rsidRDefault="00D62512">
      <w:pPr>
        <w:pStyle w:val="SourceCode"/>
      </w:pPr>
      <w:r>
        <w:t>LOW_BIT             equ 0x01</w:t>
      </w:r>
    </w:p>
    <w:p w14:paraId="4E8038DD" w14:textId="77777777" w:rsidR="00045C19" w:rsidRDefault="00045C19">
      <w:pPr>
        <w:pStyle w:val="SourceCode"/>
      </w:pPr>
    </w:p>
    <w:p w14:paraId="2812555F" w14:textId="77777777" w:rsidR="00045C19" w:rsidRDefault="00D62512">
      <w:pPr>
        <w:pStyle w:val="SourceCode"/>
      </w:pPr>
      <w:r>
        <w:t>section .rodata</w:t>
      </w:r>
    </w:p>
    <w:p w14:paraId="6261E43E" w14:textId="77777777" w:rsidR="00045C19" w:rsidRDefault="00D62512">
      <w:pPr>
        <w:pStyle w:val="SourceCode"/>
      </w:pPr>
      <w:r>
        <w:t xml:space="preserve">    ; Remember, db sets aside one byte per value, and 0x marks a number</w:t>
      </w:r>
    </w:p>
    <w:p w14:paraId="607E0A58" w14:textId="77777777" w:rsidR="00045C19" w:rsidRDefault="00D62512">
      <w:pPr>
        <w:pStyle w:val="SourceCode"/>
      </w:pPr>
      <w:r>
        <w:t xml:space="preserve">    ; written in hexadecimal.</w:t>
      </w:r>
    </w:p>
    <w:p w14:paraId="5E5FBA6B" w14:textId="77777777" w:rsidR="00045C19" w:rsidRDefault="00D62512">
      <w:pPr>
        <w:pStyle w:val="SourceCode"/>
      </w:pPr>
      <w:r>
        <w:t xml:space="preserve">    sample              db 0x53, 0x50, 0x41, 0x00, 0x0D, 0x0A, 0xFF, 0x10</w:t>
      </w:r>
    </w:p>
    <w:p w14:paraId="197F7CA8" w14:textId="77777777" w:rsidR="00045C19" w:rsidRDefault="00D62512">
      <w:pPr>
        <w:pStyle w:val="SourceCode"/>
      </w:pPr>
      <w:r>
        <w:t xml:space="preserve">    SAMPLE_SIZE         equ $ - sample</w:t>
      </w:r>
    </w:p>
    <w:p w14:paraId="4ADDEE15" w14:textId="77777777" w:rsidR="00045C19" w:rsidRDefault="00D62512">
      <w:pPr>
        <w:pStyle w:val="SourceCode"/>
      </w:pPr>
      <w:r>
        <w:t xml:space="preserve">    ; The file is sample.bin in the assembly folder. Remember, a</w:t>
      </w:r>
    </w:p>
    <w:p w14:paraId="3F03662F" w14:textId="77777777" w:rsidR="00045C19" w:rsidRDefault="00D62512">
      <w:pPr>
        <w:pStyle w:val="SourceCode"/>
      </w:pPr>
      <w:r>
        <w:t xml:space="preserve">    ; relative path starts from the working directory.</w:t>
      </w:r>
    </w:p>
    <w:p w14:paraId="0073E8A7" w14:textId="77777777" w:rsidR="00045C19" w:rsidRDefault="00D62512">
      <w:pPr>
        <w:pStyle w:val="SourceCode"/>
      </w:pPr>
      <w:r>
        <w:t xml:space="preserve">    path                db "assembly/sample.bin", 0</w:t>
      </w:r>
    </w:p>
    <w:p w14:paraId="79B0FE65" w14:textId="77777777" w:rsidR="00045C19" w:rsidRDefault="00D62512">
      <w:pPr>
        <w:pStyle w:val="SourceCode"/>
      </w:pPr>
      <w:r>
        <w:t xml:space="preserve">    ; Remember, binary mode ("wb", "rb") moves every byte unchanged.</w:t>
      </w:r>
    </w:p>
    <w:p w14:paraId="161C5D95" w14:textId="77777777" w:rsidR="00045C19" w:rsidRDefault="00D62512">
      <w:pPr>
        <w:pStyle w:val="SourceCode"/>
      </w:pPr>
      <w:r>
        <w:t xml:space="preserve">    write_mode          db "wb", 0</w:t>
      </w:r>
    </w:p>
    <w:p w14:paraId="593EE9EE" w14:textId="77777777" w:rsidR="00045C19" w:rsidRDefault="00D62512">
      <w:pPr>
        <w:pStyle w:val="SourceCode"/>
      </w:pPr>
      <w:r>
        <w:t xml:space="preserve">    read_mode           db "rb", 0</w:t>
      </w:r>
    </w:p>
    <w:p w14:paraId="5DA13044" w14:textId="77777777" w:rsidR="00045C19" w:rsidRDefault="00D62512">
      <w:pPr>
        <w:pStyle w:val="SourceCode"/>
      </w:pPr>
      <w:r>
        <w:t xml:space="preserve">    write_error         db "Error: could not write %s", 10, 0</w:t>
      </w:r>
    </w:p>
    <w:p w14:paraId="0BC5949F" w14:textId="77777777" w:rsidR="00045C19" w:rsidRDefault="00D62512">
      <w:pPr>
        <w:pStyle w:val="SourceCode"/>
      </w:pPr>
      <w:r>
        <w:t xml:space="preserve">    read_error          db "Error: could not read %s", 10, 0</w:t>
      </w:r>
    </w:p>
    <w:p w14:paraId="35E34B2A" w14:textId="77777777" w:rsidR="00045C19" w:rsidRDefault="00D62512">
      <w:pPr>
        <w:pStyle w:val="SourceCode"/>
      </w:pPr>
      <w:r>
        <w:t xml:space="preserve">    size_error          db "Error: %s: wrote %llu bytes, "</w:t>
      </w:r>
    </w:p>
    <w:p w14:paraId="6BC754F5" w14:textId="77777777" w:rsidR="00045C19" w:rsidRDefault="00D62512">
      <w:pPr>
        <w:pStyle w:val="SourceCode"/>
      </w:pPr>
      <w:r>
        <w:t xml:space="preserve">                        db "but the file holds %llu and %llu were read", 10, 0</w:t>
      </w:r>
    </w:p>
    <w:p w14:paraId="59133EE0" w14:textId="77777777" w:rsidR="00045C19" w:rsidRDefault="00D62512">
      <w:pPr>
        <w:pStyle w:val="SourceCode"/>
      </w:pPr>
      <w:r>
        <w:t xml:space="preserve">    wrote_line          db "Wrote %llu bytes to %s", 10, 0</w:t>
      </w:r>
    </w:p>
    <w:p w14:paraId="52600B97" w14:textId="77777777" w:rsidR="00045C19" w:rsidRDefault="00D62512">
      <w:pPr>
        <w:pStyle w:val="SourceCode"/>
      </w:pPr>
      <w:r>
        <w:t xml:space="preserve">    read_line           db "Read %llu bytes from %s", 10, 0</w:t>
      </w:r>
    </w:p>
    <w:p w14:paraId="49A96F21" w14:textId="77777777" w:rsidR="00045C19" w:rsidRDefault="00D62512">
      <w:pPr>
        <w:pStyle w:val="SourceCode"/>
      </w:pPr>
      <w:r>
        <w:t xml:space="preserve">    ; Remember, %02X prints at least 2 capital hex digits, and %3d a</w:t>
      </w:r>
    </w:p>
    <w:p w14:paraId="04192593" w14:textId="77777777" w:rsidR="00045C19" w:rsidRDefault="00D62512">
      <w:pPr>
        <w:pStyle w:val="SourceCode"/>
      </w:pPr>
      <w:r>
        <w:t xml:space="preserve">    ; number at least 3 characters wide.</w:t>
      </w:r>
    </w:p>
    <w:p w14:paraId="53C3310C" w14:textId="77777777" w:rsidR="00045C19" w:rsidRDefault="00D62512">
      <w:pPr>
        <w:pStyle w:val="SourceCode"/>
      </w:pPr>
      <w:r>
        <w:t xml:space="preserve">    hex_label           db "Hex:    ", 0</w:t>
      </w:r>
    </w:p>
    <w:p w14:paraId="023D7F7E" w14:textId="77777777" w:rsidR="00045C19" w:rsidRDefault="00D62512">
      <w:pPr>
        <w:pStyle w:val="SourceCode"/>
      </w:pPr>
      <w:r>
        <w:t xml:space="preserve">    hex_column          db "  %02X", 0</w:t>
      </w:r>
    </w:p>
    <w:p w14:paraId="0C50A7FE" w14:textId="77777777" w:rsidR="00045C19" w:rsidRDefault="00D62512">
      <w:pPr>
        <w:pStyle w:val="SourceCode"/>
      </w:pPr>
      <w:r>
        <w:t xml:space="preserve">    decimal_label       db "Decimal:", 0</w:t>
      </w:r>
    </w:p>
    <w:p w14:paraId="0D497CFE" w14:textId="77777777" w:rsidR="00045C19" w:rsidRDefault="00D62512">
      <w:pPr>
        <w:pStyle w:val="SourceCode"/>
      </w:pPr>
      <w:r>
        <w:t xml:space="preserve">    decimal_column      db " %3d", 0</w:t>
      </w:r>
    </w:p>
    <w:p w14:paraId="574CCBD8" w14:textId="77777777" w:rsidR="00045C19" w:rsidRDefault="00D62512">
      <w:pPr>
        <w:pStyle w:val="SourceCode"/>
      </w:pPr>
      <w:r>
        <w:t xml:space="preserve">    line_end            db 10, 0</w:t>
      </w:r>
    </w:p>
    <w:p w14:paraId="3834F52A" w14:textId="77777777" w:rsidR="00045C19" w:rsidRDefault="00D62512">
      <w:pPr>
        <w:pStyle w:val="SourceCode"/>
      </w:pPr>
      <w:r>
        <w:t xml:space="preserve">    size_line           db "File size: %llu bytes", 10, 0</w:t>
      </w:r>
    </w:p>
    <w:p w14:paraId="62AE1B15" w14:textId="77777777" w:rsidR="00045C19" w:rsidRDefault="00D62512">
      <w:pPr>
        <w:pStyle w:val="SourceCode"/>
      </w:pPr>
      <w:r>
        <w:t xml:space="preserve">    bit_set_line        db "%02X &amp; %02X = %02X: the 0x80 bit is set", 10, 0</w:t>
      </w:r>
    </w:p>
    <w:p w14:paraId="4C51D1C4" w14:textId="77777777" w:rsidR="00045C19" w:rsidRDefault="00D62512">
      <w:pPr>
        <w:pStyle w:val="SourceCode"/>
      </w:pPr>
      <w:r>
        <w:t xml:space="preserve">    bit_clear_line      db "%02X &amp; %02X = %02X: the 0x80 bit is clear", 10, 0</w:t>
      </w:r>
    </w:p>
    <w:p w14:paraId="79E91D92" w14:textId="77777777" w:rsidR="00045C19" w:rsidRDefault="00D62512">
      <w:pPr>
        <w:pStyle w:val="SourceCode"/>
      </w:pPr>
      <w:r>
        <w:t xml:space="preserve">    bit_or_line         db "%02X | %02X = %02X: the 0x01 bit is now set", 10, 0</w:t>
      </w:r>
    </w:p>
    <w:p w14:paraId="7F207447" w14:textId="77777777" w:rsidR="00045C19" w:rsidRDefault="00045C19">
      <w:pPr>
        <w:pStyle w:val="SourceCode"/>
      </w:pPr>
    </w:p>
    <w:p w14:paraId="1B19CCF1" w14:textId="77777777" w:rsidR="00045C19" w:rsidRDefault="00D62512">
      <w:pPr>
        <w:pStyle w:val="SourceCode"/>
      </w:pPr>
      <w:r>
        <w:t>section .bss</w:t>
      </w:r>
    </w:p>
    <w:p w14:paraId="47D80AD9" w14:textId="77777777" w:rsidR="00045C19" w:rsidRDefault="00D62512">
      <w:pPr>
        <w:pStyle w:val="SourceCode"/>
      </w:pPr>
      <w:r>
        <w:t xml:space="preserve">    contents            resb CONTENTS_SIZE</w:t>
      </w:r>
    </w:p>
    <w:p w14:paraId="462503BE" w14:textId="77777777" w:rsidR="00045C19" w:rsidRDefault="00D62512">
      <w:pPr>
        <w:pStyle w:val="SourceCode"/>
      </w:pPr>
      <w:r>
        <w:t xml:space="preserve">    read_count          resq 1</w:t>
      </w:r>
    </w:p>
    <w:p w14:paraId="150D72DB" w14:textId="77777777" w:rsidR="00045C19" w:rsidRDefault="00D62512">
      <w:pPr>
        <w:pStyle w:val="SourceCode"/>
      </w:pPr>
      <w:r>
        <w:t xml:space="preserve">    details             resb STAT_SIZE</w:t>
      </w:r>
    </w:p>
    <w:p w14:paraId="3FFC0570" w14:textId="77777777" w:rsidR="00045C19" w:rsidRDefault="00045C19">
      <w:pPr>
        <w:pStyle w:val="SourceCode"/>
      </w:pPr>
    </w:p>
    <w:p w14:paraId="42697746" w14:textId="77777777" w:rsidR="00045C19" w:rsidRDefault="00D62512">
      <w:pPr>
        <w:pStyle w:val="SourceCode"/>
      </w:pPr>
      <w:r>
        <w:t>section .text</w:t>
      </w:r>
    </w:p>
    <w:p w14:paraId="63118D3F" w14:textId="77777777" w:rsidR="00045C19" w:rsidRDefault="00045C19">
      <w:pPr>
        <w:pStyle w:val="SourceCode"/>
      </w:pPr>
    </w:p>
    <w:p w14:paraId="33649B67" w14:textId="77777777" w:rsidR="00045C19" w:rsidRDefault="00D62512">
      <w:pPr>
        <w:pStyle w:val="SourceCode"/>
      </w:pPr>
      <w:r>
        <w:t>; write_bytes_file: writes count bytes into the file at a path, replacing</w:t>
      </w:r>
    </w:p>
    <w:p w14:paraId="35AA9F60" w14:textId="77777777" w:rsidR="00045C19" w:rsidRDefault="00D62512">
      <w:pPr>
        <w:pStyle w:val="SourceCode"/>
      </w:pPr>
      <w:r>
        <w:t>; it.</w:t>
      </w:r>
    </w:p>
    <w:p w14:paraId="6DB1015C" w14:textId="77777777" w:rsidR="00045C19" w:rsidRDefault="00D62512">
      <w:pPr>
        <w:pStyle w:val="SourceCode"/>
      </w:pPr>
      <w:r>
        <w:t>;   in:  rdi = address of the path, rsi = address of the bytes,</w:t>
      </w:r>
    </w:p>
    <w:p w14:paraId="3A8E1E4F" w14:textId="77777777" w:rsidR="00045C19" w:rsidRDefault="00D62512">
      <w:pPr>
        <w:pStyle w:val="SourceCode"/>
      </w:pPr>
      <w:r>
        <w:t>;        rdx = count</w:t>
      </w:r>
    </w:p>
    <w:p w14:paraId="792D8826" w14:textId="77777777" w:rsidR="00045C19" w:rsidRDefault="00D62512">
      <w:pPr>
        <w:pStyle w:val="SourceCode"/>
      </w:pPr>
      <w:r>
        <w:t>;   out: eax = 0 when every byte was written and saved, -1 when the file</w:t>
      </w:r>
    </w:p>
    <w:p w14:paraId="62CD16A2" w14:textId="77777777" w:rsidR="00045C19" w:rsidRDefault="00D62512">
      <w:pPr>
        <w:pStyle w:val="SourceCode"/>
      </w:pPr>
      <w:r>
        <w:t>;        cannot be opened, written, or saved</w:t>
      </w:r>
    </w:p>
    <w:p w14:paraId="70EA365E" w14:textId="77777777" w:rsidR="00045C19" w:rsidRDefault="00D62512">
      <w:pPr>
        <w:pStyle w:val="SourceCode"/>
      </w:pPr>
      <w:r>
        <w:t>; Remember, fwrite returns how many bytes it wrote, and fclose returns 0</w:t>
      </w:r>
    </w:p>
    <w:p w14:paraId="6434951B" w14:textId="77777777" w:rsidR="00045C19" w:rsidRDefault="00D62512">
      <w:pPr>
        <w:pStyle w:val="SourceCode"/>
      </w:pPr>
      <w:r>
        <w:t>; when it finished saving. rbx keeps the handle, r12 the bytes, r13 the</w:t>
      </w:r>
    </w:p>
    <w:p w14:paraId="50490872" w14:textId="77777777" w:rsidR="00045C19" w:rsidRDefault="00D62512">
      <w:pPr>
        <w:pStyle w:val="SourceCode"/>
      </w:pPr>
      <w:r>
        <w:t>; count, and r14 the result; four pushes plus sub rsp, 8 keep the stack</w:t>
      </w:r>
    </w:p>
    <w:p w14:paraId="1CD5DCE0" w14:textId="77777777" w:rsidR="00045C19" w:rsidRDefault="00D62512">
      <w:pPr>
        <w:pStyle w:val="SourceCode"/>
      </w:pPr>
      <w:r>
        <w:t>; aligned.</w:t>
      </w:r>
    </w:p>
    <w:p w14:paraId="53874096" w14:textId="77777777" w:rsidR="00045C19" w:rsidRDefault="00D62512">
      <w:pPr>
        <w:pStyle w:val="SourceCode"/>
      </w:pPr>
      <w:r>
        <w:t>write_bytes_file:</w:t>
      </w:r>
    </w:p>
    <w:p w14:paraId="06C591B6" w14:textId="77777777" w:rsidR="00045C19" w:rsidRDefault="00D62512">
      <w:pPr>
        <w:pStyle w:val="SourceCode"/>
      </w:pPr>
      <w:r>
        <w:t xml:space="preserve">    push rbx</w:t>
      </w:r>
    </w:p>
    <w:p w14:paraId="6473B713" w14:textId="77777777" w:rsidR="00045C19" w:rsidRDefault="00D62512">
      <w:pPr>
        <w:pStyle w:val="SourceCode"/>
      </w:pPr>
      <w:r>
        <w:t xml:space="preserve">    push r12</w:t>
      </w:r>
    </w:p>
    <w:p w14:paraId="46434A70" w14:textId="77777777" w:rsidR="00045C19" w:rsidRDefault="00D62512">
      <w:pPr>
        <w:pStyle w:val="SourceCode"/>
      </w:pPr>
      <w:r>
        <w:t xml:space="preserve">    push r13</w:t>
      </w:r>
    </w:p>
    <w:p w14:paraId="1E8B922A" w14:textId="77777777" w:rsidR="00045C19" w:rsidRDefault="00D62512">
      <w:pPr>
        <w:pStyle w:val="SourceCode"/>
      </w:pPr>
      <w:r>
        <w:t xml:space="preserve">    push r14</w:t>
      </w:r>
    </w:p>
    <w:p w14:paraId="6B73292D" w14:textId="77777777" w:rsidR="00045C19" w:rsidRDefault="00D62512">
      <w:pPr>
        <w:pStyle w:val="SourceCode"/>
      </w:pPr>
      <w:r>
        <w:t xml:space="preserve">    sub rsp, 8</w:t>
      </w:r>
    </w:p>
    <w:p w14:paraId="3BFF8DF9" w14:textId="77777777" w:rsidR="00045C19" w:rsidRDefault="00D62512">
      <w:pPr>
        <w:pStyle w:val="SourceCode"/>
      </w:pPr>
      <w:r>
        <w:t xml:space="preserve">    mov r12, rsi</w:t>
      </w:r>
    </w:p>
    <w:p w14:paraId="55F64F37" w14:textId="77777777" w:rsidR="00045C19" w:rsidRDefault="00D62512">
      <w:pPr>
        <w:pStyle w:val="SourceCode"/>
      </w:pPr>
      <w:r>
        <w:t xml:space="preserve">    mov r13, rdx</w:t>
      </w:r>
    </w:p>
    <w:p w14:paraId="6549CEF0" w14:textId="77777777" w:rsidR="00045C19" w:rsidRDefault="00D62512">
      <w:pPr>
        <w:pStyle w:val="SourceCode"/>
      </w:pPr>
      <w:r>
        <w:t xml:space="preserve">    lea rsi, [write_mode]</w:t>
      </w:r>
    </w:p>
    <w:p w14:paraId="5B94C4D9" w14:textId="77777777" w:rsidR="00045C19" w:rsidRDefault="00D62512">
      <w:pPr>
        <w:pStyle w:val="SourceCode"/>
      </w:pPr>
      <w:r>
        <w:t xml:space="preserve">    call fopen</w:t>
      </w:r>
    </w:p>
    <w:p w14:paraId="755095BD" w14:textId="77777777" w:rsidR="00045C19" w:rsidRDefault="00D62512">
      <w:pPr>
        <w:pStyle w:val="SourceCode"/>
      </w:pPr>
      <w:r>
        <w:t xml:space="preserve">    cmp rax, 0</w:t>
      </w:r>
    </w:p>
    <w:p w14:paraId="2F8D7CDB" w14:textId="77777777" w:rsidR="00045C19" w:rsidRDefault="00D62512">
      <w:pPr>
        <w:pStyle w:val="SourceCode"/>
      </w:pPr>
      <w:r>
        <w:t xml:space="preserve">    je .failed</w:t>
      </w:r>
    </w:p>
    <w:p w14:paraId="61FBA783" w14:textId="77777777" w:rsidR="00045C19" w:rsidRDefault="00D62512">
      <w:pPr>
        <w:pStyle w:val="SourceCode"/>
      </w:pPr>
      <w:r>
        <w:t xml:space="preserve">    mov rbx, rax</w:t>
      </w:r>
    </w:p>
    <w:p w14:paraId="0E563126" w14:textId="77777777" w:rsidR="00045C19" w:rsidRDefault="00D62512">
      <w:pPr>
        <w:pStyle w:val="SourceCode"/>
      </w:pPr>
      <w:r>
        <w:t xml:space="preserve">    mov r14d, 0</w:t>
      </w:r>
    </w:p>
    <w:p w14:paraId="1BA82924" w14:textId="77777777" w:rsidR="00045C19" w:rsidRDefault="00D62512">
      <w:pPr>
        <w:pStyle w:val="SourceCode"/>
      </w:pPr>
      <w:r>
        <w:t xml:space="preserve">    mov rdi, r12</w:t>
      </w:r>
    </w:p>
    <w:p w14:paraId="1D3F159C" w14:textId="77777777" w:rsidR="00045C19" w:rsidRDefault="00D62512">
      <w:pPr>
        <w:pStyle w:val="SourceCode"/>
      </w:pPr>
      <w:r>
        <w:t xml:space="preserve">    mov esi, 1</w:t>
      </w:r>
    </w:p>
    <w:p w14:paraId="182CB8BF" w14:textId="77777777" w:rsidR="00045C19" w:rsidRDefault="00D62512">
      <w:pPr>
        <w:pStyle w:val="SourceCode"/>
      </w:pPr>
      <w:r>
        <w:t xml:space="preserve">    mov rdx, r13</w:t>
      </w:r>
    </w:p>
    <w:p w14:paraId="06B83E46" w14:textId="77777777" w:rsidR="00045C19" w:rsidRDefault="00D62512">
      <w:pPr>
        <w:pStyle w:val="SourceCode"/>
      </w:pPr>
      <w:r>
        <w:t xml:space="preserve">    mov rcx, rbx</w:t>
      </w:r>
    </w:p>
    <w:p w14:paraId="6539B076" w14:textId="77777777" w:rsidR="00045C19" w:rsidRDefault="00D62512">
      <w:pPr>
        <w:pStyle w:val="SourceCode"/>
      </w:pPr>
      <w:r>
        <w:t xml:space="preserve">    call fwrite</w:t>
      </w:r>
    </w:p>
    <w:p w14:paraId="71337F13" w14:textId="77777777" w:rsidR="00045C19" w:rsidRDefault="00D62512">
      <w:pPr>
        <w:pStyle w:val="SourceCode"/>
      </w:pPr>
      <w:r>
        <w:t xml:space="preserve">    cmp rax, r13</w:t>
      </w:r>
    </w:p>
    <w:p w14:paraId="5F9EDE6E" w14:textId="77777777" w:rsidR="00045C19" w:rsidRDefault="00D62512">
      <w:pPr>
        <w:pStyle w:val="SourceCode"/>
      </w:pPr>
      <w:r>
        <w:t xml:space="preserve">    je .close</w:t>
      </w:r>
    </w:p>
    <w:p w14:paraId="6CC81CC4" w14:textId="77777777" w:rsidR="00045C19" w:rsidRDefault="00D62512">
      <w:pPr>
        <w:pStyle w:val="SourceCode"/>
      </w:pPr>
      <w:r>
        <w:t xml:space="preserve">    mov r14d, -1</w:t>
      </w:r>
    </w:p>
    <w:p w14:paraId="5404803D" w14:textId="77777777" w:rsidR="00045C19" w:rsidRDefault="00D62512">
      <w:pPr>
        <w:pStyle w:val="SourceCode"/>
      </w:pPr>
      <w:r>
        <w:t>.close:</w:t>
      </w:r>
    </w:p>
    <w:p w14:paraId="4BB899DF" w14:textId="77777777" w:rsidR="00045C19" w:rsidRDefault="00D62512">
      <w:pPr>
        <w:pStyle w:val="SourceCode"/>
      </w:pPr>
      <w:r>
        <w:t xml:space="preserve">    mov rdi, rbx</w:t>
      </w:r>
    </w:p>
    <w:p w14:paraId="03F3E791" w14:textId="77777777" w:rsidR="00045C19" w:rsidRDefault="00D62512">
      <w:pPr>
        <w:pStyle w:val="SourceCode"/>
      </w:pPr>
      <w:r>
        <w:t xml:space="preserve">    call fclose</w:t>
      </w:r>
    </w:p>
    <w:p w14:paraId="3F075A33" w14:textId="77777777" w:rsidR="00045C19" w:rsidRDefault="00D62512">
      <w:pPr>
        <w:pStyle w:val="SourceCode"/>
      </w:pPr>
      <w:r>
        <w:t xml:space="preserve">    cmp eax, 0</w:t>
      </w:r>
    </w:p>
    <w:p w14:paraId="181C3D08" w14:textId="77777777" w:rsidR="00045C19" w:rsidRDefault="00D62512">
      <w:pPr>
        <w:pStyle w:val="SourceCode"/>
      </w:pPr>
      <w:r>
        <w:t xml:space="preserve">    je .closed</w:t>
      </w:r>
    </w:p>
    <w:p w14:paraId="0E5E21F8" w14:textId="77777777" w:rsidR="00045C19" w:rsidRDefault="00D62512">
      <w:pPr>
        <w:pStyle w:val="SourceCode"/>
      </w:pPr>
      <w:r>
        <w:t xml:space="preserve">    mov r14d, -1</w:t>
      </w:r>
    </w:p>
    <w:p w14:paraId="4C49D433" w14:textId="77777777" w:rsidR="00045C19" w:rsidRDefault="00D62512">
      <w:pPr>
        <w:pStyle w:val="SourceCode"/>
      </w:pPr>
      <w:r>
        <w:t>.closed:</w:t>
      </w:r>
    </w:p>
    <w:p w14:paraId="475E8FB4" w14:textId="77777777" w:rsidR="00045C19" w:rsidRDefault="00D62512">
      <w:pPr>
        <w:pStyle w:val="SourceCode"/>
      </w:pPr>
      <w:r>
        <w:t xml:space="preserve">    mov eax, r14d</w:t>
      </w:r>
    </w:p>
    <w:p w14:paraId="11BBCACE" w14:textId="77777777" w:rsidR="00045C19" w:rsidRDefault="00D62512">
      <w:pPr>
        <w:pStyle w:val="SourceCode"/>
      </w:pPr>
      <w:r>
        <w:t xml:space="preserve">    jmp .done</w:t>
      </w:r>
    </w:p>
    <w:p w14:paraId="6C5FEF37" w14:textId="77777777" w:rsidR="00045C19" w:rsidRDefault="00D62512">
      <w:pPr>
        <w:pStyle w:val="SourceCode"/>
      </w:pPr>
      <w:r>
        <w:t>.failed:</w:t>
      </w:r>
    </w:p>
    <w:p w14:paraId="3768FB88" w14:textId="77777777" w:rsidR="00045C19" w:rsidRDefault="00D62512">
      <w:pPr>
        <w:pStyle w:val="SourceCode"/>
      </w:pPr>
      <w:r>
        <w:t xml:space="preserve">    mov eax, -1</w:t>
      </w:r>
    </w:p>
    <w:p w14:paraId="51864F45" w14:textId="77777777" w:rsidR="00045C19" w:rsidRDefault="00D62512">
      <w:pPr>
        <w:pStyle w:val="SourceCode"/>
      </w:pPr>
      <w:r>
        <w:t>.done:</w:t>
      </w:r>
    </w:p>
    <w:p w14:paraId="289BF31E" w14:textId="77777777" w:rsidR="00045C19" w:rsidRDefault="00D62512">
      <w:pPr>
        <w:pStyle w:val="SourceCode"/>
      </w:pPr>
      <w:r>
        <w:t xml:space="preserve">    add rsp, 8</w:t>
      </w:r>
    </w:p>
    <w:p w14:paraId="01CA92B4" w14:textId="77777777" w:rsidR="00045C19" w:rsidRDefault="00D62512">
      <w:pPr>
        <w:pStyle w:val="SourceCode"/>
      </w:pPr>
      <w:r>
        <w:t xml:space="preserve">    pop r14</w:t>
      </w:r>
    </w:p>
    <w:p w14:paraId="536ABDD5" w14:textId="77777777" w:rsidR="00045C19" w:rsidRDefault="00D62512">
      <w:pPr>
        <w:pStyle w:val="SourceCode"/>
      </w:pPr>
      <w:r>
        <w:t xml:space="preserve">    pop r13</w:t>
      </w:r>
    </w:p>
    <w:p w14:paraId="4101884C" w14:textId="77777777" w:rsidR="00045C19" w:rsidRDefault="00D62512">
      <w:pPr>
        <w:pStyle w:val="SourceCode"/>
      </w:pPr>
      <w:r>
        <w:t xml:space="preserve">    pop r12</w:t>
      </w:r>
    </w:p>
    <w:p w14:paraId="72D69603" w14:textId="77777777" w:rsidR="00045C19" w:rsidRDefault="00D62512">
      <w:pPr>
        <w:pStyle w:val="SourceCode"/>
      </w:pPr>
      <w:r>
        <w:t xml:space="preserve">    pop rbx</w:t>
      </w:r>
    </w:p>
    <w:p w14:paraId="2D45D917" w14:textId="77777777" w:rsidR="00045C19" w:rsidRDefault="00D62512">
      <w:pPr>
        <w:pStyle w:val="SourceCode"/>
      </w:pPr>
      <w:r>
        <w:t xml:space="preserve">    ret</w:t>
      </w:r>
    </w:p>
    <w:p w14:paraId="6BA625B0" w14:textId="77777777" w:rsidR="00045C19" w:rsidRDefault="00045C19">
      <w:pPr>
        <w:pStyle w:val="SourceCode"/>
      </w:pPr>
    </w:p>
    <w:p w14:paraId="6000C513" w14:textId="77777777" w:rsidR="00045C19" w:rsidRDefault="00D62512">
      <w:pPr>
        <w:pStyle w:val="SourceCode"/>
      </w:pPr>
      <w:r>
        <w:t>; read_bytes_file: reads the whole file at a path into a space, and</w:t>
      </w:r>
    </w:p>
    <w:p w14:paraId="189558B9" w14:textId="77777777" w:rsidR="00045C19" w:rsidRDefault="00D62512">
      <w:pPr>
        <w:pStyle w:val="SourceCode"/>
      </w:pPr>
      <w:r>
        <w:t>; stores how many bytes it read.</w:t>
      </w:r>
    </w:p>
    <w:p w14:paraId="34797D7C" w14:textId="77777777" w:rsidR="00045C19" w:rsidRDefault="00D62512">
      <w:pPr>
        <w:pStyle w:val="SourceCode"/>
      </w:pPr>
      <w:r>
        <w:t>;   in:  rdi = address of the path, rsi = address of the space,</w:t>
      </w:r>
    </w:p>
    <w:p w14:paraId="33CFD471" w14:textId="77777777" w:rsidR="00045C19" w:rsidRDefault="00D62512">
      <w:pPr>
        <w:pStyle w:val="SourceCode"/>
      </w:pPr>
      <w:r>
        <w:t>;        rdx = the space's size, rcx = address of the count to fill in</w:t>
      </w:r>
    </w:p>
    <w:p w14:paraId="4715B716" w14:textId="77777777" w:rsidR="00045C19" w:rsidRDefault="00D62512">
      <w:pPr>
        <w:pStyle w:val="SourceCode"/>
      </w:pPr>
      <w:r>
        <w:t>;   out: eax = 0 when the whole file was read, -1 when it cannot be</w:t>
      </w:r>
    </w:p>
    <w:p w14:paraId="271D9E23" w14:textId="77777777" w:rsidR="00045C19" w:rsidRDefault="00D62512">
      <w:pPr>
        <w:pStyle w:val="SourceCode"/>
      </w:pPr>
      <w:r>
        <w:t>;        opened or read, or is larger than the space</w:t>
      </w:r>
    </w:p>
    <w:p w14:paraId="364861B5" w14:textId="77777777" w:rsidR="00045C19" w:rsidRDefault="00D62512">
      <w:pPr>
        <w:pStyle w:val="SourceCode"/>
      </w:pPr>
      <w:r>
        <w:t>; Remember, ferror returns nonzero when a read failed partway, and fgetc</w:t>
      </w:r>
    </w:p>
    <w:p w14:paraId="11D9310D" w14:textId="77777777" w:rsidR="00045C19" w:rsidRDefault="00D62512">
      <w:pPr>
        <w:pStyle w:val="SourceCode"/>
      </w:pPr>
      <w:r>
        <w:t>; returns EOF only when nothing is left, so anything else means the file</w:t>
      </w:r>
    </w:p>
    <w:p w14:paraId="543B8076" w14:textId="77777777" w:rsidR="00045C19" w:rsidRDefault="00D62512">
      <w:pPr>
        <w:pStyle w:val="SourceCode"/>
      </w:pPr>
      <w:r>
        <w:t>; did not fit. rbx keeps the handle, r12 the space, r13 its size, r14 the</w:t>
      </w:r>
    </w:p>
    <w:p w14:paraId="09BC0650" w14:textId="77777777" w:rsidR="00045C19" w:rsidRDefault="00D62512">
      <w:pPr>
        <w:pStyle w:val="SourceCode"/>
      </w:pPr>
      <w:r>
        <w:t>; count's address, and r15 the result; five pushes keep the stack</w:t>
      </w:r>
    </w:p>
    <w:p w14:paraId="0D4ADD91" w14:textId="77777777" w:rsidR="00045C19" w:rsidRDefault="00D62512">
      <w:pPr>
        <w:pStyle w:val="SourceCode"/>
      </w:pPr>
      <w:r>
        <w:t>; aligned.</w:t>
      </w:r>
    </w:p>
    <w:p w14:paraId="0C22C77D" w14:textId="77777777" w:rsidR="00045C19" w:rsidRDefault="00D62512">
      <w:pPr>
        <w:pStyle w:val="SourceCode"/>
      </w:pPr>
      <w:r>
        <w:t>read_bytes_file:</w:t>
      </w:r>
    </w:p>
    <w:p w14:paraId="2D4BC8A6" w14:textId="77777777" w:rsidR="00045C19" w:rsidRDefault="00D62512">
      <w:pPr>
        <w:pStyle w:val="SourceCode"/>
      </w:pPr>
      <w:r>
        <w:t xml:space="preserve">    push rbx</w:t>
      </w:r>
    </w:p>
    <w:p w14:paraId="4F5D51A9" w14:textId="77777777" w:rsidR="00045C19" w:rsidRDefault="00D62512">
      <w:pPr>
        <w:pStyle w:val="SourceCode"/>
      </w:pPr>
      <w:r>
        <w:t xml:space="preserve">    push r12</w:t>
      </w:r>
    </w:p>
    <w:p w14:paraId="4A129391" w14:textId="77777777" w:rsidR="00045C19" w:rsidRDefault="00D62512">
      <w:pPr>
        <w:pStyle w:val="SourceCode"/>
      </w:pPr>
      <w:r>
        <w:t xml:space="preserve">    push r13</w:t>
      </w:r>
    </w:p>
    <w:p w14:paraId="45B3ECFB" w14:textId="77777777" w:rsidR="00045C19" w:rsidRDefault="00D62512">
      <w:pPr>
        <w:pStyle w:val="SourceCode"/>
      </w:pPr>
      <w:r>
        <w:t xml:space="preserve">    push r14</w:t>
      </w:r>
    </w:p>
    <w:p w14:paraId="229721B7" w14:textId="77777777" w:rsidR="00045C19" w:rsidRDefault="00D62512">
      <w:pPr>
        <w:pStyle w:val="SourceCode"/>
      </w:pPr>
      <w:r>
        <w:t xml:space="preserve">    push r15</w:t>
      </w:r>
    </w:p>
    <w:p w14:paraId="1AF53CBA" w14:textId="77777777" w:rsidR="00045C19" w:rsidRDefault="00D62512">
      <w:pPr>
        <w:pStyle w:val="SourceCode"/>
      </w:pPr>
      <w:r>
        <w:t xml:space="preserve">    mov r12, rsi</w:t>
      </w:r>
    </w:p>
    <w:p w14:paraId="4D277DD7" w14:textId="77777777" w:rsidR="00045C19" w:rsidRDefault="00D62512">
      <w:pPr>
        <w:pStyle w:val="SourceCode"/>
      </w:pPr>
      <w:r>
        <w:t xml:space="preserve">    mov r13, rdx</w:t>
      </w:r>
    </w:p>
    <w:p w14:paraId="7F138BE0" w14:textId="77777777" w:rsidR="00045C19" w:rsidRDefault="00D62512">
      <w:pPr>
        <w:pStyle w:val="SourceCode"/>
      </w:pPr>
      <w:r>
        <w:t xml:space="preserve">    mov r14, rcx</w:t>
      </w:r>
    </w:p>
    <w:p w14:paraId="2BEA0A5C" w14:textId="77777777" w:rsidR="00045C19" w:rsidRDefault="00D62512">
      <w:pPr>
        <w:pStyle w:val="SourceCode"/>
      </w:pPr>
      <w:r>
        <w:t xml:space="preserve">    lea rsi, [read_mode]</w:t>
      </w:r>
    </w:p>
    <w:p w14:paraId="4C9C3A2C" w14:textId="77777777" w:rsidR="00045C19" w:rsidRDefault="00D62512">
      <w:pPr>
        <w:pStyle w:val="SourceCode"/>
      </w:pPr>
      <w:r>
        <w:t xml:space="preserve">    call fopen</w:t>
      </w:r>
    </w:p>
    <w:p w14:paraId="20708027" w14:textId="77777777" w:rsidR="00045C19" w:rsidRDefault="00D62512">
      <w:pPr>
        <w:pStyle w:val="SourceCode"/>
      </w:pPr>
      <w:r>
        <w:t xml:space="preserve">    cmp rax, 0</w:t>
      </w:r>
    </w:p>
    <w:p w14:paraId="16F12DAA" w14:textId="77777777" w:rsidR="00045C19" w:rsidRDefault="00D62512">
      <w:pPr>
        <w:pStyle w:val="SourceCode"/>
      </w:pPr>
      <w:r>
        <w:t xml:space="preserve">    je .failed</w:t>
      </w:r>
    </w:p>
    <w:p w14:paraId="3D718FE6" w14:textId="77777777" w:rsidR="00045C19" w:rsidRDefault="00D62512">
      <w:pPr>
        <w:pStyle w:val="SourceCode"/>
      </w:pPr>
      <w:r>
        <w:t xml:space="preserve">    mov rbx, rax</w:t>
      </w:r>
    </w:p>
    <w:p w14:paraId="48AA4CC9" w14:textId="77777777" w:rsidR="00045C19" w:rsidRDefault="00D62512">
      <w:pPr>
        <w:pStyle w:val="SourceCode"/>
      </w:pPr>
      <w:r>
        <w:t xml:space="preserve">    mov rdi, r12</w:t>
      </w:r>
    </w:p>
    <w:p w14:paraId="485099E1" w14:textId="77777777" w:rsidR="00045C19" w:rsidRDefault="00D62512">
      <w:pPr>
        <w:pStyle w:val="SourceCode"/>
      </w:pPr>
      <w:r>
        <w:t xml:space="preserve">    mov esi, 1</w:t>
      </w:r>
    </w:p>
    <w:p w14:paraId="572C24EE" w14:textId="77777777" w:rsidR="00045C19" w:rsidRDefault="00D62512">
      <w:pPr>
        <w:pStyle w:val="SourceCode"/>
      </w:pPr>
      <w:r>
        <w:t xml:space="preserve">    mov rdx, r13</w:t>
      </w:r>
    </w:p>
    <w:p w14:paraId="53919048" w14:textId="77777777" w:rsidR="00045C19" w:rsidRDefault="00D62512">
      <w:pPr>
        <w:pStyle w:val="SourceCode"/>
      </w:pPr>
      <w:r>
        <w:t xml:space="preserve">    mov rcx, rbx</w:t>
      </w:r>
    </w:p>
    <w:p w14:paraId="1259017C" w14:textId="77777777" w:rsidR="00045C19" w:rsidRDefault="00D62512">
      <w:pPr>
        <w:pStyle w:val="SourceCode"/>
      </w:pPr>
      <w:r>
        <w:t xml:space="preserve">    call fread</w:t>
      </w:r>
    </w:p>
    <w:p w14:paraId="7B9AB807" w14:textId="77777777" w:rsidR="00045C19" w:rsidRDefault="00D62512">
      <w:pPr>
        <w:pStyle w:val="SourceCode"/>
      </w:pPr>
      <w:r>
        <w:t xml:space="preserve">    ; Remember, [r14] is the count at the address main passed, so this</w:t>
      </w:r>
    </w:p>
    <w:p w14:paraId="7992D768" w14:textId="77777777" w:rsidR="00045C19" w:rsidRDefault="00D62512">
      <w:pPr>
        <w:pStyle w:val="SourceCode"/>
      </w:pPr>
      <w:r>
        <w:t xml:space="preserve">    ; stores fread's count in main's variable.</w:t>
      </w:r>
    </w:p>
    <w:p w14:paraId="115E9C28" w14:textId="77777777" w:rsidR="00045C19" w:rsidRDefault="00D62512">
      <w:pPr>
        <w:pStyle w:val="SourceCode"/>
      </w:pPr>
      <w:r>
        <w:t xml:space="preserve">    mov [r14], rax</w:t>
      </w:r>
    </w:p>
    <w:p w14:paraId="7599693E" w14:textId="77777777" w:rsidR="00045C19" w:rsidRDefault="00D62512">
      <w:pPr>
        <w:pStyle w:val="SourceCode"/>
      </w:pPr>
      <w:r>
        <w:t xml:space="preserve">    mov r15d, 0</w:t>
      </w:r>
    </w:p>
    <w:p w14:paraId="19677101" w14:textId="77777777" w:rsidR="00045C19" w:rsidRDefault="00D62512">
      <w:pPr>
        <w:pStyle w:val="SourceCode"/>
      </w:pPr>
      <w:r>
        <w:t xml:space="preserve">    mov rdi, rbx</w:t>
      </w:r>
    </w:p>
    <w:p w14:paraId="3066E20B" w14:textId="77777777" w:rsidR="00045C19" w:rsidRDefault="00D62512">
      <w:pPr>
        <w:pStyle w:val="SourceCode"/>
      </w:pPr>
      <w:r>
        <w:t xml:space="preserve">    call ferror</w:t>
      </w:r>
    </w:p>
    <w:p w14:paraId="75FAA00D" w14:textId="77777777" w:rsidR="00045C19" w:rsidRDefault="00D62512">
      <w:pPr>
        <w:pStyle w:val="SourceCode"/>
      </w:pPr>
      <w:r>
        <w:t xml:space="preserve">    cmp eax, 0</w:t>
      </w:r>
    </w:p>
    <w:p w14:paraId="2ADB0DAE" w14:textId="77777777" w:rsidR="00045C19" w:rsidRDefault="00D62512">
      <w:pPr>
        <w:pStyle w:val="SourceCode"/>
      </w:pPr>
      <w:r>
        <w:t xml:space="preserve">    jne .incomplete</w:t>
      </w:r>
    </w:p>
    <w:p w14:paraId="30A8A8E6" w14:textId="77777777" w:rsidR="00045C19" w:rsidRDefault="00D62512">
      <w:pPr>
        <w:pStyle w:val="SourceCode"/>
      </w:pPr>
      <w:r>
        <w:t xml:space="preserve">    mov rdi, rbx</w:t>
      </w:r>
    </w:p>
    <w:p w14:paraId="51644D7B" w14:textId="77777777" w:rsidR="00045C19" w:rsidRDefault="00D62512">
      <w:pPr>
        <w:pStyle w:val="SourceCode"/>
      </w:pPr>
      <w:r>
        <w:t xml:space="preserve">    call fgetc</w:t>
      </w:r>
    </w:p>
    <w:p w14:paraId="0FFD3DEE" w14:textId="77777777" w:rsidR="00045C19" w:rsidRDefault="00D62512">
      <w:pPr>
        <w:pStyle w:val="SourceCode"/>
      </w:pPr>
      <w:r>
        <w:t xml:space="preserve">    cmp eax, EOF</w:t>
      </w:r>
    </w:p>
    <w:p w14:paraId="013D8990" w14:textId="77777777" w:rsidR="00045C19" w:rsidRDefault="00D62512">
      <w:pPr>
        <w:pStyle w:val="SourceCode"/>
      </w:pPr>
      <w:r>
        <w:t xml:space="preserve">    je .close</w:t>
      </w:r>
    </w:p>
    <w:p w14:paraId="30D31256" w14:textId="77777777" w:rsidR="00045C19" w:rsidRDefault="00D62512">
      <w:pPr>
        <w:pStyle w:val="SourceCode"/>
      </w:pPr>
      <w:r>
        <w:t>.incomplete:</w:t>
      </w:r>
    </w:p>
    <w:p w14:paraId="2C73297D" w14:textId="77777777" w:rsidR="00045C19" w:rsidRDefault="00D62512">
      <w:pPr>
        <w:pStyle w:val="SourceCode"/>
      </w:pPr>
      <w:r>
        <w:t xml:space="preserve">    mov r15d, -1</w:t>
      </w:r>
    </w:p>
    <w:p w14:paraId="590B60E2" w14:textId="77777777" w:rsidR="00045C19" w:rsidRDefault="00D62512">
      <w:pPr>
        <w:pStyle w:val="SourceCode"/>
      </w:pPr>
      <w:r>
        <w:t>.close:</w:t>
      </w:r>
    </w:p>
    <w:p w14:paraId="2490B6B3" w14:textId="77777777" w:rsidR="00045C19" w:rsidRDefault="00D62512">
      <w:pPr>
        <w:pStyle w:val="SourceCode"/>
      </w:pPr>
      <w:r>
        <w:t xml:space="preserve">    mov rdi, rbx</w:t>
      </w:r>
    </w:p>
    <w:p w14:paraId="5EBDC518" w14:textId="77777777" w:rsidR="00045C19" w:rsidRDefault="00D62512">
      <w:pPr>
        <w:pStyle w:val="SourceCode"/>
      </w:pPr>
      <w:r>
        <w:t xml:space="preserve">    call fclose</w:t>
      </w:r>
    </w:p>
    <w:p w14:paraId="313F2248" w14:textId="77777777" w:rsidR="00045C19" w:rsidRDefault="00D62512">
      <w:pPr>
        <w:pStyle w:val="SourceCode"/>
      </w:pPr>
      <w:r>
        <w:t xml:space="preserve">    mov eax, r15d</w:t>
      </w:r>
    </w:p>
    <w:p w14:paraId="5E12E199" w14:textId="77777777" w:rsidR="00045C19" w:rsidRDefault="00D62512">
      <w:pPr>
        <w:pStyle w:val="SourceCode"/>
      </w:pPr>
      <w:r>
        <w:t xml:space="preserve">    jmp .done</w:t>
      </w:r>
    </w:p>
    <w:p w14:paraId="15658253" w14:textId="77777777" w:rsidR="00045C19" w:rsidRDefault="00D62512">
      <w:pPr>
        <w:pStyle w:val="SourceCode"/>
      </w:pPr>
      <w:r>
        <w:t>.failed:</w:t>
      </w:r>
    </w:p>
    <w:p w14:paraId="72457886" w14:textId="77777777" w:rsidR="00045C19" w:rsidRDefault="00D62512">
      <w:pPr>
        <w:pStyle w:val="SourceCode"/>
      </w:pPr>
      <w:r>
        <w:t xml:space="preserve">    mov eax, -1</w:t>
      </w:r>
    </w:p>
    <w:p w14:paraId="6E2DACBB" w14:textId="77777777" w:rsidR="00045C19" w:rsidRDefault="00D62512">
      <w:pPr>
        <w:pStyle w:val="SourceCode"/>
      </w:pPr>
      <w:r>
        <w:t>.done:</w:t>
      </w:r>
    </w:p>
    <w:p w14:paraId="69486C1B" w14:textId="77777777" w:rsidR="00045C19" w:rsidRDefault="00D62512">
      <w:pPr>
        <w:pStyle w:val="SourceCode"/>
      </w:pPr>
      <w:r>
        <w:t xml:space="preserve">    pop r15</w:t>
      </w:r>
    </w:p>
    <w:p w14:paraId="1A68307C" w14:textId="77777777" w:rsidR="00045C19" w:rsidRDefault="00D62512">
      <w:pPr>
        <w:pStyle w:val="SourceCode"/>
      </w:pPr>
      <w:r>
        <w:t xml:space="preserve">    pop r14</w:t>
      </w:r>
    </w:p>
    <w:p w14:paraId="2A18D55F" w14:textId="77777777" w:rsidR="00045C19" w:rsidRDefault="00D62512">
      <w:pPr>
        <w:pStyle w:val="SourceCode"/>
      </w:pPr>
      <w:r>
        <w:t xml:space="preserve">    pop r13</w:t>
      </w:r>
    </w:p>
    <w:p w14:paraId="15BE6C90" w14:textId="77777777" w:rsidR="00045C19" w:rsidRDefault="00D62512">
      <w:pPr>
        <w:pStyle w:val="SourceCode"/>
      </w:pPr>
      <w:r>
        <w:t xml:space="preserve">    pop r12</w:t>
      </w:r>
    </w:p>
    <w:p w14:paraId="45579BFD" w14:textId="77777777" w:rsidR="00045C19" w:rsidRDefault="00D62512">
      <w:pPr>
        <w:pStyle w:val="SourceCode"/>
      </w:pPr>
      <w:r>
        <w:t xml:space="preserve">    pop rbx</w:t>
      </w:r>
    </w:p>
    <w:p w14:paraId="4D082448" w14:textId="77777777" w:rsidR="00045C19" w:rsidRDefault="00D62512">
      <w:pPr>
        <w:pStyle w:val="SourceCode"/>
      </w:pPr>
      <w:r>
        <w:t xml:space="preserve">    ret</w:t>
      </w:r>
    </w:p>
    <w:p w14:paraId="4C64C329" w14:textId="77777777" w:rsidR="00045C19" w:rsidRDefault="00045C19">
      <w:pPr>
        <w:pStyle w:val="SourceCode"/>
      </w:pPr>
    </w:p>
    <w:p w14:paraId="509FD00A" w14:textId="77777777" w:rsidR="00045C19" w:rsidRDefault="00D62512">
      <w:pPr>
        <w:pStyle w:val="SourceCode"/>
      </w:pPr>
      <w:r>
        <w:t>; print_bytes: prints count bytes as a Hex line and a Decimal line, one</w:t>
      </w:r>
    </w:p>
    <w:p w14:paraId="1DFCE8CD" w14:textId="77777777" w:rsidR="00045C19" w:rsidRDefault="00D62512">
      <w:pPr>
        <w:pStyle w:val="SourceCode"/>
      </w:pPr>
      <w:r>
        <w:t>; column per byte.</w:t>
      </w:r>
    </w:p>
    <w:p w14:paraId="0A7BB9CC" w14:textId="77777777" w:rsidR="00045C19" w:rsidRDefault="00D62512">
      <w:pPr>
        <w:pStyle w:val="SourceCode"/>
      </w:pPr>
      <w:r>
        <w:t>;   in:  rdi = address of the bytes, rsi = count</w:t>
      </w:r>
    </w:p>
    <w:p w14:paraId="479378DD" w14:textId="77777777" w:rsidR="00045C19" w:rsidRDefault="00D62512">
      <w:pPr>
        <w:pStyle w:val="SourceCode"/>
      </w:pPr>
      <w:r>
        <w:t>; rbx keeps the position, r12 the bytes, and r13 the count; three pushes</w:t>
      </w:r>
    </w:p>
    <w:p w14:paraId="7F908123" w14:textId="77777777" w:rsidR="00045C19" w:rsidRDefault="00D62512">
      <w:pPr>
        <w:pStyle w:val="SourceCode"/>
      </w:pPr>
      <w:r>
        <w:t>; keep the stack aligned. Remember, movzx reads one byte and fills the</w:t>
      </w:r>
    </w:p>
    <w:p w14:paraId="65B70729" w14:textId="77777777" w:rsidR="00045C19" w:rsidRDefault="00D62512">
      <w:pPr>
        <w:pStyle w:val="SourceCode"/>
      </w:pPr>
      <w:r>
        <w:t>; rest of esi with zeros, so 0xFF stays 255.</w:t>
      </w:r>
    </w:p>
    <w:p w14:paraId="399A9C04" w14:textId="77777777" w:rsidR="00045C19" w:rsidRDefault="00D62512">
      <w:pPr>
        <w:pStyle w:val="SourceCode"/>
      </w:pPr>
      <w:r>
        <w:t>print_bytes:</w:t>
      </w:r>
    </w:p>
    <w:p w14:paraId="7B602369" w14:textId="77777777" w:rsidR="00045C19" w:rsidRDefault="00D62512">
      <w:pPr>
        <w:pStyle w:val="SourceCode"/>
      </w:pPr>
      <w:r>
        <w:t xml:space="preserve">    push rbx</w:t>
      </w:r>
    </w:p>
    <w:p w14:paraId="323B6ACE" w14:textId="77777777" w:rsidR="00045C19" w:rsidRDefault="00D62512">
      <w:pPr>
        <w:pStyle w:val="SourceCode"/>
      </w:pPr>
      <w:r>
        <w:t xml:space="preserve">    push r12</w:t>
      </w:r>
    </w:p>
    <w:p w14:paraId="2C7D3DD3" w14:textId="77777777" w:rsidR="00045C19" w:rsidRDefault="00D62512">
      <w:pPr>
        <w:pStyle w:val="SourceCode"/>
      </w:pPr>
      <w:r>
        <w:t xml:space="preserve">    push r13</w:t>
      </w:r>
    </w:p>
    <w:p w14:paraId="5BB98B16" w14:textId="77777777" w:rsidR="00045C19" w:rsidRDefault="00D62512">
      <w:pPr>
        <w:pStyle w:val="SourceCode"/>
      </w:pPr>
      <w:r>
        <w:t xml:space="preserve">    mov r12, rdi</w:t>
      </w:r>
    </w:p>
    <w:p w14:paraId="7819B71C" w14:textId="77777777" w:rsidR="00045C19" w:rsidRDefault="00D62512">
      <w:pPr>
        <w:pStyle w:val="SourceCode"/>
      </w:pPr>
      <w:r>
        <w:t xml:space="preserve">    mov r13, rsi</w:t>
      </w:r>
    </w:p>
    <w:p w14:paraId="0D92B180" w14:textId="77777777" w:rsidR="00045C19" w:rsidRDefault="00D62512">
      <w:pPr>
        <w:pStyle w:val="SourceCode"/>
      </w:pPr>
      <w:r>
        <w:t xml:space="preserve">    lea rdi, [hex_label]</w:t>
      </w:r>
    </w:p>
    <w:p w14:paraId="4FB02695" w14:textId="77777777" w:rsidR="00045C19" w:rsidRDefault="00D62512">
      <w:pPr>
        <w:pStyle w:val="SourceCode"/>
      </w:pPr>
      <w:r>
        <w:t xml:space="preserve">    xor eax, eax</w:t>
      </w:r>
    </w:p>
    <w:p w14:paraId="33C50CFA" w14:textId="77777777" w:rsidR="00045C19" w:rsidRDefault="00D62512">
      <w:pPr>
        <w:pStyle w:val="SourceCode"/>
      </w:pPr>
      <w:r>
        <w:t xml:space="preserve">    call printf</w:t>
      </w:r>
    </w:p>
    <w:p w14:paraId="298FAD69" w14:textId="77777777" w:rsidR="00045C19" w:rsidRDefault="00D62512">
      <w:pPr>
        <w:pStyle w:val="SourceCode"/>
      </w:pPr>
      <w:r>
        <w:t xml:space="preserve">    xor ebx, ebx</w:t>
      </w:r>
    </w:p>
    <w:p w14:paraId="07FC5FC7" w14:textId="77777777" w:rsidR="00045C19" w:rsidRDefault="00D62512">
      <w:pPr>
        <w:pStyle w:val="SourceCode"/>
      </w:pPr>
      <w:r>
        <w:t>.hex_loop:</w:t>
      </w:r>
    </w:p>
    <w:p w14:paraId="77F30578" w14:textId="77777777" w:rsidR="00045C19" w:rsidRDefault="00D62512">
      <w:pPr>
        <w:pStyle w:val="SourceCode"/>
      </w:pPr>
      <w:r>
        <w:t xml:space="preserve">    cmp rbx, r13</w:t>
      </w:r>
    </w:p>
    <w:p w14:paraId="4125C4EE" w14:textId="77777777" w:rsidR="00045C19" w:rsidRDefault="00D62512">
      <w:pPr>
        <w:pStyle w:val="SourceCode"/>
      </w:pPr>
      <w:r>
        <w:t xml:space="preserve">    jge .hex_done</w:t>
      </w:r>
    </w:p>
    <w:p w14:paraId="6100AD82" w14:textId="77777777" w:rsidR="00045C19" w:rsidRDefault="00D62512">
      <w:pPr>
        <w:pStyle w:val="SourceCode"/>
      </w:pPr>
      <w:r>
        <w:t xml:space="preserve">    lea rdi, [hex_column]</w:t>
      </w:r>
    </w:p>
    <w:p w14:paraId="720D4644" w14:textId="77777777" w:rsidR="00045C19" w:rsidRDefault="00D62512">
      <w:pPr>
        <w:pStyle w:val="SourceCode"/>
      </w:pPr>
      <w:r>
        <w:t xml:space="preserve">    movzx esi, byte [r12 + rbx]</w:t>
      </w:r>
    </w:p>
    <w:p w14:paraId="024D8A14" w14:textId="77777777" w:rsidR="00045C19" w:rsidRDefault="00D62512">
      <w:pPr>
        <w:pStyle w:val="SourceCode"/>
      </w:pPr>
      <w:r>
        <w:t xml:space="preserve">    xor eax, eax</w:t>
      </w:r>
    </w:p>
    <w:p w14:paraId="73B6DFFA" w14:textId="77777777" w:rsidR="00045C19" w:rsidRDefault="00D62512">
      <w:pPr>
        <w:pStyle w:val="SourceCode"/>
      </w:pPr>
      <w:r>
        <w:t xml:space="preserve">    call printf</w:t>
      </w:r>
    </w:p>
    <w:p w14:paraId="49BB7B4C" w14:textId="77777777" w:rsidR="00045C19" w:rsidRDefault="00D62512">
      <w:pPr>
        <w:pStyle w:val="SourceCode"/>
      </w:pPr>
      <w:r>
        <w:t xml:space="preserve">    inc rbx</w:t>
      </w:r>
    </w:p>
    <w:p w14:paraId="3875FEBB" w14:textId="77777777" w:rsidR="00045C19" w:rsidRDefault="00D62512">
      <w:pPr>
        <w:pStyle w:val="SourceCode"/>
      </w:pPr>
      <w:r>
        <w:t xml:space="preserve">    jmp .hex_loop</w:t>
      </w:r>
    </w:p>
    <w:p w14:paraId="21BA29E5" w14:textId="77777777" w:rsidR="00045C19" w:rsidRDefault="00D62512">
      <w:pPr>
        <w:pStyle w:val="SourceCode"/>
      </w:pPr>
      <w:r>
        <w:t>.hex_done:</w:t>
      </w:r>
    </w:p>
    <w:p w14:paraId="7DE6077C" w14:textId="77777777" w:rsidR="00045C19" w:rsidRDefault="00D62512">
      <w:pPr>
        <w:pStyle w:val="SourceCode"/>
      </w:pPr>
      <w:r>
        <w:t xml:space="preserve">    lea rdi, [line_end]</w:t>
      </w:r>
    </w:p>
    <w:p w14:paraId="7CBA2351" w14:textId="77777777" w:rsidR="00045C19" w:rsidRDefault="00D62512">
      <w:pPr>
        <w:pStyle w:val="SourceCode"/>
      </w:pPr>
      <w:r>
        <w:t xml:space="preserve">    xor eax, eax</w:t>
      </w:r>
    </w:p>
    <w:p w14:paraId="0BE9E39F" w14:textId="77777777" w:rsidR="00045C19" w:rsidRDefault="00D62512">
      <w:pPr>
        <w:pStyle w:val="SourceCode"/>
      </w:pPr>
      <w:r>
        <w:t xml:space="preserve">    call printf</w:t>
      </w:r>
    </w:p>
    <w:p w14:paraId="26CE14B8" w14:textId="77777777" w:rsidR="00045C19" w:rsidRDefault="00D62512">
      <w:pPr>
        <w:pStyle w:val="SourceCode"/>
      </w:pPr>
      <w:r>
        <w:t xml:space="preserve">    lea rdi, [decimal_label]</w:t>
      </w:r>
    </w:p>
    <w:p w14:paraId="4AFD9509" w14:textId="77777777" w:rsidR="00045C19" w:rsidRDefault="00D62512">
      <w:pPr>
        <w:pStyle w:val="SourceCode"/>
      </w:pPr>
      <w:r>
        <w:t xml:space="preserve">    xor eax, eax</w:t>
      </w:r>
    </w:p>
    <w:p w14:paraId="7D4B4AF7" w14:textId="77777777" w:rsidR="00045C19" w:rsidRDefault="00D62512">
      <w:pPr>
        <w:pStyle w:val="SourceCode"/>
      </w:pPr>
      <w:r>
        <w:t xml:space="preserve">    call printf</w:t>
      </w:r>
    </w:p>
    <w:p w14:paraId="4C87D79F" w14:textId="77777777" w:rsidR="00045C19" w:rsidRDefault="00D62512">
      <w:pPr>
        <w:pStyle w:val="SourceCode"/>
      </w:pPr>
      <w:r>
        <w:t xml:space="preserve">    xor ebx, ebx</w:t>
      </w:r>
    </w:p>
    <w:p w14:paraId="1267CC33" w14:textId="77777777" w:rsidR="00045C19" w:rsidRDefault="00D62512">
      <w:pPr>
        <w:pStyle w:val="SourceCode"/>
      </w:pPr>
      <w:r>
        <w:t>.decimal_loop:</w:t>
      </w:r>
    </w:p>
    <w:p w14:paraId="33118769" w14:textId="77777777" w:rsidR="00045C19" w:rsidRDefault="00D62512">
      <w:pPr>
        <w:pStyle w:val="SourceCode"/>
      </w:pPr>
      <w:r>
        <w:t xml:space="preserve">    cmp rbx, r13</w:t>
      </w:r>
    </w:p>
    <w:p w14:paraId="42849A8A" w14:textId="77777777" w:rsidR="00045C19" w:rsidRDefault="00D62512">
      <w:pPr>
        <w:pStyle w:val="SourceCode"/>
      </w:pPr>
      <w:r>
        <w:t xml:space="preserve">    jge .decimal_done</w:t>
      </w:r>
    </w:p>
    <w:p w14:paraId="74298056" w14:textId="77777777" w:rsidR="00045C19" w:rsidRDefault="00D62512">
      <w:pPr>
        <w:pStyle w:val="SourceCode"/>
      </w:pPr>
      <w:r>
        <w:t xml:space="preserve">    lea rdi, [decimal_column]</w:t>
      </w:r>
    </w:p>
    <w:p w14:paraId="772D6C22" w14:textId="77777777" w:rsidR="00045C19" w:rsidRDefault="00D62512">
      <w:pPr>
        <w:pStyle w:val="SourceCode"/>
      </w:pPr>
      <w:r>
        <w:t xml:space="preserve">    movzx esi, byte [r12 + rbx]</w:t>
      </w:r>
    </w:p>
    <w:p w14:paraId="249A4F29" w14:textId="77777777" w:rsidR="00045C19" w:rsidRDefault="00D62512">
      <w:pPr>
        <w:pStyle w:val="SourceCode"/>
      </w:pPr>
      <w:r>
        <w:t xml:space="preserve">    xor eax, eax</w:t>
      </w:r>
    </w:p>
    <w:p w14:paraId="4EDBA6A5" w14:textId="77777777" w:rsidR="00045C19" w:rsidRDefault="00D62512">
      <w:pPr>
        <w:pStyle w:val="SourceCode"/>
      </w:pPr>
      <w:r>
        <w:t xml:space="preserve">    call printf</w:t>
      </w:r>
    </w:p>
    <w:p w14:paraId="5B94DE1C" w14:textId="77777777" w:rsidR="00045C19" w:rsidRDefault="00D62512">
      <w:pPr>
        <w:pStyle w:val="SourceCode"/>
      </w:pPr>
      <w:r>
        <w:t xml:space="preserve">    inc rbx</w:t>
      </w:r>
    </w:p>
    <w:p w14:paraId="7919ADA9" w14:textId="77777777" w:rsidR="00045C19" w:rsidRDefault="00D62512">
      <w:pPr>
        <w:pStyle w:val="SourceCode"/>
      </w:pPr>
      <w:r>
        <w:t xml:space="preserve">    jmp .decimal_loop</w:t>
      </w:r>
    </w:p>
    <w:p w14:paraId="69283643" w14:textId="77777777" w:rsidR="00045C19" w:rsidRDefault="00D62512">
      <w:pPr>
        <w:pStyle w:val="SourceCode"/>
      </w:pPr>
      <w:r>
        <w:t>.decimal_done:</w:t>
      </w:r>
    </w:p>
    <w:p w14:paraId="46B68A92" w14:textId="77777777" w:rsidR="00045C19" w:rsidRDefault="00D62512">
      <w:pPr>
        <w:pStyle w:val="SourceCode"/>
      </w:pPr>
      <w:r>
        <w:t xml:space="preserve">    lea rdi, [line_end]</w:t>
      </w:r>
    </w:p>
    <w:p w14:paraId="63EEE1E5" w14:textId="77777777" w:rsidR="00045C19" w:rsidRDefault="00D62512">
      <w:pPr>
        <w:pStyle w:val="SourceCode"/>
      </w:pPr>
      <w:r>
        <w:t xml:space="preserve">    xor eax, eax</w:t>
      </w:r>
    </w:p>
    <w:p w14:paraId="5E5D0CBE" w14:textId="77777777" w:rsidR="00045C19" w:rsidRDefault="00D62512">
      <w:pPr>
        <w:pStyle w:val="SourceCode"/>
      </w:pPr>
      <w:r>
        <w:t xml:space="preserve">    call printf</w:t>
      </w:r>
    </w:p>
    <w:p w14:paraId="32BECD36" w14:textId="77777777" w:rsidR="00045C19" w:rsidRDefault="00D62512">
      <w:pPr>
        <w:pStyle w:val="SourceCode"/>
      </w:pPr>
      <w:r>
        <w:t xml:space="preserve">    pop r13</w:t>
      </w:r>
    </w:p>
    <w:p w14:paraId="5CD35194" w14:textId="77777777" w:rsidR="00045C19" w:rsidRDefault="00D62512">
      <w:pPr>
        <w:pStyle w:val="SourceCode"/>
      </w:pPr>
      <w:r>
        <w:t xml:space="preserve">    pop r12</w:t>
      </w:r>
    </w:p>
    <w:p w14:paraId="31ED871D" w14:textId="77777777" w:rsidR="00045C19" w:rsidRDefault="00D62512">
      <w:pPr>
        <w:pStyle w:val="SourceCode"/>
      </w:pPr>
      <w:r>
        <w:t xml:space="preserve">    pop rbx</w:t>
      </w:r>
    </w:p>
    <w:p w14:paraId="0065300B" w14:textId="77777777" w:rsidR="00045C19" w:rsidRDefault="00D62512">
      <w:pPr>
        <w:pStyle w:val="SourceCode"/>
      </w:pPr>
      <w:r>
        <w:t xml:space="preserve">    ret</w:t>
      </w:r>
    </w:p>
    <w:p w14:paraId="44F0B491" w14:textId="77777777" w:rsidR="00045C19" w:rsidRDefault="00045C19">
      <w:pPr>
        <w:pStyle w:val="SourceCode"/>
      </w:pPr>
    </w:p>
    <w:p w14:paraId="614BFCB6" w14:textId="77777777" w:rsidR="00045C19" w:rsidRDefault="00D62512">
      <w:pPr>
        <w:pStyle w:val="SourceCode"/>
      </w:pPr>
      <w:r>
        <w:t>; Remember, the program starts at main; eax = 0 means success, 1 failure.</w:t>
      </w:r>
    </w:p>
    <w:p w14:paraId="3B2AB8C5" w14:textId="77777777" w:rsidR="00045C19" w:rsidRDefault="00D62512">
      <w:pPr>
        <w:pStyle w:val="SourceCode"/>
      </w:pPr>
      <w:r>
        <w:t>; rbx keeps the path being worked on, so the Error lines can name it,</w:t>
      </w:r>
    </w:p>
    <w:p w14:paraId="70FF318F" w14:textId="77777777" w:rsidR="00045C19" w:rsidRDefault="00D62512">
      <w:pPr>
        <w:pStyle w:val="SourceCode"/>
      </w:pPr>
      <w:r>
        <w:t>; and r12 the position in the bit loop; two pushes plus sub rsp, 8 keep</w:t>
      </w:r>
    </w:p>
    <w:p w14:paraId="091D2C8B" w14:textId="77777777" w:rsidR="00045C19" w:rsidRDefault="00D62512">
      <w:pPr>
        <w:pStyle w:val="SourceCode"/>
      </w:pPr>
      <w:r>
        <w:t>; the stack aligned. Linux passes fprintf's six values in rdi, rsi, rdx,</w:t>
      </w:r>
    </w:p>
    <w:p w14:paraId="3F42920F" w14:textId="77777777" w:rsidR="00045C19" w:rsidRDefault="00D62512">
      <w:pPr>
        <w:pStyle w:val="SourceCode"/>
      </w:pPr>
      <w:r>
        <w:t>; rcx, r8, and r9. Remember, xor eax, eax says no xmm registers carry values.</w:t>
      </w:r>
    </w:p>
    <w:p w14:paraId="77EA20D0" w14:textId="77777777" w:rsidR="00045C19" w:rsidRDefault="00D62512">
      <w:pPr>
        <w:pStyle w:val="SourceCode"/>
      </w:pPr>
      <w:r>
        <w:t>main:</w:t>
      </w:r>
    </w:p>
    <w:p w14:paraId="6BF9C3D2" w14:textId="77777777" w:rsidR="00045C19" w:rsidRDefault="00D62512">
      <w:pPr>
        <w:pStyle w:val="SourceCode"/>
      </w:pPr>
      <w:r>
        <w:t xml:space="preserve">    push rbx</w:t>
      </w:r>
    </w:p>
    <w:p w14:paraId="67DA3DA8" w14:textId="77777777" w:rsidR="00045C19" w:rsidRDefault="00D62512">
      <w:pPr>
        <w:pStyle w:val="SourceCode"/>
      </w:pPr>
      <w:r>
        <w:t xml:space="preserve">    push r12</w:t>
      </w:r>
    </w:p>
    <w:p w14:paraId="3A7C454D" w14:textId="77777777" w:rsidR="00045C19" w:rsidRDefault="00D62512">
      <w:pPr>
        <w:pStyle w:val="SourceCode"/>
      </w:pPr>
      <w:r>
        <w:t xml:space="preserve">    sub rsp, 8</w:t>
      </w:r>
    </w:p>
    <w:p w14:paraId="4C7B6AB2" w14:textId="77777777" w:rsidR="00045C19" w:rsidRDefault="00D62512">
      <w:pPr>
        <w:pStyle w:val="SourceCode"/>
      </w:pPr>
      <w:r>
        <w:t xml:space="preserve">    lea rbx, [path]</w:t>
      </w:r>
    </w:p>
    <w:p w14:paraId="35B912B2" w14:textId="77777777" w:rsidR="00045C19" w:rsidRDefault="00045C19">
      <w:pPr>
        <w:pStyle w:val="SourceCode"/>
      </w:pPr>
    </w:p>
    <w:p w14:paraId="180EFCF3" w14:textId="77777777" w:rsidR="00045C19" w:rsidRDefault="00D62512">
      <w:pPr>
        <w:pStyle w:val="SourceCode"/>
      </w:pPr>
      <w:r>
        <w:t xml:space="preserve">    ; Write, read back, and read the size before anything prints. Remember,</w:t>
      </w:r>
    </w:p>
    <w:p w14:paraId="120AB84B" w14:textId="77777777" w:rsidR="00045C19" w:rsidRDefault="00D62512">
      <w:pPr>
        <w:pStyle w:val="SourceCode"/>
      </w:pPr>
      <w:r>
        <w:t xml:space="preserve">    ; each call, stat too, returns 0 in eax when it worked: cmp, then jne.</w:t>
      </w:r>
    </w:p>
    <w:p w14:paraId="404CC9B2" w14:textId="77777777" w:rsidR="00045C19" w:rsidRDefault="00D62512">
      <w:pPr>
        <w:pStyle w:val="SourceCode"/>
      </w:pPr>
      <w:r>
        <w:t xml:space="preserve">    mov rdi, rbx</w:t>
      </w:r>
    </w:p>
    <w:p w14:paraId="5CE29132" w14:textId="77777777" w:rsidR="00045C19" w:rsidRDefault="00D62512">
      <w:pPr>
        <w:pStyle w:val="SourceCode"/>
      </w:pPr>
      <w:r>
        <w:t xml:space="preserve">    lea rsi, [sample]</w:t>
      </w:r>
    </w:p>
    <w:p w14:paraId="7AE91BB4" w14:textId="77777777" w:rsidR="00045C19" w:rsidRDefault="00D62512">
      <w:pPr>
        <w:pStyle w:val="SourceCode"/>
      </w:pPr>
      <w:r>
        <w:t xml:space="preserve">    mov edx, SAMPLE_SIZE</w:t>
      </w:r>
    </w:p>
    <w:p w14:paraId="5BD8C1D9" w14:textId="77777777" w:rsidR="00045C19" w:rsidRDefault="00D62512">
      <w:pPr>
        <w:pStyle w:val="SourceCode"/>
      </w:pPr>
      <w:r>
        <w:t xml:space="preserve">    call write_bytes_file</w:t>
      </w:r>
    </w:p>
    <w:p w14:paraId="25918C9B" w14:textId="77777777" w:rsidR="00045C19" w:rsidRDefault="00D62512">
      <w:pPr>
        <w:pStyle w:val="SourceCode"/>
      </w:pPr>
      <w:r>
        <w:t xml:space="preserve">    cmp eax, 0</w:t>
      </w:r>
    </w:p>
    <w:p w14:paraId="5BCBE9ED" w14:textId="77777777" w:rsidR="00045C19" w:rsidRDefault="00D62512">
      <w:pPr>
        <w:pStyle w:val="SourceCode"/>
      </w:pPr>
      <w:r>
        <w:t xml:space="preserve">    jne .cannot_write</w:t>
      </w:r>
    </w:p>
    <w:p w14:paraId="38DA1E36" w14:textId="77777777" w:rsidR="00045C19" w:rsidRDefault="00D62512">
      <w:pPr>
        <w:pStyle w:val="SourceCode"/>
      </w:pPr>
      <w:r>
        <w:t xml:space="preserve">    mov rdi, rbx</w:t>
      </w:r>
    </w:p>
    <w:p w14:paraId="22C5D3C9" w14:textId="77777777" w:rsidR="00045C19" w:rsidRDefault="00D62512">
      <w:pPr>
        <w:pStyle w:val="SourceCode"/>
      </w:pPr>
      <w:r>
        <w:t xml:space="preserve">    lea rsi, [contents]</w:t>
      </w:r>
    </w:p>
    <w:p w14:paraId="1A5A9B84" w14:textId="77777777" w:rsidR="00045C19" w:rsidRDefault="00D62512">
      <w:pPr>
        <w:pStyle w:val="SourceCode"/>
      </w:pPr>
      <w:r>
        <w:t xml:space="preserve">    mov edx, CONTENTS_SIZE</w:t>
      </w:r>
    </w:p>
    <w:p w14:paraId="210CD419" w14:textId="77777777" w:rsidR="00045C19" w:rsidRDefault="00D62512">
      <w:pPr>
        <w:pStyle w:val="SourceCode"/>
      </w:pPr>
      <w:r>
        <w:t xml:space="preserve">    lea rcx, [read_count]</w:t>
      </w:r>
    </w:p>
    <w:p w14:paraId="04317EF4" w14:textId="77777777" w:rsidR="00045C19" w:rsidRDefault="00D62512">
      <w:pPr>
        <w:pStyle w:val="SourceCode"/>
      </w:pPr>
      <w:r>
        <w:t xml:space="preserve">    call read_bytes_file</w:t>
      </w:r>
    </w:p>
    <w:p w14:paraId="79E00F22" w14:textId="77777777" w:rsidR="00045C19" w:rsidRDefault="00D62512">
      <w:pPr>
        <w:pStyle w:val="SourceCode"/>
      </w:pPr>
      <w:r>
        <w:t xml:space="preserve">    cmp eax, 0</w:t>
      </w:r>
    </w:p>
    <w:p w14:paraId="23B189E8" w14:textId="77777777" w:rsidR="00045C19" w:rsidRDefault="00D62512">
      <w:pPr>
        <w:pStyle w:val="SourceCode"/>
      </w:pPr>
      <w:r>
        <w:t xml:space="preserve">    jne .cannot_read</w:t>
      </w:r>
    </w:p>
    <w:p w14:paraId="6D045B2D" w14:textId="77777777" w:rsidR="00045C19" w:rsidRDefault="00D62512">
      <w:pPr>
        <w:pStyle w:val="SourceCode"/>
      </w:pPr>
      <w:r>
        <w:t xml:space="preserve">    mov rdi, rbx</w:t>
      </w:r>
    </w:p>
    <w:p w14:paraId="5B2ABBA4" w14:textId="77777777" w:rsidR="00045C19" w:rsidRDefault="00D62512">
      <w:pPr>
        <w:pStyle w:val="SourceCode"/>
      </w:pPr>
      <w:r>
        <w:t xml:space="preserve">    lea rsi, [details]</w:t>
      </w:r>
    </w:p>
    <w:p w14:paraId="116D6ACE" w14:textId="77777777" w:rsidR="00045C19" w:rsidRDefault="00D62512">
      <w:pPr>
        <w:pStyle w:val="SourceCode"/>
      </w:pPr>
      <w:r>
        <w:t xml:space="preserve">    call stat</w:t>
      </w:r>
    </w:p>
    <w:p w14:paraId="2DA72DB7" w14:textId="77777777" w:rsidR="00045C19" w:rsidRDefault="00D62512">
      <w:pPr>
        <w:pStyle w:val="SourceCode"/>
      </w:pPr>
      <w:r>
        <w:t xml:space="preserve">    cmp eax, 0</w:t>
      </w:r>
    </w:p>
    <w:p w14:paraId="019186E6" w14:textId="77777777" w:rsidR="00045C19" w:rsidRDefault="00D62512">
      <w:pPr>
        <w:pStyle w:val="SourceCode"/>
      </w:pPr>
      <w:r>
        <w:t xml:space="preserve">    jne .cannot_read</w:t>
      </w:r>
    </w:p>
    <w:p w14:paraId="46F0C89F" w14:textId="77777777" w:rsidR="00045C19" w:rsidRDefault="00045C19">
      <w:pPr>
        <w:pStyle w:val="SourceCode"/>
      </w:pPr>
    </w:p>
    <w:p w14:paraId="1E4D55E7" w14:textId="77777777" w:rsidR="00045C19" w:rsidRDefault="00D62512">
      <w:pPr>
        <w:pStyle w:val="SourceCode"/>
      </w:pPr>
      <w:r>
        <w:t xml:space="preserve">    ; Every text-mode change adds or removes bytes, so the file's size</w:t>
      </w:r>
    </w:p>
    <w:p w14:paraId="17E55191" w14:textId="77777777" w:rsidR="00045C19" w:rsidRDefault="00D62512">
      <w:pPr>
        <w:pStyle w:val="SourceCode"/>
      </w:pPr>
      <w:r>
        <w:t xml:space="preserve">    ; and the number of bytes read must both equal the number written.</w:t>
      </w:r>
    </w:p>
    <w:p w14:paraId="5376E890" w14:textId="77777777" w:rsidR="00045C19" w:rsidRDefault="00D62512">
      <w:pPr>
        <w:pStyle w:val="SourceCode"/>
      </w:pPr>
      <w:r>
        <w:t xml:space="preserve">    mov rax, [details + ST_SIZE]</w:t>
      </w:r>
    </w:p>
    <w:p w14:paraId="13C4C1B2" w14:textId="77777777" w:rsidR="00045C19" w:rsidRDefault="00D62512">
      <w:pPr>
        <w:pStyle w:val="SourceCode"/>
      </w:pPr>
      <w:r>
        <w:t xml:space="preserve">    cmp rax, SAMPLE_SIZE</w:t>
      </w:r>
    </w:p>
    <w:p w14:paraId="7E4773EC" w14:textId="77777777" w:rsidR="00045C19" w:rsidRDefault="00D62512">
      <w:pPr>
        <w:pStyle w:val="SourceCode"/>
      </w:pPr>
      <w:r>
        <w:t xml:space="preserve">    jne .wrong_size</w:t>
      </w:r>
    </w:p>
    <w:p w14:paraId="16370FA9" w14:textId="77777777" w:rsidR="00045C19" w:rsidRDefault="00D62512">
      <w:pPr>
        <w:pStyle w:val="SourceCode"/>
      </w:pPr>
      <w:r>
        <w:t xml:space="preserve">    mov rax, [read_count]</w:t>
      </w:r>
    </w:p>
    <w:p w14:paraId="596081A9" w14:textId="77777777" w:rsidR="00045C19" w:rsidRDefault="00D62512">
      <w:pPr>
        <w:pStyle w:val="SourceCode"/>
      </w:pPr>
      <w:r>
        <w:t xml:space="preserve">    cmp rax, SAMPLE_SIZE</w:t>
      </w:r>
    </w:p>
    <w:p w14:paraId="665B243B" w14:textId="77777777" w:rsidR="00045C19" w:rsidRDefault="00D62512">
      <w:pPr>
        <w:pStyle w:val="SourceCode"/>
      </w:pPr>
      <w:r>
        <w:t xml:space="preserve">    jne .wrong_size</w:t>
      </w:r>
    </w:p>
    <w:p w14:paraId="5189E498" w14:textId="77777777" w:rsidR="00045C19" w:rsidRDefault="00045C19">
      <w:pPr>
        <w:pStyle w:val="SourceCode"/>
      </w:pPr>
    </w:p>
    <w:p w14:paraId="32136A0B" w14:textId="77777777" w:rsidR="00045C19" w:rsidRDefault="00D62512">
      <w:pPr>
        <w:pStyle w:val="SourceCode"/>
      </w:pPr>
      <w:r>
        <w:t xml:space="preserve">    lea rdi, [wrote_line]</w:t>
      </w:r>
    </w:p>
    <w:p w14:paraId="2DD80522" w14:textId="77777777" w:rsidR="00045C19" w:rsidRDefault="00D62512">
      <w:pPr>
        <w:pStyle w:val="SourceCode"/>
      </w:pPr>
      <w:r>
        <w:t xml:space="preserve">    mov esi, SAMPLE_SIZE</w:t>
      </w:r>
    </w:p>
    <w:p w14:paraId="5349BAB9" w14:textId="77777777" w:rsidR="00045C19" w:rsidRDefault="00D62512">
      <w:pPr>
        <w:pStyle w:val="SourceCode"/>
      </w:pPr>
      <w:r>
        <w:t xml:space="preserve">    mov rdx, rbx</w:t>
      </w:r>
    </w:p>
    <w:p w14:paraId="4E8D2F16" w14:textId="77777777" w:rsidR="00045C19" w:rsidRDefault="00D62512">
      <w:pPr>
        <w:pStyle w:val="SourceCode"/>
      </w:pPr>
      <w:r>
        <w:t xml:space="preserve">    xor eax, eax</w:t>
      </w:r>
    </w:p>
    <w:p w14:paraId="19543DB4" w14:textId="77777777" w:rsidR="00045C19" w:rsidRDefault="00D62512">
      <w:pPr>
        <w:pStyle w:val="SourceCode"/>
      </w:pPr>
      <w:r>
        <w:t xml:space="preserve">    call printf</w:t>
      </w:r>
    </w:p>
    <w:p w14:paraId="4FCFECA5" w14:textId="77777777" w:rsidR="00045C19" w:rsidRDefault="00D62512">
      <w:pPr>
        <w:pStyle w:val="SourceCode"/>
      </w:pPr>
      <w:r>
        <w:t xml:space="preserve">    lea rdi, [read_line]</w:t>
      </w:r>
    </w:p>
    <w:p w14:paraId="76B65001" w14:textId="77777777" w:rsidR="00045C19" w:rsidRDefault="00D62512">
      <w:pPr>
        <w:pStyle w:val="SourceCode"/>
      </w:pPr>
      <w:r>
        <w:t xml:space="preserve">    mov rsi, [read_count]</w:t>
      </w:r>
    </w:p>
    <w:p w14:paraId="4B281CF1" w14:textId="77777777" w:rsidR="00045C19" w:rsidRDefault="00D62512">
      <w:pPr>
        <w:pStyle w:val="SourceCode"/>
      </w:pPr>
      <w:r>
        <w:t xml:space="preserve">    mov rdx, rbx</w:t>
      </w:r>
    </w:p>
    <w:p w14:paraId="5CEB16A7" w14:textId="77777777" w:rsidR="00045C19" w:rsidRDefault="00D62512">
      <w:pPr>
        <w:pStyle w:val="SourceCode"/>
      </w:pPr>
      <w:r>
        <w:t xml:space="preserve">    xor eax, eax</w:t>
      </w:r>
    </w:p>
    <w:p w14:paraId="41D0DAFC" w14:textId="77777777" w:rsidR="00045C19" w:rsidRDefault="00D62512">
      <w:pPr>
        <w:pStyle w:val="SourceCode"/>
      </w:pPr>
      <w:r>
        <w:t xml:space="preserve">    call printf</w:t>
      </w:r>
    </w:p>
    <w:p w14:paraId="046DD8FB" w14:textId="77777777" w:rsidR="00045C19" w:rsidRDefault="00D62512">
      <w:pPr>
        <w:pStyle w:val="SourceCode"/>
      </w:pPr>
      <w:r>
        <w:t xml:space="preserve">    lea rdi, [contents]</w:t>
      </w:r>
    </w:p>
    <w:p w14:paraId="0529CA16" w14:textId="77777777" w:rsidR="00045C19" w:rsidRDefault="00D62512">
      <w:pPr>
        <w:pStyle w:val="SourceCode"/>
      </w:pPr>
      <w:r>
        <w:t xml:space="preserve">    mov rsi, [read_count]</w:t>
      </w:r>
    </w:p>
    <w:p w14:paraId="2F3A6A9C" w14:textId="77777777" w:rsidR="00045C19" w:rsidRDefault="00D62512">
      <w:pPr>
        <w:pStyle w:val="SourceCode"/>
      </w:pPr>
      <w:r>
        <w:t xml:space="preserve">    call print_bytes</w:t>
      </w:r>
    </w:p>
    <w:p w14:paraId="6F18BA7C" w14:textId="77777777" w:rsidR="00045C19" w:rsidRDefault="00045C19">
      <w:pPr>
        <w:pStyle w:val="SourceCode"/>
      </w:pPr>
    </w:p>
    <w:p w14:paraId="22B722C1" w14:textId="77777777" w:rsidR="00045C19" w:rsidRDefault="00D62512">
      <w:pPr>
        <w:pStyle w:val="SourceCode"/>
      </w:pPr>
      <w:r>
        <w:t xml:space="preserve">    ; Remember, a byte is 8 bits, each a flag; and keeps only the mask's</w:t>
      </w:r>
    </w:p>
    <w:p w14:paraId="66BD1BC1" w14:textId="77777777" w:rsidR="00045C19" w:rsidRDefault="00D62512">
      <w:pPr>
        <w:pStyle w:val="SourceCode"/>
      </w:pPr>
      <w:r>
        <w:t xml:space="preserve">    ; bit, so the result is not 0 when that bit is set; test does the</w:t>
      </w:r>
    </w:p>
    <w:p w14:paraId="7FDEAC8D" w14:textId="77777777" w:rsidR="00045C19" w:rsidRDefault="00D62512">
      <w:pPr>
        <w:pStyle w:val="SourceCode"/>
      </w:pPr>
      <w:r>
        <w:t xml:space="preserve">    ; same and for the flags alone, and or sets the mask's bit. Bytes 6</w:t>
      </w:r>
    </w:p>
    <w:p w14:paraId="1C8E9D94" w14:textId="77777777" w:rsidR="00045C19" w:rsidRDefault="00D62512">
      <w:pPr>
        <w:pStyle w:val="SourceCode"/>
      </w:pPr>
      <w:r>
        <w:t xml:space="preserve">    ; and 7 are 0xFF and 0x10.</w:t>
      </w:r>
    </w:p>
    <w:p w14:paraId="263FF016" w14:textId="77777777" w:rsidR="00045C19" w:rsidRDefault="00D62512">
      <w:pPr>
        <w:pStyle w:val="SourceCode"/>
      </w:pPr>
      <w:r>
        <w:t xml:space="preserve">    mov r12d, 6</w:t>
      </w:r>
    </w:p>
    <w:p w14:paraId="7DEA541B" w14:textId="77777777" w:rsidR="00045C19" w:rsidRDefault="00D62512">
      <w:pPr>
        <w:pStyle w:val="SourceCode"/>
      </w:pPr>
      <w:r>
        <w:t>.bit_loop:</w:t>
      </w:r>
    </w:p>
    <w:p w14:paraId="21A98107" w14:textId="77777777" w:rsidR="00045C19" w:rsidRDefault="00D62512">
      <w:pPr>
        <w:pStyle w:val="SourceCode"/>
      </w:pPr>
      <w:r>
        <w:t xml:space="preserve">    cmp r12, 8</w:t>
      </w:r>
    </w:p>
    <w:p w14:paraId="7EC7AEB3" w14:textId="77777777" w:rsidR="00045C19" w:rsidRDefault="00D62512">
      <w:pPr>
        <w:pStyle w:val="SourceCode"/>
      </w:pPr>
      <w:r>
        <w:t xml:space="preserve">    jge .bit_done</w:t>
      </w:r>
    </w:p>
    <w:p w14:paraId="4D85FBF8" w14:textId="77777777" w:rsidR="00045C19" w:rsidRDefault="00D62512">
      <w:pPr>
        <w:pStyle w:val="SourceCode"/>
      </w:pPr>
      <w:r>
        <w:t xml:space="preserve">    lea rax, [contents]</w:t>
      </w:r>
    </w:p>
    <w:p w14:paraId="28202526" w14:textId="77777777" w:rsidR="00045C19" w:rsidRDefault="00D62512">
      <w:pPr>
        <w:pStyle w:val="SourceCode"/>
      </w:pPr>
      <w:r>
        <w:t xml:space="preserve">    movzx esi, byte [rax + r12]</w:t>
      </w:r>
    </w:p>
    <w:p w14:paraId="743DE44A" w14:textId="77777777" w:rsidR="00045C19" w:rsidRDefault="00D62512">
      <w:pPr>
        <w:pStyle w:val="SourceCode"/>
      </w:pPr>
      <w:r>
        <w:t xml:space="preserve">    mov edx, HIGH_BIT</w:t>
      </w:r>
    </w:p>
    <w:p w14:paraId="056BE1A6" w14:textId="77777777" w:rsidR="00045C19" w:rsidRDefault="00D62512">
      <w:pPr>
        <w:pStyle w:val="SourceCode"/>
      </w:pPr>
      <w:r>
        <w:t xml:space="preserve">    mov ecx, esi</w:t>
      </w:r>
    </w:p>
    <w:p w14:paraId="16BC4D09" w14:textId="77777777" w:rsidR="00045C19" w:rsidRDefault="00D62512">
      <w:pPr>
        <w:pStyle w:val="SourceCode"/>
      </w:pPr>
      <w:r>
        <w:t xml:space="preserve">    and ecx, HIGH_BIT</w:t>
      </w:r>
    </w:p>
    <w:p w14:paraId="50E420CB" w14:textId="77777777" w:rsidR="00045C19" w:rsidRDefault="00D62512">
      <w:pPr>
        <w:pStyle w:val="SourceCode"/>
      </w:pPr>
      <w:r>
        <w:t xml:space="preserve">    lea rdi, [bit_set_line]</w:t>
      </w:r>
    </w:p>
    <w:p w14:paraId="5ACAF35F" w14:textId="77777777" w:rsidR="00045C19" w:rsidRDefault="00D62512">
      <w:pPr>
        <w:pStyle w:val="SourceCode"/>
      </w:pPr>
      <w:r>
        <w:t xml:space="preserve">    test esi, HIGH_BIT</w:t>
      </w:r>
    </w:p>
    <w:p w14:paraId="36E7655E" w14:textId="77777777" w:rsidR="00045C19" w:rsidRDefault="00D62512">
      <w:pPr>
        <w:pStyle w:val="SourceCode"/>
      </w:pPr>
      <w:r>
        <w:t xml:space="preserve">    jnz .bit_print</w:t>
      </w:r>
    </w:p>
    <w:p w14:paraId="6628A987" w14:textId="77777777" w:rsidR="00045C19" w:rsidRDefault="00D62512">
      <w:pPr>
        <w:pStyle w:val="SourceCode"/>
      </w:pPr>
      <w:r>
        <w:t xml:space="preserve">    lea rdi, [bit_clear_line]</w:t>
      </w:r>
    </w:p>
    <w:p w14:paraId="40FC8CD7" w14:textId="77777777" w:rsidR="00045C19" w:rsidRDefault="00D62512">
      <w:pPr>
        <w:pStyle w:val="SourceCode"/>
      </w:pPr>
      <w:r>
        <w:t>.bit_print:</w:t>
      </w:r>
    </w:p>
    <w:p w14:paraId="33B3E40E" w14:textId="77777777" w:rsidR="00045C19" w:rsidRDefault="00D62512">
      <w:pPr>
        <w:pStyle w:val="SourceCode"/>
      </w:pPr>
      <w:r>
        <w:t xml:space="preserve">    xor eax, eax</w:t>
      </w:r>
    </w:p>
    <w:p w14:paraId="1740BFA9" w14:textId="77777777" w:rsidR="00045C19" w:rsidRDefault="00D62512">
      <w:pPr>
        <w:pStyle w:val="SourceCode"/>
      </w:pPr>
      <w:r>
        <w:t xml:space="preserve">    call printf</w:t>
      </w:r>
    </w:p>
    <w:p w14:paraId="2A057051" w14:textId="77777777" w:rsidR="00045C19" w:rsidRDefault="00D62512">
      <w:pPr>
        <w:pStyle w:val="SourceCode"/>
      </w:pPr>
      <w:r>
        <w:t xml:space="preserve">    inc r12</w:t>
      </w:r>
    </w:p>
    <w:p w14:paraId="2DB29690" w14:textId="77777777" w:rsidR="00045C19" w:rsidRDefault="00D62512">
      <w:pPr>
        <w:pStyle w:val="SourceCode"/>
      </w:pPr>
      <w:r>
        <w:t xml:space="preserve">    jmp .bit_loop</w:t>
      </w:r>
    </w:p>
    <w:p w14:paraId="3746E290" w14:textId="77777777" w:rsidR="00045C19" w:rsidRDefault="00D62512">
      <w:pPr>
        <w:pStyle w:val="SourceCode"/>
      </w:pPr>
      <w:r>
        <w:t>.bit_done:</w:t>
      </w:r>
    </w:p>
    <w:p w14:paraId="356E7665" w14:textId="77777777" w:rsidR="00045C19" w:rsidRDefault="00D62512">
      <w:pPr>
        <w:pStyle w:val="SourceCode"/>
      </w:pPr>
      <w:r>
        <w:t xml:space="preserve">    movzx esi, byte [contents + 7]</w:t>
      </w:r>
    </w:p>
    <w:p w14:paraId="69C0D07D" w14:textId="77777777" w:rsidR="00045C19" w:rsidRDefault="00D62512">
      <w:pPr>
        <w:pStyle w:val="SourceCode"/>
      </w:pPr>
      <w:r>
        <w:t xml:space="preserve">    mov edx, LOW_BIT</w:t>
      </w:r>
    </w:p>
    <w:p w14:paraId="250B3669" w14:textId="77777777" w:rsidR="00045C19" w:rsidRDefault="00D62512">
      <w:pPr>
        <w:pStyle w:val="SourceCode"/>
      </w:pPr>
      <w:r>
        <w:t xml:space="preserve">    mov ecx, esi</w:t>
      </w:r>
    </w:p>
    <w:p w14:paraId="3A331C4F" w14:textId="77777777" w:rsidR="00045C19" w:rsidRDefault="00D62512">
      <w:pPr>
        <w:pStyle w:val="SourceCode"/>
      </w:pPr>
      <w:r>
        <w:t xml:space="preserve">    or ecx, LOW_BIT</w:t>
      </w:r>
    </w:p>
    <w:p w14:paraId="55D1C516" w14:textId="77777777" w:rsidR="00045C19" w:rsidRDefault="00D62512">
      <w:pPr>
        <w:pStyle w:val="SourceCode"/>
      </w:pPr>
      <w:r>
        <w:t xml:space="preserve">    lea rdi, [bit_or_line]</w:t>
      </w:r>
    </w:p>
    <w:p w14:paraId="6B82B448" w14:textId="77777777" w:rsidR="00045C19" w:rsidRDefault="00D62512">
      <w:pPr>
        <w:pStyle w:val="SourceCode"/>
      </w:pPr>
      <w:r>
        <w:t xml:space="preserve">    xor eax, eax</w:t>
      </w:r>
    </w:p>
    <w:p w14:paraId="104B1F73" w14:textId="77777777" w:rsidR="00045C19" w:rsidRDefault="00D62512">
      <w:pPr>
        <w:pStyle w:val="SourceCode"/>
      </w:pPr>
      <w:r>
        <w:t xml:space="preserve">    call printf</w:t>
      </w:r>
    </w:p>
    <w:p w14:paraId="2D024AD5" w14:textId="77777777" w:rsidR="00045C19" w:rsidRDefault="00D62512">
      <w:pPr>
        <w:pStyle w:val="SourceCode"/>
      </w:pPr>
      <w:r>
        <w:t xml:space="preserve">    lea rdi, [size_line]</w:t>
      </w:r>
    </w:p>
    <w:p w14:paraId="4BFD8EDE" w14:textId="77777777" w:rsidR="00045C19" w:rsidRDefault="00D62512">
      <w:pPr>
        <w:pStyle w:val="SourceCode"/>
      </w:pPr>
      <w:r>
        <w:t xml:space="preserve">    mov rsi, [details + ST_SIZE]</w:t>
      </w:r>
    </w:p>
    <w:p w14:paraId="595EAB0C" w14:textId="77777777" w:rsidR="00045C19" w:rsidRDefault="00D62512">
      <w:pPr>
        <w:pStyle w:val="SourceCode"/>
      </w:pPr>
      <w:r>
        <w:t xml:space="preserve">    xor eax, eax</w:t>
      </w:r>
    </w:p>
    <w:p w14:paraId="1FD4C161" w14:textId="77777777" w:rsidR="00045C19" w:rsidRDefault="00D62512">
      <w:pPr>
        <w:pStyle w:val="SourceCode"/>
      </w:pPr>
      <w:r>
        <w:t xml:space="preserve">    call printf</w:t>
      </w:r>
    </w:p>
    <w:p w14:paraId="400B6DCC" w14:textId="77777777" w:rsidR="00045C19" w:rsidRDefault="00D62512">
      <w:pPr>
        <w:pStyle w:val="SourceCode"/>
      </w:pPr>
      <w:r>
        <w:t xml:space="preserve">    xor eax, eax</w:t>
      </w:r>
    </w:p>
    <w:p w14:paraId="117FF07F" w14:textId="77777777" w:rsidR="00045C19" w:rsidRDefault="00D62512">
      <w:pPr>
        <w:pStyle w:val="SourceCode"/>
      </w:pPr>
      <w:r>
        <w:t xml:space="preserve">    jmp .done</w:t>
      </w:r>
    </w:p>
    <w:p w14:paraId="7439F341" w14:textId="77777777" w:rsidR="00045C19" w:rsidRDefault="00045C19">
      <w:pPr>
        <w:pStyle w:val="SourceCode"/>
      </w:pPr>
    </w:p>
    <w:p w14:paraId="6E35EA83" w14:textId="77777777" w:rsidR="00045C19" w:rsidRDefault="00D62512">
      <w:pPr>
        <w:pStyle w:val="SourceCode"/>
      </w:pPr>
      <w:r>
        <w:t xml:space="preserve">    ; The C library's -1 says only that a step failed, not why, so the</w:t>
      </w:r>
    </w:p>
    <w:p w14:paraId="2572A4FE" w14:textId="77777777" w:rsidR="00045C19" w:rsidRDefault="00D62512">
      <w:pPr>
        <w:pStyle w:val="SourceCode"/>
      </w:pPr>
      <w:r>
        <w:t xml:space="preserve">    ; program writes these messages itself, as the C version does.</w:t>
      </w:r>
    </w:p>
    <w:p w14:paraId="3A30726D" w14:textId="77777777" w:rsidR="00045C19" w:rsidRDefault="00D62512">
      <w:pPr>
        <w:pStyle w:val="SourceCode"/>
      </w:pPr>
      <w:r>
        <w:t xml:space="preserve">    ; Remember, [stderr] reads the C library's stderr.</w:t>
      </w:r>
    </w:p>
    <w:p w14:paraId="6FA28461" w14:textId="77777777" w:rsidR="00045C19" w:rsidRDefault="00D62512">
      <w:pPr>
        <w:pStyle w:val="SourceCode"/>
      </w:pPr>
      <w:r>
        <w:t>.cannot_write:</w:t>
      </w:r>
    </w:p>
    <w:p w14:paraId="48BD73B3" w14:textId="77777777" w:rsidR="00045C19" w:rsidRDefault="00D62512">
      <w:pPr>
        <w:pStyle w:val="SourceCode"/>
      </w:pPr>
      <w:r>
        <w:t xml:space="preserve">    mov rdi, [stderr]</w:t>
      </w:r>
    </w:p>
    <w:p w14:paraId="270C7A9D" w14:textId="77777777" w:rsidR="00045C19" w:rsidRDefault="00D62512">
      <w:pPr>
        <w:pStyle w:val="SourceCode"/>
      </w:pPr>
      <w:r>
        <w:t xml:space="preserve">    lea rsi, [write_error]</w:t>
      </w:r>
    </w:p>
    <w:p w14:paraId="24C891AF" w14:textId="77777777" w:rsidR="00045C19" w:rsidRDefault="00D62512">
      <w:pPr>
        <w:pStyle w:val="SourceCode"/>
      </w:pPr>
      <w:r>
        <w:t xml:space="preserve">    mov rdx, rbx</w:t>
      </w:r>
    </w:p>
    <w:p w14:paraId="3D89A657" w14:textId="77777777" w:rsidR="00045C19" w:rsidRDefault="00D62512">
      <w:pPr>
        <w:pStyle w:val="SourceCode"/>
      </w:pPr>
      <w:r>
        <w:t xml:space="preserve">    xor eax, eax</w:t>
      </w:r>
    </w:p>
    <w:p w14:paraId="64BF212F" w14:textId="77777777" w:rsidR="00045C19" w:rsidRDefault="00D62512">
      <w:pPr>
        <w:pStyle w:val="SourceCode"/>
      </w:pPr>
      <w:r>
        <w:t xml:space="preserve">    call fprintf</w:t>
      </w:r>
    </w:p>
    <w:p w14:paraId="1368F027" w14:textId="77777777" w:rsidR="00045C19" w:rsidRDefault="00D62512">
      <w:pPr>
        <w:pStyle w:val="SourceCode"/>
      </w:pPr>
      <w:r>
        <w:t xml:space="preserve">    mov eax, 1</w:t>
      </w:r>
    </w:p>
    <w:p w14:paraId="3BD1C71C" w14:textId="77777777" w:rsidR="00045C19" w:rsidRDefault="00D62512">
      <w:pPr>
        <w:pStyle w:val="SourceCode"/>
      </w:pPr>
      <w:r>
        <w:t xml:space="preserve">    jmp .done</w:t>
      </w:r>
    </w:p>
    <w:p w14:paraId="79D046D3" w14:textId="77777777" w:rsidR="00045C19" w:rsidRDefault="00D62512">
      <w:pPr>
        <w:pStyle w:val="SourceCode"/>
      </w:pPr>
      <w:r>
        <w:t>.cannot_read:</w:t>
      </w:r>
    </w:p>
    <w:p w14:paraId="4639FBB2" w14:textId="77777777" w:rsidR="00045C19" w:rsidRDefault="00D62512">
      <w:pPr>
        <w:pStyle w:val="SourceCode"/>
      </w:pPr>
      <w:r>
        <w:t xml:space="preserve">    mov rdi, [stderr]</w:t>
      </w:r>
    </w:p>
    <w:p w14:paraId="3979BCFF" w14:textId="77777777" w:rsidR="00045C19" w:rsidRDefault="00D62512">
      <w:pPr>
        <w:pStyle w:val="SourceCode"/>
      </w:pPr>
      <w:r>
        <w:t xml:space="preserve">    lea rsi, [read_error]</w:t>
      </w:r>
    </w:p>
    <w:p w14:paraId="0E545A9B" w14:textId="77777777" w:rsidR="00045C19" w:rsidRDefault="00D62512">
      <w:pPr>
        <w:pStyle w:val="SourceCode"/>
      </w:pPr>
      <w:r>
        <w:t xml:space="preserve">    mov rdx, rbx</w:t>
      </w:r>
    </w:p>
    <w:p w14:paraId="5524A939" w14:textId="77777777" w:rsidR="00045C19" w:rsidRDefault="00D62512">
      <w:pPr>
        <w:pStyle w:val="SourceCode"/>
      </w:pPr>
      <w:r>
        <w:t xml:space="preserve">    xor eax, eax</w:t>
      </w:r>
    </w:p>
    <w:p w14:paraId="7A7CE365" w14:textId="77777777" w:rsidR="00045C19" w:rsidRDefault="00D62512">
      <w:pPr>
        <w:pStyle w:val="SourceCode"/>
      </w:pPr>
      <w:r>
        <w:t xml:space="preserve">    call fprintf</w:t>
      </w:r>
    </w:p>
    <w:p w14:paraId="242C84EA" w14:textId="77777777" w:rsidR="00045C19" w:rsidRDefault="00D62512">
      <w:pPr>
        <w:pStyle w:val="SourceCode"/>
      </w:pPr>
      <w:r>
        <w:t xml:space="preserve">    mov eax, 1</w:t>
      </w:r>
    </w:p>
    <w:p w14:paraId="5AF3DC26" w14:textId="77777777" w:rsidR="00045C19" w:rsidRDefault="00D62512">
      <w:pPr>
        <w:pStyle w:val="SourceCode"/>
      </w:pPr>
      <w:r>
        <w:t xml:space="preserve">    jmp .done</w:t>
      </w:r>
    </w:p>
    <w:p w14:paraId="58518129" w14:textId="77777777" w:rsidR="00045C19" w:rsidRDefault="00D62512">
      <w:pPr>
        <w:pStyle w:val="SourceCode"/>
      </w:pPr>
      <w:r>
        <w:t>.wrong_size:</w:t>
      </w:r>
    </w:p>
    <w:p w14:paraId="49D4D630" w14:textId="77777777" w:rsidR="00045C19" w:rsidRDefault="00D62512">
      <w:pPr>
        <w:pStyle w:val="SourceCode"/>
      </w:pPr>
      <w:r>
        <w:t xml:space="preserve">    mov rdi, [stderr]</w:t>
      </w:r>
    </w:p>
    <w:p w14:paraId="0529D68B" w14:textId="77777777" w:rsidR="00045C19" w:rsidRDefault="00D62512">
      <w:pPr>
        <w:pStyle w:val="SourceCode"/>
      </w:pPr>
      <w:r>
        <w:t xml:space="preserve">    lea rsi, [size_error]</w:t>
      </w:r>
    </w:p>
    <w:p w14:paraId="31184393" w14:textId="77777777" w:rsidR="00045C19" w:rsidRDefault="00D62512">
      <w:pPr>
        <w:pStyle w:val="SourceCode"/>
      </w:pPr>
      <w:r>
        <w:t xml:space="preserve">    mov rdx, rbx</w:t>
      </w:r>
    </w:p>
    <w:p w14:paraId="0AE53745" w14:textId="77777777" w:rsidR="00045C19" w:rsidRDefault="00D62512">
      <w:pPr>
        <w:pStyle w:val="SourceCode"/>
      </w:pPr>
      <w:r>
        <w:t xml:space="preserve">    mov ecx, SAMPLE_SIZE</w:t>
      </w:r>
    </w:p>
    <w:p w14:paraId="168615E1" w14:textId="77777777" w:rsidR="00045C19" w:rsidRDefault="00D62512">
      <w:pPr>
        <w:pStyle w:val="SourceCode"/>
      </w:pPr>
      <w:r>
        <w:t xml:space="preserve">    mov r8, [details + ST_SIZE]</w:t>
      </w:r>
    </w:p>
    <w:p w14:paraId="31021AFA" w14:textId="77777777" w:rsidR="00045C19" w:rsidRDefault="00D62512">
      <w:pPr>
        <w:pStyle w:val="SourceCode"/>
      </w:pPr>
      <w:r>
        <w:t xml:space="preserve">    mov r9, [read_count]</w:t>
      </w:r>
    </w:p>
    <w:p w14:paraId="38D1B22D" w14:textId="77777777" w:rsidR="00045C19" w:rsidRDefault="00D62512">
      <w:pPr>
        <w:pStyle w:val="SourceCode"/>
      </w:pPr>
      <w:r>
        <w:t xml:space="preserve">    xor eax, eax</w:t>
      </w:r>
    </w:p>
    <w:p w14:paraId="5FAD3B84" w14:textId="77777777" w:rsidR="00045C19" w:rsidRDefault="00D62512">
      <w:pPr>
        <w:pStyle w:val="SourceCode"/>
      </w:pPr>
      <w:r>
        <w:t xml:space="preserve">    call fprintf</w:t>
      </w:r>
    </w:p>
    <w:p w14:paraId="13D1289F" w14:textId="77777777" w:rsidR="00045C19" w:rsidRDefault="00D62512">
      <w:pPr>
        <w:pStyle w:val="SourceCode"/>
      </w:pPr>
      <w:r>
        <w:t xml:space="preserve">    mov eax, 1</w:t>
      </w:r>
    </w:p>
    <w:p w14:paraId="5A10244B" w14:textId="77777777" w:rsidR="00045C19" w:rsidRDefault="00D62512">
      <w:pPr>
        <w:pStyle w:val="SourceCode"/>
      </w:pPr>
      <w:r>
        <w:t>.done:</w:t>
      </w:r>
    </w:p>
    <w:p w14:paraId="384D247E" w14:textId="77777777" w:rsidR="00045C19" w:rsidRDefault="00D62512">
      <w:pPr>
        <w:pStyle w:val="SourceCode"/>
      </w:pPr>
      <w:r>
        <w:t xml:space="preserve">    add rsp, 8</w:t>
      </w:r>
    </w:p>
    <w:p w14:paraId="027DC80C" w14:textId="77777777" w:rsidR="00045C19" w:rsidRDefault="00D62512">
      <w:pPr>
        <w:pStyle w:val="SourceCode"/>
      </w:pPr>
      <w:r>
        <w:t xml:space="preserve">    pop r12</w:t>
      </w:r>
    </w:p>
    <w:p w14:paraId="2E7038C5" w14:textId="77777777" w:rsidR="00045C19" w:rsidRDefault="00D62512">
      <w:pPr>
        <w:pStyle w:val="SourceCode"/>
      </w:pPr>
      <w:r>
        <w:t xml:space="preserve">    pop rbx</w:t>
      </w:r>
    </w:p>
    <w:p w14:paraId="223EB131" w14:textId="77777777" w:rsidR="00045C19" w:rsidRDefault="00D62512">
      <w:pPr>
        <w:pStyle w:val="SourceCode"/>
        <w:keepNext/>
      </w:pPr>
      <w:r>
        <w:t xml:space="preserve">    ret</w:t>
      </w:r>
    </w:p>
    <w:p w14:paraId="5A206430" w14:textId="77777777" w:rsidR="00045C19" w:rsidRDefault="00045C19">
      <w:pPr>
        <w:pStyle w:val="SourceCode"/>
        <w:keepNext/>
      </w:pPr>
    </w:p>
    <w:p w14:paraId="27B078E7" w14:textId="77777777" w:rsidR="00045C19" w:rsidRDefault="00D62512">
      <w:pPr>
        <w:pStyle w:val="SourceCode"/>
        <w:keepNext/>
      </w:pPr>
      <w:r>
        <w:t>; Remember, this marks the stack as not executable, as Linux linkers expect.</w:t>
      </w:r>
    </w:p>
    <w:p w14:paraId="381B0C3C" w14:textId="77777777" w:rsidR="00045C19" w:rsidRDefault="00D62512">
      <w:pPr>
        <w:pStyle w:val="SourceCode"/>
      </w:pPr>
      <w:r>
        <w:t>section .note.GNU-stack noalloc noexec nowrite progbits</w:t>
      </w:r>
    </w:p>
    <w:p w14:paraId="00B13D3B" w14:textId="77777777" w:rsidR="00045C19" w:rsidRDefault="00045C19">
      <w:pPr>
        <w:keepNext/>
      </w:pPr>
    </w:p>
    <w:p w14:paraId="2A86B556" w14:textId="77777777" w:rsidR="00045C19" w:rsidRDefault="00D62512">
      <w:pPr>
        <w:pStyle w:val="Heading3"/>
      </w:pPr>
      <w:r>
        <w:t>Linux Build and Run</w:t>
      </w:r>
    </w:p>
    <w:p w14:paraId="0CE760DD" w14:textId="77777777" w:rsidR="00045C19" w:rsidRDefault="00D62512">
      <w:pPr>
        <w:pStyle w:val="CommandBlock"/>
        <w:keepNext/>
      </w:pPr>
      <w:r>
        <w:t>nasm -f elf64 ./assembly/linux/binary_file.asm \</w:t>
      </w:r>
    </w:p>
    <w:p w14:paraId="237BBB3E" w14:textId="77777777" w:rsidR="00045C19" w:rsidRDefault="00D62512">
      <w:pPr>
        <w:pStyle w:val="CommandBlock"/>
        <w:keepNext/>
      </w:pPr>
      <w:r>
        <w:t xml:space="preserve">    -o ./assembly/linux/binary_file.o</w:t>
      </w:r>
    </w:p>
    <w:p w14:paraId="5CCAF727" w14:textId="77777777" w:rsidR="00045C19" w:rsidRDefault="00D62512">
      <w:pPr>
        <w:pStyle w:val="CommandBlock"/>
        <w:keepNext/>
      </w:pPr>
      <w:r>
        <w:t>gcc -no-pie ./assembly/linux/binary_file.o \</w:t>
      </w:r>
    </w:p>
    <w:p w14:paraId="71786925" w14:textId="77777777" w:rsidR="00045C19" w:rsidRDefault="00D62512">
      <w:pPr>
        <w:pStyle w:val="CommandBlock"/>
        <w:keepNext/>
      </w:pPr>
      <w:r>
        <w:t xml:space="preserve">    -o ./assembly/linux/binary_file</w:t>
      </w:r>
    </w:p>
    <w:p w14:paraId="3366AE06" w14:textId="77777777" w:rsidR="00045C19" w:rsidRDefault="00D62512">
      <w:pPr>
        <w:pStyle w:val="CommandBlock"/>
        <w:keepNext/>
      </w:pPr>
      <w:r>
        <w:t>./assembly/linux/binary_file</w:t>
      </w:r>
    </w:p>
    <w:p w14:paraId="052EE025" w14:textId="77777777" w:rsidR="00045C19" w:rsidRDefault="00D62512">
      <w:pPr>
        <w:pStyle w:val="CommandBlock"/>
      </w:pPr>
      <w:r>
        <w:t>echo $?</w:t>
      </w:r>
    </w:p>
    <w:p w14:paraId="72599540" w14:textId="77777777" w:rsidR="00045C19" w:rsidRDefault="00045C19">
      <w:pPr>
        <w:keepNext/>
      </w:pPr>
    </w:p>
    <w:p w14:paraId="71BF9FB9" w14:textId="77777777" w:rsidR="00045C19" w:rsidRDefault="00D62512">
      <w:pPr>
        <w:pStyle w:val="Heading3"/>
      </w:pPr>
      <w:r>
        <w:t>Check Your Results</w:t>
      </w:r>
    </w:p>
    <w:p w14:paraId="5F5F7690" w14:textId="77777777" w:rsidR="00045C19" w:rsidRDefault="00D62512">
      <w:pPr>
        <w:keepNext/>
      </w:pPr>
      <w:r>
        <w:t>The Linux program shows the same lines, with / in place of \ in the path. After the run, $LASTEXITCODE (echo $? on Linux) prints the exit code it ended with: 0. Your screen must show the same lines as the Basic version:</w:t>
      </w:r>
    </w:p>
    <w:p w14:paraId="6C5463FA" w14:textId="77777777" w:rsidR="00045C19" w:rsidRDefault="00045C19">
      <w:pPr>
        <w:keepNext/>
      </w:pPr>
    </w:p>
    <w:p w14:paraId="7C8C5CB6" w14:textId="77777777" w:rsidR="00045C19" w:rsidRDefault="00D62512">
      <w:pPr>
        <w:pStyle w:val="RequiredOutput"/>
        <w:keepNext/>
      </w:pPr>
      <w:r>
        <w:t>Wrote 8 bytes to assembly\sample.bin</w:t>
      </w:r>
    </w:p>
    <w:p w14:paraId="2FCDABBA" w14:textId="77777777" w:rsidR="00045C19" w:rsidRDefault="00D62512">
      <w:pPr>
        <w:pStyle w:val="RequiredOutput"/>
        <w:keepNext/>
      </w:pPr>
      <w:r>
        <w:t>Read 8 bytes from assembly\sample.bin</w:t>
      </w:r>
    </w:p>
    <w:p w14:paraId="0041D0EC" w14:textId="77777777" w:rsidR="00045C19" w:rsidRDefault="00D62512">
      <w:pPr>
        <w:pStyle w:val="RequiredOutput"/>
        <w:keepNext/>
      </w:pPr>
      <w:r>
        <w:t>Hex:      53  50  41  00  0D  0A  FF  10</w:t>
      </w:r>
    </w:p>
    <w:p w14:paraId="77F892BF" w14:textId="77777777" w:rsidR="00045C19" w:rsidRDefault="00D62512">
      <w:pPr>
        <w:pStyle w:val="RequiredOutput"/>
        <w:keepNext/>
      </w:pPr>
      <w:r>
        <w:t>Decimal:  83  80  65   0  13  10 255  16</w:t>
      </w:r>
    </w:p>
    <w:p w14:paraId="16229F41" w14:textId="77777777" w:rsidR="00045C19" w:rsidRDefault="00D62512">
      <w:pPr>
        <w:pStyle w:val="RequiredOutput"/>
        <w:keepNext/>
      </w:pPr>
      <w:r>
        <w:t>FF &amp; 80 = 80: the 0x80 bit is set</w:t>
      </w:r>
    </w:p>
    <w:p w14:paraId="494437D6" w14:textId="77777777" w:rsidR="00045C19" w:rsidRDefault="00D62512">
      <w:pPr>
        <w:pStyle w:val="RequiredOutput"/>
        <w:keepNext/>
      </w:pPr>
      <w:r>
        <w:t>10 &amp; 80 = 00: the 0x80 bit is clear</w:t>
      </w:r>
    </w:p>
    <w:p w14:paraId="591EE18F" w14:textId="77777777" w:rsidR="00045C19" w:rsidRDefault="00D62512">
      <w:pPr>
        <w:pStyle w:val="RequiredOutput"/>
        <w:keepNext/>
      </w:pPr>
      <w:r>
        <w:t>10 | 01 = 11: the 0x01 bit is now set</w:t>
      </w:r>
    </w:p>
    <w:p w14:paraId="10C01C78" w14:textId="77777777" w:rsidR="00045C19" w:rsidRDefault="00D62512">
      <w:pPr>
        <w:pStyle w:val="RequiredOutput"/>
      </w:pPr>
      <w:r>
        <w:t>File size: 8 bytes</w:t>
      </w:r>
    </w:p>
    <w:p w14:paraId="3510E230" w14:textId="77777777" w:rsidR="00045C19" w:rsidRDefault="00045C19">
      <w:pPr>
        <w:keepNext/>
      </w:pPr>
    </w:p>
    <w:p w14:paraId="63C226EC" w14:textId="77777777" w:rsidR="00045C19" w:rsidRDefault="00D62512">
      <w:pPr>
        <w:pStyle w:val="ListBullet"/>
      </w:pPr>
      <w:r>
        <w:t>The lines match the Basic version's because the same bytes were written and read back; print_bytes printed the Hex and Decimal lines.</w:t>
      </w:r>
    </w:p>
    <w:p w14:paraId="2A5C239F" w14:textId="77777777" w:rsidR="00045C19" w:rsidRDefault="00D62512">
      <w:pPr>
        <w:pStyle w:val="ListBullet"/>
      </w:pPr>
      <w:r>
        <w:t>Nothing printed until every step had worked: the write, the read, the size, and the check that the size and the number of bytes read both equal the number written.</w:t>
      </w:r>
    </w:p>
    <w:p w14:paraId="2BCF5637" w14:textId="77777777" w:rsidR="00045C19" w:rsidRDefault="00D62512">
      <w:pPr>
        <w:pStyle w:val="ListBullet"/>
      </w:pPr>
      <w:r>
        <w:t>Exit code 0 proves that every step and the check passed. .\assembly\sample.bin holds the same 8 bytes as after the Basic version.</w:t>
      </w:r>
    </w:p>
    <w:p w14:paraId="4C2B5273" w14:textId="77777777" w:rsidR="00045C19" w:rsidRDefault="00D62512">
      <w:pPr>
        <w:pStyle w:val="ListBullet"/>
      </w:pPr>
      <w:r>
        <w:t>A failure prints one Error line on the error stream and nothing else, with exit code 1; the Read-Only Check below shows one.</w:t>
      </w:r>
    </w:p>
    <w:p w14:paraId="3506D0C8" w14:textId="77777777" w:rsidR="00045C19" w:rsidRDefault="00D62512">
      <w:pPr>
        <w:pStyle w:val="ListBullet"/>
      </w:pPr>
      <w:r>
        <w:t>If the build fails with another message, read the first error: it names the file and line to fix.</w:t>
      </w:r>
    </w:p>
    <w:p w14:paraId="61845BAD" w14:textId="77777777" w:rsidR="00045C19" w:rsidRDefault="00045C19">
      <w:pPr>
        <w:keepNext/>
      </w:pPr>
    </w:p>
    <w:p w14:paraId="2DBDDF94" w14:textId="77777777" w:rsidR="00045C19" w:rsidRDefault="00D62512">
      <w:pPr>
        <w:pStyle w:val="Heading3"/>
      </w:pPr>
      <w:r>
        <w:t>Windows PowerShell Read-Only Check</w:t>
      </w:r>
    </w:p>
    <w:p w14:paraId="68370189" w14:textId="77777777" w:rsidR="00045C19" w:rsidRDefault="00D62512">
      <w:pPr>
        <w:keepNext/>
      </w:pPr>
      <w:r>
        <w:t>Now make the write fail. Set-ItemProperty with IsReadOnly $true marks .\assembly\sample.bin read-only, as in Lesson 3.3a, so no program may write it. The program runs, $LASTEXITCODE shows its exit code, the second Set-ItemProperty clears the mark, and Format-Hex shows the file's bytes.</w:t>
      </w:r>
    </w:p>
    <w:p w14:paraId="2142DDA2" w14:textId="77777777" w:rsidR="00045C19" w:rsidRDefault="00045C19">
      <w:pPr>
        <w:keepNext/>
      </w:pPr>
    </w:p>
    <w:p w14:paraId="1D3D42CE" w14:textId="77777777" w:rsidR="00045C19" w:rsidRDefault="00D62512">
      <w:pPr>
        <w:pStyle w:val="CommandBlock"/>
        <w:keepNext/>
      </w:pPr>
      <w:r>
        <w:t>Set-ItemProperty .\assembly\sample.bin IsReadOnly $true</w:t>
      </w:r>
    </w:p>
    <w:p w14:paraId="5238A018" w14:textId="77777777" w:rsidR="00045C19" w:rsidRDefault="00D62512">
      <w:pPr>
        <w:pStyle w:val="CommandBlock"/>
        <w:keepNext/>
      </w:pPr>
      <w:r>
        <w:t>.\assembly\windows\binary_file.exe</w:t>
      </w:r>
    </w:p>
    <w:p w14:paraId="61628897" w14:textId="77777777" w:rsidR="00045C19" w:rsidRDefault="00D62512">
      <w:pPr>
        <w:pStyle w:val="CommandBlock"/>
        <w:keepNext/>
      </w:pPr>
      <w:r>
        <w:t>$LASTEXITCODE</w:t>
      </w:r>
    </w:p>
    <w:p w14:paraId="1C1EFAD3" w14:textId="77777777" w:rsidR="00045C19" w:rsidRDefault="00D62512">
      <w:pPr>
        <w:pStyle w:val="CommandBlock"/>
        <w:keepNext/>
      </w:pPr>
      <w:r>
        <w:t>Set-ItemProperty .\assembly\sample.bin IsReadOnly $false</w:t>
      </w:r>
    </w:p>
    <w:p w14:paraId="6B892EB1" w14:textId="77777777" w:rsidR="00045C19" w:rsidRDefault="00D62512">
      <w:pPr>
        <w:pStyle w:val="CommandBlock"/>
      </w:pPr>
      <w:r>
        <w:t>(Format-Hex .\assembly\sample.bin).Bytes -join " "</w:t>
      </w:r>
    </w:p>
    <w:p w14:paraId="08D1256E" w14:textId="77777777" w:rsidR="00045C19" w:rsidRDefault="00045C19">
      <w:pPr>
        <w:keepNext/>
      </w:pPr>
    </w:p>
    <w:p w14:paraId="5A959A71" w14:textId="77777777" w:rsidR="00045C19" w:rsidRDefault="00D62512">
      <w:pPr>
        <w:pStyle w:val="Heading3"/>
      </w:pPr>
      <w:r>
        <w:t>Linux Read-Only Check</w:t>
      </w:r>
    </w:p>
    <w:p w14:paraId="3852C4B5" w14:textId="77777777" w:rsidR="00045C19" w:rsidRDefault="00D62512">
      <w:pPr>
        <w:keepNext/>
      </w:pPr>
      <w:r>
        <w:t>chmod a-w marks the file read-only, and chmod u+w clears the mark. This works in WSL too, as in Lesson 3.3a. If you work as root, chmod does not stop root, so the program writes the file and prints its usual lines.</w:t>
      </w:r>
    </w:p>
    <w:p w14:paraId="5A511D8F" w14:textId="77777777" w:rsidR="00045C19" w:rsidRDefault="00045C19">
      <w:pPr>
        <w:keepNext/>
      </w:pPr>
    </w:p>
    <w:p w14:paraId="74E7CD90" w14:textId="77777777" w:rsidR="00045C19" w:rsidRDefault="00D62512">
      <w:pPr>
        <w:pStyle w:val="CommandBlock"/>
        <w:keepNext/>
      </w:pPr>
      <w:r>
        <w:t>chmod a-w ./assembly/sample.bin</w:t>
      </w:r>
    </w:p>
    <w:p w14:paraId="7BC60C9D" w14:textId="77777777" w:rsidR="00045C19" w:rsidRDefault="00D62512">
      <w:pPr>
        <w:pStyle w:val="CommandBlock"/>
        <w:keepNext/>
      </w:pPr>
      <w:r>
        <w:t>./assembly/linux/binary_file</w:t>
      </w:r>
    </w:p>
    <w:p w14:paraId="77DED440" w14:textId="77777777" w:rsidR="00045C19" w:rsidRDefault="00D62512">
      <w:pPr>
        <w:pStyle w:val="CommandBlock"/>
        <w:keepNext/>
      </w:pPr>
      <w:r>
        <w:t>echo $?</w:t>
      </w:r>
    </w:p>
    <w:p w14:paraId="3A8186C6" w14:textId="77777777" w:rsidR="00045C19" w:rsidRDefault="00D62512">
      <w:pPr>
        <w:pStyle w:val="CommandBlock"/>
        <w:keepNext/>
      </w:pPr>
      <w:r>
        <w:t>chmod u+w ./assembly/sample.bin</w:t>
      </w:r>
    </w:p>
    <w:p w14:paraId="161C2696" w14:textId="77777777" w:rsidR="00045C19" w:rsidRDefault="00D62512">
      <w:pPr>
        <w:pStyle w:val="CommandBlock"/>
      </w:pPr>
      <w:r>
        <w:t>od -A n -t u1 ./assembly/sample.bin</w:t>
      </w:r>
    </w:p>
    <w:p w14:paraId="5100F500" w14:textId="77777777" w:rsidR="00045C19" w:rsidRDefault="00045C19">
      <w:pPr>
        <w:keepNext/>
      </w:pPr>
    </w:p>
    <w:p w14:paraId="2CC3D6CB" w14:textId="77777777" w:rsidR="00045C19" w:rsidRDefault="00D62512">
      <w:pPr>
        <w:keepNext/>
      </w:pPr>
      <w:r>
        <w:t>The program must print only this line, on the error stream:</w:t>
      </w:r>
    </w:p>
    <w:p w14:paraId="701402C2" w14:textId="77777777" w:rsidR="00045C19" w:rsidRDefault="00045C19">
      <w:pPr>
        <w:keepNext/>
      </w:pPr>
    </w:p>
    <w:p w14:paraId="4ABAC496" w14:textId="77777777" w:rsidR="00045C19" w:rsidRDefault="00D62512">
      <w:pPr>
        <w:pStyle w:val="RequiredOutput"/>
      </w:pPr>
      <w:r>
        <w:t>Error: could not write assembly\sample.bin</w:t>
      </w:r>
    </w:p>
    <w:p w14:paraId="7A148EEC" w14:textId="77777777" w:rsidR="00045C19" w:rsidRDefault="00045C19">
      <w:pPr>
        <w:keepNext/>
      </w:pPr>
    </w:p>
    <w:p w14:paraId="01BBEB2D" w14:textId="77777777" w:rsidR="00045C19" w:rsidRDefault="00D62512">
      <w:r>
        <w:t>The C library's -1 says only that a step failed, not why, so the program writes this message itself, as the C version does. The Linux program prints / in place of \ in the path. Then $LASTEXITCODE (echo $?) prints 1, and Format-Hex (od) prints 83 80 65 0 13 10 255 16: the file still holds its 8 bytes, because the program could not open it for writing, and no line claims that anything was written or read.</w:t>
      </w:r>
    </w:p>
    <w:p w14:paraId="2139BF24" w14:textId="77777777" w:rsidR="00045C19" w:rsidRDefault="00045C19">
      <w:pPr>
        <w:keepNext/>
      </w:pPr>
    </w:p>
    <w:p w14:paraId="3F669ED9" w14:textId="77777777" w:rsidR="00045C19" w:rsidRDefault="00045C19">
      <w:pPr>
        <w:keepNext/>
      </w:pPr>
    </w:p>
    <w:p w14:paraId="5EE8C259" w14:textId="77777777" w:rsidR="00045C19" w:rsidRDefault="00D62512">
      <w:pPr>
        <w:pStyle w:val="Heading2"/>
      </w:pPr>
      <w:r>
        <w:t>What to Notice</w:t>
      </w:r>
    </w:p>
    <w:p w14:paraId="2274B02B" w14:textId="77777777" w:rsidR="00045C19" w:rsidRDefault="00D62512">
      <w:pPr>
        <w:pStyle w:val="ListBullet"/>
      </w:pPr>
      <w:r>
        <w:t>db puts the bytes side by side in memory with no end marker: the zero byte is ordinary data, not the end of a text. That is why every function here takes an address and a count, and why fread's count is the only way to know where the bytes end.</w:t>
      </w:r>
    </w:p>
    <w:p w14:paraId="7197214F" w14:textId="77777777" w:rsidR="00045C19" w:rsidRDefault="00D62512">
      <w:pPr>
        <w:pStyle w:val="ListBullet"/>
      </w:pPr>
      <w:r>
        <w:t>movzx reads one byte and fills the rest of the register with zeros, so 0xFF arrives as 255. movsx would copy the byte's top bit into the rest instead, as C's plain char does, and 0xFF would print as FFFFFFFF with %02X and as -1 with %3d.</w:t>
      </w:r>
    </w:p>
    <w:p w14:paraId="4DE5BCAC" w14:textId="77777777" w:rsidR="00045C19" w:rsidRDefault="00D62512">
      <w:pPr>
        <w:pStyle w:val="ListBullet"/>
      </w:pPr>
      <w:r>
        <w:t>Text Mode Try, Windows only: in the Windows binary_file.asm, change write_mode's "wb" to "w", build, and run the Production-Minded program again. It stops with an Error line that names the file and says it wrote 8 bytes, but the file holds 9 and 9 were read, and exit code 1: text mode wrote 0x0A as 0x0D 0x0A, and the size check caught it. Change it back to "wb" and build again. The same change in the Linux file prints the usual lines, because Linux never changes line endings.</w:t>
      </w:r>
    </w:p>
    <w:p w14:paraId="0183FEC3" w14:textId="77777777" w:rsidR="00045C19" w:rsidRDefault="00D62512">
      <w:pPr>
        <w:pStyle w:val="ListBullet"/>
      </w:pPr>
      <w:r>
        <w:t>contents has room for 1024 bytes, as in Lesson 3.8a. Showing a larger file would need a loop that reads a fixed-size piece at a time; the Challenge writes exactly that loop.</w:t>
      </w:r>
    </w:p>
    <w:p w14:paraId="3FD11E03" w14:textId="77777777" w:rsidR="00045C19" w:rsidRDefault="00D62512">
      <w:pPr>
        <w:pStyle w:val="ListBullet"/>
      </w:pPr>
      <w:r>
        <w:t>and changes its first register: and r9d, HIGH_BIT (and ecx, HIGH_BIT on Linux) leaves only the mask's bit there, the result the bit line prints. test works out the same and but changes only the flags, so it asks the question without losing the byte. Lesson 2.16a tested an adapter's up flag this way, test dword [...], IFF_UP followed by jz, and counted a network mask's 1 bits with popcnt: 255.255.255.0 has 24, its prefix length.</w:t>
      </w:r>
    </w:p>
    <w:p w14:paraId="54792225" w14:textId="77777777" w:rsidR="00045C19" w:rsidRDefault="00D62512">
      <w:pPr>
        <w:pStyle w:val="ListBullet"/>
      </w:pPr>
      <w:r>
        <w:t>In the Production-Minded main, r12 holds the position in the bit loop, so main pushes r12 as well as rbx and uses sub rsp, 56 on Windows (sub rsp, 8 on Linux) to keep the stack aligned.</w:t>
      </w:r>
    </w:p>
    <w:p w14:paraId="461FCE91" w14:textId="77777777" w:rsidR="00045C19" w:rsidRDefault="00045C19">
      <w:pPr>
        <w:keepNext/>
      </w:pPr>
    </w:p>
    <w:p w14:paraId="4D446472" w14:textId="77777777" w:rsidR="00045C19" w:rsidRDefault="00D62512">
      <w:pPr>
        <w:pStyle w:val="Heading3"/>
      </w:pPr>
      <w:r>
        <w:t>Basic and Production-Minded Comparison</w:t>
      </w:r>
    </w:p>
    <w:p w14:paraId="53CE4619" w14:textId="77777777" w:rsidR="00045C19" w:rsidRDefault="00D62512">
      <w:r>
        <w:t>Both versions write and read the same 8 bytes the same way, unchanged. The Basic version trusts every step and prints as it goes. The Production-Minded version reports a failed write or read with one Error line and exit code 1, checks that the file's size and the number of bytes read both equal the number written, which is exactly what any text change would upset, and prints only after all of it has worked. print_bytes is the byte view the Mini File Explorer needs: it shows any bytes, from any file, in hexa</w:t>
      </w:r>
      <w:r>
        <w:t>decimal and decimal.</w:t>
      </w:r>
    </w:p>
    <w:p w14:paraId="2B64215F" w14:textId="77777777" w:rsidR="00045C19" w:rsidRDefault="00045C19">
      <w:pPr>
        <w:keepNext/>
      </w:pPr>
    </w:p>
    <w:p w14:paraId="3B610FC1" w14:textId="77777777" w:rsidR="00045C19" w:rsidRDefault="00045C19">
      <w:pPr>
        <w:keepNext/>
      </w:pPr>
    </w:p>
    <w:p w14:paraId="15A63B94" w14:textId="77777777" w:rsidR="00045C19" w:rsidRDefault="00045C19">
      <w:pPr>
        <w:keepNext/>
      </w:pPr>
    </w:p>
    <w:p w14:paraId="254855CA" w14:textId="77777777" w:rsidR="00045C19" w:rsidRDefault="00D62512">
      <w:pPr>
        <w:pStyle w:val="Heading1"/>
      </w:pPr>
      <w:r>
        <w:t>Rust Implementation</w:t>
      </w:r>
    </w:p>
    <w:p w14:paraId="630FE2A0" w14:textId="77777777" w:rsidR="00045C19" w:rsidRDefault="00D62512">
      <w:r>
        <w:t>Rust has no text mode that changes line endings; what matters is the type. fs::read_to_string (Lesson 3.2a) returns text, a String, and refuses bytes that are not valid UTF-8. fs::read returns the file's bytes unchanged, as a Vec&lt;u8&gt;, and fs::write writes whatever bytes it is given, unchanged. u8 is Rust's type for one byte, an unsigned 8-bit whole number from 0 to 255, and vec! builds the Vec that holds them.</w:t>
      </w:r>
    </w:p>
    <w:p w14:paraId="7375EF76" w14:textId="77777777" w:rsidR="00045C19" w:rsidRDefault="00045C19">
      <w:pPr>
        <w:keepNext/>
      </w:pPr>
    </w:p>
    <w:p w14:paraId="0E706BD2" w14:textId="77777777" w:rsidR="00045C19" w:rsidRDefault="00045C19">
      <w:pPr>
        <w:keepNext/>
      </w:pPr>
    </w:p>
    <w:p w14:paraId="09E504C6" w14:textId="77777777" w:rsidR="00045C19" w:rsidRDefault="00D62512">
      <w:pPr>
        <w:pStyle w:val="Heading2"/>
      </w:pPr>
      <w:r>
        <w:t>Basic Implementation</w:t>
      </w:r>
    </w:p>
    <w:p w14:paraId="31F4DD39" w14:textId="77777777" w:rsidR="00045C19" w:rsidRDefault="00D62512">
      <w:r>
        <w:t>Start with the most direct version: main joins rust and sample.bin into the path with Path::new and join, and turns it into text with display().to_string(). It writes the 8 bytes with fs::write, reads them back with fs::read, prints each byte in hexadecimal and in decimal with print!, and prints the file's size from fs::metadata, as in Lesson 3.10a. Between the Decimal line and the size, it tests the 0x80 bit of bytes 6 and 7 and sets the 0x01 bit of byte 7. It uses expect on each Result, so a failure stops</w:t>
      </w:r>
      <w:r>
        <w:t xml:space="preserve"> the program with a panic message; the Production-Minded version handles each Err itself. Every step is commented, so read the comments as you type it.</w:t>
      </w:r>
    </w:p>
    <w:p w14:paraId="19D79D84" w14:textId="77777777" w:rsidR="00045C19" w:rsidRDefault="00045C19">
      <w:pPr>
        <w:keepNext/>
      </w:pPr>
    </w:p>
    <w:p w14:paraId="7FC28134" w14:textId="77777777" w:rsidR="00045C19" w:rsidRDefault="00D62512">
      <w:pPr>
        <w:pStyle w:val="Heading3"/>
      </w:pPr>
      <w:r>
        <w:t>rust/src/bin/basic_binary_file.rs</w:t>
      </w:r>
    </w:p>
    <w:p w14:paraId="63E3A731" w14:textId="77777777" w:rsidR="00045C19" w:rsidRDefault="00D62512">
      <w:pPr>
        <w:pStyle w:val="SourceCode"/>
        <w:keepNext/>
      </w:pPr>
      <w:r>
        <w:t>// Remember, use brings a name into this file: std::fs holds the file</w:t>
      </w:r>
    </w:p>
    <w:p w14:paraId="2F91F405" w14:textId="77777777" w:rsidR="00045C19" w:rsidRDefault="00D62512">
      <w:pPr>
        <w:pStyle w:val="SourceCode"/>
        <w:keepNext/>
      </w:pPr>
      <w:r>
        <w:t>// tools, and std::path::Path is Rust's type for a path.</w:t>
      </w:r>
    </w:p>
    <w:p w14:paraId="0D4B28E7" w14:textId="77777777" w:rsidR="00045C19" w:rsidRDefault="00D62512">
      <w:pPr>
        <w:pStyle w:val="SourceCode"/>
      </w:pPr>
      <w:r>
        <w:t>use std::fs;</w:t>
      </w:r>
    </w:p>
    <w:p w14:paraId="176CEB87" w14:textId="77777777" w:rsidR="00045C19" w:rsidRDefault="00D62512">
      <w:pPr>
        <w:pStyle w:val="SourceCode"/>
      </w:pPr>
      <w:r>
        <w:t>use std::path::Path;</w:t>
      </w:r>
    </w:p>
    <w:p w14:paraId="48946A11" w14:textId="77777777" w:rsidR="00045C19" w:rsidRDefault="00045C19">
      <w:pPr>
        <w:pStyle w:val="SourceCode"/>
      </w:pPr>
    </w:p>
    <w:p w14:paraId="00B5E7B8" w14:textId="77777777" w:rsidR="00045C19" w:rsidRDefault="00D62512">
      <w:pPr>
        <w:pStyle w:val="SourceCode"/>
      </w:pPr>
      <w:r>
        <w:t>fn main() {</w:t>
      </w:r>
    </w:p>
    <w:p w14:paraId="5D8733A4" w14:textId="77777777" w:rsidR="00045C19" w:rsidRDefault="00D62512">
      <w:pPr>
        <w:pStyle w:val="SourceCode"/>
      </w:pPr>
      <w:r>
        <w:t xml:space="preserve">    // A binary file holds bytes, not lines of text. A byte is a whole</w:t>
      </w:r>
    </w:p>
    <w:p w14:paraId="26D50474" w14:textId="77777777" w:rsidR="00045C19" w:rsidRDefault="00D62512">
      <w:pPr>
        <w:pStyle w:val="SourceCode"/>
      </w:pPr>
      <w:r>
        <w:t xml:space="preserve">    // number from 0 to 255, and u8 is Rust's type for one byte: an</w:t>
      </w:r>
    </w:p>
    <w:p w14:paraId="5518AE55" w14:textId="77777777" w:rsidR="00045C19" w:rsidRDefault="00D62512">
      <w:pPr>
        <w:pStyle w:val="SourceCode"/>
      </w:pPr>
      <w:r>
        <w:t xml:space="preserve">    // unsigned 8-bit whole number (Remember, u16 and u32 are the 16- and</w:t>
      </w:r>
    </w:p>
    <w:p w14:paraId="2EE4C4B4" w14:textId="77777777" w:rsidR="00045C19" w:rsidRDefault="00D62512">
      <w:pPr>
        <w:pStyle w:val="SourceCode"/>
      </w:pPr>
      <w:r>
        <w:t xml:space="preserve">    // 32-bit ones). 0x in front of a number means it is written in</w:t>
      </w:r>
    </w:p>
    <w:p w14:paraId="195AEE5B" w14:textId="77777777" w:rsidR="00045C19" w:rsidRDefault="00D62512">
      <w:pPr>
        <w:pStyle w:val="SourceCode"/>
      </w:pPr>
      <w:r>
        <w:t xml:space="preserve">    // hexadecimal, base 16: 0x53 is 5 * 16 + 3 = 83, 0x10 is 16, and</w:t>
      </w:r>
    </w:p>
    <w:p w14:paraId="5076DF0A" w14:textId="77777777" w:rsidR="00045C19" w:rsidRDefault="00D62512">
      <w:pPr>
        <w:pStyle w:val="SourceCode"/>
      </w:pPr>
      <w:r>
        <w:t xml:space="preserve">    // 0xFF is 15 * 16 + 15 = 255. vec! is a macro, like println!, that</w:t>
      </w:r>
    </w:p>
    <w:p w14:paraId="7B57757F" w14:textId="77777777" w:rsidR="00045C19" w:rsidRDefault="00D62512">
      <w:pPr>
        <w:pStyle w:val="SourceCode"/>
      </w:pPr>
      <w:r>
        <w:t xml:space="preserve">    // builds a Vec holding the items in its brackets, so sample is a</w:t>
      </w:r>
    </w:p>
    <w:p w14:paraId="6543746F" w14:textId="77777777" w:rsidR="00045C19" w:rsidRDefault="00D62512">
      <w:pPr>
        <w:pStyle w:val="SourceCode"/>
      </w:pPr>
      <w:r>
        <w:t xml:space="preserve">    // Vec&lt;u8&gt;, a list of bytes. These 8 bytes show the pitfalls: 0x00 is</w:t>
      </w:r>
    </w:p>
    <w:p w14:paraId="67D6A45B" w14:textId="77777777" w:rsidR="00045C19" w:rsidRDefault="00D62512">
      <w:pPr>
        <w:pStyle w:val="SourceCode"/>
      </w:pPr>
      <w:r>
        <w:t xml:space="preserve">    // a zero byte, 0x0D 0x0A is a Windows line ending (\r\n), and 0xFF</w:t>
      </w:r>
    </w:p>
    <w:p w14:paraId="306C35B0" w14:textId="77777777" w:rsidR="00045C19" w:rsidRDefault="00D62512">
      <w:pPr>
        <w:pStyle w:val="SourceCode"/>
      </w:pPr>
      <w:r>
        <w:t xml:space="preserve">    // is no text character at all.</w:t>
      </w:r>
    </w:p>
    <w:p w14:paraId="425479BA" w14:textId="77777777" w:rsidR="00045C19" w:rsidRDefault="00D62512">
      <w:pPr>
        <w:pStyle w:val="SourceCode"/>
      </w:pPr>
      <w:r>
        <w:t xml:space="preserve">    let sample: Vec&lt;u8&gt; = vec![0x53, 0x50, 0x41, 0x00,</w:t>
      </w:r>
    </w:p>
    <w:p w14:paraId="3DCEB7C7" w14:textId="77777777" w:rsidR="00045C19" w:rsidRDefault="00D62512">
      <w:pPr>
        <w:pStyle w:val="SourceCode"/>
      </w:pPr>
      <w:r>
        <w:t xml:space="preserve">                               0x0D, 0x0A, 0xFF, 0x10];</w:t>
      </w:r>
    </w:p>
    <w:p w14:paraId="3E6D13A7" w14:textId="77777777" w:rsidR="00045C19" w:rsidRDefault="00045C19">
      <w:pPr>
        <w:pStyle w:val="SourceCode"/>
      </w:pPr>
    </w:p>
    <w:p w14:paraId="7997B6A5" w14:textId="77777777" w:rsidR="00045C19" w:rsidRDefault="00D62512">
      <w:pPr>
        <w:pStyle w:val="SourceCode"/>
      </w:pPr>
      <w:r>
        <w:t xml:space="preserve">    // The file is sample.bin in the rust folder, so the Rust programs</w:t>
      </w:r>
    </w:p>
    <w:p w14:paraId="4C46D4FF" w14:textId="77777777" w:rsidR="00045C19" w:rsidRDefault="00D62512">
      <w:pPr>
        <w:pStyle w:val="SourceCode"/>
      </w:pPr>
      <w:r>
        <w:t xml:space="preserve">    // write only inside their own folder. Remember, a relative path</w:t>
      </w:r>
    </w:p>
    <w:p w14:paraId="54661A9E" w14:textId="77777777" w:rsidR="00045C19" w:rsidRDefault="00D62512">
      <w:pPr>
        <w:pStyle w:val="SourceCode"/>
      </w:pPr>
      <w:r>
        <w:t xml:space="preserve">    // starts from the working directory, and join adds a part with the</w:t>
      </w:r>
    </w:p>
    <w:p w14:paraId="6C181363" w14:textId="77777777" w:rsidR="00045C19" w:rsidRDefault="00D62512">
      <w:pPr>
        <w:pStyle w:val="SourceCode"/>
      </w:pPr>
      <w:r>
        <w:t xml:space="preserve">    // system's separator. display().to_string() turns the path into</w:t>
      </w:r>
    </w:p>
    <w:p w14:paraId="72AC9DB2" w14:textId="77777777" w:rsidR="00045C19" w:rsidRDefault="00D62512">
      <w:pPr>
        <w:pStyle w:val="SourceCode"/>
      </w:pPr>
      <w:r>
        <w:t xml:space="preserve">    // text, which the lines below print and lend as &amp;path.</w:t>
      </w:r>
    </w:p>
    <w:p w14:paraId="632AA2AF" w14:textId="77777777" w:rsidR="00045C19" w:rsidRDefault="00D62512">
      <w:pPr>
        <w:pStyle w:val="SourceCode"/>
      </w:pPr>
      <w:r>
        <w:t xml:space="preserve">    let path: String =</w:t>
      </w:r>
    </w:p>
    <w:p w14:paraId="75AFF880" w14:textId="77777777" w:rsidR="00045C19" w:rsidRDefault="00D62512">
      <w:pPr>
        <w:pStyle w:val="SourceCode"/>
      </w:pPr>
      <w:r>
        <w:t xml:space="preserve">        Path::new("rust").join("sample.bin").display().to_string();</w:t>
      </w:r>
    </w:p>
    <w:p w14:paraId="7ADD3A09" w14:textId="77777777" w:rsidR="00045C19" w:rsidRDefault="00045C19">
      <w:pPr>
        <w:pStyle w:val="SourceCode"/>
      </w:pPr>
    </w:p>
    <w:p w14:paraId="14086F12" w14:textId="77777777" w:rsidR="00045C19" w:rsidRDefault="00D62512">
      <w:pPr>
        <w:pStyle w:val="SourceCode"/>
      </w:pPr>
      <w:r>
        <w:t xml:space="preserve">    // fs::write(&amp;path, &amp;sample) creates the file, or empties an existing</w:t>
      </w:r>
    </w:p>
    <w:p w14:paraId="2299CC80" w14:textId="77777777" w:rsidR="00045C19" w:rsidRDefault="00D62512">
      <w:pPr>
        <w:pStyle w:val="SourceCode"/>
      </w:pPr>
      <w:r>
        <w:t xml:space="preserve">    // one, and writes every byte exactly as given. Rust has no text mode:</w:t>
      </w:r>
    </w:p>
    <w:p w14:paraId="0146FE81" w14:textId="77777777" w:rsidR="00045C19" w:rsidRDefault="00D62512">
      <w:pPr>
        <w:pStyle w:val="SourceCode"/>
      </w:pPr>
      <w:r>
        <w:t xml:space="preserve">    // fs::write never changes a byte, whether it is given text or bytes.</w:t>
      </w:r>
    </w:p>
    <w:p w14:paraId="1B9E5097" w14:textId="77777777" w:rsidR="00045C19" w:rsidRDefault="00D62512">
      <w:pPr>
        <w:pStyle w:val="SourceCode"/>
      </w:pPr>
      <w:r>
        <w:t xml:space="preserve">    // Remember, &amp; lends sample, so main can still use it, and expect</w:t>
      </w:r>
    </w:p>
    <w:p w14:paraId="23866D67" w14:textId="77777777" w:rsidR="00045C19" w:rsidRDefault="00D62512">
      <w:pPr>
        <w:pStyle w:val="SourceCode"/>
      </w:pPr>
      <w:r>
        <w:t xml:space="preserve">    // stops the program with a panic message on an Err.</w:t>
      </w:r>
    </w:p>
    <w:p w14:paraId="771FBE67" w14:textId="77777777" w:rsidR="00045C19" w:rsidRDefault="00D62512">
      <w:pPr>
        <w:pStyle w:val="SourceCode"/>
      </w:pPr>
      <w:r>
        <w:t xml:space="preserve">    fs::write(&amp;path, &amp;sample).expect("could not write sample.bin");</w:t>
      </w:r>
    </w:p>
    <w:p w14:paraId="17D85D89" w14:textId="77777777" w:rsidR="00045C19" w:rsidRDefault="00D62512">
      <w:pPr>
        <w:pStyle w:val="SourceCode"/>
      </w:pPr>
      <w:r>
        <w:t xml:space="preserve">    println!("Wrote {} bytes to {path}", sample.len());</w:t>
      </w:r>
    </w:p>
    <w:p w14:paraId="6289000C" w14:textId="77777777" w:rsidR="00045C19" w:rsidRDefault="00045C19">
      <w:pPr>
        <w:pStyle w:val="SourceCode"/>
      </w:pPr>
    </w:p>
    <w:p w14:paraId="3CD3BDCD" w14:textId="77777777" w:rsidR="00045C19" w:rsidRDefault="00D62512">
      <w:pPr>
        <w:pStyle w:val="SourceCode"/>
      </w:pPr>
      <w:r>
        <w:t xml:space="preserve">    // fs::read(&amp;path) reads the whole file and returns a Result holding</w:t>
      </w:r>
    </w:p>
    <w:p w14:paraId="22253B77" w14:textId="77777777" w:rsidR="00045C19" w:rsidRDefault="00D62512">
      <w:pPr>
        <w:pStyle w:val="SourceCode"/>
      </w:pPr>
      <w:r>
        <w:t xml:space="preserve">    // its bytes, exactly as stored, as a Vec&lt;u8&gt;. Lesson 3.2a's</w:t>
      </w:r>
    </w:p>
    <w:p w14:paraId="0966FD7B" w14:textId="77777777" w:rsidR="00045C19" w:rsidRDefault="00D62512">
      <w:pPr>
        <w:pStyle w:val="SourceCode"/>
      </w:pPr>
      <w:r>
        <w:t xml:space="preserve">    // fs::read_to_string would refuse this file: its bytes are not valid</w:t>
      </w:r>
    </w:p>
    <w:p w14:paraId="4F170278" w14:textId="77777777" w:rsidR="00045C19" w:rsidRDefault="00D62512">
      <w:pPr>
        <w:pStyle w:val="SourceCode"/>
      </w:pPr>
      <w:r>
        <w:t xml:space="preserve">    // UTF-8 text, so it returns an Err whose kind is invalid data.</w:t>
      </w:r>
    </w:p>
    <w:p w14:paraId="40C68492" w14:textId="77777777" w:rsidR="00045C19" w:rsidRDefault="00D62512">
      <w:pPr>
        <w:pStyle w:val="SourceCode"/>
      </w:pPr>
      <w:r>
        <w:t xml:space="preserve">    let contents: Vec&lt;u8&gt; = fs::read(&amp;path).expect("could not read sample.bin");</w:t>
      </w:r>
    </w:p>
    <w:p w14:paraId="1AD899C0" w14:textId="77777777" w:rsidR="00045C19" w:rsidRDefault="00D62512">
      <w:pPr>
        <w:pStyle w:val="SourceCode"/>
      </w:pPr>
      <w:r>
        <w:t xml:space="preserve">    println!("Read {} bytes from {path}", contents.len());</w:t>
      </w:r>
    </w:p>
    <w:p w14:paraId="028F23E2" w14:textId="77777777" w:rsidR="00045C19" w:rsidRDefault="00045C19">
      <w:pPr>
        <w:pStyle w:val="SourceCode"/>
      </w:pPr>
    </w:p>
    <w:p w14:paraId="4860535E" w14:textId="77777777" w:rsidR="00045C19" w:rsidRDefault="00D62512">
      <w:pPr>
        <w:pStyle w:val="SourceCode"/>
      </w:pPr>
      <w:r>
        <w:t xml:space="preserve">    // Show each byte in hexadecimal. In {byte:02X}, X prints the number</w:t>
      </w:r>
    </w:p>
    <w:p w14:paraId="326B14D1" w14:textId="77777777" w:rsidR="00045C19" w:rsidRDefault="00D62512">
      <w:pPr>
        <w:pStyle w:val="SourceCode"/>
      </w:pPr>
      <w:r>
        <w:t xml:space="preserve">    // in hexadecimal with the capital letters A to F, and 02 means at</w:t>
      </w:r>
    </w:p>
    <w:p w14:paraId="510A7456" w14:textId="77777777" w:rsidR="00045C19" w:rsidRDefault="00D62512">
      <w:pPr>
        <w:pStyle w:val="SourceCode"/>
      </w:pPr>
      <w:r>
        <w:t xml:space="preserve">    // least 2 digits, with a 0 in front when needed, so 0 prints as 00.</w:t>
      </w:r>
    </w:p>
    <w:p w14:paraId="191DDBFD" w14:textId="77777777" w:rsidR="00045C19" w:rsidRDefault="00D62512">
      <w:pPr>
        <w:pStyle w:val="SourceCode"/>
      </w:pPr>
      <w:r>
        <w:t xml:space="preserve">    // Remember, print! prints without ending the line, and for walks</w:t>
      </w:r>
    </w:p>
    <w:p w14:paraId="298D3D19" w14:textId="77777777" w:rsidR="00045C19" w:rsidRDefault="00D62512">
      <w:pPr>
        <w:pStyle w:val="SourceCode"/>
      </w:pPr>
      <w:r>
        <w:t xml:space="preserve">    // the Vec; &amp;contents lends each byte in turn. println!() with nothing</w:t>
      </w:r>
    </w:p>
    <w:p w14:paraId="2A6DA6CC" w14:textId="77777777" w:rsidR="00045C19" w:rsidRDefault="00D62512">
      <w:pPr>
        <w:pStyle w:val="SourceCode"/>
      </w:pPr>
      <w:r>
        <w:t xml:space="preserve">    // inside ends the line.</w:t>
      </w:r>
    </w:p>
    <w:p w14:paraId="4BA4BB39" w14:textId="77777777" w:rsidR="00045C19" w:rsidRDefault="00D62512">
      <w:pPr>
        <w:pStyle w:val="SourceCode"/>
      </w:pPr>
      <w:r>
        <w:t xml:space="preserve">    print!("Hex:    ");</w:t>
      </w:r>
    </w:p>
    <w:p w14:paraId="09AF4EC1" w14:textId="77777777" w:rsidR="00045C19" w:rsidRDefault="00D62512">
      <w:pPr>
        <w:pStyle w:val="SourceCode"/>
      </w:pPr>
      <w:r>
        <w:t xml:space="preserve">    for byte in &amp;contents {</w:t>
      </w:r>
    </w:p>
    <w:p w14:paraId="256CFBCF" w14:textId="77777777" w:rsidR="00045C19" w:rsidRDefault="00D62512">
      <w:pPr>
        <w:pStyle w:val="SourceCode"/>
      </w:pPr>
      <w:r>
        <w:t xml:space="preserve">        print!("  {byte:02X}");</w:t>
      </w:r>
    </w:p>
    <w:p w14:paraId="610508CB" w14:textId="77777777" w:rsidR="00045C19" w:rsidRDefault="00D62512">
      <w:pPr>
        <w:pStyle w:val="SourceCode"/>
      </w:pPr>
      <w:r>
        <w:t xml:space="preserve">    }</w:t>
      </w:r>
    </w:p>
    <w:p w14:paraId="192F305C" w14:textId="77777777" w:rsidR="00045C19" w:rsidRDefault="00D62512">
      <w:pPr>
        <w:pStyle w:val="SourceCode"/>
      </w:pPr>
      <w:r>
        <w:t xml:space="preserve">    println!();</w:t>
      </w:r>
    </w:p>
    <w:p w14:paraId="425F0061" w14:textId="77777777" w:rsidR="00045C19" w:rsidRDefault="00045C19">
      <w:pPr>
        <w:pStyle w:val="SourceCode"/>
      </w:pPr>
    </w:p>
    <w:p w14:paraId="519E639A" w14:textId="77777777" w:rsidR="00045C19" w:rsidRDefault="00D62512">
      <w:pPr>
        <w:pStyle w:val="SourceCode"/>
      </w:pPr>
      <w:r>
        <w:t xml:space="preserve">    // Show each byte in decimal. In {byte:3}, 3 means at least 3</w:t>
      </w:r>
    </w:p>
    <w:p w14:paraId="445FE708" w14:textId="77777777" w:rsidR="00045C19" w:rsidRDefault="00D62512">
      <w:pPr>
        <w:pStyle w:val="SourceCode"/>
      </w:pPr>
      <w:r>
        <w:t xml:space="preserve">    // characters wide; a number gets spaces in front, so each byte's</w:t>
      </w:r>
    </w:p>
    <w:p w14:paraId="2E2F00D0" w14:textId="77777777" w:rsidR="00045C19" w:rsidRDefault="00D62512">
      <w:pPr>
        <w:pStyle w:val="SourceCode"/>
      </w:pPr>
      <w:r>
        <w:t xml:space="preserve">    // decimal form stands under its hex form.</w:t>
      </w:r>
    </w:p>
    <w:p w14:paraId="5C3EFC69" w14:textId="77777777" w:rsidR="00045C19" w:rsidRDefault="00D62512">
      <w:pPr>
        <w:pStyle w:val="SourceCode"/>
      </w:pPr>
      <w:r>
        <w:t xml:space="preserve">    print!("Decimal:");</w:t>
      </w:r>
    </w:p>
    <w:p w14:paraId="7766219B" w14:textId="77777777" w:rsidR="00045C19" w:rsidRDefault="00D62512">
      <w:pPr>
        <w:pStyle w:val="SourceCode"/>
      </w:pPr>
      <w:r>
        <w:t xml:space="preserve">    for byte in &amp;contents {</w:t>
      </w:r>
    </w:p>
    <w:p w14:paraId="242432DE" w14:textId="77777777" w:rsidR="00045C19" w:rsidRDefault="00D62512">
      <w:pPr>
        <w:pStyle w:val="SourceCode"/>
      </w:pPr>
      <w:r>
        <w:t xml:space="preserve">        print!(" {byte:3}");</w:t>
      </w:r>
    </w:p>
    <w:p w14:paraId="1BC0365B" w14:textId="77777777" w:rsidR="00045C19" w:rsidRDefault="00D62512">
      <w:pPr>
        <w:pStyle w:val="SourceCode"/>
      </w:pPr>
      <w:r>
        <w:t xml:space="preserve">    }</w:t>
      </w:r>
    </w:p>
    <w:p w14:paraId="37F21461" w14:textId="77777777" w:rsidR="00045C19" w:rsidRDefault="00D62512">
      <w:pPr>
        <w:pStyle w:val="SourceCode"/>
      </w:pPr>
      <w:r>
        <w:t xml:space="preserve">    println!();</w:t>
      </w:r>
    </w:p>
    <w:p w14:paraId="5D04A67A" w14:textId="77777777" w:rsidR="00045C19" w:rsidRDefault="00045C19">
      <w:pPr>
        <w:pStyle w:val="SourceCode"/>
      </w:pPr>
    </w:p>
    <w:p w14:paraId="16737CFA" w14:textId="77777777" w:rsidR="00045C19" w:rsidRDefault="00D62512">
      <w:pPr>
        <w:pStyle w:val="SourceCode"/>
      </w:pPr>
      <w:r>
        <w:t xml:space="preserve">    // Bits in a byte. A byte is 8 bits, binary digits that are each 0 or</w:t>
      </w:r>
    </w:p>
    <w:p w14:paraId="678E3073" w14:textId="77777777" w:rsidR="00045C19" w:rsidRDefault="00D62512">
      <w:pPr>
        <w:pStyle w:val="SourceCode"/>
      </w:pPr>
      <w:r>
        <w:t xml:space="preserve">    // 1, and each bit can stand for one yes-or-no fact, a flag. From the</w:t>
      </w:r>
    </w:p>
    <w:p w14:paraId="54E59D5E" w14:textId="77777777" w:rsidR="00045C19" w:rsidRDefault="00D62512">
      <w:pPr>
        <w:pStyle w:val="SourceCode"/>
      </w:pPr>
      <w:r>
        <w:t xml:space="preserve">    // left, the bits are worth 128, 64, 32, 16, 8, 4, 2, and 1, and each</w:t>
      </w:r>
    </w:p>
    <w:p w14:paraId="07D30714" w14:textId="77777777" w:rsidR="00045C19" w:rsidRDefault="00D62512">
      <w:pPr>
        <w:pStyle w:val="SourceCode"/>
      </w:pPr>
      <w:r>
        <w:t xml:space="preserve">    // hex digit covers 4 of them: 0xFF is 1111 1111, every bit set, and</w:t>
      </w:r>
    </w:p>
    <w:p w14:paraId="45C33B45" w14:textId="77777777" w:rsidR="00045C19" w:rsidRDefault="00D62512">
      <w:pPr>
        <w:pStyle w:val="SourceCode"/>
      </w:pPr>
      <w:r>
        <w:t xml:space="preserve">    // 0x10 is 0001 0000, only the 16 bit. A mask is a number that has a</w:t>
      </w:r>
    </w:p>
    <w:p w14:paraId="6DC597F6" w14:textId="77777777" w:rsidR="00045C19" w:rsidRDefault="00D62512">
      <w:pPr>
        <w:pStyle w:val="SourceCode"/>
      </w:pPr>
      <w:r>
        <w:t xml:space="preserve">    // 1 only in the bits you ask about: 0x80 is 1000 0000, the highest</w:t>
      </w:r>
    </w:p>
    <w:p w14:paraId="5063A6A9" w14:textId="77777777" w:rsidR="00045C19" w:rsidRDefault="00D62512">
      <w:pPr>
        <w:pStyle w:val="SourceCode"/>
      </w:pPr>
      <w:r>
        <w:t xml:space="preserve">    // bit, and 0x01 is 0000 0001, the lowest. Rust can also write them in</w:t>
      </w:r>
    </w:p>
    <w:p w14:paraId="19FD899F" w14:textId="77777777" w:rsidR="00045C19" w:rsidRDefault="00D62512">
      <w:pPr>
        <w:pStyle w:val="SourceCode"/>
      </w:pPr>
      <w:r>
        <w:t xml:space="preserve">    // binary, 0b1000_0000 and 0b0000_0001 (the _ only makes the digits</w:t>
      </w:r>
    </w:p>
    <w:p w14:paraId="2E9565A4" w14:textId="77777777" w:rsidR="00045C19" w:rsidRDefault="00D62512">
      <w:pPr>
        <w:pStyle w:val="SourceCode"/>
      </w:pPr>
      <w:r>
        <w:t xml:space="preserve">    // easier to read); hex is shorter.</w:t>
      </w:r>
    </w:p>
    <w:p w14:paraId="346905FE" w14:textId="77777777" w:rsidR="00045C19" w:rsidRDefault="00D62512">
      <w:pPr>
        <w:pStyle w:val="SourceCode"/>
      </w:pPr>
      <w:r>
        <w:t xml:space="preserve">    let high_bit: u8 = 0x80;</w:t>
      </w:r>
    </w:p>
    <w:p w14:paraId="3C17AAB4" w14:textId="77777777" w:rsidR="00045C19" w:rsidRDefault="00D62512">
      <w:pPr>
        <w:pStyle w:val="SourceCode"/>
      </w:pPr>
      <w:r>
        <w:t xml:space="preserve">    let low_bit: u8 = 0x01;</w:t>
      </w:r>
    </w:p>
    <w:p w14:paraId="72FC9587" w14:textId="77777777" w:rsidR="00045C19" w:rsidRDefault="00045C19">
      <w:pPr>
        <w:pStyle w:val="SourceCode"/>
      </w:pPr>
    </w:p>
    <w:p w14:paraId="5F014996" w14:textId="77777777" w:rsidR="00045C19" w:rsidRDefault="00D62512">
      <w:pPr>
        <w:pStyle w:val="SourceCode"/>
      </w:pPr>
      <w:r>
        <w:t xml:space="preserve">    // &amp; (bitwise and) keeps a bit only where both numbers have a 1, so</w:t>
      </w:r>
    </w:p>
    <w:p w14:paraId="4F70EEE9" w14:textId="77777777" w:rsidR="00045C19" w:rsidRDefault="00D62512">
      <w:pPr>
        <w:pStyle w:val="SourceCode"/>
      </w:pPr>
      <w:r>
        <w:t xml:space="preserve">    // value &amp; mask is not 0 exactly when the mask's bit is set in the</w:t>
      </w:r>
    </w:p>
    <w:p w14:paraId="3A8A3E4E" w14:textId="77777777" w:rsidR="00045C19" w:rsidRDefault="00D62512">
      <w:pPr>
        <w:pStyle w:val="SourceCode"/>
      </w:pPr>
      <w:r>
        <w:t xml:space="preserve">    // value: 0xFF &amp; 0x80 is 0x80, set; 0x10 &amp; 0x80 is 0x00, clear. In one</w:t>
      </w:r>
    </w:p>
    <w:p w14:paraId="6485121F" w14:textId="77777777" w:rsidR="00045C19" w:rsidRDefault="00D62512">
      <w:pPr>
        <w:pStyle w:val="SourceCode"/>
      </w:pPr>
      <w:r>
        <w:t xml:space="preserve">    // condition it is written (value &amp; mask) != 0; Rust works out &amp; before</w:t>
      </w:r>
    </w:p>
    <w:p w14:paraId="60151CA8" w14:textId="77777777" w:rsidR="00045C19" w:rsidRDefault="00D62512">
      <w:pPr>
        <w:pStyle w:val="SourceCode"/>
      </w:pPr>
      <w:r>
        <w:t xml:space="preserve">    // !=, so the parentheses only make the order plain. Two u8 values</w:t>
      </w:r>
    </w:p>
    <w:p w14:paraId="24F93A5D" w14:textId="77777777" w:rsidR="00045C19" w:rsidRDefault="00D62512">
      <w:pPr>
        <w:pStyle w:val="SourceCode"/>
      </w:pPr>
      <w:r>
        <w:t xml:space="preserve">    // give a u8. Positions 6 and 7 hold 0xFF and 0x10. Remember, 6..8</w:t>
      </w:r>
    </w:p>
    <w:p w14:paraId="0840D9C1" w14:textId="77777777" w:rsidR="00045C19" w:rsidRDefault="00D62512">
      <w:pPr>
        <w:pStyle w:val="SourceCode"/>
      </w:pPr>
      <w:r>
        <w:t xml:space="preserve">    // gives 6 and 7: a range stops just before its end.</w:t>
      </w:r>
    </w:p>
    <w:p w14:paraId="3AEE7E08" w14:textId="77777777" w:rsidR="00045C19" w:rsidRDefault="00D62512">
      <w:pPr>
        <w:pStyle w:val="SourceCode"/>
      </w:pPr>
      <w:r>
        <w:t xml:space="preserve">    for position in 6..8 {</w:t>
      </w:r>
    </w:p>
    <w:p w14:paraId="6A65C63B" w14:textId="77777777" w:rsidR="00045C19" w:rsidRDefault="00D62512">
      <w:pPr>
        <w:pStyle w:val="SourceCode"/>
      </w:pPr>
      <w:r>
        <w:t xml:space="preserve">        let byte: u8 = contents[position];</w:t>
      </w:r>
    </w:p>
    <w:p w14:paraId="5D72B0A8" w14:textId="77777777" w:rsidR="00045C19" w:rsidRDefault="00D62512">
      <w:pPr>
        <w:pStyle w:val="SourceCode"/>
      </w:pPr>
      <w:r>
        <w:t xml:space="preserve">        let tested: u8 = byte &amp; high_bit;</w:t>
      </w:r>
    </w:p>
    <w:p w14:paraId="13EFF41A" w14:textId="77777777" w:rsidR="00045C19" w:rsidRDefault="00D62512">
      <w:pPr>
        <w:pStyle w:val="SourceCode"/>
      </w:pPr>
      <w:r>
        <w:t xml:space="preserve">        print!("{byte:02X} &amp; {high_bit:02X} = {tested:02X}: the 0x80 bit is ");</w:t>
      </w:r>
    </w:p>
    <w:p w14:paraId="77743F77" w14:textId="77777777" w:rsidR="00045C19" w:rsidRDefault="00D62512">
      <w:pPr>
        <w:pStyle w:val="SourceCode"/>
      </w:pPr>
      <w:r>
        <w:t xml:space="preserve">        // tested keeps value &amp; mask so the line can print it, so</w:t>
      </w:r>
    </w:p>
    <w:p w14:paraId="41B3B702" w14:textId="77777777" w:rsidR="00045C19" w:rsidRDefault="00D62512">
      <w:pPr>
        <w:pStyle w:val="SourceCode"/>
      </w:pPr>
      <w:r>
        <w:t xml:space="preserve">        // tested != 0 is the same test as (value &amp; mask) != 0.</w:t>
      </w:r>
    </w:p>
    <w:p w14:paraId="2680AE75" w14:textId="77777777" w:rsidR="00045C19" w:rsidRDefault="00D62512">
      <w:pPr>
        <w:pStyle w:val="SourceCode"/>
      </w:pPr>
      <w:r>
        <w:t xml:space="preserve">        if tested != 0 {</w:t>
      </w:r>
    </w:p>
    <w:p w14:paraId="31B1731B" w14:textId="77777777" w:rsidR="00045C19" w:rsidRDefault="00D62512">
      <w:pPr>
        <w:pStyle w:val="SourceCode"/>
      </w:pPr>
      <w:r>
        <w:t xml:space="preserve">            println!("set");</w:t>
      </w:r>
    </w:p>
    <w:p w14:paraId="7F9999E9" w14:textId="77777777" w:rsidR="00045C19" w:rsidRDefault="00D62512">
      <w:pPr>
        <w:pStyle w:val="SourceCode"/>
      </w:pPr>
      <w:r>
        <w:t xml:space="preserve">        } else {</w:t>
      </w:r>
    </w:p>
    <w:p w14:paraId="42B28E4F" w14:textId="77777777" w:rsidR="00045C19" w:rsidRDefault="00D62512">
      <w:pPr>
        <w:pStyle w:val="SourceCode"/>
      </w:pPr>
      <w:r>
        <w:t xml:space="preserve">            println!("clear");</w:t>
      </w:r>
    </w:p>
    <w:p w14:paraId="570A408B" w14:textId="77777777" w:rsidR="00045C19" w:rsidRDefault="00D62512">
      <w:pPr>
        <w:pStyle w:val="SourceCode"/>
      </w:pPr>
      <w:r>
        <w:t xml:space="preserve">        }</w:t>
      </w:r>
    </w:p>
    <w:p w14:paraId="3F5AF827" w14:textId="77777777" w:rsidR="00045C19" w:rsidRDefault="00D62512">
      <w:pPr>
        <w:pStyle w:val="SourceCode"/>
      </w:pPr>
      <w:r>
        <w:t xml:space="preserve">    }</w:t>
      </w:r>
    </w:p>
    <w:p w14:paraId="1FEEB9FA" w14:textId="77777777" w:rsidR="00045C19" w:rsidRDefault="00045C19">
      <w:pPr>
        <w:pStyle w:val="SourceCode"/>
      </w:pPr>
    </w:p>
    <w:p w14:paraId="24615C13" w14:textId="77777777" w:rsidR="00045C19" w:rsidRDefault="00D62512">
      <w:pPr>
        <w:pStyle w:val="SourceCode"/>
      </w:pPr>
      <w:r>
        <w:t xml:space="preserve">    // | (bitwise or) keeps every bit that is 1 in either number, so</w:t>
      </w:r>
    </w:p>
    <w:p w14:paraId="46161DD8" w14:textId="77777777" w:rsidR="00045C19" w:rsidRDefault="00D62512">
      <w:pPr>
        <w:pStyle w:val="SourceCode"/>
      </w:pPr>
      <w:r>
        <w:t xml:space="preserve">    // value | mask sets the mask's bit and leaves the others as they were:</w:t>
      </w:r>
    </w:p>
    <w:p w14:paraId="5983B23F" w14:textId="77777777" w:rsidR="00045C19" w:rsidRDefault="00D62512">
      <w:pPr>
        <w:pStyle w:val="SourceCode"/>
      </w:pPr>
      <w:r>
        <w:t xml:space="preserve">    // 0x10 | 0x01 is 0x11, 0001 0001.</w:t>
      </w:r>
    </w:p>
    <w:p w14:paraId="2C59FF5E" w14:textId="77777777" w:rsidR="00045C19" w:rsidRDefault="00D62512">
      <w:pPr>
        <w:pStyle w:val="SourceCode"/>
      </w:pPr>
      <w:r>
        <w:t xml:space="preserve">    let last_byte: u8 = contents[7];</w:t>
      </w:r>
    </w:p>
    <w:p w14:paraId="13A682E2" w14:textId="77777777" w:rsidR="00045C19" w:rsidRDefault="00D62512">
      <w:pPr>
        <w:pStyle w:val="SourceCode"/>
      </w:pPr>
      <w:r>
        <w:t xml:space="preserve">    let with_low_bit: u8 = last_byte | low_bit;</w:t>
      </w:r>
    </w:p>
    <w:p w14:paraId="75F7C162" w14:textId="77777777" w:rsidR="00045C19" w:rsidRDefault="00D62512">
      <w:pPr>
        <w:pStyle w:val="SourceCode"/>
      </w:pPr>
      <w:r>
        <w:t xml:space="preserve">    print!("{last_byte:02X} | {low_bit:02X} = {with_low_bit:02X}");</w:t>
      </w:r>
    </w:p>
    <w:p w14:paraId="3CC2D007" w14:textId="77777777" w:rsidR="00045C19" w:rsidRDefault="00D62512">
      <w:pPr>
        <w:pStyle w:val="SourceCode"/>
      </w:pPr>
      <w:r>
        <w:t xml:space="preserve">    println!(": the 0x01 bit is now set");</w:t>
      </w:r>
    </w:p>
    <w:p w14:paraId="18B36719" w14:textId="77777777" w:rsidR="00045C19" w:rsidRDefault="00045C19">
      <w:pPr>
        <w:pStyle w:val="SourceCode"/>
      </w:pPr>
    </w:p>
    <w:p w14:paraId="3586F9A8" w14:textId="77777777" w:rsidR="00045C19" w:rsidRDefault="00D62512">
      <w:pPr>
        <w:pStyle w:val="SourceCode"/>
      </w:pPr>
      <w:r>
        <w:t xml:space="preserve">    // The file's size comes from its metadata, and it must equal the</w:t>
      </w:r>
    </w:p>
    <w:p w14:paraId="16247820" w14:textId="77777777" w:rsidR="00045C19" w:rsidRDefault="00D62512">
      <w:pPr>
        <w:pStyle w:val="SourceCode"/>
      </w:pPr>
      <w:r>
        <w:t xml:space="preserve">    // number of bytes written. Remember, fs::metadata returns the file's</w:t>
      </w:r>
    </w:p>
    <w:p w14:paraId="10213227" w14:textId="77777777" w:rsidR="00045C19" w:rsidRDefault="00D62512">
      <w:pPr>
        <w:pStyle w:val="SourceCode"/>
      </w:pPr>
      <w:r>
        <w:t xml:space="preserve">    // details, and len() is its size in bytes, a u64.</w:t>
      </w:r>
    </w:p>
    <w:p w14:paraId="648DC36E" w14:textId="77777777" w:rsidR="00045C19" w:rsidRDefault="00D62512">
      <w:pPr>
        <w:pStyle w:val="SourceCode"/>
        <w:keepNext/>
      </w:pPr>
      <w:r>
        <w:t xml:space="preserve">    let size: u64 = fs::metadata(&amp;path).expect("could not read the size").len();</w:t>
      </w:r>
    </w:p>
    <w:p w14:paraId="2D8F34D2" w14:textId="77777777" w:rsidR="00045C19" w:rsidRDefault="00D62512">
      <w:pPr>
        <w:pStyle w:val="SourceCode"/>
        <w:keepNext/>
      </w:pPr>
      <w:r>
        <w:t xml:space="preserve">    println!("File size: {size} bytes");</w:t>
      </w:r>
    </w:p>
    <w:p w14:paraId="69EA184E" w14:textId="77777777" w:rsidR="00045C19" w:rsidRDefault="00D62512">
      <w:pPr>
        <w:pStyle w:val="SourceCode"/>
      </w:pPr>
      <w:r>
        <w:t>}</w:t>
      </w:r>
    </w:p>
    <w:p w14:paraId="54B35522" w14:textId="77777777" w:rsidR="00045C19" w:rsidRDefault="00045C19">
      <w:pPr>
        <w:keepNext/>
      </w:pPr>
    </w:p>
    <w:p w14:paraId="7ED5C94C" w14:textId="77777777" w:rsidR="00045C19" w:rsidRDefault="00D62512">
      <w:pPr>
        <w:pStyle w:val="Heading3"/>
      </w:pPr>
      <w:r>
        <w:t>Windows PowerShell Basic Build and Run</w:t>
      </w:r>
    </w:p>
    <w:p w14:paraId="6A98618B" w14:textId="77777777" w:rsidR="00045C19" w:rsidRDefault="00D62512">
      <w:pPr>
        <w:keepNext/>
      </w:pPr>
      <w:r>
        <w:t>Run these commands from the lesson-3.16-extended folder.</w:t>
      </w:r>
    </w:p>
    <w:p w14:paraId="72E2F1ED" w14:textId="77777777" w:rsidR="00045C19" w:rsidRDefault="00045C19">
      <w:pPr>
        <w:keepNext/>
      </w:pPr>
    </w:p>
    <w:p w14:paraId="0768088A" w14:textId="77777777" w:rsidR="00045C19" w:rsidRDefault="00D62512">
      <w:pPr>
        <w:pStyle w:val="CommandBlock"/>
        <w:keepNext/>
      </w:pPr>
      <w:r>
        <w:t>cargo build --manifest-path .\rust\Cargo.toml</w:t>
      </w:r>
    </w:p>
    <w:p w14:paraId="3D1C37ED" w14:textId="77777777" w:rsidR="00045C19" w:rsidRDefault="00D62512">
      <w:pPr>
        <w:pStyle w:val="CommandBlock"/>
      </w:pPr>
      <w:r>
        <w:t>.\rust\target\debug\basic_binary_file.exe</w:t>
      </w:r>
    </w:p>
    <w:p w14:paraId="7E9A55DC" w14:textId="77777777" w:rsidR="00045C19" w:rsidRDefault="00045C19">
      <w:pPr>
        <w:keepNext/>
      </w:pPr>
    </w:p>
    <w:p w14:paraId="01DCE62A" w14:textId="77777777" w:rsidR="00045C19" w:rsidRDefault="00D62512">
      <w:pPr>
        <w:pStyle w:val="Heading3"/>
      </w:pPr>
      <w:r>
        <w:t>Linux or macOS Basic Build and Run</w:t>
      </w:r>
    </w:p>
    <w:p w14:paraId="12769BDF" w14:textId="77777777" w:rsidR="00045C19" w:rsidRDefault="00D62512">
      <w:pPr>
        <w:pStyle w:val="CommandBlock"/>
        <w:keepNext/>
      </w:pPr>
      <w:r>
        <w:t>cargo build --manifest-path ./rust/Cargo.toml</w:t>
      </w:r>
    </w:p>
    <w:p w14:paraId="6B467FD8" w14:textId="77777777" w:rsidR="00045C19" w:rsidRDefault="00D62512">
      <w:pPr>
        <w:pStyle w:val="CommandBlock"/>
      </w:pPr>
      <w:r>
        <w:t>./rust/target/debug/basic_binary_file</w:t>
      </w:r>
    </w:p>
    <w:p w14:paraId="0AA37D67" w14:textId="77777777" w:rsidR="00045C19" w:rsidRDefault="00045C19">
      <w:pPr>
        <w:keepNext/>
      </w:pPr>
    </w:p>
    <w:p w14:paraId="3D0E9CAE" w14:textId="77777777" w:rsidR="00045C19" w:rsidRDefault="00D62512">
      <w:pPr>
        <w:pStyle w:val="Heading3"/>
      </w:pPr>
      <w:r>
        <w:t>Check Your Results</w:t>
      </w:r>
    </w:p>
    <w:p w14:paraId="749D84E4" w14:textId="77777777" w:rsidR="00045C19" w:rsidRDefault="00D62512">
      <w:pPr>
        <w:keepNext/>
      </w:pPr>
      <w:r>
        <w:t>cargo build prints its own progress lines first; those are not part of the program's output. Run the program once. Then your screen must show these lines, with the same spelling, spacing, and capitalization:</w:t>
      </w:r>
    </w:p>
    <w:p w14:paraId="5A001C2F" w14:textId="77777777" w:rsidR="00045C19" w:rsidRDefault="00045C19">
      <w:pPr>
        <w:keepNext/>
      </w:pPr>
    </w:p>
    <w:p w14:paraId="51460C91" w14:textId="77777777" w:rsidR="00045C19" w:rsidRDefault="00D62512">
      <w:pPr>
        <w:pStyle w:val="RequiredOutput"/>
        <w:keepNext/>
      </w:pPr>
      <w:r>
        <w:t>Wrote 8 bytes to rust\sample.bin</w:t>
      </w:r>
    </w:p>
    <w:p w14:paraId="075CFA2F" w14:textId="77777777" w:rsidR="00045C19" w:rsidRDefault="00D62512">
      <w:pPr>
        <w:pStyle w:val="RequiredOutput"/>
        <w:keepNext/>
      </w:pPr>
      <w:r>
        <w:t>Read 8 bytes from rust\sample.bin</w:t>
      </w:r>
    </w:p>
    <w:p w14:paraId="14F698F2" w14:textId="77777777" w:rsidR="00045C19" w:rsidRDefault="00D62512">
      <w:pPr>
        <w:pStyle w:val="RequiredOutput"/>
        <w:keepNext/>
      </w:pPr>
      <w:r>
        <w:t>Hex:      53  50  41  00  0D  0A  FF  10</w:t>
      </w:r>
    </w:p>
    <w:p w14:paraId="53563469" w14:textId="77777777" w:rsidR="00045C19" w:rsidRDefault="00D62512">
      <w:pPr>
        <w:pStyle w:val="RequiredOutput"/>
        <w:keepNext/>
      </w:pPr>
      <w:r>
        <w:t>Decimal:  83  80  65   0  13  10 255  16</w:t>
      </w:r>
    </w:p>
    <w:p w14:paraId="2D257856" w14:textId="77777777" w:rsidR="00045C19" w:rsidRDefault="00D62512">
      <w:pPr>
        <w:pStyle w:val="RequiredOutput"/>
        <w:keepNext/>
      </w:pPr>
      <w:r>
        <w:t>FF &amp; 80 = 80: the 0x80 bit is set</w:t>
      </w:r>
    </w:p>
    <w:p w14:paraId="11864D11" w14:textId="77777777" w:rsidR="00045C19" w:rsidRDefault="00D62512">
      <w:pPr>
        <w:pStyle w:val="RequiredOutput"/>
        <w:keepNext/>
      </w:pPr>
      <w:r>
        <w:t>10 &amp; 80 = 00: the 0x80 bit is clear</w:t>
      </w:r>
    </w:p>
    <w:p w14:paraId="68474623" w14:textId="77777777" w:rsidR="00045C19" w:rsidRDefault="00D62512">
      <w:pPr>
        <w:pStyle w:val="RequiredOutput"/>
        <w:keepNext/>
      </w:pPr>
      <w:r>
        <w:t>10 | 01 = 11: the 0x01 bit is now set</w:t>
      </w:r>
    </w:p>
    <w:p w14:paraId="115A9910" w14:textId="77777777" w:rsidR="00045C19" w:rsidRDefault="00D62512">
      <w:pPr>
        <w:pStyle w:val="RequiredOutput"/>
      </w:pPr>
      <w:r>
        <w:t>File size: 8 bytes</w:t>
      </w:r>
    </w:p>
    <w:p w14:paraId="5BAEC750" w14:textId="77777777" w:rsidR="00045C19" w:rsidRDefault="00045C19">
      <w:pPr>
        <w:keepNext/>
      </w:pPr>
    </w:p>
    <w:p w14:paraId="5B21335C" w14:textId="77777777" w:rsidR="00045C19" w:rsidRDefault="00D62512">
      <w:pPr>
        <w:pStyle w:val="ListBullet"/>
      </w:pPr>
      <w:r>
        <w:t>Wrote 8 bytes: the count comes from the sample itself, sample.len(), so it is the number of bytes the program handed to the file.</w:t>
      </w:r>
    </w:p>
    <w:p w14:paraId="23BC2E75" w14:textId="77777777" w:rsidR="00045C19" w:rsidRDefault="00D62512">
      <w:pPr>
        <w:pStyle w:val="ListBullet"/>
      </w:pPr>
      <w:r>
        <w:t>Read 8 bytes proves that the read gave back every byte, none added and none lost. fs::read_to_string would have refused the file with an Err whose kind is invalid data, because 0xFF is not UTF-8 text.</w:t>
      </w:r>
    </w:p>
    <w:p w14:paraId="054F16C6" w14:textId="77777777" w:rsidR="00045C19" w:rsidRDefault="00D62512">
      <w:pPr>
        <w:pStyle w:val="ListBullet"/>
      </w:pPr>
      <w:r>
        <w:t>The Hex line shows each byte as two digits. 53 50 41 are the codes of S, P, and A; 00 survived as a byte of its own; 0D 0A arrived as two bytes; and FF arrived unchanged.</w:t>
      </w:r>
    </w:p>
    <w:p w14:paraId="46295C5B" w14:textId="77777777" w:rsidR="00045C19" w:rsidRDefault="00D62512">
      <w:pPr>
        <w:pStyle w:val="ListBullet"/>
      </w:pPr>
      <w:r>
        <w:t>The Decimal line shows the same bytes in base 10, each under its hex form: 53 is 83, FF is 255, and 10 is 16.</w:t>
      </w:r>
    </w:p>
    <w:p w14:paraId="3BC8F244" w14:textId="77777777" w:rsidR="00045C19" w:rsidRDefault="00D62512">
      <w:pPr>
        <w:pStyle w:val="ListBullet"/>
      </w:pPr>
      <w:r>
        <w:t>The three bit lines work on bytes 6 and 7, FF and 10. FF &amp; 80 = 80 is not 0, so the 0x80 bit of FF is set; 10 &amp; 80 = 00, so the 0x80 bit of 10 is clear; and 10 | 01 = 11 turns the 0x01 bit of 10 on and keeps its 0x10 bit. Every language prints &amp; and | here, even Erlang, whose operators are band and bor.</w:t>
      </w:r>
    </w:p>
    <w:p w14:paraId="2702E110" w14:textId="77777777" w:rsidR="00045C19" w:rsidRDefault="00D62512">
      <w:pPr>
        <w:pStyle w:val="ListBullet"/>
      </w:pPr>
      <w:r>
        <w:t>File size: 8 bytes comes from the file's metadata, not from the program's count, and it agrees: the file holds exactly the bytes written, nothing more.</w:t>
      </w:r>
    </w:p>
    <w:p w14:paraId="3480EBCB" w14:textId="77777777" w:rsidR="00045C19" w:rsidRDefault="00D62512">
      <w:pPr>
        <w:pStyle w:val="ListBullet"/>
      </w:pPr>
      <w:r>
        <w:t>If a column shows ff instead of FF, the X in {byte:02X} is a lowercase x, which prints lowercase letters. If a column shows 0 instead of 00, the 02 is missing.</w:t>
      </w:r>
    </w:p>
    <w:p w14:paraId="50E2A170" w14:textId="77777777" w:rsidR="00045C19" w:rsidRDefault="00D62512">
      <w:pPr>
        <w:pStyle w:val="ListBullet"/>
      </w:pPr>
      <w:r>
        <w:t>The program creates sample.bin in its own folder, .\rust, inside the lesson-3.16-extended folder you run it from, and replaces it on every run; the Wrote and Read lines show the path it joined.</w:t>
      </w:r>
    </w:p>
    <w:p w14:paraId="21582599" w14:textId="77777777" w:rsidR="00045C19" w:rsidRDefault="00D62512">
      <w:pPr>
        <w:pStyle w:val="ListBullet"/>
      </w:pPr>
      <w:r>
        <w:t>If the build fails with another message, read the first error: it names the file and line to fix.</w:t>
      </w:r>
    </w:p>
    <w:p w14:paraId="4DA7253D" w14:textId="77777777" w:rsidR="00045C19" w:rsidRDefault="00045C19">
      <w:pPr>
        <w:keepNext/>
      </w:pPr>
    </w:p>
    <w:p w14:paraId="204C7A04" w14:textId="77777777" w:rsidR="00045C19" w:rsidRDefault="00D62512">
      <w:pPr>
        <w:pStyle w:val="Heading3"/>
      </w:pPr>
      <w:r>
        <w:t>Windows PowerShell Byte Check</w:t>
      </w:r>
    </w:p>
    <w:p w14:paraId="30F1B1AA" w14:textId="77777777" w:rsidR="00045C19" w:rsidRDefault="00D62512">
      <w:pPr>
        <w:keepNext/>
      </w:pPr>
      <w:r>
        <w:t>Now look at the file with PowerShell's own tools. (Get-Item .\rust\sample.bin).Length prints its size in bytes, as in Lesson 3.10a. Format-Hex reads a file's bytes; .Bytes gives them as numbers, and -join " " joins the numbers into one line with a space between them.</w:t>
      </w:r>
    </w:p>
    <w:p w14:paraId="433981CD" w14:textId="77777777" w:rsidR="00045C19" w:rsidRDefault="00045C19">
      <w:pPr>
        <w:keepNext/>
      </w:pPr>
    </w:p>
    <w:p w14:paraId="10357469" w14:textId="77777777" w:rsidR="00045C19" w:rsidRDefault="00D62512">
      <w:pPr>
        <w:pStyle w:val="CommandBlock"/>
        <w:keepNext/>
      </w:pPr>
      <w:r>
        <w:t>(Get-Item .\rust\sample.bin).Length</w:t>
      </w:r>
    </w:p>
    <w:p w14:paraId="6DBF98F0" w14:textId="77777777" w:rsidR="00045C19" w:rsidRDefault="00D62512">
      <w:pPr>
        <w:pStyle w:val="CommandBlock"/>
      </w:pPr>
      <w:r>
        <w:t>(Format-Hex .\rust\sample.bin).Bytes -join " "</w:t>
      </w:r>
    </w:p>
    <w:p w14:paraId="6A5B2340" w14:textId="77777777" w:rsidR="00045C19" w:rsidRDefault="00045C19">
      <w:pPr>
        <w:keepNext/>
      </w:pPr>
    </w:p>
    <w:p w14:paraId="45643607" w14:textId="77777777" w:rsidR="00045C19" w:rsidRDefault="00D62512">
      <w:pPr>
        <w:pStyle w:val="Heading3"/>
      </w:pPr>
      <w:r>
        <w:t>Linux or macOS Byte Check</w:t>
      </w:r>
    </w:p>
    <w:p w14:paraId="307973F9" w14:textId="77777777" w:rsidR="00045C19" w:rsidRDefault="00D62512">
      <w:pPr>
        <w:keepNext/>
      </w:pPr>
      <w:r>
        <w:t>wc -c counts the bytes. od, octal dump, shows a file's bytes: -t u1 prints each byte as a decimal number, and -A n leaves out the positions.</w:t>
      </w:r>
    </w:p>
    <w:p w14:paraId="3E62F199" w14:textId="77777777" w:rsidR="00045C19" w:rsidRDefault="00045C19">
      <w:pPr>
        <w:keepNext/>
      </w:pPr>
    </w:p>
    <w:p w14:paraId="74DB41C3" w14:textId="77777777" w:rsidR="00045C19" w:rsidRDefault="00D62512">
      <w:pPr>
        <w:pStyle w:val="CommandBlock"/>
        <w:keepNext/>
      </w:pPr>
      <w:r>
        <w:t>wc -c &lt; ./rust/sample.bin</w:t>
      </w:r>
    </w:p>
    <w:p w14:paraId="1A76C51C" w14:textId="77777777" w:rsidR="00045C19" w:rsidRDefault="00D62512">
      <w:pPr>
        <w:pStyle w:val="CommandBlock"/>
      </w:pPr>
      <w:r>
        <w:t>od -A n -t u1 ./rust/sample.bin</w:t>
      </w:r>
    </w:p>
    <w:p w14:paraId="597492F8" w14:textId="77777777" w:rsidR="00045C19" w:rsidRDefault="00045C19">
      <w:pPr>
        <w:keepNext/>
      </w:pPr>
    </w:p>
    <w:p w14:paraId="68371F17" w14:textId="77777777" w:rsidR="00045C19" w:rsidRDefault="00D62512">
      <w:pPr>
        <w:keepNext/>
      </w:pPr>
      <w:r>
        <w:t>It must show these two lines:</w:t>
      </w:r>
    </w:p>
    <w:p w14:paraId="25B09DE2" w14:textId="77777777" w:rsidR="00045C19" w:rsidRDefault="00045C19">
      <w:pPr>
        <w:keepNext/>
      </w:pPr>
    </w:p>
    <w:p w14:paraId="03A5A97E" w14:textId="77777777" w:rsidR="00045C19" w:rsidRDefault="00D62512">
      <w:pPr>
        <w:pStyle w:val="RequiredOutput"/>
        <w:keepNext/>
      </w:pPr>
      <w:r>
        <w:t>8</w:t>
      </w:r>
    </w:p>
    <w:p w14:paraId="0563F7B5" w14:textId="77777777" w:rsidR="00045C19" w:rsidRDefault="00D62512">
      <w:pPr>
        <w:pStyle w:val="RequiredOutput"/>
      </w:pPr>
      <w:r>
        <w:t>83 80 65 0 13 10 255 16</w:t>
      </w:r>
    </w:p>
    <w:p w14:paraId="67227F51" w14:textId="77777777" w:rsidR="00045C19" w:rsidRDefault="00045C19">
      <w:pPr>
        <w:keepNext/>
      </w:pPr>
    </w:p>
    <w:p w14:paraId="317B38D8" w14:textId="77777777" w:rsidR="00045C19" w:rsidRDefault="00D62512">
      <w:r>
        <w:t>These are the Decimal line's numbers, read by a tool that knows nothing about your program, so the file really holds those 8 bytes. On Linux or macOS, od prints the same numbers spaced in columns, and wc may print spaces before the 8.</w:t>
      </w:r>
    </w:p>
    <w:p w14:paraId="5F4077F4" w14:textId="77777777" w:rsidR="00045C19" w:rsidRDefault="00045C19">
      <w:pPr>
        <w:keepNext/>
      </w:pPr>
    </w:p>
    <w:p w14:paraId="4746C267" w14:textId="77777777" w:rsidR="00045C19" w:rsidRDefault="00045C19">
      <w:pPr>
        <w:keepNext/>
      </w:pPr>
    </w:p>
    <w:p w14:paraId="009CBF71" w14:textId="77777777" w:rsidR="00045C19" w:rsidRDefault="00D62512">
      <w:pPr>
        <w:pStyle w:val="Heading2"/>
      </w:pPr>
      <w:r>
        <w:t>Production-Minded Implementation</w:t>
      </w:r>
    </w:p>
    <w:p w14:paraId="1868F33F" w14:textId="77777777" w:rsidR="00045C19" w:rsidRDefault="00D62512">
      <w:r>
        <w:t>The Production-Minded version prints the same lines and writes the same file. main joins the path the same way, then writes, reads back, and reads the size first, checking each Result: a failure prints one Error line that names the file and error.kind(), as in Lesson 3.2a, and ends with std::process::exit(1). It then checks that the size and the number of bytes read both equal the number written, and prints only after every step has worked. print_bytes prints the Hex and Decimal lines for any bytes. The bit</w:t>
      </w:r>
      <w:r>
        <w:t xml:space="preserve"> lines are the Basic version's, with shorter comments.</w:t>
      </w:r>
    </w:p>
    <w:p w14:paraId="0D487D46" w14:textId="77777777" w:rsidR="00045C19" w:rsidRDefault="00045C19">
      <w:pPr>
        <w:keepNext/>
      </w:pPr>
    </w:p>
    <w:p w14:paraId="30FAAD0D" w14:textId="77777777" w:rsidR="00045C19" w:rsidRDefault="00D62512">
      <w:pPr>
        <w:pStyle w:val="Heading3"/>
      </w:pPr>
      <w:r>
        <w:t>rust/src/bin/binary_file.rs</w:t>
      </w:r>
    </w:p>
    <w:p w14:paraId="1BCD99EA" w14:textId="77777777" w:rsidR="00045C19" w:rsidRDefault="00D62512">
      <w:pPr>
        <w:pStyle w:val="SourceCode"/>
        <w:keepNext/>
      </w:pPr>
      <w:r>
        <w:t>// Remember, use brings a name into this file: std::fs holds the file</w:t>
      </w:r>
    </w:p>
    <w:p w14:paraId="39965B18" w14:textId="77777777" w:rsidR="00045C19" w:rsidRDefault="00D62512">
      <w:pPr>
        <w:pStyle w:val="SourceCode"/>
        <w:keepNext/>
      </w:pPr>
      <w:r>
        <w:t>// tools, and std::path::Path is Rust's type for a path.</w:t>
      </w:r>
    </w:p>
    <w:p w14:paraId="583188F0" w14:textId="77777777" w:rsidR="00045C19" w:rsidRDefault="00D62512">
      <w:pPr>
        <w:pStyle w:val="SourceCode"/>
      </w:pPr>
      <w:r>
        <w:t>use std::fs;</w:t>
      </w:r>
    </w:p>
    <w:p w14:paraId="7F5F3FD7" w14:textId="77777777" w:rsidR="00045C19" w:rsidRDefault="00D62512">
      <w:pPr>
        <w:pStyle w:val="SourceCode"/>
      </w:pPr>
      <w:r>
        <w:t>use std::path::Path;</w:t>
      </w:r>
    </w:p>
    <w:p w14:paraId="04212773" w14:textId="77777777" w:rsidR="00045C19" w:rsidRDefault="00045C19">
      <w:pPr>
        <w:pStyle w:val="SourceCode"/>
      </w:pPr>
    </w:p>
    <w:p w14:paraId="06F32280" w14:textId="77777777" w:rsidR="00045C19" w:rsidRDefault="00D62512">
      <w:pPr>
        <w:pStyle w:val="SourceCode"/>
      </w:pPr>
      <w:r>
        <w:t>/// Prints bytes as a Hex line and a Decimal line, one column per byte.</w:t>
      </w:r>
    </w:p>
    <w:p w14:paraId="387F330F" w14:textId="77777777" w:rsidR="00045C19" w:rsidRDefault="00D62512">
      <w:pPr>
        <w:pStyle w:val="SourceCode"/>
      </w:pPr>
      <w:r>
        <w:t>/// Remember, {byte:02X} prints at least 2 capital hex digits, and</w:t>
      </w:r>
    </w:p>
    <w:p w14:paraId="02D6A6E3" w14:textId="77777777" w:rsidR="00045C19" w:rsidRDefault="00D62512">
      <w:pPr>
        <w:pStyle w:val="SourceCode"/>
      </w:pPr>
      <w:r>
        <w:t>/// {byte:3} a number at least 3 characters wide; &amp;Vec lends the bytes</w:t>
      </w:r>
    </w:p>
    <w:p w14:paraId="7FCCFD2C" w14:textId="77777777" w:rsidR="00045C19" w:rsidRDefault="00D62512">
      <w:pPr>
        <w:pStyle w:val="SourceCode"/>
      </w:pPr>
      <w:r>
        <w:t>/// read-only.</w:t>
      </w:r>
    </w:p>
    <w:p w14:paraId="76196F5A" w14:textId="77777777" w:rsidR="00045C19" w:rsidRDefault="00D62512">
      <w:pPr>
        <w:pStyle w:val="SourceCode"/>
      </w:pPr>
      <w:r>
        <w:t>fn print_bytes(bytes: &amp;Vec&lt;u8&gt;) {</w:t>
      </w:r>
    </w:p>
    <w:p w14:paraId="48D1D5E4" w14:textId="77777777" w:rsidR="00045C19" w:rsidRDefault="00D62512">
      <w:pPr>
        <w:pStyle w:val="SourceCode"/>
      </w:pPr>
      <w:r>
        <w:t xml:space="preserve">    print!("Hex:    ");</w:t>
      </w:r>
    </w:p>
    <w:p w14:paraId="350771F5" w14:textId="77777777" w:rsidR="00045C19" w:rsidRDefault="00D62512">
      <w:pPr>
        <w:pStyle w:val="SourceCode"/>
      </w:pPr>
      <w:r>
        <w:t xml:space="preserve">    for byte in bytes {</w:t>
      </w:r>
    </w:p>
    <w:p w14:paraId="79AB8D95" w14:textId="77777777" w:rsidR="00045C19" w:rsidRDefault="00D62512">
      <w:pPr>
        <w:pStyle w:val="SourceCode"/>
      </w:pPr>
      <w:r>
        <w:t xml:space="preserve">        print!("  {byte:02X}");</w:t>
      </w:r>
    </w:p>
    <w:p w14:paraId="45637534" w14:textId="77777777" w:rsidR="00045C19" w:rsidRDefault="00D62512">
      <w:pPr>
        <w:pStyle w:val="SourceCode"/>
      </w:pPr>
      <w:r>
        <w:t xml:space="preserve">    }</w:t>
      </w:r>
    </w:p>
    <w:p w14:paraId="13943146" w14:textId="77777777" w:rsidR="00045C19" w:rsidRDefault="00D62512">
      <w:pPr>
        <w:pStyle w:val="SourceCode"/>
      </w:pPr>
      <w:r>
        <w:t xml:space="preserve">    println!();</w:t>
      </w:r>
    </w:p>
    <w:p w14:paraId="3732F4B1" w14:textId="77777777" w:rsidR="00045C19" w:rsidRDefault="00D62512">
      <w:pPr>
        <w:pStyle w:val="SourceCode"/>
      </w:pPr>
      <w:r>
        <w:t xml:space="preserve">    print!("Decimal:");</w:t>
      </w:r>
    </w:p>
    <w:p w14:paraId="38E1EEDC" w14:textId="77777777" w:rsidR="00045C19" w:rsidRDefault="00D62512">
      <w:pPr>
        <w:pStyle w:val="SourceCode"/>
      </w:pPr>
      <w:r>
        <w:t xml:space="preserve">    for byte in bytes {</w:t>
      </w:r>
    </w:p>
    <w:p w14:paraId="4E954F7A" w14:textId="77777777" w:rsidR="00045C19" w:rsidRDefault="00D62512">
      <w:pPr>
        <w:pStyle w:val="SourceCode"/>
      </w:pPr>
      <w:r>
        <w:t xml:space="preserve">        print!(" {byte:3}");</w:t>
      </w:r>
    </w:p>
    <w:p w14:paraId="5116E831" w14:textId="77777777" w:rsidR="00045C19" w:rsidRDefault="00D62512">
      <w:pPr>
        <w:pStyle w:val="SourceCode"/>
      </w:pPr>
      <w:r>
        <w:t xml:space="preserve">    }</w:t>
      </w:r>
    </w:p>
    <w:p w14:paraId="76D676B7" w14:textId="77777777" w:rsidR="00045C19" w:rsidRDefault="00D62512">
      <w:pPr>
        <w:pStyle w:val="SourceCode"/>
      </w:pPr>
      <w:r>
        <w:t xml:space="preserve">    println!();</w:t>
      </w:r>
    </w:p>
    <w:p w14:paraId="1C953F4C" w14:textId="77777777" w:rsidR="00045C19" w:rsidRDefault="00D62512">
      <w:pPr>
        <w:pStyle w:val="SourceCode"/>
      </w:pPr>
      <w:r>
        <w:t>}</w:t>
      </w:r>
    </w:p>
    <w:p w14:paraId="24AA00FB" w14:textId="77777777" w:rsidR="00045C19" w:rsidRDefault="00045C19">
      <w:pPr>
        <w:pStyle w:val="SourceCode"/>
      </w:pPr>
    </w:p>
    <w:p w14:paraId="28F463C5" w14:textId="77777777" w:rsidR="00045C19" w:rsidRDefault="00D62512">
      <w:pPr>
        <w:pStyle w:val="SourceCode"/>
      </w:pPr>
      <w:r>
        <w:t>fn main() {</w:t>
      </w:r>
    </w:p>
    <w:p w14:paraId="42A43417" w14:textId="77777777" w:rsidR="00045C19" w:rsidRDefault="00D62512">
      <w:pPr>
        <w:pStyle w:val="SourceCode"/>
      </w:pPr>
      <w:r>
        <w:t xml:space="preserve">    // Remember, u8 holds one byte, 0 to 255, vec! builds a Vec from its</w:t>
      </w:r>
    </w:p>
    <w:p w14:paraId="306F20B0" w14:textId="77777777" w:rsidR="00045C19" w:rsidRDefault="00D62512">
      <w:pPr>
        <w:pStyle w:val="SourceCode"/>
      </w:pPr>
      <w:r>
        <w:t xml:space="preserve">    // items, and 0x marks a number written in hexadecimal.</w:t>
      </w:r>
    </w:p>
    <w:p w14:paraId="3245BA9C" w14:textId="77777777" w:rsidR="00045C19" w:rsidRDefault="00D62512">
      <w:pPr>
        <w:pStyle w:val="SourceCode"/>
      </w:pPr>
      <w:r>
        <w:t xml:space="preserve">    let sample: Vec&lt;u8&gt; = vec![0x53, 0x50, 0x41, 0x00,</w:t>
      </w:r>
    </w:p>
    <w:p w14:paraId="3814AEC4" w14:textId="77777777" w:rsidR="00045C19" w:rsidRDefault="00D62512">
      <w:pPr>
        <w:pStyle w:val="SourceCode"/>
      </w:pPr>
      <w:r>
        <w:t xml:space="preserve">                               0x0D, 0x0A, 0xFF, 0x10];</w:t>
      </w:r>
    </w:p>
    <w:p w14:paraId="0C81629C" w14:textId="77777777" w:rsidR="00045C19" w:rsidRDefault="00045C19">
      <w:pPr>
        <w:pStyle w:val="SourceCode"/>
      </w:pPr>
    </w:p>
    <w:p w14:paraId="5AB0A022" w14:textId="77777777" w:rsidR="00045C19" w:rsidRDefault="00D62512">
      <w:pPr>
        <w:pStyle w:val="SourceCode"/>
      </w:pPr>
      <w:r>
        <w:t xml:space="preserve">    // The file is sample.bin in the rust folder. Remember, a relative</w:t>
      </w:r>
    </w:p>
    <w:p w14:paraId="44FC31A9" w14:textId="77777777" w:rsidR="00045C19" w:rsidRDefault="00D62512">
      <w:pPr>
        <w:pStyle w:val="SourceCode"/>
      </w:pPr>
      <w:r>
        <w:t xml:space="preserve">    // path starts from the working directory, join adds a part with the</w:t>
      </w:r>
    </w:p>
    <w:p w14:paraId="1A09FD29" w14:textId="77777777" w:rsidR="00045C19" w:rsidRDefault="00D62512">
      <w:pPr>
        <w:pStyle w:val="SourceCode"/>
      </w:pPr>
      <w:r>
        <w:t xml:space="preserve">    // system's separator, and display().to_string() turns the path</w:t>
      </w:r>
    </w:p>
    <w:p w14:paraId="0C41BC6E" w14:textId="77777777" w:rsidR="00045C19" w:rsidRDefault="00D62512">
      <w:pPr>
        <w:pStyle w:val="SourceCode"/>
      </w:pPr>
      <w:r>
        <w:t xml:space="preserve">    // into text.</w:t>
      </w:r>
    </w:p>
    <w:p w14:paraId="50E673B8" w14:textId="77777777" w:rsidR="00045C19" w:rsidRDefault="00D62512">
      <w:pPr>
        <w:pStyle w:val="SourceCode"/>
      </w:pPr>
      <w:r>
        <w:t xml:space="preserve">    let path: String =</w:t>
      </w:r>
    </w:p>
    <w:p w14:paraId="33F236AE" w14:textId="77777777" w:rsidR="00045C19" w:rsidRDefault="00D62512">
      <w:pPr>
        <w:pStyle w:val="SourceCode"/>
      </w:pPr>
      <w:r>
        <w:t xml:space="preserve">        Path::new("rust").join("sample.bin").display().to_string();</w:t>
      </w:r>
    </w:p>
    <w:p w14:paraId="6E288D12" w14:textId="77777777" w:rsidR="00045C19" w:rsidRDefault="00045C19">
      <w:pPr>
        <w:pStyle w:val="SourceCode"/>
      </w:pPr>
    </w:p>
    <w:p w14:paraId="24B8DFE8" w14:textId="77777777" w:rsidR="00045C19" w:rsidRDefault="00D62512">
      <w:pPr>
        <w:pStyle w:val="SourceCode"/>
      </w:pPr>
      <w:r>
        <w:t xml:space="preserve">    // Write, read back, and read the size before anything prints.</w:t>
      </w:r>
    </w:p>
    <w:p w14:paraId="63727E34" w14:textId="77777777" w:rsidR="00045C19" w:rsidRDefault="00D62512">
      <w:pPr>
        <w:pStyle w:val="SourceCode"/>
      </w:pPr>
      <w:r>
        <w:t xml:space="preserve">    // Remember, if let Err(...) runs its block only for an Err, match runs</w:t>
      </w:r>
    </w:p>
    <w:p w14:paraId="3A607033" w14:textId="77777777" w:rsidR="00045C19" w:rsidRDefault="00D62512">
      <w:pPr>
        <w:pStyle w:val="SourceCode"/>
      </w:pPr>
      <w:r>
        <w:t xml:space="preserve">    // the arm that fits, fs::metadata's len() is the size, error.kind()</w:t>
      </w:r>
    </w:p>
    <w:p w14:paraId="20BD302B" w14:textId="77777777" w:rsidR="00045C19" w:rsidRDefault="00D62512">
      <w:pPr>
        <w:pStyle w:val="SourceCode"/>
      </w:pPr>
      <w:r>
        <w:t xml:space="preserve">    // names the failure in the same words on every system, eprintln!</w:t>
      </w:r>
    </w:p>
    <w:p w14:paraId="14ED9AB8" w14:textId="77777777" w:rsidR="00045C19" w:rsidRDefault="00D62512">
      <w:pPr>
        <w:pStyle w:val="SourceCode"/>
      </w:pPr>
      <w:r>
        <w:t xml:space="preserve">    // writes to stderr, and std::process::exit(1) reports the failure.</w:t>
      </w:r>
    </w:p>
    <w:p w14:paraId="7A55480D" w14:textId="77777777" w:rsidR="00045C19" w:rsidRDefault="00D62512">
      <w:pPr>
        <w:pStyle w:val="SourceCode"/>
      </w:pPr>
      <w:r>
        <w:t xml:space="preserve">    if let Err(error) = fs::write(&amp;path, &amp;sample) {</w:t>
      </w:r>
    </w:p>
    <w:p w14:paraId="34BA184E" w14:textId="77777777" w:rsidR="00045C19" w:rsidRDefault="00D62512">
      <w:pPr>
        <w:pStyle w:val="SourceCode"/>
      </w:pPr>
      <w:r>
        <w:t xml:space="preserve">        eprintln!("Error: could not write {path}: {}", error.kind());</w:t>
      </w:r>
    </w:p>
    <w:p w14:paraId="62432C4B" w14:textId="77777777" w:rsidR="00045C19" w:rsidRDefault="00D62512">
      <w:pPr>
        <w:pStyle w:val="SourceCode"/>
      </w:pPr>
      <w:r>
        <w:t xml:space="preserve">        std::process::exit(1);</w:t>
      </w:r>
    </w:p>
    <w:p w14:paraId="46072FC8" w14:textId="77777777" w:rsidR="00045C19" w:rsidRDefault="00D62512">
      <w:pPr>
        <w:pStyle w:val="SourceCode"/>
      </w:pPr>
      <w:r>
        <w:t xml:space="preserve">    }</w:t>
      </w:r>
    </w:p>
    <w:p w14:paraId="1CC0F322" w14:textId="77777777" w:rsidR="00045C19" w:rsidRDefault="00D62512">
      <w:pPr>
        <w:pStyle w:val="SourceCode"/>
      </w:pPr>
      <w:r>
        <w:t xml:space="preserve">    let contents: Vec&lt;u8&gt; = match fs::read(&amp;path) {</w:t>
      </w:r>
    </w:p>
    <w:p w14:paraId="313C3346" w14:textId="77777777" w:rsidR="00045C19" w:rsidRDefault="00D62512">
      <w:pPr>
        <w:pStyle w:val="SourceCode"/>
      </w:pPr>
      <w:r>
        <w:t xml:space="preserve">        Ok(bytes) =&gt; bytes,</w:t>
      </w:r>
    </w:p>
    <w:p w14:paraId="6D87C8B0" w14:textId="77777777" w:rsidR="00045C19" w:rsidRDefault="00D62512">
      <w:pPr>
        <w:pStyle w:val="SourceCode"/>
      </w:pPr>
      <w:r>
        <w:t xml:space="preserve">        Err(error) =&gt; {</w:t>
      </w:r>
    </w:p>
    <w:p w14:paraId="0D2AF3FD" w14:textId="77777777" w:rsidR="00045C19" w:rsidRDefault="00D62512">
      <w:pPr>
        <w:pStyle w:val="SourceCode"/>
      </w:pPr>
      <w:r>
        <w:t xml:space="preserve">            eprintln!("Error: could not read {path}: {}", error.kind());</w:t>
      </w:r>
    </w:p>
    <w:p w14:paraId="43DEE1B0" w14:textId="77777777" w:rsidR="00045C19" w:rsidRDefault="00D62512">
      <w:pPr>
        <w:pStyle w:val="SourceCode"/>
      </w:pPr>
      <w:r>
        <w:t xml:space="preserve">            std::process::exit(1);</w:t>
      </w:r>
    </w:p>
    <w:p w14:paraId="5885004B" w14:textId="77777777" w:rsidR="00045C19" w:rsidRDefault="00D62512">
      <w:pPr>
        <w:pStyle w:val="SourceCode"/>
      </w:pPr>
      <w:r>
        <w:t xml:space="preserve">        }</w:t>
      </w:r>
    </w:p>
    <w:p w14:paraId="0169118B" w14:textId="77777777" w:rsidR="00045C19" w:rsidRDefault="00D62512">
      <w:pPr>
        <w:pStyle w:val="SourceCode"/>
      </w:pPr>
      <w:r>
        <w:t xml:space="preserve">    };</w:t>
      </w:r>
    </w:p>
    <w:p w14:paraId="36D2C23C" w14:textId="77777777" w:rsidR="00045C19" w:rsidRDefault="00D62512">
      <w:pPr>
        <w:pStyle w:val="SourceCode"/>
      </w:pPr>
      <w:r>
        <w:t xml:space="preserve">    let size: u64 = match fs::metadata(&amp;path) {</w:t>
      </w:r>
    </w:p>
    <w:p w14:paraId="4E724F3D" w14:textId="77777777" w:rsidR="00045C19" w:rsidRDefault="00D62512">
      <w:pPr>
        <w:pStyle w:val="SourceCode"/>
      </w:pPr>
      <w:r>
        <w:t xml:space="preserve">        Ok(details) =&gt; details.len(),</w:t>
      </w:r>
    </w:p>
    <w:p w14:paraId="1256BB7E" w14:textId="77777777" w:rsidR="00045C19" w:rsidRDefault="00D62512">
      <w:pPr>
        <w:pStyle w:val="SourceCode"/>
      </w:pPr>
      <w:r>
        <w:t xml:space="preserve">        Err(error) =&gt; {</w:t>
      </w:r>
    </w:p>
    <w:p w14:paraId="24638C91" w14:textId="77777777" w:rsidR="00045C19" w:rsidRDefault="00D62512">
      <w:pPr>
        <w:pStyle w:val="SourceCode"/>
      </w:pPr>
      <w:r>
        <w:t xml:space="preserve">            eprintln!("Error: could not read {path}: {}", error.kind());</w:t>
      </w:r>
    </w:p>
    <w:p w14:paraId="1A146E92" w14:textId="77777777" w:rsidR="00045C19" w:rsidRDefault="00D62512">
      <w:pPr>
        <w:pStyle w:val="SourceCode"/>
      </w:pPr>
      <w:r>
        <w:t xml:space="preserve">            std::process::exit(1);</w:t>
      </w:r>
    </w:p>
    <w:p w14:paraId="1CE28CFD" w14:textId="77777777" w:rsidR="00045C19" w:rsidRDefault="00D62512">
      <w:pPr>
        <w:pStyle w:val="SourceCode"/>
      </w:pPr>
      <w:r>
        <w:t xml:space="preserve">        }</w:t>
      </w:r>
    </w:p>
    <w:p w14:paraId="3A47975C" w14:textId="77777777" w:rsidR="00045C19" w:rsidRDefault="00D62512">
      <w:pPr>
        <w:pStyle w:val="SourceCode"/>
      </w:pPr>
      <w:r>
        <w:t xml:space="preserve">    };</w:t>
      </w:r>
    </w:p>
    <w:p w14:paraId="678668E7" w14:textId="77777777" w:rsidR="00045C19" w:rsidRDefault="00045C19">
      <w:pPr>
        <w:pStyle w:val="SourceCode"/>
      </w:pPr>
    </w:p>
    <w:p w14:paraId="2A7366DF" w14:textId="77777777" w:rsidR="00045C19" w:rsidRDefault="00D62512">
      <w:pPr>
        <w:pStyle w:val="SourceCode"/>
      </w:pPr>
      <w:r>
        <w:t xml:space="preserve">    // A text change that does not stop the program adds or removes bytes,</w:t>
      </w:r>
    </w:p>
    <w:p w14:paraId="283E43A4" w14:textId="77777777" w:rsidR="00045C19" w:rsidRDefault="00D62512">
      <w:pPr>
        <w:pStyle w:val="SourceCode"/>
      </w:pPr>
      <w:r>
        <w:t xml:space="preserve">    // so the file's size and the number of bytes read must both equal the</w:t>
      </w:r>
    </w:p>
    <w:p w14:paraId="77B5C11E" w14:textId="77777777" w:rsidR="00045C19" w:rsidRDefault="00D62512">
      <w:pPr>
        <w:pStyle w:val="SourceCode"/>
      </w:pPr>
      <w:r>
        <w:t xml:space="preserve">    // number written. len() gives a usize and size is a u64, and Rust</w:t>
      </w:r>
    </w:p>
    <w:p w14:paraId="12BE943D" w14:textId="77777777" w:rsidR="00045C19" w:rsidRDefault="00D62512">
      <w:pPr>
        <w:pStyle w:val="SourceCode"/>
      </w:pPr>
      <w:r>
        <w:t xml:space="preserve">    // never compares two different number types, so as u64 converts the</w:t>
      </w:r>
    </w:p>
    <w:p w14:paraId="344990D9" w14:textId="77777777" w:rsidR="00045C19" w:rsidRDefault="00D62512">
      <w:pPr>
        <w:pStyle w:val="SourceCode"/>
      </w:pPr>
      <w:r>
        <w:t xml:space="preserve">    // count first (Remember, as converts a number type). The Error line</w:t>
      </w:r>
    </w:p>
    <w:p w14:paraId="0546A083" w14:textId="77777777" w:rsidR="00045C19" w:rsidRDefault="00D62512">
      <w:pPr>
        <w:pStyle w:val="SourceCode"/>
      </w:pPr>
      <w:r>
        <w:t xml:space="preserve">    // is long, so eprint! and eprintln! write it in two parts.</w:t>
      </w:r>
    </w:p>
    <w:p w14:paraId="0188869A" w14:textId="77777777" w:rsidR="00045C19" w:rsidRDefault="00D62512">
      <w:pPr>
        <w:pStyle w:val="SourceCode"/>
      </w:pPr>
      <w:r>
        <w:t xml:space="preserve">    let count: usize = sample.len();</w:t>
      </w:r>
    </w:p>
    <w:p w14:paraId="6DA08095" w14:textId="77777777" w:rsidR="00045C19" w:rsidRDefault="00D62512">
      <w:pPr>
        <w:pStyle w:val="SourceCode"/>
      </w:pPr>
      <w:r>
        <w:t xml:space="preserve">    if size != count as u64 || contents.len() != count {</w:t>
      </w:r>
    </w:p>
    <w:p w14:paraId="4171CEA3" w14:textId="77777777" w:rsidR="00045C19" w:rsidRDefault="00D62512">
      <w:pPr>
        <w:pStyle w:val="SourceCode"/>
      </w:pPr>
      <w:r>
        <w:t xml:space="preserve">        eprint!("Error: {path}: wrote {count} bytes, ");</w:t>
      </w:r>
    </w:p>
    <w:p w14:paraId="461127FE" w14:textId="77777777" w:rsidR="00045C19" w:rsidRDefault="00D62512">
      <w:pPr>
        <w:pStyle w:val="SourceCode"/>
      </w:pPr>
      <w:r>
        <w:t xml:space="preserve">        eprintln!("but the file holds {size} and {} were read", contents.len());</w:t>
      </w:r>
    </w:p>
    <w:p w14:paraId="1B3820E1" w14:textId="77777777" w:rsidR="00045C19" w:rsidRDefault="00D62512">
      <w:pPr>
        <w:pStyle w:val="SourceCode"/>
      </w:pPr>
      <w:r>
        <w:t xml:space="preserve">        std::process::exit(1);</w:t>
      </w:r>
    </w:p>
    <w:p w14:paraId="535216E7" w14:textId="77777777" w:rsidR="00045C19" w:rsidRDefault="00D62512">
      <w:pPr>
        <w:pStyle w:val="SourceCode"/>
      </w:pPr>
      <w:r>
        <w:t xml:space="preserve">    }</w:t>
      </w:r>
    </w:p>
    <w:p w14:paraId="0F457A7B" w14:textId="77777777" w:rsidR="00045C19" w:rsidRDefault="00D62512">
      <w:pPr>
        <w:pStyle w:val="SourceCode"/>
      </w:pPr>
      <w:r>
        <w:t xml:space="preserve">    println!("Wrote {count} bytes to {path}");</w:t>
      </w:r>
    </w:p>
    <w:p w14:paraId="77787CFF" w14:textId="77777777" w:rsidR="00045C19" w:rsidRDefault="00D62512">
      <w:pPr>
        <w:pStyle w:val="SourceCode"/>
      </w:pPr>
      <w:r>
        <w:t xml:space="preserve">    println!("Read {} bytes from {path}", contents.len());</w:t>
      </w:r>
    </w:p>
    <w:p w14:paraId="64604B4E" w14:textId="77777777" w:rsidR="00045C19" w:rsidRDefault="00D62512">
      <w:pPr>
        <w:pStyle w:val="SourceCode"/>
      </w:pPr>
      <w:r>
        <w:t xml:space="preserve">    print_bytes(&amp;contents);</w:t>
      </w:r>
    </w:p>
    <w:p w14:paraId="5D35D529" w14:textId="77777777" w:rsidR="00045C19" w:rsidRDefault="00045C19">
      <w:pPr>
        <w:pStyle w:val="SourceCode"/>
      </w:pPr>
    </w:p>
    <w:p w14:paraId="753F8053" w14:textId="77777777" w:rsidR="00045C19" w:rsidRDefault="00D62512">
      <w:pPr>
        <w:pStyle w:val="SourceCode"/>
      </w:pPr>
      <w:r>
        <w:t xml:space="preserve">    // Remember, a byte is 8 bits, each a flag; value &amp; mask is not 0 when</w:t>
      </w:r>
    </w:p>
    <w:p w14:paraId="202AE8B7" w14:textId="77777777" w:rsidR="00045C19" w:rsidRDefault="00D62512">
      <w:pPr>
        <w:pStyle w:val="SourceCode"/>
      </w:pPr>
      <w:r>
        <w:t xml:space="preserve">    // the mask's bit is set, and value | mask sets it. Positions 6 and 7</w:t>
      </w:r>
    </w:p>
    <w:p w14:paraId="292E7200" w14:textId="77777777" w:rsidR="00045C19" w:rsidRDefault="00D62512">
      <w:pPr>
        <w:pStyle w:val="SourceCode"/>
      </w:pPr>
      <w:r>
        <w:t xml:space="preserve">    // hold 0xFF and 0x10.</w:t>
      </w:r>
    </w:p>
    <w:p w14:paraId="75D82258" w14:textId="77777777" w:rsidR="00045C19" w:rsidRDefault="00D62512">
      <w:pPr>
        <w:pStyle w:val="SourceCode"/>
      </w:pPr>
      <w:r>
        <w:t xml:space="preserve">    let high_bit: u8 = 0x80;</w:t>
      </w:r>
    </w:p>
    <w:p w14:paraId="7FAA7A95" w14:textId="77777777" w:rsidR="00045C19" w:rsidRDefault="00D62512">
      <w:pPr>
        <w:pStyle w:val="SourceCode"/>
      </w:pPr>
      <w:r>
        <w:t xml:space="preserve">    let low_bit: u8 = 0x01;</w:t>
      </w:r>
    </w:p>
    <w:p w14:paraId="4A2DA6A1" w14:textId="77777777" w:rsidR="00045C19" w:rsidRDefault="00D62512">
      <w:pPr>
        <w:pStyle w:val="SourceCode"/>
      </w:pPr>
      <w:r>
        <w:t xml:space="preserve">    for position in 6..8 {</w:t>
      </w:r>
    </w:p>
    <w:p w14:paraId="545E5C1C" w14:textId="77777777" w:rsidR="00045C19" w:rsidRDefault="00D62512">
      <w:pPr>
        <w:pStyle w:val="SourceCode"/>
      </w:pPr>
      <w:r>
        <w:t xml:space="preserve">        let byte: u8 = contents[position];</w:t>
      </w:r>
    </w:p>
    <w:p w14:paraId="43006E0C" w14:textId="77777777" w:rsidR="00045C19" w:rsidRDefault="00D62512">
      <w:pPr>
        <w:pStyle w:val="SourceCode"/>
      </w:pPr>
      <w:r>
        <w:t xml:space="preserve">        let tested: u8 = byte &amp; high_bit;</w:t>
      </w:r>
    </w:p>
    <w:p w14:paraId="028A8DF7" w14:textId="77777777" w:rsidR="00045C19" w:rsidRDefault="00D62512">
      <w:pPr>
        <w:pStyle w:val="SourceCode"/>
      </w:pPr>
      <w:r>
        <w:t xml:space="preserve">        print!("{byte:02X} &amp; {high_bit:02X} = {tested:02X}: the 0x80 bit is ");</w:t>
      </w:r>
    </w:p>
    <w:p w14:paraId="1874FAC6" w14:textId="77777777" w:rsidR="00045C19" w:rsidRDefault="00D62512">
      <w:pPr>
        <w:pStyle w:val="SourceCode"/>
      </w:pPr>
      <w:r>
        <w:t xml:space="preserve">        if tested != 0 {</w:t>
      </w:r>
    </w:p>
    <w:p w14:paraId="5AC540B1" w14:textId="77777777" w:rsidR="00045C19" w:rsidRDefault="00D62512">
      <w:pPr>
        <w:pStyle w:val="SourceCode"/>
      </w:pPr>
      <w:r>
        <w:t xml:space="preserve">            println!("set");</w:t>
      </w:r>
    </w:p>
    <w:p w14:paraId="5C4FB112" w14:textId="77777777" w:rsidR="00045C19" w:rsidRDefault="00D62512">
      <w:pPr>
        <w:pStyle w:val="SourceCode"/>
      </w:pPr>
      <w:r>
        <w:t xml:space="preserve">        } else {</w:t>
      </w:r>
    </w:p>
    <w:p w14:paraId="7848F985" w14:textId="77777777" w:rsidR="00045C19" w:rsidRDefault="00D62512">
      <w:pPr>
        <w:pStyle w:val="SourceCode"/>
      </w:pPr>
      <w:r>
        <w:t xml:space="preserve">            println!("clear");</w:t>
      </w:r>
    </w:p>
    <w:p w14:paraId="2299586E" w14:textId="77777777" w:rsidR="00045C19" w:rsidRDefault="00D62512">
      <w:pPr>
        <w:pStyle w:val="SourceCode"/>
      </w:pPr>
      <w:r>
        <w:t xml:space="preserve">        }</w:t>
      </w:r>
    </w:p>
    <w:p w14:paraId="6FE24A33" w14:textId="77777777" w:rsidR="00045C19" w:rsidRDefault="00D62512">
      <w:pPr>
        <w:pStyle w:val="SourceCode"/>
      </w:pPr>
      <w:r>
        <w:t xml:space="preserve">    }</w:t>
      </w:r>
    </w:p>
    <w:p w14:paraId="5745895A" w14:textId="77777777" w:rsidR="00045C19" w:rsidRDefault="00D62512">
      <w:pPr>
        <w:pStyle w:val="SourceCode"/>
      </w:pPr>
      <w:r>
        <w:t xml:space="preserve">    let last_byte: u8 = contents[7];</w:t>
      </w:r>
    </w:p>
    <w:p w14:paraId="21B3213B" w14:textId="77777777" w:rsidR="00045C19" w:rsidRDefault="00D62512">
      <w:pPr>
        <w:pStyle w:val="SourceCode"/>
      </w:pPr>
      <w:r>
        <w:t xml:space="preserve">    let with_low_bit: u8 = last_byte | low_bit;</w:t>
      </w:r>
    </w:p>
    <w:p w14:paraId="700E9E9C" w14:textId="77777777" w:rsidR="00045C19" w:rsidRDefault="00D62512">
      <w:pPr>
        <w:pStyle w:val="SourceCode"/>
      </w:pPr>
      <w:r>
        <w:t xml:space="preserve">    print!("{last_byte:02X} | {low_bit:02X} = {with_low_bit:02X}");</w:t>
      </w:r>
    </w:p>
    <w:p w14:paraId="7BE7C021" w14:textId="77777777" w:rsidR="00045C19" w:rsidRDefault="00D62512">
      <w:pPr>
        <w:pStyle w:val="SourceCode"/>
        <w:keepNext/>
      </w:pPr>
      <w:r>
        <w:t xml:space="preserve">    println!(": the 0x01 bit is now set");</w:t>
      </w:r>
    </w:p>
    <w:p w14:paraId="04C29CC4" w14:textId="77777777" w:rsidR="00045C19" w:rsidRDefault="00D62512">
      <w:pPr>
        <w:pStyle w:val="SourceCode"/>
        <w:keepNext/>
      </w:pPr>
      <w:r>
        <w:t xml:space="preserve">    println!("File size: {size} bytes");</w:t>
      </w:r>
    </w:p>
    <w:p w14:paraId="3904B889" w14:textId="77777777" w:rsidR="00045C19" w:rsidRDefault="00D62512">
      <w:pPr>
        <w:pStyle w:val="SourceCode"/>
      </w:pPr>
      <w:r>
        <w:t>}</w:t>
      </w:r>
    </w:p>
    <w:p w14:paraId="0528357E" w14:textId="77777777" w:rsidR="00045C19" w:rsidRDefault="00045C19">
      <w:pPr>
        <w:keepNext/>
      </w:pPr>
    </w:p>
    <w:p w14:paraId="7298CE74" w14:textId="77777777" w:rsidR="00045C19" w:rsidRDefault="00D62512">
      <w:pPr>
        <w:pStyle w:val="Heading3"/>
      </w:pPr>
      <w:r>
        <w:t>Windows PowerShell Build and Run</w:t>
      </w:r>
    </w:p>
    <w:p w14:paraId="6B35345F" w14:textId="77777777" w:rsidR="00045C19" w:rsidRDefault="00D62512">
      <w:pPr>
        <w:keepNext/>
      </w:pPr>
      <w:r>
        <w:t>Build, run the program once, and show its exit code.</w:t>
      </w:r>
    </w:p>
    <w:p w14:paraId="732700A4" w14:textId="77777777" w:rsidR="00045C19" w:rsidRDefault="00045C19">
      <w:pPr>
        <w:keepNext/>
      </w:pPr>
    </w:p>
    <w:p w14:paraId="3A509594" w14:textId="77777777" w:rsidR="00045C19" w:rsidRDefault="00D62512">
      <w:pPr>
        <w:pStyle w:val="CommandBlock"/>
        <w:keepNext/>
      </w:pPr>
      <w:r>
        <w:t>cargo build --manifest-path .\rust\Cargo.toml</w:t>
      </w:r>
    </w:p>
    <w:p w14:paraId="40872E4D" w14:textId="77777777" w:rsidR="00045C19" w:rsidRDefault="00D62512">
      <w:pPr>
        <w:pStyle w:val="CommandBlock"/>
        <w:keepNext/>
      </w:pPr>
      <w:r>
        <w:t>.\rust\target\debug\binary_file.exe</w:t>
      </w:r>
    </w:p>
    <w:p w14:paraId="1D080A27" w14:textId="77777777" w:rsidR="00045C19" w:rsidRDefault="00D62512">
      <w:pPr>
        <w:pStyle w:val="CommandBlock"/>
      </w:pPr>
      <w:r>
        <w:t>$LASTEXITCODE</w:t>
      </w:r>
    </w:p>
    <w:p w14:paraId="587A4D43" w14:textId="77777777" w:rsidR="00045C19" w:rsidRDefault="00045C19">
      <w:pPr>
        <w:keepNext/>
      </w:pPr>
    </w:p>
    <w:p w14:paraId="66F2EE09" w14:textId="77777777" w:rsidR="00045C19" w:rsidRDefault="00D62512">
      <w:pPr>
        <w:pStyle w:val="Heading3"/>
      </w:pPr>
      <w:r>
        <w:t>Linux or macOS Build and Run</w:t>
      </w:r>
    </w:p>
    <w:p w14:paraId="10A2C24A" w14:textId="77777777" w:rsidR="00045C19" w:rsidRDefault="00D62512">
      <w:pPr>
        <w:pStyle w:val="CommandBlock"/>
        <w:keepNext/>
      </w:pPr>
      <w:r>
        <w:t>cargo build --manifest-path ./rust/Cargo.toml</w:t>
      </w:r>
    </w:p>
    <w:p w14:paraId="4F043D64" w14:textId="77777777" w:rsidR="00045C19" w:rsidRDefault="00D62512">
      <w:pPr>
        <w:pStyle w:val="CommandBlock"/>
        <w:keepNext/>
      </w:pPr>
      <w:r>
        <w:t>./rust/target/debug/binary_file</w:t>
      </w:r>
    </w:p>
    <w:p w14:paraId="70B3FB1E" w14:textId="77777777" w:rsidR="00045C19" w:rsidRDefault="00D62512">
      <w:pPr>
        <w:pStyle w:val="CommandBlock"/>
      </w:pPr>
      <w:r>
        <w:t>echo $?</w:t>
      </w:r>
    </w:p>
    <w:p w14:paraId="43B5AD47" w14:textId="77777777" w:rsidR="00045C19" w:rsidRDefault="00045C19">
      <w:pPr>
        <w:keepNext/>
      </w:pPr>
    </w:p>
    <w:p w14:paraId="2BC54E8B" w14:textId="77777777" w:rsidR="00045C19" w:rsidRDefault="00D62512">
      <w:pPr>
        <w:pStyle w:val="Heading3"/>
      </w:pPr>
      <w:r>
        <w:t>Check Your Results</w:t>
      </w:r>
    </w:p>
    <w:p w14:paraId="4B62E47D" w14:textId="77777777" w:rsidR="00045C19" w:rsidRDefault="00D62512">
      <w:pPr>
        <w:keepNext/>
      </w:pPr>
      <w:r>
        <w:t>cargo build prints its own progress lines first; those are not part of the program's output. After the run, $LASTEXITCODE (echo $? on Linux or macOS) prints the exit code it ended with: 0. Your screen must show the same lines as the Basic version:</w:t>
      </w:r>
    </w:p>
    <w:p w14:paraId="2BE47FE1" w14:textId="77777777" w:rsidR="00045C19" w:rsidRDefault="00045C19">
      <w:pPr>
        <w:keepNext/>
      </w:pPr>
    </w:p>
    <w:p w14:paraId="780AA6DD" w14:textId="77777777" w:rsidR="00045C19" w:rsidRDefault="00D62512">
      <w:pPr>
        <w:pStyle w:val="RequiredOutput"/>
        <w:keepNext/>
      </w:pPr>
      <w:r>
        <w:t>Wrote 8 bytes to rust\sample.bin</w:t>
      </w:r>
    </w:p>
    <w:p w14:paraId="4BB05B1B" w14:textId="77777777" w:rsidR="00045C19" w:rsidRDefault="00D62512">
      <w:pPr>
        <w:pStyle w:val="RequiredOutput"/>
        <w:keepNext/>
      </w:pPr>
      <w:r>
        <w:t>Read 8 bytes from rust\sample.bin</w:t>
      </w:r>
    </w:p>
    <w:p w14:paraId="47A3E729" w14:textId="77777777" w:rsidR="00045C19" w:rsidRDefault="00D62512">
      <w:pPr>
        <w:pStyle w:val="RequiredOutput"/>
        <w:keepNext/>
      </w:pPr>
      <w:r>
        <w:t>Hex:      53  50  41  00  0D  0A  FF  10</w:t>
      </w:r>
    </w:p>
    <w:p w14:paraId="75E7ED41" w14:textId="77777777" w:rsidR="00045C19" w:rsidRDefault="00D62512">
      <w:pPr>
        <w:pStyle w:val="RequiredOutput"/>
        <w:keepNext/>
      </w:pPr>
      <w:r>
        <w:t>Decimal:  83  80  65   0  13  10 255  16</w:t>
      </w:r>
    </w:p>
    <w:p w14:paraId="5D85BCE4" w14:textId="77777777" w:rsidR="00045C19" w:rsidRDefault="00D62512">
      <w:pPr>
        <w:pStyle w:val="RequiredOutput"/>
        <w:keepNext/>
      </w:pPr>
      <w:r>
        <w:t>FF &amp; 80 = 80: the 0x80 bit is set</w:t>
      </w:r>
    </w:p>
    <w:p w14:paraId="6EAC4E6B" w14:textId="77777777" w:rsidR="00045C19" w:rsidRDefault="00D62512">
      <w:pPr>
        <w:pStyle w:val="RequiredOutput"/>
        <w:keepNext/>
      </w:pPr>
      <w:r>
        <w:t>10 &amp; 80 = 00: the 0x80 bit is clear</w:t>
      </w:r>
    </w:p>
    <w:p w14:paraId="634945AC" w14:textId="77777777" w:rsidR="00045C19" w:rsidRDefault="00D62512">
      <w:pPr>
        <w:pStyle w:val="RequiredOutput"/>
        <w:keepNext/>
      </w:pPr>
      <w:r>
        <w:t>10 | 01 = 11: the 0x01 bit is now set</w:t>
      </w:r>
    </w:p>
    <w:p w14:paraId="0D02B96B" w14:textId="77777777" w:rsidR="00045C19" w:rsidRDefault="00D62512">
      <w:pPr>
        <w:pStyle w:val="RequiredOutput"/>
      </w:pPr>
      <w:r>
        <w:t>File size: 8 bytes</w:t>
      </w:r>
    </w:p>
    <w:p w14:paraId="3C9000DC" w14:textId="77777777" w:rsidR="00045C19" w:rsidRDefault="00045C19">
      <w:pPr>
        <w:keepNext/>
      </w:pPr>
    </w:p>
    <w:p w14:paraId="7B7DBA3B" w14:textId="77777777" w:rsidR="00045C19" w:rsidRDefault="00D62512">
      <w:pPr>
        <w:pStyle w:val="ListBullet"/>
      </w:pPr>
      <w:r>
        <w:t>The lines match the Basic version's because the same bytes were written and read back; print_bytes printed the Hex and Decimal lines.</w:t>
      </w:r>
    </w:p>
    <w:p w14:paraId="215E601F" w14:textId="77777777" w:rsidR="00045C19" w:rsidRDefault="00D62512">
      <w:pPr>
        <w:pStyle w:val="ListBullet"/>
      </w:pPr>
      <w:r>
        <w:t>Nothing printed until every step had worked: the write, the read, the size, and the check that the size and the number of bytes read both equal the number written.</w:t>
      </w:r>
    </w:p>
    <w:p w14:paraId="3C9A5450" w14:textId="77777777" w:rsidR="00045C19" w:rsidRDefault="00D62512">
      <w:pPr>
        <w:pStyle w:val="ListBullet"/>
      </w:pPr>
      <w:r>
        <w:t>Exit code 0 proves that every step and the check passed. .\rust\sample.bin holds the same 8 bytes as after the Basic version.</w:t>
      </w:r>
    </w:p>
    <w:p w14:paraId="07A14CBE" w14:textId="77777777" w:rsidR="00045C19" w:rsidRDefault="00D62512">
      <w:pPr>
        <w:pStyle w:val="ListBullet"/>
      </w:pPr>
      <w:r>
        <w:t>A failure prints one Error line on the error stream and nothing else, with exit code 1; the Read-Only Check below shows one.</w:t>
      </w:r>
    </w:p>
    <w:p w14:paraId="5209DA08" w14:textId="77777777" w:rsidR="00045C19" w:rsidRDefault="00D62512">
      <w:pPr>
        <w:pStyle w:val="ListBullet"/>
      </w:pPr>
      <w:r>
        <w:t>If the build fails with another message, read the first error: it names the file and line to fix.</w:t>
      </w:r>
    </w:p>
    <w:p w14:paraId="5EFE49E8" w14:textId="77777777" w:rsidR="00045C19" w:rsidRDefault="00045C19">
      <w:pPr>
        <w:keepNext/>
      </w:pPr>
    </w:p>
    <w:p w14:paraId="5C6643CA" w14:textId="77777777" w:rsidR="00045C19" w:rsidRDefault="00D62512">
      <w:pPr>
        <w:pStyle w:val="Heading3"/>
      </w:pPr>
      <w:r>
        <w:t>Windows PowerShell Read-Only Check</w:t>
      </w:r>
    </w:p>
    <w:p w14:paraId="5A43758C" w14:textId="77777777" w:rsidR="00045C19" w:rsidRDefault="00D62512">
      <w:pPr>
        <w:keepNext/>
      </w:pPr>
      <w:r>
        <w:t>Now make the write fail. Set-ItemProperty with IsReadOnly $true marks .\rust\sample.bin read-only, as in Lesson 3.3a, so no program may write it. The program runs, $LASTEXITCODE shows its exit code, the second Set-ItemProperty clears the mark, and Format-Hex shows the file's bytes.</w:t>
      </w:r>
    </w:p>
    <w:p w14:paraId="69015B8A" w14:textId="77777777" w:rsidR="00045C19" w:rsidRDefault="00045C19">
      <w:pPr>
        <w:keepNext/>
      </w:pPr>
    </w:p>
    <w:p w14:paraId="7421BB9C" w14:textId="77777777" w:rsidR="00045C19" w:rsidRDefault="00D62512">
      <w:pPr>
        <w:pStyle w:val="CommandBlock"/>
        <w:keepNext/>
      </w:pPr>
      <w:r>
        <w:t>Set-ItemProperty .\rust\sample.bin IsReadOnly $true</w:t>
      </w:r>
    </w:p>
    <w:p w14:paraId="4D2740E3" w14:textId="77777777" w:rsidR="00045C19" w:rsidRDefault="00D62512">
      <w:pPr>
        <w:pStyle w:val="CommandBlock"/>
        <w:keepNext/>
      </w:pPr>
      <w:r>
        <w:t>.\rust\target\debug\binary_file.exe</w:t>
      </w:r>
    </w:p>
    <w:p w14:paraId="75F12FFC" w14:textId="77777777" w:rsidR="00045C19" w:rsidRDefault="00D62512">
      <w:pPr>
        <w:pStyle w:val="CommandBlock"/>
        <w:keepNext/>
      </w:pPr>
      <w:r>
        <w:t>$LASTEXITCODE</w:t>
      </w:r>
    </w:p>
    <w:p w14:paraId="40CAC97D" w14:textId="77777777" w:rsidR="00045C19" w:rsidRDefault="00D62512">
      <w:pPr>
        <w:pStyle w:val="CommandBlock"/>
        <w:keepNext/>
      </w:pPr>
      <w:r>
        <w:t>Set-ItemProperty .\rust\sample.bin IsReadOnly $false</w:t>
      </w:r>
    </w:p>
    <w:p w14:paraId="3EA08C76" w14:textId="77777777" w:rsidR="00045C19" w:rsidRDefault="00D62512">
      <w:pPr>
        <w:pStyle w:val="CommandBlock"/>
      </w:pPr>
      <w:r>
        <w:t>(Format-Hex .\rust\sample.bin).Bytes -join " "</w:t>
      </w:r>
    </w:p>
    <w:p w14:paraId="303972B8" w14:textId="77777777" w:rsidR="00045C19" w:rsidRDefault="00045C19">
      <w:pPr>
        <w:keepNext/>
      </w:pPr>
    </w:p>
    <w:p w14:paraId="26F2CD3E" w14:textId="77777777" w:rsidR="00045C19" w:rsidRDefault="00D62512">
      <w:pPr>
        <w:pStyle w:val="Heading3"/>
      </w:pPr>
      <w:r>
        <w:t>Linux or macOS Read-Only Check</w:t>
      </w:r>
    </w:p>
    <w:p w14:paraId="4BB8998A" w14:textId="77777777" w:rsidR="00045C19" w:rsidRDefault="00D62512">
      <w:pPr>
        <w:keepNext/>
      </w:pPr>
      <w:r>
        <w:t>chmod a-w marks the file read-only, and chmod u+w clears the mark. If you work as root, chmod does not stop root, so the program writes the file and prints its usual lines.</w:t>
      </w:r>
    </w:p>
    <w:p w14:paraId="03E7310E" w14:textId="77777777" w:rsidR="00045C19" w:rsidRDefault="00045C19">
      <w:pPr>
        <w:keepNext/>
      </w:pPr>
    </w:p>
    <w:p w14:paraId="5751AB78" w14:textId="77777777" w:rsidR="00045C19" w:rsidRDefault="00D62512">
      <w:pPr>
        <w:pStyle w:val="CommandBlock"/>
        <w:keepNext/>
      </w:pPr>
      <w:r>
        <w:t>chmod a-w ./rust/sample.bin</w:t>
      </w:r>
    </w:p>
    <w:p w14:paraId="732BFC13" w14:textId="77777777" w:rsidR="00045C19" w:rsidRDefault="00D62512">
      <w:pPr>
        <w:pStyle w:val="CommandBlock"/>
        <w:keepNext/>
      </w:pPr>
      <w:r>
        <w:t>./rust/target/debug/binary_file</w:t>
      </w:r>
    </w:p>
    <w:p w14:paraId="79724ACD" w14:textId="77777777" w:rsidR="00045C19" w:rsidRDefault="00D62512">
      <w:pPr>
        <w:pStyle w:val="CommandBlock"/>
        <w:keepNext/>
      </w:pPr>
      <w:r>
        <w:t>echo $?</w:t>
      </w:r>
    </w:p>
    <w:p w14:paraId="30AC9BE0" w14:textId="77777777" w:rsidR="00045C19" w:rsidRDefault="00D62512">
      <w:pPr>
        <w:pStyle w:val="CommandBlock"/>
        <w:keepNext/>
      </w:pPr>
      <w:r>
        <w:t>chmod u+w ./rust/sample.bin</w:t>
      </w:r>
    </w:p>
    <w:p w14:paraId="68E4AE86" w14:textId="77777777" w:rsidR="00045C19" w:rsidRDefault="00D62512">
      <w:pPr>
        <w:pStyle w:val="CommandBlock"/>
      </w:pPr>
      <w:r>
        <w:t>od -A n -t u1 ./rust/sample.bin</w:t>
      </w:r>
    </w:p>
    <w:p w14:paraId="280835D4" w14:textId="77777777" w:rsidR="00045C19" w:rsidRDefault="00045C19">
      <w:pPr>
        <w:keepNext/>
      </w:pPr>
    </w:p>
    <w:p w14:paraId="5E05D61D" w14:textId="77777777" w:rsidR="00045C19" w:rsidRDefault="00D62512">
      <w:pPr>
        <w:keepNext/>
      </w:pPr>
      <w:r>
        <w:t>The program must print only this line, on the error stream:</w:t>
      </w:r>
    </w:p>
    <w:p w14:paraId="20F3F70C" w14:textId="77777777" w:rsidR="00045C19" w:rsidRDefault="00045C19">
      <w:pPr>
        <w:keepNext/>
      </w:pPr>
    </w:p>
    <w:p w14:paraId="4A593909" w14:textId="77777777" w:rsidR="00045C19" w:rsidRDefault="00D62512">
      <w:pPr>
        <w:pStyle w:val="RequiredOutput"/>
      </w:pPr>
      <w:r>
        <w:t>Error: could not write rust\sample.bin: permission denied</w:t>
      </w:r>
    </w:p>
    <w:p w14:paraId="5BEDF884" w14:textId="77777777" w:rsidR="00045C19" w:rsidRDefault="00045C19">
      <w:pPr>
        <w:keepNext/>
      </w:pPr>
    </w:p>
    <w:p w14:paraId="5363CF85" w14:textId="77777777" w:rsidR="00045C19" w:rsidRDefault="00D62512">
      <w:r>
        <w:t>error.kind() names the failure in the same words on every system, so the line ends with permission denied. Then $LASTEXITCODE (echo $?) prints 1, and Format-Hex (od) prints 83 80 65 0 13 10 255 16: the file still holds its 8 bytes, because the program could not open it for writing, and no line claims that anything was written or read.</w:t>
      </w:r>
    </w:p>
    <w:p w14:paraId="371D0CEA" w14:textId="77777777" w:rsidR="00045C19" w:rsidRDefault="00045C19">
      <w:pPr>
        <w:keepNext/>
      </w:pPr>
    </w:p>
    <w:p w14:paraId="7085408D" w14:textId="77777777" w:rsidR="00045C19" w:rsidRDefault="00045C19">
      <w:pPr>
        <w:keepNext/>
      </w:pPr>
    </w:p>
    <w:p w14:paraId="430A4F5E" w14:textId="77777777" w:rsidR="00045C19" w:rsidRDefault="00D62512">
      <w:pPr>
        <w:pStyle w:val="Heading2"/>
      </w:pPr>
      <w:r>
        <w:t>What to Notice</w:t>
      </w:r>
    </w:p>
    <w:p w14:paraId="7D93A395" w14:textId="77777777" w:rsidR="00045C19" w:rsidRDefault="00D62512">
      <w:pPr>
        <w:pStyle w:val="ListBullet"/>
      </w:pPr>
      <w:r>
        <w:t>u8 holds only 0 to 255, so Rust has no sign problem to avoid: 0xFF is always 255. &amp; and | on two u8 values give a u8, so the bit lines need no conversion.</w:t>
      </w:r>
    </w:p>
    <w:p w14:paraId="23F7948D" w14:textId="77777777" w:rsidR="00045C19" w:rsidRDefault="00D62512">
      <w:pPr>
        <w:pStyle w:val="ListBullet"/>
      </w:pPr>
      <w:r>
        <w:t>len() gives a usize and fs::metadata's len() a u64. Rust never compares two different number types, so count as u64 converts the count first, as Lesson 2.12a's as did.</w:t>
      </w:r>
    </w:p>
    <w:p w14:paraId="6C0A9DCB" w14:textId="77777777" w:rsidR="00045C19" w:rsidRDefault="00D62512">
      <w:pPr>
        <w:pStyle w:val="ListBullet"/>
      </w:pPr>
      <w:r>
        <w:t>for byte in &amp;contents lends each byte in turn, so contents can still be used after the loop, as for server in &amp;servers did in the Chapter 2 project.</w:t>
      </w:r>
    </w:p>
    <w:p w14:paraId="6E5453E7" w14:textId="77777777" w:rsidR="00045C19" w:rsidRDefault="00D62512">
      <w:pPr>
        <w:pStyle w:val="ListBullet"/>
      </w:pPr>
      <w:r>
        <w:t>Rust's fs::write never changes a byte, whether it is given a Vec&lt;u8&gt; or a String: a String is stored as its UTF-8 bytes. The danger is on the reading side, where fs::read_to_string refuses sample.bin. Refusing is better than a silent change, but only fs::read returns the file as it is.</w:t>
      </w:r>
    </w:p>
    <w:p w14:paraId="3423B922" w14:textId="77777777" w:rsidR="00045C19" w:rsidRDefault="00045C19">
      <w:pPr>
        <w:keepNext/>
      </w:pPr>
    </w:p>
    <w:p w14:paraId="59821CB3" w14:textId="77777777" w:rsidR="00045C19" w:rsidRDefault="00D62512">
      <w:pPr>
        <w:pStyle w:val="Heading3"/>
      </w:pPr>
      <w:r>
        <w:t>Basic and Production-Minded Comparison</w:t>
      </w:r>
    </w:p>
    <w:p w14:paraId="6F93E693" w14:textId="77777777" w:rsidR="00045C19" w:rsidRDefault="00D62512">
      <w:r>
        <w:t>Both versions write and read the same 8 bytes the same way, unchanged. The Basic version trusts every step and prints as it goes. The Production-Minded version reports a failed write or read with one Error line and exit code 1, checks that the file's size and the number of bytes read both equal the number written, which is exactly what any text change would upset, and prints only after all of it has worked. print_bytes is the byte view the Mini File Explorer needs: it shows any bytes, from any file, in hexa</w:t>
      </w:r>
      <w:r>
        <w:t>decimal and decimal.</w:t>
      </w:r>
    </w:p>
    <w:p w14:paraId="180196A8" w14:textId="77777777" w:rsidR="00045C19" w:rsidRDefault="00045C19">
      <w:pPr>
        <w:keepNext/>
      </w:pPr>
    </w:p>
    <w:p w14:paraId="0FFD6B40" w14:textId="77777777" w:rsidR="00045C19" w:rsidRDefault="00045C19">
      <w:pPr>
        <w:keepNext/>
      </w:pPr>
    </w:p>
    <w:p w14:paraId="08081CEB" w14:textId="77777777" w:rsidR="00045C19" w:rsidRDefault="00045C19">
      <w:pPr>
        <w:keepNext/>
      </w:pPr>
    </w:p>
    <w:p w14:paraId="3A4A0C5C" w14:textId="77777777" w:rsidR="00045C19" w:rsidRDefault="00D62512">
      <w:pPr>
        <w:pStyle w:val="Heading1"/>
      </w:pPr>
      <w:r>
        <w:t>Erlang Implementation</w:t>
      </w:r>
    </w:p>
    <w:p w14:paraId="45C8E69C" w14:textId="77777777" w:rsidR="00045C19" w:rsidRDefault="00D62512">
      <w:r>
        <w:t>Erlang has no text mode at all: file:write_file and file:read_file always move bytes unchanged. Lesson 3.2a's file:read_file returned the file as a binary, a compact block of bytes, and printed it as text with ~ts; this lesson builds a binary itself, with &lt;&lt; and &gt;&gt;, and shows its bytes as numbers instead. binary_to_list turns a binary into a list of numbers from 0 to 255, which a loop can walk with hd and tl.</w:t>
      </w:r>
    </w:p>
    <w:p w14:paraId="4743C98F" w14:textId="77777777" w:rsidR="00045C19" w:rsidRDefault="00045C19">
      <w:pPr>
        <w:keepNext/>
      </w:pPr>
    </w:p>
    <w:p w14:paraId="0E985974" w14:textId="77777777" w:rsidR="00045C19" w:rsidRDefault="00045C19">
      <w:pPr>
        <w:keepNext/>
      </w:pPr>
    </w:p>
    <w:p w14:paraId="05AC7D34" w14:textId="77777777" w:rsidR="00045C19" w:rsidRDefault="00D62512">
      <w:pPr>
        <w:pStyle w:val="Heading2"/>
      </w:pPr>
      <w:r>
        <w:t>Basic Implementation</w:t>
      </w:r>
    </w:p>
    <w:p w14:paraId="454BE0FF" w14:textId="77777777" w:rsidR="00045C19" w:rsidRDefault="00D62512">
      <w:r>
        <w:t>Start with the most direct version: main joins erlang and sample.bin into Path with filename:join, which puts / between the parts, and filename:nativename, which gives the path the system's own separator. It builds the 8 bytes as a binary, writes them with file:write_file, reads them back with file:read_file, prints each byte in hexadecimal and in decimal with two small loops, print_hex and print_decimal, and prints the file's size from file:read_file_info, as in Lesson 3.10a. Between the Decimal line and t</w:t>
      </w:r>
      <w:r>
        <w:t>he size, it tests the 0x80 bit of bytes 6 and 7 and sets the 0x01 bit of byte 7. Its ok = ... and {ok, ...} = ... matches stop the program with a badmatch error when a step fails; the Production-Minded version handles {error, Reason} itself. Every step is commented, so read the comments as you type it.</w:t>
      </w:r>
    </w:p>
    <w:p w14:paraId="0B037DD1" w14:textId="77777777" w:rsidR="00045C19" w:rsidRDefault="00045C19">
      <w:pPr>
        <w:keepNext/>
      </w:pPr>
    </w:p>
    <w:p w14:paraId="1FFE72F9" w14:textId="77777777" w:rsidR="00045C19" w:rsidRDefault="00D62512">
      <w:pPr>
        <w:pStyle w:val="Heading3"/>
      </w:pPr>
      <w:r>
        <w:t>erlang/basic_binary_file.erl</w:t>
      </w:r>
    </w:p>
    <w:p w14:paraId="7F8D8F33" w14:textId="77777777" w:rsidR="00045C19" w:rsidRDefault="00D62512">
      <w:pPr>
        <w:pStyle w:val="SourceCode"/>
        <w:keepNext/>
      </w:pPr>
      <w:r>
        <w:t>%% Remember, -module names the module and -export lists what others may</w:t>
      </w:r>
    </w:p>
    <w:p w14:paraId="74BB8213" w14:textId="77777777" w:rsidR="00045C19" w:rsidRDefault="00D62512">
      <w:pPr>
        <w:pStyle w:val="SourceCode"/>
        <w:keepNext/>
      </w:pPr>
      <w:r>
        <w:t>%% call.</w:t>
      </w:r>
    </w:p>
    <w:p w14:paraId="5879F821" w14:textId="77777777" w:rsidR="00045C19" w:rsidRDefault="00D62512">
      <w:pPr>
        <w:pStyle w:val="SourceCode"/>
      </w:pPr>
      <w:r>
        <w:t>-module(basic_binary_file).</w:t>
      </w:r>
    </w:p>
    <w:p w14:paraId="5A30F31D" w14:textId="77777777" w:rsidR="00045C19" w:rsidRDefault="00D62512">
      <w:pPr>
        <w:pStyle w:val="SourceCode"/>
      </w:pPr>
      <w:r>
        <w:t>-export([main/0]).</w:t>
      </w:r>
    </w:p>
    <w:p w14:paraId="22EB734F" w14:textId="77777777" w:rsidR="00045C19" w:rsidRDefault="00045C19">
      <w:pPr>
        <w:pStyle w:val="SourceCode"/>
      </w:pPr>
    </w:p>
    <w:p w14:paraId="3DB35406" w14:textId="77777777" w:rsidR="00045C19" w:rsidRDefault="00D62512">
      <w:pPr>
        <w:pStyle w:val="SourceCode"/>
      </w:pPr>
      <w:r>
        <w:t>%% Remember, file.hrl defines the file_info record that</w:t>
      </w:r>
    </w:p>
    <w:p w14:paraId="23AB381B" w14:textId="77777777" w:rsidR="00045C19" w:rsidRDefault="00D62512">
      <w:pPr>
        <w:pStyle w:val="SourceCode"/>
      </w:pPr>
      <w:r>
        <w:t>%% file:read_file_info returns, and -include_lib finds it in Erlang's</w:t>
      </w:r>
    </w:p>
    <w:p w14:paraId="7A943A0C" w14:textId="77777777" w:rsidR="00045C19" w:rsidRDefault="00D62512">
      <w:pPr>
        <w:pStyle w:val="SourceCode"/>
      </w:pPr>
      <w:r>
        <w:t>%% kernel library.</w:t>
      </w:r>
    </w:p>
    <w:p w14:paraId="2383E130" w14:textId="77777777" w:rsidR="00045C19" w:rsidRDefault="00D62512">
      <w:pPr>
        <w:pStyle w:val="SourceCode"/>
      </w:pPr>
      <w:r>
        <w:t>-include_lib("kernel/include/file.hrl").</w:t>
      </w:r>
    </w:p>
    <w:p w14:paraId="1562A79C" w14:textId="77777777" w:rsidR="00045C19" w:rsidRDefault="00045C19">
      <w:pPr>
        <w:pStyle w:val="SourceCode"/>
      </w:pPr>
    </w:p>
    <w:p w14:paraId="04C4D5DB" w14:textId="77777777" w:rsidR="00045C19" w:rsidRDefault="00D62512">
      <w:pPr>
        <w:pStyle w:val="SourceCode"/>
      </w:pPr>
      <w:r>
        <w:t>%% Prints each byte in the list Bytes in hexadecimal. In ~2.16.0B, 2 is</w:t>
      </w:r>
    </w:p>
    <w:p w14:paraId="0E4CDF4B" w14:textId="77777777" w:rsidR="00045C19" w:rsidRDefault="00D62512">
      <w:pPr>
        <w:pStyle w:val="SourceCode"/>
      </w:pPr>
      <w:r>
        <w:t>%% the width, 16 the base, and 0 the character that fills the width, so</w:t>
      </w:r>
    </w:p>
    <w:p w14:paraId="361F0495" w14:textId="77777777" w:rsidR="00045C19" w:rsidRDefault="00D62512">
      <w:pPr>
        <w:pStyle w:val="SourceCode"/>
      </w:pPr>
      <w:r>
        <w:t>%% 0 prints as 00; B writes the letters A to F as capitals (Lesson</w:t>
      </w:r>
    </w:p>
    <w:p w14:paraId="5EFF94C7" w14:textId="77777777" w:rsidR="00045C19" w:rsidRDefault="00D62512">
      <w:pPr>
        <w:pStyle w:val="SourceCode"/>
      </w:pPr>
      <w:r>
        <w:t>%% 2.16a's b wrote them in lowercase). Remember, an Erlang loop is a</w:t>
      </w:r>
    </w:p>
    <w:p w14:paraId="0DFB8F88" w14:textId="77777777" w:rsidR="00045C19" w:rsidRDefault="00D62512">
      <w:pPr>
        <w:pStyle w:val="SourceCode"/>
      </w:pPr>
      <w:r>
        <w:t>%% function that calls itself with the rest of the list, and [] ends it.</w:t>
      </w:r>
    </w:p>
    <w:p w14:paraId="06BE03D7" w14:textId="77777777" w:rsidR="00045C19" w:rsidRDefault="00D62512">
      <w:pPr>
        <w:pStyle w:val="SourceCode"/>
      </w:pPr>
      <w:r>
        <w:t>print_hex(Bytes) -&gt;</w:t>
      </w:r>
    </w:p>
    <w:p w14:paraId="42A601C2" w14:textId="77777777" w:rsidR="00045C19" w:rsidRDefault="00D62512">
      <w:pPr>
        <w:pStyle w:val="SourceCode"/>
      </w:pPr>
      <w:r>
        <w:t xml:space="preserve">    if</w:t>
      </w:r>
    </w:p>
    <w:p w14:paraId="759E4138" w14:textId="77777777" w:rsidR="00045C19" w:rsidRDefault="00D62512">
      <w:pPr>
        <w:pStyle w:val="SourceCode"/>
      </w:pPr>
      <w:r>
        <w:t xml:space="preserve">        Bytes =:= [] -&gt;</w:t>
      </w:r>
    </w:p>
    <w:p w14:paraId="53390810" w14:textId="77777777" w:rsidR="00045C19" w:rsidRDefault="00D62512">
      <w:pPr>
        <w:pStyle w:val="SourceCode"/>
      </w:pPr>
      <w:r>
        <w:t xml:space="preserve">            ok;</w:t>
      </w:r>
    </w:p>
    <w:p w14:paraId="4DF73E6E" w14:textId="77777777" w:rsidR="00045C19" w:rsidRDefault="00D62512">
      <w:pPr>
        <w:pStyle w:val="SourceCode"/>
      </w:pPr>
      <w:r>
        <w:t xml:space="preserve">        true -&gt;</w:t>
      </w:r>
    </w:p>
    <w:p w14:paraId="2122DC07" w14:textId="77777777" w:rsidR="00045C19" w:rsidRDefault="00D62512">
      <w:pPr>
        <w:pStyle w:val="SourceCode"/>
      </w:pPr>
      <w:r>
        <w:t xml:space="preserve">            io:format("  ~2.16.0B", [hd(Bytes)]),</w:t>
      </w:r>
    </w:p>
    <w:p w14:paraId="515FB8C1" w14:textId="77777777" w:rsidR="00045C19" w:rsidRDefault="00D62512">
      <w:pPr>
        <w:pStyle w:val="SourceCode"/>
      </w:pPr>
      <w:r>
        <w:t xml:space="preserve">            print_hex(tl(Bytes))</w:t>
      </w:r>
    </w:p>
    <w:p w14:paraId="603FB780" w14:textId="77777777" w:rsidR="00045C19" w:rsidRDefault="00D62512">
      <w:pPr>
        <w:pStyle w:val="SourceCode"/>
      </w:pPr>
      <w:r>
        <w:t xml:space="preserve">    end.</w:t>
      </w:r>
    </w:p>
    <w:p w14:paraId="076F9F37" w14:textId="77777777" w:rsidR="00045C19" w:rsidRDefault="00045C19">
      <w:pPr>
        <w:pStyle w:val="SourceCode"/>
      </w:pPr>
    </w:p>
    <w:p w14:paraId="603BC22B" w14:textId="77777777" w:rsidR="00045C19" w:rsidRDefault="00D62512">
      <w:pPr>
        <w:pStyle w:val="SourceCode"/>
      </w:pPr>
      <w:r>
        <w:t>%% Prints each byte in decimal. ~3B prints a whole number at least 3</w:t>
      </w:r>
    </w:p>
    <w:p w14:paraId="6F94C682" w14:textId="77777777" w:rsidR="00045C19" w:rsidRDefault="00D62512">
      <w:pPr>
        <w:pStyle w:val="SourceCode"/>
      </w:pPr>
      <w:r>
        <w:t>%% characters wide, with spaces in front, so each byte's decimal form</w:t>
      </w:r>
    </w:p>
    <w:p w14:paraId="39904FBB" w14:textId="77777777" w:rsidR="00045C19" w:rsidRDefault="00D62512">
      <w:pPr>
        <w:pStyle w:val="SourceCode"/>
      </w:pPr>
      <w:r>
        <w:t>%% stands under its hex form.</w:t>
      </w:r>
    </w:p>
    <w:p w14:paraId="704F7EFD" w14:textId="77777777" w:rsidR="00045C19" w:rsidRDefault="00D62512">
      <w:pPr>
        <w:pStyle w:val="SourceCode"/>
      </w:pPr>
      <w:r>
        <w:t>print_decimal(Bytes) -&gt;</w:t>
      </w:r>
    </w:p>
    <w:p w14:paraId="34C7A9BF" w14:textId="77777777" w:rsidR="00045C19" w:rsidRDefault="00D62512">
      <w:pPr>
        <w:pStyle w:val="SourceCode"/>
      </w:pPr>
      <w:r>
        <w:t xml:space="preserve">    if</w:t>
      </w:r>
    </w:p>
    <w:p w14:paraId="6AC7C559" w14:textId="77777777" w:rsidR="00045C19" w:rsidRDefault="00D62512">
      <w:pPr>
        <w:pStyle w:val="SourceCode"/>
      </w:pPr>
      <w:r>
        <w:t xml:space="preserve">        Bytes =:= [] -&gt;</w:t>
      </w:r>
    </w:p>
    <w:p w14:paraId="0CEAD3AF" w14:textId="77777777" w:rsidR="00045C19" w:rsidRDefault="00D62512">
      <w:pPr>
        <w:pStyle w:val="SourceCode"/>
      </w:pPr>
      <w:r>
        <w:t xml:space="preserve">            ok;</w:t>
      </w:r>
    </w:p>
    <w:p w14:paraId="27C786DD" w14:textId="77777777" w:rsidR="00045C19" w:rsidRDefault="00D62512">
      <w:pPr>
        <w:pStyle w:val="SourceCode"/>
      </w:pPr>
      <w:r>
        <w:t xml:space="preserve">        true -&gt;</w:t>
      </w:r>
    </w:p>
    <w:p w14:paraId="2C8D9F28" w14:textId="77777777" w:rsidR="00045C19" w:rsidRDefault="00D62512">
      <w:pPr>
        <w:pStyle w:val="SourceCode"/>
      </w:pPr>
      <w:r>
        <w:t xml:space="preserve">            io:format(" ~3B", [hd(Bytes)]),</w:t>
      </w:r>
    </w:p>
    <w:p w14:paraId="501F9753" w14:textId="77777777" w:rsidR="00045C19" w:rsidRDefault="00D62512">
      <w:pPr>
        <w:pStyle w:val="SourceCode"/>
      </w:pPr>
      <w:r>
        <w:t xml:space="preserve">            print_decimal(tl(Bytes))</w:t>
      </w:r>
    </w:p>
    <w:p w14:paraId="66FD242A" w14:textId="77777777" w:rsidR="00045C19" w:rsidRDefault="00D62512">
      <w:pPr>
        <w:pStyle w:val="SourceCode"/>
      </w:pPr>
      <w:r>
        <w:t xml:space="preserve">    end.</w:t>
      </w:r>
    </w:p>
    <w:p w14:paraId="1861575F" w14:textId="77777777" w:rsidR="00045C19" w:rsidRDefault="00045C19">
      <w:pPr>
        <w:pStyle w:val="SourceCode"/>
      </w:pPr>
    </w:p>
    <w:p w14:paraId="69619181" w14:textId="77777777" w:rsidR="00045C19" w:rsidRDefault="00D62512">
      <w:pPr>
        <w:pStyle w:val="SourceCode"/>
      </w:pPr>
      <w:r>
        <w:t>%% Prints one bit line: whether Mask's bit is set in Byte. band is</w:t>
      </w:r>
    </w:p>
    <w:p w14:paraId="5F17F254" w14:textId="77777777" w:rsidR="00045C19" w:rsidRDefault="00D62512">
      <w:pPr>
        <w:pStyle w:val="SourceCode"/>
      </w:pPr>
      <w:r>
        <w:t>%% Erlang's bitwise and: it keeps a bit only where both numbers have a 1,</w:t>
      </w:r>
    </w:p>
    <w:p w14:paraId="34B87302" w14:textId="77777777" w:rsidR="00045C19" w:rsidRDefault="00D62512">
      <w:pPr>
        <w:pStyle w:val="SourceCode"/>
      </w:pPr>
      <w:r>
        <w:t>%% so Byte band Mask is not 0 exactly when Mask's bit is set in Byte.</w:t>
      </w:r>
    </w:p>
    <w:p w14:paraId="2320DC2F" w14:textId="77777777" w:rsidR="00045C19" w:rsidRDefault="00D62512">
      <w:pPr>
        <w:pStyle w:val="SourceCode"/>
      </w:pPr>
      <w:r>
        <w:t>%% Erlang has no loop statement, so main calls this once for each byte.</w:t>
      </w:r>
    </w:p>
    <w:p w14:paraId="3EABC35A" w14:textId="77777777" w:rsidR="00045C19" w:rsidRDefault="00D62512">
      <w:pPr>
        <w:pStyle w:val="SourceCode"/>
      </w:pPr>
      <w:r>
        <w:t>print_bit_test(Byte, Mask) -&gt;</w:t>
      </w:r>
    </w:p>
    <w:p w14:paraId="5E722A16" w14:textId="77777777" w:rsidR="00045C19" w:rsidRDefault="00D62512">
      <w:pPr>
        <w:pStyle w:val="SourceCode"/>
      </w:pPr>
      <w:r>
        <w:t xml:space="preserve">    Tested = Byte band Mask,</w:t>
      </w:r>
    </w:p>
    <w:p w14:paraId="5CC57864" w14:textId="77777777" w:rsidR="00045C19" w:rsidRDefault="00D62512">
      <w:pPr>
        <w:pStyle w:val="SourceCode"/>
      </w:pPr>
      <w:r>
        <w:t xml:space="preserve">    io:format("~2.16.0B &amp; ~2.16.0B = ~2.16.0B: the 0x~2.16.0B bit is ",</w:t>
      </w:r>
    </w:p>
    <w:p w14:paraId="1EA86B79" w14:textId="77777777" w:rsidR="00045C19" w:rsidRDefault="00D62512">
      <w:pPr>
        <w:pStyle w:val="SourceCode"/>
      </w:pPr>
      <w:r>
        <w:t xml:space="preserve">              [Byte, Mask, Tested, Mask]),</w:t>
      </w:r>
    </w:p>
    <w:p w14:paraId="3E2FBDF3" w14:textId="77777777" w:rsidR="00045C19" w:rsidRDefault="00D62512">
      <w:pPr>
        <w:pStyle w:val="SourceCode"/>
      </w:pPr>
      <w:r>
        <w:t xml:space="preserve">    %% Tested keeps Byte band Mask so the line can print it, so</w:t>
      </w:r>
    </w:p>
    <w:p w14:paraId="4896E792" w14:textId="77777777" w:rsidR="00045C19" w:rsidRDefault="00D62512">
      <w:pPr>
        <w:pStyle w:val="SourceCode"/>
      </w:pPr>
      <w:r>
        <w:t xml:space="preserve">    %% Tested /= 0 is the same test as (Byte band Mask) /= 0.</w:t>
      </w:r>
    </w:p>
    <w:p w14:paraId="603EB324" w14:textId="77777777" w:rsidR="00045C19" w:rsidRDefault="00D62512">
      <w:pPr>
        <w:pStyle w:val="SourceCode"/>
      </w:pPr>
      <w:r>
        <w:t xml:space="preserve">    if</w:t>
      </w:r>
    </w:p>
    <w:p w14:paraId="606B4385" w14:textId="77777777" w:rsidR="00045C19" w:rsidRDefault="00D62512">
      <w:pPr>
        <w:pStyle w:val="SourceCode"/>
      </w:pPr>
      <w:r>
        <w:t xml:space="preserve">        Tested /= 0 -&gt;</w:t>
      </w:r>
    </w:p>
    <w:p w14:paraId="0E0A1E2F" w14:textId="77777777" w:rsidR="00045C19" w:rsidRDefault="00D62512">
      <w:pPr>
        <w:pStyle w:val="SourceCode"/>
      </w:pPr>
      <w:r>
        <w:t xml:space="preserve">            io:format("set~n");</w:t>
      </w:r>
    </w:p>
    <w:p w14:paraId="3534B4E3" w14:textId="77777777" w:rsidR="00045C19" w:rsidRDefault="00D62512">
      <w:pPr>
        <w:pStyle w:val="SourceCode"/>
      </w:pPr>
      <w:r>
        <w:t xml:space="preserve">        true -&gt;</w:t>
      </w:r>
    </w:p>
    <w:p w14:paraId="420C2AB4" w14:textId="77777777" w:rsidR="00045C19" w:rsidRDefault="00D62512">
      <w:pPr>
        <w:pStyle w:val="SourceCode"/>
      </w:pPr>
      <w:r>
        <w:t xml:space="preserve">            io:format("clear~n")</w:t>
      </w:r>
    </w:p>
    <w:p w14:paraId="67CF04BE" w14:textId="77777777" w:rsidR="00045C19" w:rsidRDefault="00D62512">
      <w:pPr>
        <w:pStyle w:val="SourceCode"/>
      </w:pPr>
      <w:r>
        <w:t xml:space="preserve">    end.</w:t>
      </w:r>
    </w:p>
    <w:p w14:paraId="0BF5E690" w14:textId="77777777" w:rsidR="00045C19" w:rsidRDefault="00045C19">
      <w:pPr>
        <w:pStyle w:val="SourceCode"/>
      </w:pPr>
    </w:p>
    <w:p w14:paraId="739AC740" w14:textId="77777777" w:rsidR="00045C19" w:rsidRDefault="00D62512">
      <w:pPr>
        <w:pStyle w:val="SourceCode"/>
      </w:pPr>
      <w:r>
        <w:t>%% Remember, main/0 is the exported entry point.</w:t>
      </w:r>
    </w:p>
    <w:p w14:paraId="13DAD126" w14:textId="77777777" w:rsidR="00045C19" w:rsidRDefault="00D62512">
      <w:pPr>
        <w:pStyle w:val="SourceCode"/>
      </w:pPr>
      <w:r>
        <w:t>main() -&gt;</w:t>
      </w:r>
    </w:p>
    <w:p w14:paraId="4C964BB0" w14:textId="77777777" w:rsidR="00045C19" w:rsidRDefault="00D62512">
      <w:pPr>
        <w:pStyle w:val="SourceCode"/>
      </w:pPr>
      <w:r>
        <w:t xml:space="preserve">    %% A binary file holds bytes, not lines of text. A byte is a whole</w:t>
      </w:r>
    </w:p>
    <w:p w14:paraId="3CE27136" w14:textId="77777777" w:rsidR="00045C19" w:rsidRDefault="00D62512">
      <w:pPr>
        <w:pStyle w:val="SourceCode"/>
      </w:pPr>
      <w:r>
        <w:t xml:space="preserve">    %% number from 0 to 255. &lt;&lt; and &gt;&gt; build a binary, the compact block</w:t>
      </w:r>
    </w:p>
    <w:p w14:paraId="561DE907" w14:textId="77777777" w:rsidR="00045C19" w:rsidRDefault="00D62512">
      <w:pPr>
        <w:pStyle w:val="SourceCode"/>
      </w:pPr>
      <w:r>
        <w:t xml:space="preserve">    %% of bytes that file:read_file returned in Lesson 3.2a: each value</w:t>
      </w:r>
    </w:p>
    <w:p w14:paraId="54818529" w14:textId="77777777" w:rsidR="00045C19" w:rsidRDefault="00D62512">
      <w:pPr>
        <w:pStyle w:val="SourceCode"/>
      </w:pPr>
      <w:r>
        <w:t xml:space="preserve">    %% between them becomes one byte. 16#53 is Erlang's way of writing a</w:t>
      </w:r>
    </w:p>
    <w:p w14:paraId="07DE6B03" w14:textId="77777777" w:rsidR="00045C19" w:rsidRDefault="00D62512">
      <w:pPr>
        <w:pStyle w:val="SourceCode"/>
      </w:pPr>
      <w:r>
        <w:t xml:space="preserve">    %% number in hexadecimal, base 16 (the base, #, then the digits):</w:t>
      </w:r>
    </w:p>
    <w:p w14:paraId="7ABC01E4" w14:textId="77777777" w:rsidR="00045C19" w:rsidRDefault="00D62512">
      <w:pPr>
        <w:pStyle w:val="SourceCode"/>
      </w:pPr>
      <w:r>
        <w:t xml:space="preserve">    %% 16#53 is 5 * 16 + 3 = 83, 16#10 is 16, and 16#FF is 15 * 16 + 15 =</w:t>
      </w:r>
    </w:p>
    <w:p w14:paraId="19A183B0" w14:textId="77777777" w:rsidR="00045C19" w:rsidRDefault="00D62512">
      <w:pPr>
        <w:pStyle w:val="SourceCode"/>
      </w:pPr>
      <w:r>
        <w:t xml:space="preserve">    %% 255. These 8 bytes show the pitfalls: 16#00 is a zero byte,</w:t>
      </w:r>
    </w:p>
    <w:p w14:paraId="6445B427" w14:textId="77777777" w:rsidR="00045C19" w:rsidRDefault="00D62512">
      <w:pPr>
        <w:pStyle w:val="SourceCode"/>
      </w:pPr>
      <w:r>
        <w:t xml:space="preserve">    %% 16#0D 16#0A is a Windows line ending (\r\n), and 16#FF is no text</w:t>
      </w:r>
    </w:p>
    <w:p w14:paraId="611D255E" w14:textId="77777777" w:rsidR="00045C19" w:rsidRDefault="00D62512">
      <w:pPr>
        <w:pStyle w:val="SourceCode"/>
      </w:pPr>
      <w:r>
        <w:t xml:space="preserve">    %% character at all.</w:t>
      </w:r>
    </w:p>
    <w:p w14:paraId="362F61E3" w14:textId="77777777" w:rsidR="00045C19" w:rsidRDefault="00D62512">
      <w:pPr>
        <w:pStyle w:val="SourceCode"/>
      </w:pPr>
      <w:r>
        <w:t xml:space="preserve">    Sample = &lt;&lt;16#53, 16#50, 16#41, 16#00, 16#0D, 16#0A, 16#FF, 16#10&gt;&gt;,</w:t>
      </w:r>
    </w:p>
    <w:p w14:paraId="52CB1A07" w14:textId="77777777" w:rsidR="00045C19" w:rsidRDefault="00045C19">
      <w:pPr>
        <w:pStyle w:val="SourceCode"/>
      </w:pPr>
    </w:p>
    <w:p w14:paraId="54B27335" w14:textId="77777777" w:rsidR="00045C19" w:rsidRDefault="00D62512">
      <w:pPr>
        <w:pStyle w:val="SourceCode"/>
      </w:pPr>
      <w:r>
        <w:t xml:space="preserve">    %% The file is sample.bin in the erlang folder, so the Erlang</w:t>
      </w:r>
    </w:p>
    <w:p w14:paraId="5CFA8AF9" w14:textId="77777777" w:rsidR="00045C19" w:rsidRDefault="00D62512">
      <w:pPr>
        <w:pStyle w:val="SourceCode"/>
      </w:pPr>
      <w:r>
        <w:t xml:space="preserve">    %% programs write only inside their own folder. Remember, a relative</w:t>
      </w:r>
    </w:p>
    <w:p w14:paraId="12B260AE" w14:textId="77777777" w:rsidR="00045C19" w:rsidRDefault="00D62512">
      <w:pPr>
        <w:pStyle w:val="SourceCode"/>
      </w:pPr>
      <w:r>
        <w:t xml:space="preserve">    %% path starts from the working directory; filename:join joins the</w:t>
      </w:r>
    </w:p>
    <w:p w14:paraId="6033AE1A" w14:textId="77777777" w:rsidR="00045C19" w:rsidRDefault="00D62512">
      <w:pPr>
        <w:pStyle w:val="SourceCode"/>
      </w:pPr>
      <w:r>
        <w:t xml:space="preserve">    %% parts with /, and nativename gives the system's own separator.</w:t>
      </w:r>
    </w:p>
    <w:p w14:paraId="39AB12CF" w14:textId="77777777" w:rsidR="00045C19" w:rsidRDefault="00D62512">
      <w:pPr>
        <w:pStyle w:val="SourceCode"/>
      </w:pPr>
      <w:r>
        <w:t xml:space="preserve">    Path = filename:nativename(filename:join("erlang", "sample.bin")),</w:t>
      </w:r>
    </w:p>
    <w:p w14:paraId="72FD503C" w14:textId="77777777" w:rsidR="00045C19" w:rsidRDefault="00045C19">
      <w:pPr>
        <w:pStyle w:val="SourceCode"/>
      </w:pPr>
    </w:p>
    <w:p w14:paraId="7AFC011C" w14:textId="77777777" w:rsidR="00045C19" w:rsidRDefault="00D62512">
      <w:pPr>
        <w:pStyle w:val="SourceCode"/>
      </w:pPr>
      <w:r>
        <w:t xml:space="preserve">    %% file:write_file creates the file, or empties an existing one, and</w:t>
      </w:r>
    </w:p>
    <w:p w14:paraId="30C37DFE" w14:textId="77777777" w:rsidR="00045C19" w:rsidRDefault="00D62512">
      <w:pPr>
        <w:pStyle w:val="SourceCode"/>
      </w:pPr>
      <w:r>
        <w:t xml:space="preserve">    %% writes every byte of the binary exactly as given. Erlang has no</w:t>
      </w:r>
    </w:p>
    <w:p w14:paraId="56C545A0" w14:textId="77777777" w:rsidR="00045C19" w:rsidRDefault="00D62512">
      <w:pPr>
        <w:pStyle w:val="SourceCode"/>
      </w:pPr>
      <w:r>
        <w:t xml:space="preserve">    %% text mode: file:write_file and file:read_file never change a byte.</w:t>
      </w:r>
    </w:p>
    <w:p w14:paraId="690CE87C" w14:textId="77777777" w:rsidR="00045C19" w:rsidRDefault="00D62512">
      <w:pPr>
        <w:pStyle w:val="SourceCode"/>
      </w:pPr>
      <w:r>
        <w:t xml:space="preserve">    %% byte_size counts the bytes in a binary. Remember, this Basic</w:t>
      </w:r>
    </w:p>
    <w:p w14:paraId="2F3FC353" w14:textId="77777777" w:rsidR="00045C19" w:rsidRDefault="00D62512">
      <w:pPr>
        <w:pStyle w:val="SourceCode"/>
      </w:pPr>
      <w:r>
        <w:t xml:space="preserve">    %% version's ok = ... match stops the program with badmatch if the</w:t>
      </w:r>
    </w:p>
    <w:p w14:paraId="3C351EAB" w14:textId="77777777" w:rsidR="00045C19" w:rsidRDefault="00D62512">
      <w:pPr>
        <w:pStyle w:val="SourceCode"/>
      </w:pPr>
      <w:r>
        <w:t xml:space="preserve">    %% call fails.</w:t>
      </w:r>
    </w:p>
    <w:p w14:paraId="5CE665F4" w14:textId="77777777" w:rsidR="00045C19" w:rsidRDefault="00D62512">
      <w:pPr>
        <w:pStyle w:val="SourceCode"/>
      </w:pPr>
      <w:r>
        <w:t xml:space="preserve">    ok = file:write_file(Path, Sample),</w:t>
      </w:r>
    </w:p>
    <w:p w14:paraId="0DE227B2" w14:textId="77777777" w:rsidR="00045C19" w:rsidRDefault="00D62512">
      <w:pPr>
        <w:pStyle w:val="SourceCode"/>
      </w:pPr>
      <w:r>
        <w:t xml:space="preserve">    io:format("Wrote ~B bytes to ~s~n", [byte_size(Sample), Path]),</w:t>
      </w:r>
    </w:p>
    <w:p w14:paraId="38199A47" w14:textId="77777777" w:rsidR="00045C19" w:rsidRDefault="00045C19">
      <w:pPr>
        <w:pStyle w:val="SourceCode"/>
      </w:pPr>
    </w:p>
    <w:p w14:paraId="49405BA0" w14:textId="77777777" w:rsidR="00045C19" w:rsidRDefault="00D62512">
      <w:pPr>
        <w:pStyle w:val="SourceCode"/>
      </w:pPr>
      <w:r>
        <w:t xml:space="preserve">    %% Remember, file:read_file returns {ok, Contents}, the whole file as</w:t>
      </w:r>
    </w:p>
    <w:p w14:paraId="4507EE0E" w14:textId="77777777" w:rsidR="00045C19" w:rsidRDefault="00D62512">
      <w:pPr>
        <w:pStyle w:val="SourceCode"/>
      </w:pPr>
      <w:r>
        <w:t xml:space="preserve">    %% a binary, exactly as stored.</w:t>
      </w:r>
    </w:p>
    <w:p w14:paraId="5C445C43" w14:textId="77777777" w:rsidR="00045C19" w:rsidRDefault="00D62512">
      <w:pPr>
        <w:pStyle w:val="SourceCode"/>
      </w:pPr>
      <w:r>
        <w:t xml:space="preserve">    {ok, Contents} = file:read_file(Path),</w:t>
      </w:r>
    </w:p>
    <w:p w14:paraId="459453A0" w14:textId="77777777" w:rsidR="00045C19" w:rsidRDefault="00D62512">
      <w:pPr>
        <w:pStyle w:val="SourceCode"/>
      </w:pPr>
      <w:r>
        <w:t xml:space="preserve">    io:format("Read ~B bytes from ~s~n", [byte_size(Contents), Path]),</w:t>
      </w:r>
    </w:p>
    <w:p w14:paraId="6659006F" w14:textId="77777777" w:rsidR="00045C19" w:rsidRDefault="00045C19">
      <w:pPr>
        <w:pStyle w:val="SourceCode"/>
      </w:pPr>
    </w:p>
    <w:p w14:paraId="7F727DF5" w14:textId="77777777" w:rsidR="00045C19" w:rsidRDefault="00D62512">
      <w:pPr>
        <w:pStyle w:val="SourceCode"/>
      </w:pPr>
      <w:r>
        <w:t xml:space="preserve">    %% binary_to_list turns the binary into a list of its bytes, each a</w:t>
      </w:r>
    </w:p>
    <w:p w14:paraId="665725D3" w14:textId="77777777" w:rsidR="00045C19" w:rsidRDefault="00D62512">
      <w:pPr>
        <w:pStyle w:val="SourceCode"/>
      </w:pPr>
      <w:r>
        <w:t xml:space="preserve">    %% number from 0 to 255, so hd and tl can walk it. ~n ends a line.</w:t>
      </w:r>
    </w:p>
    <w:p w14:paraId="3852F961" w14:textId="77777777" w:rsidR="00045C19" w:rsidRDefault="00D62512">
      <w:pPr>
        <w:pStyle w:val="SourceCode"/>
      </w:pPr>
      <w:r>
        <w:t xml:space="preserve">    Bytes = binary_to_list(Contents),</w:t>
      </w:r>
    </w:p>
    <w:p w14:paraId="6235BD07" w14:textId="77777777" w:rsidR="00045C19" w:rsidRDefault="00D62512">
      <w:pPr>
        <w:pStyle w:val="SourceCode"/>
      </w:pPr>
      <w:r>
        <w:t xml:space="preserve">    io:format("Hex:    "),</w:t>
      </w:r>
    </w:p>
    <w:p w14:paraId="42A197A0" w14:textId="77777777" w:rsidR="00045C19" w:rsidRDefault="00D62512">
      <w:pPr>
        <w:pStyle w:val="SourceCode"/>
      </w:pPr>
      <w:r>
        <w:t xml:space="preserve">    print_hex(Bytes),</w:t>
      </w:r>
    </w:p>
    <w:p w14:paraId="4C42A60C" w14:textId="77777777" w:rsidR="00045C19" w:rsidRDefault="00D62512">
      <w:pPr>
        <w:pStyle w:val="SourceCode"/>
      </w:pPr>
      <w:r>
        <w:t xml:space="preserve">    io:format("~n"),</w:t>
      </w:r>
    </w:p>
    <w:p w14:paraId="33E8FACB" w14:textId="77777777" w:rsidR="00045C19" w:rsidRDefault="00D62512">
      <w:pPr>
        <w:pStyle w:val="SourceCode"/>
      </w:pPr>
      <w:r>
        <w:t xml:space="preserve">    io:format("Decimal:"),</w:t>
      </w:r>
    </w:p>
    <w:p w14:paraId="0BEA0ED2" w14:textId="77777777" w:rsidR="00045C19" w:rsidRDefault="00D62512">
      <w:pPr>
        <w:pStyle w:val="SourceCode"/>
      </w:pPr>
      <w:r>
        <w:t xml:space="preserve">    print_decimal(Bytes),</w:t>
      </w:r>
    </w:p>
    <w:p w14:paraId="2D47564C" w14:textId="77777777" w:rsidR="00045C19" w:rsidRDefault="00D62512">
      <w:pPr>
        <w:pStyle w:val="SourceCode"/>
      </w:pPr>
      <w:r>
        <w:t xml:space="preserve">    io:format("~n"),</w:t>
      </w:r>
    </w:p>
    <w:p w14:paraId="24C66A71" w14:textId="77777777" w:rsidR="00045C19" w:rsidRDefault="00045C19">
      <w:pPr>
        <w:pStyle w:val="SourceCode"/>
      </w:pPr>
    </w:p>
    <w:p w14:paraId="6AEE39CE" w14:textId="77777777" w:rsidR="00045C19" w:rsidRDefault="00D62512">
      <w:pPr>
        <w:pStyle w:val="SourceCode"/>
      </w:pPr>
      <w:r>
        <w:t xml:space="preserve">    %% Bits in a byte. A byte is 8 bits, binary digits that are each 0 or</w:t>
      </w:r>
    </w:p>
    <w:p w14:paraId="502C7BFC" w14:textId="77777777" w:rsidR="00045C19" w:rsidRDefault="00D62512">
      <w:pPr>
        <w:pStyle w:val="SourceCode"/>
      </w:pPr>
      <w:r>
        <w:t xml:space="preserve">    %% 1, and each bit can stand for one yes-or-no fact, a flag. From the</w:t>
      </w:r>
    </w:p>
    <w:p w14:paraId="559D5EF8" w14:textId="77777777" w:rsidR="00045C19" w:rsidRDefault="00D62512">
      <w:pPr>
        <w:pStyle w:val="SourceCode"/>
      </w:pPr>
      <w:r>
        <w:t xml:space="preserve">    %% left, the bits are worth 128, 64, 32, 16, 8, 4, 2, and 1, and each</w:t>
      </w:r>
    </w:p>
    <w:p w14:paraId="11512391" w14:textId="77777777" w:rsidR="00045C19" w:rsidRDefault="00D62512">
      <w:pPr>
        <w:pStyle w:val="SourceCode"/>
      </w:pPr>
      <w:r>
        <w:t xml:space="preserve">    %% hex digit covers 4 of them: 16#FF is 1111 1111, every bit set, and</w:t>
      </w:r>
    </w:p>
    <w:p w14:paraId="70CE327C" w14:textId="77777777" w:rsidR="00045C19" w:rsidRDefault="00D62512">
      <w:pPr>
        <w:pStyle w:val="SourceCode"/>
      </w:pPr>
      <w:r>
        <w:t xml:space="preserve">    %% 16#10 is 0001 0000, only the 16 bit. A mask is a number that has a</w:t>
      </w:r>
    </w:p>
    <w:p w14:paraId="3173C3D2" w14:textId="77777777" w:rsidR="00045C19" w:rsidRDefault="00D62512">
      <w:pPr>
        <w:pStyle w:val="SourceCode"/>
      </w:pPr>
      <w:r>
        <w:t xml:space="preserve">    %% 1 only in the bits you ask about: 16#80 is 1000 0000, the highest</w:t>
      </w:r>
    </w:p>
    <w:p w14:paraId="412C2409" w14:textId="77777777" w:rsidR="00045C19" w:rsidRDefault="00D62512">
      <w:pPr>
        <w:pStyle w:val="SourceCode"/>
      </w:pPr>
      <w:r>
        <w:t xml:space="preserve">    %% bit, and 16#01 is 0000 0001, the lowest. Erlang can also write</w:t>
      </w:r>
    </w:p>
    <w:p w14:paraId="556F3174" w14:textId="77777777" w:rsidR="00045C19" w:rsidRDefault="00D62512">
      <w:pPr>
        <w:pStyle w:val="SourceCode"/>
      </w:pPr>
      <w:r>
        <w:t xml:space="preserve">    %% them in binary, 2#10000000 and 2#00000001 (base 2); hex is shorter.</w:t>
      </w:r>
    </w:p>
    <w:p w14:paraId="25C91439" w14:textId="77777777" w:rsidR="00045C19" w:rsidRDefault="00D62512">
      <w:pPr>
        <w:pStyle w:val="SourceCode"/>
      </w:pPr>
      <w:r>
        <w:t xml:space="preserve">    %% binary:at(Contents, 6) reads the byte at position 6, counting from</w:t>
      </w:r>
    </w:p>
    <w:p w14:paraId="2E198375" w14:textId="77777777" w:rsidR="00045C19" w:rsidRDefault="00D62512">
      <w:pPr>
        <w:pStyle w:val="SourceCode"/>
      </w:pPr>
      <w:r>
        <w:t xml:space="preserve">    %% 0 as the other languages do: 16#FF, and position 7 holds 16#10.</w:t>
      </w:r>
    </w:p>
    <w:p w14:paraId="23D4F48D" w14:textId="77777777" w:rsidR="00045C19" w:rsidRDefault="00D62512">
      <w:pPr>
        <w:pStyle w:val="SourceCode"/>
      </w:pPr>
      <w:r>
        <w:t xml:space="preserve">    HighBit = 16#80,</w:t>
      </w:r>
    </w:p>
    <w:p w14:paraId="3BB67EEB" w14:textId="77777777" w:rsidR="00045C19" w:rsidRDefault="00D62512">
      <w:pPr>
        <w:pStyle w:val="SourceCode"/>
      </w:pPr>
      <w:r>
        <w:t xml:space="preserve">    LowBit = 16#01,</w:t>
      </w:r>
    </w:p>
    <w:p w14:paraId="632FD1F7" w14:textId="77777777" w:rsidR="00045C19" w:rsidRDefault="00D62512">
      <w:pPr>
        <w:pStyle w:val="SourceCode"/>
      </w:pPr>
      <w:r>
        <w:t xml:space="preserve">    print_bit_test(binary:at(Contents, 6), HighBit),</w:t>
      </w:r>
    </w:p>
    <w:p w14:paraId="3C96CD58" w14:textId="77777777" w:rsidR="00045C19" w:rsidRDefault="00D62512">
      <w:pPr>
        <w:pStyle w:val="SourceCode"/>
      </w:pPr>
      <w:r>
        <w:t xml:space="preserve">    print_bit_test(binary:at(Contents, 7), HighBit),</w:t>
      </w:r>
    </w:p>
    <w:p w14:paraId="00506FEE" w14:textId="77777777" w:rsidR="00045C19" w:rsidRDefault="00045C19">
      <w:pPr>
        <w:pStyle w:val="SourceCode"/>
      </w:pPr>
    </w:p>
    <w:p w14:paraId="28E2B177" w14:textId="77777777" w:rsidR="00045C19" w:rsidRDefault="00D62512">
      <w:pPr>
        <w:pStyle w:val="SourceCode"/>
      </w:pPr>
      <w:r>
        <w:t xml:space="preserve">    %% bor is Erlang's bitwise or: it keeps every bit that is 1 in either</w:t>
      </w:r>
    </w:p>
    <w:p w14:paraId="1BBED7F5" w14:textId="77777777" w:rsidR="00045C19" w:rsidRDefault="00D62512">
      <w:pPr>
        <w:pStyle w:val="SourceCode"/>
      </w:pPr>
      <w:r>
        <w:t xml:space="preserve">    %% number, so Byte bor Mask sets the mask's bit and leaves the others</w:t>
      </w:r>
    </w:p>
    <w:p w14:paraId="036F9CF0" w14:textId="77777777" w:rsidR="00045C19" w:rsidRDefault="00D62512">
      <w:pPr>
        <w:pStyle w:val="SourceCode"/>
      </w:pPr>
      <w:r>
        <w:t xml:space="preserve">    %% as they were: 16#10 bor 16#01 is 16#11, 0001 0001.</w:t>
      </w:r>
    </w:p>
    <w:p w14:paraId="6BE448E0" w14:textId="77777777" w:rsidR="00045C19" w:rsidRDefault="00D62512">
      <w:pPr>
        <w:pStyle w:val="SourceCode"/>
      </w:pPr>
      <w:r>
        <w:t xml:space="preserve">    LastByte = binary:at(Contents, 7),</w:t>
      </w:r>
    </w:p>
    <w:p w14:paraId="2FCCA13A" w14:textId="77777777" w:rsidR="00045C19" w:rsidRDefault="00D62512">
      <w:pPr>
        <w:pStyle w:val="SourceCode"/>
      </w:pPr>
      <w:r>
        <w:t xml:space="preserve">    WithLowBit = LastByte bor LowBit,</w:t>
      </w:r>
    </w:p>
    <w:p w14:paraId="5851FE9E" w14:textId="77777777" w:rsidR="00045C19" w:rsidRDefault="00D62512">
      <w:pPr>
        <w:pStyle w:val="SourceCode"/>
      </w:pPr>
      <w:r>
        <w:t xml:space="preserve">    io:format("~2.16.0B | ~2.16.0B = ~2.16.0B: the 0x01 bit is now set~n",</w:t>
      </w:r>
    </w:p>
    <w:p w14:paraId="5CA1D75A" w14:textId="77777777" w:rsidR="00045C19" w:rsidRDefault="00D62512">
      <w:pPr>
        <w:pStyle w:val="SourceCode"/>
      </w:pPr>
      <w:r>
        <w:t xml:space="preserve">              [LastByte, LowBit, WithLowBit]),</w:t>
      </w:r>
    </w:p>
    <w:p w14:paraId="47CF7D5F" w14:textId="77777777" w:rsidR="00045C19" w:rsidRDefault="00045C19">
      <w:pPr>
        <w:pStyle w:val="SourceCode"/>
      </w:pPr>
    </w:p>
    <w:p w14:paraId="7E099201" w14:textId="77777777" w:rsidR="00045C19" w:rsidRDefault="00D62512">
      <w:pPr>
        <w:pStyle w:val="SourceCode"/>
      </w:pPr>
      <w:r>
        <w:t xml:space="preserve">    %% The file's size comes from its metadata, and it must equal the</w:t>
      </w:r>
    </w:p>
    <w:p w14:paraId="5033312A" w14:textId="77777777" w:rsidR="00045C19" w:rsidRDefault="00D62512">
      <w:pPr>
        <w:pStyle w:val="SourceCode"/>
      </w:pPr>
      <w:r>
        <w:t xml:space="preserve">    %% number of bytes written. Remember, file:read_file_info returns the</w:t>
      </w:r>
    </w:p>
    <w:p w14:paraId="56F1FB63" w14:textId="77777777" w:rsidR="00045C19" w:rsidRDefault="00D62512">
      <w:pPr>
        <w:pStyle w:val="SourceCode"/>
        <w:keepNext/>
      </w:pPr>
      <w:r>
        <w:t xml:space="preserve">    %% file_info record, and FileInfo#file_info.size reads its size field.</w:t>
      </w:r>
    </w:p>
    <w:p w14:paraId="1C45EAB8" w14:textId="77777777" w:rsidR="00045C19" w:rsidRDefault="00D62512">
      <w:pPr>
        <w:pStyle w:val="SourceCode"/>
        <w:keepNext/>
      </w:pPr>
      <w:r>
        <w:t xml:space="preserve">    {ok, FileInfo} = file:read_file_info(Path),</w:t>
      </w:r>
    </w:p>
    <w:p w14:paraId="414A61F2" w14:textId="77777777" w:rsidR="00045C19" w:rsidRDefault="00D62512">
      <w:pPr>
        <w:pStyle w:val="SourceCode"/>
      </w:pPr>
      <w:r>
        <w:t xml:space="preserve">    io:format("File size: ~B bytes~n", [FileInfo#file_info.size]).</w:t>
      </w:r>
    </w:p>
    <w:p w14:paraId="5D9C573B" w14:textId="77777777" w:rsidR="00045C19" w:rsidRDefault="00045C19">
      <w:pPr>
        <w:keepNext/>
      </w:pPr>
    </w:p>
    <w:p w14:paraId="51CB55DD" w14:textId="77777777" w:rsidR="00045C19" w:rsidRDefault="00D62512">
      <w:pPr>
        <w:pStyle w:val="Heading3"/>
      </w:pPr>
      <w:r>
        <w:t>Windows PowerShell Basic Build and Run</w:t>
      </w:r>
    </w:p>
    <w:p w14:paraId="00A9DA8D" w14:textId="77777777" w:rsidR="00045C19" w:rsidRDefault="00D62512">
      <w:pPr>
        <w:keepNext/>
      </w:pPr>
      <w:r>
        <w:t>Run these commands from the lesson-3.16-extended folder.</w:t>
      </w:r>
    </w:p>
    <w:p w14:paraId="0F320FD8" w14:textId="77777777" w:rsidR="00045C19" w:rsidRDefault="00045C19">
      <w:pPr>
        <w:keepNext/>
      </w:pPr>
    </w:p>
    <w:p w14:paraId="0E9682ED" w14:textId="77777777" w:rsidR="00045C19" w:rsidRDefault="00D62512">
      <w:pPr>
        <w:pStyle w:val="CommandBlock"/>
        <w:keepNext/>
      </w:pPr>
      <w:r>
        <w:t>erlc -o .\erlang .\erlang\basic_binary_file.erl</w:t>
      </w:r>
    </w:p>
    <w:p w14:paraId="3F297894" w14:textId="77777777" w:rsidR="00045C19" w:rsidRDefault="00D62512">
      <w:pPr>
        <w:pStyle w:val="CommandBlock"/>
      </w:pPr>
      <w:r>
        <w:t>erl -noshell -pa .\erlang -s basic_binary_file main -s init stop</w:t>
      </w:r>
    </w:p>
    <w:p w14:paraId="3503A9FC" w14:textId="77777777" w:rsidR="00045C19" w:rsidRDefault="00045C19">
      <w:pPr>
        <w:keepNext/>
      </w:pPr>
    </w:p>
    <w:p w14:paraId="689CED07" w14:textId="77777777" w:rsidR="00045C19" w:rsidRDefault="00D62512">
      <w:pPr>
        <w:pStyle w:val="Heading3"/>
      </w:pPr>
      <w:r>
        <w:t>Linux or macOS Basic Build and Run</w:t>
      </w:r>
    </w:p>
    <w:p w14:paraId="673E267E" w14:textId="77777777" w:rsidR="00045C19" w:rsidRDefault="00D62512">
      <w:pPr>
        <w:pStyle w:val="CommandBlock"/>
        <w:keepNext/>
      </w:pPr>
      <w:r>
        <w:t>erlc -o ./erlang ./erlang/basic_binary_file.erl</w:t>
      </w:r>
    </w:p>
    <w:p w14:paraId="5657A0C4" w14:textId="77777777" w:rsidR="00045C19" w:rsidRDefault="00D62512">
      <w:pPr>
        <w:pStyle w:val="CommandBlock"/>
      </w:pPr>
      <w:r>
        <w:t>erl -noshell -pa ./erlang -s basic_binary_file main -s init stop</w:t>
      </w:r>
    </w:p>
    <w:p w14:paraId="7ABF55BE" w14:textId="77777777" w:rsidR="00045C19" w:rsidRDefault="00045C19">
      <w:pPr>
        <w:keepNext/>
      </w:pPr>
    </w:p>
    <w:p w14:paraId="1949525C" w14:textId="77777777" w:rsidR="00045C19" w:rsidRDefault="00D62512">
      <w:pPr>
        <w:pStyle w:val="Heading3"/>
      </w:pPr>
      <w:r>
        <w:t>Check Your Results</w:t>
      </w:r>
    </w:p>
    <w:p w14:paraId="2CE96279" w14:textId="77777777" w:rsidR="00045C19" w:rsidRDefault="00D62512">
      <w:pPr>
        <w:keepNext/>
      </w:pPr>
      <w:r>
        <w:t>erlc prints nothing when the module compiles. Run the program once. Then your screen must show these lines, with the same spelling, spacing, and capitalization:</w:t>
      </w:r>
    </w:p>
    <w:p w14:paraId="107387A3" w14:textId="77777777" w:rsidR="00045C19" w:rsidRDefault="00045C19">
      <w:pPr>
        <w:keepNext/>
      </w:pPr>
    </w:p>
    <w:p w14:paraId="3B273D39" w14:textId="77777777" w:rsidR="00045C19" w:rsidRDefault="00D62512">
      <w:pPr>
        <w:pStyle w:val="RequiredOutput"/>
        <w:keepNext/>
      </w:pPr>
      <w:r>
        <w:t>Wrote 8 bytes to erlang\sample.bin</w:t>
      </w:r>
    </w:p>
    <w:p w14:paraId="6B6498B5" w14:textId="77777777" w:rsidR="00045C19" w:rsidRDefault="00D62512">
      <w:pPr>
        <w:pStyle w:val="RequiredOutput"/>
        <w:keepNext/>
      </w:pPr>
      <w:r>
        <w:t>Read 8 bytes from erlang\sample.bin</w:t>
      </w:r>
    </w:p>
    <w:p w14:paraId="0D435244" w14:textId="77777777" w:rsidR="00045C19" w:rsidRDefault="00D62512">
      <w:pPr>
        <w:pStyle w:val="RequiredOutput"/>
        <w:keepNext/>
      </w:pPr>
      <w:r>
        <w:t>Hex:      53  50  41  00  0D  0A  FF  10</w:t>
      </w:r>
    </w:p>
    <w:p w14:paraId="6AB7AD94" w14:textId="77777777" w:rsidR="00045C19" w:rsidRDefault="00D62512">
      <w:pPr>
        <w:pStyle w:val="RequiredOutput"/>
        <w:keepNext/>
      </w:pPr>
      <w:r>
        <w:t>Decimal:  83  80  65   0  13  10 255  16</w:t>
      </w:r>
    </w:p>
    <w:p w14:paraId="238AED6B" w14:textId="77777777" w:rsidR="00045C19" w:rsidRDefault="00D62512">
      <w:pPr>
        <w:pStyle w:val="RequiredOutput"/>
        <w:keepNext/>
      </w:pPr>
      <w:r>
        <w:t>FF &amp; 80 = 80: the 0x80 bit is set</w:t>
      </w:r>
    </w:p>
    <w:p w14:paraId="23C2F5DE" w14:textId="77777777" w:rsidR="00045C19" w:rsidRDefault="00D62512">
      <w:pPr>
        <w:pStyle w:val="RequiredOutput"/>
        <w:keepNext/>
      </w:pPr>
      <w:r>
        <w:t>10 &amp; 80 = 00: the 0x80 bit is clear</w:t>
      </w:r>
    </w:p>
    <w:p w14:paraId="095F10E1" w14:textId="77777777" w:rsidR="00045C19" w:rsidRDefault="00D62512">
      <w:pPr>
        <w:pStyle w:val="RequiredOutput"/>
        <w:keepNext/>
      </w:pPr>
      <w:r>
        <w:t>10 | 01 = 11: the 0x01 bit is now set</w:t>
      </w:r>
    </w:p>
    <w:p w14:paraId="1F17494E" w14:textId="77777777" w:rsidR="00045C19" w:rsidRDefault="00D62512">
      <w:pPr>
        <w:pStyle w:val="RequiredOutput"/>
      </w:pPr>
      <w:r>
        <w:t>File size: 8 bytes</w:t>
      </w:r>
    </w:p>
    <w:p w14:paraId="5B63E656" w14:textId="77777777" w:rsidR="00045C19" w:rsidRDefault="00045C19">
      <w:pPr>
        <w:keepNext/>
      </w:pPr>
    </w:p>
    <w:p w14:paraId="22886981" w14:textId="77777777" w:rsidR="00045C19" w:rsidRDefault="00D62512">
      <w:pPr>
        <w:pStyle w:val="ListBullet"/>
      </w:pPr>
      <w:r>
        <w:t>Wrote 8 bytes: the count comes from the sample itself, byte_size(Sample), so it is the number of bytes the program handed to the file.</w:t>
      </w:r>
    </w:p>
    <w:p w14:paraId="664441CB" w14:textId="77777777" w:rsidR="00045C19" w:rsidRDefault="00D62512">
      <w:pPr>
        <w:pStyle w:val="ListBullet"/>
      </w:pPr>
      <w:r>
        <w:t>Read 8 bytes proves that the read gave back every byte, none added and none lost. Erlang never changes bytes, so there is no text mode to avoid.</w:t>
      </w:r>
    </w:p>
    <w:p w14:paraId="639CF0F8" w14:textId="77777777" w:rsidR="00045C19" w:rsidRDefault="00D62512">
      <w:pPr>
        <w:pStyle w:val="ListBullet"/>
      </w:pPr>
      <w:r>
        <w:t>The Hex line shows each byte as two digits. 53 50 41 are the codes of S, P, and A; 00 survived as a byte of its own; 0D 0A arrived as two bytes; and FF arrived unchanged.</w:t>
      </w:r>
    </w:p>
    <w:p w14:paraId="16D54D56" w14:textId="77777777" w:rsidR="00045C19" w:rsidRDefault="00D62512">
      <w:pPr>
        <w:pStyle w:val="ListBullet"/>
      </w:pPr>
      <w:r>
        <w:t>The Decimal line shows the same bytes in base 10, each under its hex form: 53 is 83, FF is 255, and 10 is 16.</w:t>
      </w:r>
    </w:p>
    <w:p w14:paraId="10049DA8" w14:textId="77777777" w:rsidR="00045C19" w:rsidRDefault="00D62512">
      <w:pPr>
        <w:pStyle w:val="ListBullet"/>
      </w:pPr>
      <w:r>
        <w:t>The three bit lines work on bytes 6 and 7, FF and 10. FF &amp; 80 = 80 is not 0, so the 0x80 bit of FF is set; 10 &amp; 80 = 00, so the 0x80 bit of 10 is clear; and 10 | 01 = 11 turns the 0x01 bit of 10 on and keeps its 0x10 bit. Every language prints &amp; and | here, even Erlang, whose operators are band and bor.</w:t>
      </w:r>
    </w:p>
    <w:p w14:paraId="1C20FF77" w14:textId="77777777" w:rsidR="00045C19" w:rsidRDefault="00D62512">
      <w:pPr>
        <w:pStyle w:val="ListBullet"/>
      </w:pPr>
      <w:r>
        <w:t>File size: 8 bytes comes from the file's metadata, not from the program's count, and it agrees: the file holds exactly the bytes written, nothing more.</w:t>
      </w:r>
    </w:p>
    <w:p w14:paraId="38F52C02" w14:textId="77777777" w:rsidR="00045C19" w:rsidRDefault="00D62512">
      <w:pPr>
        <w:pStyle w:val="ListBullet"/>
      </w:pPr>
      <w:r>
        <w:t>If a column shows ff instead of FF, the B in ~2.16.0B is a lowercase b, which prints lowercase letters, as in Lesson 2.16a. If the run stops with a badarg error, a value between &lt;&lt; and &gt;&gt; is larger than 255, and does not fit in a byte.</w:t>
      </w:r>
    </w:p>
    <w:p w14:paraId="30A60FE9" w14:textId="77777777" w:rsidR="00045C19" w:rsidRDefault="00D62512">
      <w:pPr>
        <w:pStyle w:val="ListBullet"/>
      </w:pPr>
      <w:r>
        <w:t>The program creates sample.bin in its own folder, .\erlang, inside the lesson-3.16-extended folder you run it from, and replaces it on every run; the Wrote and Read lines show the path it joined.</w:t>
      </w:r>
    </w:p>
    <w:p w14:paraId="6DBD268C" w14:textId="77777777" w:rsidR="00045C19" w:rsidRDefault="00D62512">
      <w:pPr>
        <w:pStyle w:val="ListBullet"/>
      </w:pPr>
      <w:r>
        <w:t>If the build fails with another message, read the first error: it names the file and line to fix.</w:t>
      </w:r>
    </w:p>
    <w:p w14:paraId="0C7CBEF3" w14:textId="77777777" w:rsidR="00045C19" w:rsidRDefault="00045C19">
      <w:pPr>
        <w:keepNext/>
      </w:pPr>
    </w:p>
    <w:p w14:paraId="28B62DF2" w14:textId="77777777" w:rsidR="00045C19" w:rsidRDefault="00D62512">
      <w:pPr>
        <w:pStyle w:val="Heading3"/>
      </w:pPr>
      <w:r>
        <w:t>Windows PowerShell Byte Check</w:t>
      </w:r>
    </w:p>
    <w:p w14:paraId="700D6332" w14:textId="77777777" w:rsidR="00045C19" w:rsidRDefault="00D62512">
      <w:pPr>
        <w:keepNext/>
      </w:pPr>
      <w:r>
        <w:t>Now look at the file with PowerShell's own tools. (Get-Item .\erlang\sample.bin).Length prints its size in bytes, as in Lesson 3.10a. Format-Hex reads a file's bytes; .Bytes gives them as numbers, and -join " " joins the numbers into one line with a space between them.</w:t>
      </w:r>
    </w:p>
    <w:p w14:paraId="4CA35D8A" w14:textId="77777777" w:rsidR="00045C19" w:rsidRDefault="00045C19">
      <w:pPr>
        <w:keepNext/>
      </w:pPr>
    </w:p>
    <w:p w14:paraId="32485206" w14:textId="77777777" w:rsidR="00045C19" w:rsidRDefault="00D62512">
      <w:pPr>
        <w:pStyle w:val="CommandBlock"/>
        <w:keepNext/>
      </w:pPr>
      <w:r>
        <w:t>(Get-Item .\erlang\sample.bin).Length</w:t>
      </w:r>
    </w:p>
    <w:p w14:paraId="1B7F7052" w14:textId="77777777" w:rsidR="00045C19" w:rsidRDefault="00D62512">
      <w:pPr>
        <w:pStyle w:val="CommandBlock"/>
      </w:pPr>
      <w:r>
        <w:t>(Format-Hex .\erlang\sample.bin).Bytes -join " "</w:t>
      </w:r>
    </w:p>
    <w:p w14:paraId="0304BFDA" w14:textId="77777777" w:rsidR="00045C19" w:rsidRDefault="00045C19">
      <w:pPr>
        <w:keepNext/>
      </w:pPr>
    </w:p>
    <w:p w14:paraId="6840BB4D" w14:textId="77777777" w:rsidR="00045C19" w:rsidRDefault="00D62512">
      <w:pPr>
        <w:pStyle w:val="Heading3"/>
      </w:pPr>
      <w:r>
        <w:t>Linux or macOS Byte Check</w:t>
      </w:r>
    </w:p>
    <w:p w14:paraId="165E6027" w14:textId="77777777" w:rsidR="00045C19" w:rsidRDefault="00D62512">
      <w:pPr>
        <w:keepNext/>
      </w:pPr>
      <w:r>
        <w:t>wc -c counts the bytes. od, octal dump, shows a file's bytes: -t u1 prints each byte as a decimal number, and -A n leaves out the positions.</w:t>
      </w:r>
    </w:p>
    <w:p w14:paraId="3D9B8738" w14:textId="77777777" w:rsidR="00045C19" w:rsidRDefault="00045C19">
      <w:pPr>
        <w:keepNext/>
      </w:pPr>
    </w:p>
    <w:p w14:paraId="129F3B06" w14:textId="77777777" w:rsidR="00045C19" w:rsidRDefault="00D62512">
      <w:pPr>
        <w:pStyle w:val="CommandBlock"/>
        <w:keepNext/>
      </w:pPr>
      <w:r>
        <w:t>wc -c &lt; ./erlang/sample.bin</w:t>
      </w:r>
    </w:p>
    <w:p w14:paraId="01A81A31" w14:textId="77777777" w:rsidR="00045C19" w:rsidRDefault="00D62512">
      <w:pPr>
        <w:pStyle w:val="CommandBlock"/>
      </w:pPr>
      <w:r>
        <w:t>od -A n -t u1 ./erlang/sample.bin</w:t>
      </w:r>
    </w:p>
    <w:p w14:paraId="29018871" w14:textId="77777777" w:rsidR="00045C19" w:rsidRDefault="00045C19">
      <w:pPr>
        <w:keepNext/>
      </w:pPr>
    </w:p>
    <w:p w14:paraId="3ADC2B32" w14:textId="77777777" w:rsidR="00045C19" w:rsidRDefault="00D62512">
      <w:pPr>
        <w:keepNext/>
      </w:pPr>
      <w:r>
        <w:t>It must show these two lines:</w:t>
      </w:r>
    </w:p>
    <w:p w14:paraId="2B7201D5" w14:textId="77777777" w:rsidR="00045C19" w:rsidRDefault="00045C19">
      <w:pPr>
        <w:keepNext/>
      </w:pPr>
    </w:p>
    <w:p w14:paraId="4FBD104F" w14:textId="77777777" w:rsidR="00045C19" w:rsidRDefault="00D62512">
      <w:pPr>
        <w:pStyle w:val="RequiredOutput"/>
        <w:keepNext/>
      </w:pPr>
      <w:r>
        <w:t>8</w:t>
      </w:r>
    </w:p>
    <w:p w14:paraId="23278EED" w14:textId="77777777" w:rsidR="00045C19" w:rsidRDefault="00D62512">
      <w:pPr>
        <w:pStyle w:val="RequiredOutput"/>
      </w:pPr>
      <w:r>
        <w:t>83 80 65 0 13 10 255 16</w:t>
      </w:r>
    </w:p>
    <w:p w14:paraId="3FA2E6F9" w14:textId="77777777" w:rsidR="00045C19" w:rsidRDefault="00045C19">
      <w:pPr>
        <w:keepNext/>
      </w:pPr>
    </w:p>
    <w:p w14:paraId="6783C63B" w14:textId="77777777" w:rsidR="00045C19" w:rsidRDefault="00D62512">
      <w:r>
        <w:t>These are the Decimal line's numbers, read by a tool that knows nothing about your program, so the file really holds those 8 bytes. On Linux or macOS, od prints the same numbers spaced in columns, and wc may print spaces before the 8.</w:t>
      </w:r>
    </w:p>
    <w:p w14:paraId="4558B53A" w14:textId="77777777" w:rsidR="00045C19" w:rsidRDefault="00045C19">
      <w:pPr>
        <w:keepNext/>
      </w:pPr>
    </w:p>
    <w:p w14:paraId="772D4C35" w14:textId="77777777" w:rsidR="00045C19" w:rsidRDefault="00045C19">
      <w:pPr>
        <w:keepNext/>
      </w:pPr>
    </w:p>
    <w:p w14:paraId="1FD17ACD" w14:textId="77777777" w:rsidR="00045C19" w:rsidRDefault="00D62512">
      <w:pPr>
        <w:pStyle w:val="Heading2"/>
      </w:pPr>
      <w:r>
        <w:t>Production-Minded Implementation</w:t>
      </w:r>
    </w:p>
    <w:p w14:paraId="4260D387" w14:textId="77777777" w:rsidR="00045C19" w:rsidRDefault="00D62512">
      <w:r>
        <w:t>The Production-Minded version prints the same lines and writes the same file. write_and_read writes, reads back, and reads the size, and returns {ok, Contents, Size}, or {error, Message} naming the step that failed and the reason atom. main checks the result with case, checks that the size and the number of bytes read both equal the number written, and prints only after every step has worked; a failure prints one Error line and calls init:stop(1), as in Lesson 2.11a. print_bytes prints the Hex and Decimal l</w:t>
      </w:r>
      <w:r>
        <w:t>ines for any binary. The bit lines are the Basic version's, with shorter comments.</w:t>
      </w:r>
    </w:p>
    <w:p w14:paraId="179FBFB5" w14:textId="77777777" w:rsidR="00045C19" w:rsidRDefault="00045C19">
      <w:pPr>
        <w:keepNext/>
      </w:pPr>
    </w:p>
    <w:p w14:paraId="668A382D" w14:textId="77777777" w:rsidR="00045C19" w:rsidRDefault="00D62512">
      <w:pPr>
        <w:pStyle w:val="Heading3"/>
      </w:pPr>
      <w:r>
        <w:t>erlang/binary_file.erl</w:t>
      </w:r>
    </w:p>
    <w:p w14:paraId="5F9A03BE" w14:textId="77777777" w:rsidR="00045C19" w:rsidRDefault="00D62512">
      <w:pPr>
        <w:pStyle w:val="SourceCode"/>
        <w:keepNext/>
      </w:pPr>
      <w:r>
        <w:t>%% Remember, -module names the module and -export lists what others may</w:t>
      </w:r>
    </w:p>
    <w:p w14:paraId="328E715B" w14:textId="77777777" w:rsidR="00045C19" w:rsidRDefault="00D62512">
      <w:pPr>
        <w:pStyle w:val="SourceCode"/>
        <w:keepNext/>
      </w:pPr>
      <w:r>
        <w:t>%% call.</w:t>
      </w:r>
    </w:p>
    <w:p w14:paraId="1D9F8807" w14:textId="77777777" w:rsidR="00045C19" w:rsidRDefault="00D62512">
      <w:pPr>
        <w:pStyle w:val="SourceCode"/>
      </w:pPr>
      <w:r>
        <w:t>-module(binary_file).</w:t>
      </w:r>
    </w:p>
    <w:p w14:paraId="0C323177" w14:textId="77777777" w:rsidR="00045C19" w:rsidRDefault="00D62512">
      <w:pPr>
        <w:pStyle w:val="SourceCode"/>
      </w:pPr>
      <w:r>
        <w:t>-export([main/0]).</w:t>
      </w:r>
    </w:p>
    <w:p w14:paraId="7CA04931" w14:textId="77777777" w:rsidR="00045C19" w:rsidRDefault="00045C19">
      <w:pPr>
        <w:pStyle w:val="SourceCode"/>
      </w:pPr>
    </w:p>
    <w:p w14:paraId="2C24C806" w14:textId="77777777" w:rsidR="00045C19" w:rsidRDefault="00D62512">
      <w:pPr>
        <w:pStyle w:val="SourceCode"/>
      </w:pPr>
      <w:r>
        <w:t>%% Remember, -include_lib brings in file.hrl, which defines the</w:t>
      </w:r>
    </w:p>
    <w:p w14:paraId="1A1A6553" w14:textId="77777777" w:rsidR="00045C19" w:rsidRDefault="00D62512">
      <w:pPr>
        <w:pStyle w:val="SourceCode"/>
      </w:pPr>
      <w:r>
        <w:t>%% file_info record.</w:t>
      </w:r>
    </w:p>
    <w:p w14:paraId="01ADDE26" w14:textId="77777777" w:rsidR="00045C19" w:rsidRDefault="00D62512">
      <w:pPr>
        <w:pStyle w:val="SourceCode"/>
      </w:pPr>
      <w:r>
        <w:t>-include_lib("kernel/include/file.hrl").</w:t>
      </w:r>
    </w:p>
    <w:p w14:paraId="063005BD" w14:textId="77777777" w:rsidR="00045C19" w:rsidRDefault="00045C19">
      <w:pPr>
        <w:pStyle w:val="SourceCode"/>
      </w:pPr>
    </w:p>
    <w:p w14:paraId="7B58E466" w14:textId="77777777" w:rsidR="00045C19" w:rsidRDefault="00D62512">
      <w:pPr>
        <w:pStyle w:val="SourceCode"/>
      </w:pPr>
      <w:r>
        <w:t>%% Remember, ~2.16.0B prints at least 2 capital hex digits, and the loop</w:t>
      </w:r>
    </w:p>
    <w:p w14:paraId="1C3F0B7E" w14:textId="77777777" w:rsidR="00045C19" w:rsidRDefault="00D62512">
      <w:pPr>
        <w:pStyle w:val="SourceCode"/>
      </w:pPr>
      <w:r>
        <w:t>%% calls itself with the rest of the list until it is [].</w:t>
      </w:r>
    </w:p>
    <w:p w14:paraId="39A8A170" w14:textId="77777777" w:rsidR="00045C19" w:rsidRDefault="00D62512">
      <w:pPr>
        <w:pStyle w:val="SourceCode"/>
      </w:pPr>
      <w:r>
        <w:t>print_hex(Bytes) -&gt;</w:t>
      </w:r>
    </w:p>
    <w:p w14:paraId="1546162A" w14:textId="77777777" w:rsidR="00045C19" w:rsidRDefault="00D62512">
      <w:pPr>
        <w:pStyle w:val="SourceCode"/>
      </w:pPr>
      <w:r>
        <w:t xml:space="preserve">    if</w:t>
      </w:r>
    </w:p>
    <w:p w14:paraId="3CCCFFE2" w14:textId="77777777" w:rsidR="00045C19" w:rsidRDefault="00D62512">
      <w:pPr>
        <w:pStyle w:val="SourceCode"/>
      </w:pPr>
      <w:r>
        <w:t xml:space="preserve">        Bytes =:= [] -&gt;</w:t>
      </w:r>
    </w:p>
    <w:p w14:paraId="1F81448A" w14:textId="77777777" w:rsidR="00045C19" w:rsidRDefault="00D62512">
      <w:pPr>
        <w:pStyle w:val="SourceCode"/>
      </w:pPr>
      <w:r>
        <w:t xml:space="preserve">            ok;</w:t>
      </w:r>
    </w:p>
    <w:p w14:paraId="3D2F27E4" w14:textId="77777777" w:rsidR="00045C19" w:rsidRDefault="00D62512">
      <w:pPr>
        <w:pStyle w:val="SourceCode"/>
      </w:pPr>
      <w:r>
        <w:t xml:space="preserve">        true -&gt;</w:t>
      </w:r>
    </w:p>
    <w:p w14:paraId="551A33CA" w14:textId="77777777" w:rsidR="00045C19" w:rsidRDefault="00D62512">
      <w:pPr>
        <w:pStyle w:val="SourceCode"/>
      </w:pPr>
      <w:r>
        <w:t xml:space="preserve">            io:format("  ~2.16.0B", [hd(Bytes)]),</w:t>
      </w:r>
    </w:p>
    <w:p w14:paraId="69419DAE" w14:textId="77777777" w:rsidR="00045C19" w:rsidRDefault="00D62512">
      <w:pPr>
        <w:pStyle w:val="SourceCode"/>
      </w:pPr>
      <w:r>
        <w:t xml:space="preserve">            print_hex(tl(Bytes))</w:t>
      </w:r>
    </w:p>
    <w:p w14:paraId="154AF920" w14:textId="77777777" w:rsidR="00045C19" w:rsidRDefault="00D62512">
      <w:pPr>
        <w:pStyle w:val="SourceCode"/>
      </w:pPr>
      <w:r>
        <w:t xml:space="preserve">    end.</w:t>
      </w:r>
    </w:p>
    <w:p w14:paraId="7843FD17" w14:textId="77777777" w:rsidR="00045C19" w:rsidRDefault="00045C19">
      <w:pPr>
        <w:pStyle w:val="SourceCode"/>
      </w:pPr>
    </w:p>
    <w:p w14:paraId="63514B99" w14:textId="77777777" w:rsidR="00045C19" w:rsidRDefault="00D62512">
      <w:pPr>
        <w:pStyle w:val="SourceCode"/>
      </w:pPr>
      <w:r>
        <w:t>%% Remember, ~3B prints a whole number at least 3 characters wide.</w:t>
      </w:r>
    </w:p>
    <w:p w14:paraId="40CE0A51" w14:textId="77777777" w:rsidR="00045C19" w:rsidRDefault="00D62512">
      <w:pPr>
        <w:pStyle w:val="SourceCode"/>
      </w:pPr>
      <w:r>
        <w:t>print_decimal(Bytes) -&gt;</w:t>
      </w:r>
    </w:p>
    <w:p w14:paraId="3B6EA82F" w14:textId="77777777" w:rsidR="00045C19" w:rsidRDefault="00D62512">
      <w:pPr>
        <w:pStyle w:val="SourceCode"/>
      </w:pPr>
      <w:r>
        <w:t xml:space="preserve">    if</w:t>
      </w:r>
    </w:p>
    <w:p w14:paraId="1F36D5FD" w14:textId="77777777" w:rsidR="00045C19" w:rsidRDefault="00D62512">
      <w:pPr>
        <w:pStyle w:val="SourceCode"/>
      </w:pPr>
      <w:r>
        <w:t xml:space="preserve">        Bytes =:= [] -&gt;</w:t>
      </w:r>
    </w:p>
    <w:p w14:paraId="15BC0642" w14:textId="77777777" w:rsidR="00045C19" w:rsidRDefault="00D62512">
      <w:pPr>
        <w:pStyle w:val="SourceCode"/>
      </w:pPr>
      <w:r>
        <w:t xml:space="preserve">            ok;</w:t>
      </w:r>
    </w:p>
    <w:p w14:paraId="6948C00E" w14:textId="77777777" w:rsidR="00045C19" w:rsidRDefault="00D62512">
      <w:pPr>
        <w:pStyle w:val="SourceCode"/>
      </w:pPr>
      <w:r>
        <w:t xml:space="preserve">        true -&gt;</w:t>
      </w:r>
    </w:p>
    <w:p w14:paraId="26FCCE20" w14:textId="77777777" w:rsidR="00045C19" w:rsidRDefault="00D62512">
      <w:pPr>
        <w:pStyle w:val="SourceCode"/>
      </w:pPr>
      <w:r>
        <w:t xml:space="preserve">            io:format(" ~3B", [hd(Bytes)]),</w:t>
      </w:r>
    </w:p>
    <w:p w14:paraId="4B7C70D3" w14:textId="77777777" w:rsidR="00045C19" w:rsidRDefault="00D62512">
      <w:pPr>
        <w:pStyle w:val="SourceCode"/>
      </w:pPr>
      <w:r>
        <w:t xml:space="preserve">            print_decimal(tl(Bytes))</w:t>
      </w:r>
    </w:p>
    <w:p w14:paraId="00012845" w14:textId="77777777" w:rsidR="00045C19" w:rsidRDefault="00D62512">
      <w:pPr>
        <w:pStyle w:val="SourceCode"/>
      </w:pPr>
      <w:r>
        <w:t xml:space="preserve">    end.</w:t>
      </w:r>
    </w:p>
    <w:p w14:paraId="47729BD5" w14:textId="77777777" w:rsidR="00045C19" w:rsidRDefault="00045C19">
      <w:pPr>
        <w:pStyle w:val="SourceCode"/>
      </w:pPr>
    </w:p>
    <w:p w14:paraId="12D12023" w14:textId="77777777" w:rsidR="00045C19" w:rsidRDefault="00D62512">
      <w:pPr>
        <w:pStyle w:val="SourceCode"/>
      </w:pPr>
      <w:r>
        <w:t>%% Prints the binary Contents as a Hex line and a Decimal line, one</w:t>
      </w:r>
    </w:p>
    <w:p w14:paraId="7BCA9350" w14:textId="77777777" w:rsidR="00045C19" w:rsidRDefault="00D62512">
      <w:pPr>
        <w:pStyle w:val="SourceCode"/>
      </w:pPr>
      <w:r>
        <w:t>%% column per byte. In a -spec, binary() means a binary and integer() a</w:t>
      </w:r>
    </w:p>
    <w:p w14:paraId="25825189" w14:textId="77777777" w:rsidR="00045C19" w:rsidRDefault="00D62512">
      <w:pPr>
        <w:pStyle w:val="SourceCode"/>
      </w:pPr>
      <w:r>
        <w:t>%% whole number. Remember, binary_to_list gives the bytes as numbers.</w:t>
      </w:r>
    </w:p>
    <w:p w14:paraId="137EB6C9" w14:textId="77777777" w:rsidR="00045C19" w:rsidRDefault="00D62512">
      <w:pPr>
        <w:pStyle w:val="SourceCode"/>
      </w:pPr>
      <w:r>
        <w:t>-spec print_bytes(binary()) -&gt; ok.</w:t>
      </w:r>
    </w:p>
    <w:p w14:paraId="7F36F177" w14:textId="77777777" w:rsidR="00045C19" w:rsidRDefault="00D62512">
      <w:pPr>
        <w:pStyle w:val="SourceCode"/>
      </w:pPr>
      <w:r>
        <w:t>print_bytes(Contents) -&gt;</w:t>
      </w:r>
    </w:p>
    <w:p w14:paraId="79DA6820" w14:textId="77777777" w:rsidR="00045C19" w:rsidRDefault="00D62512">
      <w:pPr>
        <w:pStyle w:val="SourceCode"/>
      </w:pPr>
      <w:r>
        <w:t xml:space="preserve">    Bytes = binary_to_list(Contents),</w:t>
      </w:r>
    </w:p>
    <w:p w14:paraId="4AD9843E" w14:textId="77777777" w:rsidR="00045C19" w:rsidRDefault="00D62512">
      <w:pPr>
        <w:pStyle w:val="SourceCode"/>
      </w:pPr>
      <w:r>
        <w:t xml:space="preserve">    io:format("Hex:    "),</w:t>
      </w:r>
    </w:p>
    <w:p w14:paraId="15B318AA" w14:textId="77777777" w:rsidR="00045C19" w:rsidRDefault="00D62512">
      <w:pPr>
        <w:pStyle w:val="SourceCode"/>
      </w:pPr>
      <w:r>
        <w:t xml:space="preserve">    print_hex(Bytes),</w:t>
      </w:r>
    </w:p>
    <w:p w14:paraId="12C5F8F1" w14:textId="77777777" w:rsidR="00045C19" w:rsidRDefault="00D62512">
      <w:pPr>
        <w:pStyle w:val="SourceCode"/>
      </w:pPr>
      <w:r>
        <w:t xml:space="preserve">    io:format("~n"),</w:t>
      </w:r>
    </w:p>
    <w:p w14:paraId="4FEBFE75" w14:textId="77777777" w:rsidR="00045C19" w:rsidRDefault="00D62512">
      <w:pPr>
        <w:pStyle w:val="SourceCode"/>
      </w:pPr>
      <w:r>
        <w:t xml:space="preserve">    io:format("Decimal:"),</w:t>
      </w:r>
    </w:p>
    <w:p w14:paraId="2B8D9E3B" w14:textId="77777777" w:rsidR="00045C19" w:rsidRDefault="00D62512">
      <w:pPr>
        <w:pStyle w:val="SourceCode"/>
      </w:pPr>
      <w:r>
        <w:t xml:space="preserve">    print_decimal(Bytes),</w:t>
      </w:r>
    </w:p>
    <w:p w14:paraId="72FBFB19" w14:textId="77777777" w:rsidR="00045C19" w:rsidRDefault="00D62512">
      <w:pPr>
        <w:pStyle w:val="SourceCode"/>
      </w:pPr>
      <w:r>
        <w:t xml:space="preserve">    io:format("~n").</w:t>
      </w:r>
    </w:p>
    <w:p w14:paraId="47DCDABA" w14:textId="77777777" w:rsidR="00045C19" w:rsidRDefault="00045C19">
      <w:pPr>
        <w:pStyle w:val="SourceCode"/>
      </w:pPr>
    </w:p>
    <w:p w14:paraId="7EBFFA17" w14:textId="77777777" w:rsidR="00045C19" w:rsidRDefault="00D62512">
      <w:pPr>
        <w:pStyle w:val="SourceCode"/>
      </w:pPr>
      <w:r>
        <w:t>%% Prints one bit line: whether Mask's bit is set in Byte. Remember, band</w:t>
      </w:r>
    </w:p>
    <w:p w14:paraId="25EA5378" w14:textId="77777777" w:rsidR="00045C19" w:rsidRDefault="00D62512">
      <w:pPr>
        <w:pStyle w:val="SourceCode"/>
      </w:pPr>
      <w:r>
        <w:t>%% keeps a bit only where both numbers have a 1, so the result is not 0</w:t>
      </w:r>
    </w:p>
    <w:p w14:paraId="2990FA09" w14:textId="77777777" w:rsidR="00045C19" w:rsidRDefault="00D62512">
      <w:pPr>
        <w:pStyle w:val="SourceCode"/>
      </w:pPr>
      <w:r>
        <w:t>%% exactly when Mask's bit is set.</w:t>
      </w:r>
    </w:p>
    <w:p w14:paraId="39D50423" w14:textId="77777777" w:rsidR="00045C19" w:rsidRDefault="00D62512">
      <w:pPr>
        <w:pStyle w:val="SourceCode"/>
      </w:pPr>
      <w:r>
        <w:t>-spec print_bit_test(integer(), integer()) -&gt; ok.</w:t>
      </w:r>
    </w:p>
    <w:p w14:paraId="3C0C7687" w14:textId="77777777" w:rsidR="00045C19" w:rsidRDefault="00D62512">
      <w:pPr>
        <w:pStyle w:val="SourceCode"/>
      </w:pPr>
      <w:r>
        <w:t>print_bit_test(Byte, Mask) -&gt;</w:t>
      </w:r>
    </w:p>
    <w:p w14:paraId="452BDB48" w14:textId="77777777" w:rsidR="00045C19" w:rsidRDefault="00D62512">
      <w:pPr>
        <w:pStyle w:val="SourceCode"/>
      </w:pPr>
      <w:r>
        <w:t xml:space="preserve">    Tested = Byte band Mask,</w:t>
      </w:r>
    </w:p>
    <w:p w14:paraId="3E882283" w14:textId="77777777" w:rsidR="00045C19" w:rsidRDefault="00D62512">
      <w:pPr>
        <w:pStyle w:val="SourceCode"/>
      </w:pPr>
      <w:r>
        <w:t xml:space="preserve">    io:format("~2.16.0B &amp; ~2.16.0B = ~2.16.0B: the 0x~2.16.0B bit is ",</w:t>
      </w:r>
    </w:p>
    <w:p w14:paraId="07A0CEC4" w14:textId="77777777" w:rsidR="00045C19" w:rsidRDefault="00D62512">
      <w:pPr>
        <w:pStyle w:val="SourceCode"/>
      </w:pPr>
      <w:r>
        <w:t xml:space="preserve">              [Byte, Mask, Tested, Mask]),</w:t>
      </w:r>
    </w:p>
    <w:p w14:paraId="3F28DA25" w14:textId="77777777" w:rsidR="00045C19" w:rsidRDefault="00D62512">
      <w:pPr>
        <w:pStyle w:val="SourceCode"/>
      </w:pPr>
      <w:r>
        <w:t xml:space="preserve">    if</w:t>
      </w:r>
    </w:p>
    <w:p w14:paraId="1D4585F9" w14:textId="77777777" w:rsidR="00045C19" w:rsidRDefault="00D62512">
      <w:pPr>
        <w:pStyle w:val="SourceCode"/>
      </w:pPr>
      <w:r>
        <w:t xml:space="preserve">        Tested /= 0 -&gt;</w:t>
      </w:r>
    </w:p>
    <w:p w14:paraId="0F3174B5" w14:textId="77777777" w:rsidR="00045C19" w:rsidRDefault="00D62512">
      <w:pPr>
        <w:pStyle w:val="SourceCode"/>
      </w:pPr>
      <w:r>
        <w:t xml:space="preserve">            io:format("set~n");</w:t>
      </w:r>
    </w:p>
    <w:p w14:paraId="7756EFA9" w14:textId="77777777" w:rsidR="00045C19" w:rsidRDefault="00D62512">
      <w:pPr>
        <w:pStyle w:val="SourceCode"/>
      </w:pPr>
      <w:r>
        <w:t xml:space="preserve">        true -&gt;</w:t>
      </w:r>
    </w:p>
    <w:p w14:paraId="5D35112A" w14:textId="77777777" w:rsidR="00045C19" w:rsidRDefault="00D62512">
      <w:pPr>
        <w:pStyle w:val="SourceCode"/>
      </w:pPr>
      <w:r>
        <w:t xml:space="preserve">            io:format("clear~n")</w:t>
      </w:r>
    </w:p>
    <w:p w14:paraId="57E07251" w14:textId="77777777" w:rsidR="00045C19" w:rsidRDefault="00D62512">
      <w:pPr>
        <w:pStyle w:val="SourceCode"/>
      </w:pPr>
      <w:r>
        <w:t xml:space="preserve">    end.</w:t>
      </w:r>
    </w:p>
    <w:p w14:paraId="588E6324" w14:textId="77777777" w:rsidR="00045C19" w:rsidRDefault="00045C19">
      <w:pPr>
        <w:pStyle w:val="SourceCode"/>
      </w:pPr>
    </w:p>
    <w:p w14:paraId="697E547C" w14:textId="77777777" w:rsidR="00045C19" w:rsidRDefault="00D62512">
      <w:pPr>
        <w:pStyle w:val="SourceCode"/>
      </w:pPr>
      <w:r>
        <w:t>%% Writes Bytes to Path, replacing it, reads it back, and reads its size:</w:t>
      </w:r>
    </w:p>
    <w:p w14:paraId="2E7C1548" w14:textId="77777777" w:rsidR="00045C19" w:rsidRDefault="00D62512">
      <w:pPr>
        <w:pStyle w:val="SourceCode"/>
      </w:pPr>
      <w:r>
        <w:t>%% {ok, Contents, Size}, or {error, Message} naming the failed step and its</w:t>
      </w:r>
    </w:p>
    <w:p w14:paraId="694924C6" w14:textId="77777777" w:rsidR="00045C19" w:rsidRDefault="00D62512">
      <w:pPr>
        <w:pStyle w:val="SourceCode"/>
      </w:pPr>
      <w:r>
        <w:t>%% reason (~p), such as eacces (not allowed). Remember, case runs the</w:t>
      </w:r>
    </w:p>
    <w:p w14:paraId="3614B3EB" w14:textId="77777777" w:rsidR="00045C19" w:rsidRDefault="00D62512">
      <w:pPr>
        <w:pStyle w:val="SourceCode"/>
      </w:pPr>
      <w:r>
        <w:t>%% first branch that fits; io_lib:format returns text, lists:flatten joins it.</w:t>
      </w:r>
    </w:p>
    <w:p w14:paraId="53471F1A" w14:textId="77777777" w:rsidR="00045C19" w:rsidRDefault="00D62512">
      <w:pPr>
        <w:pStyle w:val="SourceCode"/>
      </w:pPr>
      <w:r>
        <w:t>-spec write_and_read(string(), binary()) -&gt;</w:t>
      </w:r>
    </w:p>
    <w:p w14:paraId="6A811564" w14:textId="77777777" w:rsidR="00045C19" w:rsidRDefault="00D62512">
      <w:pPr>
        <w:pStyle w:val="SourceCode"/>
      </w:pPr>
      <w:r>
        <w:t xml:space="preserve">          {ok, binary(), integer()} | {error, string()}.</w:t>
      </w:r>
    </w:p>
    <w:p w14:paraId="751E7B36" w14:textId="77777777" w:rsidR="00045C19" w:rsidRDefault="00D62512">
      <w:pPr>
        <w:pStyle w:val="SourceCode"/>
      </w:pPr>
      <w:r>
        <w:t>write_and_read(Path, Bytes) -&gt;</w:t>
      </w:r>
    </w:p>
    <w:p w14:paraId="2D69B750" w14:textId="77777777" w:rsidR="00045C19" w:rsidRDefault="00D62512">
      <w:pPr>
        <w:pStyle w:val="SourceCode"/>
      </w:pPr>
      <w:r>
        <w:t xml:space="preserve">    case file:write_file(Path, Bytes) of</w:t>
      </w:r>
    </w:p>
    <w:p w14:paraId="4BAA32BB" w14:textId="77777777" w:rsidR="00045C19" w:rsidRDefault="00D62512">
      <w:pPr>
        <w:pStyle w:val="SourceCode"/>
      </w:pPr>
      <w:r>
        <w:t xml:space="preserve">        {error, WriteReason} -&gt;</w:t>
      </w:r>
    </w:p>
    <w:p w14:paraId="5B691263" w14:textId="77777777" w:rsidR="00045C19" w:rsidRDefault="00D62512">
      <w:pPr>
        <w:pStyle w:val="SourceCode"/>
      </w:pPr>
      <w:r>
        <w:t xml:space="preserve">            {error, lists:flatten(io_lib:format("could not write ~s: ~p",</w:t>
      </w:r>
    </w:p>
    <w:p w14:paraId="68F353BA" w14:textId="77777777" w:rsidR="00045C19" w:rsidRDefault="00D62512">
      <w:pPr>
        <w:pStyle w:val="SourceCode"/>
      </w:pPr>
      <w:r>
        <w:t xml:space="preserve">                                                [Path, WriteReason]))};</w:t>
      </w:r>
    </w:p>
    <w:p w14:paraId="59DFF8C3" w14:textId="77777777" w:rsidR="00045C19" w:rsidRDefault="00D62512">
      <w:pPr>
        <w:pStyle w:val="SourceCode"/>
      </w:pPr>
      <w:r>
        <w:t xml:space="preserve">        ok -&gt;</w:t>
      </w:r>
    </w:p>
    <w:p w14:paraId="005723CA" w14:textId="77777777" w:rsidR="00045C19" w:rsidRDefault="00D62512">
      <w:pPr>
        <w:pStyle w:val="SourceCode"/>
      </w:pPr>
      <w:r>
        <w:t xml:space="preserve">            case file:read_file(Path) of</w:t>
      </w:r>
    </w:p>
    <w:p w14:paraId="2A04B2C8" w14:textId="77777777" w:rsidR="00045C19" w:rsidRDefault="00D62512">
      <w:pPr>
        <w:pStyle w:val="SourceCode"/>
      </w:pPr>
      <w:r>
        <w:t xml:space="preserve">                {error, ReadReason} -&gt;</w:t>
      </w:r>
    </w:p>
    <w:p w14:paraId="114B778E" w14:textId="77777777" w:rsidR="00045C19" w:rsidRDefault="00D62512">
      <w:pPr>
        <w:pStyle w:val="SourceCode"/>
      </w:pPr>
      <w:r>
        <w:t xml:space="preserve">                    {error, lists:flatten(io_lib:format(</w:t>
      </w:r>
    </w:p>
    <w:p w14:paraId="17363CBC" w14:textId="77777777" w:rsidR="00045C19" w:rsidRDefault="00D62512">
      <w:pPr>
        <w:pStyle w:val="SourceCode"/>
      </w:pPr>
      <w:r>
        <w:t xml:space="preserve">                                "could not read ~s: ~p", [Path, ReadReason]))};</w:t>
      </w:r>
    </w:p>
    <w:p w14:paraId="16C4A9FA" w14:textId="77777777" w:rsidR="00045C19" w:rsidRDefault="00D62512">
      <w:pPr>
        <w:pStyle w:val="SourceCode"/>
      </w:pPr>
      <w:r>
        <w:t xml:space="preserve">                {ok, Contents} -&gt;</w:t>
      </w:r>
    </w:p>
    <w:p w14:paraId="11B99FB5" w14:textId="77777777" w:rsidR="00045C19" w:rsidRDefault="00D62512">
      <w:pPr>
        <w:pStyle w:val="SourceCode"/>
      </w:pPr>
      <w:r>
        <w:t xml:space="preserve">                    case file:read_file_info(Path) of</w:t>
      </w:r>
    </w:p>
    <w:p w14:paraId="1930ABF6" w14:textId="77777777" w:rsidR="00045C19" w:rsidRDefault="00D62512">
      <w:pPr>
        <w:pStyle w:val="SourceCode"/>
      </w:pPr>
      <w:r>
        <w:t xml:space="preserve">                        {error, InfoReason} -&gt;</w:t>
      </w:r>
    </w:p>
    <w:p w14:paraId="7B41C199" w14:textId="77777777" w:rsidR="00045C19" w:rsidRDefault="00D62512">
      <w:pPr>
        <w:pStyle w:val="SourceCode"/>
      </w:pPr>
      <w:r>
        <w:t xml:space="preserve">                            {error, lists:flatten(io_lib:format(</w:t>
      </w:r>
    </w:p>
    <w:p w14:paraId="24AD047E" w14:textId="77777777" w:rsidR="00045C19" w:rsidRDefault="00D62512">
      <w:pPr>
        <w:pStyle w:val="SourceCode"/>
      </w:pPr>
      <w:r>
        <w:t xml:space="preserve">                                        "could not read ~s: ~p",</w:t>
      </w:r>
    </w:p>
    <w:p w14:paraId="1C921DA2" w14:textId="77777777" w:rsidR="00045C19" w:rsidRDefault="00D62512">
      <w:pPr>
        <w:pStyle w:val="SourceCode"/>
      </w:pPr>
      <w:r>
        <w:t xml:space="preserve">                                        [Path, InfoReason]))};</w:t>
      </w:r>
    </w:p>
    <w:p w14:paraId="2C878ABF" w14:textId="77777777" w:rsidR="00045C19" w:rsidRDefault="00D62512">
      <w:pPr>
        <w:pStyle w:val="SourceCode"/>
      </w:pPr>
      <w:r>
        <w:t xml:space="preserve">                        {ok, FileInfo} -&gt;</w:t>
      </w:r>
    </w:p>
    <w:p w14:paraId="66E29262" w14:textId="77777777" w:rsidR="00045C19" w:rsidRDefault="00D62512">
      <w:pPr>
        <w:pStyle w:val="SourceCode"/>
      </w:pPr>
      <w:r>
        <w:t xml:space="preserve">                            {ok, Contents, FileInfo#file_info.size}</w:t>
      </w:r>
    </w:p>
    <w:p w14:paraId="1D16A101" w14:textId="77777777" w:rsidR="00045C19" w:rsidRDefault="00D62512">
      <w:pPr>
        <w:pStyle w:val="SourceCode"/>
      </w:pPr>
      <w:r>
        <w:t xml:space="preserve">                    end</w:t>
      </w:r>
    </w:p>
    <w:p w14:paraId="082B7052" w14:textId="77777777" w:rsidR="00045C19" w:rsidRDefault="00D62512">
      <w:pPr>
        <w:pStyle w:val="SourceCode"/>
      </w:pPr>
      <w:r>
        <w:t xml:space="preserve">            end</w:t>
      </w:r>
    </w:p>
    <w:p w14:paraId="05809BCF" w14:textId="77777777" w:rsidR="00045C19" w:rsidRDefault="00D62512">
      <w:pPr>
        <w:pStyle w:val="SourceCode"/>
      </w:pPr>
      <w:r>
        <w:t xml:space="preserve">    end.</w:t>
      </w:r>
    </w:p>
    <w:p w14:paraId="31E61982" w14:textId="77777777" w:rsidR="00045C19" w:rsidRDefault="00045C19">
      <w:pPr>
        <w:pStyle w:val="SourceCode"/>
      </w:pPr>
    </w:p>
    <w:p w14:paraId="636D6ABD" w14:textId="77777777" w:rsidR="00045C19" w:rsidRDefault="00D62512">
      <w:pPr>
        <w:pStyle w:val="SourceCode"/>
      </w:pPr>
      <w:r>
        <w:t>%% Remember, main/0 is the exported entry point. init:stop(1) reports a</w:t>
      </w:r>
    </w:p>
    <w:p w14:paraId="77A4BEAE" w14:textId="77777777" w:rsidR="00045C19" w:rsidRDefault="00D62512">
      <w:pPr>
        <w:pStyle w:val="SourceCode"/>
      </w:pPr>
      <w:r>
        <w:t>%% failure after every printed line reaches the screen, so it comes last.</w:t>
      </w:r>
    </w:p>
    <w:p w14:paraId="06341A3E" w14:textId="77777777" w:rsidR="00045C19" w:rsidRDefault="00D62512">
      <w:pPr>
        <w:pStyle w:val="SourceCode"/>
      </w:pPr>
      <w:r>
        <w:t>main() -&gt;</w:t>
      </w:r>
    </w:p>
    <w:p w14:paraId="17DF67E9" w14:textId="77777777" w:rsidR="00045C19" w:rsidRDefault="00D62512">
      <w:pPr>
        <w:pStyle w:val="SourceCode"/>
      </w:pPr>
      <w:r>
        <w:t xml:space="preserve">    %% Remember, &lt;&lt; &gt;&gt; builds a binary, one byte per value, and 16#</w:t>
      </w:r>
    </w:p>
    <w:p w14:paraId="70A20FA3" w14:textId="77777777" w:rsidR="00045C19" w:rsidRDefault="00D62512">
      <w:pPr>
        <w:pStyle w:val="SourceCode"/>
      </w:pPr>
      <w:r>
        <w:t xml:space="preserve">    %% writes a number in hexadecimal.</w:t>
      </w:r>
    </w:p>
    <w:p w14:paraId="143ED0AF" w14:textId="77777777" w:rsidR="00045C19" w:rsidRDefault="00D62512">
      <w:pPr>
        <w:pStyle w:val="SourceCode"/>
      </w:pPr>
      <w:r>
        <w:t xml:space="preserve">    Sample = &lt;&lt;16#53, 16#50, 16#41, 16#00, 16#0D, 16#0A, 16#FF, 16#10&gt;&gt;,</w:t>
      </w:r>
    </w:p>
    <w:p w14:paraId="48D895C7" w14:textId="77777777" w:rsidR="00045C19" w:rsidRDefault="00045C19">
      <w:pPr>
        <w:pStyle w:val="SourceCode"/>
      </w:pPr>
    </w:p>
    <w:p w14:paraId="37F6C2B8" w14:textId="77777777" w:rsidR="00045C19" w:rsidRDefault="00D62512">
      <w:pPr>
        <w:pStyle w:val="SourceCode"/>
      </w:pPr>
      <w:r>
        <w:t xml:space="preserve">    %% The file is sample.bin in the erlang folder. Remember, a relative</w:t>
      </w:r>
    </w:p>
    <w:p w14:paraId="1098D501" w14:textId="77777777" w:rsidR="00045C19" w:rsidRDefault="00D62512">
      <w:pPr>
        <w:pStyle w:val="SourceCode"/>
      </w:pPr>
      <w:r>
        <w:t xml:space="preserve">    %% path starts from the working directory; filename:join joins with /,</w:t>
      </w:r>
    </w:p>
    <w:p w14:paraId="523037C4" w14:textId="77777777" w:rsidR="00045C19" w:rsidRDefault="00D62512">
      <w:pPr>
        <w:pStyle w:val="SourceCode"/>
      </w:pPr>
      <w:r>
        <w:t xml:space="preserve">    %% and nativename gives the system's own separator.</w:t>
      </w:r>
    </w:p>
    <w:p w14:paraId="1ED84115" w14:textId="77777777" w:rsidR="00045C19" w:rsidRDefault="00D62512">
      <w:pPr>
        <w:pStyle w:val="SourceCode"/>
      </w:pPr>
      <w:r>
        <w:t xml:space="preserve">    Path = filename:nativename(filename:join("erlang", "sample.bin")),</w:t>
      </w:r>
    </w:p>
    <w:p w14:paraId="6945852A" w14:textId="77777777" w:rsidR="00045C19" w:rsidRDefault="00045C19">
      <w:pPr>
        <w:pStyle w:val="SourceCode"/>
      </w:pPr>
    </w:p>
    <w:p w14:paraId="2B12817D" w14:textId="77777777" w:rsidR="00045C19" w:rsidRDefault="00D62512">
      <w:pPr>
        <w:pStyle w:val="SourceCode"/>
      </w:pPr>
      <w:r>
        <w:t xml:space="preserve">    %% Every step runs before anything prints; standard_error is stderr.</w:t>
      </w:r>
    </w:p>
    <w:p w14:paraId="7FFE5B18" w14:textId="77777777" w:rsidR="00045C19" w:rsidRDefault="00D62512">
      <w:pPr>
        <w:pStyle w:val="SourceCode"/>
      </w:pPr>
      <w:r>
        <w:t xml:space="preserve">    case write_and_read(Path, Sample) of</w:t>
      </w:r>
    </w:p>
    <w:p w14:paraId="5BF99AE2" w14:textId="77777777" w:rsidR="00045C19" w:rsidRDefault="00D62512">
      <w:pPr>
        <w:pStyle w:val="SourceCode"/>
      </w:pPr>
      <w:r>
        <w:t xml:space="preserve">        {error, Message} -&gt;</w:t>
      </w:r>
    </w:p>
    <w:p w14:paraId="11B7B0FD" w14:textId="77777777" w:rsidR="00045C19" w:rsidRDefault="00D62512">
      <w:pPr>
        <w:pStyle w:val="SourceCode"/>
      </w:pPr>
      <w:r>
        <w:t xml:space="preserve">            io:format(standard_error, "Error: ~s~n", [Message]),</w:t>
      </w:r>
    </w:p>
    <w:p w14:paraId="4F0D8811" w14:textId="77777777" w:rsidR="00045C19" w:rsidRDefault="00D62512">
      <w:pPr>
        <w:pStyle w:val="SourceCode"/>
      </w:pPr>
      <w:r>
        <w:t xml:space="preserve">            init:stop(1);</w:t>
      </w:r>
    </w:p>
    <w:p w14:paraId="5529C9D1" w14:textId="77777777" w:rsidR="00045C19" w:rsidRDefault="00D62512">
      <w:pPr>
        <w:pStyle w:val="SourceCode"/>
      </w:pPr>
      <w:r>
        <w:t xml:space="preserve">        {ok, Contents, Size} -&gt;</w:t>
      </w:r>
    </w:p>
    <w:p w14:paraId="3F30485E" w14:textId="77777777" w:rsidR="00045C19" w:rsidRDefault="00D62512">
      <w:pPr>
        <w:pStyle w:val="SourceCode"/>
      </w:pPr>
      <w:r>
        <w:t xml:space="preserve">            %% A text change that does not stop the program adds or</w:t>
      </w:r>
    </w:p>
    <w:p w14:paraId="3A551823" w14:textId="77777777" w:rsidR="00045C19" w:rsidRDefault="00D62512">
      <w:pPr>
        <w:pStyle w:val="SourceCode"/>
      </w:pPr>
      <w:r>
        <w:t xml:space="preserve">            %% removes bytes, so the size and the number of bytes read must</w:t>
      </w:r>
    </w:p>
    <w:p w14:paraId="6D8BD652" w14:textId="77777777" w:rsidR="00045C19" w:rsidRDefault="00D62512">
      <w:pPr>
        <w:pStyle w:val="SourceCode"/>
      </w:pPr>
      <w:r>
        <w:t xml:space="preserve">            %% both equal the number written. Remember, /= means not equal,</w:t>
      </w:r>
    </w:p>
    <w:p w14:paraId="28A9FF4D" w14:textId="77777777" w:rsidR="00045C19" w:rsidRDefault="00D62512">
      <w:pPr>
        <w:pStyle w:val="SourceCode"/>
      </w:pPr>
      <w:r>
        <w:t xml:space="preserve">            %% orelse needs at least one side true, and ++ joins text.</w:t>
      </w:r>
    </w:p>
    <w:p w14:paraId="1CB3FC06" w14:textId="77777777" w:rsidR="00045C19" w:rsidRDefault="00D62512">
      <w:pPr>
        <w:pStyle w:val="SourceCode"/>
      </w:pPr>
      <w:r>
        <w:t xml:space="preserve">            Count = byte_size(Sample),</w:t>
      </w:r>
    </w:p>
    <w:p w14:paraId="3FD83DDC" w14:textId="77777777" w:rsidR="00045C19" w:rsidRDefault="00D62512">
      <w:pPr>
        <w:pStyle w:val="SourceCode"/>
      </w:pPr>
      <w:r>
        <w:t xml:space="preserve">            ReadCount = byte_size(Contents),</w:t>
      </w:r>
    </w:p>
    <w:p w14:paraId="65C9E5EE" w14:textId="77777777" w:rsidR="00045C19" w:rsidRDefault="00D62512">
      <w:pPr>
        <w:pStyle w:val="SourceCode"/>
      </w:pPr>
      <w:r>
        <w:t xml:space="preserve">            if</w:t>
      </w:r>
    </w:p>
    <w:p w14:paraId="0D86C078" w14:textId="77777777" w:rsidR="00045C19" w:rsidRDefault="00D62512">
      <w:pPr>
        <w:pStyle w:val="SourceCode"/>
      </w:pPr>
      <w:r>
        <w:t xml:space="preserve">                Size /= Count orelse ReadCount /= Count -&gt;</w:t>
      </w:r>
    </w:p>
    <w:p w14:paraId="05926961" w14:textId="77777777" w:rsidR="00045C19" w:rsidRDefault="00D62512">
      <w:pPr>
        <w:pStyle w:val="SourceCode"/>
      </w:pPr>
      <w:r>
        <w:t xml:space="preserve">                    io:format(standard_error,</w:t>
      </w:r>
    </w:p>
    <w:p w14:paraId="5CE1610A" w14:textId="77777777" w:rsidR="00045C19" w:rsidRDefault="00D62512">
      <w:pPr>
        <w:pStyle w:val="SourceCode"/>
      </w:pPr>
      <w:r>
        <w:t xml:space="preserve">                              "Error: ~s: wrote ~B bytes, but the file "</w:t>
      </w:r>
    </w:p>
    <w:p w14:paraId="4D549C51" w14:textId="77777777" w:rsidR="00045C19" w:rsidRDefault="00D62512">
      <w:pPr>
        <w:pStyle w:val="SourceCode"/>
      </w:pPr>
      <w:r>
        <w:t xml:space="preserve">                              ++ "holds ~B and ~B were read~n",</w:t>
      </w:r>
    </w:p>
    <w:p w14:paraId="41FDA78B" w14:textId="77777777" w:rsidR="00045C19" w:rsidRDefault="00D62512">
      <w:pPr>
        <w:pStyle w:val="SourceCode"/>
      </w:pPr>
      <w:r>
        <w:t xml:space="preserve">                              [Path, Count, Size, ReadCount]),</w:t>
      </w:r>
    </w:p>
    <w:p w14:paraId="3B114A5A" w14:textId="77777777" w:rsidR="00045C19" w:rsidRDefault="00D62512">
      <w:pPr>
        <w:pStyle w:val="SourceCode"/>
      </w:pPr>
      <w:r>
        <w:t xml:space="preserve">                    init:stop(1);</w:t>
      </w:r>
    </w:p>
    <w:p w14:paraId="215E23C8" w14:textId="77777777" w:rsidR="00045C19" w:rsidRDefault="00D62512">
      <w:pPr>
        <w:pStyle w:val="SourceCode"/>
      </w:pPr>
      <w:r>
        <w:t xml:space="preserve">                true -&gt;</w:t>
      </w:r>
    </w:p>
    <w:p w14:paraId="338F7544" w14:textId="77777777" w:rsidR="00045C19" w:rsidRDefault="00D62512">
      <w:pPr>
        <w:pStyle w:val="SourceCode"/>
      </w:pPr>
      <w:r>
        <w:t xml:space="preserve">                    io:format("Wrote ~B bytes to ~s~n", [Count, Path]),</w:t>
      </w:r>
    </w:p>
    <w:p w14:paraId="219281BB" w14:textId="77777777" w:rsidR="00045C19" w:rsidRDefault="00D62512">
      <w:pPr>
        <w:pStyle w:val="SourceCode"/>
      </w:pPr>
      <w:r>
        <w:t xml:space="preserve">                    io:format("Read ~B bytes from ~s~n", [ReadCount, Path]),</w:t>
      </w:r>
    </w:p>
    <w:p w14:paraId="0C87961D" w14:textId="77777777" w:rsidR="00045C19" w:rsidRDefault="00D62512">
      <w:pPr>
        <w:pStyle w:val="SourceCode"/>
      </w:pPr>
      <w:r>
        <w:t xml:space="preserve">                    print_bytes(Contents),</w:t>
      </w:r>
    </w:p>
    <w:p w14:paraId="48968C55" w14:textId="77777777" w:rsidR="00045C19" w:rsidRDefault="00D62512">
      <w:pPr>
        <w:pStyle w:val="SourceCode"/>
      </w:pPr>
      <w:r>
        <w:t xml:space="preserve">                    %% Remember, a byte is 8 bits, each a flag; band tests</w:t>
      </w:r>
    </w:p>
    <w:p w14:paraId="529282C0" w14:textId="77777777" w:rsidR="00045C19" w:rsidRDefault="00D62512">
      <w:pPr>
        <w:pStyle w:val="SourceCode"/>
      </w:pPr>
      <w:r>
        <w:t xml:space="preserve">                    %% a bit, and bor sets one. binary:at counts from 0:</w:t>
      </w:r>
    </w:p>
    <w:p w14:paraId="59AEF2D7" w14:textId="77777777" w:rsidR="00045C19" w:rsidRDefault="00D62512">
      <w:pPr>
        <w:pStyle w:val="SourceCode"/>
      </w:pPr>
      <w:r>
        <w:t xml:space="preserve">                    %% positions 6 and 7 hold 16#FF and 16#10.</w:t>
      </w:r>
    </w:p>
    <w:p w14:paraId="27A6FBF2" w14:textId="77777777" w:rsidR="00045C19" w:rsidRDefault="00D62512">
      <w:pPr>
        <w:pStyle w:val="SourceCode"/>
      </w:pPr>
      <w:r>
        <w:t xml:space="preserve">                    print_bit_test(binary:at(Contents, 6), 16#80),</w:t>
      </w:r>
    </w:p>
    <w:p w14:paraId="4C1C4496" w14:textId="77777777" w:rsidR="00045C19" w:rsidRDefault="00D62512">
      <w:pPr>
        <w:pStyle w:val="SourceCode"/>
      </w:pPr>
      <w:r>
        <w:t xml:space="preserve">                    print_bit_test(binary:at(Contents, 7), 16#80),</w:t>
      </w:r>
    </w:p>
    <w:p w14:paraId="738007E1" w14:textId="77777777" w:rsidR="00045C19" w:rsidRDefault="00D62512">
      <w:pPr>
        <w:pStyle w:val="SourceCode"/>
      </w:pPr>
      <w:r>
        <w:t xml:space="preserve">                    LastByte = binary:at(Contents, 7),</w:t>
      </w:r>
    </w:p>
    <w:p w14:paraId="11BB3754" w14:textId="77777777" w:rsidR="00045C19" w:rsidRDefault="00D62512">
      <w:pPr>
        <w:pStyle w:val="SourceCode"/>
      </w:pPr>
      <w:r>
        <w:t xml:space="preserve">                    io:format("~2.16.0B | ~2.16.0B = ~2.16.0B: "</w:t>
      </w:r>
    </w:p>
    <w:p w14:paraId="56465D44" w14:textId="77777777" w:rsidR="00045C19" w:rsidRDefault="00D62512">
      <w:pPr>
        <w:pStyle w:val="SourceCode"/>
      </w:pPr>
      <w:r>
        <w:t xml:space="preserve">                              ++ "the 0x01 bit is now set~n",</w:t>
      </w:r>
    </w:p>
    <w:p w14:paraId="6474EC0B" w14:textId="77777777" w:rsidR="00045C19" w:rsidRDefault="00D62512">
      <w:pPr>
        <w:pStyle w:val="SourceCode"/>
      </w:pPr>
      <w:r>
        <w:t xml:space="preserve">                              [LastByte, 16#01, LastByte bor 16#01]),</w:t>
      </w:r>
    </w:p>
    <w:p w14:paraId="749042E0" w14:textId="77777777" w:rsidR="00045C19" w:rsidRDefault="00D62512">
      <w:pPr>
        <w:pStyle w:val="SourceCode"/>
        <w:keepNext/>
      </w:pPr>
      <w:r>
        <w:t xml:space="preserve">                    io:format("File size: ~B bytes~n", [Size])</w:t>
      </w:r>
    </w:p>
    <w:p w14:paraId="5D628642" w14:textId="77777777" w:rsidR="00045C19" w:rsidRDefault="00D62512">
      <w:pPr>
        <w:pStyle w:val="SourceCode"/>
        <w:keepNext/>
      </w:pPr>
      <w:r>
        <w:t xml:space="preserve">            end</w:t>
      </w:r>
    </w:p>
    <w:p w14:paraId="27C5679F" w14:textId="77777777" w:rsidR="00045C19" w:rsidRDefault="00D62512">
      <w:pPr>
        <w:pStyle w:val="SourceCode"/>
      </w:pPr>
      <w:r>
        <w:t xml:space="preserve">    end.</w:t>
      </w:r>
    </w:p>
    <w:p w14:paraId="5B2509D7" w14:textId="77777777" w:rsidR="00045C19" w:rsidRDefault="00045C19">
      <w:pPr>
        <w:keepNext/>
      </w:pPr>
    </w:p>
    <w:p w14:paraId="36F75718" w14:textId="77777777" w:rsidR="00045C19" w:rsidRDefault="00D62512">
      <w:pPr>
        <w:pStyle w:val="Heading3"/>
      </w:pPr>
      <w:r>
        <w:t>Windows PowerShell Build and Run</w:t>
      </w:r>
    </w:p>
    <w:p w14:paraId="49D51354" w14:textId="77777777" w:rsidR="00045C19" w:rsidRDefault="00D62512">
      <w:pPr>
        <w:keepNext/>
      </w:pPr>
      <w:r>
        <w:t>Build, run the program once, and show its exit code.</w:t>
      </w:r>
    </w:p>
    <w:p w14:paraId="0E534EAB" w14:textId="77777777" w:rsidR="00045C19" w:rsidRDefault="00045C19">
      <w:pPr>
        <w:keepNext/>
      </w:pPr>
    </w:p>
    <w:p w14:paraId="2CFD9EBC" w14:textId="77777777" w:rsidR="00045C19" w:rsidRDefault="00D62512">
      <w:pPr>
        <w:pStyle w:val="CommandBlock"/>
        <w:keepNext/>
      </w:pPr>
      <w:r>
        <w:t>erlc -o .\erlang .\erlang\binary_file.erl</w:t>
      </w:r>
    </w:p>
    <w:p w14:paraId="18BF5702" w14:textId="77777777" w:rsidR="00045C19" w:rsidRDefault="00D62512">
      <w:pPr>
        <w:pStyle w:val="CommandBlock"/>
        <w:keepNext/>
      </w:pPr>
      <w:r>
        <w:t>erl -noshell -pa .\erlang -s binary_file main -s init stop</w:t>
      </w:r>
    </w:p>
    <w:p w14:paraId="7F79B0DA" w14:textId="77777777" w:rsidR="00045C19" w:rsidRDefault="00D62512">
      <w:pPr>
        <w:pStyle w:val="CommandBlock"/>
      </w:pPr>
      <w:r>
        <w:t>$LASTEXITCODE</w:t>
      </w:r>
    </w:p>
    <w:p w14:paraId="7A82A62F" w14:textId="77777777" w:rsidR="00045C19" w:rsidRDefault="00045C19">
      <w:pPr>
        <w:keepNext/>
      </w:pPr>
    </w:p>
    <w:p w14:paraId="012E572F" w14:textId="77777777" w:rsidR="00045C19" w:rsidRDefault="00D62512">
      <w:pPr>
        <w:pStyle w:val="Heading3"/>
      </w:pPr>
      <w:r>
        <w:t>Linux or macOS Build and Run</w:t>
      </w:r>
    </w:p>
    <w:p w14:paraId="69D34E29" w14:textId="77777777" w:rsidR="00045C19" w:rsidRDefault="00D62512">
      <w:pPr>
        <w:pStyle w:val="CommandBlock"/>
        <w:keepNext/>
      </w:pPr>
      <w:r>
        <w:t>erlc -o ./erlang ./erlang/binary_file.erl</w:t>
      </w:r>
    </w:p>
    <w:p w14:paraId="6A6A5B8D" w14:textId="77777777" w:rsidR="00045C19" w:rsidRDefault="00D62512">
      <w:pPr>
        <w:pStyle w:val="CommandBlock"/>
        <w:keepNext/>
      </w:pPr>
      <w:r>
        <w:t>erl -noshell -pa ./erlang -s binary_file main -s init stop</w:t>
      </w:r>
    </w:p>
    <w:p w14:paraId="0D4721AB" w14:textId="77777777" w:rsidR="00045C19" w:rsidRDefault="00D62512">
      <w:pPr>
        <w:pStyle w:val="CommandBlock"/>
      </w:pPr>
      <w:r>
        <w:t>echo $?</w:t>
      </w:r>
    </w:p>
    <w:p w14:paraId="7CE350BE" w14:textId="77777777" w:rsidR="00045C19" w:rsidRDefault="00045C19">
      <w:pPr>
        <w:keepNext/>
      </w:pPr>
    </w:p>
    <w:p w14:paraId="379D8EFF" w14:textId="77777777" w:rsidR="00045C19" w:rsidRDefault="00D62512">
      <w:pPr>
        <w:pStyle w:val="Heading3"/>
      </w:pPr>
      <w:r>
        <w:t>Check Your Results</w:t>
      </w:r>
    </w:p>
    <w:p w14:paraId="32839DC9" w14:textId="77777777" w:rsidR="00045C19" w:rsidRDefault="00D62512">
      <w:pPr>
        <w:keepNext/>
      </w:pPr>
      <w:r>
        <w:t>erlc prints nothing when the module compiles. After the run, $LASTEXITCODE (echo $? on Linux or macOS) prints the exit code it ended with: 0. Your screen must show the same lines as the Basic version:</w:t>
      </w:r>
    </w:p>
    <w:p w14:paraId="7E48F6FE" w14:textId="77777777" w:rsidR="00045C19" w:rsidRDefault="00045C19">
      <w:pPr>
        <w:keepNext/>
      </w:pPr>
    </w:p>
    <w:p w14:paraId="50385958" w14:textId="77777777" w:rsidR="00045C19" w:rsidRDefault="00D62512">
      <w:pPr>
        <w:pStyle w:val="RequiredOutput"/>
        <w:keepNext/>
      </w:pPr>
      <w:r>
        <w:t>Wrote 8 bytes to erlang\sample.bin</w:t>
      </w:r>
    </w:p>
    <w:p w14:paraId="1CC8748A" w14:textId="77777777" w:rsidR="00045C19" w:rsidRDefault="00D62512">
      <w:pPr>
        <w:pStyle w:val="RequiredOutput"/>
        <w:keepNext/>
      </w:pPr>
      <w:r>
        <w:t>Read 8 bytes from erlang\sample.bin</w:t>
      </w:r>
    </w:p>
    <w:p w14:paraId="512B975E" w14:textId="77777777" w:rsidR="00045C19" w:rsidRDefault="00D62512">
      <w:pPr>
        <w:pStyle w:val="RequiredOutput"/>
        <w:keepNext/>
      </w:pPr>
      <w:r>
        <w:t>Hex:      53  50  41  00  0D  0A  FF  10</w:t>
      </w:r>
    </w:p>
    <w:p w14:paraId="105AC4B2" w14:textId="77777777" w:rsidR="00045C19" w:rsidRDefault="00D62512">
      <w:pPr>
        <w:pStyle w:val="RequiredOutput"/>
        <w:keepNext/>
      </w:pPr>
      <w:r>
        <w:t>Decimal:  83  80  65   0  13  10 255  16</w:t>
      </w:r>
    </w:p>
    <w:p w14:paraId="0538A873" w14:textId="77777777" w:rsidR="00045C19" w:rsidRDefault="00D62512">
      <w:pPr>
        <w:pStyle w:val="RequiredOutput"/>
        <w:keepNext/>
      </w:pPr>
      <w:r>
        <w:t>FF &amp; 80 = 80: the 0x80 bit is set</w:t>
      </w:r>
    </w:p>
    <w:p w14:paraId="69A2F7B3" w14:textId="77777777" w:rsidR="00045C19" w:rsidRDefault="00D62512">
      <w:pPr>
        <w:pStyle w:val="RequiredOutput"/>
        <w:keepNext/>
      </w:pPr>
      <w:r>
        <w:t>10 &amp; 80 = 00: the 0x80 bit is clear</w:t>
      </w:r>
    </w:p>
    <w:p w14:paraId="2C058983" w14:textId="77777777" w:rsidR="00045C19" w:rsidRDefault="00D62512">
      <w:pPr>
        <w:pStyle w:val="RequiredOutput"/>
        <w:keepNext/>
      </w:pPr>
      <w:r>
        <w:t>10 | 01 = 11: the 0x01 bit is now set</w:t>
      </w:r>
    </w:p>
    <w:p w14:paraId="6B792740" w14:textId="77777777" w:rsidR="00045C19" w:rsidRDefault="00D62512">
      <w:pPr>
        <w:pStyle w:val="RequiredOutput"/>
      </w:pPr>
      <w:r>
        <w:t>File size: 8 bytes</w:t>
      </w:r>
    </w:p>
    <w:p w14:paraId="21E3B917" w14:textId="77777777" w:rsidR="00045C19" w:rsidRDefault="00045C19">
      <w:pPr>
        <w:keepNext/>
      </w:pPr>
    </w:p>
    <w:p w14:paraId="38405E21" w14:textId="77777777" w:rsidR="00045C19" w:rsidRDefault="00D62512">
      <w:pPr>
        <w:pStyle w:val="ListBullet"/>
      </w:pPr>
      <w:r>
        <w:t>The lines match the Basic version's because the same bytes were written and read back; print_bytes printed the Hex and Decimal lines.</w:t>
      </w:r>
    </w:p>
    <w:p w14:paraId="1867E95D" w14:textId="77777777" w:rsidR="00045C19" w:rsidRDefault="00D62512">
      <w:pPr>
        <w:pStyle w:val="ListBullet"/>
      </w:pPr>
      <w:r>
        <w:t>Nothing printed until every step had worked: the write, the read, the size, and the check that the size and the number of bytes read both equal the number written.</w:t>
      </w:r>
    </w:p>
    <w:p w14:paraId="6570524D" w14:textId="77777777" w:rsidR="00045C19" w:rsidRDefault="00D62512">
      <w:pPr>
        <w:pStyle w:val="ListBullet"/>
      </w:pPr>
      <w:r>
        <w:t>Exit code 0 proves that every step and the check passed. .\erlang\sample.bin holds the same 8 bytes as after the Basic version.</w:t>
      </w:r>
    </w:p>
    <w:p w14:paraId="211232AF" w14:textId="77777777" w:rsidR="00045C19" w:rsidRDefault="00D62512">
      <w:pPr>
        <w:pStyle w:val="ListBullet"/>
      </w:pPr>
      <w:r>
        <w:t>A failure prints one Error line on the error stream and nothing else, with exit code 1; the Read-Only Check below shows one.</w:t>
      </w:r>
    </w:p>
    <w:p w14:paraId="522F2DD4" w14:textId="77777777" w:rsidR="00045C19" w:rsidRDefault="00D62512">
      <w:pPr>
        <w:pStyle w:val="ListBullet"/>
      </w:pPr>
      <w:r>
        <w:t>If the build fails with another message, read the first error: it names the file and line to fix.</w:t>
      </w:r>
    </w:p>
    <w:p w14:paraId="76FDF814" w14:textId="77777777" w:rsidR="00045C19" w:rsidRDefault="00045C19">
      <w:pPr>
        <w:keepNext/>
      </w:pPr>
    </w:p>
    <w:p w14:paraId="0822FDD9" w14:textId="77777777" w:rsidR="00045C19" w:rsidRDefault="00D62512">
      <w:pPr>
        <w:pStyle w:val="Heading3"/>
      </w:pPr>
      <w:r>
        <w:t>Windows PowerShell Read-Only Check</w:t>
      </w:r>
    </w:p>
    <w:p w14:paraId="41711492" w14:textId="77777777" w:rsidR="00045C19" w:rsidRDefault="00D62512">
      <w:pPr>
        <w:keepNext/>
      </w:pPr>
      <w:r>
        <w:t>Now make the write fail. Set-ItemProperty with IsReadOnly $true marks .\erlang\sample.bin read-only, as in Lesson 3.3a, so no program may write it. The program runs, $LASTEXITCODE shows its exit code, the second Set-ItemProperty clears the mark, and Format-Hex shows the file's bytes.</w:t>
      </w:r>
    </w:p>
    <w:p w14:paraId="2A2EFB5C" w14:textId="77777777" w:rsidR="00045C19" w:rsidRDefault="00045C19">
      <w:pPr>
        <w:keepNext/>
      </w:pPr>
    </w:p>
    <w:p w14:paraId="676DB57D" w14:textId="77777777" w:rsidR="00045C19" w:rsidRDefault="00D62512">
      <w:pPr>
        <w:pStyle w:val="CommandBlock"/>
        <w:keepNext/>
      </w:pPr>
      <w:r>
        <w:t>Set-ItemProperty .\erlang\sample.bin IsReadOnly $true</w:t>
      </w:r>
    </w:p>
    <w:p w14:paraId="76D857AB" w14:textId="77777777" w:rsidR="00045C19" w:rsidRDefault="00D62512">
      <w:pPr>
        <w:pStyle w:val="CommandBlock"/>
        <w:keepNext/>
      </w:pPr>
      <w:r>
        <w:t>erl -noshell -pa .\erlang -s binary_file main -s init stop</w:t>
      </w:r>
    </w:p>
    <w:p w14:paraId="64A84476" w14:textId="77777777" w:rsidR="00045C19" w:rsidRDefault="00D62512">
      <w:pPr>
        <w:pStyle w:val="CommandBlock"/>
        <w:keepNext/>
      </w:pPr>
      <w:r>
        <w:t>$LASTEXITCODE</w:t>
      </w:r>
    </w:p>
    <w:p w14:paraId="26576120" w14:textId="77777777" w:rsidR="00045C19" w:rsidRDefault="00D62512">
      <w:pPr>
        <w:pStyle w:val="CommandBlock"/>
        <w:keepNext/>
      </w:pPr>
      <w:r>
        <w:t>Set-ItemProperty .\erlang\sample.bin IsReadOnly $false</w:t>
      </w:r>
    </w:p>
    <w:p w14:paraId="0135BE94" w14:textId="77777777" w:rsidR="00045C19" w:rsidRDefault="00D62512">
      <w:pPr>
        <w:pStyle w:val="CommandBlock"/>
      </w:pPr>
      <w:r>
        <w:t>(Format-Hex .\erlang\sample.bin).Bytes -join " "</w:t>
      </w:r>
    </w:p>
    <w:p w14:paraId="05DCDEDA" w14:textId="77777777" w:rsidR="00045C19" w:rsidRDefault="00045C19">
      <w:pPr>
        <w:keepNext/>
      </w:pPr>
    </w:p>
    <w:p w14:paraId="055E15AF" w14:textId="77777777" w:rsidR="00045C19" w:rsidRDefault="00D62512">
      <w:pPr>
        <w:pStyle w:val="Heading3"/>
      </w:pPr>
      <w:r>
        <w:t>Linux or macOS Read-Only Check</w:t>
      </w:r>
    </w:p>
    <w:p w14:paraId="05729A4D" w14:textId="77777777" w:rsidR="00045C19" w:rsidRDefault="00D62512">
      <w:pPr>
        <w:keepNext/>
      </w:pPr>
      <w:r>
        <w:t>chmod a-w marks the file read-only, and chmod u+w clears the mark. If you work as root, chmod does not stop root, so the program writes the file and prints its usual lines.</w:t>
      </w:r>
    </w:p>
    <w:p w14:paraId="18962743" w14:textId="77777777" w:rsidR="00045C19" w:rsidRDefault="00045C19">
      <w:pPr>
        <w:keepNext/>
      </w:pPr>
    </w:p>
    <w:p w14:paraId="536CE896" w14:textId="77777777" w:rsidR="00045C19" w:rsidRDefault="00D62512">
      <w:pPr>
        <w:pStyle w:val="CommandBlock"/>
        <w:keepNext/>
      </w:pPr>
      <w:r>
        <w:t>chmod a-w ./erlang/sample.bin</w:t>
      </w:r>
    </w:p>
    <w:p w14:paraId="14239E00" w14:textId="77777777" w:rsidR="00045C19" w:rsidRDefault="00D62512">
      <w:pPr>
        <w:pStyle w:val="CommandBlock"/>
        <w:keepNext/>
      </w:pPr>
      <w:r>
        <w:t>erl -noshell -pa ./erlang -s binary_file main -s init stop</w:t>
      </w:r>
    </w:p>
    <w:p w14:paraId="35712FA8" w14:textId="77777777" w:rsidR="00045C19" w:rsidRDefault="00D62512">
      <w:pPr>
        <w:pStyle w:val="CommandBlock"/>
        <w:keepNext/>
      </w:pPr>
      <w:r>
        <w:t>echo $?</w:t>
      </w:r>
    </w:p>
    <w:p w14:paraId="523E08B6" w14:textId="77777777" w:rsidR="00045C19" w:rsidRDefault="00D62512">
      <w:pPr>
        <w:pStyle w:val="CommandBlock"/>
        <w:keepNext/>
      </w:pPr>
      <w:r>
        <w:t>chmod u+w ./erlang/sample.bin</w:t>
      </w:r>
    </w:p>
    <w:p w14:paraId="30E10F4D" w14:textId="77777777" w:rsidR="00045C19" w:rsidRDefault="00D62512">
      <w:pPr>
        <w:pStyle w:val="CommandBlock"/>
      </w:pPr>
      <w:r>
        <w:t>od -A n -t u1 ./erlang/sample.bin</w:t>
      </w:r>
    </w:p>
    <w:p w14:paraId="4514C700" w14:textId="77777777" w:rsidR="00045C19" w:rsidRDefault="00045C19">
      <w:pPr>
        <w:keepNext/>
      </w:pPr>
    </w:p>
    <w:p w14:paraId="49233686" w14:textId="77777777" w:rsidR="00045C19" w:rsidRDefault="00D62512">
      <w:pPr>
        <w:keepNext/>
      </w:pPr>
      <w:r>
        <w:t>The program must print only this line, on the error stream:</w:t>
      </w:r>
    </w:p>
    <w:p w14:paraId="66EF7F41" w14:textId="77777777" w:rsidR="00045C19" w:rsidRDefault="00045C19">
      <w:pPr>
        <w:keepNext/>
      </w:pPr>
    </w:p>
    <w:p w14:paraId="0CF1D2E2" w14:textId="77777777" w:rsidR="00045C19" w:rsidRDefault="00D62512">
      <w:pPr>
        <w:pStyle w:val="RequiredOutput"/>
      </w:pPr>
      <w:r>
        <w:t>Error: could not write erlang\sample.bin: eacces</w:t>
      </w:r>
    </w:p>
    <w:p w14:paraId="3433DBA7" w14:textId="77777777" w:rsidR="00045C19" w:rsidRDefault="00045C19">
      <w:pPr>
        <w:keepNext/>
      </w:pPr>
    </w:p>
    <w:p w14:paraId="447E6E4F" w14:textId="77777777" w:rsidR="00045C19" w:rsidRDefault="00D62512">
      <w:r>
        <w:t>~p prints the reason atom, and eacces means access not allowed. Then $LASTEXITCODE (echo $?) prints 1, and Format-Hex (od) prints 83 80 65 0 13 10 255 16: the file still holds its 8 bytes, because the program could not open it for writing, and no line claims that anything was written or read.</w:t>
      </w:r>
    </w:p>
    <w:p w14:paraId="415AA1F8" w14:textId="77777777" w:rsidR="00045C19" w:rsidRDefault="00045C19">
      <w:pPr>
        <w:keepNext/>
      </w:pPr>
    </w:p>
    <w:p w14:paraId="4D0475B1" w14:textId="77777777" w:rsidR="00045C19" w:rsidRDefault="00045C19">
      <w:pPr>
        <w:keepNext/>
      </w:pPr>
    </w:p>
    <w:p w14:paraId="3F23F5E5" w14:textId="77777777" w:rsidR="00045C19" w:rsidRDefault="00D62512">
      <w:pPr>
        <w:pStyle w:val="Heading2"/>
      </w:pPr>
      <w:r>
        <w:t>What to Notice</w:t>
      </w:r>
    </w:p>
    <w:p w14:paraId="619D2FED" w14:textId="77777777" w:rsidR="00045C19" w:rsidRDefault="00D62512">
      <w:pPr>
        <w:pStyle w:val="ListBullet"/>
      </w:pPr>
      <w:r>
        <w:t>Each value between &lt;&lt; and &gt;&gt; becomes exactly one byte, 0 to 255, so a binary has no sign problem: 16#FF is always 255.</w:t>
      </w:r>
    </w:p>
    <w:p w14:paraId="664479DA" w14:textId="77777777" w:rsidR="00045C19" w:rsidRDefault="00D62512">
      <w:pPr>
        <w:pStyle w:val="ListBullet"/>
      </w:pPr>
      <w:r>
        <w:t>io:format("~p~n", [Contents]) shows a binary as &lt;&lt;83,80,65,0,13,10,255,16&gt;&gt;: the same bytes, in decimal. ~s or ~ts would try to print them as characters.</w:t>
      </w:r>
    </w:p>
    <w:p w14:paraId="6C038978" w14:textId="77777777" w:rsidR="00045C19" w:rsidRDefault="00D62512">
      <w:pPr>
        <w:pStyle w:val="ListBullet"/>
      </w:pPr>
      <w:r>
        <w:t>unicode:characters_to_list(Contents), which turns UTF-8 bytes into characters, stops at the FF with {error, [83,80,65,0,13,10], &lt;&lt;255,16&gt;&gt;}: the characters it could read, then the bytes it could not. Erlang reports the problem instead of hiding it, but only the binary itself holds the file as it is.</w:t>
      </w:r>
    </w:p>
    <w:p w14:paraId="5EBDA24C" w14:textId="77777777" w:rsidR="00045C19" w:rsidRDefault="00D62512">
      <w:pPr>
        <w:pStyle w:val="ListBullet"/>
      </w:pPr>
      <w:r>
        <w:t>print_hex and print_decimal loop over a list, as Lesson 3.11a's recursion did: [] is the base case, and each call handles hd(Bytes) and passes tl(Bytes) on.</w:t>
      </w:r>
    </w:p>
    <w:p w14:paraId="2C08386B" w14:textId="77777777" w:rsidR="00045C19" w:rsidRDefault="00D62512">
      <w:pPr>
        <w:pStyle w:val="ListBullet"/>
      </w:pPr>
      <w:r>
        <w:t>Erlang writes bitwise and and or as the words band and bor, because | already builds lists, as in [Head | Tail]. binary:at(Contents, 6) counts positions from 0, as the other languages do; lists:nth on the list from binary_to_list counts from 1, so the same byte would be lists:nth(7, Bytes).</w:t>
      </w:r>
    </w:p>
    <w:p w14:paraId="52692F8C" w14:textId="77777777" w:rsidR="00045C19" w:rsidRDefault="00045C19">
      <w:pPr>
        <w:keepNext/>
      </w:pPr>
    </w:p>
    <w:p w14:paraId="2851DD0F" w14:textId="77777777" w:rsidR="00045C19" w:rsidRDefault="00D62512">
      <w:pPr>
        <w:pStyle w:val="Heading3"/>
      </w:pPr>
      <w:r>
        <w:t>Basic and Production-Minded Comparison</w:t>
      </w:r>
    </w:p>
    <w:p w14:paraId="679A6210" w14:textId="77777777" w:rsidR="00045C19" w:rsidRDefault="00D62512">
      <w:r>
        <w:t>Both versions write and read the same 8 bytes the same way, unchanged. The Basic version trusts every step and prints as it goes. The Production-Minded version reports a failed write or read with one Error line and exit code 1, checks that the file's size and the number of bytes read both equal the number written, which is exactly what any text change would upset, and prints only after all of it has worked. print_bytes is the byte view the Mini File Explorer needs: it shows any bytes, from any file, in hexa</w:t>
      </w:r>
      <w:r>
        <w:t>decimal and decimal.</w:t>
      </w:r>
    </w:p>
    <w:p w14:paraId="28B0E2F2" w14:textId="77777777" w:rsidR="00045C19" w:rsidRDefault="00045C19">
      <w:pPr>
        <w:keepNext/>
      </w:pPr>
    </w:p>
    <w:p w14:paraId="24FF1D4E" w14:textId="77777777" w:rsidR="00045C19" w:rsidRDefault="00045C19">
      <w:pPr>
        <w:keepNext/>
      </w:pPr>
    </w:p>
    <w:p w14:paraId="6A14066F" w14:textId="77777777" w:rsidR="00045C19" w:rsidRDefault="00045C19">
      <w:pPr>
        <w:keepNext/>
      </w:pPr>
    </w:p>
    <w:p w14:paraId="1D47CD02" w14:textId="77777777" w:rsidR="00045C19" w:rsidRDefault="00D62512">
      <w:pPr>
        <w:pStyle w:val="Heading1"/>
      </w:pPr>
      <w:r>
        <w:t>Solidity Implementation</w:t>
      </w:r>
    </w:p>
    <w:p w14:paraId="669082CB" w14:textId="77777777" w:rsidR="00045C19" w:rsidRDefault="00D62512">
      <w:r>
        <w:t>A contract on a real chain has no files at all; Foundry's file cheatcodes work only while forge runs a script. Solidity keeps bytes in the type bytes, a sequence of bytes of any length, and a text in the type string. Foundry has one pair of cheatcodes for each: vm.writeFile and vm.readFile (Lessons 3.3a and 3.2a) move text, and vm.writeFileBinary and vm.readFileBinary, both in forge-std v1.16.2, move bytes unchanged. The two text cheatcodes do not handle bytes that are not UTF-8 text: vm.readFile refuses sa</w:t>
      </w:r>
      <w:r>
        <w:t>mple.bin, and vm.writeFile replaces FF with EF BF BD, as the Concept's table shows. A relative path starts from the project root, the solidity folder, so the script's path is just sample.bin: the file .\solidity\sample.bin, Solidity's own, as each language writes its own. It logs the file's name.</w:t>
      </w:r>
    </w:p>
    <w:p w14:paraId="50F68102" w14:textId="77777777" w:rsidR="00045C19" w:rsidRDefault="00045C19">
      <w:pPr>
        <w:keepNext/>
      </w:pPr>
    </w:p>
    <w:p w14:paraId="1BC00CB6" w14:textId="77777777" w:rsidR="00045C19" w:rsidRDefault="00045C19">
      <w:pPr>
        <w:keepNext/>
      </w:pPr>
    </w:p>
    <w:p w14:paraId="31B45392" w14:textId="77777777" w:rsidR="00045C19" w:rsidRDefault="00D62512">
      <w:pPr>
        <w:pStyle w:val="Heading2"/>
      </w:pPr>
      <w:r>
        <w:t>Basic Implementation</w:t>
      </w:r>
    </w:p>
    <w:p w14:paraId="6DF6DD61" w14:textId="77777777" w:rsidR="00045C19" w:rsidRDefault="00D62512">
      <w:r>
        <w:t>Start with the most direct version: run writes the 8 bytes with vm.writeFileBinary, reads them back with vm.readFileBinary, builds the Hex and Decimal lines in one loop and logs them, and logs the file's size from vm.fsMetadata, as in Lesson 3.10a. Between the Decimal line and the size, it tests the 0x80 bit of bytes 6 and 7 and sets the 0x01 bit of byte 7. If a cheatcode fails, it reverts, and forge reports its own long message; the Production-Minded version reverts with a plain one. Every step is commente</w:t>
      </w:r>
      <w:r>
        <w:t>d, so read the comments as you type it.</w:t>
      </w:r>
    </w:p>
    <w:p w14:paraId="3297CE2C" w14:textId="77777777" w:rsidR="00045C19" w:rsidRDefault="00045C19">
      <w:pPr>
        <w:keepNext/>
      </w:pPr>
    </w:p>
    <w:p w14:paraId="04CD323F" w14:textId="77777777" w:rsidR="00045C19" w:rsidRDefault="00D62512">
      <w:pPr>
        <w:pStyle w:val="Heading3"/>
      </w:pPr>
      <w:r>
        <w:t>solidity/script/BasicBinaryFile.s.sol</w:t>
      </w:r>
    </w:p>
    <w:p w14:paraId="4F0D6092" w14:textId="77777777" w:rsidR="00045C19" w:rsidRDefault="00D62512">
      <w:pPr>
        <w:pStyle w:val="SourceCode"/>
        <w:keepNext/>
      </w:pPr>
      <w:r>
        <w:t>// SPDX-License-Identifier: MIT</w:t>
      </w:r>
    </w:p>
    <w:p w14:paraId="4F3E9808" w14:textId="77777777" w:rsidR="00045C19" w:rsidRDefault="00D62512">
      <w:pPr>
        <w:pStyle w:val="SourceCode"/>
        <w:keepNext/>
      </w:pPr>
      <w:r>
        <w:t>// Remember, every file starts with a license line and pragma; forge</w:t>
      </w:r>
    </w:p>
    <w:p w14:paraId="2F5B4053" w14:textId="77777777" w:rsidR="00045C19" w:rsidRDefault="00D62512">
      <w:pPr>
        <w:pStyle w:val="SourceCode"/>
      </w:pPr>
      <w:r>
        <w:t>// script runs a contract that "is Script", and console prints.</w:t>
      </w:r>
    </w:p>
    <w:p w14:paraId="5ABF8CB0" w14:textId="77777777" w:rsidR="00045C19" w:rsidRDefault="00D62512">
      <w:pPr>
        <w:pStyle w:val="SourceCode"/>
      </w:pPr>
      <w:r>
        <w:t>pragma solidity ^0.8.20;</w:t>
      </w:r>
    </w:p>
    <w:p w14:paraId="0185224B" w14:textId="77777777" w:rsidR="00045C19" w:rsidRDefault="00045C19">
      <w:pPr>
        <w:pStyle w:val="SourceCode"/>
      </w:pPr>
    </w:p>
    <w:p w14:paraId="6B814F5D" w14:textId="77777777" w:rsidR="00045C19" w:rsidRDefault="00D62512">
      <w:pPr>
        <w:pStyle w:val="SourceCode"/>
      </w:pPr>
      <w:r>
        <w:t>import {Script, console} from "forge-std/Script.sol";</w:t>
      </w:r>
    </w:p>
    <w:p w14:paraId="5ACEA4DC" w14:textId="77777777" w:rsidR="00045C19" w:rsidRDefault="00045C19">
      <w:pPr>
        <w:pStyle w:val="SourceCode"/>
      </w:pPr>
    </w:p>
    <w:p w14:paraId="44977DE3" w14:textId="77777777" w:rsidR="00045C19" w:rsidRDefault="00D62512">
      <w:pPr>
        <w:pStyle w:val="SourceCode"/>
      </w:pPr>
      <w:r>
        <w:t>// Remember, the vm file cheatcodes work only under forge, only on the</w:t>
      </w:r>
    </w:p>
    <w:p w14:paraId="02C551DF" w14:textId="77777777" w:rsidR="00045C19" w:rsidRDefault="00D62512">
      <w:pPr>
        <w:pStyle w:val="SourceCode"/>
      </w:pPr>
      <w:r>
        <w:t>// files fs_permissions allows, and relative paths start from the</w:t>
      </w:r>
    </w:p>
    <w:p w14:paraId="66E29AC5" w14:textId="77777777" w:rsidR="00045C19" w:rsidRDefault="00D62512">
      <w:pPr>
        <w:pStyle w:val="SourceCode"/>
      </w:pPr>
      <w:r>
        <w:t>// project root, the solidity folder.</w:t>
      </w:r>
    </w:p>
    <w:p w14:paraId="1E5871B4" w14:textId="77777777" w:rsidR="00045C19" w:rsidRDefault="00D62512">
      <w:pPr>
        <w:pStyle w:val="SourceCode"/>
      </w:pPr>
      <w:r>
        <w:t>contract BasicBinaryFile is Script {</w:t>
      </w:r>
    </w:p>
    <w:p w14:paraId="420ED3B8" w14:textId="77777777" w:rsidR="00045C19" w:rsidRDefault="00D62512">
      <w:pPr>
        <w:pStyle w:val="SourceCode"/>
      </w:pPr>
      <w:r>
        <w:t xml:space="preserve">    // Returns one byte as two capital hex digits, such as FF or 00.</w:t>
      </w:r>
    </w:p>
    <w:p w14:paraId="4DDCFEB4" w14:textId="77777777" w:rsidR="00045C19" w:rsidRDefault="00D62512">
      <w:pPr>
        <w:pStyle w:val="SourceCode"/>
      </w:pPr>
      <w:r>
        <w:t xml:space="preserve">    // console.log has no hex or width codes such as %02X, so this small</w:t>
      </w:r>
    </w:p>
    <w:p w14:paraId="32241675" w14:textId="77777777" w:rsidR="00045C19" w:rsidRDefault="00D62512">
      <w:pPr>
        <w:pStyle w:val="SourceCode"/>
      </w:pPr>
      <w:r>
        <w:t xml:space="preserve">    // function builds them. digits holds the 16 hex digits in order, so each</w:t>
      </w:r>
    </w:p>
    <w:p w14:paraId="2D7E62E4" w14:textId="77777777" w:rsidR="00045C19" w:rsidRDefault="00D62512">
      <w:pPr>
        <w:pStyle w:val="SourceCode"/>
      </w:pPr>
      <w:r>
        <w:t xml:space="preserve">    // number from 0 to 15 finds its digit at its own position: digits[10] is</w:t>
      </w:r>
    </w:p>
    <w:p w14:paraId="64A49D3E" w14:textId="77777777" w:rsidR="00045C19" w:rsidRDefault="00D62512">
      <w:pPr>
        <w:pStyle w:val="SourceCode"/>
      </w:pPr>
      <w:r>
        <w:t xml:space="preserve">    // A, and digits[15] is F. A byte's first hex digit is byteValue / 16 and</w:t>
      </w:r>
    </w:p>
    <w:p w14:paraId="1A313A41" w14:textId="77777777" w:rsidR="00045C19" w:rsidRDefault="00D62512">
      <w:pPr>
        <w:pStyle w:val="SourceCode"/>
      </w:pPr>
      <w:r>
        <w:t xml:space="preserve">    // its second is byteValue % 16: for 255, 15 and 15, FF. Remember,</w:t>
      </w:r>
    </w:p>
    <w:p w14:paraId="6D948436" w14:textId="77777777" w:rsidR="00045C19" w:rsidRDefault="00D62512">
      <w:pPr>
        <w:pStyle w:val="SourceCode"/>
      </w:pPr>
      <w:r>
        <w:t xml:space="preserve">    // new bytes(2) makes room for two, and internal pure means only this</w:t>
      </w:r>
    </w:p>
    <w:p w14:paraId="75A0F916" w14:textId="77777777" w:rsidR="00045C19" w:rsidRDefault="00D62512">
      <w:pPr>
        <w:pStyle w:val="SourceCode"/>
      </w:pPr>
      <w:r>
        <w:t xml:space="preserve">    // contract calls it and it reads no stored data.</w:t>
      </w:r>
    </w:p>
    <w:p w14:paraId="3B80A95E" w14:textId="77777777" w:rsidR="00045C19" w:rsidRDefault="00D62512">
      <w:pPr>
        <w:pStyle w:val="SourceCode"/>
      </w:pPr>
      <w:r>
        <w:t xml:space="preserve">    function toHex(uint8 byteValue) internal pure returns (string memory) {</w:t>
      </w:r>
    </w:p>
    <w:p w14:paraId="51EE5609" w14:textId="77777777" w:rsidR="00045C19" w:rsidRDefault="00D62512">
      <w:pPr>
        <w:pStyle w:val="SourceCode"/>
      </w:pPr>
      <w:r>
        <w:t xml:space="preserve">        bytes memory digits = "0123456789ABCDEF";</w:t>
      </w:r>
    </w:p>
    <w:p w14:paraId="3F677DC6" w14:textId="77777777" w:rsidR="00045C19" w:rsidRDefault="00D62512">
      <w:pPr>
        <w:pStyle w:val="SourceCode"/>
      </w:pPr>
      <w:r>
        <w:t xml:space="preserve">        bytes memory pair = new bytes(2);</w:t>
      </w:r>
    </w:p>
    <w:p w14:paraId="0050DAFE" w14:textId="77777777" w:rsidR="00045C19" w:rsidRDefault="00D62512">
      <w:pPr>
        <w:pStyle w:val="SourceCode"/>
      </w:pPr>
      <w:r>
        <w:t xml:space="preserve">        pair[0] = digits[byteValue / 16];</w:t>
      </w:r>
    </w:p>
    <w:p w14:paraId="38EDEF62" w14:textId="77777777" w:rsidR="00045C19" w:rsidRDefault="00D62512">
      <w:pPr>
        <w:pStyle w:val="SourceCode"/>
      </w:pPr>
      <w:r>
        <w:t xml:space="preserve">        pair[1] = digits[byteValue % 16];</w:t>
      </w:r>
    </w:p>
    <w:p w14:paraId="1B05436B" w14:textId="77777777" w:rsidR="00045C19" w:rsidRDefault="00D62512">
      <w:pPr>
        <w:pStyle w:val="SourceCode"/>
      </w:pPr>
      <w:r>
        <w:t xml:space="preserve">        return string(pair);</w:t>
      </w:r>
    </w:p>
    <w:p w14:paraId="33F8264E" w14:textId="77777777" w:rsidR="00045C19" w:rsidRDefault="00D62512">
      <w:pPr>
        <w:pStyle w:val="SourceCode"/>
      </w:pPr>
      <w:r>
        <w:t xml:space="preserve">    }</w:t>
      </w:r>
    </w:p>
    <w:p w14:paraId="51E24E49" w14:textId="77777777" w:rsidR="00045C19" w:rsidRDefault="00045C19">
      <w:pPr>
        <w:pStyle w:val="SourceCode"/>
      </w:pPr>
    </w:p>
    <w:p w14:paraId="71E21916" w14:textId="77777777" w:rsidR="00045C19" w:rsidRDefault="00D62512">
      <w:pPr>
        <w:pStyle w:val="SourceCode"/>
      </w:pPr>
      <w:r>
        <w:t xml:space="preserve">    // Remember, forge script calls run(); writing a file changes the</w:t>
      </w:r>
    </w:p>
    <w:p w14:paraId="09E967A4" w14:textId="77777777" w:rsidR="00045C19" w:rsidRDefault="00D62512">
      <w:pPr>
        <w:pStyle w:val="SourceCode"/>
      </w:pPr>
      <w:r>
        <w:t xml:space="preserve">    // computer, so run is neither pure nor view.</w:t>
      </w:r>
    </w:p>
    <w:p w14:paraId="5A39C1CA" w14:textId="77777777" w:rsidR="00045C19" w:rsidRDefault="00D62512">
      <w:pPr>
        <w:pStyle w:val="SourceCode"/>
      </w:pPr>
      <w:r>
        <w:t xml:space="preserve">    function run() public {</w:t>
      </w:r>
    </w:p>
    <w:p w14:paraId="74CC3999" w14:textId="77777777" w:rsidR="00045C19" w:rsidRDefault="00D62512">
      <w:pPr>
        <w:pStyle w:val="SourceCode"/>
      </w:pPr>
      <w:r>
        <w:t xml:space="preserve">        // A binary file holds bytes, not text. A byte is a whole number</w:t>
      </w:r>
    </w:p>
    <w:p w14:paraId="59CA8CE7" w14:textId="77777777" w:rsidR="00045C19" w:rsidRDefault="00D62512">
      <w:pPr>
        <w:pStyle w:val="SourceCode"/>
      </w:pPr>
      <w:r>
        <w:t xml:space="preserve">        // from 0 to 255. bytes is Solidity's type for a sequence of</w:t>
      </w:r>
    </w:p>
    <w:p w14:paraId="4A8C7087" w14:textId="77777777" w:rsidR="00045C19" w:rsidRDefault="00D62512">
      <w:pPr>
        <w:pStyle w:val="SourceCode"/>
      </w:pPr>
      <w:r>
        <w:t xml:space="preserve">        // bytes of any length, and hex"..." writes its bytes in</w:t>
      </w:r>
    </w:p>
    <w:p w14:paraId="08C5D97E" w14:textId="77777777" w:rsidR="00045C19" w:rsidRDefault="00D62512">
      <w:pPr>
        <w:pStyle w:val="SourceCode"/>
      </w:pPr>
      <w:r>
        <w:t xml:space="preserve">        // hexadecimal, base 16: each pair of digits is one byte, and the</w:t>
      </w:r>
    </w:p>
    <w:p w14:paraId="29356036" w14:textId="77777777" w:rsidR="00045C19" w:rsidRDefault="00D62512">
      <w:pPr>
        <w:pStyle w:val="SourceCode"/>
      </w:pPr>
      <w:r>
        <w:t xml:space="preserve">        // _ between pairs only makes them easier to read. 53 is</w:t>
      </w:r>
    </w:p>
    <w:p w14:paraId="7FB8BC3F" w14:textId="77777777" w:rsidR="00045C19" w:rsidRDefault="00D62512">
      <w:pPr>
        <w:pStyle w:val="SourceCode"/>
      </w:pPr>
      <w:r>
        <w:t xml:space="preserve">        // 5 * 16 + 3 = 83, 10 is 16, and FF is 15 * 16 + 15 = 255. These</w:t>
      </w:r>
    </w:p>
    <w:p w14:paraId="6D1ACBC6" w14:textId="77777777" w:rsidR="00045C19" w:rsidRDefault="00D62512">
      <w:pPr>
        <w:pStyle w:val="SourceCode"/>
      </w:pPr>
      <w:r>
        <w:t xml:space="preserve">        // 8 bytes show the pitfalls: 00 is a zero byte, 0D 0A is a</w:t>
      </w:r>
    </w:p>
    <w:p w14:paraId="380853C1" w14:textId="77777777" w:rsidR="00045C19" w:rsidRDefault="00D62512">
      <w:pPr>
        <w:pStyle w:val="SourceCode"/>
      </w:pPr>
      <w:r>
        <w:t xml:space="preserve">        // Windows line ending (\r\n), and FF is no text character at all.</w:t>
      </w:r>
    </w:p>
    <w:p w14:paraId="3281F173" w14:textId="77777777" w:rsidR="00045C19" w:rsidRDefault="00D62512">
      <w:pPr>
        <w:pStyle w:val="SourceCode"/>
      </w:pPr>
      <w:r>
        <w:t xml:space="preserve">        bytes memory sample = hex"53_50_41_00_0D_0A_FF_10";</w:t>
      </w:r>
    </w:p>
    <w:p w14:paraId="3E18968E" w14:textId="77777777" w:rsidR="00045C19" w:rsidRDefault="00D62512">
      <w:pPr>
        <w:pStyle w:val="SourceCode"/>
      </w:pPr>
      <w:r>
        <w:t xml:space="preserve">        // The file is sample.bin in the project root, the solidity</w:t>
      </w:r>
    </w:p>
    <w:p w14:paraId="50548DE4" w14:textId="77777777" w:rsidR="00045C19" w:rsidRDefault="00D62512">
      <w:pPr>
        <w:pStyle w:val="SourceCode"/>
      </w:pPr>
      <w:r>
        <w:t xml:space="preserve">        // folder, so the Solidity scripts write only there.</w:t>
      </w:r>
    </w:p>
    <w:p w14:paraId="56D44888" w14:textId="77777777" w:rsidR="00045C19" w:rsidRDefault="00D62512">
      <w:pPr>
        <w:pStyle w:val="SourceCode"/>
      </w:pPr>
      <w:r>
        <w:t xml:space="preserve">        string memory path = "sample.bin";</w:t>
      </w:r>
    </w:p>
    <w:p w14:paraId="28EF680B" w14:textId="77777777" w:rsidR="00045C19" w:rsidRDefault="00045C19">
      <w:pPr>
        <w:pStyle w:val="SourceCode"/>
      </w:pPr>
    </w:p>
    <w:p w14:paraId="03773149" w14:textId="77777777" w:rsidR="00045C19" w:rsidRDefault="00D62512">
      <w:pPr>
        <w:pStyle w:val="SourceCode"/>
      </w:pPr>
      <w:r>
        <w:t xml:space="preserve">        // vm.writeFileBinary(path, bytes) creates the file, or empties an</w:t>
      </w:r>
    </w:p>
    <w:p w14:paraId="0EAA7558" w14:textId="77777777" w:rsidR="00045C19" w:rsidRDefault="00D62512">
      <w:pPr>
        <w:pStyle w:val="SourceCode"/>
      </w:pPr>
      <w:r>
        <w:t xml:space="preserve">        // existing one, and writes every byte exactly as given. Lesson</w:t>
      </w:r>
    </w:p>
    <w:p w14:paraId="3C6470CF" w14:textId="77777777" w:rsidR="00045C19" w:rsidRDefault="00D62512">
      <w:pPr>
        <w:pStyle w:val="SourceCode"/>
      </w:pPr>
      <w:r>
        <w:t xml:space="preserve">        // 3.3a's vm.writeFile takes text instead, and would write the</w:t>
      </w:r>
    </w:p>
    <w:p w14:paraId="744885BF" w14:textId="77777777" w:rsidR="00045C19" w:rsidRDefault="00D62512">
      <w:pPr>
        <w:pStyle w:val="SourceCode"/>
      </w:pPr>
      <w:r>
        <w:t xml:space="preserve">        // byte FF as the three bytes EF BF BD. Remember, .length counts</w:t>
      </w:r>
    </w:p>
    <w:p w14:paraId="1D3FD458" w14:textId="77777777" w:rsidR="00045C19" w:rsidRDefault="00D62512">
      <w:pPr>
        <w:pStyle w:val="SourceCode"/>
      </w:pPr>
      <w:r>
        <w:t xml:space="preserve">        // the bytes.</w:t>
      </w:r>
    </w:p>
    <w:p w14:paraId="34C1F36F" w14:textId="77777777" w:rsidR="00045C19" w:rsidRDefault="00D62512">
      <w:pPr>
        <w:pStyle w:val="SourceCode"/>
      </w:pPr>
      <w:r>
        <w:t xml:space="preserve">        vm.writeFileBinary(path, sample);</w:t>
      </w:r>
    </w:p>
    <w:p w14:paraId="0FA4BD66" w14:textId="77777777" w:rsidR="00045C19" w:rsidRDefault="00D62512">
      <w:pPr>
        <w:pStyle w:val="SourceCode"/>
      </w:pPr>
      <w:r>
        <w:t xml:space="preserve">        console.log("Wrote %d bytes to sample.bin", sample.length);</w:t>
      </w:r>
    </w:p>
    <w:p w14:paraId="3E029DE3" w14:textId="77777777" w:rsidR="00045C19" w:rsidRDefault="00045C19">
      <w:pPr>
        <w:pStyle w:val="SourceCode"/>
      </w:pPr>
    </w:p>
    <w:p w14:paraId="056FF146" w14:textId="77777777" w:rsidR="00045C19" w:rsidRDefault="00D62512">
      <w:pPr>
        <w:pStyle w:val="SourceCode"/>
      </w:pPr>
      <w:r>
        <w:t xml:space="preserve">        // vm.readFileBinary(path) returns the whole file as bytes,</w:t>
      </w:r>
    </w:p>
    <w:p w14:paraId="3287BBCF" w14:textId="77777777" w:rsidR="00045C19" w:rsidRDefault="00D62512">
      <w:pPr>
        <w:pStyle w:val="SourceCode"/>
      </w:pPr>
      <w:r>
        <w:t xml:space="preserve">        // exactly as stored. vm.readFile would refuse this file, because</w:t>
      </w:r>
    </w:p>
    <w:p w14:paraId="1C3CC294" w14:textId="77777777" w:rsidR="00045C19" w:rsidRDefault="00D62512">
      <w:pPr>
        <w:pStyle w:val="SourceCode"/>
      </w:pPr>
      <w:r>
        <w:t xml:space="preserve">        // its bytes are not valid UTF-8 text.</w:t>
      </w:r>
    </w:p>
    <w:p w14:paraId="62015B17" w14:textId="77777777" w:rsidR="00045C19" w:rsidRDefault="00D62512">
      <w:pPr>
        <w:pStyle w:val="SourceCode"/>
      </w:pPr>
      <w:r>
        <w:t xml:space="preserve">        bytes memory contents = vm.readFileBinary(path);</w:t>
      </w:r>
    </w:p>
    <w:p w14:paraId="69106B74" w14:textId="77777777" w:rsidR="00045C19" w:rsidRDefault="00D62512">
      <w:pPr>
        <w:pStyle w:val="SourceCode"/>
      </w:pPr>
      <w:r>
        <w:t xml:space="preserve">        console.log("Read %d bytes from sample.bin", contents.length);</w:t>
      </w:r>
    </w:p>
    <w:p w14:paraId="35F722C6" w14:textId="77777777" w:rsidR="00045C19" w:rsidRDefault="00045C19">
      <w:pPr>
        <w:pStyle w:val="SourceCode"/>
      </w:pPr>
    </w:p>
    <w:p w14:paraId="64FDD367" w14:textId="77777777" w:rsidR="00045C19" w:rsidRDefault="00D62512">
      <w:pPr>
        <w:pStyle w:val="SourceCode"/>
      </w:pPr>
      <w:r>
        <w:t xml:space="preserve">        // console.log has no hex or width codes, so the program builds</w:t>
      </w:r>
    </w:p>
    <w:p w14:paraId="78A40F93" w14:textId="77777777" w:rsidR="00045C19" w:rsidRDefault="00D62512">
      <w:pPr>
        <w:pStyle w:val="SourceCode"/>
      </w:pPr>
      <w:r>
        <w:t xml:space="preserve">        // each line itself: toHex, above, gives each byte's two hex</w:t>
      </w:r>
    </w:p>
    <w:p w14:paraId="48F66F97" w14:textId="77777777" w:rsidR="00045C19" w:rsidRDefault="00D62512">
      <w:pPr>
        <w:pStyle w:val="SourceCode"/>
      </w:pPr>
      <w:r>
        <w:t xml:space="preserve">        // digits, and the decimal form gets spaces in front, so each</w:t>
      </w:r>
    </w:p>
    <w:p w14:paraId="3123D0FE" w14:textId="77777777" w:rsidR="00045C19" w:rsidRDefault="00D62512">
      <w:pPr>
        <w:pStyle w:val="SourceCode"/>
      </w:pPr>
      <w:r>
        <w:t xml:space="preserve">        // takes 3 characters and stands under its hex form. Remember,</w:t>
      </w:r>
    </w:p>
    <w:p w14:paraId="461571A5" w14:textId="77777777" w:rsidR="00045C19" w:rsidRDefault="00D62512">
      <w:pPr>
        <w:pStyle w:val="SourceCode"/>
      </w:pPr>
      <w:r>
        <w:t xml:space="preserve">        // uint8(contents[position]) reads one byte as a number, vm.toString</w:t>
      </w:r>
    </w:p>
    <w:p w14:paraId="3FB5AAD2" w14:textId="77777777" w:rsidR="00045C19" w:rsidRDefault="00D62512">
      <w:pPr>
        <w:pStyle w:val="SourceCode"/>
      </w:pPr>
      <w:r>
        <w:t xml:space="preserve">        // writes it as text, and string.concat joins text.</w:t>
      </w:r>
    </w:p>
    <w:p w14:paraId="37671900" w14:textId="77777777" w:rsidR="00045C19" w:rsidRDefault="00D62512">
      <w:pPr>
        <w:pStyle w:val="SourceCode"/>
      </w:pPr>
      <w:r>
        <w:t xml:space="preserve">        string memory hexLine = "Hex:    ";</w:t>
      </w:r>
    </w:p>
    <w:p w14:paraId="0936DF42" w14:textId="77777777" w:rsidR="00045C19" w:rsidRDefault="00D62512">
      <w:pPr>
        <w:pStyle w:val="SourceCode"/>
      </w:pPr>
      <w:r>
        <w:t xml:space="preserve">        string memory decimalLine = "Decimal:";</w:t>
      </w:r>
    </w:p>
    <w:p w14:paraId="191F9AAE" w14:textId="77777777" w:rsidR="00045C19" w:rsidRDefault="00D62512">
      <w:pPr>
        <w:pStyle w:val="SourceCode"/>
      </w:pPr>
      <w:r>
        <w:t xml:space="preserve">        for (uint256 position = 0; position &lt; contents.length; position++) {</w:t>
      </w:r>
    </w:p>
    <w:p w14:paraId="6C7DC56C" w14:textId="77777777" w:rsidR="00045C19" w:rsidRDefault="00D62512">
      <w:pPr>
        <w:pStyle w:val="SourceCode"/>
      </w:pPr>
      <w:r>
        <w:t xml:space="preserve">            uint8 byteValue = uint8(contents[position]);</w:t>
      </w:r>
    </w:p>
    <w:p w14:paraId="300BB3A0" w14:textId="77777777" w:rsidR="00045C19" w:rsidRDefault="00D62512">
      <w:pPr>
        <w:pStyle w:val="SourceCode"/>
      </w:pPr>
      <w:r>
        <w:t xml:space="preserve">            hexLine = string.concat(hexLine, "  ", toHex(byteValue));</w:t>
      </w:r>
    </w:p>
    <w:p w14:paraId="4BF6D079" w14:textId="77777777" w:rsidR="00045C19" w:rsidRDefault="00D62512">
      <w:pPr>
        <w:pStyle w:val="SourceCode"/>
      </w:pPr>
      <w:r>
        <w:t xml:space="preserve">            string memory padding = " ";</w:t>
      </w:r>
    </w:p>
    <w:p w14:paraId="56A89982" w14:textId="77777777" w:rsidR="00045C19" w:rsidRDefault="00D62512">
      <w:pPr>
        <w:pStyle w:val="SourceCode"/>
      </w:pPr>
      <w:r>
        <w:t xml:space="preserve">            if (byteValue &lt; 10) {</w:t>
      </w:r>
    </w:p>
    <w:p w14:paraId="1D15EB1E" w14:textId="77777777" w:rsidR="00045C19" w:rsidRDefault="00D62512">
      <w:pPr>
        <w:pStyle w:val="SourceCode"/>
      </w:pPr>
      <w:r>
        <w:t xml:space="preserve">                padding = "   ";</w:t>
      </w:r>
    </w:p>
    <w:p w14:paraId="6CE99E09" w14:textId="77777777" w:rsidR="00045C19" w:rsidRDefault="00D62512">
      <w:pPr>
        <w:pStyle w:val="SourceCode"/>
      </w:pPr>
      <w:r>
        <w:t xml:space="preserve">            } else if (byteValue &lt; 100) {</w:t>
      </w:r>
    </w:p>
    <w:p w14:paraId="5960ABB1" w14:textId="77777777" w:rsidR="00045C19" w:rsidRDefault="00D62512">
      <w:pPr>
        <w:pStyle w:val="SourceCode"/>
      </w:pPr>
      <w:r>
        <w:t xml:space="preserve">                padding = "  ";</w:t>
      </w:r>
    </w:p>
    <w:p w14:paraId="6CA778D8" w14:textId="77777777" w:rsidR="00045C19" w:rsidRDefault="00D62512">
      <w:pPr>
        <w:pStyle w:val="SourceCode"/>
      </w:pPr>
      <w:r>
        <w:t xml:space="preserve">            }</w:t>
      </w:r>
    </w:p>
    <w:p w14:paraId="6FD3E49C" w14:textId="77777777" w:rsidR="00045C19" w:rsidRDefault="00D62512">
      <w:pPr>
        <w:pStyle w:val="SourceCode"/>
      </w:pPr>
      <w:r>
        <w:t xml:space="preserve">            decimalLine = string.concat(decimalLine, padding,</w:t>
      </w:r>
    </w:p>
    <w:p w14:paraId="2EF6357A" w14:textId="77777777" w:rsidR="00045C19" w:rsidRDefault="00D62512">
      <w:pPr>
        <w:pStyle w:val="SourceCode"/>
      </w:pPr>
      <w:r>
        <w:t xml:space="preserve">                                        vm.toString(byteValue));</w:t>
      </w:r>
    </w:p>
    <w:p w14:paraId="366E4617" w14:textId="77777777" w:rsidR="00045C19" w:rsidRDefault="00D62512">
      <w:pPr>
        <w:pStyle w:val="SourceCode"/>
      </w:pPr>
      <w:r>
        <w:t xml:space="preserve">        }</w:t>
      </w:r>
    </w:p>
    <w:p w14:paraId="3F839FBF" w14:textId="77777777" w:rsidR="00045C19" w:rsidRDefault="00D62512">
      <w:pPr>
        <w:pStyle w:val="SourceCode"/>
      </w:pPr>
      <w:r>
        <w:t xml:space="preserve">        console.log(hexLine);</w:t>
      </w:r>
    </w:p>
    <w:p w14:paraId="37942F7D" w14:textId="77777777" w:rsidR="00045C19" w:rsidRDefault="00D62512">
      <w:pPr>
        <w:pStyle w:val="SourceCode"/>
      </w:pPr>
      <w:r>
        <w:t xml:space="preserve">        console.log(decimalLine);</w:t>
      </w:r>
    </w:p>
    <w:p w14:paraId="4AEEA4BA" w14:textId="77777777" w:rsidR="00045C19" w:rsidRDefault="00045C19">
      <w:pPr>
        <w:pStyle w:val="SourceCode"/>
      </w:pPr>
    </w:p>
    <w:p w14:paraId="40325700" w14:textId="77777777" w:rsidR="00045C19" w:rsidRDefault="00D62512">
      <w:pPr>
        <w:pStyle w:val="SourceCode"/>
      </w:pPr>
      <w:r>
        <w:t xml:space="preserve">        // Bits in a byte. A byte is 8 bits, binary digits that are each 0</w:t>
      </w:r>
    </w:p>
    <w:p w14:paraId="66407643" w14:textId="77777777" w:rsidR="00045C19" w:rsidRDefault="00D62512">
      <w:pPr>
        <w:pStyle w:val="SourceCode"/>
      </w:pPr>
      <w:r>
        <w:t xml:space="preserve">        // or 1, and each bit can stand for one yes-or-no fact, a flag.</w:t>
      </w:r>
    </w:p>
    <w:p w14:paraId="5205CB52" w14:textId="77777777" w:rsidR="00045C19" w:rsidRDefault="00D62512">
      <w:pPr>
        <w:pStyle w:val="SourceCode"/>
      </w:pPr>
      <w:r>
        <w:t xml:space="preserve">        // From the left, the bits are worth 128, 64, 32, 16, 8, 4, 2, and</w:t>
      </w:r>
    </w:p>
    <w:p w14:paraId="4355E09B" w14:textId="77777777" w:rsidR="00045C19" w:rsidRDefault="00D62512">
      <w:pPr>
        <w:pStyle w:val="SourceCode"/>
      </w:pPr>
      <w:r>
        <w:t xml:space="preserve">        // 1, and each hex digit covers 4 of them: 0xFF is 1111 1111, every</w:t>
      </w:r>
    </w:p>
    <w:p w14:paraId="50966FA7" w14:textId="77777777" w:rsidR="00045C19" w:rsidRDefault="00D62512">
      <w:pPr>
        <w:pStyle w:val="SourceCode"/>
      </w:pPr>
      <w:r>
        <w:t xml:space="preserve">        // bit set, and 0x10 is 0001 0000, only the 16 bit. A mask is a</w:t>
      </w:r>
    </w:p>
    <w:p w14:paraId="36462F3D" w14:textId="77777777" w:rsidR="00045C19" w:rsidRDefault="00D62512">
      <w:pPr>
        <w:pStyle w:val="SourceCode"/>
      </w:pPr>
      <w:r>
        <w:t xml:space="preserve">        // number that has a 1 only in the bits you ask about: 0x80 is</w:t>
      </w:r>
    </w:p>
    <w:p w14:paraId="3D8EFB45" w14:textId="77777777" w:rsidR="00045C19" w:rsidRDefault="00D62512">
      <w:pPr>
        <w:pStyle w:val="SourceCode"/>
      </w:pPr>
      <w:r>
        <w:t xml:space="preserve">        // 1000 0000, the highest bit, and 0x01 is 0000 0001, the lowest.</w:t>
      </w:r>
    </w:p>
    <w:p w14:paraId="314A642D" w14:textId="77777777" w:rsidR="00045C19" w:rsidRDefault="00D62512">
      <w:pPr>
        <w:pStyle w:val="SourceCode"/>
      </w:pPr>
      <w:r>
        <w:t xml:space="preserve">        // Solidity cannot write binary digits in code, so masks are</w:t>
      </w:r>
    </w:p>
    <w:p w14:paraId="0DF1F196" w14:textId="77777777" w:rsidR="00045C19" w:rsidRDefault="00D62512">
      <w:pPr>
        <w:pStyle w:val="SourceCode"/>
      </w:pPr>
      <w:r>
        <w:t xml:space="preserve">        // written in hex.</w:t>
      </w:r>
    </w:p>
    <w:p w14:paraId="15CDB5CD" w14:textId="77777777" w:rsidR="00045C19" w:rsidRDefault="00D62512">
      <w:pPr>
        <w:pStyle w:val="SourceCode"/>
      </w:pPr>
      <w:r>
        <w:t xml:space="preserve">        uint8 highBit = 0x80;</w:t>
      </w:r>
    </w:p>
    <w:p w14:paraId="0FC436B1" w14:textId="77777777" w:rsidR="00045C19" w:rsidRDefault="00D62512">
      <w:pPr>
        <w:pStyle w:val="SourceCode"/>
      </w:pPr>
      <w:r>
        <w:t xml:space="preserve">        uint8 lowBit = 0x01;</w:t>
      </w:r>
    </w:p>
    <w:p w14:paraId="7572E722" w14:textId="77777777" w:rsidR="00045C19" w:rsidRDefault="00045C19">
      <w:pPr>
        <w:pStyle w:val="SourceCode"/>
      </w:pPr>
    </w:p>
    <w:p w14:paraId="541A0474" w14:textId="77777777" w:rsidR="00045C19" w:rsidRDefault="00D62512">
      <w:pPr>
        <w:pStyle w:val="SourceCode"/>
      </w:pPr>
      <w:r>
        <w:t xml:space="preserve">        // &amp; (bitwise and) keeps a bit only where both numbers have a 1, so</w:t>
      </w:r>
    </w:p>
    <w:p w14:paraId="0529AEC9" w14:textId="77777777" w:rsidR="00045C19" w:rsidRDefault="00D62512">
      <w:pPr>
        <w:pStyle w:val="SourceCode"/>
      </w:pPr>
      <w:r>
        <w:t xml:space="preserve">        // value &amp; mask is not 0 exactly when the mask's bit is set in the</w:t>
      </w:r>
    </w:p>
    <w:p w14:paraId="2B2303ED" w14:textId="77777777" w:rsidR="00045C19" w:rsidRDefault="00D62512">
      <w:pPr>
        <w:pStyle w:val="SourceCode"/>
      </w:pPr>
      <w:r>
        <w:t xml:space="preserve">        // value: 0xFF &amp; 0x80 is 0x80, set; 0x10 &amp; 0x80 is 0x00, clear. In</w:t>
      </w:r>
    </w:p>
    <w:p w14:paraId="795A69B2" w14:textId="77777777" w:rsidR="00045C19" w:rsidRDefault="00D62512">
      <w:pPr>
        <w:pStyle w:val="SourceCode"/>
      </w:pPr>
      <w:r>
        <w:t xml:space="preserve">        // one condition it is written (value &amp; mask) != 0; Solidity works</w:t>
      </w:r>
    </w:p>
    <w:p w14:paraId="1C95C043" w14:textId="77777777" w:rsidR="00045C19" w:rsidRDefault="00D62512">
      <w:pPr>
        <w:pStyle w:val="SourceCode"/>
      </w:pPr>
      <w:r>
        <w:t xml:space="preserve">        // out &amp; before !=, so the parentheses only make the order plain.</w:t>
      </w:r>
    </w:p>
    <w:p w14:paraId="37FD81B6" w14:textId="77777777" w:rsidR="00045C19" w:rsidRDefault="00D62512">
      <w:pPr>
        <w:pStyle w:val="SourceCode"/>
      </w:pPr>
      <w:r>
        <w:t xml:space="preserve">        // Two uint8 values give a uint8; two bytes1 values, such as</w:t>
      </w:r>
    </w:p>
    <w:p w14:paraId="136605E0" w14:textId="77777777" w:rsidR="00045C19" w:rsidRDefault="00D62512">
      <w:pPr>
        <w:pStyle w:val="SourceCode"/>
      </w:pPr>
      <w:r>
        <w:t xml:space="preserve">        // contents[6] &amp; bytes1(0x80), give a bytes1 the same way.</w:t>
      </w:r>
    </w:p>
    <w:p w14:paraId="4BFC2549" w14:textId="77777777" w:rsidR="00045C19" w:rsidRDefault="00D62512">
      <w:pPr>
        <w:pStyle w:val="SourceCode"/>
      </w:pPr>
      <w:r>
        <w:t xml:space="preserve">        // Positions 6 and 7 hold 0xFF and 0x10.</w:t>
      </w:r>
    </w:p>
    <w:p w14:paraId="232F433A" w14:textId="77777777" w:rsidR="00045C19" w:rsidRDefault="00D62512">
      <w:pPr>
        <w:pStyle w:val="SourceCode"/>
      </w:pPr>
      <w:r>
        <w:t xml:space="preserve">        for (uint256 position = 6; position &lt; 8; position++) {</w:t>
      </w:r>
    </w:p>
    <w:p w14:paraId="6732DC83" w14:textId="77777777" w:rsidR="00045C19" w:rsidRDefault="00D62512">
      <w:pPr>
        <w:pStyle w:val="SourceCode"/>
      </w:pPr>
      <w:r>
        <w:t xml:space="preserve">            uint8 byteValue = uint8(contents[position]);</w:t>
      </w:r>
    </w:p>
    <w:p w14:paraId="254282A1" w14:textId="77777777" w:rsidR="00045C19" w:rsidRDefault="00D62512">
      <w:pPr>
        <w:pStyle w:val="SourceCode"/>
      </w:pPr>
      <w:r>
        <w:t xml:space="preserve">            uint8 tested = byteValue &amp; highBit;</w:t>
      </w:r>
    </w:p>
    <w:p w14:paraId="039A29B1" w14:textId="77777777" w:rsidR="00045C19" w:rsidRDefault="00D62512">
      <w:pPr>
        <w:pStyle w:val="SourceCode"/>
      </w:pPr>
      <w:r>
        <w:t xml:space="preserve">            string memory setOrClear = "clear";</w:t>
      </w:r>
    </w:p>
    <w:p w14:paraId="4C3E1E8D" w14:textId="77777777" w:rsidR="00045C19" w:rsidRDefault="00D62512">
      <w:pPr>
        <w:pStyle w:val="SourceCode"/>
      </w:pPr>
      <w:r>
        <w:t xml:space="preserve">            // tested keeps value &amp; mask so the line can print it, so</w:t>
      </w:r>
    </w:p>
    <w:p w14:paraId="0626EA5B" w14:textId="77777777" w:rsidR="00045C19" w:rsidRDefault="00D62512">
      <w:pPr>
        <w:pStyle w:val="SourceCode"/>
      </w:pPr>
      <w:r>
        <w:t xml:space="preserve">            // tested != 0 is the same test as (value &amp; mask) != 0.</w:t>
      </w:r>
    </w:p>
    <w:p w14:paraId="1DF96473" w14:textId="77777777" w:rsidR="00045C19" w:rsidRDefault="00D62512">
      <w:pPr>
        <w:pStyle w:val="SourceCode"/>
      </w:pPr>
      <w:r>
        <w:t xml:space="preserve">            if (tested != 0) {</w:t>
      </w:r>
    </w:p>
    <w:p w14:paraId="038F5CE2" w14:textId="77777777" w:rsidR="00045C19" w:rsidRDefault="00D62512">
      <w:pPr>
        <w:pStyle w:val="SourceCode"/>
      </w:pPr>
      <w:r>
        <w:t xml:space="preserve">                setOrClear = "set";</w:t>
      </w:r>
    </w:p>
    <w:p w14:paraId="2DEAFA0F" w14:textId="77777777" w:rsidR="00045C19" w:rsidRDefault="00D62512">
      <w:pPr>
        <w:pStyle w:val="SourceCode"/>
      </w:pPr>
      <w:r>
        <w:t xml:space="preserve">            }</w:t>
      </w:r>
    </w:p>
    <w:p w14:paraId="2A87CE84" w14:textId="77777777" w:rsidR="00045C19" w:rsidRDefault="00D62512">
      <w:pPr>
        <w:pStyle w:val="SourceCode"/>
      </w:pPr>
      <w:r>
        <w:t xml:space="preserve">            console.log(string.concat(toHex(byteValue), " &amp; ",</w:t>
      </w:r>
    </w:p>
    <w:p w14:paraId="370A7937" w14:textId="77777777" w:rsidR="00045C19" w:rsidRDefault="00D62512">
      <w:pPr>
        <w:pStyle w:val="SourceCode"/>
      </w:pPr>
      <w:r>
        <w:t xml:space="preserve">                toHex(highBit), " = ", toHex(tested),</w:t>
      </w:r>
    </w:p>
    <w:p w14:paraId="27D915F6" w14:textId="77777777" w:rsidR="00045C19" w:rsidRDefault="00D62512">
      <w:pPr>
        <w:pStyle w:val="SourceCode"/>
      </w:pPr>
      <w:r>
        <w:t xml:space="preserve">                ": the 0x80 bit is ", setOrClear));</w:t>
      </w:r>
    </w:p>
    <w:p w14:paraId="4E2C562F" w14:textId="77777777" w:rsidR="00045C19" w:rsidRDefault="00D62512">
      <w:pPr>
        <w:pStyle w:val="SourceCode"/>
      </w:pPr>
      <w:r>
        <w:t xml:space="preserve">        }</w:t>
      </w:r>
    </w:p>
    <w:p w14:paraId="15F31E6C" w14:textId="77777777" w:rsidR="00045C19" w:rsidRDefault="00045C19">
      <w:pPr>
        <w:pStyle w:val="SourceCode"/>
      </w:pPr>
    </w:p>
    <w:p w14:paraId="2AE2C471" w14:textId="77777777" w:rsidR="00045C19" w:rsidRDefault="00D62512">
      <w:pPr>
        <w:pStyle w:val="SourceCode"/>
      </w:pPr>
      <w:r>
        <w:t xml:space="preserve">        // | (bitwise or) keeps every bit that is 1 in either number, so</w:t>
      </w:r>
    </w:p>
    <w:p w14:paraId="5896E729" w14:textId="77777777" w:rsidR="00045C19" w:rsidRDefault="00D62512">
      <w:pPr>
        <w:pStyle w:val="SourceCode"/>
      </w:pPr>
      <w:r>
        <w:t xml:space="preserve">        // value | mask sets the mask's bit and leaves the others as they</w:t>
      </w:r>
    </w:p>
    <w:p w14:paraId="302EEE01" w14:textId="77777777" w:rsidR="00045C19" w:rsidRDefault="00D62512">
      <w:pPr>
        <w:pStyle w:val="SourceCode"/>
      </w:pPr>
      <w:r>
        <w:t xml:space="preserve">        // were: 0x10 | 0x01 is 0x11, 0001 0001.</w:t>
      </w:r>
    </w:p>
    <w:p w14:paraId="136D7B9A" w14:textId="77777777" w:rsidR="00045C19" w:rsidRDefault="00D62512">
      <w:pPr>
        <w:pStyle w:val="SourceCode"/>
      </w:pPr>
      <w:r>
        <w:t xml:space="preserve">        uint8 lastByte = uint8(contents[7]);</w:t>
      </w:r>
    </w:p>
    <w:p w14:paraId="6A2B7140" w14:textId="77777777" w:rsidR="00045C19" w:rsidRDefault="00D62512">
      <w:pPr>
        <w:pStyle w:val="SourceCode"/>
      </w:pPr>
      <w:r>
        <w:t xml:space="preserve">        uint8 withLowBit = lastByte | lowBit;</w:t>
      </w:r>
    </w:p>
    <w:p w14:paraId="1FA487D5" w14:textId="77777777" w:rsidR="00045C19" w:rsidRDefault="00D62512">
      <w:pPr>
        <w:pStyle w:val="SourceCode"/>
      </w:pPr>
      <w:r>
        <w:t xml:space="preserve">        console.log(string.concat(toHex(lastByte), " | ", toHex(lowBit),</w:t>
      </w:r>
    </w:p>
    <w:p w14:paraId="05FBB938" w14:textId="77777777" w:rsidR="00045C19" w:rsidRDefault="00D62512">
      <w:pPr>
        <w:pStyle w:val="SourceCode"/>
      </w:pPr>
      <w:r>
        <w:t xml:space="preserve">            " = ", toHex(withLowBit), ": the 0x01 bit is now set"));</w:t>
      </w:r>
    </w:p>
    <w:p w14:paraId="24FD4DB8" w14:textId="77777777" w:rsidR="00045C19" w:rsidRDefault="00045C19">
      <w:pPr>
        <w:pStyle w:val="SourceCode"/>
      </w:pPr>
    </w:p>
    <w:p w14:paraId="249B6469" w14:textId="77777777" w:rsidR="00045C19" w:rsidRDefault="00D62512">
      <w:pPr>
        <w:pStyle w:val="SourceCode"/>
      </w:pPr>
      <w:r>
        <w:t xml:space="preserve">        // The file's size comes from its metadata, and it must equal the</w:t>
      </w:r>
    </w:p>
    <w:p w14:paraId="7867DE71" w14:textId="77777777" w:rsidR="00045C19" w:rsidRDefault="00D62512">
      <w:pPr>
        <w:pStyle w:val="SourceCode"/>
      </w:pPr>
      <w:r>
        <w:t xml:space="preserve">        // number of bytes written. Remember, vm.fsMetadata returns the</w:t>
      </w:r>
    </w:p>
    <w:p w14:paraId="43CD8E23" w14:textId="77777777" w:rsidR="00045C19" w:rsidRDefault="00D62512">
      <w:pPr>
        <w:pStyle w:val="SourceCode"/>
      </w:pPr>
      <w:r>
        <w:t xml:space="preserve">        // file's details, and length is its size in bytes.</w:t>
      </w:r>
    </w:p>
    <w:p w14:paraId="3FD29C92" w14:textId="77777777" w:rsidR="00045C19" w:rsidRDefault="00D62512">
      <w:pPr>
        <w:pStyle w:val="SourceCode"/>
        <w:keepNext/>
      </w:pPr>
      <w:r>
        <w:t xml:space="preserve">        console.log("File size: %d bytes", vm.fsMetadata(path).length);</w:t>
      </w:r>
    </w:p>
    <w:p w14:paraId="0DCD6E4D" w14:textId="77777777" w:rsidR="00045C19" w:rsidRDefault="00D62512">
      <w:pPr>
        <w:pStyle w:val="SourceCode"/>
        <w:keepNext/>
      </w:pPr>
      <w:r>
        <w:t xml:space="preserve">    }</w:t>
      </w:r>
    </w:p>
    <w:p w14:paraId="1D0D2A9C" w14:textId="77777777" w:rsidR="00045C19" w:rsidRDefault="00D62512">
      <w:pPr>
        <w:pStyle w:val="SourceCode"/>
      </w:pPr>
      <w:r>
        <w:t>}</w:t>
      </w:r>
    </w:p>
    <w:p w14:paraId="1D2863B6" w14:textId="77777777" w:rsidR="00045C19" w:rsidRDefault="00045C19">
      <w:pPr>
        <w:keepNext/>
      </w:pPr>
    </w:p>
    <w:p w14:paraId="31860A12" w14:textId="77777777" w:rsidR="00045C19" w:rsidRDefault="00D62512">
      <w:pPr>
        <w:pStyle w:val="Heading3"/>
      </w:pPr>
      <w:r>
        <w:t>Windows PowerShell Basic Build and Run</w:t>
      </w:r>
    </w:p>
    <w:p w14:paraId="7E3D1CEB" w14:textId="77777777" w:rsidR="00045C19" w:rsidRDefault="00D62512">
      <w:pPr>
        <w:keepNext/>
      </w:pPr>
      <w:r>
        <w:t>Run these commands from the lesson-3.16-extended folder.</w:t>
      </w:r>
    </w:p>
    <w:p w14:paraId="098B4F0C" w14:textId="77777777" w:rsidR="00045C19" w:rsidRDefault="00045C19">
      <w:pPr>
        <w:keepNext/>
      </w:pPr>
    </w:p>
    <w:p w14:paraId="40643396" w14:textId="77777777" w:rsidR="00045C19" w:rsidRDefault="00D62512">
      <w:pPr>
        <w:pStyle w:val="CommandBlock"/>
        <w:keepNext/>
      </w:pPr>
      <w:r>
        <w:t>forge build --root .\solidity</w:t>
      </w:r>
    </w:p>
    <w:p w14:paraId="5F1BCC1F" w14:textId="77777777" w:rsidR="00045C19" w:rsidRDefault="00D62512">
      <w:pPr>
        <w:pStyle w:val="CommandBlock"/>
      </w:pPr>
      <w:r>
        <w:t>forge script --root .\solidity .\solidity\script\BasicBinaryFile.s.sol</w:t>
      </w:r>
    </w:p>
    <w:p w14:paraId="487297CE" w14:textId="77777777" w:rsidR="00045C19" w:rsidRDefault="00045C19">
      <w:pPr>
        <w:keepNext/>
      </w:pPr>
    </w:p>
    <w:p w14:paraId="6F368BCE" w14:textId="77777777" w:rsidR="00045C19" w:rsidRDefault="00D62512">
      <w:pPr>
        <w:pStyle w:val="Heading3"/>
      </w:pPr>
      <w:r>
        <w:t>Linux or macOS Basic Build and Run</w:t>
      </w:r>
    </w:p>
    <w:p w14:paraId="1A9E531A" w14:textId="77777777" w:rsidR="00045C19" w:rsidRDefault="00D62512">
      <w:pPr>
        <w:pStyle w:val="CommandBlock"/>
        <w:keepNext/>
      </w:pPr>
      <w:r>
        <w:t>forge build --root ./solidity</w:t>
      </w:r>
    </w:p>
    <w:p w14:paraId="46E6CA43" w14:textId="77777777" w:rsidR="00045C19" w:rsidRDefault="00D62512">
      <w:pPr>
        <w:pStyle w:val="CommandBlock"/>
      </w:pPr>
      <w:r>
        <w:t>forge script --root ./solidity ./solidity/script/BasicBinaryFile.s.sol</w:t>
      </w:r>
    </w:p>
    <w:p w14:paraId="1EEA4090" w14:textId="77777777" w:rsidR="00045C19" w:rsidRDefault="00045C19">
      <w:pPr>
        <w:keepNext/>
      </w:pPr>
    </w:p>
    <w:p w14:paraId="1BBB8E16" w14:textId="77777777" w:rsidR="00045C19" w:rsidRDefault="00D62512">
      <w:pPr>
        <w:pStyle w:val="Heading3"/>
      </w:pPr>
      <w:r>
        <w:t>Check Your Results</w:t>
      </w:r>
    </w:p>
    <w:p w14:paraId="05469732" w14:textId="77777777" w:rsidR="00045C19" w:rsidRDefault="00D62512">
      <w:pPr>
        <w:keepNext/>
      </w:pPr>
      <w:r>
        <w:t>forge build prints its own compiler lines first. Run the script once. Then its lines under == Logs == must be these, each indented by two spaces in forge's output:</w:t>
      </w:r>
    </w:p>
    <w:p w14:paraId="00230B4C" w14:textId="77777777" w:rsidR="00045C19" w:rsidRDefault="00045C19">
      <w:pPr>
        <w:keepNext/>
      </w:pPr>
    </w:p>
    <w:p w14:paraId="5B750394" w14:textId="77777777" w:rsidR="00045C19" w:rsidRDefault="00D62512">
      <w:pPr>
        <w:pStyle w:val="RequiredOutput"/>
        <w:keepNext/>
      </w:pPr>
      <w:r>
        <w:t>Wrote 8 bytes to sample.bin</w:t>
      </w:r>
    </w:p>
    <w:p w14:paraId="33171B9C" w14:textId="77777777" w:rsidR="00045C19" w:rsidRDefault="00D62512">
      <w:pPr>
        <w:pStyle w:val="RequiredOutput"/>
        <w:keepNext/>
      </w:pPr>
      <w:r>
        <w:t>Read 8 bytes from sample.bin</w:t>
      </w:r>
    </w:p>
    <w:p w14:paraId="188B058B" w14:textId="77777777" w:rsidR="00045C19" w:rsidRDefault="00D62512">
      <w:pPr>
        <w:pStyle w:val="RequiredOutput"/>
        <w:keepNext/>
      </w:pPr>
      <w:r>
        <w:t>Hex:      53  50  41  00  0D  0A  FF  10</w:t>
      </w:r>
    </w:p>
    <w:p w14:paraId="28605F1E" w14:textId="77777777" w:rsidR="00045C19" w:rsidRDefault="00D62512">
      <w:pPr>
        <w:pStyle w:val="RequiredOutput"/>
        <w:keepNext/>
      </w:pPr>
      <w:r>
        <w:t>Decimal:  83  80  65   0  13  10 255  16</w:t>
      </w:r>
    </w:p>
    <w:p w14:paraId="142DCF87" w14:textId="77777777" w:rsidR="00045C19" w:rsidRDefault="00D62512">
      <w:pPr>
        <w:pStyle w:val="RequiredOutput"/>
        <w:keepNext/>
      </w:pPr>
      <w:r>
        <w:t>FF &amp; 80 = 80: the 0x80 bit is set</w:t>
      </w:r>
    </w:p>
    <w:p w14:paraId="3C7F286A" w14:textId="77777777" w:rsidR="00045C19" w:rsidRDefault="00D62512">
      <w:pPr>
        <w:pStyle w:val="RequiredOutput"/>
        <w:keepNext/>
      </w:pPr>
      <w:r>
        <w:t>10 &amp; 80 = 00: the 0x80 bit is clear</w:t>
      </w:r>
    </w:p>
    <w:p w14:paraId="753E3116" w14:textId="77777777" w:rsidR="00045C19" w:rsidRDefault="00D62512">
      <w:pPr>
        <w:pStyle w:val="RequiredOutput"/>
        <w:keepNext/>
      </w:pPr>
      <w:r>
        <w:t>10 | 01 = 11: the 0x01 bit is now set</w:t>
      </w:r>
    </w:p>
    <w:p w14:paraId="6DEE1D3D" w14:textId="77777777" w:rsidR="00045C19" w:rsidRDefault="00D62512">
      <w:pPr>
        <w:pStyle w:val="RequiredOutput"/>
      </w:pPr>
      <w:r>
        <w:t>File size: 8 bytes</w:t>
      </w:r>
    </w:p>
    <w:p w14:paraId="62E49DED" w14:textId="77777777" w:rsidR="00045C19" w:rsidRDefault="00045C19">
      <w:pPr>
        <w:keepNext/>
      </w:pPr>
    </w:p>
    <w:p w14:paraId="778B752C" w14:textId="77777777" w:rsidR="00045C19" w:rsidRDefault="00D62512">
      <w:pPr>
        <w:pStyle w:val="ListBullet"/>
      </w:pPr>
      <w:r>
        <w:t>Wrote 8 bytes: the count comes from the sample itself, sample.length, so it is the number of bytes the script handed to the file.</w:t>
      </w:r>
    </w:p>
    <w:p w14:paraId="3C1AFE4A" w14:textId="77777777" w:rsidR="00045C19" w:rsidRDefault="00D62512">
      <w:pPr>
        <w:pStyle w:val="ListBullet"/>
      </w:pPr>
      <w:r>
        <w:t>Read 8 bytes proves that the read gave back every byte, none added and none lost. vm.readFile would have reverted, because its text must be valid UTF-8 and 0xFF is not.</w:t>
      </w:r>
    </w:p>
    <w:p w14:paraId="729A2689" w14:textId="77777777" w:rsidR="00045C19" w:rsidRDefault="00D62512">
      <w:pPr>
        <w:pStyle w:val="ListBullet"/>
      </w:pPr>
      <w:r>
        <w:t>The Hex line shows each byte as two digits. 53 50 41 are the codes of S, P, and A; 00 survived as a byte of its own; 0D 0A arrived as two bytes; and FF arrived unchanged.</w:t>
      </w:r>
    </w:p>
    <w:p w14:paraId="1EC544D1" w14:textId="77777777" w:rsidR="00045C19" w:rsidRDefault="00D62512">
      <w:pPr>
        <w:pStyle w:val="ListBullet"/>
      </w:pPr>
      <w:r>
        <w:t>The Decimal line shows the same bytes in base 10, each under its hex form: 53 is 83, FF is 255, and 10 is 16.</w:t>
      </w:r>
    </w:p>
    <w:p w14:paraId="10EDC0E6" w14:textId="77777777" w:rsidR="00045C19" w:rsidRDefault="00D62512">
      <w:pPr>
        <w:pStyle w:val="ListBullet"/>
      </w:pPr>
      <w:r>
        <w:t>The three bit lines work on bytes 6 and 7, FF and 10. FF &amp; 80 = 80 is not 0, so the 0x80 bit of FF is set; 10 &amp; 80 = 00, so the 0x80 bit of 10 is clear; and 10 | 01 = 11 turns the 0x01 bit of 10 on and keeps its 0x10 bit. Every language prints &amp; and | here, even Erlang, whose operators are band and bor.</w:t>
      </w:r>
    </w:p>
    <w:p w14:paraId="0C0DE929" w14:textId="77777777" w:rsidR="00045C19" w:rsidRDefault="00D62512">
      <w:pPr>
        <w:pStyle w:val="ListBullet"/>
      </w:pPr>
      <w:r>
        <w:t>File size: 8 bytes comes from the file's metadata, not from the program's count, and it agrees: the file holds exactly the bytes written, nothing more.</w:t>
      </w:r>
    </w:p>
    <w:p w14:paraId="0CB686D1" w14:textId="77777777" w:rsidR="00045C19" w:rsidRDefault="00D62512">
      <w:pPr>
        <w:pStyle w:val="ListBullet"/>
      </w:pPr>
      <w:r>
        <w:t>If the size is 10 and the Hex line shows EF BF BD where FF should be, the file was written with vm.writeFile. If forge ends with a message saying the path is not allowed to be accessed for write operations, foundry.toml's fs_permissions lines differ from the file in Project Setup: check each path and its access.</w:t>
      </w:r>
    </w:p>
    <w:p w14:paraId="515EA6E3" w14:textId="77777777" w:rsidR="00045C19" w:rsidRDefault="00D62512">
      <w:pPr>
        <w:pStyle w:val="ListBullet"/>
      </w:pPr>
      <w:r>
        <w:t>The script creates sample.bin in its own folder, .\solidity, its project root, inside the lesson-3.16-extended folder you run it from, and replaces it on every run; the Wrote and Read lines show the file's name alone, because its paths start in the solidity folder.</w:t>
      </w:r>
    </w:p>
    <w:p w14:paraId="37353DB0" w14:textId="77777777" w:rsidR="00045C19" w:rsidRDefault="00D62512">
      <w:pPr>
        <w:pStyle w:val="ListBullet"/>
      </w:pPr>
      <w:r>
        <w:t>If the build fails with another message, read the first error: it names the file and line to fix.</w:t>
      </w:r>
    </w:p>
    <w:p w14:paraId="108C6002" w14:textId="77777777" w:rsidR="00045C19" w:rsidRDefault="00045C19">
      <w:pPr>
        <w:keepNext/>
      </w:pPr>
    </w:p>
    <w:p w14:paraId="744BE2BF" w14:textId="77777777" w:rsidR="00045C19" w:rsidRDefault="00D62512">
      <w:pPr>
        <w:pStyle w:val="Heading3"/>
      </w:pPr>
      <w:r>
        <w:t>Windows PowerShell Byte Check</w:t>
      </w:r>
    </w:p>
    <w:p w14:paraId="1E46B82B" w14:textId="77777777" w:rsidR="00045C19" w:rsidRDefault="00D62512">
      <w:pPr>
        <w:keepNext/>
      </w:pPr>
      <w:r>
        <w:t>Now look at the file with PowerShell's own tools. (Get-Item .\solidity\sample.bin).Length prints its size in bytes, as in Lesson 3.10a. Format-Hex reads a file's bytes; .Bytes gives them as numbers, and -join " " joins the numbers into one line with a space between them.</w:t>
      </w:r>
    </w:p>
    <w:p w14:paraId="1A1409FD" w14:textId="77777777" w:rsidR="00045C19" w:rsidRDefault="00045C19">
      <w:pPr>
        <w:keepNext/>
      </w:pPr>
    </w:p>
    <w:p w14:paraId="0DCFE383" w14:textId="77777777" w:rsidR="00045C19" w:rsidRDefault="00D62512">
      <w:pPr>
        <w:pStyle w:val="CommandBlock"/>
        <w:keepNext/>
      </w:pPr>
      <w:r>
        <w:t>(Get-Item .\solidity\sample.bin).Length</w:t>
      </w:r>
    </w:p>
    <w:p w14:paraId="7B57DFB2" w14:textId="77777777" w:rsidR="00045C19" w:rsidRDefault="00D62512">
      <w:pPr>
        <w:pStyle w:val="CommandBlock"/>
      </w:pPr>
      <w:r>
        <w:t>(Format-Hex .\solidity\sample.bin).Bytes -join " "</w:t>
      </w:r>
    </w:p>
    <w:p w14:paraId="752D97F6" w14:textId="77777777" w:rsidR="00045C19" w:rsidRDefault="00045C19">
      <w:pPr>
        <w:keepNext/>
      </w:pPr>
    </w:p>
    <w:p w14:paraId="712BB293" w14:textId="77777777" w:rsidR="00045C19" w:rsidRDefault="00D62512">
      <w:pPr>
        <w:pStyle w:val="Heading3"/>
      </w:pPr>
      <w:r>
        <w:t>Linux or macOS Byte Check</w:t>
      </w:r>
    </w:p>
    <w:p w14:paraId="346E9522" w14:textId="77777777" w:rsidR="00045C19" w:rsidRDefault="00D62512">
      <w:pPr>
        <w:keepNext/>
      </w:pPr>
      <w:r>
        <w:t>wc -c counts the bytes. od, octal dump, shows a file's bytes: -t u1 prints each byte as a decimal number, and -A n leaves out the positions.</w:t>
      </w:r>
    </w:p>
    <w:p w14:paraId="115C0A34" w14:textId="77777777" w:rsidR="00045C19" w:rsidRDefault="00045C19">
      <w:pPr>
        <w:keepNext/>
      </w:pPr>
    </w:p>
    <w:p w14:paraId="13001FFF" w14:textId="77777777" w:rsidR="00045C19" w:rsidRDefault="00D62512">
      <w:pPr>
        <w:pStyle w:val="CommandBlock"/>
        <w:keepNext/>
      </w:pPr>
      <w:r>
        <w:t>wc -c &lt; ./solidity/sample.bin</w:t>
      </w:r>
    </w:p>
    <w:p w14:paraId="06D82879" w14:textId="77777777" w:rsidR="00045C19" w:rsidRDefault="00D62512">
      <w:pPr>
        <w:pStyle w:val="CommandBlock"/>
      </w:pPr>
      <w:r>
        <w:t>od -A n -t u1 ./solidity/sample.bin</w:t>
      </w:r>
    </w:p>
    <w:p w14:paraId="2D954B3A" w14:textId="77777777" w:rsidR="00045C19" w:rsidRDefault="00045C19">
      <w:pPr>
        <w:keepNext/>
      </w:pPr>
    </w:p>
    <w:p w14:paraId="5373BC6C" w14:textId="77777777" w:rsidR="00045C19" w:rsidRDefault="00D62512">
      <w:pPr>
        <w:keepNext/>
      </w:pPr>
      <w:r>
        <w:t>It must show these two lines:</w:t>
      </w:r>
    </w:p>
    <w:p w14:paraId="1A105899" w14:textId="77777777" w:rsidR="00045C19" w:rsidRDefault="00045C19">
      <w:pPr>
        <w:keepNext/>
      </w:pPr>
    </w:p>
    <w:p w14:paraId="0023A580" w14:textId="77777777" w:rsidR="00045C19" w:rsidRDefault="00D62512">
      <w:pPr>
        <w:pStyle w:val="RequiredOutput"/>
        <w:keepNext/>
      </w:pPr>
      <w:r>
        <w:t>8</w:t>
      </w:r>
    </w:p>
    <w:p w14:paraId="7290D0A6" w14:textId="77777777" w:rsidR="00045C19" w:rsidRDefault="00D62512">
      <w:pPr>
        <w:pStyle w:val="RequiredOutput"/>
      </w:pPr>
      <w:r>
        <w:t>83 80 65 0 13 10 255 16</w:t>
      </w:r>
    </w:p>
    <w:p w14:paraId="38A17681" w14:textId="77777777" w:rsidR="00045C19" w:rsidRDefault="00045C19">
      <w:pPr>
        <w:keepNext/>
      </w:pPr>
    </w:p>
    <w:p w14:paraId="254C0104" w14:textId="77777777" w:rsidR="00045C19" w:rsidRDefault="00D62512">
      <w:r>
        <w:t>These are the Decimal line's numbers, read by a tool that knows nothing about your script, so the file really holds those 8 bytes. On Linux or macOS, od prints the same numbers spaced in columns, and wc may print spaces before the 8.</w:t>
      </w:r>
    </w:p>
    <w:p w14:paraId="6FCFBB3C" w14:textId="77777777" w:rsidR="00045C19" w:rsidRDefault="00045C19">
      <w:pPr>
        <w:keepNext/>
      </w:pPr>
    </w:p>
    <w:p w14:paraId="0F4EE343" w14:textId="77777777" w:rsidR="00045C19" w:rsidRDefault="00045C19">
      <w:pPr>
        <w:keepNext/>
      </w:pPr>
    </w:p>
    <w:p w14:paraId="60713B8F" w14:textId="77777777" w:rsidR="00045C19" w:rsidRDefault="00D62512">
      <w:pPr>
        <w:pStyle w:val="Heading2"/>
      </w:pPr>
      <w:r>
        <w:t>Production-Minded Implementation</w:t>
      </w:r>
    </w:p>
    <w:p w14:paraId="7306BBF5" w14:textId="77777777" w:rsidR="00045C19" w:rsidRDefault="00D62512">
      <w:r>
        <w:t>The Production-Minded version logs the same lines and writes the same file. run writes, reads back, and reads the size first, each inside try/catch, and reverts with its own message when a step fails. It then checks that the size and the number of bytes read both equal the number written, and logs only after every step has worked. printBytes logs the Hex and Decimal lines for any bytes. A revert stops the script before anything is logged, and forge reports Error: script failed: with the message and exit cod</w:t>
      </w:r>
      <w:r>
        <w:t>e 1. The bit lines are the Basic version's, with shorter comments.</w:t>
      </w:r>
    </w:p>
    <w:p w14:paraId="64658C21" w14:textId="77777777" w:rsidR="00045C19" w:rsidRDefault="00045C19">
      <w:pPr>
        <w:keepNext/>
      </w:pPr>
    </w:p>
    <w:p w14:paraId="26BDBE02" w14:textId="77777777" w:rsidR="00045C19" w:rsidRDefault="00D62512">
      <w:pPr>
        <w:pStyle w:val="Heading3"/>
      </w:pPr>
      <w:r>
        <w:t>solidity/script/BinaryFile.s.sol</w:t>
      </w:r>
    </w:p>
    <w:p w14:paraId="582F1B68" w14:textId="77777777" w:rsidR="00045C19" w:rsidRDefault="00D62512">
      <w:pPr>
        <w:pStyle w:val="SourceCode"/>
        <w:keepNext/>
      </w:pPr>
      <w:r>
        <w:t>// SPDX-License-Identifier: MIT</w:t>
      </w:r>
    </w:p>
    <w:p w14:paraId="223B45F7" w14:textId="77777777" w:rsidR="00045C19" w:rsidRDefault="00D62512">
      <w:pPr>
        <w:pStyle w:val="SourceCode"/>
        <w:keepNext/>
      </w:pPr>
      <w:r>
        <w:t>// Remember, every file starts with a license line and pragma; forge</w:t>
      </w:r>
    </w:p>
    <w:p w14:paraId="56F7DEC2" w14:textId="77777777" w:rsidR="00045C19" w:rsidRDefault="00D62512">
      <w:pPr>
        <w:pStyle w:val="SourceCode"/>
      </w:pPr>
      <w:r>
        <w:t>// script runs a contract that "is Script", console prints, and VmSafe</w:t>
      </w:r>
    </w:p>
    <w:p w14:paraId="7E29A3FF" w14:textId="77777777" w:rsidR="00045C19" w:rsidRDefault="00D62512">
      <w:pPr>
        <w:pStyle w:val="SourceCode"/>
      </w:pPr>
      <w:r>
        <w:t>// names the records the cheatcodes return.</w:t>
      </w:r>
    </w:p>
    <w:p w14:paraId="1E856094" w14:textId="77777777" w:rsidR="00045C19" w:rsidRDefault="00D62512">
      <w:pPr>
        <w:pStyle w:val="SourceCode"/>
      </w:pPr>
      <w:r>
        <w:t>pragma solidity ^0.8.20;</w:t>
      </w:r>
    </w:p>
    <w:p w14:paraId="7DD6D9D0" w14:textId="77777777" w:rsidR="00045C19" w:rsidRDefault="00045C19">
      <w:pPr>
        <w:pStyle w:val="SourceCode"/>
      </w:pPr>
    </w:p>
    <w:p w14:paraId="366F0EC7" w14:textId="77777777" w:rsidR="00045C19" w:rsidRDefault="00D62512">
      <w:pPr>
        <w:pStyle w:val="SourceCode"/>
      </w:pPr>
      <w:r>
        <w:t>import {Script, console, VmSafe} from "forge-std/Script.sol";</w:t>
      </w:r>
    </w:p>
    <w:p w14:paraId="5D96B8D7" w14:textId="77777777" w:rsidR="00045C19" w:rsidRDefault="00045C19">
      <w:pPr>
        <w:pStyle w:val="SourceCode"/>
      </w:pPr>
    </w:p>
    <w:p w14:paraId="7A3DF40E" w14:textId="77777777" w:rsidR="00045C19" w:rsidRDefault="00D62512">
      <w:pPr>
        <w:pStyle w:val="SourceCode"/>
      </w:pPr>
      <w:r>
        <w:t>// Remember, the vm file cheatcodes work only under forge, only on the</w:t>
      </w:r>
    </w:p>
    <w:p w14:paraId="35C8C921" w14:textId="77777777" w:rsidR="00045C19" w:rsidRDefault="00D62512">
      <w:pPr>
        <w:pStyle w:val="SourceCode"/>
      </w:pPr>
      <w:r>
        <w:t>// files fs_permissions allows, and relative paths start from the</w:t>
      </w:r>
    </w:p>
    <w:p w14:paraId="72D8BD31" w14:textId="77777777" w:rsidR="00045C19" w:rsidRDefault="00D62512">
      <w:pPr>
        <w:pStyle w:val="SourceCode"/>
      </w:pPr>
      <w:r>
        <w:t>// project root, the solidity folder: the Solidity scripts write only</w:t>
      </w:r>
    </w:p>
    <w:p w14:paraId="7FDF0891" w14:textId="77777777" w:rsidR="00045C19" w:rsidRDefault="00D62512">
      <w:pPr>
        <w:pStyle w:val="SourceCode"/>
      </w:pPr>
      <w:r>
        <w:t>// there.</w:t>
      </w:r>
    </w:p>
    <w:p w14:paraId="2A58A7FA" w14:textId="77777777" w:rsidR="00045C19" w:rsidRDefault="00D62512">
      <w:pPr>
        <w:pStyle w:val="SourceCode"/>
      </w:pPr>
      <w:r>
        <w:t>contract BinaryFile is Script {</w:t>
      </w:r>
    </w:p>
    <w:p w14:paraId="2630DAB1" w14:textId="77777777" w:rsidR="00045C19" w:rsidRDefault="00D62512">
      <w:pPr>
        <w:pStyle w:val="SourceCode"/>
      </w:pPr>
      <w:r>
        <w:t xml:space="preserve">    /// Returns one byte as two capital hex digits, such as FF or 00.</w:t>
      </w:r>
    </w:p>
    <w:p w14:paraId="3B428CF8" w14:textId="77777777" w:rsidR="00045C19" w:rsidRDefault="00D62512">
      <w:pPr>
        <w:pStyle w:val="SourceCode"/>
      </w:pPr>
      <w:r>
        <w:t xml:space="preserve">    /// Remember, digits[15] is F, the hex digit for 15, and byteValue / 16</w:t>
      </w:r>
    </w:p>
    <w:p w14:paraId="0326E9AD" w14:textId="77777777" w:rsidR="00045C19" w:rsidRDefault="00D62512">
      <w:pPr>
        <w:pStyle w:val="SourceCode"/>
      </w:pPr>
      <w:r>
        <w:t xml:space="preserve">    /// and byteValue % 16 are a byte's two hex digits.</w:t>
      </w:r>
    </w:p>
    <w:p w14:paraId="06DF54B0" w14:textId="77777777" w:rsidR="00045C19" w:rsidRDefault="00D62512">
      <w:pPr>
        <w:pStyle w:val="SourceCode"/>
      </w:pPr>
      <w:r>
        <w:t xml:space="preserve">    /// @param byteValue the byte to write</w:t>
      </w:r>
    </w:p>
    <w:p w14:paraId="40C09851" w14:textId="77777777" w:rsidR="00045C19" w:rsidRDefault="00D62512">
      <w:pPr>
        <w:pStyle w:val="SourceCode"/>
      </w:pPr>
      <w:r>
        <w:t xml:space="preserve">    function toHex(uint8 byteValue) internal pure returns (string memory) {</w:t>
      </w:r>
    </w:p>
    <w:p w14:paraId="37A0249F" w14:textId="77777777" w:rsidR="00045C19" w:rsidRDefault="00D62512">
      <w:pPr>
        <w:pStyle w:val="SourceCode"/>
      </w:pPr>
      <w:r>
        <w:t xml:space="preserve">        bytes memory digits = "0123456789ABCDEF";</w:t>
      </w:r>
    </w:p>
    <w:p w14:paraId="15A9C414" w14:textId="77777777" w:rsidR="00045C19" w:rsidRDefault="00D62512">
      <w:pPr>
        <w:pStyle w:val="SourceCode"/>
      </w:pPr>
      <w:r>
        <w:t xml:space="preserve">        bytes memory pair = new bytes(2);</w:t>
      </w:r>
    </w:p>
    <w:p w14:paraId="2CD3DE5A" w14:textId="77777777" w:rsidR="00045C19" w:rsidRDefault="00D62512">
      <w:pPr>
        <w:pStyle w:val="SourceCode"/>
      </w:pPr>
      <w:r>
        <w:t xml:space="preserve">        pair[0] = digits[byteValue / 16];</w:t>
      </w:r>
    </w:p>
    <w:p w14:paraId="5705E72E" w14:textId="77777777" w:rsidR="00045C19" w:rsidRDefault="00D62512">
      <w:pPr>
        <w:pStyle w:val="SourceCode"/>
      </w:pPr>
      <w:r>
        <w:t xml:space="preserve">        pair[1] = digits[byteValue % 16];</w:t>
      </w:r>
    </w:p>
    <w:p w14:paraId="1882AA4D" w14:textId="77777777" w:rsidR="00045C19" w:rsidRDefault="00D62512">
      <w:pPr>
        <w:pStyle w:val="SourceCode"/>
      </w:pPr>
      <w:r>
        <w:t xml:space="preserve">        return string(pair);</w:t>
      </w:r>
    </w:p>
    <w:p w14:paraId="67CC1699" w14:textId="77777777" w:rsidR="00045C19" w:rsidRDefault="00D62512">
      <w:pPr>
        <w:pStyle w:val="SourceCode"/>
      </w:pPr>
      <w:r>
        <w:t xml:space="preserve">    }</w:t>
      </w:r>
    </w:p>
    <w:p w14:paraId="1B8BE87D" w14:textId="77777777" w:rsidR="00045C19" w:rsidRDefault="00045C19">
      <w:pPr>
        <w:pStyle w:val="SourceCode"/>
      </w:pPr>
    </w:p>
    <w:p w14:paraId="6162D561" w14:textId="77777777" w:rsidR="00045C19" w:rsidRDefault="00D62512">
      <w:pPr>
        <w:pStyle w:val="SourceCode"/>
      </w:pPr>
      <w:r>
        <w:t xml:space="preserve">    /// Logs bytes as a Hex line and a Decimal line, one column per byte.</w:t>
      </w:r>
    </w:p>
    <w:p w14:paraId="27A0DF81" w14:textId="77777777" w:rsidR="00045C19" w:rsidRDefault="00D62512">
      <w:pPr>
        <w:pStyle w:val="SourceCode"/>
      </w:pPr>
      <w:r>
        <w:t xml:space="preserve">    /// The parameter is called bytesToShow because bytes is already the</w:t>
      </w:r>
    </w:p>
    <w:p w14:paraId="61AB159A" w14:textId="77777777" w:rsidR="00045C19" w:rsidRDefault="00D62512">
      <w:pPr>
        <w:pStyle w:val="SourceCode"/>
      </w:pPr>
      <w:r>
        <w:t xml:space="preserve">    /// name of Solidity's type. Remember, vm.toString writes a number as</w:t>
      </w:r>
    </w:p>
    <w:p w14:paraId="7B68A88E" w14:textId="77777777" w:rsidR="00045C19" w:rsidRDefault="00D62512">
      <w:pPr>
        <w:pStyle w:val="SourceCode"/>
      </w:pPr>
      <w:r>
        <w:t xml:space="preserve">    /// text, and the padding keeps each decimal form 3 characters wide.</w:t>
      </w:r>
    </w:p>
    <w:p w14:paraId="79175A33" w14:textId="77777777" w:rsidR="00045C19" w:rsidRDefault="00D62512">
      <w:pPr>
        <w:pStyle w:val="SourceCode"/>
      </w:pPr>
      <w:r>
        <w:t xml:space="preserve">    /// @param bytesToShow the bytes to log</w:t>
      </w:r>
    </w:p>
    <w:p w14:paraId="0FEC583B" w14:textId="77777777" w:rsidR="00045C19" w:rsidRDefault="00D62512">
      <w:pPr>
        <w:pStyle w:val="SourceCode"/>
      </w:pPr>
      <w:r>
        <w:t xml:space="preserve">    function printBytes(bytes memory bytesToShow) internal pure {</w:t>
      </w:r>
    </w:p>
    <w:p w14:paraId="79019317" w14:textId="77777777" w:rsidR="00045C19" w:rsidRDefault="00D62512">
      <w:pPr>
        <w:pStyle w:val="SourceCode"/>
      </w:pPr>
      <w:r>
        <w:t xml:space="preserve">        string memory hexLine = "Hex:    ";</w:t>
      </w:r>
    </w:p>
    <w:p w14:paraId="4C74DA62" w14:textId="77777777" w:rsidR="00045C19" w:rsidRDefault="00D62512">
      <w:pPr>
        <w:pStyle w:val="SourceCode"/>
      </w:pPr>
      <w:r>
        <w:t xml:space="preserve">        string memory decimalLine = "Decimal:";</w:t>
      </w:r>
    </w:p>
    <w:p w14:paraId="39EAB359" w14:textId="77777777" w:rsidR="00045C19" w:rsidRDefault="00D62512">
      <w:pPr>
        <w:pStyle w:val="SourceCode"/>
      </w:pPr>
      <w:r>
        <w:t xml:space="preserve">        for (uint256 position = 0; position &lt; bytesToShow.length;</w:t>
      </w:r>
    </w:p>
    <w:p w14:paraId="7BEF3DB0" w14:textId="77777777" w:rsidR="00045C19" w:rsidRDefault="00D62512">
      <w:pPr>
        <w:pStyle w:val="SourceCode"/>
      </w:pPr>
      <w:r>
        <w:t xml:space="preserve">             position++) {</w:t>
      </w:r>
    </w:p>
    <w:p w14:paraId="241E7968" w14:textId="77777777" w:rsidR="00045C19" w:rsidRDefault="00D62512">
      <w:pPr>
        <w:pStyle w:val="SourceCode"/>
      </w:pPr>
      <w:r>
        <w:t xml:space="preserve">            uint8 byteValue = uint8(bytesToShow[position]);</w:t>
      </w:r>
    </w:p>
    <w:p w14:paraId="402456FC" w14:textId="77777777" w:rsidR="00045C19" w:rsidRDefault="00D62512">
      <w:pPr>
        <w:pStyle w:val="SourceCode"/>
      </w:pPr>
      <w:r>
        <w:t xml:space="preserve">            hexLine = string.concat(hexLine, "  ", toHex(byteValue));</w:t>
      </w:r>
    </w:p>
    <w:p w14:paraId="4D29D0F8" w14:textId="77777777" w:rsidR="00045C19" w:rsidRDefault="00D62512">
      <w:pPr>
        <w:pStyle w:val="SourceCode"/>
      </w:pPr>
      <w:r>
        <w:t xml:space="preserve">            string memory padding = " ";</w:t>
      </w:r>
    </w:p>
    <w:p w14:paraId="5842A89D" w14:textId="77777777" w:rsidR="00045C19" w:rsidRDefault="00D62512">
      <w:pPr>
        <w:pStyle w:val="SourceCode"/>
      </w:pPr>
      <w:r>
        <w:t xml:space="preserve">            if (byteValue &lt; 10) {</w:t>
      </w:r>
    </w:p>
    <w:p w14:paraId="104B65CE" w14:textId="77777777" w:rsidR="00045C19" w:rsidRDefault="00D62512">
      <w:pPr>
        <w:pStyle w:val="SourceCode"/>
      </w:pPr>
      <w:r>
        <w:t xml:space="preserve">                padding = "   ";</w:t>
      </w:r>
    </w:p>
    <w:p w14:paraId="378D505A" w14:textId="77777777" w:rsidR="00045C19" w:rsidRDefault="00D62512">
      <w:pPr>
        <w:pStyle w:val="SourceCode"/>
      </w:pPr>
      <w:r>
        <w:t xml:space="preserve">            } else if (byteValue &lt; 100) {</w:t>
      </w:r>
    </w:p>
    <w:p w14:paraId="43504F3B" w14:textId="77777777" w:rsidR="00045C19" w:rsidRDefault="00D62512">
      <w:pPr>
        <w:pStyle w:val="SourceCode"/>
      </w:pPr>
      <w:r>
        <w:t xml:space="preserve">                padding = "  ";</w:t>
      </w:r>
    </w:p>
    <w:p w14:paraId="7AFC6FA9" w14:textId="77777777" w:rsidR="00045C19" w:rsidRDefault="00D62512">
      <w:pPr>
        <w:pStyle w:val="SourceCode"/>
      </w:pPr>
      <w:r>
        <w:t xml:space="preserve">            }</w:t>
      </w:r>
    </w:p>
    <w:p w14:paraId="41548F72" w14:textId="77777777" w:rsidR="00045C19" w:rsidRDefault="00D62512">
      <w:pPr>
        <w:pStyle w:val="SourceCode"/>
      </w:pPr>
      <w:r>
        <w:t xml:space="preserve">            decimalLine = string.concat(decimalLine, padding,</w:t>
      </w:r>
    </w:p>
    <w:p w14:paraId="640FD55D" w14:textId="77777777" w:rsidR="00045C19" w:rsidRDefault="00D62512">
      <w:pPr>
        <w:pStyle w:val="SourceCode"/>
      </w:pPr>
      <w:r>
        <w:t xml:space="preserve">                                        vm.toString(byteValue));</w:t>
      </w:r>
    </w:p>
    <w:p w14:paraId="4E793F87" w14:textId="77777777" w:rsidR="00045C19" w:rsidRDefault="00D62512">
      <w:pPr>
        <w:pStyle w:val="SourceCode"/>
      </w:pPr>
      <w:r>
        <w:t xml:space="preserve">        }</w:t>
      </w:r>
    </w:p>
    <w:p w14:paraId="1C8709B8" w14:textId="77777777" w:rsidR="00045C19" w:rsidRDefault="00D62512">
      <w:pPr>
        <w:pStyle w:val="SourceCode"/>
      </w:pPr>
      <w:r>
        <w:t xml:space="preserve">        console.log(hexLine);</w:t>
      </w:r>
    </w:p>
    <w:p w14:paraId="038C8BFF" w14:textId="77777777" w:rsidR="00045C19" w:rsidRDefault="00D62512">
      <w:pPr>
        <w:pStyle w:val="SourceCode"/>
      </w:pPr>
      <w:r>
        <w:t xml:space="preserve">        console.log(decimalLine);</w:t>
      </w:r>
    </w:p>
    <w:p w14:paraId="41E3794C" w14:textId="77777777" w:rsidR="00045C19" w:rsidRDefault="00D62512">
      <w:pPr>
        <w:pStyle w:val="SourceCode"/>
      </w:pPr>
      <w:r>
        <w:t xml:space="preserve">    }</w:t>
      </w:r>
    </w:p>
    <w:p w14:paraId="4EB13346" w14:textId="77777777" w:rsidR="00045C19" w:rsidRDefault="00045C19">
      <w:pPr>
        <w:pStyle w:val="SourceCode"/>
      </w:pPr>
    </w:p>
    <w:p w14:paraId="7F08D606" w14:textId="77777777" w:rsidR="00045C19" w:rsidRDefault="00D62512">
      <w:pPr>
        <w:pStyle w:val="SourceCode"/>
      </w:pPr>
      <w:r>
        <w:t xml:space="preserve">    // Remember, forge script calls run(); writing a file changes the</w:t>
      </w:r>
    </w:p>
    <w:p w14:paraId="11079CF8" w14:textId="77777777" w:rsidR="00045C19" w:rsidRDefault="00D62512">
      <w:pPr>
        <w:pStyle w:val="SourceCode"/>
      </w:pPr>
      <w:r>
        <w:t xml:space="preserve">    // computer, so run is neither pure nor view.</w:t>
      </w:r>
    </w:p>
    <w:p w14:paraId="6C1D8213" w14:textId="77777777" w:rsidR="00045C19" w:rsidRDefault="00D62512">
      <w:pPr>
        <w:pStyle w:val="SourceCode"/>
      </w:pPr>
      <w:r>
        <w:t xml:space="preserve">    function run() public {</w:t>
      </w:r>
    </w:p>
    <w:p w14:paraId="431404A5" w14:textId="77777777" w:rsidR="00045C19" w:rsidRDefault="00D62512">
      <w:pPr>
        <w:pStyle w:val="SourceCode"/>
      </w:pPr>
      <w:r>
        <w:t xml:space="preserve">        // Remember, hex"..." writes bytes in hexadecimal, two digits per</w:t>
      </w:r>
    </w:p>
    <w:p w14:paraId="7202FD96" w14:textId="77777777" w:rsidR="00045C19" w:rsidRDefault="00D62512">
      <w:pPr>
        <w:pStyle w:val="SourceCode"/>
      </w:pPr>
      <w:r>
        <w:t xml:space="preserve">        // byte.</w:t>
      </w:r>
    </w:p>
    <w:p w14:paraId="77C766EA" w14:textId="77777777" w:rsidR="00045C19" w:rsidRDefault="00D62512">
      <w:pPr>
        <w:pStyle w:val="SourceCode"/>
      </w:pPr>
      <w:r>
        <w:t xml:space="preserve">        bytes memory sample = hex"53_50_41_00_0D_0A_FF_10";</w:t>
      </w:r>
    </w:p>
    <w:p w14:paraId="37C40FED" w14:textId="77777777" w:rsidR="00045C19" w:rsidRDefault="00D62512">
      <w:pPr>
        <w:pStyle w:val="SourceCode"/>
      </w:pPr>
      <w:r>
        <w:t xml:space="preserve">        // The file is sample.bin in the project root, the solidity folder.</w:t>
      </w:r>
    </w:p>
    <w:p w14:paraId="77A3C6BE" w14:textId="77777777" w:rsidR="00045C19" w:rsidRDefault="00D62512">
      <w:pPr>
        <w:pStyle w:val="SourceCode"/>
      </w:pPr>
      <w:r>
        <w:t xml:space="preserve">        string memory path = "sample.bin";</w:t>
      </w:r>
    </w:p>
    <w:p w14:paraId="610C6A72" w14:textId="77777777" w:rsidR="00045C19" w:rsidRDefault="00045C19">
      <w:pPr>
        <w:pStyle w:val="SourceCode"/>
      </w:pPr>
    </w:p>
    <w:p w14:paraId="345C8855" w14:textId="77777777" w:rsidR="00045C19" w:rsidRDefault="00D62512">
      <w:pPr>
        <w:pStyle w:val="SourceCode"/>
      </w:pPr>
      <w:r>
        <w:t xml:space="preserve">        // Write, read back, and read the size before anything is logged.</w:t>
      </w:r>
    </w:p>
    <w:p w14:paraId="5CE6F474" w14:textId="77777777" w:rsidR="00045C19" w:rsidRDefault="00D62512">
      <w:pPr>
        <w:pStyle w:val="SourceCode"/>
      </w:pPr>
      <w:r>
        <w:t xml:space="preserve">        // Each cheatcode reverts when it fails, so each sits in try/catch</w:t>
      </w:r>
    </w:p>
    <w:p w14:paraId="233CDC3C" w14:textId="77777777" w:rsidR="00045C19" w:rsidRDefault="00D62512">
      <w:pPr>
        <w:pStyle w:val="SourceCode"/>
      </w:pPr>
      <w:r>
        <w:t xml:space="preserve">        // and reverts with a plain message instead. contents and size are</w:t>
      </w:r>
    </w:p>
    <w:p w14:paraId="70D9B852" w14:textId="77777777" w:rsidR="00045C19" w:rsidRDefault="00D62512">
      <w:pPr>
        <w:pStyle w:val="SourceCode"/>
      </w:pPr>
      <w:r>
        <w:t xml:space="preserve">        // declared first, so they can be used after the try. Remember,</w:t>
      </w:r>
    </w:p>
    <w:p w14:paraId="6B81096A" w14:textId="77777777" w:rsidR="00045C19" w:rsidRDefault="00D62512">
      <w:pPr>
        <w:pStyle w:val="SourceCode"/>
      </w:pPr>
      <w:r>
        <w:t xml:space="preserve">        // try/catch works around a call to vm, and forge reports a revert</w:t>
      </w:r>
    </w:p>
    <w:p w14:paraId="50530970" w14:textId="77777777" w:rsidR="00045C19" w:rsidRDefault="00D62512">
      <w:pPr>
        <w:pStyle w:val="SourceCode"/>
      </w:pPr>
      <w:r>
        <w:t xml:space="preserve">        // as Error: script failed: with exit code 1.</w:t>
      </w:r>
    </w:p>
    <w:p w14:paraId="1C9DF71D" w14:textId="77777777" w:rsidR="00045C19" w:rsidRDefault="00D62512">
      <w:pPr>
        <w:pStyle w:val="SourceCode"/>
      </w:pPr>
      <w:r>
        <w:t xml:space="preserve">        try vm.writeFileBinary(path, sample) {} catch {</w:t>
      </w:r>
    </w:p>
    <w:p w14:paraId="731DDCD0" w14:textId="77777777" w:rsidR="00045C19" w:rsidRDefault="00D62512">
      <w:pPr>
        <w:pStyle w:val="SourceCode"/>
      </w:pPr>
      <w:r>
        <w:t xml:space="preserve">            revert(string.concat("could not write ", path));</w:t>
      </w:r>
    </w:p>
    <w:p w14:paraId="5BAD0A20" w14:textId="77777777" w:rsidR="00045C19" w:rsidRDefault="00D62512">
      <w:pPr>
        <w:pStyle w:val="SourceCode"/>
      </w:pPr>
      <w:r>
        <w:t xml:space="preserve">        }</w:t>
      </w:r>
    </w:p>
    <w:p w14:paraId="186A637D" w14:textId="77777777" w:rsidR="00045C19" w:rsidRDefault="00D62512">
      <w:pPr>
        <w:pStyle w:val="SourceCode"/>
      </w:pPr>
      <w:r>
        <w:t xml:space="preserve">        bytes memory contents;</w:t>
      </w:r>
    </w:p>
    <w:p w14:paraId="44778189" w14:textId="77777777" w:rsidR="00045C19" w:rsidRDefault="00D62512">
      <w:pPr>
        <w:pStyle w:val="SourceCode"/>
      </w:pPr>
      <w:r>
        <w:t xml:space="preserve">        uint256 size;</w:t>
      </w:r>
    </w:p>
    <w:p w14:paraId="37B1376B" w14:textId="77777777" w:rsidR="00045C19" w:rsidRDefault="00D62512">
      <w:pPr>
        <w:pStyle w:val="SourceCode"/>
      </w:pPr>
      <w:r>
        <w:t xml:space="preserve">        try vm.readFileBinary(path) returns (bytes memory found) {</w:t>
      </w:r>
    </w:p>
    <w:p w14:paraId="24A7C4C3" w14:textId="77777777" w:rsidR="00045C19" w:rsidRDefault="00D62512">
      <w:pPr>
        <w:pStyle w:val="SourceCode"/>
      </w:pPr>
      <w:r>
        <w:t xml:space="preserve">            contents = found;</w:t>
      </w:r>
    </w:p>
    <w:p w14:paraId="53342BDB" w14:textId="77777777" w:rsidR="00045C19" w:rsidRDefault="00D62512">
      <w:pPr>
        <w:pStyle w:val="SourceCode"/>
      </w:pPr>
      <w:r>
        <w:t xml:space="preserve">        } catch {</w:t>
      </w:r>
    </w:p>
    <w:p w14:paraId="1383412F" w14:textId="77777777" w:rsidR="00045C19" w:rsidRDefault="00D62512">
      <w:pPr>
        <w:pStyle w:val="SourceCode"/>
      </w:pPr>
      <w:r>
        <w:t xml:space="preserve">            revert(string.concat("could not read ", path));</w:t>
      </w:r>
    </w:p>
    <w:p w14:paraId="2D686CA3" w14:textId="77777777" w:rsidR="00045C19" w:rsidRDefault="00D62512">
      <w:pPr>
        <w:pStyle w:val="SourceCode"/>
      </w:pPr>
      <w:r>
        <w:t xml:space="preserve">        }</w:t>
      </w:r>
    </w:p>
    <w:p w14:paraId="1A1C6469" w14:textId="77777777" w:rsidR="00045C19" w:rsidRDefault="00D62512">
      <w:pPr>
        <w:pStyle w:val="SourceCode"/>
      </w:pPr>
      <w:r>
        <w:t xml:space="preserve">        try vm.fsMetadata(path) returns (VmSafe.FsMetadata memory details) {</w:t>
      </w:r>
    </w:p>
    <w:p w14:paraId="4E44D6A7" w14:textId="77777777" w:rsidR="00045C19" w:rsidRDefault="00D62512">
      <w:pPr>
        <w:pStyle w:val="SourceCode"/>
      </w:pPr>
      <w:r>
        <w:t xml:space="preserve">            size = details.length;</w:t>
      </w:r>
    </w:p>
    <w:p w14:paraId="41EB9B96" w14:textId="77777777" w:rsidR="00045C19" w:rsidRDefault="00D62512">
      <w:pPr>
        <w:pStyle w:val="SourceCode"/>
      </w:pPr>
      <w:r>
        <w:t xml:space="preserve">        } catch {</w:t>
      </w:r>
    </w:p>
    <w:p w14:paraId="06BC97F2" w14:textId="77777777" w:rsidR="00045C19" w:rsidRDefault="00D62512">
      <w:pPr>
        <w:pStyle w:val="SourceCode"/>
      </w:pPr>
      <w:r>
        <w:t xml:space="preserve">            revert(string.concat("could not read ", path));</w:t>
      </w:r>
    </w:p>
    <w:p w14:paraId="0C1DD936" w14:textId="77777777" w:rsidR="00045C19" w:rsidRDefault="00D62512">
      <w:pPr>
        <w:pStyle w:val="SourceCode"/>
      </w:pPr>
      <w:r>
        <w:t xml:space="preserve">        }</w:t>
      </w:r>
    </w:p>
    <w:p w14:paraId="7022AC3B" w14:textId="77777777" w:rsidR="00045C19" w:rsidRDefault="00045C19">
      <w:pPr>
        <w:pStyle w:val="SourceCode"/>
      </w:pPr>
    </w:p>
    <w:p w14:paraId="7D363570" w14:textId="77777777" w:rsidR="00045C19" w:rsidRDefault="00D62512">
      <w:pPr>
        <w:pStyle w:val="SourceCode"/>
      </w:pPr>
      <w:r>
        <w:t xml:space="preserve">        // A text change that does not stop the script adds or removes</w:t>
      </w:r>
    </w:p>
    <w:p w14:paraId="23ACFA02" w14:textId="77777777" w:rsidR="00045C19" w:rsidRDefault="00D62512">
      <w:pPr>
        <w:pStyle w:val="SourceCode"/>
      </w:pPr>
      <w:r>
        <w:t xml:space="preserve">        // bytes, so the file's size and the number of bytes read must both</w:t>
      </w:r>
    </w:p>
    <w:p w14:paraId="3DFFDCFE" w14:textId="77777777" w:rsidR="00045C19" w:rsidRDefault="00D62512">
      <w:pPr>
        <w:pStyle w:val="SourceCode"/>
      </w:pPr>
      <w:r>
        <w:t xml:space="preserve">        // equal the number written. Remember, || needs at least one side true.</w:t>
      </w:r>
    </w:p>
    <w:p w14:paraId="1BCDD3F1" w14:textId="77777777" w:rsidR="00045C19" w:rsidRDefault="00D62512">
      <w:pPr>
        <w:pStyle w:val="SourceCode"/>
      </w:pPr>
      <w:r>
        <w:t xml:space="preserve">        uint256 count = sample.length;</w:t>
      </w:r>
    </w:p>
    <w:p w14:paraId="42488BF5" w14:textId="77777777" w:rsidR="00045C19" w:rsidRDefault="00D62512">
      <w:pPr>
        <w:pStyle w:val="SourceCode"/>
      </w:pPr>
      <w:r>
        <w:t xml:space="preserve">        if (size != count || contents.length != count) {</w:t>
      </w:r>
    </w:p>
    <w:p w14:paraId="742E13D0" w14:textId="77777777" w:rsidR="00045C19" w:rsidRDefault="00D62512">
      <w:pPr>
        <w:pStyle w:val="SourceCode"/>
      </w:pPr>
      <w:r>
        <w:t xml:space="preserve">            revert(string.concat(path, ": wrote ", vm.toString(count),</w:t>
      </w:r>
    </w:p>
    <w:p w14:paraId="26BAFC4A" w14:textId="77777777" w:rsidR="00045C19" w:rsidRDefault="00D62512">
      <w:pPr>
        <w:pStyle w:val="SourceCode"/>
      </w:pPr>
      <w:r>
        <w:t xml:space="preserve">                " bytes, but the file holds ", vm.toString(size), " and ",</w:t>
      </w:r>
    </w:p>
    <w:p w14:paraId="6E6D61BF" w14:textId="77777777" w:rsidR="00045C19" w:rsidRDefault="00D62512">
      <w:pPr>
        <w:pStyle w:val="SourceCode"/>
      </w:pPr>
      <w:r>
        <w:t xml:space="preserve">                vm.toString(contents.length), " were read"));</w:t>
      </w:r>
    </w:p>
    <w:p w14:paraId="754BC56F" w14:textId="77777777" w:rsidR="00045C19" w:rsidRDefault="00D62512">
      <w:pPr>
        <w:pStyle w:val="SourceCode"/>
      </w:pPr>
      <w:r>
        <w:t xml:space="preserve">        }</w:t>
      </w:r>
    </w:p>
    <w:p w14:paraId="76E226A3" w14:textId="77777777" w:rsidR="00045C19" w:rsidRDefault="00D62512">
      <w:pPr>
        <w:pStyle w:val="SourceCode"/>
      </w:pPr>
      <w:r>
        <w:t xml:space="preserve">        console.log("Wrote %d bytes to sample.bin", count);</w:t>
      </w:r>
    </w:p>
    <w:p w14:paraId="5CF12A08" w14:textId="77777777" w:rsidR="00045C19" w:rsidRDefault="00D62512">
      <w:pPr>
        <w:pStyle w:val="SourceCode"/>
      </w:pPr>
      <w:r>
        <w:t xml:space="preserve">        console.log("Read %d bytes from sample.bin", contents.length);</w:t>
      </w:r>
    </w:p>
    <w:p w14:paraId="2AE667A0" w14:textId="77777777" w:rsidR="00045C19" w:rsidRDefault="00D62512">
      <w:pPr>
        <w:pStyle w:val="SourceCode"/>
      </w:pPr>
      <w:r>
        <w:t xml:space="preserve">        printBytes(contents);</w:t>
      </w:r>
    </w:p>
    <w:p w14:paraId="64221C1F" w14:textId="77777777" w:rsidR="00045C19" w:rsidRDefault="00045C19">
      <w:pPr>
        <w:pStyle w:val="SourceCode"/>
      </w:pPr>
    </w:p>
    <w:p w14:paraId="0B9DB78B" w14:textId="77777777" w:rsidR="00045C19" w:rsidRDefault="00D62512">
      <w:pPr>
        <w:pStyle w:val="SourceCode"/>
      </w:pPr>
      <w:r>
        <w:t xml:space="preserve">        // Remember, a byte is 8 bits, each a flag; value &amp; mask is not 0</w:t>
      </w:r>
    </w:p>
    <w:p w14:paraId="3C9700A6" w14:textId="77777777" w:rsidR="00045C19" w:rsidRDefault="00D62512">
      <w:pPr>
        <w:pStyle w:val="SourceCode"/>
      </w:pPr>
      <w:r>
        <w:t xml:space="preserve">        // when the mask's bit is set, and value | mask sets it. Positions</w:t>
      </w:r>
    </w:p>
    <w:p w14:paraId="0800C024" w14:textId="77777777" w:rsidR="00045C19" w:rsidRDefault="00D62512">
      <w:pPr>
        <w:pStyle w:val="SourceCode"/>
      </w:pPr>
      <w:r>
        <w:t xml:space="preserve">        // 6 and 7 hold 0xFF and 0x10.</w:t>
      </w:r>
    </w:p>
    <w:p w14:paraId="1FD7E4C5" w14:textId="77777777" w:rsidR="00045C19" w:rsidRDefault="00D62512">
      <w:pPr>
        <w:pStyle w:val="SourceCode"/>
      </w:pPr>
      <w:r>
        <w:t xml:space="preserve">        uint8 highBit = 0x80;</w:t>
      </w:r>
    </w:p>
    <w:p w14:paraId="38701C2E" w14:textId="77777777" w:rsidR="00045C19" w:rsidRDefault="00D62512">
      <w:pPr>
        <w:pStyle w:val="SourceCode"/>
      </w:pPr>
      <w:r>
        <w:t xml:space="preserve">        uint8 lowBit = 0x01;</w:t>
      </w:r>
    </w:p>
    <w:p w14:paraId="3FF5D68B" w14:textId="77777777" w:rsidR="00045C19" w:rsidRDefault="00D62512">
      <w:pPr>
        <w:pStyle w:val="SourceCode"/>
      </w:pPr>
      <w:r>
        <w:t xml:space="preserve">        for (uint256 position = 6; position &lt; 8; position++) {</w:t>
      </w:r>
    </w:p>
    <w:p w14:paraId="5534776C" w14:textId="77777777" w:rsidR="00045C19" w:rsidRDefault="00D62512">
      <w:pPr>
        <w:pStyle w:val="SourceCode"/>
      </w:pPr>
      <w:r>
        <w:t xml:space="preserve">            uint8 byteValue = uint8(contents[position]);</w:t>
      </w:r>
    </w:p>
    <w:p w14:paraId="58D65DC6" w14:textId="77777777" w:rsidR="00045C19" w:rsidRDefault="00D62512">
      <w:pPr>
        <w:pStyle w:val="SourceCode"/>
      </w:pPr>
      <w:r>
        <w:t xml:space="preserve">            uint8 tested = byteValue &amp; highBit;</w:t>
      </w:r>
    </w:p>
    <w:p w14:paraId="32D85237" w14:textId="77777777" w:rsidR="00045C19" w:rsidRDefault="00D62512">
      <w:pPr>
        <w:pStyle w:val="SourceCode"/>
      </w:pPr>
      <w:r>
        <w:t xml:space="preserve">            string memory setOrClear = "clear";</w:t>
      </w:r>
    </w:p>
    <w:p w14:paraId="2FD6E74A" w14:textId="77777777" w:rsidR="00045C19" w:rsidRDefault="00D62512">
      <w:pPr>
        <w:pStyle w:val="SourceCode"/>
      </w:pPr>
      <w:r>
        <w:t xml:space="preserve">            if (tested != 0) {</w:t>
      </w:r>
    </w:p>
    <w:p w14:paraId="6273DD85" w14:textId="77777777" w:rsidR="00045C19" w:rsidRDefault="00D62512">
      <w:pPr>
        <w:pStyle w:val="SourceCode"/>
      </w:pPr>
      <w:r>
        <w:t xml:space="preserve">                setOrClear = "set";</w:t>
      </w:r>
    </w:p>
    <w:p w14:paraId="120616C7" w14:textId="77777777" w:rsidR="00045C19" w:rsidRDefault="00D62512">
      <w:pPr>
        <w:pStyle w:val="SourceCode"/>
      </w:pPr>
      <w:r>
        <w:t xml:space="preserve">            }</w:t>
      </w:r>
    </w:p>
    <w:p w14:paraId="0EA49382" w14:textId="77777777" w:rsidR="00045C19" w:rsidRDefault="00D62512">
      <w:pPr>
        <w:pStyle w:val="SourceCode"/>
      </w:pPr>
      <w:r>
        <w:t xml:space="preserve">            console.log(string.concat(toHex(byteValue), " &amp; ",</w:t>
      </w:r>
    </w:p>
    <w:p w14:paraId="5ABB9314" w14:textId="77777777" w:rsidR="00045C19" w:rsidRDefault="00D62512">
      <w:pPr>
        <w:pStyle w:val="SourceCode"/>
      </w:pPr>
      <w:r>
        <w:t xml:space="preserve">                toHex(highBit), " = ", toHex(tested),</w:t>
      </w:r>
    </w:p>
    <w:p w14:paraId="69065096" w14:textId="77777777" w:rsidR="00045C19" w:rsidRDefault="00D62512">
      <w:pPr>
        <w:pStyle w:val="SourceCode"/>
      </w:pPr>
      <w:r>
        <w:t xml:space="preserve">                ": the 0x80 bit is ", setOrClear));</w:t>
      </w:r>
    </w:p>
    <w:p w14:paraId="324E8108" w14:textId="77777777" w:rsidR="00045C19" w:rsidRDefault="00D62512">
      <w:pPr>
        <w:pStyle w:val="SourceCode"/>
      </w:pPr>
      <w:r>
        <w:t xml:space="preserve">        }</w:t>
      </w:r>
    </w:p>
    <w:p w14:paraId="08B8D106" w14:textId="77777777" w:rsidR="00045C19" w:rsidRDefault="00D62512">
      <w:pPr>
        <w:pStyle w:val="SourceCode"/>
      </w:pPr>
      <w:r>
        <w:t xml:space="preserve">        uint8 lastByte = uint8(contents[7]);</w:t>
      </w:r>
    </w:p>
    <w:p w14:paraId="353780BD" w14:textId="77777777" w:rsidR="00045C19" w:rsidRDefault="00D62512">
      <w:pPr>
        <w:pStyle w:val="SourceCode"/>
      </w:pPr>
      <w:r>
        <w:t xml:space="preserve">        uint8 withLowBit = lastByte | lowBit;</w:t>
      </w:r>
    </w:p>
    <w:p w14:paraId="2D5296EC" w14:textId="77777777" w:rsidR="00045C19" w:rsidRDefault="00D62512">
      <w:pPr>
        <w:pStyle w:val="SourceCode"/>
      </w:pPr>
      <w:r>
        <w:t xml:space="preserve">        console.log(string.concat(toHex(lastByte), " | ", toHex(lowBit),</w:t>
      </w:r>
    </w:p>
    <w:p w14:paraId="5474A16B" w14:textId="77777777" w:rsidR="00045C19" w:rsidRDefault="00D62512">
      <w:pPr>
        <w:pStyle w:val="SourceCode"/>
      </w:pPr>
      <w:r>
        <w:t xml:space="preserve">            " = ", toHex(withLowBit), ": the 0x01 bit is now set"));</w:t>
      </w:r>
    </w:p>
    <w:p w14:paraId="19615CDE" w14:textId="77777777" w:rsidR="00045C19" w:rsidRDefault="00D62512">
      <w:pPr>
        <w:pStyle w:val="SourceCode"/>
        <w:keepNext/>
      </w:pPr>
      <w:r>
        <w:t xml:space="preserve">        console.log("File size: %d bytes", size);</w:t>
      </w:r>
    </w:p>
    <w:p w14:paraId="47345FB4" w14:textId="77777777" w:rsidR="00045C19" w:rsidRDefault="00D62512">
      <w:pPr>
        <w:pStyle w:val="SourceCode"/>
        <w:keepNext/>
      </w:pPr>
      <w:r>
        <w:t xml:space="preserve">    }</w:t>
      </w:r>
    </w:p>
    <w:p w14:paraId="3F4858ED" w14:textId="77777777" w:rsidR="00045C19" w:rsidRDefault="00D62512">
      <w:pPr>
        <w:pStyle w:val="SourceCode"/>
      </w:pPr>
      <w:r>
        <w:t>}</w:t>
      </w:r>
    </w:p>
    <w:p w14:paraId="55886273" w14:textId="77777777" w:rsidR="00045C19" w:rsidRDefault="00045C19">
      <w:pPr>
        <w:keepNext/>
      </w:pPr>
    </w:p>
    <w:p w14:paraId="6C35B442" w14:textId="77777777" w:rsidR="00045C19" w:rsidRDefault="00D62512">
      <w:pPr>
        <w:pStyle w:val="Heading3"/>
      </w:pPr>
      <w:r>
        <w:t>Windows PowerShell Build and Run</w:t>
      </w:r>
    </w:p>
    <w:p w14:paraId="63514A0D" w14:textId="77777777" w:rsidR="00045C19" w:rsidRDefault="00D62512">
      <w:pPr>
        <w:keepNext/>
      </w:pPr>
      <w:r>
        <w:t>Build, run the script once, and show its exit code.</w:t>
      </w:r>
    </w:p>
    <w:p w14:paraId="4092BB26" w14:textId="77777777" w:rsidR="00045C19" w:rsidRDefault="00045C19">
      <w:pPr>
        <w:keepNext/>
      </w:pPr>
    </w:p>
    <w:p w14:paraId="58228642" w14:textId="77777777" w:rsidR="00045C19" w:rsidRDefault="00D62512">
      <w:pPr>
        <w:pStyle w:val="CommandBlock"/>
        <w:keepNext/>
      </w:pPr>
      <w:r>
        <w:t>forge build --root .\solidity</w:t>
      </w:r>
    </w:p>
    <w:p w14:paraId="3F856991" w14:textId="77777777" w:rsidR="00045C19" w:rsidRDefault="00D62512">
      <w:pPr>
        <w:pStyle w:val="CommandBlock"/>
        <w:keepNext/>
      </w:pPr>
      <w:r>
        <w:t>forge script --root .\solidity .\solidity\script\BinaryFile.s.sol</w:t>
      </w:r>
    </w:p>
    <w:p w14:paraId="7C2FC679" w14:textId="77777777" w:rsidR="00045C19" w:rsidRDefault="00D62512">
      <w:pPr>
        <w:pStyle w:val="CommandBlock"/>
      </w:pPr>
      <w:r>
        <w:t>$LASTEXITCODE</w:t>
      </w:r>
    </w:p>
    <w:p w14:paraId="4FDE1840" w14:textId="77777777" w:rsidR="00045C19" w:rsidRDefault="00045C19">
      <w:pPr>
        <w:keepNext/>
      </w:pPr>
    </w:p>
    <w:p w14:paraId="165538AD" w14:textId="77777777" w:rsidR="00045C19" w:rsidRDefault="00D62512">
      <w:pPr>
        <w:pStyle w:val="Heading3"/>
      </w:pPr>
      <w:r>
        <w:t>Linux or macOS Build and Run</w:t>
      </w:r>
    </w:p>
    <w:p w14:paraId="5E6C0E20" w14:textId="77777777" w:rsidR="00045C19" w:rsidRDefault="00D62512">
      <w:pPr>
        <w:pStyle w:val="CommandBlock"/>
        <w:keepNext/>
      </w:pPr>
      <w:r>
        <w:t>forge build --root ./solidity</w:t>
      </w:r>
    </w:p>
    <w:p w14:paraId="7266D430" w14:textId="77777777" w:rsidR="00045C19" w:rsidRDefault="00D62512">
      <w:pPr>
        <w:pStyle w:val="CommandBlock"/>
        <w:keepNext/>
      </w:pPr>
      <w:r>
        <w:t>forge script --root ./solidity ./solidity/script/BinaryFile.s.sol</w:t>
      </w:r>
    </w:p>
    <w:p w14:paraId="6DE72B39" w14:textId="77777777" w:rsidR="00045C19" w:rsidRDefault="00D62512">
      <w:pPr>
        <w:pStyle w:val="CommandBlock"/>
      </w:pPr>
      <w:r>
        <w:t>echo $?</w:t>
      </w:r>
    </w:p>
    <w:p w14:paraId="5872183A" w14:textId="77777777" w:rsidR="00045C19" w:rsidRDefault="00045C19">
      <w:pPr>
        <w:keepNext/>
      </w:pPr>
    </w:p>
    <w:p w14:paraId="2C183FEA" w14:textId="77777777" w:rsidR="00045C19" w:rsidRDefault="00D62512">
      <w:pPr>
        <w:pStyle w:val="Heading3"/>
      </w:pPr>
      <w:r>
        <w:t>Check Your Results</w:t>
      </w:r>
    </w:p>
    <w:p w14:paraId="3958BB7D" w14:textId="77777777" w:rsidR="00045C19" w:rsidRDefault="00D62512">
      <w:pPr>
        <w:keepNext/>
      </w:pPr>
      <w:r>
        <w:t>forge build prints its own compiler lines first. After the run, $LASTEXITCODE (echo $? on Linux or macOS) prints the exit code it ended with: 0. Its lines under == Logs == must be the same as the Basic version's:</w:t>
      </w:r>
    </w:p>
    <w:p w14:paraId="1C1D8F31" w14:textId="77777777" w:rsidR="00045C19" w:rsidRDefault="00045C19">
      <w:pPr>
        <w:keepNext/>
      </w:pPr>
    </w:p>
    <w:p w14:paraId="350B0A0B" w14:textId="77777777" w:rsidR="00045C19" w:rsidRDefault="00D62512">
      <w:pPr>
        <w:pStyle w:val="RequiredOutput"/>
        <w:keepNext/>
      </w:pPr>
      <w:r>
        <w:t>Wrote 8 bytes to sample.bin</w:t>
      </w:r>
    </w:p>
    <w:p w14:paraId="038D072A" w14:textId="77777777" w:rsidR="00045C19" w:rsidRDefault="00D62512">
      <w:pPr>
        <w:pStyle w:val="RequiredOutput"/>
        <w:keepNext/>
      </w:pPr>
      <w:r>
        <w:t>Read 8 bytes from sample.bin</w:t>
      </w:r>
    </w:p>
    <w:p w14:paraId="54588E74" w14:textId="77777777" w:rsidR="00045C19" w:rsidRDefault="00D62512">
      <w:pPr>
        <w:pStyle w:val="RequiredOutput"/>
        <w:keepNext/>
      </w:pPr>
      <w:r>
        <w:t>Hex:      53  50  41  00  0D  0A  FF  10</w:t>
      </w:r>
    </w:p>
    <w:p w14:paraId="645DDAD2" w14:textId="77777777" w:rsidR="00045C19" w:rsidRDefault="00D62512">
      <w:pPr>
        <w:pStyle w:val="RequiredOutput"/>
        <w:keepNext/>
      </w:pPr>
      <w:r>
        <w:t>Decimal:  83  80  65   0  13  10 255  16</w:t>
      </w:r>
    </w:p>
    <w:p w14:paraId="7FA08C97" w14:textId="77777777" w:rsidR="00045C19" w:rsidRDefault="00D62512">
      <w:pPr>
        <w:pStyle w:val="RequiredOutput"/>
        <w:keepNext/>
      </w:pPr>
      <w:r>
        <w:t>FF &amp; 80 = 80: the 0x80 bit is set</w:t>
      </w:r>
    </w:p>
    <w:p w14:paraId="4D3E890C" w14:textId="77777777" w:rsidR="00045C19" w:rsidRDefault="00D62512">
      <w:pPr>
        <w:pStyle w:val="RequiredOutput"/>
        <w:keepNext/>
      </w:pPr>
      <w:r>
        <w:t>10 &amp; 80 = 00: the 0x80 bit is clear</w:t>
      </w:r>
    </w:p>
    <w:p w14:paraId="731C6580" w14:textId="77777777" w:rsidR="00045C19" w:rsidRDefault="00D62512">
      <w:pPr>
        <w:pStyle w:val="RequiredOutput"/>
        <w:keepNext/>
      </w:pPr>
      <w:r>
        <w:t>10 | 01 = 11: the 0x01 bit is now set</w:t>
      </w:r>
    </w:p>
    <w:p w14:paraId="236EDF08" w14:textId="77777777" w:rsidR="00045C19" w:rsidRDefault="00D62512">
      <w:pPr>
        <w:pStyle w:val="RequiredOutput"/>
      </w:pPr>
      <w:r>
        <w:t>File size: 8 bytes</w:t>
      </w:r>
    </w:p>
    <w:p w14:paraId="6F6EEF60" w14:textId="77777777" w:rsidR="00045C19" w:rsidRDefault="00045C19">
      <w:pPr>
        <w:keepNext/>
      </w:pPr>
    </w:p>
    <w:p w14:paraId="0DE21BEE" w14:textId="77777777" w:rsidR="00045C19" w:rsidRDefault="00D62512">
      <w:pPr>
        <w:pStyle w:val="ListBullet"/>
      </w:pPr>
      <w:r>
        <w:t>The lines match the Basic version's because the same bytes were written and read back; printBytes logged the Hex and Decimal lines.</w:t>
      </w:r>
    </w:p>
    <w:p w14:paraId="36563C39" w14:textId="77777777" w:rsidR="00045C19" w:rsidRDefault="00D62512">
      <w:pPr>
        <w:pStyle w:val="ListBullet"/>
      </w:pPr>
      <w:r>
        <w:t>Nothing was logged until every step had worked: the write, the read, the size, and the check that the size and the number of bytes read both equal the number written.</w:t>
      </w:r>
    </w:p>
    <w:p w14:paraId="25512A7B" w14:textId="77777777" w:rsidR="00045C19" w:rsidRDefault="00D62512">
      <w:pPr>
        <w:pStyle w:val="ListBullet"/>
      </w:pPr>
      <w:r>
        <w:t>Exit code 0 proves that every step and the check passed. .\solidity\sample.bin holds the same 8 bytes as after the Basic version.</w:t>
      </w:r>
    </w:p>
    <w:p w14:paraId="35D76702" w14:textId="77777777" w:rsidR="00045C19" w:rsidRDefault="00D62512">
      <w:pPr>
        <w:pStyle w:val="ListBullet"/>
      </w:pPr>
      <w:r>
        <w:t>A failure ends with one Error line from forge on the error stream, with exit code 1; the Read-Only Check below shows one.</w:t>
      </w:r>
    </w:p>
    <w:p w14:paraId="239785A7" w14:textId="77777777" w:rsidR="00045C19" w:rsidRDefault="00D62512">
      <w:pPr>
        <w:pStyle w:val="ListBullet"/>
      </w:pPr>
      <w:r>
        <w:t>If the build fails with another message, read the first error: it names the file and line to fix.</w:t>
      </w:r>
    </w:p>
    <w:p w14:paraId="06EF2DEA" w14:textId="77777777" w:rsidR="00045C19" w:rsidRDefault="00045C19">
      <w:pPr>
        <w:keepNext/>
      </w:pPr>
    </w:p>
    <w:p w14:paraId="20C1201C" w14:textId="77777777" w:rsidR="00045C19" w:rsidRDefault="00D62512">
      <w:pPr>
        <w:pStyle w:val="Heading3"/>
      </w:pPr>
      <w:r>
        <w:t>Windows PowerShell Read-Only Check</w:t>
      </w:r>
    </w:p>
    <w:p w14:paraId="2BF98B32" w14:textId="77777777" w:rsidR="00045C19" w:rsidRDefault="00D62512">
      <w:pPr>
        <w:keepNext/>
      </w:pPr>
      <w:r>
        <w:t>Now make the write fail. Set-ItemProperty with IsReadOnly $true marks .\solidity\sample.bin read-only, as in Lesson 3.3a, so no program may write it. The script runs, $LASTEXITCODE shows its exit code, the second Set-ItemProperty clears the mark, and Format-Hex shows the file's bytes.</w:t>
      </w:r>
    </w:p>
    <w:p w14:paraId="1F5DB969" w14:textId="77777777" w:rsidR="00045C19" w:rsidRDefault="00045C19">
      <w:pPr>
        <w:keepNext/>
      </w:pPr>
    </w:p>
    <w:p w14:paraId="699EA61E" w14:textId="77777777" w:rsidR="00045C19" w:rsidRDefault="00D62512">
      <w:pPr>
        <w:pStyle w:val="CommandBlock"/>
        <w:keepNext/>
      </w:pPr>
      <w:r>
        <w:t>Set-ItemProperty .\solidity\sample.bin IsReadOnly $true</w:t>
      </w:r>
    </w:p>
    <w:p w14:paraId="0657B6DA" w14:textId="77777777" w:rsidR="00045C19" w:rsidRDefault="00D62512">
      <w:pPr>
        <w:pStyle w:val="CommandBlock"/>
        <w:keepNext/>
      </w:pPr>
      <w:r>
        <w:t>forge script --root .\solidity .\solidity\script\BinaryFile.s.sol</w:t>
      </w:r>
    </w:p>
    <w:p w14:paraId="6E0E7686" w14:textId="77777777" w:rsidR="00045C19" w:rsidRDefault="00D62512">
      <w:pPr>
        <w:pStyle w:val="CommandBlock"/>
        <w:keepNext/>
      </w:pPr>
      <w:r>
        <w:t>$LASTEXITCODE</w:t>
      </w:r>
    </w:p>
    <w:p w14:paraId="3BE5EEC3" w14:textId="77777777" w:rsidR="00045C19" w:rsidRDefault="00D62512">
      <w:pPr>
        <w:pStyle w:val="CommandBlock"/>
        <w:keepNext/>
      </w:pPr>
      <w:r>
        <w:t>Set-ItemProperty .\solidity\sample.bin IsReadOnly $false</w:t>
      </w:r>
    </w:p>
    <w:p w14:paraId="7F0580E2" w14:textId="77777777" w:rsidR="00045C19" w:rsidRDefault="00D62512">
      <w:pPr>
        <w:pStyle w:val="CommandBlock"/>
      </w:pPr>
      <w:r>
        <w:t>(Format-Hex .\solidity\sample.bin).Bytes -join " "</w:t>
      </w:r>
    </w:p>
    <w:p w14:paraId="112E5A56" w14:textId="77777777" w:rsidR="00045C19" w:rsidRDefault="00045C19">
      <w:pPr>
        <w:keepNext/>
      </w:pPr>
    </w:p>
    <w:p w14:paraId="3A4C4F03" w14:textId="77777777" w:rsidR="00045C19" w:rsidRDefault="00D62512">
      <w:pPr>
        <w:pStyle w:val="Heading3"/>
      </w:pPr>
      <w:r>
        <w:t>Linux or macOS Read-Only Check</w:t>
      </w:r>
    </w:p>
    <w:p w14:paraId="1C8001A8" w14:textId="77777777" w:rsidR="00045C19" w:rsidRDefault="00D62512">
      <w:pPr>
        <w:keepNext/>
      </w:pPr>
      <w:r>
        <w:t>chmod a-w marks the file read-only, and chmod u+w clears the mark. If you work as root, chmod does not stop root, so the script writes the file and logs its usual lines.</w:t>
      </w:r>
    </w:p>
    <w:p w14:paraId="75CC3C28" w14:textId="77777777" w:rsidR="00045C19" w:rsidRDefault="00045C19">
      <w:pPr>
        <w:keepNext/>
      </w:pPr>
    </w:p>
    <w:p w14:paraId="372CB83A" w14:textId="77777777" w:rsidR="00045C19" w:rsidRDefault="00D62512">
      <w:pPr>
        <w:pStyle w:val="CommandBlock"/>
        <w:keepNext/>
      </w:pPr>
      <w:r>
        <w:t>chmod a-w ./solidity/sample.bin</w:t>
      </w:r>
    </w:p>
    <w:p w14:paraId="49A45FE9" w14:textId="77777777" w:rsidR="00045C19" w:rsidRDefault="00D62512">
      <w:pPr>
        <w:pStyle w:val="CommandBlock"/>
        <w:keepNext/>
      </w:pPr>
      <w:r>
        <w:t>forge script --root ./solidity ./solidity/script/BinaryFile.s.sol</w:t>
      </w:r>
    </w:p>
    <w:p w14:paraId="42005B7D" w14:textId="77777777" w:rsidR="00045C19" w:rsidRDefault="00D62512">
      <w:pPr>
        <w:pStyle w:val="CommandBlock"/>
        <w:keepNext/>
      </w:pPr>
      <w:r>
        <w:t>echo $?</w:t>
      </w:r>
    </w:p>
    <w:p w14:paraId="22C2AF31" w14:textId="77777777" w:rsidR="00045C19" w:rsidRDefault="00D62512">
      <w:pPr>
        <w:pStyle w:val="CommandBlock"/>
        <w:keepNext/>
      </w:pPr>
      <w:r>
        <w:t>chmod u+w ./solidity/sample.bin</w:t>
      </w:r>
    </w:p>
    <w:p w14:paraId="21C7AA0B" w14:textId="77777777" w:rsidR="00045C19" w:rsidRDefault="00D62512">
      <w:pPr>
        <w:pStyle w:val="CommandBlock"/>
      </w:pPr>
      <w:r>
        <w:t>od -A n -t u1 ./solidity/sample.bin</w:t>
      </w:r>
    </w:p>
    <w:p w14:paraId="03D3272A" w14:textId="77777777" w:rsidR="00045C19" w:rsidRDefault="00045C19">
      <w:pPr>
        <w:keepNext/>
      </w:pPr>
    </w:p>
    <w:p w14:paraId="56922E74" w14:textId="77777777" w:rsidR="00045C19" w:rsidRDefault="00D62512">
      <w:pPr>
        <w:keepNext/>
      </w:pPr>
      <w:r>
        <w:t>forge must end with this line, on the error stream, after its own lines:</w:t>
      </w:r>
    </w:p>
    <w:p w14:paraId="410CFAD2" w14:textId="77777777" w:rsidR="00045C19" w:rsidRDefault="00045C19">
      <w:pPr>
        <w:keepNext/>
      </w:pPr>
    </w:p>
    <w:p w14:paraId="29FF2C99" w14:textId="77777777" w:rsidR="00045C19" w:rsidRDefault="00D62512">
      <w:pPr>
        <w:pStyle w:val="RequiredOutput"/>
      </w:pPr>
      <w:r>
        <w:t>Error: script failed: could not write sample.bin</w:t>
      </w:r>
    </w:p>
    <w:p w14:paraId="3D5EA90C" w14:textId="77777777" w:rsidR="00045C19" w:rsidRDefault="00045C19">
      <w:pPr>
        <w:keepNext/>
      </w:pPr>
    </w:p>
    <w:p w14:paraId="7388056D" w14:textId="77777777" w:rsidR="00045C19" w:rsidRDefault="00D62512">
      <w:r>
        <w:t>The message names the path the script used, which starts from the project root. Then $LASTEXITCODE (echo $?) prints 1, and Format-Hex (od) prints 83 80 65 0 13 10 255 16: the file still holds its 8 bytes, because the script could not open it for writing, and no line claims that anything was written or read.</w:t>
      </w:r>
    </w:p>
    <w:p w14:paraId="44451F28" w14:textId="77777777" w:rsidR="00045C19" w:rsidRDefault="00045C19">
      <w:pPr>
        <w:keepNext/>
      </w:pPr>
    </w:p>
    <w:p w14:paraId="2AC9256A" w14:textId="77777777" w:rsidR="00045C19" w:rsidRDefault="00045C19">
      <w:pPr>
        <w:keepNext/>
      </w:pPr>
    </w:p>
    <w:p w14:paraId="01AD0BDC" w14:textId="77777777" w:rsidR="00045C19" w:rsidRDefault="00D62512">
      <w:pPr>
        <w:pStyle w:val="Heading2"/>
      </w:pPr>
      <w:r>
        <w:t>What to Notice</w:t>
      </w:r>
    </w:p>
    <w:p w14:paraId="66AC9ACF" w14:textId="77777777" w:rsidR="00045C19" w:rsidRDefault="00D62512">
      <w:pPr>
        <w:pStyle w:val="ListBullet"/>
      </w:pPr>
      <w:r>
        <w:t>uint8(contents[position]) reads one byte as a number from 0 to 255, as Lesson 2.12a read the digits of a text, so 0xFF is always 255.</w:t>
      </w:r>
    </w:p>
    <w:p w14:paraId="06BBF7A2" w14:textId="77777777" w:rsidR="00045C19" w:rsidRDefault="00D62512">
      <w:pPr>
        <w:pStyle w:val="ListBullet"/>
      </w:pPr>
      <w:r>
        <w:t>console.log has no hex or width codes such as %02X, so printBytes builds each line itself: byteValue / 16 and byteValue % 16 are a byte's two hex digits, and digits turns each into its character.</w:t>
      </w:r>
    </w:p>
    <w:p w14:paraId="7417B2B4" w14:textId="77777777" w:rsidR="00045C19" w:rsidRDefault="00D62512">
      <w:pPr>
        <w:pStyle w:val="ListBullet"/>
      </w:pPr>
      <w:r>
        <w:t>Text Try: in BinaryFile.s.sol, change try vm.writeFileBinary(path, sample) {} catch { to try vm.writeFile(path, string(sample)) {} catch {. string(sample) hands the same 8 bytes over as text. Build and run the Production-Minded script again: it stops with Error: script failed: sample.bin: wrote 8 bytes, but the file holds 10 and 10 were read, and exit code 1. Foundry wrote the text as UTF-8, and 0xFF is not UTF-8, so it wrote EF BF BD in its place; the size check caught it. Change it back and build again.</w:t>
      </w:r>
    </w:p>
    <w:p w14:paraId="4C2F8DB7" w14:textId="77777777" w:rsidR="00045C19" w:rsidRDefault="00D62512">
      <w:pPr>
        <w:pStyle w:val="ListBullet"/>
      </w:pPr>
      <w:r>
        <w:t>The file cheatcodes work only under forge; a deployed contract can never read or write a file.</w:t>
      </w:r>
    </w:p>
    <w:p w14:paraId="575C75BA" w14:textId="77777777" w:rsidR="00045C19" w:rsidRDefault="00D62512">
      <w:pPr>
        <w:pStyle w:val="ListBullet"/>
      </w:pPr>
      <w:r>
        <w:t>&amp; and | on two uint8 values give a uint8. They work on bytes1 values too, contents[6] &amp; bytes1(0x80), which is how contracts often test a flag byte; the script turns each byte into a uint8 first because toHex takes a number. Solidity has no binary digits in code, so its masks are always hex.</w:t>
      </w:r>
    </w:p>
    <w:p w14:paraId="111D4F05" w14:textId="77777777" w:rsidR="00045C19" w:rsidRDefault="00045C19">
      <w:pPr>
        <w:keepNext/>
      </w:pPr>
    </w:p>
    <w:p w14:paraId="2C6D1C41" w14:textId="77777777" w:rsidR="00045C19" w:rsidRDefault="00D62512">
      <w:pPr>
        <w:pStyle w:val="Heading3"/>
      </w:pPr>
      <w:r>
        <w:t>Basic and Production-Minded Comparison</w:t>
      </w:r>
    </w:p>
    <w:p w14:paraId="70E1AE3F" w14:textId="77777777" w:rsidR="00045C19" w:rsidRDefault="00D62512">
      <w:r>
        <w:t>Both versions write and read the same 8 bytes the same way, unchanged. The Basic version trusts every step and logs as it goes. The Production-Minded version reports a failed write or read with one Error line and exit code 1, checks that the file's size and the number of bytes read both equal the number written, which is exactly what any text change would upset, and logs only after all of it has worked. printBytes is the byte view the Mini File Explorer needs: it shows any bytes, from any file, in hexadecim</w:t>
      </w:r>
      <w:r>
        <w:t>al and decimal.</w:t>
      </w:r>
    </w:p>
    <w:p w14:paraId="1CE68F6A" w14:textId="77777777" w:rsidR="00045C19" w:rsidRDefault="00045C19">
      <w:pPr>
        <w:keepNext/>
      </w:pPr>
    </w:p>
    <w:p w14:paraId="541897F8" w14:textId="77777777" w:rsidR="00045C19" w:rsidRDefault="00045C19">
      <w:pPr>
        <w:keepNext/>
      </w:pPr>
    </w:p>
    <w:p w14:paraId="4E8AE35A" w14:textId="77777777" w:rsidR="00045C19" w:rsidRDefault="00045C19">
      <w:pPr>
        <w:keepNext/>
      </w:pPr>
    </w:p>
    <w:p w14:paraId="4140E0DE" w14:textId="77777777" w:rsidR="00045C19" w:rsidRDefault="00D62512">
      <w:pPr>
        <w:pStyle w:val="Heading1"/>
      </w:pPr>
      <w:r>
        <w:t>Supporting Files</w:t>
      </w:r>
    </w:p>
    <w:p w14:paraId="70FF7113" w14:textId="77777777" w:rsidR="00045C19" w:rsidRDefault="00D62512">
      <w:r>
        <w:t>This is the file the setup commands wrote, shown here so you can check yours. Cargo.toml names this lesson's package, binary_file, and its two programs. cargo init does not write the comment lines, which are this lesson's notes about the file, and yours ends with an empty [dependencies] heading; the blank lines may differ.</w:t>
      </w:r>
    </w:p>
    <w:p w14:paraId="12A1CA3C" w14:textId="77777777" w:rsidR="00045C19" w:rsidRDefault="00045C19">
      <w:pPr>
        <w:keepNext/>
      </w:pPr>
    </w:p>
    <w:p w14:paraId="63D81BAA" w14:textId="77777777" w:rsidR="00045C19" w:rsidRDefault="00045C19">
      <w:pPr>
        <w:keepNext/>
      </w:pPr>
    </w:p>
    <w:p w14:paraId="74AA279D" w14:textId="77777777" w:rsidR="00045C19" w:rsidRDefault="00D62512">
      <w:pPr>
        <w:pStyle w:val="Heading2"/>
      </w:pPr>
      <w:r>
        <w:t>rust/Cargo.toml</w:t>
      </w:r>
    </w:p>
    <w:p w14:paraId="3EBEB097" w14:textId="77777777" w:rsidR="00045C19" w:rsidRDefault="00D62512">
      <w:pPr>
        <w:pStyle w:val="SourceCode"/>
        <w:keepNext/>
      </w:pPr>
      <w:r>
        <w:t>[package]</w:t>
      </w:r>
    </w:p>
    <w:p w14:paraId="348962C1" w14:textId="77777777" w:rsidR="00045C19" w:rsidRDefault="00D62512">
      <w:pPr>
        <w:pStyle w:val="SourceCode"/>
        <w:keepNext/>
      </w:pPr>
      <w:r>
        <w:t>name = "binary_file"</w:t>
      </w:r>
    </w:p>
    <w:p w14:paraId="159E4E0C" w14:textId="77777777" w:rsidR="00045C19" w:rsidRDefault="00D62512">
      <w:pPr>
        <w:pStyle w:val="SourceCode"/>
        <w:keepNext/>
      </w:pPr>
      <w:r>
        <w:t>version = "0.1.0"</w:t>
      </w:r>
    </w:p>
    <w:p w14:paraId="7524E438" w14:textId="77777777" w:rsidR="00045C19" w:rsidRDefault="00D62512">
      <w:pPr>
        <w:pStyle w:val="SourceCode"/>
        <w:keepNext/>
      </w:pPr>
      <w:r>
        <w:t>edition = "2024"</w:t>
      </w:r>
    </w:p>
    <w:p w14:paraId="23542B96" w14:textId="77777777" w:rsidR="00045C19" w:rsidRDefault="00045C19">
      <w:pPr>
        <w:pStyle w:val="SourceCode"/>
        <w:keepNext/>
      </w:pPr>
    </w:p>
    <w:p w14:paraId="6F18DB0D" w14:textId="77777777" w:rsidR="00045C19" w:rsidRDefault="00D62512">
      <w:pPr>
        <w:pStyle w:val="SourceCode"/>
        <w:keepNext/>
      </w:pPr>
      <w:r>
        <w:t># Each file in src/bin/ becomes its own program: basic_binary_file and</w:t>
      </w:r>
    </w:p>
    <w:p w14:paraId="27987F74" w14:textId="77777777" w:rsidR="00045C19" w:rsidRDefault="00D62512">
      <w:pPr>
        <w:pStyle w:val="SourceCode"/>
      </w:pPr>
      <w:r>
        <w:t># binary_file.</w:t>
      </w:r>
    </w:p>
    <w:p w14:paraId="205E5730" w14:textId="77777777" w:rsidR="00045C19" w:rsidRDefault="00045C19">
      <w:pPr>
        <w:keepNext/>
      </w:pPr>
    </w:p>
    <w:p w14:paraId="5E43A24E" w14:textId="77777777" w:rsidR="00045C19" w:rsidRDefault="00045C19">
      <w:pPr>
        <w:keepNext/>
      </w:pPr>
    </w:p>
    <w:p w14:paraId="63B66A51" w14:textId="77777777" w:rsidR="00045C19" w:rsidRDefault="00045C19">
      <w:pPr>
        <w:keepNext/>
      </w:pPr>
    </w:p>
    <w:p w14:paraId="6819996A" w14:textId="77777777" w:rsidR="00045C19" w:rsidRDefault="00D62512">
      <w:pPr>
        <w:pStyle w:val="Heading1"/>
      </w:pPr>
      <w:r>
        <w:t>Validation Rules</w:t>
      </w:r>
    </w:p>
    <w:p w14:paraId="391F583E" w14:textId="77777777" w:rsidR="00045C19" w:rsidRDefault="00D62512">
      <w:r>
        <w:t>This lesson is checked by running each program and comparing what your screen shows with the required results, by eye, and by looking at the written file with PowerShell's own tools. No separate validator program is needed. Each language section ends each layer with a Check Your Results section; the Basic layer adds a Byte Check, and the Production-Minded layer a Read-Only Check.</w:t>
      </w:r>
    </w:p>
    <w:p w14:paraId="0289091C" w14:textId="77777777" w:rsidR="00045C19" w:rsidRDefault="00045C19">
      <w:pPr>
        <w:keepNext/>
      </w:pPr>
    </w:p>
    <w:p w14:paraId="5E2F2EB1" w14:textId="77777777" w:rsidR="00045C19" w:rsidRDefault="00D62512">
      <w:pPr>
        <w:pStyle w:val="ListBullet"/>
      </w:pPr>
      <w:r>
        <w:t>Run every command from the lesson-3.16-extended folder.</w:t>
      </w:r>
    </w:p>
    <w:p w14:paraId="531F2CFF" w14:textId="77777777" w:rsidR="00045C19" w:rsidRDefault="00D62512">
      <w:pPr>
        <w:pStyle w:val="ListBullet"/>
      </w:pPr>
      <w:r>
        <w:t>Every line must match the expected lines exactly, in the same order, with nothing extra; the spaces between the columns count. For a Solidity run that succeeds, compare the lines under == Logs ==; for one that fails, the last line forge prints.</w:t>
      </w:r>
    </w:p>
    <w:p w14:paraId="6E0E044E" w14:textId="77777777" w:rsidR="00045C19" w:rsidRDefault="00D62512">
      <w:pPr>
        <w:pStyle w:val="ListBullet"/>
      </w:pPr>
      <w:r>
        <w:t>The Byte Check must show 8 and 83 80 65 0 13 10 255 16.</w:t>
      </w:r>
    </w:p>
    <w:p w14:paraId="2AC82417" w14:textId="77777777" w:rsidR="00045C19" w:rsidRDefault="00D62512">
      <w:pPr>
        <w:pStyle w:val="ListBullet"/>
      </w:pPr>
      <w:r>
        <w:t>A clean run ends with exit code 0. The Read-Only Check shows one Error line, exit code 1, and the file's 8 bytes unchanged.</w:t>
      </w:r>
    </w:p>
    <w:p w14:paraId="5B1D54A7" w14:textId="77777777" w:rsidR="00045C19" w:rsidRDefault="00045C19">
      <w:pPr>
        <w:keepNext/>
      </w:pPr>
    </w:p>
    <w:p w14:paraId="0F4583C1" w14:textId="77777777" w:rsidR="00045C19" w:rsidRDefault="00045C19">
      <w:pPr>
        <w:keepNext/>
      </w:pPr>
    </w:p>
    <w:p w14:paraId="78DC4AF7" w14:textId="77777777" w:rsidR="00045C19" w:rsidRDefault="00D62512">
      <w:pPr>
        <w:pStyle w:val="Heading2"/>
      </w:pPr>
      <w:r>
        <w:t>Expected Values</w:t>
      </w:r>
    </w:p>
    <w:p w14:paraId="3634ED5A" w14:textId="77777777" w:rsidR="00045C19" w:rsidRDefault="00D62512">
      <w:pPr>
        <w:keepNext/>
      </w:pPr>
      <w:r>
        <w:t>Every program works with these values. The paths are Assembly's on Windows; each language uses its own folder name in place of assembly, and Solidity's paths start in the solidity folder.</w:t>
      </w:r>
    </w:p>
    <w:p w14:paraId="278266D8" w14:textId="77777777" w:rsidR="00045C19" w:rsidRDefault="00045C19">
      <w:pPr>
        <w:keepNext/>
      </w:pPr>
    </w:p>
    <w:p w14:paraId="50B03B71" w14:textId="77777777" w:rsidR="00045C19" w:rsidRDefault="00D62512">
      <w:pPr>
        <w:pStyle w:val="RequiredOutput"/>
        <w:keepNext/>
      </w:pPr>
      <w:r>
        <w:t>Bytes: 0x53 0x50 0x41 0x00 0x0D 0x0A 0xFF 0x10 (8 bytes)</w:t>
      </w:r>
    </w:p>
    <w:p w14:paraId="13E54920" w14:textId="77777777" w:rsidR="00045C19" w:rsidRDefault="00D62512">
      <w:pPr>
        <w:pStyle w:val="RequiredOutput"/>
        <w:keepNext/>
      </w:pPr>
      <w:r>
        <w:t>File: assembly\sample.bin (each language's own folder), replaced on</w:t>
      </w:r>
    </w:p>
    <w:p w14:paraId="5E3319C1" w14:textId="77777777" w:rsidR="00045C19" w:rsidRDefault="00D62512">
      <w:pPr>
        <w:pStyle w:val="RequiredOutput"/>
        <w:keepNext/>
      </w:pPr>
      <w:r>
        <w:t xml:space="preserve">  every run</w:t>
      </w:r>
    </w:p>
    <w:p w14:paraId="696FE5BD" w14:textId="77777777" w:rsidR="00045C19" w:rsidRDefault="00D62512">
      <w:pPr>
        <w:pStyle w:val="RequiredOutput"/>
        <w:keepNext/>
      </w:pPr>
      <w:r>
        <w:t>Hex column: 2 digits, capital letters, 2 spaces before each byte</w:t>
      </w:r>
    </w:p>
    <w:p w14:paraId="04CD81B2" w14:textId="77777777" w:rsidR="00045C19" w:rsidRDefault="00D62512">
      <w:pPr>
        <w:pStyle w:val="RequiredOutput"/>
        <w:keepNext/>
      </w:pPr>
      <w:r>
        <w:t>Decimal column: 3 characters wide, 1 space before each byte</w:t>
      </w:r>
    </w:p>
    <w:p w14:paraId="5AF52AB5" w14:textId="77777777" w:rsidR="00045C19" w:rsidRDefault="00D62512">
      <w:pPr>
        <w:pStyle w:val="RequiredOutput"/>
        <w:keepNext/>
      </w:pPr>
      <w:r>
        <w:t>Bit lines: bytes 6 and 7 (FF, 10) and mask 0x80; byte 7 or mask 0x01</w:t>
      </w:r>
    </w:p>
    <w:p w14:paraId="0A743F91" w14:textId="77777777" w:rsidR="00045C19" w:rsidRDefault="00D62512">
      <w:pPr>
        <w:pStyle w:val="RequiredOutput"/>
        <w:keepNext/>
      </w:pPr>
      <w:r>
        <w:t>File size: 8 bytes, the number of bytes written</w:t>
      </w:r>
    </w:p>
    <w:p w14:paraId="28B7610A" w14:textId="77777777" w:rsidR="00045C19" w:rsidRDefault="00D62512">
      <w:pPr>
        <w:pStyle w:val="RequiredOutput"/>
        <w:keepNext/>
      </w:pPr>
      <w:r>
        <w:t>Exercise: add a ninth byte, 0x80</w:t>
      </w:r>
    </w:p>
    <w:p w14:paraId="1E127B6D" w14:textId="77777777" w:rsidR="00045C19" w:rsidRDefault="00D62512">
      <w:pPr>
        <w:pStyle w:val="RequiredOutput"/>
        <w:keepNext/>
      </w:pPr>
      <w:r>
        <w:t>Challenge: copy big.bin (10000 bytes, shared) to assembly\big-copy.bin</w:t>
      </w:r>
    </w:p>
    <w:p w14:paraId="4615C051" w14:textId="77777777" w:rsidR="00045C19" w:rsidRDefault="00D62512">
      <w:pPr>
        <w:pStyle w:val="RequiredOutput"/>
        <w:keepNext/>
      </w:pPr>
      <w:r>
        <w:t xml:space="preserve">  in 4096-byte chunks: 4096, 4096, then 1808 (Solidity: one</w:t>
      </w:r>
    </w:p>
    <w:p w14:paraId="4B7FB459" w14:textId="77777777" w:rsidR="00045C19" w:rsidRDefault="00D62512">
      <w:pPr>
        <w:pStyle w:val="RequiredOutput"/>
      </w:pPr>
      <w:r>
        <w:t xml:space="preserve">  vm.copyFile)</w:t>
      </w:r>
    </w:p>
    <w:p w14:paraId="7D369AC3" w14:textId="77777777" w:rsidR="00045C19" w:rsidRDefault="00045C19">
      <w:pPr>
        <w:keepNext/>
      </w:pPr>
    </w:p>
    <w:p w14:paraId="32DC2247" w14:textId="77777777" w:rsidR="00045C19" w:rsidRDefault="00045C19">
      <w:pPr>
        <w:keepNext/>
      </w:pPr>
    </w:p>
    <w:p w14:paraId="421BC5F3" w14:textId="77777777" w:rsidR="00045C19" w:rsidRDefault="00D62512">
      <w:pPr>
        <w:pStyle w:val="Heading2"/>
      </w:pPr>
      <w:r>
        <w:t>Required Clean-Run Output</w:t>
      </w:r>
    </w:p>
    <w:p w14:paraId="3E85D20B" w14:textId="77777777" w:rsidR="00045C19" w:rsidRDefault="00D62512">
      <w:pPr>
        <w:keepNext/>
      </w:pPr>
      <w:r>
        <w:t>Every Basic and Production-Minded program shows these lines and ends with exit code 0. Solidity shows them under == Logs ==, each indented by two spaces. These are the Assembly lines on Windows; the Linux program prints / in place of \. Rust and Erlang print their own folder name in place of assembly, and Solidity prints the file's name alone, because its paths start in the solidity folder.</w:t>
      </w:r>
    </w:p>
    <w:p w14:paraId="2ED7D6E0" w14:textId="77777777" w:rsidR="00045C19" w:rsidRDefault="00045C19">
      <w:pPr>
        <w:keepNext/>
      </w:pPr>
    </w:p>
    <w:p w14:paraId="295B11EA" w14:textId="77777777" w:rsidR="00045C19" w:rsidRDefault="00D62512">
      <w:pPr>
        <w:pStyle w:val="RequiredOutput"/>
        <w:keepNext/>
      </w:pPr>
      <w:r>
        <w:t>Wrote 8 bytes to assembly\sample.bin</w:t>
      </w:r>
    </w:p>
    <w:p w14:paraId="25CAFCE0" w14:textId="77777777" w:rsidR="00045C19" w:rsidRDefault="00D62512">
      <w:pPr>
        <w:pStyle w:val="RequiredOutput"/>
        <w:keepNext/>
      </w:pPr>
      <w:r>
        <w:t>Read 8 bytes from assembly\sample.bin</w:t>
      </w:r>
    </w:p>
    <w:p w14:paraId="7753E00F" w14:textId="77777777" w:rsidR="00045C19" w:rsidRDefault="00D62512">
      <w:pPr>
        <w:pStyle w:val="RequiredOutput"/>
        <w:keepNext/>
      </w:pPr>
      <w:r>
        <w:t>Hex:      53  50  41  00  0D  0A  FF  10</w:t>
      </w:r>
    </w:p>
    <w:p w14:paraId="67C7929D" w14:textId="77777777" w:rsidR="00045C19" w:rsidRDefault="00D62512">
      <w:pPr>
        <w:pStyle w:val="RequiredOutput"/>
        <w:keepNext/>
      </w:pPr>
      <w:r>
        <w:t>Decimal:  83  80  65   0  13  10 255  16</w:t>
      </w:r>
    </w:p>
    <w:p w14:paraId="6E5071EA" w14:textId="77777777" w:rsidR="00045C19" w:rsidRDefault="00D62512">
      <w:pPr>
        <w:pStyle w:val="RequiredOutput"/>
        <w:keepNext/>
      </w:pPr>
      <w:r>
        <w:t>FF &amp; 80 = 80: the 0x80 bit is set</w:t>
      </w:r>
    </w:p>
    <w:p w14:paraId="1F2F18E4" w14:textId="77777777" w:rsidR="00045C19" w:rsidRDefault="00D62512">
      <w:pPr>
        <w:pStyle w:val="RequiredOutput"/>
        <w:keepNext/>
      </w:pPr>
      <w:r>
        <w:t>10 &amp; 80 = 00: the 0x80 bit is clear</w:t>
      </w:r>
    </w:p>
    <w:p w14:paraId="6CDAB878" w14:textId="77777777" w:rsidR="00045C19" w:rsidRDefault="00D62512">
      <w:pPr>
        <w:pStyle w:val="RequiredOutput"/>
        <w:keepNext/>
      </w:pPr>
      <w:r>
        <w:t>10 | 01 = 11: the 0x01 bit is now set</w:t>
      </w:r>
    </w:p>
    <w:p w14:paraId="1DE3C50A" w14:textId="77777777" w:rsidR="00045C19" w:rsidRDefault="00D62512">
      <w:pPr>
        <w:pStyle w:val="RequiredOutput"/>
      </w:pPr>
      <w:r>
        <w:t>File size: 8 bytes</w:t>
      </w:r>
    </w:p>
    <w:p w14:paraId="460AC469" w14:textId="77777777" w:rsidR="00045C19" w:rsidRDefault="00045C19">
      <w:pPr>
        <w:keepNext/>
      </w:pPr>
    </w:p>
    <w:p w14:paraId="261DB754" w14:textId="77777777" w:rsidR="00045C19" w:rsidRDefault="00045C19">
      <w:pPr>
        <w:keepNext/>
      </w:pPr>
    </w:p>
    <w:p w14:paraId="5D0EDA6B" w14:textId="77777777" w:rsidR="00045C19" w:rsidRDefault="00045C19">
      <w:pPr>
        <w:keepNext/>
      </w:pPr>
    </w:p>
    <w:p w14:paraId="1DDE30F6" w14:textId="77777777" w:rsidR="00045C19" w:rsidRDefault="00D62512">
      <w:pPr>
        <w:pStyle w:val="Heading1"/>
      </w:pPr>
      <w:r>
        <w:t>Common Mistakes</w:t>
      </w:r>
    </w:p>
    <w:p w14:paraId="70090B08" w14:textId="77777777" w:rsidR="00045C19" w:rsidRDefault="00D62512">
      <w:pPr>
        <w:pStyle w:val="ListBullet"/>
      </w:pPr>
      <w:r>
        <w:t>Opening a binary file in text mode in Assembly: "w" or "r" instead of "wb" or "rb". On Linux it seems to work; on Windows every 0x0A gains or loses a 0x0D.</w:t>
      </w:r>
    </w:p>
    <w:p w14:paraId="25F91E8E" w14:textId="77777777" w:rsidR="00045C19" w:rsidRDefault="00D62512">
      <w:pPr>
        <w:pStyle w:val="ListBullet"/>
      </w:pPr>
      <w:r>
        <w:t>Reading bytes as text: fs::read_to_string in Rust, unicode:characters_to_list in Erlang, or vm.readFile in Solidity. A byte such as 0xFF is refused.</w:t>
      </w:r>
    </w:p>
    <w:p w14:paraId="6115EFBF" w14:textId="77777777" w:rsidR="00045C19" w:rsidRDefault="00D62512">
      <w:pPr>
        <w:pStyle w:val="ListBullet"/>
      </w:pPr>
      <w:r>
        <w:t>Writing bytes as text in Solidity: vm.writeFile with string(...) replaces 0xFF with EF BF BD, and the file holds 10 bytes.</w:t>
      </w:r>
    </w:p>
    <w:p w14:paraId="219B5B23" w14:textId="77777777" w:rsidR="00045C19" w:rsidRDefault="00D62512">
      <w:pPr>
        <w:pStyle w:val="ListBullet"/>
      </w:pPr>
      <w:r>
        <w:t>Writing bytes in Assembly with fprintf and "%s", or measuring them with strlen: both stop at the first zero byte.</w:t>
      </w:r>
    </w:p>
    <w:p w14:paraId="60042501" w14:textId="77777777" w:rsidR="00045C19" w:rsidRDefault="00D62512">
      <w:pPr>
        <w:pStyle w:val="ListBullet"/>
      </w:pPr>
      <w:r>
        <w:t>Reading a byte in Assembly with movsx instead of movzx: 0xFF then prints as FFFFFFFF or -1.</w:t>
      </w:r>
    </w:p>
    <w:p w14:paraId="1A0C88A8" w14:textId="77777777" w:rsidR="00045C19" w:rsidRDefault="00D62512">
      <w:pPr>
        <w:pStyle w:val="ListBullet"/>
      </w:pPr>
      <w:r>
        <w:t>Printing hex without two digits: 0 prints as 0 and 0D as D, so the columns stop lining up and a reader can no longer tell where one byte ends and the next begins.</w:t>
      </w:r>
    </w:p>
    <w:p w14:paraId="6DE36115" w14:textId="77777777" w:rsidR="00045C19" w:rsidRDefault="00D62512">
      <w:pPr>
        <w:pStyle w:val="ListBullet"/>
      </w:pPr>
      <w:r>
        <w:t>Reading hex 10 as ten. It is sixteen; 0x0A is ten.</w:t>
      </w:r>
    </w:p>
    <w:p w14:paraId="47104A7B" w14:textId="77777777" w:rsidR="00045C19" w:rsidRDefault="00D62512">
      <w:pPr>
        <w:pStyle w:val="ListBullet"/>
      </w:pPr>
      <w:r>
        <w:t>Using and in Assembly when only the answer is needed: it overwrites the register with the result. test asks the same question and keeps the value.</w:t>
      </w:r>
    </w:p>
    <w:p w14:paraId="5706213B" w14:textId="77777777" w:rsidR="00045C19" w:rsidRDefault="00D62512">
      <w:pPr>
        <w:pStyle w:val="ListBullet"/>
      </w:pPr>
      <w:r>
        <w:t>Writing &amp; or | in Erlang: bitwise and and or are band and bor there.</w:t>
      </w:r>
    </w:p>
    <w:p w14:paraId="2135B864" w14:textId="77777777" w:rsidR="00045C19" w:rsidRDefault="00D62512">
      <w:pPr>
        <w:pStyle w:val="ListBullet"/>
      </w:pPr>
      <w:r>
        <w:t>In a chunked copy, writing the whole buffer instead of the count the read gave back: the last chunk then carries leftover bytes of the chunk before it, and the copy is too long.</w:t>
      </w:r>
    </w:p>
    <w:p w14:paraId="24EF93A5" w14:textId="77777777" w:rsidR="00045C19" w:rsidRDefault="00045C19">
      <w:pPr>
        <w:keepNext/>
      </w:pPr>
    </w:p>
    <w:p w14:paraId="15FFE714" w14:textId="77777777" w:rsidR="00045C19" w:rsidRDefault="00045C19">
      <w:pPr>
        <w:keepNext/>
      </w:pPr>
    </w:p>
    <w:p w14:paraId="15509E58" w14:textId="77777777" w:rsidR="00045C19" w:rsidRDefault="00045C19">
      <w:pPr>
        <w:keepNext/>
      </w:pPr>
    </w:p>
    <w:p w14:paraId="50D752A9" w14:textId="77777777" w:rsidR="00045C19" w:rsidRDefault="00D62512">
      <w:pPr>
        <w:pStyle w:val="Heading1"/>
      </w:pPr>
      <w:r>
        <w:t>Project Connection</w:t>
      </w:r>
    </w:p>
    <w:p w14:paraId="6F8AFC2D" w14:textId="77777777" w:rsidR="00045C19" w:rsidRDefault="00D62512">
      <w:r>
        <w:t>The Mini File Explorer, this chapter's project, displays files and their metadata. print_bytes (printBytes in Solidity) is its byte view: given the bytes of any file, it shows them in hexadecimal and decimal, one column per byte, and it works for binary files and text files alike, because it never treats the bytes as text. Reading the file as bytes, unchanged, and checking that the size matches is how the explorer can show or copy a file without damaging it; Lesson 3.8a's copy already worked this way. The C</w:t>
      </w:r>
      <w:r>
        <w:t>hallenge adds the explorer's copy for files of any size: a loop that moves one 4096-byte chunk at a time and writes exactly the bytes each read gave back. The bit test is how the explorer can read flags wherever a system packs them into one number, as Lesson 2.16a read an adapter's up flag.</w:t>
      </w:r>
    </w:p>
    <w:p w14:paraId="41F941EF" w14:textId="77777777" w:rsidR="00045C19" w:rsidRDefault="00045C19">
      <w:pPr>
        <w:keepNext/>
      </w:pPr>
    </w:p>
    <w:p w14:paraId="126343C5" w14:textId="77777777" w:rsidR="00045C19" w:rsidRDefault="00045C19">
      <w:pPr>
        <w:keepNext/>
      </w:pPr>
    </w:p>
    <w:p w14:paraId="052B9D29" w14:textId="77777777" w:rsidR="00045C19" w:rsidRDefault="00045C19">
      <w:pPr>
        <w:keepNext/>
      </w:pPr>
    </w:p>
    <w:p w14:paraId="7538D108" w14:textId="77777777" w:rsidR="00045C19" w:rsidRDefault="00D62512">
      <w:pPr>
        <w:pStyle w:val="Heading1"/>
      </w:pPr>
      <w:r>
        <w:t>Workbook Exercise</w:t>
      </w:r>
    </w:p>
    <w:p w14:paraId="1FB82761" w14:textId="77777777" w:rsidR="00045C19" w:rsidRDefault="00D62512">
      <w:r>
        <w:t>Add a ninth byte, 0x80, to the end of the sample in the Production-Minded program.</w:t>
      </w:r>
    </w:p>
    <w:p w14:paraId="76CB774C" w14:textId="77777777" w:rsidR="00045C19" w:rsidRDefault="00045C19">
      <w:pPr>
        <w:keepNext/>
      </w:pPr>
    </w:p>
    <w:p w14:paraId="76AC8E40" w14:textId="77777777" w:rsidR="00045C19" w:rsidRDefault="00D62512">
      <w:pPr>
        <w:pStyle w:val="ListBullet"/>
      </w:pPr>
      <w:r>
        <w:t>Change only the list of bytes; the counts, the Hex and Decimal lines, and the size all follow from it. The bit lines stay the same, because they read bytes 6 and 7.</w:t>
      </w:r>
    </w:p>
    <w:p w14:paraId="54DA1FF7" w14:textId="77777777" w:rsidR="00045C19" w:rsidRDefault="00D62512">
      <w:pPr>
        <w:pStyle w:val="ListBullet"/>
      </w:pPr>
      <w:r>
        <w:t>Before you run it, predict the new column: 0x80 is 8 × 16 = 128. It is the first byte above 127, so movsx in Assembly would read it as -128; movzx, u8, a binary, and uint8 all hold 128.</w:t>
      </w:r>
    </w:p>
    <w:p w14:paraId="4F09242A" w14:textId="77777777" w:rsidR="00045C19" w:rsidRDefault="00D62512">
      <w:pPr>
        <w:pStyle w:val="ListBullet"/>
      </w:pPr>
      <w:r>
        <w:t>Assembly: add , 0x80 to the end of sample's db line, in the Windows and the Linux file. SAMPLE_SIZE follows by itself, because $ - sample counts the bytes.</w:t>
      </w:r>
    </w:p>
    <w:p w14:paraId="2CBD4C81" w14:textId="77777777" w:rsidR="00045C19" w:rsidRDefault="00D62512">
      <w:pPr>
        <w:pStyle w:val="ListBullet"/>
      </w:pPr>
      <w:r>
        <w:t>Rust: add , 0x80 after 0x10 inside vec![...].</w:t>
      </w:r>
    </w:p>
    <w:p w14:paraId="752CC441" w14:textId="77777777" w:rsidR="00045C19" w:rsidRDefault="00D62512">
      <w:pPr>
        <w:pStyle w:val="ListBullet"/>
      </w:pPr>
      <w:r>
        <w:t>Erlang: add , 16#80 after 16#10 inside &lt;&lt; &gt;&gt;.</w:t>
      </w:r>
    </w:p>
    <w:p w14:paraId="5171F82F" w14:textId="77777777" w:rsidR="00045C19" w:rsidRDefault="00D62512">
      <w:pPr>
        <w:pStyle w:val="ListBullet"/>
      </w:pPr>
      <w:r>
        <w:t>Solidity: add _80 to the end of the hex"..." text.</w:t>
      </w:r>
    </w:p>
    <w:p w14:paraId="1C4B059C" w14:textId="77777777" w:rsidR="00045C19" w:rsidRDefault="00045C19">
      <w:pPr>
        <w:keepNext/>
      </w:pPr>
    </w:p>
    <w:p w14:paraId="0522DFAF" w14:textId="77777777" w:rsidR="00045C19" w:rsidRDefault="00D62512">
      <w:r>
        <w:t>Run it in each language. The output must match the Required Exercise Output below, and the Byte Check must now show 9 and the same numbers with 128 at the end.</w:t>
      </w:r>
    </w:p>
    <w:p w14:paraId="25EBDDEB" w14:textId="77777777" w:rsidR="00045C19" w:rsidRDefault="00045C19">
      <w:pPr>
        <w:keepNext/>
      </w:pPr>
    </w:p>
    <w:p w14:paraId="64AD53B0" w14:textId="77777777" w:rsidR="00045C19" w:rsidRDefault="00045C19">
      <w:pPr>
        <w:keepNext/>
      </w:pPr>
    </w:p>
    <w:p w14:paraId="6870868A" w14:textId="77777777" w:rsidR="00045C19" w:rsidRDefault="00D62512">
      <w:pPr>
        <w:pStyle w:val="Heading2"/>
      </w:pPr>
      <w:r>
        <w:t>Required Exercise Output</w:t>
      </w:r>
    </w:p>
    <w:p w14:paraId="3FE642C9" w14:textId="77777777" w:rsidR="00045C19" w:rsidRDefault="00D62512">
      <w:pPr>
        <w:keepNext/>
      </w:pPr>
      <w:r>
        <w:t>With the ninth byte added, and exit code 0. These are the Assembly lines on Windows; the Linux program prints / in place of \. Rust and Erlang print their own folder name in place of assembly, and Solidity prints the file's name alone, because its paths start in the solidity folder.</w:t>
      </w:r>
    </w:p>
    <w:p w14:paraId="7F9CED03" w14:textId="77777777" w:rsidR="00045C19" w:rsidRDefault="00045C19">
      <w:pPr>
        <w:keepNext/>
      </w:pPr>
    </w:p>
    <w:p w14:paraId="423D7DAE" w14:textId="77777777" w:rsidR="00045C19" w:rsidRDefault="00D62512">
      <w:pPr>
        <w:pStyle w:val="RequiredOutput"/>
        <w:keepNext/>
      </w:pPr>
      <w:r>
        <w:t>Wrote 9 bytes to assembly\sample.bin</w:t>
      </w:r>
    </w:p>
    <w:p w14:paraId="4C0B6423" w14:textId="77777777" w:rsidR="00045C19" w:rsidRDefault="00D62512">
      <w:pPr>
        <w:pStyle w:val="RequiredOutput"/>
        <w:keepNext/>
      </w:pPr>
      <w:r>
        <w:t>Read 9 bytes from assembly\sample.bin</w:t>
      </w:r>
    </w:p>
    <w:p w14:paraId="6C0D6A14" w14:textId="77777777" w:rsidR="00045C19" w:rsidRDefault="00D62512">
      <w:pPr>
        <w:pStyle w:val="RequiredOutput"/>
        <w:keepNext/>
      </w:pPr>
      <w:r>
        <w:t>Hex:      53  50  41  00  0D  0A  FF  10  80</w:t>
      </w:r>
    </w:p>
    <w:p w14:paraId="59AB7986" w14:textId="77777777" w:rsidR="00045C19" w:rsidRDefault="00D62512">
      <w:pPr>
        <w:pStyle w:val="RequiredOutput"/>
        <w:keepNext/>
      </w:pPr>
      <w:r>
        <w:t>Decimal:  83  80  65   0  13  10 255  16 128</w:t>
      </w:r>
    </w:p>
    <w:p w14:paraId="2261F80D" w14:textId="77777777" w:rsidR="00045C19" w:rsidRDefault="00D62512">
      <w:pPr>
        <w:pStyle w:val="RequiredOutput"/>
        <w:keepNext/>
      </w:pPr>
      <w:r>
        <w:t>FF &amp; 80 = 80: the 0x80 bit is set</w:t>
      </w:r>
    </w:p>
    <w:p w14:paraId="2375D38E" w14:textId="77777777" w:rsidR="00045C19" w:rsidRDefault="00D62512">
      <w:pPr>
        <w:pStyle w:val="RequiredOutput"/>
        <w:keepNext/>
      </w:pPr>
      <w:r>
        <w:t>10 &amp; 80 = 00: the 0x80 bit is clear</w:t>
      </w:r>
    </w:p>
    <w:p w14:paraId="7A41B757" w14:textId="77777777" w:rsidR="00045C19" w:rsidRDefault="00D62512">
      <w:pPr>
        <w:pStyle w:val="RequiredOutput"/>
        <w:keepNext/>
      </w:pPr>
      <w:r>
        <w:t>10 | 01 = 11: the 0x01 bit is now set</w:t>
      </w:r>
    </w:p>
    <w:p w14:paraId="46236CC1" w14:textId="77777777" w:rsidR="00045C19" w:rsidRDefault="00D62512">
      <w:pPr>
        <w:pStyle w:val="RequiredOutput"/>
      </w:pPr>
      <w:r>
        <w:t>File size: 9 bytes</w:t>
      </w:r>
    </w:p>
    <w:p w14:paraId="58101489" w14:textId="77777777" w:rsidR="00045C19" w:rsidRDefault="00045C19">
      <w:pPr>
        <w:keepNext/>
      </w:pPr>
    </w:p>
    <w:p w14:paraId="7BF09F3C" w14:textId="77777777" w:rsidR="00045C19" w:rsidRDefault="00045C19">
      <w:pPr>
        <w:keepNext/>
      </w:pPr>
    </w:p>
    <w:p w14:paraId="5919CE56" w14:textId="77777777" w:rsidR="00045C19" w:rsidRDefault="00045C19">
      <w:pPr>
        <w:keepNext/>
      </w:pPr>
    </w:p>
    <w:p w14:paraId="4E0D97BA" w14:textId="77777777" w:rsidR="00045C19" w:rsidRDefault="00D62512">
      <w:pPr>
        <w:pStyle w:val="Heading1"/>
      </w:pPr>
      <w:r>
        <w:t>Challenge</w:t>
      </w:r>
    </w:p>
    <w:p w14:paraId="7A829647" w14:textId="77777777" w:rsidR="00045C19" w:rsidRDefault="00D62512">
      <w:r>
        <w:t>The Mini File Explorer must copy files of any size. Lesson 3.8a's Assembly copy held the whole file in a 1024-byte space and refused anything longer, and a whole-file read in any language needs memory for the whole file. A real copy tool moves the bytes in chunks instead: a loop reads up to 4096 bytes into a buffer, writes exactly the bytes it read, and stops when a read gives back no bytes. Only one chunk is ever in memory, so the file can be any size.</w:t>
      </w:r>
    </w:p>
    <w:p w14:paraId="7ECC2E94" w14:textId="77777777" w:rsidR="00045C19" w:rsidRDefault="00045C19">
      <w:pPr>
        <w:keepNext/>
      </w:pPr>
    </w:p>
    <w:p w14:paraId="7A23EFA7" w14:textId="77777777" w:rsidR="00045C19" w:rsidRDefault="00D62512">
      <w:r>
        <w:t>First make a file larger than one chunk, big.bin, of exactly 10,000 bytes. In PowerShell, "0123456789" * 1000 repeats the ten digits 1000 times, and -NoNewline stops Set-Content adding a line ending (Lesson 3.10a). On Linux or macOS, seq 1000 gives printf 1000 arguments, and %.0s prints each of them as nothing, so the ten digits are printed 1000 times. Get-Item's Length (wc -c) then shows the size.</w:t>
      </w:r>
    </w:p>
    <w:p w14:paraId="4FADDEAA" w14:textId="77777777" w:rsidR="00045C19" w:rsidRDefault="00045C19">
      <w:pPr>
        <w:keepNext/>
      </w:pPr>
    </w:p>
    <w:p w14:paraId="5C44097B" w14:textId="77777777" w:rsidR="00045C19" w:rsidRDefault="00045C19">
      <w:pPr>
        <w:keepNext/>
      </w:pPr>
    </w:p>
    <w:p w14:paraId="392C98D6" w14:textId="77777777" w:rsidR="00045C19" w:rsidRDefault="00D62512">
      <w:pPr>
        <w:pStyle w:val="Heading2"/>
      </w:pPr>
      <w:r>
        <w:t>Windows PowerShell Big File</w:t>
      </w:r>
    </w:p>
    <w:p w14:paraId="7EF02BD2" w14:textId="77777777" w:rsidR="00045C19" w:rsidRDefault="00D62512">
      <w:pPr>
        <w:pStyle w:val="CommandBlock"/>
        <w:keepNext/>
      </w:pPr>
      <w:r>
        <w:t>Set-Content big.bin ("0123456789" * 1000) -NoNewline</w:t>
      </w:r>
    </w:p>
    <w:p w14:paraId="5ECE0E93" w14:textId="77777777" w:rsidR="00045C19" w:rsidRDefault="00D62512">
      <w:pPr>
        <w:pStyle w:val="CommandBlock"/>
      </w:pPr>
      <w:r>
        <w:t>(Get-Item big.bin).Length</w:t>
      </w:r>
    </w:p>
    <w:p w14:paraId="2211FDD6" w14:textId="77777777" w:rsidR="00045C19" w:rsidRDefault="00045C19">
      <w:pPr>
        <w:keepNext/>
      </w:pPr>
    </w:p>
    <w:p w14:paraId="2743CBD1" w14:textId="77777777" w:rsidR="00045C19" w:rsidRDefault="00045C19">
      <w:pPr>
        <w:keepNext/>
      </w:pPr>
    </w:p>
    <w:p w14:paraId="6EEED8EE" w14:textId="77777777" w:rsidR="00045C19" w:rsidRDefault="00D62512">
      <w:pPr>
        <w:pStyle w:val="Heading2"/>
      </w:pPr>
      <w:r>
        <w:t>Linux or macOS Big File</w:t>
      </w:r>
    </w:p>
    <w:p w14:paraId="5C0511A7" w14:textId="77777777" w:rsidR="00045C19" w:rsidRDefault="00D62512">
      <w:pPr>
        <w:pStyle w:val="CommandBlock"/>
        <w:keepNext/>
      </w:pPr>
      <w:r>
        <w:t>printf '0123456789%.0s' $(seq 1000) &gt; big.bin</w:t>
      </w:r>
    </w:p>
    <w:p w14:paraId="498322C9" w14:textId="77777777" w:rsidR="00045C19" w:rsidRDefault="00D62512">
      <w:pPr>
        <w:pStyle w:val="CommandBlock"/>
      </w:pPr>
      <w:r>
        <w:t>wc -c &lt; big.bin</w:t>
      </w:r>
    </w:p>
    <w:p w14:paraId="46DA612B" w14:textId="77777777" w:rsidR="00045C19" w:rsidRDefault="00045C19">
      <w:pPr>
        <w:keepNext/>
      </w:pPr>
    </w:p>
    <w:p w14:paraId="42CE9AE5" w14:textId="77777777" w:rsidR="00045C19" w:rsidRDefault="00D62512">
      <w:r>
        <w:t>Both print 10000. big.bin stays in the lesson-3.16-extended folder, shared, because every language only reads it. Then change the Production-Minded program so that, after the File size line, it copies big.bin to big-copy.bin in chunks. The copy is written, so it goes in the language's own folder, the same way as sample.bin: .\assembly\big-copy.bin, .\rust\big-copy.bin, .\erlang\big-copy.bin, and .\solidity\big-copy.bin.</w:t>
      </w:r>
    </w:p>
    <w:p w14:paraId="0B1908BA" w14:textId="77777777" w:rsidR="00045C19" w:rsidRDefault="00045C19">
      <w:pPr>
        <w:keepNext/>
      </w:pPr>
    </w:p>
    <w:p w14:paraId="5A7090A0" w14:textId="77777777" w:rsidR="00045C19" w:rsidRDefault="00D62512">
      <w:pPr>
        <w:pStyle w:val="ListBullet"/>
      </w:pPr>
      <w:r>
        <w:t>Open big.bin for reading and big-copy.bin for writing, both as bytes, and make a buffer of 4096 bytes.</w:t>
      </w:r>
    </w:p>
    <w:p w14:paraId="2B6927C9" w14:textId="77777777" w:rsidR="00045C19" w:rsidRDefault="00D62512">
      <w:pPr>
        <w:pStyle w:val="ListBullet"/>
      </w:pPr>
      <w:r>
        <w:t>Read one chunk. While the read gave back bytes, write exactly that many, print Copied N bytes with N the count, and read the next chunk. Write the count, never the whole buffer: the last chunk here is 1808 bytes, and the rest of the buffer still holds bytes of the chunk before it.</w:t>
      </w:r>
    </w:p>
    <w:p w14:paraId="7C2825CE" w14:textId="77777777" w:rsidR="00045C19" w:rsidRDefault="00D62512">
      <w:pPr>
        <w:pStyle w:val="ListBullet"/>
      </w:pPr>
      <w:r>
        <w:t>Close both files, then print Copy size: N bytes, with N read from big-copy.bin's own size, the way the program reads sample.bin's size. If any step fails, print Error: could not copy big.bin and end with exit code 1.</w:t>
      </w:r>
    </w:p>
    <w:p w14:paraId="2B3F3D3C" w14:textId="77777777" w:rsidR="00045C19" w:rsidRDefault="00045C19">
      <w:pPr>
        <w:keepNext/>
      </w:pPr>
    </w:p>
    <w:p w14:paraId="341CE1C4" w14:textId="77777777" w:rsidR="00045C19" w:rsidRDefault="00D62512">
      <w:pPr>
        <w:keepNext/>
      </w:pPr>
      <w:r>
        <w:t>These open the two files as bytes:</w:t>
      </w:r>
    </w:p>
    <w:p w14:paraId="530DF42B" w14:textId="77777777" w:rsidR="00045C19" w:rsidRDefault="00045C19">
      <w:pPr>
        <w:keepNext/>
      </w:pPr>
    </w:p>
    <w:p w14:paraId="595CF8E6" w14:textId="77777777" w:rsidR="00045C19" w:rsidRDefault="00D62512">
      <w:pPr>
        <w:pStyle w:val="RequiredOutput"/>
        <w:keepNext/>
      </w:pPr>
      <w:r>
        <w:t>Language  Open to read bytes              Open to write bytes</w:t>
      </w:r>
    </w:p>
    <w:p w14:paraId="5EC5833E" w14:textId="77777777" w:rsidR="00045C19" w:rsidRDefault="00D62512">
      <w:pPr>
        <w:pStyle w:val="RequiredOutput"/>
        <w:keepNext/>
      </w:pPr>
      <w:r>
        <w:t>Assembly  fopen(path, "rb")               fopen(path, "wb")</w:t>
      </w:r>
    </w:p>
    <w:p w14:paraId="5A48CCBF" w14:textId="77777777" w:rsidR="00045C19" w:rsidRDefault="00D62512">
      <w:pPr>
        <w:pStyle w:val="RequiredOutput"/>
        <w:keepNext/>
      </w:pPr>
      <w:r>
        <w:t>Rust      File::open(path)                File::create(path)</w:t>
      </w:r>
    </w:p>
    <w:p w14:paraId="35E39274" w14:textId="77777777" w:rsidR="00045C19" w:rsidRDefault="00D62512">
      <w:pPr>
        <w:pStyle w:val="RequiredOutput"/>
      </w:pPr>
      <w:r>
        <w:t>Erlang    file:open(Path, [read, binary]) file:open(Path, [write, binary])</w:t>
      </w:r>
    </w:p>
    <w:p w14:paraId="76764886" w14:textId="77777777" w:rsidR="00045C19" w:rsidRDefault="00045C19">
      <w:pPr>
        <w:keepNext/>
      </w:pPr>
    </w:p>
    <w:p w14:paraId="32C93B76" w14:textId="77777777" w:rsidR="00045C19" w:rsidRDefault="00D62512">
      <w:pPr>
        <w:keepNext/>
      </w:pPr>
      <w:r>
        <w:t>And these read one chunk into the buffer, giving back the count of bytes read, and write exactly count bytes of it:</w:t>
      </w:r>
    </w:p>
    <w:p w14:paraId="6CFADE3A" w14:textId="77777777" w:rsidR="00045C19" w:rsidRDefault="00045C19">
      <w:pPr>
        <w:keepNext/>
      </w:pPr>
    </w:p>
    <w:p w14:paraId="6F2C5865" w14:textId="77777777" w:rsidR="00045C19" w:rsidRDefault="00D62512">
      <w:pPr>
        <w:pStyle w:val="RequiredOutput"/>
        <w:keepNext/>
      </w:pPr>
      <w:r>
        <w:t>Language  Read one chunk: count                Write exactly count bytes</w:t>
      </w:r>
    </w:p>
    <w:p w14:paraId="13480851" w14:textId="77777777" w:rsidR="00045C19" w:rsidRDefault="00D62512">
      <w:pPr>
        <w:pStyle w:val="RequiredOutput"/>
        <w:keepNext/>
      </w:pPr>
      <w:r>
        <w:t>Assembly  fread(buffer, 1, 4096, in): 0 at end fwrite(buffer, 1, count, out)</w:t>
      </w:r>
    </w:p>
    <w:p w14:paraId="4D73B503" w14:textId="77777777" w:rsidR="00045C19" w:rsidRDefault="00D62512">
      <w:pPr>
        <w:pStyle w:val="RequiredOutput"/>
        <w:keepNext/>
      </w:pPr>
      <w:r>
        <w:t>Rust      read(&amp;mut buffer): 0 at end          write_all(&amp;buffer[..count])</w:t>
      </w:r>
    </w:p>
    <w:p w14:paraId="6AF406A9" w14:textId="77777777" w:rsidR="00045C19" w:rsidRDefault="00D62512">
      <w:pPr>
        <w:pStyle w:val="RequiredOutput"/>
      </w:pPr>
      <w:r>
        <w:t>Erlang    file:read(Fd, 4096): eof at end      file:write(Fd, Chunk)</w:t>
      </w:r>
    </w:p>
    <w:p w14:paraId="2EB061AE" w14:textId="77777777" w:rsidR="00045C19" w:rsidRDefault="00045C19">
      <w:pPr>
        <w:keepNext/>
      </w:pPr>
    </w:p>
    <w:p w14:paraId="3FA0136C" w14:textId="77777777" w:rsidR="00045C19" w:rsidRDefault="00D62512">
      <w:pPr>
        <w:pStyle w:val="ListBullet"/>
      </w:pPr>
      <w:r>
        <w:t>Assembly: add CHUNK_SIZE equ 4096, buffer resb CHUNK_SIZE and copy_details resb STAT_SIZE in .bss, and the paths and lines to the read-only section: big.bin, and copy_path, the copy's path, typed like sample.bin's: the assembly folder, the system's separator, and big-copy.bin. Write a function copy_in_chunks, like write_bytes_file: it opens the source with read_mode and the destination with write_mode, then loops: fread into buffer with CHUNK_SIZE, jump out when rax is 0, fwrite the count fread returned, ch</w:t>
      </w:r>
      <w:r>
        <w:t>eck that fwrite wrote that many, print the Copied line, and jmp back. After the loop, ferror checks the read, and both files are closed; it returns 0 or -1 in eax. main calls it after the File size line, reads big-copy.bin's size with _stat64 (stat) into copy_details, and prints it. Make the change in both files.</w:t>
      </w:r>
    </w:p>
    <w:p w14:paraId="7B15ED73" w14:textId="77777777" w:rsidR="00045C19" w:rsidRDefault="00D62512">
      <w:pPr>
        <w:pStyle w:val="ListBullet"/>
      </w:pPr>
      <w:r>
        <w:t>Rust: add use std::fs::File; and use std::io::{Read, Write}; at the top. Join the copy's path as sample.bin's is, Path::new("rust").join("big-copy.bin"), and keep it in copy_path. File::open opens a file for reading and File::create creates or empties one for writing, each returning a Result holding a File, handled with match as contents is. let mut buffer: [u8; 4096] = [0; 4096]; makes an array of 4096 bytes, all 0: [value; count] repeats one value. source.read(&amp;mut buffer) fills it and returns a Result ho</w:t>
      </w:r>
      <w:r>
        <w:t>lding the count, 0 at the end of the file. &amp;buffer[..count] is a slice, as in Lesson 2.6a: the first count bytes, because a range with no start begins at 0, and write_all writes all of them. A small function, read_chunk(source: &amp;mut File, buffer: &amp;mut [u8; 4096]) -&gt; usize, keeps the match for the read in one place: on Ok(count) it returns count, and on an Err it prints Error: could not copy big.bin with eprintln! and calls std::process::exit(1), so the while loop sets count = read_chunk(...) before it start</w:t>
      </w:r>
      <w:r>
        <w:t>s and at the end of each pass. drop(target) closes the copy (Lesson 3.4a) before fs::metadata(&amp;copy_path) reads its size. The standard library also copies an open file in one call, std::io::copy(&amp;mut source, &amp;mut target), which runs this same loop inside; write the loop yourself here, to see how it works.</w:t>
      </w:r>
    </w:p>
    <w:p w14:paraId="13433F1B" w14:textId="77777777" w:rsidR="00045C19" w:rsidRDefault="00D62512">
      <w:pPr>
        <w:pStyle w:val="ListBullet"/>
      </w:pPr>
      <w:r>
        <w:t>Erlang: file:open returns {ok, Fd} or {error, Reason}; Fd is the open file, and binary makes each chunk a binary. file:read(Fd, 4096) returns {ok, Chunk} with up to 4096 bytes, or eof when nothing is left; file:write(Fd, Chunk) writes it, and file:close(Fd) closes the file. Write copy_chunks(Source, Target), a loop that calls itself after each chunk and returns ok at eof, and copy_in_chunks(From, To), which opens both files, runs the loop, closes both, and returns {ok, Size} with the copy's size from file:r</w:t>
      </w:r>
      <w:r>
        <w:t>ead_file_info, or {error, Reason}. In main, after the File size line, join the copy's path into CopyPath the way Path is joined, filename:nativename(filename:join("erlang", "big-copy.bin")), call copy_in_chunks("big.bin", CopyPath), and let a case print Copy size, or prints the Error line and calls init:stop(1). Lesson 3.8a's file:copy is the one-call form; it runs the same kind of loop inside, 64 KB at a time.</w:t>
      </w:r>
    </w:p>
    <w:p w14:paraId="15D898B2" w14:textId="77777777" w:rsidR="00045C19" w:rsidRDefault="00D62512">
      <w:pPr>
        <w:pStyle w:val="ListBullet"/>
      </w:pPr>
      <w:r>
        <w:t>Solidity: Foundry has no cheatcode that reads part of a file as bytes, and none that appends bytes to one: vm.readFileBinary always reads the whole file, and vm.writeFileBinary always replaces it (checked in forge-std v1.16.2). vm.readLine and vm.writeLine handle only lines of text, which a byte such as 0xFF breaks. A chunked loop is therefore not possible in a script. Use Lesson 3.8a's vm.copyFile("../big.bin", "big-copy.bin") inside try/catch, reverting with could not copy ../big.bin: the shared big.bin i</w:t>
      </w:r>
      <w:r>
        <w:t>s one folder up, and the copy goes in the solidity folder, the project root, where foundry.toml already allows it; Foundry, which is written in Rust, runs it with Rust's fs::copy, which copies the bytes in pieces and returns the number of bytes copied, a uint64. Log Copied with that number, then Copy size from vm.fsMetadata("big-copy.bin").length. The script logs Copied 10000 bytes once, where the other languages print three Copied lines.</w:t>
      </w:r>
    </w:p>
    <w:p w14:paraId="3166ACBF" w14:textId="77777777" w:rsidR="00045C19" w:rsidRDefault="00045C19">
      <w:pPr>
        <w:keepNext/>
      </w:pPr>
    </w:p>
    <w:p w14:paraId="4AFDEB2F" w14:textId="77777777" w:rsidR="00045C19" w:rsidRDefault="00D62512">
      <w:r>
        <w:t>Run it. The output must match the Required Challenge Output below: two full chunks of 4096 bytes and a last one of 1808, which add up to 10000 (Solidity: Copied 10000 bytes). Then check that the copy holds the same bytes, not just the same number of them. In PowerShell, (Get-FileHash big.bin).Hash -eq (Get-FileHash .\assembly\big-copy.bin).Hash must print True for Assembly: Get-FileHash computes a SHA-256 hash of each file, which changes if even one byte differs. On Linux or macOS, cmp big.bin ./assembly/bi</w:t>
      </w:r>
      <w:r>
        <w:t>g-copy.bin &amp;&amp; echo same must print same: cmp prints nothing when every byte matches, and &amp;&amp; then runs echo. For another language, type its folder name in place of assembly: rust, erlang, solidity.</w:t>
      </w:r>
    </w:p>
    <w:p w14:paraId="0A345513" w14:textId="77777777" w:rsidR="00045C19" w:rsidRDefault="00045C19">
      <w:pPr>
        <w:keepNext/>
      </w:pPr>
    </w:p>
    <w:p w14:paraId="14B07C11" w14:textId="77777777" w:rsidR="00045C19" w:rsidRDefault="00D62512">
      <w:r>
        <w:t>With the Exercise as well, the output must match the Required Combined Output after it.</w:t>
      </w:r>
    </w:p>
    <w:p w14:paraId="51945A90" w14:textId="77777777" w:rsidR="00045C19" w:rsidRDefault="00045C19">
      <w:pPr>
        <w:keepNext/>
      </w:pPr>
    </w:p>
    <w:p w14:paraId="43631D9B" w14:textId="77777777" w:rsidR="00045C19" w:rsidRDefault="00045C19">
      <w:pPr>
        <w:keepNext/>
      </w:pPr>
    </w:p>
    <w:p w14:paraId="4C738E3D" w14:textId="77777777" w:rsidR="00045C19" w:rsidRDefault="00D62512">
      <w:pPr>
        <w:pStyle w:val="Heading2"/>
      </w:pPr>
      <w:r>
        <w:t>Required Challenge Output</w:t>
      </w:r>
    </w:p>
    <w:p w14:paraId="08248637" w14:textId="77777777" w:rsidR="00045C19" w:rsidRDefault="00D62512">
      <w:pPr>
        <w:keepNext/>
      </w:pPr>
      <w:r>
        <w:t>With big.bin copied in chunks after the sample, and exit code 0. Foundry cannot read a file in chunks, so Solidity copies it in one call and shows the single line Copied 10000 bytes in place of the three Copied lines; its Challenge note explains why. These are the Assembly lines on Windows; the Linux program prints / in place of \. Rust and Erlang print their own folder name in place of assembly, and Solidity prints the file's name alone, because its paths start in the solidity folder.</w:t>
      </w:r>
    </w:p>
    <w:p w14:paraId="7C3DAD77" w14:textId="77777777" w:rsidR="00045C19" w:rsidRDefault="00045C19">
      <w:pPr>
        <w:keepNext/>
      </w:pPr>
    </w:p>
    <w:p w14:paraId="6534A4FD" w14:textId="77777777" w:rsidR="00045C19" w:rsidRDefault="00D62512">
      <w:pPr>
        <w:pStyle w:val="RequiredOutput"/>
        <w:keepNext/>
      </w:pPr>
      <w:r>
        <w:t>Wrote 8 bytes to assembly\sample.bin</w:t>
      </w:r>
    </w:p>
    <w:p w14:paraId="2FAA7A5E" w14:textId="77777777" w:rsidR="00045C19" w:rsidRDefault="00D62512">
      <w:pPr>
        <w:pStyle w:val="RequiredOutput"/>
        <w:keepNext/>
      </w:pPr>
      <w:r>
        <w:t>Read 8 bytes from assembly\sample.bin</w:t>
      </w:r>
    </w:p>
    <w:p w14:paraId="3A2536AD" w14:textId="77777777" w:rsidR="00045C19" w:rsidRDefault="00D62512">
      <w:pPr>
        <w:pStyle w:val="RequiredOutput"/>
        <w:keepNext/>
      </w:pPr>
      <w:r>
        <w:t>Hex:      53  50  41  00  0D  0A  FF  10</w:t>
      </w:r>
    </w:p>
    <w:p w14:paraId="40AF4C1C" w14:textId="77777777" w:rsidR="00045C19" w:rsidRDefault="00D62512">
      <w:pPr>
        <w:pStyle w:val="RequiredOutput"/>
        <w:keepNext/>
      </w:pPr>
      <w:r>
        <w:t>Decimal:  83  80  65   0  13  10 255  16</w:t>
      </w:r>
    </w:p>
    <w:p w14:paraId="2007B008" w14:textId="77777777" w:rsidR="00045C19" w:rsidRDefault="00D62512">
      <w:pPr>
        <w:pStyle w:val="RequiredOutput"/>
        <w:keepNext/>
      </w:pPr>
      <w:r>
        <w:t>FF &amp; 80 = 80: the 0x80 bit is set</w:t>
      </w:r>
    </w:p>
    <w:p w14:paraId="61F8DEEC" w14:textId="77777777" w:rsidR="00045C19" w:rsidRDefault="00D62512">
      <w:pPr>
        <w:pStyle w:val="RequiredOutput"/>
        <w:keepNext/>
      </w:pPr>
      <w:r>
        <w:t>10 &amp; 80 = 00: the 0x80 bit is clear</w:t>
      </w:r>
    </w:p>
    <w:p w14:paraId="238CF088" w14:textId="77777777" w:rsidR="00045C19" w:rsidRDefault="00D62512">
      <w:pPr>
        <w:pStyle w:val="RequiredOutput"/>
        <w:keepNext/>
      </w:pPr>
      <w:r>
        <w:t>10 | 01 = 11: the 0x01 bit is now set</w:t>
      </w:r>
    </w:p>
    <w:p w14:paraId="70F4615A" w14:textId="77777777" w:rsidR="00045C19" w:rsidRDefault="00D62512">
      <w:pPr>
        <w:pStyle w:val="RequiredOutput"/>
        <w:keepNext/>
      </w:pPr>
      <w:r>
        <w:t>File size: 8 bytes</w:t>
      </w:r>
    </w:p>
    <w:p w14:paraId="6A47B2A1" w14:textId="77777777" w:rsidR="00045C19" w:rsidRDefault="00D62512">
      <w:pPr>
        <w:pStyle w:val="RequiredOutput"/>
        <w:keepNext/>
      </w:pPr>
      <w:r>
        <w:t>Copied 4096 bytes</w:t>
      </w:r>
    </w:p>
    <w:p w14:paraId="5B9CAAEB" w14:textId="77777777" w:rsidR="00045C19" w:rsidRDefault="00D62512">
      <w:pPr>
        <w:pStyle w:val="RequiredOutput"/>
        <w:keepNext/>
      </w:pPr>
      <w:r>
        <w:t>Copied 4096 bytes</w:t>
      </w:r>
    </w:p>
    <w:p w14:paraId="2455F0CF" w14:textId="77777777" w:rsidR="00045C19" w:rsidRDefault="00D62512">
      <w:pPr>
        <w:pStyle w:val="RequiredOutput"/>
        <w:keepNext/>
      </w:pPr>
      <w:r>
        <w:t>Copied 1808 bytes</w:t>
      </w:r>
    </w:p>
    <w:p w14:paraId="1003FD35" w14:textId="77777777" w:rsidR="00045C19" w:rsidRDefault="00D62512">
      <w:pPr>
        <w:pStyle w:val="RequiredOutput"/>
      </w:pPr>
      <w:r>
        <w:t>Copy size: 10000 bytes</w:t>
      </w:r>
    </w:p>
    <w:p w14:paraId="0415A317" w14:textId="77777777" w:rsidR="00045C19" w:rsidRDefault="00045C19">
      <w:pPr>
        <w:keepNext/>
      </w:pPr>
    </w:p>
    <w:p w14:paraId="4D1E4BBF" w14:textId="77777777" w:rsidR="00045C19" w:rsidRDefault="00045C19">
      <w:pPr>
        <w:keepNext/>
      </w:pPr>
    </w:p>
    <w:p w14:paraId="1E4CC68A" w14:textId="77777777" w:rsidR="00045C19" w:rsidRDefault="00D62512">
      <w:pPr>
        <w:pStyle w:val="Heading2"/>
      </w:pPr>
      <w:r>
        <w:t>Required Combined Output</w:t>
      </w:r>
    </w:p>
    <w:p w14:paraId="0269620C" w14:textId="77777777" w:rsidR="00045C19" w:rsidRDefault="00D62512">
      <w:pPr>
        <w:keepNext/>
      </w:pPr>
      <w:r>
        <w:t>With both changes, and exit code 0. These are the Assembly lines on Windows; the Linux program prints / in place of \. Rust and Erlang print their own folder name in place of assembly, and Solidity prints the file's name alone, because its paths start in the solidity folder.</w:t>
      </w:r>
    </w:p>
    <w:p w14:paraId="1FE30588" w14:textId="77777777" w:rsidR="00045C19" w:rsidRDefault="00045C19">
      <w:pPr>
        <w:keepNext/>
      </w:pPr>
    </w:p>
    <w:p w14:paraId="6357FB76" w14:textId="77777777" w:rsidR="00045C19" w:rsidRDefault="00D62512">
      <w:pPr>
        <w:pStyle w:val="RequiredOutput"/>
        <w:keepNext/>
      </w:pPr>
      <w:r>
        <w:t>Wrote 9 bytes to assembly\sample.bin</w:t>
      </w:r>
    </w:p>
    <w:p w14:paraId="4156D288" w14:textId="77777777" w:rsidR="00045C19" w:rsidRDefault="00D62512">
      <w:pPr>
        <w:pStyle w:val="RequiredOutput"/>
        <w:keepNext/>
      </w:pPr>
      <w:r>
        <w:t>Read 9 bytes from assembly\sample.bin</w:t>
      </w:r>
    </w:p>
    <w:p w14:paraId="3AD77E21" w14:textId="77777777" w:rsidR="00045C19" w:rsidRDefault="00D62512">
      <w:pPr>
        <w:pStyle w:val="RequiredOutput"/>
        <w:keepNext/>
      </w:pPr>
      <w:r>
        <w:t>Hex:      53  50  41  00  0D  0A  FF  10  80</w:t>
      </w:r>
    </w:p>
    <w:p w14:paraId="780E7FD7" w14:textId="77777777" w:rsidR="00045C19" w:rsidRDefault="00D62512">
      <w:pPr>
        <w:pStyle w:val="RequiredOutput"/>
        <w:keepNext/>
      </w:pPr>
      <w:r>
        <w:t>Decimal:  83  80  65   0  13  10 255  16 128</w:t>
      </w:r>
    </w:p>
    <w:p w14:paraId="5F4B62B9" w14:textId="77777777" w:rsidR="00045C19" w:rsidRDefault="00D62512">
      <w:pPr>
        <w:pStyle w:val="RequiredOutput"/>
        <w:keepNext/>
      </w:pPr>
      <w:r>
        <w:t>FF &amp; 80 = 80: the 0x80 bit is set</w:t>
      </w:r>
    </w:p>
    <w:p w14:paraId="6A174AB7" w14:textId="77777777" w:rsidR="00045C19" w:rsidRDefault="00D62512">
      <w:pPr>
        <w:pStyle w:val="RequiredOutput"/>
        <w:keepNext/>
      </w:pPr>
      <w:r>
        <w:t>10 &amp; 80 = 00: the 0x80 bit is clear</w:t>
      </w:r>
    </w:p>
    <w:p w14:paraId="1A9A43D2" w14:textId="77777777" w:rsidR="00045C19" w:rsidRDefault="00D62512">
      <w:pPr>
        <w:pStyle w:val="RequiredOutput"/>
        <w:keepNext/>
      </w:pPr>
      <w:r>
        <w:t>10 | 01 = 11: the 0x01 bit is now set</w:t>
      </w:r>
    </w:p>
    <w:p w14:paraId="2B289400" w14:textId="77777777" w:rsidR="00045C19" w:rsidRDefault="00D62512">
      <w:pPr>
        <w:pStyle w:val="RequiredOutput"/>
        <w:keepNext/>
      </w:pPr>
      <w:r>
        <w:t>File size: 9 bytes</w:t>
      </w:r>
    </w:p>
    <w:p w14:paraId="4EC28D21" w14:textId="77777777" w:rsidR="00045C19" w:rsidRDefault="00D62512">
      <w:pPr>
        <w:pStyle w:val="RequiredOutput"/>
        <w:keepNext/>
      </w:pPr>
      <w:r>
        <w:t>Copied 4096 bytes</w:t>
      </w:r>
    </w:p>
    <w:p w14:paraId="18AD0F9F" w14:textId="77777777" w:rsidR="00045C19" w:rsidRDefault="00D62512">
      <w:pPr>
        <w:pStyle w:val="RequiredOutput"/>
        <w:keepNext/>
      </w:pPr>
      <w:r>
        <w:t>Copied 4096 bytes</w:t>
      </w:r>
    </w:p>
    <w:p w14:paraId="423CF811" w14:textId="77777777" w:rsidR="00045C19" w:rsidRDefault="00D62512">
      <w:pPr>
        <w:pStyle w:val="RequiredOutput"/>
        <w:keepNext/>
      </w:pPr>
      <w:r>
        <w:t>Copied 1808 bytes</w:t>
      </w:r>
    </w:p>
    <w:p w14:paraId="38056B95" w14:textId="77777777" w:rsidR="00045C19" w:rsidRDefault="00D62512">
      <w:pPr>
        <w:pStyle w:val="RequiredOutput"/>
      </w:pPr>
      <w:r>
        <w:t>Copy size: 10000 bytes</w:t>
      </w:r>
    </w:p>
    <w:p w14:paraId="42FD10F0" w14:textId="77777777" w:rsidR="00045C19" w:rsidRDefault="00045C19">
      <w:pPr>
        <w:keepNext/>
      </w:pPr>
    </w:p>
    <w:p w14:paraId="017FB0EA" w14:textId="77777777" w:rsidR="00045C19" w:rsidRDefault="00045C19">
      <w:pPr>
        <w:keepNext/>
      </w:pPr>
    </w:p>
    <w:p w14:paraId="1AB2BFCD" w14:textId="77777777" w:rsidR="00045C19" w:rsidRDefault="00045C19">
      <w:pPr>
        <w:keepNext/>
      </w:pPr>
    </w:p>
    <w:p w14:paraId="5674D731" w14:textId="77777777" w:rsidR="00045C19" w:rsidRDefault="00D62512">
      <w:pPr>
        <w:pStyle w:val="Heading1"/>
      </w:pPr>
      <w:r>
        <w:t>Completion Checklist</w:t>
      </w:r>
    </w:p>
    <w:p w14:paraId="5B704F39" w14:textId="77777777" w:rsidR="00045C19" w:rsidRDefault="00D62512">
      <w:pPr>
        <w:pStyle w:val="ListBullet"/>
      </w:pPr>
      <w:r>
        <w:t>I built and ran the Basic and Production-Minded programs in every language, including Assembly on both Windows and Linux, and my output matched the Check Your Results sections exactly.</w:t>
      </w:r>
    </w:p>
    <w:p w14:paraId="7E9C2CBF" w14:textId="77777777" w:rsidR="00045C19" w:rsidRDefault="00D62512">
      <w:pPr>
        <w:pStyle w:val="ListBullet"/>
      </w:pPr>
      <w:r>
        <w:t>I ran each Byte Check and each Read-Only Check, and saw the file keep its 8 bytes.</w:t>
      </w:r>
    </w:p>
    <w:p w14:paraId="486DA2EF" w14:textId="77777777" w:rsidR="00045C19" w:rsidRDefault="00D62512">
      <w:pPr>
        <w:pStyle w:val="ListBullet"/>
      </w:pPr>
      <w:r>
        <w:t>I can explain what a byte is, and why a binary file's bytes are not ordinary text.</w:t>
      </w:r>
    </w:p>
    <w:p w14:paraId="311074EE" w14:textId="77777777" w:rsidR="00045C19" w:rsidRDefault="00D62512">
      <w:pPr>
        <w:pStyle w:val="ListBullet"/>
      </w:pPr>
      <w:r>
        <w:t>I can turn a hex byte such as 0x53 or 0x10 into decimal, and explain why hex shows bytes in neat columns.</w:t>
      </w:r>
    </w:p>
    <w:p w14:paraId="5F629A96" w14:textId="77777777" w:rsidR="00045C19" w:rsidRDefault="00D62512">
      <w:pPr>
        <w:pStyle w:val="ListBullet"/>
      </w:pPr>
      <w:r>
        <w:t>I can explain which tool in each language moves bytes unchanged, and what text handling would do to 0x0A, 0x0D, 0x00, and 0xFF.</w:t>
      </w:r>
    </w:p>
    <w:p w14:paraId="64D15B4F" w14:textId="77777777" w:rsidR="00045C19" w:rsidRDefault="00D62512">
      <w:pPr>
        <w:pStyle w:val="ListBullet"/>
      </w:pPr>
      <w:r>
        <w:t>I can explain why the file's size must equal the number of bytes written.</w:t>
      </w:r>
    </w:p>
    <w:p w14:paraId="4EA8D857" w14:textId="77777777" w:rsidR="00045C19" w:rsidRDefault="00D62512">
      <w:pPr>
        <w:pStyle w:val="ListBullet"/>
      </w:pPr>
      <w:r>
        <w:t>I can explain what a bit, a flag, and a mask are, and test and set a bit in each language: and, test, and or in Assembly; &amp; and | in Rust and Solidity; band and bor in Erlang.</w:t>
      </w:r>
    </w:p>
    <w:p w14:paraId="3E805800" w14:textId="77777777" w:rsidR="00045C19" w:rsidRDefault="00D62512">
      <w:pPr>
        <w:pStyle w:val="ListBullet"/>
      </w:pPr>
      <w:r>
        <w:t>I added the ninth byte, copied big.bin in 4096-byte chunks, checked that the copy is identical, and matched the Required Exercise, Challenge, and Combined Output.</w:t>
      </w:r>
    </w:p>
    <w:p w14:paraId="5CBCBC09" w14:textId="77777777" w:rsidR="00045C19" w:rsidRDefault="00045C19">
      <w:pPr>
        <w:keepNext/>
      </w:pPr>
    </w:p>
    <w:p w14:paraId="4F867C69" w14:textId="77777777" w:rsidR="00045C19" w:rsidRDefault="00045C19">
      <w:pPr>
        <w:keepNext/>
      </w:pPr>
    </w:p>
    <w:p w14:paraId="755FAB7F" w14:textId="77777777" w:rsidR="00045C19" w:rsidRDefault="00045C19">
      <w:pPr>
        <w:keepNext/>
      </w:pPr>
    </w:p>
    <w:p w14:paraId="724321CB" w14:textId="77777777" w:rsidR="00045C19" w:rsidRDefault="00D62512">
      <w:pPr>
        <w:pStyle w:val="Heading1"/>
      </w:pPr>
      <w:r>
        <w:t>Lesson Wrap-Up</w:t>
      </w:r>
    </w:p>
    <w:p w14:paraId="14744FED" w14:textId="77777777" w:rsidR="00045C19" w:rsidRDefault="00D62512">
      <w:r>
        <w:t>A binary file is a sequence of bytes, each a number from 0 to 255, and most of them are not readable characters. Handled as bytes, with binary mode in Assembly's C library calls, fs::write and fs::read in Rust, binaries in Erlang, and vm.writeFileBinary and vm.readFileBinary in Solidity, every byte reaches the file and comes back exactly as given, including the zero byte, 0x0D 0x0A, and 0xFF; text handling would add, remove, refuse, or replace some of them. Hexadecimal shows each byte as exactly two digits,</w:t>
      </w:r>
      <w:r>
        <w:t xml:space="preserve"> and the file's size, which must equal the number of bytes written, is the quick proof that nothing changed. Inside each byte are 8 bits, each a flag: bitwise and tests one, and bitwise or sets one, the way Lesson 2.16a tested an adapter's up flag. The byte view you wrote is the Mini File Explorer's window into any file. Lesson 3.17a Configuration Files loads and saves a small application configuration.</w:t>
      </w:r>
    </w:p>
    <w:sectPr w:rsidR="00045C1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614962">
    <w:abstractNumId w:val="8"/>
  </w:num>
  <w:num w:numId="2" w16cid:durableId="488255352">
    <w:abstractNumId w:val="6"/>
  </w:num>
  <w:num w:numId="3" w16cid:durableId="777796771">
    <w:abstractNumId w:val="5"/>
  </w:num>
  <w:num w:numId="4" w16cid:durableId="1971860184">
    <w:abstractNumId w:val="4"/>
  </w:num>
  <w:num w:numId="5" w16cid:durableId="1541933939">
    <w:abstractNumId w:val="7"/>
  </w:num>
  <w:num w:numId="6" w16cid:durableId="111484490">
    <w:abstractNumId w:val="3"/>
  </w:num>
  <w:num w:numId="7" w16cid:durableId="2003855166">
    <w:abstractNumId w:val="2"/>
  </w:num>
  <w:num w:numId="8" w16cid:durableId="1559701775">
    <w:abstractNumId w:val="1"/>
  </w:num>
  <w:num w:numId="9" w16cid:durableId="201144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19"/>
    <w:rsid w:val="0006063C"/>
    <w:rsid w:val="0015074B"/>
    <w:rsid w:val="002906CB"/>
    <w:rsid w:val="0029639D"/>
    <w:rsid w:val="00326F90"/>
    <w:rsid w:val="00761789"/>
    <w:rsid w:val="00AA1D8D"/>
    <w:rsid w:val="00B47730"/>
    <w:rsid w:val="00CB0664"/>
    <w:rsid w:val="00D62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BBF98"/>
  <w14:defaultImageDpi w14:val="300"/>
  <w15:docId w15:val="{A95559CE-9CF9-4290-BE90-6D78A5E6B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23462</Words>
  <Characters>110125</Characters>
  <Application>Microsoft Office Word</Application>
  <DocSecurity>0</DocSecurity>
  <Lines>3295</Lines>
  <Paragraphs>2504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3.16a Binary Files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