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2BB1" w14:textId="77777777" w:rsidR="00D16ED2" w:rsidRDefault="00FC742D">
      <w:pPr>
        <w:pStyle w:val="AcademyTitle"/>
      </w:pPr>
      <w:r>
        <w:t>SYSTEMS PROGRAMMING ACADEMY</w:t>
      </w:r>
    </w:p>
    <w:p w14:paraId="2A180330" w14:textId="77777777" w:rsidR="00D16ED2" w:rsidRDefault="00FC742D">
      <w:pPr>
        <w:pStyle w:val="VolumeTitle"/>
      </w:pPr>
      <w:r>
        <w:t>Volume 1: Foundations of Systems Programming</w:t>
      </w:r>
    </w:p>
    <w:p w14:paraId="763F12C3" w14:textId="77777777" w:rsidR="00D16ED2" w:rsidRDefault="00FC742D">
      <w:pPr>
        <w:pStyle w:val="ChapterTitle"/>
      </w:pPr>
      <w:r>
        <w:t>Chapter 3: File Handling</w:t>
      </w:r>
    </w:p>
    <w:p w14:paraId="6CBFCA3C" w14:textId="77777777" w:rsidR="00D16ED2" w:rsidRDefault="00FC742D">
      <w:pPr>
        <w:pStyle w:val="LessonTitle"/>
      </w:pPr>
      <w:r>
        <w:t>Lesson 3.7: Rename File</w:t>
      </w:r>
    </w:p>
    <w:p w14:paraId="14BE4255" w14:textId="77777777" w:rsidR="00D16ED2" w:rsidRDefault="00FC742D">
      <w:pPr>
        <w:pStyle w:val="LessonSubtitle"/>
      </w:pPr>
      <w:r>
        <w:t>Renaming a Server Inventory File</w:t>
      </w:r>
    </w:p>
    <w:p w14:paraId="620364F5" w14:textId="77777777" w:rsidR="00D16ED2" w:rsidRDefault="00D16ED2">
      <w:pPr>
        <w:keepNext/>
      </w:pPr>
    </w:p>
    <w:p w14:paraId="3745000B" w14:textId="77777777" w:rsidR="00D16ED2" w:rsidRDefault="00D16ED2">
      <w:pPr>
        <w:keepNext/>
      </w:pPr>
    </w:p>
    <w:p w14:paraId="6D1F7531" w14:textId="77777777" w:rsidR="00D16ED2" w:rsidRDefault="00D16ED2">
      <w:pPr>
        <w:keepNext/>
      </w:pPr>
    </w:p>
    <w:p w14:paraId="6ADFD8C7" w14:textId="77777777" w:rsidR="00D16ED2" w:rsidRDefault="00FC742D">
      <w:pPr>
        <w:pStyle w:val="Heading1"/>
      </w:pPr>
      <w:r>
        <w:t>Goal</w:t>
      </w:r>
    </w:p>
    <w:p w14:paraId="288C2D6D" w14:textId="77777777" w:rsidR="00D16ED2" w:rsidRDefault="00FC742D">
      <w:r>
        <w:t>Rename a file within the same directory, inventory.tmp to inventory.txt, in C, C++, C#, Go, Python, and TypeScript, each in its own language folder. Name the source path and the destination path, refuse when the destination name is already taken, and confirm that the file's contents did not change.</w:t>
      </w:r>
    </w:p>
    <w:p w14:paraId="24B76E10" w14:textId="77777777" w:rsidR="00D16ED2" w:rsidRDefault="00D16ED2">
      <w:pPr>
        <w:keepNext/>
      </w:pPr>
    </w:p>
    <w:p w14:paraId="2C062FE2" w14:textId="77777777" w:rsidR="00D16ED2" w:rsidRDefault="00D16ED2">
      <w:pPr>
        <w:keepNext/>
      </w:pPr>
    </w:p>
    <w:p w14:paraId="0467C34D" w14:textId="77777777" w:rsidR="00D16ED2" w:rsidRDefault="00D16ED2">
      <w:pPr>
        <w:keepNext/>
      </w:pPr>
    </w:p>
    <w:p w14:paraId="1BBC1E6B" w14:textId="77777777" w:rsidR="00D16ED2" w:rsidRDefault="00FC742D">
      <w:pPr>
        <w:pStyle w:val="Heading1"/>
      </w:pPr>
      <w:r>
        <w:t>Why This Matters</w:t>
      </w:r>
    </w:p>
    <w:p w14:paraId="1AE7A040" w14:textId="77777777" w:rsidR="00D16ED2" w:rsidRDefault="00FC742D">
      <w:r>
        <w:t>Programs rename files all the time: a draft becomes the real file once it is complete, a log gets a date in its name, a user renames a file in a file explorer. Renaming is quick and changes nothing inside the file, but it has one real danger. If a file already has the new name, some languages quietly replace it, and that file's contents are lost. Knowing how your language behaves, and checking first, is what makes a rename safe.</w:t>
      </w:r>
    </w:p>
    <w:p w14:paraId="42FB85A0" w14:textId="77777777" w:rsidR="00D16ED2" w:rsidRDefault="00D16ED2">
      <w:pPr>
        <w:keepNext/>
      </w:pPr>
    </w:p>
    <w:p w14:paraId="464224D0" w14:textId="77777777" w:rsidR="00D16ED2" w:rsidRDefault="00D16ED2">
      <w:pPr>
        <w:keepNext/>
      </w:pPr>
    </w:p>
    <w:p w14:paraId="728B29A8" w14:textId="77777777" w:rsidR="00D16ED2" w:rsidRDefault="00D16ED2">
      <w:pPr>
        <w:keepNext/>
      </w:pPr>
    </w:p>
    <w:p w14:paraId="5FCA1A06" w14:textId="77777777" w:rsidR="00D16ED2" w:rsidRDefault="00FC742D">
      <w:pPr>
        <w:pStyle w:val="Heading1"/>
      </w:pPr>
      <w:r>
        <w:t>Concept</w:t>
      </w:r>
    </w:p>
    <w:p w14:paraId="67554C17" w14:textId="77777777" w:rsidR="00D16ED2" w:rsidRDefault="00FC742D">
      <w:pPr>
        <w:pStyle w:val="ListBullet"/>
      </w:pPr>
      <w:r>
        <w:t>Renaming gives an existing file a new name. It is the same file: renaming changes its name and nothing else, not one byte of the contents.</w:t>
      </w:r>
    </w:p>
    <w:p w14:paraId="4E550E7B" w14:textId="77777777" w:rsidR="00D16ED2" w:rsidRDefault="00FC742D">
      <w:pPr>
        <w:pStyle w:val="ListBullet"/>
      </w:pPr>
      <w:r>
        <w:t>A rename needs two paths. The source path names the file as it is now, inventory.tmp. The destination path is the name it will have, inventory.txt.</w:t>
      </w:r>
    </w:p>
    <w:p w14:paraId="301975C0" w14:textId="77777777" w:rsidR="00D16ED2" w:rsidRDefault="00FC742D">
      <w:pPr>
        <w:pStyle w:val="ListBullet"/>
      </w:pPr>
      <w:r>
        <w:t>Every language renames its own copy of the file, inside its own folder: the C programs rename .\c\inventory.tmp, the C++ programs .\cpp\inventory.tmp, and so on. Languages never share a file they change, so one language's run can never get in another's way. Each program joins its folder and the file's name with the language's join (Lesson 2.13).</w:t>
      </w:r>
    </w:p>
    <w:p w14:paraId="5BC72442" w14:textId="77777777" w:rsidR="00D16ED2" w:rsidRDefault="00FC742D">
      <w:pPr>
        <w:pStyle w:val="ListBullet"/>
      </w:pPr>
      <w:r>
        <w:t>Both paths are relative, so they start from the working directory, the folder you run the program from: run the programs from the lesson-3.7 folder. The programs print each path as they joined it, without .\ in front; the c at its start is the C folder, never drive C. The file stays in the same directory, its language's folder. Giving it a path in another directory would move it instead; that is Lesson 3.9, Move File.</w:t>
      </w:r>
    </w:p>
    <w:p w14:paraId="01C6EC32" w14:textId="77777777" w:rsidR="00D16ED2" w:rsidRDefault="00FC742D">
      <w:pPr>
        <w:pStyle w:val="ListBullet"/>
      </w:pPr>
      <w:r>
        <w:t>Afterward the source name is gone and the destination name exists. Lesson 2.13's existence check, used again in Lessons 3.1 and 3.6, proves both. A copy, Lesson 3.8, would leave both names.</w:t>
      </w:r>
    </w:p>
    <w:p w14:paraId="475FE313" w14:textId="77777777" w:rsidR="00D16ED2" w:rsidRDefault="00FC742D">
      <w:pPr>
        <w:pStyle w:val="ListBullet"/>
      </w:pPr>
      <w:r>
        <w:t>A conflict happens when the destination name is already taken by another file. Every language's rename call then does something different, and several of them replace the other file without a word:</w:t>
      </w:r>
    </w:p>
    <w:p w14:paraId="4497307D" w14:textId="77777777" w:rsidR="00D16ED2" w:rsidRDefault="00D16ED2">
      <w:pPr>
        <w:keepNext/>
      </w:pPr>
    </w:p>
    <w:p w14:paraId="772BFB0E" w14:textId="77777777" w:rsidR="00D16ED2" w:rsidRDefault="00FC742D">
      <w:pPr>
        <w:pStyle w:val="RequiredOutput"/>
        <w:keepNext/>
      </w:pPr>
      <w:r>
        <w:t>Rename on its own            On Windows              On Linux and macOS</w:t>
      </w:r>
    </w:p>
    <w:p w14:paraId="6D4B4B82" w14:textId="77777777" w:rsidR="00D16ED2" w:rsidRDefault="00FC742D">
      <w:pPr>
        <w:pStyle w:val="RequiredOutput"/>
        <w:keepNext/>
      </w:pPr>
      <w:r>
        <w:t>C rename                     fails, returns -1       replaces the file</w:t>
      </w:r>
    </w:p>
    <w:p w14:paraId="7C9CAB24" w14:textId="77777777" w:rsidR="00D16ED2" w:rsidRDefault="00FC742D">
      <w:pPr>
        <w:pStyle w:val="RequiredOutput"/>
        <w:keepNext/>
      </w:pPr>
      <w:r>
        <w:t>C++ std::filesystem::rename  replaces the file       replaces the file</w:t>
      </w:r>
    </w:p>
    <w:p w14:paraId="215E7A18" w14:textId="77777777" w:rsidR="00D16ED2" w:rsidRDefault="00FC742D">
      <w:pPr>
        <w:pStyle w:val="RequiredOutput"/>
        <w:keepNext/>
      </w:pPr>
      <w:r>
        <w:t>C# File.Move                 throws IOException      throws IOException</w:t>
      </w:r>
    </w:p>
    <w:p w14:paraId="407EA17E" w14:textId="77777777" w:rsidR="00D16ED2" w:rsidRDefault="00FC742D">
      <w:pPr>
        <w:pStyle w:val="RequiredOutput"/>
        <w:keepNext/>
      </w:pPr>
      <w:r>
        <w:t>Go os.Rename                 replaces the file       replaces the file</w:t>
      </w:r>
    </w:p>
    <w:p w14:paraId="55063025" w14:textId="77777777" w:rsidR="00D16ED2" w:rsidRDefault="00FC742D">
      <w:pPr>
        <w:pStyle w:val="RequiredOutput"/>
        <w:keepNext/>
      </w:pPr>
      <w:r>
        <w:t>Python os.rename             raises FileExistsError  replaces the file</w:t>
      </w:r>
    </w:p>
    <w:p w14:paraId="6971DF52" w14:textId="77777777" w:rsidR="00D16ED2" w:rsidRDefault="00FC742D">
      <w:pPr>
        <w:pStyle w:val="RequiredOutput"/>
      </w:pPr>
      <w:r>
        <w:t>TypeScript renameSync        replaces the file       replaces the file</w:t>
      </w:r>
    </w:p>
    <w:p w14:paraId="50912B7F" w14:textId="77777777" w:rsidR="00D16ED2" w:rsidRDefault="00D16ED2">
      <w:pPr>
        <w:keepNext/>
      </w:pPr>
    </w:p>
    <w:p w14:paraId="6C3E97C0" w14:textId="77777777" w:rsidR="00D16ED2" w:rsidRDefault="00FC742D">
      <w:pPr>
        <w:pStyle w:val="ListBullet"/>
      </w:pPr>
      <w:r>
        <w:t>So every program in this lesson checks first, with the existence check, and refuses when the destination exists: one Error line, exit code 1, and nothing changed. This is the same safety rule Lessons 2.13, 3.1, and 3.6 followed: never destroy a file the program did not make.</w:t>
      </w:r>
    </w:p>
    <w:p w14:paraId="3850A12E" w14:textId="77777777" w:rsidR="00D16ED2" w:rsidRDefault="00FC742D">
      <w:pPr>
        <w:pStyle w:val="ListBullet"/>
      </w:pPr>
      <w:r>
        <w:t>A rename can also fail, for example when the source file does not exist. The Production-Minded version reports that failure as Lesson 2.11 taught.</w:t>
      </w:r>
    </w:p>
    <w:p w14:paraId="08442214" w14:textId="77777777" w:rsidR="00D16ED2" w:rsidRDefault="00FC742D">
      <w:pPr>
        <w:pStyle w:val="ListBullet"/>
      </w:pPr>
      <w:r>
        <w:t>The file extension is part of the name (Lesson 3.1). .tmp says a file is temporary, still being prepared; .txt says it holds plain text. Renaming inventory.tmp to inventory.txt marks the inventory as ready.</w:t>
      </w:r>
    </w:p>
    <w:p w14:paraId="38DC0DDE" w14:textId="77777777" w:rsidR="00D16ED2" w:rsidRDefault="00D16ED2">
      <w:pPr>
        <w:keepNext/>
      </w:pPr>
    </w:p>
    <w:p w14:paraId="6D0CC4C1" w14:textId="77777777" w:rsidR="00D16ED2" w:rsidRDefault="00FC742D">
      <w:pPr>
        <w:keepNext/>
      </w:pPr>
      <w:r>
        <w:t>Each language has its own tools:</w:t>
      </w:r>
    </w:p>
    <w:p w14:paraId="1DE5086A" w14:textId="77777777" w:rsidR="00D16ED2" w:rsidRDefault="00D16ED2">
      <w:pPr>
        <w:keepNext/>
      </w:pPr>
    </w:p>
    <w:p w14:paraId="76809E59" w14:textId="77777777" w:rsidR="00D16ED2" w:rsidRDefault="00FC742D">
      <w:pPr>
        <w:pStyle w:val="RequiredOutput"/>
        <w:keepNext/>
      </w:pPr>
      <w:r>
        <w:t>Language    Rename                       Existence check</w:t>
      </w:r>
    </w:p>
    <w:p w14:paraId="3F47C65A" w14:textId="77777777" w:rsidR="00D16ED2" w:rsidRDefault="00FC742D">
      <w:pPr>
        <w:pStyle w:val="RequiredOutput"/>
        <w:keepNext/>
      </w:pPr>
      <w:r>
        <w:t>C           rename(source, destination)  stat(path, &amp;details) == 0</w:t>
      </w:r>
    </w:p>
    <w:p w14:paraId="3F9134A6" w14:textId="77777777" w:rsidR="00D16ED2" w:rsidRDefault="00FC742D">
      <w:pPr>
        <w:pStyle w:val="RequiredOutput"/>
        <w:keepNext/>
      </w:pPr>
      <w:r>
        <w:t>C++         std::filesystem::rename      std::filesystem::exists</w:t>
      </w:r>
    </w:p>
    <w:p w14:paraId="409DA8DC" w14:textId="77777777" w:rsidR="00D16ED2" w:rsidRDefault="00FC742D">
      <w:pPr>
        <w:pStyle w:val="RequiredOutput"/>
        <w:keepNext/>
      </w:pPr>
      <w:r>
        <w:t>C#          File.Move                    File.Exists</w:t>
      </w:r>
    </w:p>
    <w:p w14:paraId="7B63D09E" w14:textId="77777777" w:rsidR="00D16ED2" w:rsidRDefault="00FC742D">
      <w:pPr>
        <w:pStyle w:val="RequiredOutput"/>
        <w:keepNext/>
      </w:pPr>
      <w:r>
        <w:t>Go          os.Rename                    os.Stat, error is nil</w:t>
      </w:r>
    </w:p>
    <w:p w14:paraId="3F472F4A" w14:textId="77777777" w:rsidR="00D16ED2" w:rsidRDefault="00FC742D">
      <w:pPr>
        <w:pStyle w:val="RequiredOutput"/>
        <w:keepNext/>
      </w:pPr>
      <w:r>
        <w:t>Python      os.rename                    os.path.exists</w:t>
      </w:r>
    </w:p>
    <w:p w14:paraId="28EE0752" w14:textId="77777777" w:rsidR="00D16ED2" w:rsidRDefault="00FC742D">
      <w:pPr>
        <w:pStyle w:val="RequiredOutput"/>
      </w:pPr>
      <w:r>
        <w:t>TypeScript  renameSync                   existsSync</w:t>
      </w:r>
    </w:p>
    <w:p w14:paraId="4E9B9BAC" w14:textId="77777777" w:rsidR="00D16ED2" w:rsidRDefault="00D16ED2">
      <w:pPr>
        <w:keepNext/>
      </w:pPr>
    </w:p>
    <w:p w14:paraId="42AFE8E1" w14:textId="77777777" w:rsidR="00D16ED2" w:rsidRDefault="00D16ED2">
      <w:pPr>
        <w:keepNext/>
      </w:pPr>
    </w:p>
    <w:p w14:paraId="7185DFF2" w14:textId="77777777" w:rsidR="00D16ED2" w:rsidRDefault="00D16ED2">
      <w:pPr>
        <w:keepNext/>
      </w:pPr>
    </w:p>
    <w:p w14:paraId="37ED2972" w14:textId="77777777" w:rsidR="00D16ED2" w:rsidRDefault="00FC742D">
      <w:pPr>
        <w:pStyle w:val="Heading1"/>
      </w:pPr>
      <w:r>
        <w:t>Workflows</w:t>
      </w:r>
    </w:p>
    <w:p w14:paraId="205BCEDC" w14:textId="77777777" w:rsidR="00D16ED2" w:rsidRDefault="00FC742D">
      <w:pPr>
        <w:pStyle w:val="WorkflowText"/>
        <w:keepNext/>
      </w:pPr>
      <w:r>
        <w:t>Name the Source Path, inventory.tmp, and the Destination Path, inventory.txt</w:t>
      </w:r>
    </w:p>
    <w:p w14:paraId="7D1B9C98" w14:textId="77777777" w:rsidR="00D16ED2" w:rsidRDefault="00FC742D">
      <w:pPr>
        <w:pStyle w:val="WorkflowText"/>
        <w:keepNext/>
      </w:pPr>
      <w:r>
        <w:t>↓</w:t>
      </w:r>
    </w:p>
    <w:p w14:paraId="275368C8" w14:textId="77777777" w:rsidR="00D16ED2" w:rsidRDefault="00FC742D">
      <w:pPr>
        <w:pStyle w:val="WorkflowText"/>
        <w:keepNext/>
      </w:pPr>
      <w:r>
        <w:t>Check the Destination: If inventory.txt Exists, Refuse, Exit Code 1</w:t>
      </w:r>
    </w:p>
    <w:p w14:paraId="45E79A58" w14:textId="77777777" w:rsidR="00D16ED2" w:rsidRDefault="00FC742D">
      <w:pPr>
        <w:pStyle w:val="WorkflowText"/>
        <w:keepNext/>
      </w:pPr>
      <w:r>
        <w:t>↓</w:t>
      </w:r>
    </w:p>
    <w:p w14:paraId="61190C11" w14:textId="77777777" w:rsidR="00D16ED2" w:rsidRDefault="00FC742D">
      <w:pPr>
        <w:pStyle w:val="WorkflowText"/>
        <w:keepNext/>
      </w:pPr>
      <w:r>
        <w:t>Rename inventory.tmp to inventory.txt in the Same Directory</w:t>
      </w:r>
    </w:p>
    <w:p w14:paraId="18F0C9CF" w14:textId="77777777" w:rsidR="00D16ED2" w:rsidRDefault="00FC742D">
      <w:pPr>
        <w:pStyle w:val="WorkflowText"/>
        <w:keepNext/>
      </w:pPr>
      <w:r>
        <w:t>↓</w:t>
      </w:r>
    </w:p>
    <w:p w14:paraId="687AD7AC" w14:textId="77777777" w:rsidR="00D16ED2" w:rsidRDefault="00FC742D">
      <w:pPr>
        <w:pStyle w:val="WorkflowText"/>
        <w:keepNext/>
      </w:pPr>
      <w:r>
        <w:t>If the Rename Failed: One Error Line to stderr, Exit Code 1</w:t>
      </w:r>
    </w:p>
    <w:p w14:paraId="4BB0DAA5" w14:textId="77777777" w:rsidR="00D16ED2" w:rsidRDefault="00FC742D">
      <w:pPr>
        <w:pStyle w:val="WorkflowText"/>
        <w:keepNext/>
      </w:pPr>
      <w:r>
        <w:t>↓</w:t>
      </w:r>
    </w:p>
    <w:p w14:paraId="5AC0BAC4" w14:textId="77777777" w:rsidR="00D16ED2" w:rsidRDefault="00FC742D">
      <w:pPr>
        <w:pStyle w:val="WorkflowText"/>
        <w:keepNext/>
      </w:pPr>
      <w:r>
        <w:t>Print What Was Renamed</w:t>
      </w:r>
    </w:p>
    <w:p w14:paraId="2EC9CE57" w14:textId="77777777" w:rsidR="00D16ED2" w:rsidRDefault="00FC742D">
      <w:pPr>
        <w:pStyle w:val="WorkflowText"/>
        <w:keepNext/>
      </w:pPr>
      <w:r>
        <w:t>↓</w:t>
      </w:r>
    </w:p>
    <w:p w14:paraId="0EFDB0FB" w14:textId="77777777" w:rsidR="00D16ED2" w:rsidRDefault="00FC742D">
      <w:pPr>
        <w:pStyle w:val="WorkflowText"/>
      </w:pPr>
      <w:r>
        <w:t>Verify: inventory.tmp Is Gone, inventory.txt Exists, Contents Unchanged</w:t>
      </w:r>
    </w:p>
    <w:p w14:paraId="357B4AB3" w14:textId="77777777" w:rsidR="00D16ED2" w:rsidRDefault="00D16ED2">
      <w:pPr>
        <w:keepNext/>
      </w:pPr>
    </w:p>
    <w:p w14:paraId="55ED93BC" w14:textId="77777777" w:rsidR="00D16ED2" w:rsidRDefault="00D16ED2">
      <w:pPr>
        <w:keepNext/>
      </w:pPr>
    </w:p>
    <w:p w14:paraId="164983EB" w14:textId="77777777" w:rsidR="00D16ED2" w:rsidRDefault="00D16ED2">
      <w:pPr>
        <w:keepNext/>
      </w:pPr>
    </w:p>
    <w:p w14:paraId="1D568213" w14:textId="77777777" w:rsidR="00D16ED2" w:rsidRDefault="00FC742D">
      <w:pPr>
        <w:pStyle w:val="Heading1"/>
      </w:pPr>
      <w:r>
        <w:t>Shared Learning Contract</w:t>
      </w:r>
    </w:p>
    <w:p w14:paraId="1AC8D31E" w14:textId="77777777" w:rsidR="00D16ED2" w:rsidRDefault="00FC742D">
      <w:pPr>
        <w:pStyle w:val="ListBullet"/>
      </w:pPr>
      <w:r>
        <w:t>Every implementation renames inventory.tmp to inventory.txt inside its own language folder (.\c, .\cpp, .\csharp, .\go, .\python, .\typescript), with two relative paths joined from that folder and the name, so the file stays in the same directory.</w:t>
      </w:r>
    </w:p>
    <w:p w14:paraId="2557F2ED" w14:textId="77777777" w:rsidR="00D16ED2" w:rsidRDefault="00FC742D">
      <w:pPr>
        <w:pStyle w:val="ListBullet"/>
      </w:pPr>
      <w:r>
        <w:t>Before renaming, every implementation checks whether inventory.txt exists in its folder. If it does, the program prints one Error line on the error stream, Error: then the destination path and already exists; nothing was renamed, ends with exit code 1, and changes nothing.</w:t>
      </w:r>
    </w:p>
    <w:p w14:paraId="3A0F3D73" w14:textId="77777777" w:rsidR="00D16ED2" w:rsidRDefault="00FC742D">
      <w:pPr>
        <w:pStyle w:val="ListBullet"/>
      </w:pPr>
      <w:r>
        <w:t>After the rename, every implementation prints a Renamed line with both paths, then checks both names: the source path exists: no, and the destination path exists: yes.</w:t>
      </w:r>
    </w:p>
    <w:p w14:paraId="75B525F6" w14:textId="77777777" w:rsidR="00D16ED2" w:rsidRDefault="00FC742D">
      <w:pPr>
        <w:pStyle w:val="ListBullet"/>
      </w:pPr>
      <w:r>
        <w:t>The rename never reads or writes the contents: Get-Content on the renamed inventory.txt shows the same three lines that inventory.tmp held.</w:t>
      </w:r>
    </w:p>
    <w:p w14:paraId="417E4F9E" w14:textId="77777777" w:rsidR="00D16ED2" w:rsidRDefault="00FC742D">
      <w:pPr>
        <w:pStyle w:val="ListBullet"/>
      </w:pPr>
      <w:r>
        <w:t>The Production-Minded version renames through rename_file (renameFile, RenameFile), prints nothing until the rename has succeeded, and reports every failure as Lesson 2.11 did: one Error line on the error stream and exit code 1.</w:t>
      </w:r>
    </w:p>
    <w:p w14:paraId="25C146FA" w14:textId="77777777" w:rsidR="00D16ED2" w:rsidRDefault="00FC742D">
      <w:pPr>
        <w:pStyle w:val="ListBullet"/>
      </w:pPr>
      <w:r>
        <w:lastRenderedPageBreak/>
        <w:t>Every line, the Error line for a taken name included, is the same in every language except the folder name at the start of each path.</w:t>
      </w:r>
    </w:p>
    <w:p w14:paraId="02CCB1DA" w14:textId="77777777" w:rsidR="00D16ED2" w:rsidRDefault="00FC742D">
      <w:pPr>
        <w:pStyle w:val="ListBullet"/>
      </w:pPr>
      <w:r>
        <w:t>No moving to another directory, copying, replacing an existing file, wildcards, or directories are introduced.</w:t>
      </w:r>
    </w:p>
    <w:p w14:paraId="01CFA12F" w14:textId="77777777" w:rsidR="00D16ED2" w:rsidRDefault="00D16ED2">
      <w:pPr>
        <w:keepNext/>
      </w:pPr>
    </w:p>
    <w:p w14:paraId="15674944" w14:textId="77777777" w:rsidR="00D16ED2" w:rsidRDefault="00D16ED2">
      <w:pPr>
        <w:keepNext/>
      </w:pPr>
    </w:p>
    <w:p w14:paraId="3672813A" w14:textId="77777777" w:rsidR="00D16ED2" w:rsidRDefault="00D16ED2">
      <w:pPr>
        <w:keepNext/>
      </w:pPr>
    </w:p>
    <w:p w14:paraId="61D463E1" w14:textId="77777777" w:rsidR="00D16ED2" w:rsidRDefault="00FC742D">
      <w:pPr>
        <w:pStyle w:val="Heading1"/>
      </w:pPr>
      <w:r>
        <w:t>Project Layout</w:t>
      </w:r>
    </w:p>
    <w:p w14:paraId="2C08A640" w14:textId="77777777" w:rsidR="00D16ED2" w:rsidRDefault="00FC742D">
      <w:pPr>
        <w:keepNext/>
      </w:pPr>
      <w:r>
        <w:t>You save inventory.tmp in the .\c folder during Project Setup and copy it into every other language's folder; inventory.txt appears only while a program's rename is in effect.</w:t>
      </w:r>
    </w:p>
    <w:p w14:paraId="62DEB439" w14:textId="77777777" w:rsidR="00D16ED2" w:rsidRDefault="00D16ED2">
      <w:pPr>
        <w:keepNext/>
      </w:pPr>
    </w:p>
    <w:p w14:paraId="14B4D9C8" w14:textId="77777777" w:rsidR="00D16ED2" w:rsidRDefault="00FC742D">
      <w:pPr>
        <w:pStyle w:val="CommandBlock"/>
        <w:keepNext/>
      </w:pPr>
      <w:r>
        <w:t>lesson-3.7/</w:t>
      </w:r>
    </w:p>
    <w:p w14:paraId="791396C8" w14:textId="77777777" w:rsidR="00D16ED2" w:rsidRDefault="00FC742D">
      <w:pPr>
        <w:pStyle w:val="CommandBlock"/>
        <w:keepNext/>
      </w:pPr>
      <w:r>
        <w:t xml:space="preserve">  c/inventory.tmp</w:t>
      </w:r>
    </w:p>
    <w:p w14:paraId="7F8C81A5" w14:textId="77777777" w:rsidR="00D16ED2" w:rsidRDefault="00FC742D">
      <w:pPr>
        <w:pStyle w:val="CommandBlock"/>
      </w:pPr>
      <w:r>
        <w:t xml:space="preserve">  c/basic_rename_file.c</w:t>
      </w:r>
    </w:p>
    <w:p w14:paraId="4C56950C" w14:textId="77777777" w:rsidR="00D16ED2" w:rsidRDefault="00FC742D">
      <w:pPr>
        <w:pStyle w:val="CommandBlock"/>
      </w:pPr>
      <w:r>
        <w:t xml:space="preserve">  c/rename_file.c</w:t>
      </w:r>
    </w:p>
    <w:p w14:paraId="30A0BBD0" w14:textId="77777777" w:rsidR="00D16ED2" w:rsidRDefault="00FC742D">
      <w:pPr>
        <w:pStyle w:val="CommandBlock"/>
      </w:pPr>
      <w:r>
        <w:t xml:space="preserve">  cpp/basic_rename_file.cpp</w:t>
      </w:r>
    </w:p>
    <w:p w14:paraId="2151D4DC" w14:textId="77777777" w:rsidR="00D16ED2" w:rsidRDefault="00FC742D">
      <w:pPr>
        <w:pStyle w:val="CommandBlock"/>
      </w:pPr>
      <w:r>
        <w:t xml:space="preserve">  cpp/rename_file.cpp</w:t>
      </w:r>
    </w:p>
    <w:p w14:paraId="5B5FBB89" w14:textId="77777777" w:rsidR="00D16ED2" w:rsidRDefault="00FC742D">
      <w:pPr>
        <w:pStyle w:val="CommandBlock"/>
      </w:pPr>
      <w:r>
        <w:t xml:space="preserve">  csharp/BasicRenameFile/BasicRenameFile.csproj</w:t>
      </w:r>
    </w:p>
    <w:p w14:paraId="02AA58C8" w14:textId="77777777" w:rsidR="00D16ED2" w:rsidRDefault="00FC742D">
      <w:pPr>
        <w:pStyle w:val="CommandBlock"/>
      </w:pPr>
      <w:r>
        <w:t xml:space="preserve">  csharp/BasicRenameFile/Program.cs</w:t>
      </w:r>
    </w:p>
    <w:p w14:paraId="5C1C943F" w14:textId="77777777" w:rsidR="00D16ED2" w:rsidRDefault="00FC742D">
      <w:pPr>
        <w:pStyle w:val="CommandBlock"/>
      </w:pPr>
      <w:r>
        <w:t xml:space="preserve">  csharp/RenameFile/RenameFile.csproj</w:t>
      </w:r>
    </w:p>
    <w:p w14:paraId="4F701971" w14:textId="77777777" w:rsidR="00D16ED2" w:rsidRDefault="00FC742D">
      <w:pPr>
        <w:pStyle w:val="CommandBlock"/>
      </w:pPr>
      <w:r>
        <w:t xml:space="preserve">  csharp/RenameFile/Program.cs</w:t>
      </w:r>
    </w:p>
    <w:p w14:paraId="1A8CEBC1" w14:textId="77777777" w:rsidR="00D16ED2" w:rsidRDefault="00FC742D">
      <w:pPr>
        <w:pStyle w:val="CommandBlock"/>
      </w:pPr>
      <w:r>
        <w:t xml:space="preserve">  go/go.mod</w:t>
      </w:r>
    </w:p>
    <w:p w14:paraId="2B3D0D94" w14:textId="77777777" w:rsidR="00D16ED2" w:rsidRDefault="00FC742D">
      <w:pPr>
        <w:pStyle w:val="CommandBlock"/>
      </w:pPr>
      <w:r>
        <w:t xml:space="preserve">  go/basic/main.go</w:t>
      </w:r>
    </w:p>
    <w:p w14:paraId="603E9EA9" w14:textId="77777777" w:rsidR="00D16ED2" w:rsidRDefault="00FC742D">
      <w:pPr>
        <w:pStyle w:val="CommandBlock"/>
      </w:pPr>
      <w:r>
        <w:t xml:space="preserve">  go/main.go</w:t>
      </w:r>
    </w:p>
    <w:p w14:paraId="5D59A690" w14:textId="77777777" w:rsidR="00D16ED2" w:rsidRDefault="00FC742D">
      <w:pPr>
        <w:pStyle w:val="CommandBlock"/>
      </w:pPr>
      <w:r>
        <w:t xml:space="preserve">  python/basic_rename_file.py</w:t>
      </w:r>
    </w:p>
    <w:p w14:paraId="5357D51A" w14:textId="77777777" w:rsidR="00D16ED2" w:rsidRDefault="00FC742D">
      <w:pPr>
        <w:pStyle w:val="CommandBlock"/>
      </w:pPr>
      <w:r>
        <w:t xml:space="preserve">  python/rename_file.py</w:t>
      </w:r>
    </w:p>
    <w:p w14:paraId="6B972AC6" w14:textId="77777777" w:rsidR="00D16ED2" w:rsidRDefault="00FC742D">
      <w:pPr>
        <w:pStyle w:val="CommandBlock"/>
      </w:pPr>
      <w:r>
        <w:t xml:space="preserve">  typescript/package.json</w:t>
      </w:r>
    </w:p>
    <w:p w14:paraId="2150D017" w14:textId="77777777" w:rsidR="00D16ED2" w:rsidRDefault="00FC742D">
      <w:pPr>
        <w:pStyle w:val="CommandBlock"/>
        <w:keepNext/>
      </w:pPr>
      <w:r>
        <w:t xml:space="preserve">  typescript/tsconfig.json</w:t>
      </w:r>
    </w:p>
    <w:p w14:paraId="344BB409" w14:textId="77777777" w:rsidR="00D16ED2" w:rsidRDefault="00FC742D">
      <w:pPr>
        <w:pStyle w:val="CommandBlock"/>
        <w:keepNext/>
      </w:pPr>
      <w:r>
        <w:t xml:space="preserve">  typescript/src/basic.ts</w:t>
      </w:r>
    </w:p>
    <w:p w14:paraId="57468127" w14:textId="77777777" w:rsidR="00D16ED2" w:rsidRDefault="00FC742D">
      <w:pPr>
        <w:pStyle w:val="CommandBlock"/>
      </w:pPr>
      <w:r>
        <w:t xml:space="preserve">  typescript/src/main.ts</w:t>
      </w:r>
    </w:p>
    <w:p w14:paraId="46D5A4BC" w14:textId="77777777" w:rsidR="00D16ED2" w:rsidRDefault="00D16ED2">
      <w:pPr>
        <w:keepNext/>
      </w:pPr>
    </w:p>
    <w:p w14:paraId="0D1DABE6" w14:textId="77777777" w:rsidR="00D16ED2" w:rsidRDefault="00FC742D">
      <w:r>
        <w:t>Project Setup also copies inventory.tmp into every other language's folder, such as .\cpp\inventory.tmp; you never type those copies.</w:t>
      </w:r>
    </w:p>
    <w:p w14:paraId="465843BD" w14:textId="77777777" w:rsidR="00D16ED2" w:rsidRDefault="00D16ED2">
      <w:pPr>
        <w:keepNext/>
      </w:pPr>
    </w:p>
    <w:p w14:paraId="432B7171" w14:textId="77777777" w:rsidR="00D16ED2" w:rsidRDefault="00D16ED2">
      <w:pPr>
        <w:keepNext/>
      </w:pPr>
    </w:p>
    <w:p w14:paraId="74ABD656" w14:textId="77777777" w:rsidR="00D16ED2" w:rsidRDefault="00D16ED2">
      <w:pPr>
        <w:keepNext/>
      </w:pPr>
    </w:p>
    <w:p w14:paraId="7F4A9CB8" w14:textId="77777777" w:rsidR="00D16ED2" w:rsidRDefault="00FC742D">
      <w:pPr>
        <w:pStyle w:val="Heading1"/>
      </w:pPr>
      <w:r>
        <w:t>Project Setup</w:t>
      </w:r>
    </w:p>
    <w:p w14:paraId="6C6B4C3B" w14:textId="77777777" w:rsidR="00D16ED2" w:rsidRDefault="00D16ED2">
      <w:pPr>
        <w:keepNext/>
      </w:pPr>
    </w:p>
    <w:p w14:paraId="6B586A58" w14:textId="77777777" w:rsidR="00D16ED2" w:rsidRDefault="00D16ED2">
      <w:pPr>
        <w:keepNext/>
      </w:pPr>
    </w:p>
    <w:p w14:paraId="39F49600" w14:textId="77777777" w:rsidR="00D16ED2" w:rsidRDefault="00FC742D">
      <w:pPr>
        <w:pStyle w:val="Heading2"/>
      </w:pPr>
      <w:r>
        <w:t>Windows PowerShell Project Setup</w:t>
      </w:r>
    </w:p>
    <w:p w14:paraId="772B445B" w14:textId="77777777" w:rsidR="00D16ED2" w:rsidRDefault="00FC742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lesson-3.7 sits beside the earlier lessons. Set-Location then moves into the lesson folder, where the rest of the lesson runs.</w:t>
      </w:r>
    </w:p>
    <w:p w14:paraId="51EA4667" w14:textId="77777777" w:rsidR="00D16ED2" w:rsidRDefault="00D16ED2">
      <w:pPr>
        <w:keepNext/>
      </w:pPr>
    </w:p>
    <w:p w14:paraId="239BB443" w14:textId="77777777" w:rsidR="00D16ED2" w:rsidRDefault="00FC742D">
      <w:pPr>
        <w:pStyle w:val="CommandBlock"/>
        <w:keepNext/>
      </w:pPr>
      <w:r>
        <w:t>New-Item -ItemType Directory -Force "$HOME\spa\lesson-3.7" | Out-Null</w:t>
      </w:r>
    </w:p>
    <w:p w14:paraId="275F35D3" w14:textId="77777777" w:rsidR="00D16ED2" w:rsidRDefault="00FC742D">
      <w:pPr>
        <w:pStyle w:val="CommandBlock"/>
        <w:keepNext/>
      </w:pPr>
      <w:r>
        <w:t>Set-Location "$HOME\spa\lesson-3.7"</w:t>
      </w:r>
    </w:p>
    <w:p w14:paraId="0AA09E12" w14:textId="77777777" w:rsidR="00D16ED2" w:rsidRDefault="00FC742D">
      <w:pPr>
        <w:pStyle w:val="CommandBlock"/>
        <w:keepNext/>
      </w:pPr>
      <w:r>
        <w:t>New-Item -ItemType Directory -Force "$HOME\spa\lesson-3.7\c" | Out-Null</w:t>
      </w:r>
    </w:p>
    <w:p w14:paraId="4EDCD7C7" w14:textId="77777777" w:rsidR="00D16ED2" w:rsidRDefault="00FC742D">
      <w:pPr>
        <w:pStyle w:val="CommandBlock"/>
        <w:keepNext/>
      </w:pPr>
      <w:r>
        <w:t>New-Item -ItemType Directory -Force "$HOME\spa\lesson-3.7\cpp" | Out-Null</w:t>
      </w:r>
    </w:p>
    <w:p w14:paraId="094ED2D3" w14:textId="77777777" w:rsidR="00D16ED2" w:rsidRDefault="00FC742D">
      <w:pPr>
        <w:pStyle w:val="CommandBlock"/>
        <w:keepNext/>
      </w:pPr>
      <w:r>
        <w:t>New-Item -ItemType Directory -Force "$HOME\spa\lesson-3.7\go\basic" | Out-Null</w:t>
      </w:r>
    </w:p>
    <w:p w14:paraId="2FFAA0DA" w14:textId="77777777" w:rsidR="00D16ED2" w:rsidRDefault="00FC742D">
      <w:pPr>
        <w:pStyle w:val="CommandBlock"/>
        <w:keepNext/>
      </w:pPr>
      <w:r>
        <w:t>New-Item -ItemType Directory -Force "$HOME\spa\lesson-3.7\python" | Out-Null</w:t>
      </w:r>
    </w:p>
    <w:p w14:paraId="3CF98783" w14:textId="77777777" w:rsidR="00D16ED2" w:rsidRDefault="00FC742D">
      <w:pPr>
        <w:pStyle w:val="CommandBlock"/>
        <w:keepNext/>
      </w:pPr>
      <w:r>
        <w:t>New-Item -ItemType Directory -Force "$HOME\spa\lesson-3.7\typescript\src" |</w:t>
      </w:r>
    </w:p>
    <w:p w14:paraId="4BD08EE5" w14:textId="77777777" w:rsidR="00D16ED2" w:rsidRDefault="00FC742D">
      <w:pPr>
        <w:pStyle w:val="CommandBlock"/>
        <w:keepNext/>
      </w:pPr>
      <w:r>
        <w:t xml:space="preserve">    Out-Null</w:t>
      </w:r>
    </w:p>
    <w:p w14:paraId="1B06CD06" w14:textId="77777777" w:rsidR="00D16ED2" w:rsidRDefault="00FC742D">
      <w:pPr>
        <w:pStyle w:val="CommandBlock"/>
        <w:keepNext/>
      </w:pPr>
      <w:r>
        <w:t>New-Item -ItemType Directory -Force `</w:t>
      </w:r>
    </w:p>
    <w:p w14:paraId="6EF40CE2" w14:textId="77777777" w:rsidR="00D16ED2" w:rsidRDefault="00FC742D">
      <w:pPr>
        <w:pStyle w:val="CommandBlock"/>
        <w:keepNext/>
      </w:pPr>
      <w:r>
        <w:t xml:space="preserve">    "$HOME\spa\lesson-3.7\csharp\BasicRenameFile" | Out-Null</w:t>
      </w:r>
    </w:p>
    <w:p w14:paraId="239F32AA" w14:textId="77777777" w:rsidR="00D16ED2" w:rsidRDefault="00FC742D">
      <w:pPr>
        <w:pStyle w:val="CommandBlock"/>
        <w:keepNext/>
      </w:pPr>
      <w:r>
        <w:t>New-Item -ItemType Directory -Force "$HOME\spa\lesson-3.7\csharp\RenameFile" |</w:t>
      </w:r>
    </w:p>
    <w:p w14:paraId="2D676147" w14:textId="77777777" w:rsidR="00D16ED2" w:rsidRDefault="00FC742D">
      <w:pPr>
        <w:pStyle w:val="CommandBlock"/>
      </w:pPr>
      <w:r>
        <w:t xml:space="preserve">    Out-Null</w:t>
      </w:r>
    </w:p>
    <w:p w14:paraId="720B9923" w14:textId="77777777" w:rsidR="00D16ED2" w:rsidRDefault="00D16ED2">
      <w:pPr>
        <w:keepNext/>
      </w:pPr>
    </w:p>
    <w:p w14:paraId="41FEC455" w14:textId="77777777" w:rsidR="00D16ED2" w:rsidRDefault="00FC742D">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65BECB04" w14:textId="77777777" w:rsidR="00D16ED2" w:rsidRDefault="00D16ED2">
      <w:pPr>
        <w:keepNext/>
      </w:pPr>
    </w:p>
    <w:p w14:paraId="637F45FF" w14:textId="77777777" w:rsidR="00D16ED2" w:rsidRDefault="00FC742D">
      <w:pPr>
        <w:pStyle w:val="CommandBlock"/>
        <w:keepNext/>
      </w:pPr>
      <w:r>
        <w:t>dotnet new console -o .\csharp\BasicRenameFile</w:t>
      </w:r>
    </w:p>
    <w:p w14:paraId="24AD36E8" w14:textId="77777777" w:rsidR="00D16ED2" w:rsidRDefault="00FC742D">
      <w:pPr>
        <w:pStyle w:val="CommandBlock"/>
        <w:keepNext/>
      </w:pPr>
      <w:r>
        <w:t>dotnet new console -o .\csharp\RenameFile</w:t>
      </w:r>
    </w:p>
    <w:p w14:paraId="24203202" w14:textId="77777777" w:rsidR="00D16ED2" w:rsidRDefault="00FC742D">
      <w:pPr>
        <w:pStyle w:val="CommandBlock"/>
      </w:pPr>
      <w:r>
        <w:t>go -C .\go mod init example.com/renamefile</w:t>
      </w:r>
    </w:p>
    <w:p w14:paraId="022B3466" w14:textId="77777777" w:rsidR="00D16ED2" w:rsidRDefault="00D16ED2">
      <w:pPr>
        <w:keepNext/>
      </w:pPr>
    </w:p>
    <w:p w14:paraId="4E85CCF9" w14:textId="77777777" w:rsidR="00D16ED2" w:rsidRDefault="00FC742D">
      <w:pPr>
        <w:keepNext/>
      </w:pPr>
      <w:r>
        <w:t>Then make the TypeScript project's package.json and install its compiler. Remember, npm init -y, npm pkg, then npm install: Push-Location moves into .\typescript first, because npm init ignores --prefix, and Pop-Location moves back to lesson-3.7.</w:t>
      </w:r>
    </w:p>
    <w:p w14:paraId="7E1554D5" w14:textId="77777777" w:rsidR="00D16ED2" w:rsidRDefault="00D16ED2">
      <w:pPr>
        <w:keepNext/>
      </w:pPr>
    </w:p>
    <w:p w14:paraId="13646133" w14:textId="77777777" w:rsidR="00D16ED2" w:rsidRDefault="00FC742D">
      <w:pPr>
        <w:pStyle w:val="CommandBlock"/>
        <w:keepNext/>
      </w:pPr>
      <w:r>
        <w:t>Push-Location .\typescript</w:t>
      </w:r>
    </w:p>
    <w:p w14:paraId="0CF191B6" w14:textId="77777777" w:rsidR="00D16ED2" w:rsidRDefault="00FC742D">
      <w:pPr>
        <w:pStyle w:val="CommandBlock"/>
        <w:keepNext/>
      </w:pPr>
      <w:r>
        <w:t>npm init -y</w:t>
      </w:r>
    </w:p>
    <w:p w14:paraId="2A6F9EBA" w14:textId="77777777" w:rsidR="00D16ED2" w:rsidRDefault="00FC742D">
      <w:pPr>
        <w:pStyle w:val="CommandBlock"/>
        <w:keepNext/>
      </w:pPr>
      <w:r>
        <w:t>npm pkg set name=rename-file-typescript type=module</w:t>
      </w:r>
    </w:p>
    <w:p w14:paraId="17291479" w14:textId="77777777" w:rsidR="00D16ED2" w:rsidRDefault="00FC742D">
      <w:pPr>
        <w:pStyle w:val="CommandBlock"/>
        <w:keepNext/>
      </w:pPr>
      <w:r>
        <w:t>npm pkg set private=true --json</w:t>
      </w:r>
    </w:p>
    <w:p w14:paraId="1E0323B3" w14:textId="77777777" w:rsidR="00D16ED2" w:rsidRDefault="00FC742D">
      <w:pPr>
        <w:pStyle w:val="CommandBlock"/>
        <w:keepNext/>
      </w:pPr>
      <w:r>
        <w:t>npm pkg set "scripts.check=tsc --noEmit" "scripts.build=tsc --noEmitOnError"</w:t>
      </w:r>
    </w:p>
    <w:p w14:paraId="797D5746" w14:textId="77777777" w:rsidR="00D16ED2" w:rsidRDefault="00FC742D">
      <w:pPr>
        <w:pStyle w:val="CommandBlock"/>
        <w:keepNext/>
      </w:pPr>
      <w:r>
        <w:t>npm pkg delete version description main keywords author license scripts.test</w:t>
      </w:r>
    </w:p>
    <w:p w14:paraId="588A230C" w14:textId="77777777" w:rsidR="00D16ED2" w:rsidRDefault="00FC742D">
      <w:pPr>
        <w:pStyle w:val="CommandBlock"/>
        <w:keepNext/>
      </w:pPr>
      <w:r>
        <w:t>npm install --save-dev --save-exact typescript@7.0.2 @types/node@24.13.5 `</w:t>
      </w:r>
    </w:p>
    <w:p w14:paraId="466F5EB2" w14:textId="77777777" w:rsidR="00D16ED2" w:rsidRDefault="00FC742D">
      <w:pPr>
        <w:pStyle w:val="CommandBlock"/>
        <w:keepNext/>
      </w:pPr>
      <w:r>
        <w:t xml:space="preserve">    --ignore-scripts --no-audit --no-fund</w:t>
      </w:r>
    </w:p>
    <w:p w14:paraId="3990BC9D" w14:textId="77777777" w:rsidR="00D16ED2" w:rsidRDefault="00FC742D">
      <w:pPr>
        <w:pStyle w:val="CommandBlock"/>
      </w:pPr>
      <w:r>
        <w:t>Pop-Location</w:t>
      </w:r>
    </w:p>
    <w:p w14:paraId="00A0A6BC" w14:textId="77777777" w:rsidR="00D16ED2" w:rsidRDefault="00D16ED2">
      <w:pPr>
        <w:keepNext/>
      </w:pPr>
    </w:p>
    <w:p w14:paraId="2E2929A7" w14:textId="77777777" w:rsidR="00D16ED2" w:rsidRDefault="00FC742D">
      <w:r>
        <w:t>Then type the TypeScript compiler settings. As in Chapter 1, notepad .\typescript\tsconfig.json creates and opens the file: choose Yes, type the file, save it with Ctrl+S, and close Notepad.</w:t>
      </w:r>
    </w:p>
    <w:p w14:paraId="7C2FBDB6" w14:textId="77777777" w:rsidR="00D16ED2" w:rsidRDefault="00D16ED2">
      <w:pPr>
        <w:keepNext/>
      </w:pPr>
    </w:p>
    <w:p w14:paraId="4E8DF6D9" w14:textId="77777777" w:rsidR="00D16ED2" w:rsidRDefault="00FC742D">
      <w:pPr>
        <w:pStyle w:val="Heading3"/>
      </w:pPr>
      <w:r>
        <w:t>typescript/tsconfig.json</w:t>
      </w:r>
    </w:p>
    <w:p w14:paraId="3743D181" w14:textId="77777777" w:rsidR="00D16ED2" w:rsidRDefault="00FC742D">
      <w:pPr>
        <w:pStyle w:val="SourceCode"/>
        <w:keepNext/>
      </w:pPr>
      <w:r>
        <w:t>{</w:t>
      </w:r>
    </w:p>
    <w:p w14:paraId="3FC90034" w14:textId="77777777" w:rsidR="00D16ED2" w:rsidRDefault="00FC742D">
      <w:pPr>
        <w:pStyle w:val="SourceCode"/>
        <w:keepNext/>
      </w:pPr>
      <w:r>
        <w:t xml:space="preserve">  "compilerOptions": {</w:t>
      </w:r>
    </w:p>
    <w:p w14:paraId="1D19A987" w14:textId="77777777" w:rsidR="00D16ED2" w:rsidRDefault="00FC742D">
      <w:pPr>
        <w:pStyle w:val="SourceCode"/>
      </w:pPr>
      <w:r>
        <w:t xml:space="preserve">    "target": "ES2022",</w:t>
      </w:r>
    </w:p>
    <w:p w14:paraId="7C896353" w14:textId="77777777" w:rsidR="00D16ED2" w:rsidRDefault="00FC742D">
      <w:pPr>
        <w:pStyle w:val="SourceCode"/>
      </w:pPr>
      <w:r>
        <w:t xml:space="preserve">    "module": "NodeNext",</w:t>
      </w:r>
    </w:p>
    <w:p w14:paraId="3DB46BB3" w14:textId="77777777" w:rsidR="00D16ED2" w:rsidRDefault="00FC742D">
      <w:pPr>
        <w:pStyle w:val="SourceCode"/>
      </w:pPr>
      <w:r>
        <w:t xml:space="preserve">    "moduleResolution": "NodeNext",</w:t>
      </w:r>
    </w:p>
    <w:p w14:paraId="4D94984E" w14:textId="77777777" w:rsidR="00D16ED2" w:rsidRDefault="00FC742D">
      <w:pPr>
        <w:pStyle w:val="SourceCode"/>
      </w:pPr>
      <w:r>
        <w:t xml:space="preserve">    "rootDir": "src",</w:t>
      </w:r>
    </w:p>
    <w:p w14:paraId="58A3BFDA" w14:textId="77777777" w:rsidR="00D16ED2" w:rsidRDefault="00FC742D">
      <w:pPr>
        <w:pStyle w:val="SourceCode"/>
      </w:pPr>
      <w:r>
        <w:t xml:space="preserve">    "outDir": "dist",</w:t>
      </w:r>
    </w:p>
    <w:p w14:paraId="1D03EE08" w14:textId="77777777" w:rsidR="00D16ED2" w:rsidRDefault="00FC742D">
      <w:pPr>
        <w:pStyle w:val="SourceCode"/>
      </w:pPr>
      <w:r>
        <w:t xml:space="preserve">    "strict": true,</w:t>
      </w:r>
    </w:p>
    <w:p w14:paraId="3ACF6899" w14:textId="77777777" w:rsidR="00D16ED2" w:rsidRDefault="00FC742D">
      <w:pPr>
        <w:pStyle w:val="SourceCode"/>
      </w:pPr>
      <w:r>
        <w:t xml:space="preserve">    "types": [</w:t>
      </w:r>
    </w:p>
    <w:p w14:paraId="41EC7832" w14:textId="77777777" w:rsidR="00D16ED2" w:rsidRDefault="00FC742D">
      <w:pPr>
        <w:pStyle w:val="SourceCode"/>
      </w:pPr>
      <w:r>
        <w:t xml:space="preserve">      "node"</w:t>
      </w:r>
    </w:p>
    <w:p w14:paraId="27CBDC00" w14:textId="77777777" w:rsidR="00D16ED2" w:rsidRDefault="00FC742D">
      <w:pPr>
        <w:pStyle w:val="SourceCode"/>
      </w:pPr>
      <w:r>
        <w:t xml:space="preserve">    ],</w:t>
      </w:r>
    </w:p>
    <w:p w14:paraId="52C3AA90" w14:textId="77777777" w:rsidR="00D16ED2" w:rsidRDefault="00FC742D">
      <w:pPr>
        <w:pStyle w:val="SourceCode"/>
      </w:pPr>
      <w:r>
        <w:t xml:space="preserve">    "moduleDetection": "force"</w:t>
      </w:r>
    </w:p>
    <w:p w14:paraId="377349DA" w14:textId="77777777" w:rsidR="00D16ED2" w:rsidRDefault="00FC742D">
      <w:pPr>
        <w:pStyle w:val="SourceCode"/>
      </w:pPr>
      <w:r>
        <w:t xml:space="preserve">  },</w:t>
      </w:r>
    </w:p>
    <w:p w14:paraId="5CE50D7B" w14:textId="77777777" w:rsidR="00D16ED2" w:rsidRDefault="00FC742D">
      <w:pPr>
        <w:pStyle w:val="SourceCode"/>
      </w:pPr>
      <w:r>
        <w:t xml:space="preserve">  "include": [</w:t>
      </w:r>
    </w:p>
    <w:p w14:paraId="5A4306FE" w14:textId="77777777" w:rsidR="00D16ED2" w:rsidRDefault="00FC742D">
      <w:pPr>
        <w:pStyle w:val="SourceCode"/>
        <w:keepNext/>
      </w:pPr>
      <w:r>
        <w:t xml:space="preserve">    "src/**/*.ts"</w:t>
      </w:r>
    </w:p>
    <w:p w14:paraId="587019E9" w14:textId="77777777" w:rsidR="00D16ED2" w:rsidRDefault="00FC742D">
      <w:pPr>
        <w:pStyle w:val="SourceCode"/>
        <w:keepNext/>
      </w:pPr>
      <w:r>
        <w:t xml:space="preserve">  ]</w:t>
      </w:r>
    </w:p>
    <w:p w14:paraId="5F9EDF1A" w14:textId="77777777" w:rsidR="00D16ED2" w:rsidRDefault="00FC742D">
      <w:pPr>
        <w:pStyle w:val="SourceCode"/>
      </w:pPr>
      <w:r>
        <w:t>}</w:t>
      </w:r>
    </w:p>
    <w:p w14:paraId="6CE1D204" w14:textId="77777777" w:rsidR="00D16ED2" w:rsidRDefault="00D16ED2">
      <w:pPr>
        <w:keepNext/>
      </w:pPr>
    </w:p>
    <w:p w14:paraId="2E42E109" w14:textId="77777777" w:rsidR="00D16ED2" w:rsidRDefault="00FC742D">
      <w:r>
        <w:t>You save each source file in its language's section below, as each is shown, the same way.</w:t>
      </w:r>
    </w:p>
    <w:p w14:paraId="56BFDA3A" w14:textId="77777777" w:rsidR="00D16ED2" w:rsidRDefault="00D16ED2">
      <w:pPr>
        <w:keepNext/>
      </w:pPr>
    </w:p>
    <w:p w14:paraId="1923D99C" w14:textId="77777777" w:rsidR="00D16ED2" w:rsidRDefault="00D16ED2">
      <w:pPr>
        <w:keepNext/>
      </w:pPr>
    </w:p>
    <w:p w14:paraId="0F5FF6CA" w14:textId="77777777" w:rsidR="00D16ED2" w:rsidRDefault="00FC742D">
      <w:pPr>
        <w:pStyle w:val="Heading2"/>
      </w:pPr>
      <w:r>
        <w:t>Linux or macOS Project Setup</w:t>
      </w:r>
    </w:p>
    <w:p w14:paraId="6F8B50F0" w14:textId="77777777" w:rsidR="00D16ED2" w:rsidRDefault="00FC742D">
      <w:pPr>
        <w:keepNext/>
      </w:pPr>
      <w:r>
        <w:t>Each folder below is a full path that starts with $HOME/spa, your course folder from Chapter 1, so the commands work from any folder; cd then moves into the lesson folder.</w:t>
      </w:r>
    </w:p>
    <w:p w14:paraId="4EACF1CF" w14:textId="77777777" w:rsidR="00D16ED2" w:rsidRDefault="00D16ED2">
      <w:pPr>
        <w:keepNext/>
      </w:pPr>
    </w:p>
    <w:p w14:paraId="5BC57E52" w14:textId="77777777" w:rsidR="00D16ED2" w:rsidRDefault="00FC742D">
      <w:pPr>
        <w:pStyle w:val="CommandBlock"/>
        <w:keepNext/>
      </w:pPr>
      <w:r>
        <w:t>mkdir -p "$HOME/spa/lesson-3.7/"{c,cpp,go/basic,python,typescript/src}</w:t>
      </w:r>
    </w:p>
    <w:p w14:paraId="428BEDC0" w14:textId="77777777" w:rsidR="00D16ED2" w:rsidRDefault="00FC742D">
      <w:pPr>
        <w:pStyle w:val="CommandBlock"/>
        <w:keepNext/>
      </w:pPr>
      <w:r>
        <w:t>mkdir -p "$HOME/spa/lesson-3.7/csharp/"{BasicRenameFile,RenameFile}</w:t>
      </w:r>
    </w:p>
    <w:p w14:paraId="0D2CB00D" w14:textId="77777777" w:rsidR="00D16ED2" w:rsidRDefault="00FC742D">
      <w:pPr>
        <w:pStyle w:val="CommandBlock"/>
      </w:pPr>
      <w:r>
        <w:t>cd "$HOME/spa/lesson-3.7"</w:t>
      </w:r>
    </w:p>
    <w:p w14:paraId="066A9946" w14:textId="77777777" w:rsidR="00D16ED2" w:rsidRDefault="00D16ED2">
      <w:pPr>
        <w:keepNext/>
      </w:pPr>
    </w:p>
    <w:p w14:paraId="4286CEE6" w14:textId="77777777" w:rsidR="00D16ED2" w:rsidRDefault="00FC742D">
      <w:pPr>
        <w:keepNext/>
      </w:pPr>
      <w:r>
        <w:t>Then create the C#, Go, and TypeScript project files with the same commands as on Windows; cd moves into ./typescript for the npm lines, and cd .. moves back.</w:t>
      </w:r>
    </w:p>
    <w:p w14:paraId="48BC176F" w14:textId="77777777" w:rsidR="00D16ED2" w:rsidRDefault="00D16ED2">
      <w:pPr>
        <w:keepNext/>
      </w:pPr>
    </w:p>
    <w:p w14:paraId="72DBDAE8" w14:textId="77777777" w:rsidR="00D16ED2" w:rsidRDefault="00FC742D">
      <w:pPr>
        <w:pStyle w:val="CommandBlock"/>
        <w:keepNext/>
      </w:pPr>
      <w:r>
        <w:t>dotnet new console -o ./csharp/BasicRenameFile</w:t>
      </w:r>
    </w:p>
    <w:p w14:paraId="7769F176" w14:textId="77777777" w:rsidR="00D16ED2" w:rsidRDefault="00FC742D">
      <w:pPr>
        <w:pStyle w:val="CommandBlock"/>
        <w:keepNext/>
      </w:pPr>
      <w:r>
        <w:t>dotnet new console -o ./csharp/RenameFile</w:t>
      </w:r>
    </w:p>
    <w:p w14:paraId="36612D62" w14:textId="77777777" w:rsidR="00D16ED2" w:rsidRDefault="00FC742D">
      <w:pPr>
        <w:pStyle w:val="CommandBlock"/>
        <w:keepNext/>
      </w:pPr>
      <w:r>
        <w:t>go -C ./go mod init example.com/renamefile</w:t>
      </w:r>
    </w:p>
    <w:p w14:paraId="4916E9A2" w14:textId="77777777" w:rsidR="00D16ED2" w:rsidRDefault="00FC742D">
      <w:pPr>
        <w:pStyle w:val="CommandBlock"/>
        <w:keepNext/>
      </w:pPr>
      <w:r>
        <w:t>cd ./typescript</w:t>
      </w:r>
    </w:p>
    <w:p w14:paraId="0F0DCE50" w14:textId="77777777" w:rsidR="00D16ED2" w:rsidRDefault="00FC742D">
      <w:pPr>
        <w:pStyle w:val="CommandBlock"/>
        <w:keepNext/>
      </w:pPr>
      <w:r>
        <w:t>npm init -y</w:t>
      </w:r>
    </w:p>
    <w:p w14:paraId="1FB07A1A" w14:textId="77777777" w:rsidR="00D16ED2" w:rsidRDefault="00FC742D">
      <w:pPr>
        <w:pStyle w:val="CommandBlock"/>
        <w:keepNext/>
      </w:pPr>
      <w:r>
        <w:t>npm pkg set name=rename-file-typescript type=module</w:t>
      </w:r>
    </w:p>
    <w:p w14:paraId="50490346" w14:textId="77777777" w:rsidR="00D16ED2" w:rsidRDefault="00FC742D">
      <w:pPr>
        <w:pStyle w:val="CommandBlock"/>
        <w:keepNext/>
      </w:pPr>
      <w:r>
        <w:t>npm pkg set private=true --json</w:t>
      </w:r>
    </w:p>
    <w:p w14:paraId="1C0F6761" w14:textId="77777777" w:rsidR="00D16ED2" w:rsidRDefault="00FC742D">
      <w:pPr>
        <w:pStyle w:val="CommandBlock"/>
        <w:keepNext/>
      </w:pPr>
      <w:r>
        <w:t>npm pkg set "scripts.check=tsc --noEmit" "scripts.build=tsc --noEmitOnError"</w:t>
      </w:r>
    </w:p>
    <w:p w14:paraId="15FDAAA4" w14:textId="77777777" w:rsidR="00D16ED2" w:rsidRDefault="00FC742D">
      <w:pPr>
        <w:pStyle w:val="CommandBlock"/>
        <w:keepNext/>
      </w:pPr>
      <w:r>
        <w:t>npm pkg delete version description main keywords author license scripts.test</w:t>
      </w:r>
    </w:p>
    <w:p w14:paraId="3F88041C" w14:textId="77777777" w:rsidR="00D16ED2" w:rsidRDefault="00FC742D">
      <w:pPr>
        <w:pStyle w:val="CommandBlock"/>
        <w:keepNext/>
      </w:pPr>
      <w:r>
        <w:t>npm install --save-dev --save-exact typescript@7.0.2 @types/node@24.13.5 \</w:t>
      </w:r>
    </w:p>
    <w:p w14:paraId="6012784B" w14:textId="77777777" w:rsidR="00D16ED2" w:rsidRDefault="00FC742D">
      <w:pPr>
        <w:pStyle w:val="CommandBlock"/>
        <w:keepNext/>
      </w:pPr>
      <w:r>
        <w:t xml:space="preserve">    --ignore-scripts --no-audit --no-fund</w:t>
      </w:r>
    </w:p>
    <w:p w14:paraId="3F9DB215" w14:textId="77777777" w:rsidR="00D16ED2" w:rsidRDefault="00FC742D">
      <w:pPr>
        <w:pStyle w:val="CommandBlock"/>
      </w:pPr>
      <w:r>
        <w:t>cd ..</w:t>
      </w:r>
    </w:p>
    <w:p w14:paraId="1FC5AB7E" w14:textId="77777777" w:rsidR="00D16ED2" w:rsidRDefault="00D16ED2">
      <w:pPr>
        <w:keepNext/>
      </w:pPr>
    </w:p>
    <w:p w14:paraId="7D50CEC5" w14:textId="77777777" w:rsidR="00D16ED2" w:rsidRDefault="00FC742D">
      <w:r>
        <w:t>Type typescript/tsconfig.json exactly as shown in the Windows setup. You save each source file in its language's section below, as each is shown. As in Chapter 1, nano ./c/basic_rename_file.c creates and opens one: type the file, then save and close it with Ctrl+O, Enter, then Ctrl+X.</w:t>
      </w:r>
    </w:p>
    <w:p w14:paraId="20195F25" w14:textId="77777777" w:rsidR="00D16ED2" w:rsidRDefault="00D16ED2">
      <w:pPr>
        <w:keepNext/>
      </w:pPr>
    </w:p>
    <w:p w14:paraId="0863C06C" w14:textId="77777777" w:rsidR="00D16ED2" w:rsidRDefault="00D16ED2">
      <w:pPr>
        <w:keepNext/>
      </w:pPr>
    </w:p>
    <w:p w14:paraId="75D9A8A0" w14:textId="77777777" w:rsidR="00D16ED2" w:rsidRDefault="00FC742D">
      <w:pPr>
        <w:pStyle w:val="Heading2"/>
      </w:pPr>
      <w:r>
        <w:t>The Starting File</w:t>
      </w:r>
    </w:p>
    <w:p w14:paraId="3A270793" w14:textId="77777777" w:rsidR="00D16ED2" w:rsidRDefault="00FC742D">
      <w:r>
        <w:t xml:space="preserve">Every program renames this file, so create it now: save these three lines in a text editor as inventory.tmp, in the .\c folder, and press Enter after the last line. In Notepad, choose All files (*.*) under Save as type, or Notepad adds .txt and saves inventory.tmp.txt. The programs change only the file's name, never its contents, and every build-and-run block gives it its old name back at the end. To undo the lesson, leave the folder and delete it: Set-Location .. then Remove-Item -Recurse .\lesson-3.7 (on </w:t>
      </w:r>
      <w:r>
        <w:t xml:space="preserve">Linux or macOS, cd .. then rm -r ./lesson-3.7). </w:t>
      </w:r>
      <w:r>
        <w:rPr>
          <w:b/>
        </w:rPr>
        <w:t>This deletes the folder and everything in it, and there is no undo.</w:t>
      </w:r>
    </w:p>
    <w:p w14:paraId="065A5937" w14:textId="77777777" w:rsidR="00D16ED2" w:rsidRDefault="00D16ED2">
      <w:pPr>
        <w:keepNext/>
      </w:pPr>
    </w:p>
    <w:p w14:paraId="531D390B" w14:textId="77777777" w:rsidR="00D16ED2" w:rsidRDefault="00FC742D">
      <w:pPr>
        <w:pStyle w:val="Heading3"/>
      </w:pPr>
      <w:r>
        <w:t>c/inventory.tmp</w:t>
      </w:r>
    </w:p>
    <w:p w14:paraId="23223F54" w14:textId="77777777" w:rsidR="00D16ED2" w:rsidRDefault="00FC742D">
      <w:pPr>
        <w:pStyle w:val="SourceCode"/>
        <w:keepNext/>
      </w:pPr>
      <w:r>
        <w:t>web-01</w:t>
      </w:r>
    </w:p>
    <w:p w14:paraId="73E4354E" w14:textId="77777777" w:rsidR="00D16ED2" w:rsidRDefault="00FC742D">
      <w:pPr>
        <w:pStyle w:val="SourceCode"/>
        <w:keepNext/>
      </w:pPr>
      <w:r>
        <w:t>db-01</w:t>
      </w:r>
    </w:p>
    <w:p w14:paraId="14DDEF98" w14:textId="77777777" w:rsidR="00D16ED2" w:rsidRDefault="00FC742D">
      <w:pPr>
        <w:pStyle w:val="SourceCode"/>
      </w:pPr>
      <w:r>
        <w:t>backup-01</w:t>
      </w:r>
    </w:p>
    <w:p w14:paraId="213D503F" w14:textId="77777777" w:rsidR="00D16ED2" w:rsidRDefault="00D16ED2">
      <w:pPr>
        <w:keepNext/>
      </w:pPr>
    </w:p>
    <w:p w14:paraId="483C32F0" w14:textId="77777777" w:rsidR="00D16ED2" w:rsidRDefault="00FC742D">
      <w:r>
        <w:t>Each language renames its own copy, so copy the file into the other five language folders. Remember, Copy-Item (cp on Linux or macOS) copies a file: the first path is the file, the second is the new copy.</w:t>
      </w:r>
    </w:p>
    <w:p w14:paraId="487B07EA" w14:textId="77777777" w:rsidR="00D16ED2" w:rsidRDefault="00D16ED2">
      <w:pPr>
        <w:keepNext/>
      </w:pPr>
    </w:p>
    <w:p w14:paraId="32EB76F9" w14:textId="77777777" w:rsidR="00D16ED2" w:rsidRDefault="00FC742D">
      <w:pPr>
        <w:pStyle w:val="Heading3"/>
      </w:pPr>
      <w:r>
        <w:t>Windows PowerShell Copies</w:t>
      </w:r>
    </w:p>
    <w:p w14:paraId="0E3FF591" w14:textId="77777777" w:rsidR="00D16ED2" w:rsidRDefault="00FC742D">
      <w:pPr>
        <w:pStyle w:val="CommandBlock"/>
        <w:keepNext/>
      </w:pPr>
      <w:r>
        <w:t>Copy-Item .\c\inventory.tmp .\cpp\inventory.tmp</w:t>
      </w:r>
    </w:p>
    <w:p w14:paraId="46BC7D9D" w14:textId="77777777" w:rsidR="00D16ED2" w:rsidRDefault="00FC742D">
      <w:pPr>
        <w:pStyle w:val="CommandBlock"/>
        <w:keepNext/>
      </w:pPr>
      <w:r>
        <w:t>Copy-Item .\c\inventory.tmp .\csharp\inventory.tmp</w:t>
      </w:r>
    </w:p>
    <w:p w14:paraId="482BC3E1" w14:textId="77777777" w:rsidR="00D16ED2" w:rsidRDefault="00FC742D">
      <w:pPr>
        <w:pStyle w:val="CommandBlock"/>
        <w:keepNext/>
      </w:pPr>
      <w:r>
        <w:t>Copy-Item .\c\inventory.tmp .\go\inventory.tmp</w:t>
      </w:r>
    </w:p>
    <w:p w14:paraId="52067264" w14:textId="77777777" w:rsidR="00D16ED2" w:rsidRDefault="00FC742D">
      <w:pPr>
        <w:pStyle w:val="CommandBlock"/>
        <w:keepNext/>
      </w:pPr>
      <w:r>
        <w:t>Copy-Item .\c\inventory.tmp .\python\inventory.tmp</w:t>
      </w:r>
    </w:p>
    <w:p w14:paraId="5C5F567F" w14:textId="77777777" w:rsidR="00D16ED2" w:rsidRDefault="00FC742D">
      <w:pPr>
        <w:pStyle w:val="CommandBlock"/>
      </w:pPr>
      <w:r>
        <w:t>Copy-Item .\c\inventory.tmp .\typescript\inventory.tmp</w:t>
      </w:r>
    </w:p>
    <w:p w14:paraId="50861CC1" w14:textId="77777777" w:rsidR="00D16ED2" w:rsidRDefault="00D16ED2">
      <w:pPr>
        <w:keepNext/>
      </w:pPr>
    </w:p>
    <w:p w14:paraId="4409F10E" w14:textId="77777777" w:rsidR="00D16ED2" w:rsidRDefault="00FC742D">
      <w:pPr>
        <w:pStyle w:val="Heading3"/>
      </w:pPr>
      <w:r>
        <w:t>Linux or macOS Copies</w:t>
      </w:r>
    </w:p>
    <w:p w14:paraId="4C7170DD" w14:textId="77777777" w:rsidR="00D16ED2" w:rsidRDefault="00FC742D">
      <w:pPr>
        <w:pStyle w:val="CommandBlock"/>
        <w:keepNext/>
      </w:pPr>
      <w:r>
        <w:t>cp ./c/inventory.tmp ./cpp/inventory.tmp</w:t>
      </w:r>
    </w:p>
    <w:p w14:paraId="3703B2C4" w14:textId="77777777" w:rsidR="00D16ED2" w:rsidRDefault="00FC742D">
      <w:pPr>
        <w:pStyle w:val="CommandBlock"/>
        <w:keepNext/>
      </w:pPr>
      <w:r>
        <w:t>cp ./c/inventory.tmp ./csharp/inventory.tmp</w:t>
      </w:r>
    </w:p>
    <w:p w14:paraId="23EDD2EF" w14:textId="77777777" w:rsidR="00D16ED2" w:rsidRDefault="00FC742D">
      <w:pPr>
        <w:pStyle w:val="CommandBlock"/>
        <w:keepNext/>
      </w:pPr>
      <w:r>
        <w:t>cp ./c/inventory.tmp ./go/inventory.tmp</w:t>
      </w:r>
    </w:p>
    <w:p w14:paraId="75C1EA78" w14:textId="77777777" w:rsidR="00D16ED2" w:rsidRDefault="00FC742D">
      <w:pPr>
        <w:pStyle w:val="CommandBlock"/>
        <w:keepNext/>
      </w:pPr>
      <w:r>
        <w:t>cp ./c/inventory.tmp ./python/inventory.tmp</w:t>
      </w:r>
    </w:p>
    <w:p w14:paraId="2B4D0105" w14:textId="77777777" w:rsidR="00D16ED2" w:rsidRDefault="00FC742D">
      <w:pPr>
        <w:pStyle w:val="CommandBlock"/>
      </w:pPr>
      <w:r>
        <w:t>cp ./c/inventory.tmp ./typescript/inventory.tmp</w:t>
      </w:r>
    </w:p>
    <w:p w14:paraId="442CE75F" w14:textId="77777777" w:rsidR="00D16ED2" w:rsidRDefault="00D16ED2">
      <w:pPr>
        <w:keepNext/>
      </w:pPr>
    </w:p>
    <w:p w14:paraId="09B4F717" w14:textId="77777777" w:rsidR="00D16ED2" w:rsidRDefault="00FC742D">
      <w:r>
        <w:t>Then check the starting state from the lesson-3.7 folder. Get-Content (cat on Linux or macOS) must show the three lines, the first Test-Path must print False, because no inventory.txt exists yet, and the other two Test-Path lines must print True for each copy.</w:t>
      </w:r>
    </w:p>
    <w:p w14:paraId="7E77DD15" w14:textId="77777777" w:rsidR="00D16ED2" w:rsidRDefault="00D16ED2">
      <w:pPr>
        <w:keepNext/>
      </w:pPr>
    </w:p>
    <w:p w14:paraId="57696384" w14:textId="77777777" w:rsidR="00D16ED2" w:rsidRDefault="00FC742D">
      <w:pPr>
        <w:pStyle w:val="Heading3"/>
      </w:pPr>
      <w:r>
        <w:t>Windows PowerShell Starting State Check</w:t>
      </w:r>
    </w:p>
    <w:p w14:paraId="011BA695" w14:textId="77777777" w:rsidR="00D16ED2" w:rsidRDefault="00FC742D">
      <w:pPr>
        <w:pStyle w:val="CommandBlock"/>
        <w:keepNext/>
      </w:pPr>
      <w:r>
        <w:t>Get-Content .\c\inventory.tmp</w:t>
      </w:r>
    </w:p>
    <w:p w14:paraId="1CD25DA0" w14:textId="77777777" w:rsidR="00D16ED2" w:rsidRDefault="00FC742D">
      <w:pPr>
        <w:pStyle w:val="CommandBlock"/>
        <w:keepNext/>
      </w:pPr>
      <w:r>
        <w:t>Test-Path .\c\inventory.txt</w:t>
      </w:r>
    </w:p>
    <w:p w14:paraId="4D5E7F25" w14:textId="77777777" w:rsidR="00D16ED2" w:rsidRDefault="00FC742D">
      <w:pPr>
        <w:pStyle w:val="CommandBlock"/>
        <w:keepNext/>
      </w:pPr>
      <w:r>
        <w:t>Test-Path .\cpp\inventory.tmp, .\csharp\inventory.tmp, .\go\inventory.tmp</w:t>
      </w:r>
    </w:p>
    <w:p w14:paraId="3D408060" w14:textId="77777777" w:rsidR="00D16ED2" w:rsidRDefault="00FC742D">
      <w:pPr>
        <w:pStyle w:val="CommandBlock"/>
      </w:pPr>
      <w:r>
        <w:t>Test-Path .\python\inventory.tmp, .\typescript\inventory.tmp</w:t>
      </w:r>
    </w:p>
    <w:p w14:paraId="6E89C16F" w14:textId="77777777" w:rsidR="00D16ED2" w:rsidRDefault="00D16ED2">
      <w:pPr>
        <w:keepNext/>
      </w:pPr>
    </w:p>
    <w:p w14:paraId="35CEA201" w14:textId="77777777" w:rsidR="00D16ED2" w:rsidRDefault="00FC742D">
      <w:pPr>
        <w:keepNext/>
      </w:pPr>
      <w:r>
        <w:t>Your screen must show:</w:t>
      </w:r>
    </w:p>
    <w:p w14:paraId="5329E2BE" w14:textId="77777777" w:rsidR="00D16ED2" w:rsidRDefault="00D16ED2">
      <w:pPr>
        <w:keepNext/>
      </w:pPr>
    </w:p>
    <w:p w14:paraId="08EC7FD3" w14:textId="77777777" w:rsidR="00D16ED2" w:rsidRDefault="00FC742D">
      <w:pPr>
        <w:pStyle w:val="RequiredOutput"/>
        <w:keepNext/>
      </w:pPr>
      <w:r>
        <w:t>web-01</w:t>
      </w:r>
    </w:p>
    <w:p w14:paraId="73F06B3C" w14:textId="77777777" w:rsidR="00D16ED2" w:rsidRDefault="00FC742D">
      <w:pPr>
        <w:pStyle w:val="RequiredOutput"/>
        <w:keepNext/>
      </w:pPr>
      <w:r>
        <w:t>db-01</w:t>
      </w:r>
    </w:p>
    <w:p w14:paraId="694ED5BB" w14:textId="77777777" w:rsidR="00D16ED2" w:rsidRDefault="00FC742D">
      <w:pPr>
        <w:pStyle w:val="RequiredOutput"/>
        <w:keepNext/>
      </w:pPr>
      <w:r>
        <w:t>backup-01</w:t>
      </w:r>
    </w:p>
    <w:p w14:paraId="106A475F" w14:textId="77777777" w:rsidR="00D16ED2" w:rsidRDefault="00FC742D">
      <w:pPr>
        <w:pStyle w:val="RequiredOutput"/>
        <w:keepNext/>
      </w:pPr>
      <w:r>
        <w:t>False</w:t>
      </w:r>
    </w:p>
    <w:p w14:paraId="5840B238" w14:textId="77777777" w:rsidR="00D16ED2" w:rsidRDefault="00FC742D">
      <w:pPr>
        <w:pStyle w:val="RequiredOutput"/>
        <w:keepNext/>
      </w:pPr>
      <w:r>
        <w:t>True</w:t>
      </w:r>
    </w:p>
    <w:p w14:paraId="4501FCB7" w14:textId="77777777" w:rsidR="00D16ED2" w:rsidRDefault="00FC742D">
      <w:pPr>
        <w:pStyle w:val="RequiredOutput"/>
        <w:keepNext/>
      </w:pPr>
      <w:r>
        <w:t>True</w:t>
      </w:r>
    </w:p>
    <w:p w14:paraId="7848C14F" w14:textId="77777777" w:rsidR="00D16ED2" w:rsidRDefault="00FC742D">
      <w:pPr>
        <w:pStyle w:val="RequiredOutput"/>
        <w:keepNext/>
      </w:pPr>
      <w:r>
        <w:t>True</w:t>
      </w:r>
    </w:p>
    <w:p w14:paraId="1A2CE2D2" w14:textId="77777777" w:rsidR="00D16ED2" w:rsidRDefault="00FC742D">
      <w:pPr>
        <w:pStyle w:val="RequiredOutput"/>
        <w:keepNext/>
      </w:pPr>
      <w:r>
        <w:t>True</w:t>
      </w:r>
    </w:p>
    <w:p w14:paraId="47065427" w14:textId="77777777" w:rsidR="00D16ED2" w:rsidRDefault="00FC742D">
      <w:pPr>
        <w:pStyle w:val="RequiredOutput"/>
      </w:pPr>
      <w:r>
        <w:t>True</w:t>
      </w:r>
    </w:p>
    <w:p w14:paraId="58D7290B" w14:textId="77777777" w:rsidR="00D16ED2" w:rsidRDefault="00D16ED2">
      <w:pPr>
        <w:keepNext/>
      </w:pPr>
    </w:p>
    <w:p w14:paraId="514E72C5" w14:textId="77777777" w:rsidR="00D16ED2" w:rsidRDefault="00FC742D">
      <w:pPr>
        <w:pStyle w:val="Heading3"/>
      </w:pPr>
      <w:r>
        <w:t>Linux or macOS Starting State Check</w:t>
      </w:r>
    </w:p>
    <w:p w14:paraId="4995DF5C" w14:textId="77777777" w:rsidR="00D16ED2" w:rsidRDefault="00FC742D">
      <w:pPr>
        <w:keepNext/>
      </w:pPr>
      <w:r>
        <w:t>cat must show the same three lines, the first ls must answer that there is no such file, and ls -1 then lists the five copies, one per line.</w:t>
      </w:r>
    </w:p>
    <w:p w14:paraId="15A6A690" w14:textId="77777777" w:rsidR="00D16ED2" w:rsidRDefault="00D16ED2">
      <w:pPr>
        <w:keepNext/>
      </w:pPr>
    </w:p>
    <w:p w14:paraId="3550A97F" w14:textId="77777777" w:rsidR="00D16ED2" w:rsidRDefault="00FC742D">
      <w:pPr>
        <w:pStyle w:val="CommandBlock"/>
        <w:keepNext/>
      </w:pPr>
      <w:r>
        <w:t>cat ./c/inventory.tmp</w:t>
      </w:r>
    </w:p>
    <w:p w14:paraId="7283360A" w14:textId="77777777" w:rsidR="00D16ED2" w:rsidRDefault="00FC742D">
      <w:pPr>
        <w:pStyle w:val="CommandBlock"/>
        <w:keepNext/>
      </w:pPr>
      <w:r>
        <w:t>ls ./c/inventory.txt</w:t>
      </w:r>
    </w:p>
    <w:p w14:paraId="2EBD13B9" w14:textId="77777777" w:rsidR="00D16ED2" w:rsidRDefault="00FC742D">
      <w:pPr>
        <w:pStyle w:val="CommandBlock"/>
      </w:pPr>
      <w:r>
        <w:t>ls -1 ./{cpp,csharp,go,python,typescript}/inventory.tmp</w:t>
      </w:r>
    </w:p>
    <w:p w14:paraId="26AA5DE0" w14:textId="77777777" w:rsidR="00D16ED2" w:rsidRDefault="00D16ED2">
      <w:pPr>
        <w:keepNext/>
      </w:pPr>
    </w:p>
    <w:p w14:paraId="70E020A8" w14:textId="77777777" w:rsidR="00D16ED2" w:rsidRDefault="00FC742D">
      <w:pPr>
        <w:keepNext/>
      </w:pPr>
      <w:r>
        <w:t>Your screen must show:</w:t>
      </w:r>
    </w:p>
    <w:p w14:paraId="6151B568" w14:textId="77777777" w:rsidR="00D16ED2" w:rsidRDefault="00D16ED2">
      <w:pPr>
        <w:keepNext/>
      </w:pPr>
    </w:p>
    <w:p w14:paraId="16A931AC" w14:textId="77777777" w:rsidR="00D16ED2" w:rsidRDefault="00FC742D">
      <w:pPr>
        <w:pStyle w:val="RequiredOutput"/>
        <w:keepNext/>
      </w:pPr>
      <w:r>
        <w:t>web-01</w:t>
      </w:r>
    </w:p>
    <w:p w14:paraId="73E3539F" w14:textId="77777777" w:rsidR="00D16ED2" w:rsidRDefault="00FC742D">
      <w:pPr>
        <w:pStyle w:val="RequiredOutput"/>
        <w:keepNext/>
      </w:pPr>
      <w:r>
        <w:t>db-01</w:t>
      </w:r>
    </w:p>
    <w:p w14:paraId="730BE72E" w14:textId="77777777" w:rsidR="00D16ED2" w:rsidRDefault="00FC742D">
      <w:pPr>
        <w:pStyle w:val="RequiredOutput"/>
        <w:keepNext/>
      </w:pPr>
      <w:r>
        <w:t>backup-01</w:t>
      </w:r>
    </w:p>
    <w:p w14:paraId="2AB0C99F" w14:textId="77777777" w:rsidR="00D16ED2" w:rsidRDefault="00FC742D">
      <w:pPr>
        <w:pStyle w:val="RequiredOutput"/>
        <w:keepNext/>
      </w:pPr>
      <w:r>
        <w:t>ls: cannot access './c/inventory.txt': No such file or directory</w:t>
      </w:r>
    </w:p>
    <w:p w14:paraId="5B33A09E" w14:textId="77777777" w:rsidR="00D16ED2" w:rsidRDefault="00FC742D">
      <w:pPr>
        <w:pStyle w:val="RequiredOutput"/>
        <w:keepNext/>
      </w:pPr>
      <w:r>
        <w:t>./cpp/inventory.tmp</w:t>
      </w:r>
    </w:p>
    <w:p w14:paraId="66A5AEA7" w14:textId="77777777" w:rsidR="00D16ED2" w:rsidRDefault="00FC742D">
      <w:pPr>
        <w:pStyle w:val="RequiredOutput"/>
        <w:keepNext/>
      </w:pPr>
      <w:r>
        <w:t>./csharp/inventory.tmp</w:t>
      </w:r>
    </w:p>
    <w:p w14:paraId="7D2A3406" w14:textId="77777777" w:rsidR="00D16ED2" w:rsidRDefault="00FC742D">
      <w:pPr>
        <w:pStyle w:val="RequiredOutput"/>
        <w:keepNext/>
      </w:pPr>
      <w:r>
        <w:t>./go/inventory.tmp</w:t>
      </w:r>
    </w:p>
    <w:p w14:paraId="571AD7F1" w14:textId="77777777" w:rsidR="00D16ED2" w:rsidRDefault="00FC742D">
      <w:pPr>
        <w:pStyle w:val="RequiredOutput"/>
        <w:keepNext/>
      </w:pPr>
      <w:r>
        <w:t>./python/inventory.tmp</w:t>
      </w:r>
    </w:p>
    <w:p w14:paraId="3BDB2BDE" w14:textId="77777777" w:rsidR="00D16ED2" w:rsidRDefault="00FC742D">
      <w:pPr>
        <w:pStyle w:val="RequiredOutput"/>
      </w:pPr>
      <w:r>
        <w:t>./typescript/inventory.tmp</w:t>
      </w:r>
    </w:p>
    <w:p w14:paraId="622EAC07" w14:textId="77777777" w:rsidR="00D16ED2" w:rsidRDefault="00D16ED2">
      <w:pPr>
        <w:keepNext/>
      </w:pPr>
    </w:p>
    <w:p w14:paraId="338A7437" w14:textId="77777777" w:rsidR="00D16ED2" w:rsidRDefault="00FC742D">
      <w:r>
        <w:t>On macOS, ls words the error line as ls: ./c/inventory.txt: No such file or directory.</w:t>
      </w:r>
    </w:p>
    <w:p w14:paraId="61993C7E" w14:textId="77777777" w:rsidR="00D16ED2" w:rsidRDefault="00D16ED2">
      <w:pPr>
        <w:keepNext/>
      </w:pPr>
    </w:p>
    <w:p w14:paraId="4EB297CC" w14:textId="77777777" w:rsidR="00D16ED2" w:rsidRDefault="00FC742D">
      <w:r>
        <w:t>Every build-and-run block in this lesson ends with Rename-Item on its language's inventory.txt, such as Rename-Item .\c\inventory.txt inventory.tmp (mv ./c/inventory.txt ./c/inventory.tmp on Linux or macOS). That is the shell's own rename: it puts the old name back, so every program starts from this same state. Rename-Item takes the path of the file and only the new name. The two shell commands differ on a conflict too: Rename-Item refuses when the new name is taken, but mv replaces that file without asking</w:t>
      </w:r>
      <w:r>
        <w:t>, like several of the languages' rename calls.</w:t>
      </w:r>
    </w:p>
    <w:p w14:paraId="347647C6" w14:textId="77777777" w:rsidR="00D16ED2" w:rsidRDefault="00D16ED2">
      <w:pPr>
        <w:keepNext/>
      </w:pPr>
    </w:p>
    <w:p w14:paraId="38AC4887" w14:textId="77777777" w:rsidR="00D16ED2" w:rsidRDefault="00D16ED2">
      <w:pPr>
        <w:keepNext/>
      </w:pPr>
    </w:p>
    <w:p w14:paraId="44673577" w14:textId="77777777" w:rsidR="00D16ED2" w:rsidRDefault="00D16ED2">
      <w:pPr>
        <w:keepNext/>
      </w:pPr>
    </w:p>
    <w:p w14:paraId="467AE894" w14:textId="77777777" w:rsidR="00D16ED2" w:rsidRDefault="00FC742D">
      <w:pPr>
        <w:pStyle w:val="Heading1"/>
      </w:pPr>
      <w:r>
        <w:t>C Implementation</w:t>
      </w:r>
    </w:p>
    <w:p w14:paraId="74394124" w14:textId="77777777" w:rsidR="00D16ED2" w:rsidRDefault="00FC742D">
      <w:r>
        <w:t>C renames a file with rename, declared in stdio.h, the same function Lesson 2.13 used to rename a directory: rename(source, destination) gives the file at source the name destination, and returns 0 when it worked. The existence check is stat, from sys/stat.h, as in Lessons 3.1 and 3.6.</w:t>
      </w:r>
    </w:p>
    <w:p w14:paraId="5384F7F1" w14:textId="77777777" w:rsidR="00D16ED2" w:rsidRDefault="00D16ED2">
      <w:pPr>
        <w:keepNext/>
      </w:pPr>
    </w:p>
    <w:p w14:paraId="2F28A7C0" w14:textId="77777777" w:rsidR="00D16ED2" w:rsidRDefault="00D16ED2">
      <w:pPr>
        <w:keepNext/>
      </w:pPr>
    </w:p>
    <w:p w14:paraId="45B84A5D" w14:textId="77777777" w:rsidR="00D16ED2" w:rsidRDefault="00FC742D">
      <w:pPr>
        <w:pStyle w:val="Heading2"/>
      </w:pPr>
      <w:r>
        <w:t>Basic Implementation</w:t>
      </w:r>
    </w:p>
    <w:p w14:paraId="4A09B4EA" w14:textId="77777777" w:rsidR="00D16ED2" w:rsidRDefault="00FC742D">
      <w:r>
        <w:t>Start with the most direct version: main checks that the name inventory.txt is free and refuses if it is taken, renames inventory.tmp to inventory.txt with rename, prints what it did, and checks both names with stat. This Basic version trusts rename; the Production-Minded version checks its result. Every step is commented, so read the comments as you type it.</w:t>
      </w:r>
    </w:p>
    <w:p w14:paraId="716E5AC2" w14:textId="77777777" w:rsidR="00D16ED2" w:rsidRDefault="00D16ED2">
      <w:pPr>
        <w:keepNext/>
      </w:pPr>
    </w:p>
    <w:p w14:paraId="319CB7F1" w14:textId="77777777" w:rsidR="00D16ED2" w:rsidRDefault="00FC742D">
      <w:pPr>
        <w:pStyle w:val="Heading3"/>
      </w:pPr>
      <w:r>
        <w:t>c/basic_rename_file.c</w:t>
      </w:r>
    </w:p>
    <w:p w14:paraId="64496EF1" w14:textId="77777777" w:rsidR="00D16ED2" w:rsidRDefault="00FC742D">
      <w:pPr>
        <w:pStyle w:val="SourceCode"/>
        <w:keepNext/>
      </w:pPr>
      <w:r>
        <w:t>// Remember, #include adds the declarations we need: stdio.h declares</w:t>
      </w:r>
    </w:p>
    <w:p w14:paraId="7031FDF2" w14:textId="77777777" w:rsidR="00D16ED2" w:rsidRDefault="00FC742D">
      <w:pPr>
        <w:pStyle w:val="SourceCode"/>
        <w:keepNext/>
      </w:pPr>
      <w:r>
        <w:t>// rename, besides printf, and sys/stat.h declares stat.</w:t>
      </w:r>
    </w:p>
    <w:p w14:paraId="48E82A6B" w14:textId="77777777" w:rsidR="00D16ED2" w:rsidRDefault="00FC742D">
      <w:pPr>
        <w:pStyle w:val="SourceCode"/>
      </w:pPr>
      <w:r>
        <w:t>#include &lt;stdio.h&gt;</w:t>
      </w:r>
    </w:p>
    <w:p w14:paraId="0DB02E4E" w14:textId="77777777" w:rsidR="00D16ED2" w:rsidRDefault="00FC742D">
      <w:pPr>
        <w:pStyle w:val="SourceCode"/>
      </w:pPr>
      <w:r>
        <w:t>#include &lt;sys/stat.h&gt;</w:t>
      </w:r>
    </w:p>
    <w:p w14:paraId="3AED1B3C" w14:textId="77777777" w:rsidR="00D16ED2" w:rsidRDefault="00D16ED2">
      <w:pPr>
        <w:pStyle w:val="SourceCode"/>
      </w:pPr>
    </w:p>
    <w:p w14:paraId="353AAFC7" w14:textId="77777777" w:rsidR="00D16ED2" w:rsidRDefault="00FC742D">
      <w:pPr>
        <w:pStyle w:val="SourceCode"/>
      </w:pPr>
      <w:r>
        <w:t>// Remember, #define names code per system: \ on Windows, / on Linux and</w:t>
      </w:r>
    </w:p>
    <w:p w14:paraId="27763D1C" w14:textId="77777777" w:rsidR="00D16ED2" w:rsidRDefault="00FC742D">
      <w:pPr>
        <w:pStyle w:val="SourceCode"/>
      </w:pPr>
      <w:r>
        <w:t>// macOS.</w:t>
      </w:r>
    </w:p>
    <w:p w14:paraId="7E133083" w14:textId="77777777" w:rsidR="00D16ED2" w:rsidRDefault="00FC742D">
      <w:pPr>
        <w:pStyle w:val="SourceCode"/>
      </w:pPr>
      <w:r>
        <w:t>#ifdef _WIN32</w:t>
      </w:r>
    </w:p>
    <w:p w14:paraId="41390D86" w14:textId="77777777" w:rsidR="00D16ED2" w:rsidRDefault="00FC742D">
      <w:pPr>
        <w:pStyle w:val="SourceCode"/>
      </w:pPr>
      <w:r>
        <w:t>#define SEPARATOR "\\"</w:t>
      </w:r>
    </w:p>
    <w:p w14:paraId="44C891F0" w14:textId="77777777" w:rsidR="00D16ED2" w:rsidRDefault="00FC742D">
      <w:pPr>
        <w:pStyle w:val="SourceCode"/>
      </w:pPr>
      <w:r>
        <w:t>#else</w:t>
      </w:r>
    </w:p>
    <w:p w14:paraId="5D93903C" w14:textId="77777777" w:rsidR="00D16ED2" w:rsidRDefault="00FC742D">
      <w:pPr>
        <w:pStyle w:val="SourceCode"/>
      </w:pPr>
      <w:r>
        <w:t>#define SEPARATOR "/"</w:t>
      </w:r>
    </w:p>
    <w:p w14:paraId="011124CB" w14:textId="77777777" w:rsidR="00D16ED2" w:rsidRDefault="00FC742D">
      <w:pPr>
        <w:pStyle w:val="SourceCode"/>
      </w:pPr>
      <w:r>
        <w:t>#endif</w:t>
      </w:r>
    </w:p>
    <w:p w14:paraId="09BD2ECE" w14:textId="77777777" w:rsidR="00D16ED2" w:rsidRDefault="00D16ED2">
      <w:pPr>
        <w:pStyle w:val="SourceCode"/>
      </w:pPr>
    </w:p>
    <w:p w14:paraId="39B94B03" w14:textId="77777777" w:rsidR="00D16ED2" w:rsidRDefault="00FC742D">
      <w:pPr>
        <w:pStyle w:val="SourceCode"/>
      </w:pPr>
      <w:r>
        <w:t>// Remember, main starts the program; 0 = success, 1 = failure.</w:t>
      </w:r>
    </w:p>
    <w:p w14:paraId="147F7D95" w14:textId="77777777" w:rsidR="00D16ED2" w:rsidRDefault="00FC742D">
      <w:pPr>
        <w:pStyle w:val="SourceCode"/>
      </w:pPr>
      <w:r>
        <w:t>int main(void) {</w:t>
      </w:r>
    </w:p>
    <w:p w14:paraId="7A0183DC" w14:textId="77777777" w:rsidR="00D16ED2" w:rsidRDefault="00FC742D">
      <w:pPr>
        <w:pStyle w:val="SourceCode"/>
      </w:pPr>
      <w:r>
        <w:t xml:space="preserve">    // Renaming needs two paths. The source path names the file as it is</w:t>
      </w:r>
    </w:p>
    <w:p w14:paraId="272C7ABF" w14:textId="77777777" w:rsidR="00D16ED2" w:rsidRDefault="00FC742D">
      <w:pPr>
        <w:pStyle w:val="SourceCode"/>
      </w:pPr>
      <w:r>
        <w:t xml:space="preserve">    // now; the destination path is the new name it will have. Both start</w:t>
      </w:r>
    </w:p>
    <w:p w14:paraId="706DB38C" w14:textId="77777777" w:rsidR="00D16ED2" w:rsidRDefault="00FC742D">
      <w:pPr>
        <w:pStyle w:val="SourceCode"/>
      </w:pPr>
      <w:r>
        <w:t xml:space="preserve">    // in the c folder, so the C programs rename only their own file: the</w:t>
      </w:r>
    </w:p>
    <w:p w14:paraId="3B8DEA9C" w14:textId="77777777" w:rsidR="00D16ED2" w:rsidRDefault="00FC742D">
      <w:pPr>
        <w:pStyle w:val="SourceCode"/>
      </w:pPr>
      <w:r>
        <w:t xml:space="preserve">    // file stays in the same directory, and only its name changes.</w:t>
      </w:r>
    </w:p>
    <w:p w14:paraId="4E6E3A1D" w14:textId="77777777" w:rsidR="00D16ED2" w:rsidRDefault="00FC742D">
      <w:pPr>
        <w:pStyle w:val="SourceCode"/>
      </w:pPr>
      <w:r>
        <w:t xml:space="preserve">    // Remember, join builds the path with the right separator; C joins</w:t>
      </w:r>
    </w:p>
    <w:p w14:paraId="75B84366" w14:textId="77777777" w:rsidR="00D16ED2" w:rsidRDefault="00FC742D">
      <w:pPr>
        <w:pStyle w:val="SourceCode"/>
      </w:pPr>
      <w:r>
        <w:t xml:space="preserve">    // with snprintf and SEPARATOR, one %s per part: c, SEPARATOR, name.</w:t>
      </w:r>
    </w:p>
    <w:p w14:paraId="38FE8A3B" w14:textId="77777777" w:rsidR="00D16ED2" w:rsidRDefault="00FC742D">
      <w:pPr>
        <w:pStyle w:val="SourceCode"/>
      </w:pPr>
      <w:r>
        <w:t xml:space="preserve">    char source[256] = "";</w:t>
      </w:r>
    </w:p>
    <w:p w14:paraId="1809BBBF" w14:textId="77777777" w:rsidR="00D16ED2" w:rsidRDefault="00FC742D">
      <w:pPr>
        <w:pStyle w:val="SourceCode"/>
      </w:pPr>
      <w:r>
        <w:t xml:space="preserve">    char destination[256] = "";</w:t>
      </w:r>
    </w:p>
    <w:p w14:paraId="48745EB6" w14:textId="77777777" w:rsidR="00D16ED2" w:rsidRDefault="00FC742D">
      <w:pPr>
        <w:pStyle w:val="SourceCode"/>
      </w:pPr>
      <w:r>
        <w:t xml:space="preserve">    snprintf(source, sizeof source, "%s%s%s", "c", SEPARATOR,</w:t>
      </w:r>
    </w:p>
    <w:p w14:paraId="33623B2B" w14:textId="77777777" w:rsidR="00D16ED2" w:rsidRDefault="00FC742D">
      <w:pPr>
        <w:pStyle w:val="SourceCode"/>
      </w:pPr>
      <w:r>
        <w:t xml:space="preserve">             "inventory.tmp");</w:t>
      </w:r>
    </w:p>
    <w:p w14:paraId="5A84AC4C" w14:textId="77777777" w:rsidR="00D16ED2" w:rsidRDefault="00FC742D">
      <w:pPr>
        <w:pStyle w:val="SourceCode"/>
      </w:pPr>
      <w:r>
        <w:t xml:space="preserve">    snprintf(destination, sizeof destination, "%s%s%s", "c", SEPARATOR,</w:t>
      </w:r>
    </w:p>
    <w:p w14:paraId="2ED2CAFC" w14:textId="77777777" w:rsidR="00D16ED2" w:rsidRDefault="00FC742D">
      <w:pPr>
        <w:pStyle w:val="SourceCode"/>
      </w:pPr>
      <w:r>
        <w:t xml:space="preserve">             "inventory.txt");</w:t>
      </w:r>
    </w:p>
    <w:p w14:paraId="67C1E42F" w14:textId="77777777" w:rsidR="00D16ED2" w:rsidRDefault="00D16ED2">
      <w:pPr>
        <w:pStyle w:val="SourceCode"/>
      </w:pPr>
    </w:p>
    <w:p w14:paraId="145BD996" w14:textId="77777777" w:rsidR="00D16ED2" w:rsidRDefault="00FC742D">
      <w:pPr>
        <w:pStyle w:val="SourceCode"/>
      </w:pPr>
      <w:r>
        <w:t xml:space="preserve">    // A conflict: the destination name is already taken by another file.</w:t>
      </w:r>
    </w:p>
    <w:p w14:paraId="22B7024C" w14:textId="77777777" w:rsidR="00D16ED2" w:rsidRDefault="00FC742D">
      <w:pPr>
        <w:pStyle w:val="SourceCode"/>
      </w:pPr>
      <w:r>
        <w:t xml:space="preserve">    // C's rename would then fail on Windows, but on Linux and macOS it</w:t>
      </w:r>
    </w:p>
    <w:p w14:paraId="61DFD6EE" w14:textId="77777777" w:rsidR="00D16ED2" w:rsidRDefault="00FC742D">
      <w:pPr>
        <w:pStyle w:val="SourceCode"/>
      </w:pPr>
      <w:r>
        <w:t xml:space="preserve">    // would replace that file, and its contents would be lost. So the</w:t>
      </w:r>
    </w:p>
    <w:p w14:paraId="63454093" w14:textId="77777777" w:rsidR="00D16ED2" w:rsidRDefault="00FC742D">
      <w:pPr>
        <w:pStyle w:val="SourceCode"/>
      </w:pPr>
      <w:r>
        <w:t xml:space="preserve">    // program checks first and refuses on every system. Remember, stat</w:t>
      </w:r>
    </w:p>
    <w:p w14:paraId="72CB389E" w14:textId="77777777" w:rsidR="00D16ED2" w:rsidRDefault="00FC742D">
      <w:pPr>
        <w:pStyle w:val="SourceCode"/>
      </w:pPr>
      <w:r>
        <w:t xml:space="preserve">    // returns 0 when the path exists, &amp; gives details' address so stat</w:t>
      </w:r>
    </w:p>
    <w:p w14:paraId="7947F0D8" w14:textId="77777777" w:rsidR="00D16ED2" w:rsidRDefault="00FC742D">
      <w:pPr>
        <w:pStyle w:val="SourceCode"/>
      </w:pPr>
      <w:r>
        <w:t xml:space="preserve">    // can fill it in, and stderr is for errors only.</w:t>
      </w:r>
    </w:p>
    <w:p w14:paraId="57EF7A97" w14:textId="77777777" w:rsidR="00D16ED2" w:rsidRDefault="00FC742D">
      <w:pPr>
        <w:pStyle w:val="SourceCode"/>
      </w:pPr>
      <w:r>
        <w:t xml:space="preserve">    struct stat details;</w:t>
      </w:r>
    </w:p>
    <w:p w14:paraId="193ED0E5" w14:textId="77777777" w:rsidR="00D16ED2" w:rsidRDefault="00FC742D">
      <w:pPr>
        <w:pStyle w:val="SourceCode"/>
      </w:pPr>
      <w:r>
        <w:t xml:space="preserve">    if (stat(destination, &amp;details) == 0) {</w:t>
      </w:r>
    </w:p>
    <w:p w14:paraId="19E09319" w14:textId="77777777" w:rsidR="00D16ED2" w:rsidRDefault="00FC742D">
      <w:pPr>
        <w:pStyle w:val="SourceCode"/>
      </w:pPr>
      <w:r>
        <w:t xml:space="preserve">        fprintf(stderr, "Error: %s already exists; nothing was renamed\n",</w:t>
      </w:r>
    </w:p>
    <w:p w14:paraId="5777D882" w14:textId="77777777" w:rsidR="00D16ED2" w:rsidRDefault="00FC742D">
      <w:pPr>
        <w:pStyle w:val="SourceCode"/>
      </w:pPr>
      <w:r>
        <w:t xml:space="preserve">                destination);</w:t>
      </w:r>
    </w:p>
    <w:p w14:paraId="2BB9D66F" w14:textId="77777777" w:rsidR="00D16ED2" w:rsidRDefault="00FC742D">
      <w:pPr>
        <w:pStyle w:val="SourceCode"/>
      </w:pPr>
      <w:r>
        <w:t xml:space="preserve">        return 1;</w:t>
      </w:r>
    </w:p>
    <w:p w14:paraId="136426AF" w14:textId="77777777" w:rsidR="00D16ED2" w:rsidRDefault="00FC742D">
      <w:pPr>
        <w:pStyle w:val="SourceCode"/>
      </w:pPr>
      <w:r>
        <w:t xml:space="preserve">    }</w:t>
      </w:r>
    </w:p>
    <w:p w14:paraId="042CD08F" w14:textId="77777777" w:rsidR="00D16ED2" w:rsidRDefault="00D16ED2">
      <w:pPr>
        <w:pStyle w:val="SourceCode"/>
      </w:pPr>
    </w:p>
    <w:p w14:paraId="4649AE47" w14:textId="77777777" w:rsidR="00D16ED2" w:rsidRDefault="00FC742D">
      <w:pPr>
        <w:pStyle w:val="SourceCode"/>
      </w:pPr>
      <w:r>
        <w:t xml:space="preserve">    // rename gives the file its new name, as Lesson 2.13 renamed a</w:t>
      </w:r>
    </w:p>
    <w:p w14:paraId="13AFB9B4" w14:textId="77777777" w:rsidR="00D16ED2" w:rsidRDefault="00FC742D">
      <w:pPr>
        <w:pStyle w:val="SourceCode"/>
      </w:pPr>
      <w:r>
        <w:t xml:space="preserve">    // directory. The contents are not read or written: the same bytes</w:t>
      </w:r>
    </w:p>
    <w:p w14:paraId="5773F50C" w14:textId="77777777" w:rsidR="00D16ED2" w:rsidRDefault="00FC742D">
      <w:pPr>
        <w:pStyle w:val="SourceCode"/>
      </w:pPr>
      <w:r>
        <w:t xml:space="preserve">    // now sit under the new name. rename returns 0 when it worked; this</w:t>
      </w:r>
    </w:p>
    <w:p w14:paraId="168CB237" w14:textId="77777777" w:rsidR="00D16ED2" w:rsidRDefault="00FC742D">
      <w:pPr>
        <w:pStyle w:val="SourceCode"/>
      </w:pPr>
      <w:r>
        <w:t xml:space="preserve">    // Basic version trusts it, and the Production-Minded version checks.</w:t>
      </w:r>
    </w:p>
    <w:p w14:paraId="2E9DAE31" w14:textId="77777777" w:rsidR="00D16ED2" w:rsidRDefault="00FC742D">
      <w:pPr>
        <w:pStyle w:val="SourceCode"/>
      </w:pPr>
      <w:r>
        <w:t xml:space="preserve">    rename(source, destination);</w:t>
      </w:r>
    </w:p>
    <w:p w14:paraId="723048D7" w14:textId="77777777" w:rsidR="00D16ED2" w:rsidRDefault="00FC742D">
      <w:pPr>
        <w:pStyle w:val="SourceCode"/>
      </w:pPr>
      <w:r>
        <w:t xml:space="preserve">    printf("Renamed: %s -&gt; %s\n", source, destination);</w:t>
      </w:r>
    </w:p>
    <w:p w14:paraId="41676567" w14:textId="77777777" w:rsidR="00D16ED2" w:rsidRDefault="00D16ED2">
      <w:pPr>
        <w:pStyle w:val="SourceCode"/>
      </w:pPr>
    </w:p>
    <w:p w14:paraId="36A9FFA7" w14:textId="77777777" w:rsidR="00D16ED2" w:rsidRDefault="00FC742D">
      <w:pPr>
        <w:pStyle w:val="SourceCode"/>
      </w:pPr>
      <w:r>
        <w:t xml:space="preserve">    // Verify with the existence check: the source name must be gone, and</w:t>
      </w:r>
    </w:p>
    <w:p w14:paraId="32C17E57" w14:textId="77777777" w:rsidR="00D16ED2" w:rsidRDefault="00FC742D">
      <w:pPr>
        <w:pStyle w:val="SourceCode"/>
      </w:pPr>
      <w:r>
        <w:t xml:space="preserve">    // the destination name must be there.</w:t>
      </w:r>
    </w:p>
    <w:p w14:paraId="44188CD2" w14:textId="77777777" w:rsidR="00D16ED2" w:rsidRDefault="00FC742D">
      <w:pPr>
        <w:pStyle w:val="SourceCode"/>
      </w:pPr>
      <w:r>
        <w:t xml:space="preserve">    if (stat(source, &amp;details) == 0) {</w:t>
      </w:r>
    </w:p>
    <w:p w14:paraId="7CDF3D7C" w14:textId="77777777" w:rsidR="00D16ED2" w:rsidRDefault="00FC742D">
      <w:pPr>
        <w:pStyle w:val="SourceCode"/>
      </w:pPr>
      <w:r>
        <w:t xml:space="preserve">        printf("%s exists: yes\n", source);</w:t>
      </w:r>
    </w:p>
    <w:p w14:paraId="1B46BF27" w14:textId="77777777" w:rsidR="00D16ED2" w:rsidRDefault="00FC742D">
      <w:pPr>
        <w:pStyle w:val="SourceCode"/>
      </w:pPr>
      <w:r>
        <w:t xml:space="preserve">    } else {</w:t>
      </w:r>
    </w:p>
    <w:p w14:paraId="041FED73" w14:textId="77777777" w:rsidR="00D16ED2" w:rsidRDefault="00FC742D">
      <w:pPr>
        <w:pStyle w:val="SourceCode"/>
      </w:pPr>
      <w:r>
        <w:t xml:space="preserve">        printf("%s exists: no\n", source);</w:t>
      </w:r>
    </w:p>
    <w:p w14:paraId="57E503AE" w14:textId="77777777" w:rsidR="00D16ED2" w:rsidRDefault="00FC742D">
      <w:pPr>
        <w:pStyle w:val="SourceCode"/>
      </w:pPr>
      <w:r>
        <w:t xml:space="preserve">    }</w:t>
      </w:r>
    </w:p>
    <w:p w14:paraId="07CB1F2E" w14:textId="77777777" w:rsidR="00D16ED2" w:rsidRDefault="00FC742D">
      <w:pPr>
        <w:pStyle w:val="SourceCode"/>
      </w:pPr>
      <w:r>
        <w:t xml:space="preserve">    if (stat(destination, &amp;details) == 0) {</w:t>
      </w:r>
    </w:p>
    <w:p w14:paraId="1677C995" w14:textId="77777777" w:rsidR="00D16ED2" w:rsidRDefault="00FC742D">
      <w:pPr>
        <w:pStyle w:val="SourceCode"/>
      </w:pPr>
      <w:r>
        <w:t xml:space="preserve">        printf("%s exists: yes\n", destination);</w:t>
      </w:r>
    </w:p>
    <w:p w14:paraId="0C7D1081" w14:textId="77777777" w:rsidR="00D16ED2" w:rsidRDefault="00FC742D">
      <w:pPr>
        <w:pStyle w:val="SourceCode"/>
      </w:pPr>
      <w:r>
        <w:t xml:space="preserve">    } else {</w:t>
      </w:r>
    </w:p>
    <w:p w14:paraId="34EEE142" w14:textId="77777777" w:rsidR="00D16ED2" w:rsidRDefault="00FC742D">
      <w:pPr>
        <w:pStyle w:val="SourceCode"/>
      </w:pPr>
      <w:r>
        <w:t xml:space="preserve">        printf("%s exists: no\n", destination);</w:t>
      </w:r>
    </w:p>
    <w:p w14:paraId="4B4463E3" w14:textId="77777777" w:rsidR="00D16ED2" w:rsidRDefault="00FC742D">
      <w:pPr>
        <w:pStyle w:val="SourceCode"/>
        <w:keepNext/>
      </w:pPr>
      <w:r>
        <w:t xml:space="preserve">    }</w:t>
      </w:r>
    </w:p>
    <w:p w14:paraId="19B8DD2D" w14:textId="77777777" w:rsidR="00D16ED2" w:rsidRDefault="00FC742D">
      <w:pPr>
        <w:pStyle w:val="SourceCode"/>
        <w:keepNext/>
      </w:pPr>
      <w:r>
        <w:t xml:space="preserve">    return 0;</w:t>
      </w:r>
    </w:p>
    <w:p w14:paraId="6409B56D" w14:textId="77777777" w:rsidR="00D16ED2" w:rsidRDefault="00FC742D">
      <w:pPr>
        <w:pStyle w:val="SourceCode"/>
      </w:pPr>
      <w:r>
        <w:t>}</w:t>
      </w:r>
    </w:p>
    <w:p w14:paraId="63820BA2" w14:textId="77777777" w:rsidR="00D16ED2" w:rsidRDefault="00D16ED2">
      <w:pPr>
        <w:keepNext/>
      </w:pPr>
    </w:p>
    <w:p w14:paraId="0F053B6B" w14:textId="77777777" w:rsidR="00D16ED2" w:rsidRDefault="00FC742D">
      <w:pPr>
        <w:pStyle w:val="Heading3"/>
      </w:pPr>
      <w:r>
        <w:t>Windows PowerShell Basic Build and Run</w:t>
      </w:r>
    </w:p>
    <w:p w14:paraId="56C52B1F" w14:textId="77777777" w:rsidR="00D16ED2" w:rsidRDefault="00FC742D">
      <w:pPr>
        <w:keepNext/>
      </w:pPr>
      <w:r>
        <w:t>Run the program once from the lesson-3.7 folder: it renames the inventory.tmp in the .\c folder. Then look inside the renamed file, and give it its old name back.</w:t>
      </w:r>
    </w:p>
    <w:p w14:paraId="65142764" w14:textId="77777777" w:rsidR="00D16ED2" w:rsidRDefault="00D16ED2">
      <w:pPr>
        <w:keepNext/>
      </w:pPr>
    </w:p>
    <w:p w14:paraId="51380D14" w14:textId="77777777" w:rsidR="00D16ED2" w:rsidRDefault="00FC742D">
      <w:pPr>
        <w:pStyle w:val="CommandBlock"/>
        <w:keepNext/>
      </w:pPr>
      <w:r>
        <w:t>gcc -std=c17 -Wall -Wextra -Wpedantic -Werror .\c\basic_rename_file.c `</w:t>
      </w:r>
    </w:p>
    <w:p w14:paraId="6E5AABBA" w14:textId="77777777" w:rsidR="00D16ED2" w:rsidRDefault="00FC742D">
      <w:pPr>
        <w:pStyle w:val="CommandBlock"/>
        <w:keepNext/>
      </w:pPr>
      <w:r>
        <w:t xml:space="preserve">    -o .\c\basic-rename-file.exe</w:t>
      </w:r>
    </w:p>
    <w:p w14:paraId="277AFB41" w14:textId="77777777" w:rsidR="00D16ED2" w:rsidRDefault="00FC742D">
      <w:pPr>
        <w:pStyle w:val="CommandBlock"/>
        <w:keepNext/>
      </w:pPr>
      <w:r>
        <w:t>.\c\basic-rename-file.exe</w:t>
      </w:r>
    </w:p>
    <w:p w14:paraId="3405A9AE" w14:textId="77777777" w:rsidR="00D16ED2" w:rsidRDefault="00FC742D">
      <w:pPr>
        <w:pStyle w:val="CommandBlock"/>
        <w:keepNext/>
      </w:pPr>
      <w:r>
        <w:t>Get-Content .\c\inventory.txt</w:t>
      </w:r>
    </w:p>
    <w:p w14:paraId="584B5379" w14:textId="77777777" w:rsidR="00D16ED2" w:rsidRDefault="00FC742D">
      <w:pPr>
        <w:pStyle w:val="CommandBlock"/>
      </w:pPr>
      <w:r>
        <w:t>Rename-Item .\c\inventory.txt inventory.tmp</w:t>
      </w:r>
    </w:p>
    <w:p w14:paraId="5CCE2BF0" w14:textId="77777777" w:rsidR="00D16ED2" w:rsidRDefault="00D16ED2">
      <w:pPr>
        <w:keepNext/>
      </w:pPr>
    </w:p>
    <w:p w14:paraId="6C786E00" w14:textId="77777777" w:rsidR="00D16ED2" w:rsidRDefault="00FC742D">
      <w:pPr>
        <w:pStyle w:val="Heading3"/>
      </w:pPr>
      <w:r>
        <w:t>Linux or macOS Basic Build and Run</w:t>
      </w:r>
    </w:p>
    <w:p w14:paraId="6320F1B4" w14:textId="77777777" w:rsidR="00D16ED2" w:rsidRDefault="00FC742D">
      <w:pPr>
        <w:keepNext/>
      </w:pPr>
      <w:r>
        <w:t>mv is the Linux and macOS command that renames a file.</w:t>
      </w:r>
    </w:p>
    <w:p w14:paraId="01E58267" w14:textId="77777777" w:rsidR="00D16ED2" w:rsidRDefault="00D16ED2">
      <w:pPr>
        <w:keepNext/>
      </w:pPr>
    </w:p>
    <w:p w14:paraId="5CC84E22" w14:textId="77777777" w:rsidR="00D16ED2" w:rsidRDefault="00FC742D">
      <w:pPr>
        <w:pStyle w:val="CommandBlock"/>
        <w:keepNext/>
      </w:pPr>
      <w:r>
        <w:t>gcc -std=c17 -Wall -Wextra -Wpedantic -Werror ./c/basic_rename_file.c \</w:t>
      </w:r>
    </w:p>
    <w:p w14:paraId="0B6A4859" w14:textId="77777777" w:rsidR="00D16ED2" w:rsidRDefault="00FC742D">
      <w:pPr>
        <w:pStyle w:val="CommandBlock"/>
        <w:keepNext/>
      </w:pPr>
      <w:r>
        <w:t xml:space="preserve">    -o ./c/basic-rename-file</w:t>
      </w:r>
    </w:p>
    <w:p w14:paraId="07662839" w14:textId="77777777" w:rsidR="00D16ED2" w:rsidRDefault="00FC742D">
      <w:pPr>
        <w:pStyle w:val="CommandBlock"/>
        <w:keepNext/>
      </w:pPr>
      <w:r>
        <w:t>./c/basic-rename-file</w:t>
      </w:r>
    </w:p>
    <w:p w14:paraId="7521B46C" w14:textId="77777777" w:rsidR="00D16ED2" w:rsidRDefault="00FC742D">
      <w:pPr>
        <w:pStyle w:val="CommandBlock"/>
        <w:keepNext/>
      </w:pPr>
      <w:r>
        <w:t>cat ./c/inventory.txt</w:t>
      </w:r>
    </w:p>
    <w:p w14:paraId="29138966" w14:textId="77777777" w:rsidR="00D16ED2" w:rsidRDefault="00FC742D">
      <w:pPr>
        <w:pStyle w:val="CommandBlock"/>
      </w:pPr>
      <w:r>
        <w:t>mv ./c/inventory.txt ./c/inventory.tmp</w:t>
      </w:r>
    </w:p>
    <w:p w14:paraId="6D8AD2C3" w14:textId="77777777" w:rsidR="00D16ED2" w:rsidRDefault="00D16ED2">
      <w:pPr>
        <w:keepNext/>
      </w:pPr>
    </w:p>
    <w:p w14:paraId="01C47256" w14:textId="77777777" w:rsidR="00D16ED2" w:rsidRDefault="00FC742D">
      <w:pPr>
        <w:pStyle w:val="Heading3"/>
      </w:pPr>
      <w:r>
        <w:t>Check Your Results</w:t>
      </w:r>
    </w:p>
    <w:p w14:paraId="68630B81" w14:textId="77777777" w:rsidR="00D16ED2" w:rsidRDefault="00FC742D">
      <w:pPr>
        <w:keepNext/>
      </w:pPr>
      <w:r>
        <w:t>The program must print these lines, with the same spelling, spacing, and capitalization:</w:t>
      </w:r>
    </w:p>
    <w:p w14:paraId="3ABD51E5" w14:textId="77777777" w:rsidR="00D16ED2" w:rsidRDefault="00D16ED2">
      <w:pPr>
        <w:keepNext/>
      </w:pPr>
    </w:p>
    <w:p w14:paraId="0BFB9C9B" w14:textId="77777777" w:rsidR="00D16ED2" w:rsidRDefault="00FC742D">
      <w:pPr>
        <w:pStyle w:val="RequiredOutput"/>
        <w:keepNext/>
      </w:pPr>
      <w:r>
        <w:t>Renamed: c\inventory.tmp -&gt; c\inventory.txt</w:t>
      </w:r>
    </w:p>
    <w:p w14:paraId="4EB394B0" w14:textId="77777777" w:rsidR="00D16ED2" w:rsidRDefault="00FC742D">
      <w:pPr>
        <w:pStyle w:val="RequiredOutput"/>
        <w:keepNext/>
      </w:pPr>
      <w:r>
        <w:t>c\inventory.tmp exists: no</w:t>
      </w:r>
    </w:p>
    <w:p w14:paraId="5A5C0E7C" w14:textId="77777777" w:rsidR="00D16ED2" w:rsidRDefault="00FC742D">
      <w:pPr>
        <w:pStyle w:val="RequiredOutput"/>
      </w:pPr>
      <w:r>
        <w:t>c\inventory.txt exists: yes</w:t>
      </w:r>
    </w:p>
    <w:p w14:paraId="18A49021" w14:textId="77777777" w:rsidR="00D16ED2" w:rsidRDefault="00D16ED2">
      <w:pPr>
        <w:keepNext/>
      </w:pPr>
    </w:p>
    <w:p w14:paraId="7C39F6BC" w14:textId="77777777" w:rsidR="00D16ED2" w:rsidRDefault="00FC742D">
      <w:pPr>
        <w:pStyle w:val="ListBullet"/>
      </w:pPr>
      <w:r>
        <w:t>The Renamed line is printed after the rename: the arrow points from the source path to the destination path. Both paths start with c, the C folder, and the printed paths have no .\ in front.</w:t>
      </w:r>
    </w:p>
    <w:p w14:paraId="56BB85B4" w14:textId="77777777" w:rsidR="00D16ED2" w:rsidRDefault="00FC742D">
      <w:pPr>
        <w:pStyle w:val="ListBullet"/>
      </w:pPr>
      <w:r>
        <w:t>The first exists line ends in no: the old name is gone. The second ends in yes: the new name is there. There is still one file, now under its new name.</w:t>
      </w:r>
    </w:p>
    <w:p w14:paraId="73052A85" w14:textId="77777777" w:rsidR="00D16ED2" w:rsidRDefault="00FC742D">
      <w:pPr>
        <w:pStyle w:val="ListBullet"/>
      </w:pPr>
      <w:r>
        <w:t>Get-Content .\c\inventory.txt (cat on Linux or macOS) then prints web-01, db-01, and backup-01, one per line: exactly the three lines inventory.tmp held. Renaming changed the name and nothing else.</w:t>
      </w:r>
    </w:p>
    <w:p w14:paraId="283D323E" w14:textId="77777777" w:rsidR="00D16ED2" w:rsidRDefault="00FC742D">
      <w:pPr>
        <w:pStyle w:val="ListBullet"/>
      </w:pPr>
      <w:r>
        <w:t>Rename-Item prints nothing. It renames inventory.txt back to inventory.tmp, so the next program starts from the same file.</w:t>
      </w:r>
    </w:p>
    <w:p w14:paraId="4EBD4D2A" w14:textId="77777777" w:rsidR="00D16ED2" w:rsidRDefault="00FC742D">
      <w:pPr>
        <w:pStyle w:val="ListBullet"/>
      </w:pPr>
      <w:r>
        <w:t>If the last line ends in exists: no, rename failed and this Basic version did not check, usually because inventory.tmp is missing: check it with Test-Path .\c\inventory.tmp, and look for a hidden .txt on the end of its name.</w:t>
      </w:r>
    </w:p>
    <w:p w14:paraId="4F461987" w14:textId="77777777" w:rsidR="00D16ED2" w:rsidRDefault="00FC742D">
      <w:pPr>
        <w:pStyle w:val="ListBullet"/>
      </w:pPr>
      <w:r>
        <w:t>If the program prints an Error line that ends in already exists; nothing was renamed, a file named inventory.txt is already in the .\c folder, usually because the Rename-Item line of an earlier block was skipped. The program refused and changed nothing. Run Rename-Item .\c\inventory.txt inventory.tmp, then run the program again.</w:t>
      </w:r>
    </w:p>
    <w:p w14:paraId="4F4E1EA4" w14:textId="77777777" w:rsidR="00D16ED2" w:rsidRDefault="00FC742D">
      <w:pPr>
        <w:pStyle w:val="ListBullet"/>
      </w:pPr>
      <w:r>
        <w:t>Run every program from the lesson-3.7 folder. Both paths are relative, so they start from the working directory: a program run from another folder looks there for a c folder holding inventory.tmp instead.</w:t>
      </w:r>
    </w:p>
    <w:p w14:paraId="02FA682D" w14:textId="77777777" w:rsidR="00D16ED2" w:rsidRDefault="00FC742D">
      <w:pPr>
        <w:pStyle w:val="ListBullet"/>
      </w:pPr>
      <w:r>
        <w:t>If the build fails with another message, read the first error: it names the file and line to fix.</w:t>
      </w:r>
    </w:p>
    <w:p w14:paraId="5B7B3DB8" w14:textId="77777777" w:rsidR="00D16ED2" w:rsidRDefault="00D16ED2">
      <w:pPr>
        <w:keepNext/>
      </w:pPr>
    </w:p>
    <w:p w14:paraId="21FB9E9B" w14:textId="77777777" w:rsidR="00D16ED2" w:rsidRDefault="00D16ED2">
      <w:pPr>
        <w:keepNext/>
      </w:pPr>
    </w:p>
    <w:p w14:paraId="4D0053DC" w14:textId="77777777" w:rsidR="00D16ED2" w:rsidRDefault="00FC742D">
      <w:pPr>
        <w:pStyle w:val="Heading2"/>
      </w:pPr>
      <w:r>
        <w:t>Production-Minded Implementation</w:t>
      </w:r>
    </w:p>
    <w:p w14:paraId="209DF790" w14:textId="77777777" w:rsidR="00D16ED2" w:rsidRDefault="00FC742D">
      <w:r>
        <w:t>The production-minded version prints the same lines. rename_file returns 1 when the destination name is taken, -1 when rename fails, and 0 when the rename worked. main checks that return code before it prints anything, as in Lesson 2.11.</w:t>
      </w:r>
    </w:p>
    <w:p w14:paraId="672F2494" w14:textId="77777777" w:rsidR="00D16ED2" w:rsidRDefault="00D16ED2">
      <w:pPr>
        <w:keepNext/>
      </w:pPr>
    </w:p>
    <w:p w14:paraId="169B36BB" w14:textId="77777777" w:rsidR="00D16ED2" w:rsidRDefault="00FC742D">
      <w:pPr>
        <w:pStyle w:val="Heading3"/>
      </w:pPr>
      <w:r>
        <w:t>c/rename_file.c</w:t>
      </w:r>
    </w:p>
    <w:p w14:paraId="5B8F6C2A" w14:textId="77777777" w:rsidR="00D16ED2" w:rsidRDefault="00FC742D">
      <w:pPr>
        <w:pStyle w:val="SourceCode"/>
        <w:keepNext/>
      </w:pPr>
      <w:r>
        <w:t>// Remember, #include adds the declarations we need: stdio.h for rename,</w:t>
      </w:r>
    </w:p>
    <w:p w14:paraId="283564FF" w14:textId="77777777" w:rsidR="00D16ED2" w:rsidRDefault="00FC742D">
      <w:pPr>
        <w:pStyle w:val="SourceCode"/>
        <w:keepNext/>
      </w:pPr>
      <w:r>
        <w:t>// sys/stat.h for stat, and stdbool.h for bool.</w:t>
      </w:r>
    </w:p>
    <w:p w14:paraId="23704708" w14:textId="77777777" w:rsidR="00D16ED2" w:rsidRDefault="00FC742D">
      <w:pPr>
        <w:pStyle w:val="SourceCode"/>
      </w:pPr>
      <w:r>
        <w:t>#include &lt;stdbool.h&gt;</w:t>
      </w:r>
    </w:p>
    <w:p w14:paraId="2561C0D2" w14:textId="77777777" w:rsidR="00D16ED2" w:rsidRDefault="00FC742D">
      <w:pPr>
        <w:pStyle w:val="SourceCode"/>
      </w:pPr>
      <w:r>
        <w:t>#include &lt;stdio.h&gt;</w:t>
      </w:r>
    </w:p>
    <w:p w14:paraId="322EF3A2" w14:textId="77777777" w:rsidR="00D16ED2" w:rsidRDefault="00FC742D">
      <w:pPr>
        <w:pStyle w:val="SourceCode"/>
      </w:pPr>
      <w:r>
        <w:t>#include &lt;sys/stat.h&gt;</w:t>
      </w:r>
    </w:p>
    <w:p w14:paraId="4E45624C" w14:textId="77777777" w:rsidR="00D16ED2" w:rsidRDefault="00D16ED2">
      <w:pPr>
        <w:pStyle w:val="SourceCode"/>
      </w:pPr>
    </w:p>
    <w:p w14:paraId="56D8CC48" w14:textId="77777777" w:rsidR="00D16ED2" w:rsidRDefault="00FC742D">
      <w:pPr>
        <w:pStyle w:val="SourceCode"/>
      </w:pPr>
      <w:r>
        <w:t>// Remember, #define names code per system: \ on Windows, / on Linux and</w:t>
      </w:r>
    </w:p>
    <w:p w14:paraId="5621DBB8" w14:textId="77777777" w:rsidR="00D16ED2" w:rsidRDefault="00FC742D">
      <w:pPr>
        <w:pStyle w:val="SourceCode"/>
      </w:pPr>
      <w:r>
        <w:t>// macOS.</w:t>
      </w:r>
    </w:p>
    <w:p w14:paraId="6BF6FB75" w14:textId="77777777" w:rsidR="00D16ED2" w:rsidRDefault="00FC742D">
      <w:pPr>
        <w:pStyle w:val="SourceCode"/>
      </w:pPr>
      <w:r>
        <w:t>#ifdef _WIN32</w:t>
      </w:r>
    </w:p>
    <w:p w14:paraId="7D199AA1" w14:textId="77777777" w:rsidR="00D16ED2" w:rsidRDefault="00FC742D">
      <w:pPr>
        <w:pStyle w:val="SourceCode"/>
      </w:pPr>
      <w:r>
        <w:t>#define SEPARATOR "\\"</w:t>
      </w:r>
    </w:p>
    <w:p w14:paraId="5A4E1EAE" w14:textId="77777777" w:rsidR="00D16ED2" w:rsidRDefault="00FC742D">
      <w:pPr>
        <w:pStyle w:val="SourceCode"/>
      </w:pPr>
      <w:r>
        <w:t>#else</w:t>
      </w:r>
    </w:p>
    <w:p w14:paraId="01FBCD5C" w14:textId="77777777" w:rsidR="00D16ED2" w:rsidRDefault="00FC742D">
      <w:pPr>
        <w:pStyle w:val="SourceCode"/>
      </w:pPr>
      <w:r>
        <w:t>#define SEPARATOR "/"</w:t>
      </w:r>
    </w:p>
    <w:p w14:paraId="3401F539" w14:textId="77777777" w:rsidR="00D16ED2" w:rsidRDefault="00FC742D">
      <w:pPr>
        <w:pStyle w:val="SourceCode"/>
      </w:pPr>
      <w:r>
        <w:t>#endif</w:t>
      </w:r>
    </w:p>
    <w:p w14:paraId="4A296B64" w14:textId="77777777" w:rsidR="00D16ED2" w:rsidRDefault="00D16ED2">
      <w:pPr>
        <w:pStyle w:val="SourceCode"/>
      </w:pPr>
    </w:p>
    <w:p w14:paraId="3209CA73" w14:textId="77777777" w:rsidR="00D16ED2" w:rsidRDefault="00FC742D">
      <w:pPr>
        <w:pStyle w:val="SourceCode"/>
      </w:pPr>
      <w:r>
        <w:t>// Returns true when something exists at path. Remember, stat returns 0</w:t>
      </w:r>
    </w:p>
    <w:p w14:paraId="3CA85F91" w14:textId="77777777" w:rsidR="00D16ED2" w:rsidRDefault="00FC742D">
      <w:pPr>
        <w:pStyle w:val="SourceCode"/>
      </w:pPr>
      <w:r>
        <w:t>// when it finds the path.</w:t>
      </w:r>
    </w:p>
    <w:p w14:paraId="22670396" w14:textId="77777777" w:rsidR="00D16ED2" w:rsidRDefault="00FC742D">
      <w:pPr>
        <w:pStyle w:val="SourceCode"/>
      </w:pPr>
      <w:r>
        <w:t>bool file_exists(const char *path) {</w:t>
      </w:r>
    </w:p>
    <w:p w14:paraId="65015706" w14:textId="77777777" w:rsidR="00D16ED2" w:rsidRDefault="00FC742D">
      <w:pPr>
        <w:pStyle w:val="SourceCode"/>
      </w:pPr>
      <w:r>
        <w:t xml:space="preserve">    struct stat details;</w:t>
      </w:r>
    </w:p>
    <w:p w14:paraId="7F747098" w14:textId="77777777" w:rsidR="00D16ED2" w:rsidRDefault="00FC742D">
      <w:pPr>
        <w:pStyle w:val="SourceCode"/>
      </w:pPr>
      <w:r>
        <w:t xml:space="preserve">    return stat(path, &amp;details) == 0;</w:t>
      </w:r>
    </w:p>
    <w:p w14:paraId="31107B3E" w14:textId="77777777" w:rsidR="00D16ED2" w:rsidRDefault="00FC742D">
      <w:pPr>
        <w:pStyle w:val="SourceCode"/>
      </w:pPr>
      <w:r>
        <w:t>}</w:t>
      </w:r>
    </w:p>
    <w:p w14:paraId="6054D575" w14:textId="77777777" w:rsidR="00D16ED2" w:rsidRDefault="00D16ED2">
      <w:pPr>
        <w:pStyle w:val="SourceCode"/>
      </w:pPr>
    </w:p>
    <w:p w14:paraId="318DE4D6" w14:textId="77777777" w:rsidR="00D16ED2" w:rsidRDefault="00FC742D">
      <w:pPr>
        <w:pStyle w:val="SourceCode"/>
      </w:pPr>
      <w:r>
        <w:t>// Renames the file at source to destination and returns 0. It returns 1</w:t>
      </w:r>
    </w:p>
    <w:p w14:paraId="2B90BED5" w14:textId="77777777" w:rsidR="00D16ED2" w:rsidRDefault="00FC742D">
      <w:pPr>
        <w:pStyle w:val="SourceCode"/>
      </w:pPr>
      <w:r>
        <w:t>// when destination already exists, so an existing file is never</w:t>
      </w:r>
    </w:p>
    <w:p w14:paraId="6AF5CA17" w14:textId="77777777" w:rsidR="00D16ED2" w:rsidRDefault="00FC742D">
      <w:pPr>
        <w:pStyle w:val="SourceCode"/>
      </w:pPr>
      <w:r>
        <w:t>// replaced, and -1 when rename fails, for example when source does not</w:t>
      </w:r>
    </w:p>
    <w:p w14:paraId="7256D6F4" w14:textId="77777777" w:rsidR="00D16ED2" w:rsidRDefault="00FC742D">
      <w:pPr>
        <w:pStyle w:val="SourceCode"/>
      </w:pPr>
      <w:r>
        <w:t>// exist. Remember, a return code says how the work went, and the caller</w:t>
      </w:r>
    </w:p>
    <w:p w14:paraId="08813F90" w14:textId="77777777" w:rsidR="00D16ED2" w:rsidRDefault="00FC742D">
      <w:pPr>
        <w:pStyle w:val="SourceCode"/>
      </w:pPr>
      <w:r>
        <w:t>// checks it.</w:t>
      </w:r>
    </w:p>
    <w:p w14:paraId="61702099" w14:textId="77777777" w:rsidR="00D16ED2" w:rsidRDefault="00FC742D">
      <w:pPr>
        <w:pStyle w:val="SourceCode"/>
      </w:pPr>
      <w:r>
        <w:t>int rename_file(const char *source, const char *destination) {</w:t>
      </w:r>
    </w:p>
    <w:p w14:paraId="259F6AA5" w14:textId="77777777" w:rsidR="00D16ED2" w:rsidRDefault="00FC742D">
      <w:pPr>
        <w:pStyle w:val="SourceCode"/>
      </w:pPr>
      <w:r>
        <w:t xml:space="preserve">    // C's rename alone fails on Windows when destination exists, but</w:t>
      </w:r>
    </w:p>
    <w:p w14:paraId="6FCB0658" w14:textId="77777777" w:rsidR="00D16ED2" w:rsidRDefault="00FC742D">
      <w:pPr>
        <w:pStyle w:val="SourceCode"/>
      </w:pPr>
      <w:r>
        <w:t xml:space="preserve">    // replaces it on Linux and macOS, so the check comes first.</w:t>
      </w:r>
    </w:p>
    <w:p w14:paraId="5ABF45F8" w14:textId="77777777" w:rsidR="00D16ED2" w:rsidRDefault="00FC742D">
      <w:pPr>
        <w:pStyle w:val="SourceCode"/>
      </w:pPr>
      <w:r>
        <w:t xml:space="preserve">    if (file_exists(destination)) {</w:t>
      </w:r>
    </w:p>
    <w:p w14:paraId="76EC196D" w14:textId="77777777" w:rsidR="00D16ED2" w:rsidRDefault="00FC742D">
      <w:pPr>
        <w:pStyle w:val="SourceCode"/>
      </w:pPr>
      <w:r>
        <w:t xml:space="preserve">        return 1;</w:t>
      </w:r>
    </w:p>
    <w:p w14:paraId="5A985EBC" w14:textId="77777777" w:rsidR="00D16ED2" w:rsidRDefault="00FC742D">
      <w:pPr>
        <w:pStyle w:val="SourceCode"/>
      </w:pPr>
      <w:r>
        <w:t xml:space="preserve">    }</w:t>
      </w:r>
    </w:p>
    <w:p w14:paraId="2277411E" w14:textId="77777777" w:rsidR="00D16ED2" w:rsidRDefault="00FC742D">
      <w:pPr>
        <w:pStyle w:val="SourceCode"/>
      </w:pPr>
      <w:r>
        <w:t xml:space="preserve">    if (rename(source, destination) != 0) {</w:t>
      </w:r>
    </w:p>
    <w:p w14:paraId="5409E82D" w14:textId="77777777" w:rsidR="00D16ED2" w:rsidRDefault="00FC742D">
      <w:pPr>
        <w:pStyle w:val="SourceCode"/>
      </w:pPr>
      <w:r>
        <w:t xml:space="preserve">        return -1;</w:t>
      </w:r>
    </w:p>
    <w:p w14:paraId="1B1CDCBE" w14:textId="77777777" w:rsidR="00D16ED2" w:rsidRDefault="00FC742D">
      <w:pPr>
        <w:pStyle w:val="SourceCode"/>
      </w:pPr>
      <w:r>
        <w:t xml:space="preserve">    }</w:t>
      </w:r>
    </w:p>
    <w:p w14:paraId="3D4D290F" w14:textId="77777777" w:rsidR="00D16ED2" w:rsidRDefault="00FC742D">
      <w:pPr>
        <w:pStyle w:val="SourceCode"/>
      </w:pPr>
      <w:r>
        <w:t xml:space="preserve">    return 0;</w:t>
      </w:r>
    </w:p>
    <w:p w14:paraId="542CFB97" w14:textId="77777777" w:rsidR="00D16ED2" w:rsidRDefault="00FC742D">
      <w:pPr>
        <w:pStyle w:val="SourceCode"/>
      </w:pPr>
      <w:r>
        <w:t>}</w:t>
      </w:r>
    </w:p>
    <w:p w14:paraId="5CBCB335" w14:textId="77777777" w:rsidR="00D16ED2" w:rsidRDefault="00D16ED2">
      <w:pPr>
        <w:pStyle w:val="SourceCode"/>
      </w:pPr>
    </w:p>
    <w:p w14:paraId="4E33F2E9" w14:textId="77777777" w:rsidR="00D16ED2" w:rsidRDefault="00FC742D">
      <w:pPr>
        <w:pStyle w:val="SourceCode"/>
      </w:pPr>
      <w:r>
        <w:t>// Remember, main starts the program; 0 = success, 1 = failure.</w:t>
      </w:r>
    </w:p>
    <w:p w14:paraId="39FABBBF" w14:textId="77777777" w:rsidR="00D16ED2" w:rsidRDefault="00FC742D">
      <w:pPr>
        <w:pStyle w:val="SourceCode"/>
      </w:pPr>
      <w:r>
        <w:t>int main(void) {</w:t>
      </w:r>
    </w:p>
    <w:p w14:paraId="630165D4" w14:textId="77777777" w:rsidR="00D16ED2" w:rsidRDefault="00FC742D">
      <w:pPr>
        <w:pStyle w:val="SourceCode"/>
      </w:pPr>
      <w:r>
        <w:t xml:space="preserve">    // Remember, both paths start in the c folder: the same directory, two</w:t>
      </w:r>
    </w:p>
    <w:p w14:paraId="47AC4EE1" w14:textId="77777777" w:rsidR="00D16ED2" w:rsidRDefault="00FC742D">
      <w:pPr>
        <w:pStyle w:val="SourceCode"/>
      </w:pPr>
      <w:r>
        <w:t xml:space="preserve">    // names, joined with snprintf and SEPARATOR.</w:t>
      </w:r>
    </w:p>
    <w:p w14:paraId="385AF7EA" w14:textId="77777777" w:rsidR="00D16ED2" w:rsidRDefault="00FC742D">
      <w:pPr>
        <w:pStyle w:val="SourceCode"/>
      </w:pPr>
      <w:r>
        <w:t xml:space="preserve">    char source[256] = "";</w:t>
      </w:r>
    </w:p>
    <w:p w14:paraId="14E58E3F" w14:textId="77777777" w:rsidR="00D16ED2" w:rsidRDefault="00FC742D">
      <w:pPr>
        <w:pStyle w:val="SourceCode"/>
      </w:pPr>
      <w:r>
        <w:t xml:space="preserve">    char destination[256] = "";</w:t>
      </w:r>
    </w:p>
    <w:p w14:paraId="458ED03E" w14:textId="77777777" w:rsidR="00D16ED2" w:rsidRDefault="00FC742D">
      <w:pPr>
        <w:pStyle w:val="SourceCode"/>
      </w:pPr>
      <w:r>
        <w:t xml:space="preserve">    snprintf(source, sizeof source, "%s%s%s", "c", SEPARATOR,</w:t>
      </w:r>
    </w:p>
    <w:p w14:paraId="12D7ADB2" w14:textId="77777777" w:rsidR="00D16ED2" w:rsidRDefault="00FC742D">
      <w:pPr>
        <w:pStyle w:val="SourceCode"/>
      </w:pPr>
      <w:r>
        <w:t xml:space="preserve">             "inventory.tmp");</w:t>
      </w:r>
    </w:p>
    <w:p w14:paraId="772F50F7" w14:textId="77777777" w:rsidR="00D16ED2" w:rsidRDefault="00FC742D">
      <w:pPr>
        <w:pStyle w:val="SourceCode"/>
      </w:pPr>
      <w:r>
        <w:t xml:space="preserve">    snprintf(destination, sizeof destination, "%s%s%s", "c", SEPARATOR,</w:t>
      </w:r>
    </w:p>
    <w:p w14:paraId="6D42029F" w14:textId="77777777" w:rsidR="00D16ED2" w:rsidRDefault="00FC742D">
      <w:pPr>
        <w:pStyle w:val="SourceCode"/>
      </w:pPr>
      <w:r>
        <w:t xml:space="preserve">             "inventory.txt");</w:t>
      </w:r>
    </w:p>
    <w:p w14:paraId="186B8760" w14:textId="77777777" w:rsidR="00D16ED2" w:rsidRDefault="00D16ED2">
      <w:pPr>
        <w:pStyle w:val="SourceCode"/>
      </w:pPr>
    </w:p>
    <w:p w14:paraId="703519DB" w14:textId="77777777" w:rsidR="00D16ED2" w:rsidRDefault="00FC742D">
      <w:pPr>
        <w:pStyle w:val="SourceCode"/>
      </w:pPr>
      <w:r>
        <w:t xml:space="preserve">    // Rename first and print after: if rename_file reports a problem, the</w:t>
      </w:r>
    </w:p>
    <w:p w14:paraId="402DD84D" w14:textId="77777777" w:rsidR="00D16ED2" w:rsidRDefault="00FC742D">
      <w:pPr>
        <w:pStyle w:val="SourceCode"/>
      </w:pPr>
      <w:r>
        <w:t xml:space="preserve">    // program prints one Error line and nothing else. Remember, stderr is</w:t>
      </w:r>
    </w:p>
    <w:p w14:paraId="39CFD19F" w14:textId="77777777" w:rsidR="00D16ED2" w:rsidRDefault="00FC742D">
      <w:pPr>
        <w:pStyle w:val="SourceCode"/>
      </w:pPr>
      <w:r>
        <w:t xml:space="preserve">    // for errors only.</w:t>
      </w:r>
    </w:p>
    <w:p w14:paraId="74A99DD2" w14:textId="77777777" w:rsidR="00D16ED2" w:rsidRDefault="00FC742D">
      <w:pPr>
        <w:pStyle w:val="SourceCode"/>
      </w:pPr>
      <w:r>
        <w:t xml:space="preserve">    int renamed = rename_file(source, destination);</w:t>
      </w:r>
    </w:p>
    <w:p w14:paraId="2A18720F" w14:textId="77777777" w:rsidR="00D16ED2" w:rsidRDefault="00FC742D">
      <w:pPr>
        <w:pStyle w:val="SourceCode"/>
      </w:pPr>
      <w:r>
        <w:t xml:space="preserve">    if (renamed == 1) {</w:t>
      </w:r>
    </w:p>
    <w:p w14:paraId="06DC6B2A" w14:textId="77777777" w:rsidR="00D16ED2" w:rsidRDefault="00FC742D">
      <w:pPr>
        <w:pStyle w:val="SourceCode"/>
      </w:pPr>
      <w:r>
        <w:t xml:space="preserve">        fprintf(stderr, "Error: %s already exists; nothing was renamed\n",</w:t>
      </w:r>
    </w:p>
    <w:p w14:paraId="5107E932" w14:textId="77777777" w:rsidR="00D16ED2" w:rsidRDefault="00FC742D">
      <w:pPr>
        <w:pStyle w:val="SourceCode"/>
      </w:pPr>
      <w:r>
        <w:t xml:space="preserve">                destination);</w:t>
      </w:r>
    </w:p>
    <w:p w14:paraId="378A132F" w14:textId="77777777" w:rsidR="00D16ED2" w:rsidRDefault="00FC742D">
      <w:pPr>
        <w:pStyle w:val="SourceCode"/>
      </w:pPr>
      <w:r>
        <w:t xml:space="preserve">        return 1;</w:t>
      </w:r>
    </w:p>
    <w:p w14:paraId="470EBAC1" w14:textId="77777777" w:rsidR="00D16ED2" w:rsidRDefault="00FC742D">
      <w:pPr>
        <w:pStyle w:val="SourceCode"/>
      </w:pPr>
      <w:r>
        <w:t xml:space="preserve">    }</w:t>
      </w:r>
    </w:p>
    <w:p w14:paraId="1B1F5F4C" w14:textId="77777777" w:rsidR="00D16ED2" w:rsidRDefault="00FC742D">
      <w:pPr>
        <w:pStyle w:val="SourceCode"/>
      </w:pPr>
      <w:r>
        <w:t xml:space="preserve">    if (renamed != 0) {</w:t>
      </w:r>
    </w:p>
    <w:p w14:paraId="1D97B0A4" w14:textId="77777777" w:rsidR="00D16ED2" w:rsidRDefault="00FC742D">
      <w:pPr>
        <w:pStyle w:val="SourceCode"/>
      </w:pPr>
      <w:r>
        <w:t xml:space="preserve">        fprintf(stderr, "Error: could not rename %s\n", source);</w:t>
      </w:r>
    </w:p>
    <w:p w14:paraId="5F6048BC" w14:textId="77777777" w:rsidR="00D16ED2" w:rsidRDefault="00FC742D">
      <w:pPr>
        <w:pStyle w:val="SourceCode"/>
      </w:pPr>
      <w:r>
        <w:t xml:space="preserve">        return 1;</w:t>
      </w:r>
    </w:p>
    <w:p w14:paraId="0BD3473E" w14:textId="77777777" w:rsidR="00D16ED2" w:rsidRDefault="00FC742D">
      <w:pPr>
        <w:pStyle w:val="SourceCode"/>
      </w:pPr>
      <w:r>
        <w:t xml:space="preserve">    }</w:t>
      </w:r>
    </w:p>
    <w:p w14:paraId="4360BB10" w14:textId="77777777" w:rsidR="00D16ED2" w:rsidRDefault="00FC742D">
      <w:pPr>
        <w:pStyle w:val="SourceCode"/>
      </w:pPr>
      <w:r>
        <w:t xml:space="preserve">    printf("Renamed: %s -&gt; %s\n", source, destination);</w:t>
      </w:r>
    </w:p>
    <w:p w14:paraId="70F52EB9" w14:textId="77777777" w:rsidR="00D16ED2" w:rsidRDefault="00D16ED2">
      <w:pPr>
        <w:pStyle w:val="SourceCode"/>
      </w:pPr>
    </w:p>
    <w:p w14:paraId="090E6E37" w14:textId="77777777" w:rsidR="00D16ED2" w:rsidRDefault="00FC742D">
      <w:pPr>
        <w:pStyle w:val="SourceCode"/>
      </w:pPr>
      <w:r>
        <w:t xml:space="preserve">    // Verify with the existence check: the old name is gone, the new</w:t>
      </w:r>
    </w:p>
    <w:p w14:paraId="09A6E2F7" w14:textId="77777777" w:rsidR="00D16ED2" w:rsidRDefault="00FC742D">
      <w:pPr>
        <w:pStyle w:val="SourceCode"/>
      </w:pPr>
      <w:r>
        <w:t xml:space="preserve">    // name is there.</w:t>
      </w:r>
    </w:p>
    <w:p w14:paraId="625DCCEF" w14:textId="77777777" w:rsidR="00D16ED2" w:rsidRDefault="00FC742D">
      <w:pPr>
        <w:pStyle w:val="SourceCode"/>
      </w:pPr>
      <w:r>
        <w:t xml:space="preserve">    if (file_exists(source)) {</w:t>
      </w:r>
    </w:p>
    <w:p w14:paraId="438BD74C" w14:textId="77777777" w:rsidR="00D16ED2" w:rsidRDefault="00FC742D">
      <w:pPr>
        <w:pStyle w:val="SourceCode"/>
      </w:pPr>
      <w:r>
        <w:t xml:space="preserve">        printf("%s exists: yes\n", source);</w:t>
      </w:r>
    </w:p>
    <w:p w14:paraId="66CF5CB8" w14:textId="77777777" w:rsidR="00D16ED2" w:rsidRDefault="00FC742D">
      <w:pPr>
        <w:pStyle w:val="SourceCode"/>
      </w:pPr>
      <w:r>
        <w:t xml:space="preserve">    } else {</w:t>
      </w:r>
    </w:p>
    <w:p w14:paraId="3C24DE14" w14:textId="77777777" w:rsidR="00D16ED2" w:rsidRDefault="00FC742D">
      <w:pPr>
        <w:pStyle w:val="SourceCode"/>
      </w:pPr>
      <w:r>
        <w:t xml:space="preserve">        printf("%s exists: no\n", source);</w:t>
      </w:r>
    </w:p>
    <w:p w14:paraId="6D6879EF" w14:textId="77777777" w:rsidR="00D16ED2" w:rsidRDefault="00FC742D">
      <w:pPr>
        <w:pStyle w:val="SourceCode"/>
      </w:pPr>
      <w:r>
        <w:t xml:space="preserve">    }</w:t>
      </w:r>
    </w:p>
    <w:p w14:paraId="5C1AA967" w14:textId="77777777" w:rsidR="00D16ED2" w:rsidRDefault="00FC742D">
      <w:pPr>
        <w:pStyle w:val="SourceCode"/>
      </w:pPr>
      <w:r>
        <w:t xml:space="preserve">    if (file_exists(destination)) {</w:t>
      </w:r>
    </w:p>
    <w:p w14:paraId="05E1BDB2" w14:textId="77777777" w:rsidR="00D16ED2" w:rsidRDefault="00FC742D">
      <w:pPr>
        <w:pStyle w:val="SourceCode"/>
      </w:pPr>
      <w:r>
        <w:t xml:space="preserve">        printf("%s exists: yes\n", destination);</w:t>
      </w:r>
    </w:p>
    <w:p w14:paraId="40371102" w14:textId="77777777" w:rsidR="00D16ED2" w:rsidRDefault="00FC742D">
      <w:pPr>
        <w:pStyle w:val="SourceCode"/>
      </w:pPr>
      <w:r>
        <w:t xml:space="preserve">    } else {</w:t>
      </w:r>
    </w:p>
    <w:p w14:paraId="1B944E2C" w14:textId="77777777" w:rsidR="00D16ED2" w:rsidRDefault="00FC742D">
      <w:pPr>
        <w:pStyle w:val="SourceCode"/>
      </w:pPr>
      <w:r>
        <w:t xml:space="preserve">        printf("%s exists: no\n", destination);</w:t>
      </w:r>
    </w:p>
    <w:p w14:paraId="2387BCA9" w14:textId="77777777" w:rsidR="00D16ED2" w:rsidRDefault="00FC742D">
      <w:pPr>
        <w:pStyle w:val="SourceCode"/>
        <w:keepNext/>
      </w:pPr>
      <w:r>
        <w:t xml:space="preserve">    }</w:t>
      </w:r>
    </w:p>
    <w:p w14:paraId="295D6E98" w14:textId="77777777" w:rsidR="00D16ED2" w:rsidRDefault="00FC742D">
      <w:pPr>
        <w:pStyle w:val="SourceCode"/>
        <w:keepNext/>
      </w:pPr>
      <w:r>
        <w:t xml:space="preserve">    return 0;</w:t>
      </w:r>
    </w:p>
    <w:p w14:paraId="006896D6" w14:textId="77777777" w:rsidR="00D16ED2" w:rsidRDefault="00FC742D">
      <w:pPr>
        <w:pStyle w:val="SourceCode"/>
      </w:pPr>
      <w:r>
        <w:t>}</w:t>
      </w:r>
    </w:p>
    <w:p w14:paraId="476F4C82" w14:textId="77777777" w:rsidR="00D16ED2" w:rsidRDefault="00D16ED2">
      <w:pPr>
        <w:keepNext/>
      </w:pPr>
    </w:p>
    <w:p w14:paraId="13D6FCFC" w14:textId="77777777" w:rsidR="00D16ED2" w:rsidRDefault="00FC742D">
      <w:pPr>
        <w:pStyle w:val="Heading3"/>
      </w:pPr>
      <w:r>
        <w:t>Windows PowerShell Build and Run</w:t>
      </w:r>
    </w:p>
    <w:p w14:paraId="39B404AC" w14:textId="77777777" w:rsidR="00D16ED2" w:rsidRDefault="00FC742D">
      <w:pPr>
        <w:keepNext/>
      </w:pPr>
      <w:r>
        <w:t>Run the program once, show its exit code, look inside the renamed file, and give it its old name back.</w:t>
      </w:r>
    </w:p>
    <w:p w14:paraId="4A240C02" w14:textId="77777777" w:rsidR="00D16ED2" w:rsidRDefault="00D16ED2">
      <w:pPr>
        <w:keepNext/>
      </w:pPr>
    </w:p>
    <w:p w14:paraId="63ED742D" w14:textId="77777777" w:rsidR="00D16ED2" w:rsidRDefault="00FC742D">
      <w:pPr>
        <w:pStyle w:val="CommandBlock"/>
        <w:keepNext/>
      </w:pPr>
      <w:r>
        <w:t>gcc -std=c17 -Wall -Wextra -Wpedantic -Werror .\c\rename_file.c `</w:t>
      </w:r>
    </w:p>
    <w:p w14:paraId="278EDF2E" w14:textId="77777777" w:rsidR="00D16ED2" w:rsidRDefault="00FC742D">
      <w:pPr>
        <w:pStyle w:val="CommandBlock"/>
        <w:keepNext/>
      </w:pPr>
      <w:r>
        <w:t xml:space="preserve">    -o .\c\rename-file.exe</w:t>
      </w:r>
    </w:p>
    <w:p w14:paraId="2F14B2B7" w14:textId="77777777" w:rsidR="00D16ED2" w:rsidRDefault="00FC742D">
      <w:pPr>
        <w:pStyle w:val="CommandBlock"/>
        <w:keepNext/>
      </w:pPr>
      <w:r>
        <w:t>.\c\rename-file.exe</w:t>
      </w:r>
    </w:p>
    <w:p w14:paraId="4818E980" w14:textId="77777777" w:rsidR="00D16ED2" w:rsidRDefault="00FC742D">
      <w:pPr>
        <w:pStyle w:val="CommandBlock"/>
        <w:keepNext/>
      </w:pPr>
      <w:r>
        <w:t>$LASTEXITCODE</w:t>
      </w:r>
    </w:p>
    <w:p w14:paraId="7EC2B73A" w14:textId="77777777" w:rsidR="00D16ED2" w:rsidRDefault="00FC742D">
      <w:pPr>
        <w:pStyle w:val="CommandBlock"/>
        <w:keepNext/>
      </w:pPr>
      <w:r>
        <w:t>Get-Content .\c\inventory.txt</w:t>
      </w:r>
    </w:p>
    <w:p w14:paraId="0EFC2336" w14:textId="77777777" w:rsidR="00D16ED2" w:rsidRDefault="00FC742D">
      <w:pPr>
        <w:pStyle w:val="CommandBlock"/>
      </w:pPr>
      <w:r>
        <w:t>Rename-Item .\c\inventory.txt inventory.tmp</w:t>
      </w:r>
    </w:p>
    <w:p w14:paraId="79DF7AE6" w14:textId="77777777" w:rsidR="00D16ED2" w:rsidRDefault="00D16ED2">
      <w:pPr>
        <w:keepNext/>
      </w:pPr>
    </w:p>
    <w:p w14:paraId="0D7AB0CF" w14:textId="77777777" w:rsidR="00D16ED2" w:rsidRDefault="00FC742D">
      <w:pPr>
        <w:pStyle w:val="Heading3"/>
      </w:pPr>
      <w:r>
        <w:t>Linux or macOS Build and Run</w:t>
      </w:r>
    </w:p>
    <w:p w14:paraId="36DDB45D" w14:textId="77777777" w:rsidR="00D16ED2" w:rsidRDefault="00FC742D">
      <w:pPr>
        <w:pStyle w:val="CommandBlock"/>
        <w:keepNext/>
      </w:pPr>
      <w:r>
        <w:t>gcc -std=c17 -Wall -Wextra -Wpedantic -Werror ./c/rename_file.c \</w:t>
      </w:r>
    </w:p>
    <w:p w14:paraId="725D3258" w14:textId="77777777" w:rsidR="00D16ED2" w:rsidRDefault="00FC742D">
      <w:pPr>
        <w:pStyle w:val="CommandBlock"/>
        <w:keepNext/>
      </w:pPr>
      <w:r>
        <w:t xml:space="preserve">    -o ./c/rename-file</w:t>
      </w:r>
    </w:p>
    <w:p w14:paraId="7C613CA5" w14:textId="77777777" w:rsidR="00D16ED2" w:rsidRDefault="00FC742D">
      <w:pPr>
        <w:pStyle w:val="CommandBlock"/>
        <w:keepNext/>
      </w:pPr>
      <w:r>
        <w:t>./c/rename-file</w:t>
      </w:r>
    </w:p>
    <w:p w14:paraId="39608EB0" w14:textId="77777777" w:rsidR="00D16ED2" w:rsidRDefault="00FC742D">
      <w:pPr>
        <w:pStyle w:val="CommandBlock"/>
        <w:keepNext/>
      </w:pPr>
      <w:r>
        <w:t>echo $?</w:t>
      </w:r>
    </w:p>
    <w:p w14:paraId="484EBC72" w14:textId="77777777" w:rsidR="00D16ED2" w:rsidRDefault="00FC742D">
      <w:pPr>
        <w:pStyle w:val="CommandBlock"/>
        <w:keepNext/>
      </w:pPr>
      <w:r>
        <w:t>cat ./c/inventory.txt</w:t>
      </w:r>
    </w:p>
    <w:p w14:paraId="0FA03856" w14:textId="77777777" w:rsidR="00D16ED2" w:rsidRDefault="00FC742D">
      <w:pPr>
        <w:pStyle w:val="CommandBlock"/>
      </w:pPr>
      <w:r>
        <w:t>mv ./c/inventory.txt ./c/inventory.tmp</w:t>
      </w:r>
    </w:p>
    <w:p w14:paraId="109DE355" w14:textId="77777777" w:rsidR="00D16ED2" w:rsidRDefault="00D16ED2">
      <w:pPr>
        <w:keepNext/>
      </w:pPr>
    </w:p>
    <w:p w14:paraId="1426EE2D" w14:textId="77777777" w:rsidR="00D16ED2" w:rsidRDefault="00FC742D">
      <w:pPr>
        <w:pStyle w:val="Heading3"/>
      </w:pPr>
      <w:r>
        <w:t>Check Your Results</w:t>
      </w:r>
    </w:p>
    <w:p w14:paraId="348BF3F6" w14:textId="77777777" w:rsidR="00D16ED2" w:rsidRDefault="00FC742D">
      <w:pPr>
        <w:keepNext/>
      </w:pPr>
      <w:r>
        <w:t>After the program, $LASTEXITCODE (echo $? on Linux or macOS) prints the exit code it ended with: 0. The program must print the same lines as the Basic version:</w:t>
      </w:r>
    </w:p>
    <w:p w14:paraId="781B065F" w14:textId="77777777" w:rsidR="00D16ED2" w:rsidRDefault="00D16ED2">
      <w:pPr>
        <w:keepNext/>
      </w:pPr>
    </w:p>
    <w:p w14:paraId="3FD05AD4" w14:textId="77777777" w:rsidR="00D16ED2" w:rsidRDefault="00FC742D">
      <w:pPr>
        <w:pStyle w:val="RequiredOutput"/>
        <w:keepNext/>
      </w:pPr>
      <w:r>
        <w:t>Renamed: c\inventory.tmp -&gt; c\inventory.txt</w:t>
      </w:r>
    </w:p>
    <w:p w14:paraId="37395BA5" w14:textId="77777777" w:rsidR="00D16ED2" w:rsidRDefault="00FC742D">
      <w:pPr>
        <w:pStyle w:val="RequiredOutput"/>
        <w:keepNext/>
      </w:pPr>
      <w:r>
        <w:t>c\inventory.tmp exists: no</w:t>
      </w:r>
    </w:p>
    <w:p w14:paraId="2E7DA09C" w14:textId="77777777" w:rsidR="00D16ED2" w:rsidRDefault="00FC742D">
      <w:pPr>
        <w:pStyle w:val="RequiredOutput"/>
      </w:pPr>
      <w:r>
        <w:t>c\inventory.txt exists: yes</w:t>
      </w:r>
    </w:p>
    <w:p w14:paraId="24874815" w14:textId="77777777" w:rsidR="00D16ED2" w:rsidRDefault="00D16ED2">
      <w:pPr>
        <w:keepNext/>
      </w:pPr>
    </w:p>
    <w:p w14:paraId="74E50513" w14:textId="77777777" w:rsidR="00D16ED2" w:rsidRDefault="00FC742D">
      <w:pPr>
        <w:pStyle w:val="ListBullet"/>
      </w:pPr>
      <w:r>
        <w:t>The lines match the Basic version's because the Production-Minded program does the same work, through rename_file.</w:t>
      </w:r>
    </w:p>
    <w:p w14:paraId="110093A1" w14:textId="77777777" w:rsidR="00D16ED2" w:rsidRDefault="00FC742D">
      <w:pPr>
        <w:pStyle w:val="ListBullet"/>
      </w:pPr>
      <w:r>
        <w:t>Exit code 0 proves the rename succeeded. Get-Content .\c\inventory.txt (cat on Linux or macOS) prints the same three server lines, and Rename-Item puts the old name back.</w:t>
      </w:r>
    </w:p>
    <w:p w14:paraId="5E2C465A" w14:textId="77777777" w:rsidR="00D16ED2" w:rsidRDefault="00FC742D">
      <w:pPr>
        <w:pStyle w:val="ListBullet"/>
      </w:pPr>
      <w:r>
        <w:t>A refused or failed rename prints one Error line on the error stream and nothing else, and exit code 1; the Name Taken Check below shows it.</w:t>
      </w:r>
    </w:p>
    <w:p w14:paraId="6393D3BE" w14:textId="77777777" w:rsidR="00D16ED2" w:rsidRDefault="00FC742D">
      <w:pPr>
        <w:pStyle w:val="ListBullet"/>
      </w:pPr>
      <w:r>
        <w:t>Run every program from the lesson-3.7 folder. Both paths are relative, so they start from the working directory: a program run from another folder looks there for a c folder holding inventory.tmp instead.</w:t>
      </w:r>
    </w:p>
    <w:p w14:paraId="392F1330" w14:textId="77777777" w:rsidR="00D16ED2" w:rsidRDefault="00FC742D">
      <w:pPr>
        <w:pStyle w:val="ListBullet"/>
      </w:pPr>
      <w:r>
        <w:t>If the build fails with another message, read the first error: it names the file and line to fix.</w:t>
      </w:r>
    </w:p>
    <w:p w14:paraId="5DFFF93E" w14:textId="77777777" w:rsidR="00D16ED2" w:rsidRDefault="00D16ED2">
      <w:pPr>
        <w:keepNext/>
      </w:pPr>
    </w:p>
    <w:p w14:paraId="4009B370" w14:textId="77777777" w:rsidR="00D16ED2" w:rsidRDefault="00FC742D">
      <w:pPr>
        <w:pStyle w:val="Heading3"/>
      </w:pPr>
      <w:r>
        <w:t>Windows PowerShell Name Taken Check</w:t>
      </w:r>
    </w:p>
    <w:p w14:paraId="4F35A973" w14:textId="77777777" w:rsidR="00D16ED2" w:rsidRDefault="00FC742D">
      <w:pPr>
        <w:keepNext/>
      </w:pPr>
      <w:r>
        <w:t>Now make the conflict happen on purpose. Set-Content puts one line, my notes, into a new file named inventory.txt in the .\c folder: a file that belongs to you, not to the program. The program runs, $LASTEXITCODE shows its exit code, and Get-Content shows both files. Remove-Item then deletes your inventory.txt, as in Lesson 3.6, and Test-Path confirms it is gone.</w:t>
      </w:r>
    </w:p>
    <w:p w14:paraId="58B291D8" w14:textId="77777777" w:rsidR="00D16ED2" w:rsidRDefault="00D16ED2">
      <w:pPr>
        <w:keepNext/>
      </w:pPr>
    </w:p>
    <w:p w14:paraId="5591E8FA" w14:textId="77777777" w:rsidR="00D16ED2" w:rsidRDefault="00FC742D">
      <w:pPr>
        <w:pStyle w:val="CommandBlock"/>
        <w:keepNext/>
      </w:pPr>
      <w:r>
        <w:t>Set-Content .\c\inventory.txt "my notes"</w:t>
      </w:r>
    </w:p>
    <w:p w14:paraId="59A3B308" w14:textId="77777777" w:rsidR="00D16ED2" w:rsidRDefault="00FC742D">
      <w:pPr>
        <w:pStyle w:val="CommandBlock"/>
        <w:keepNext/>
      </w:pPr>
      <w:r>
        <w:t>.\c\rename-file.exe</w:t>
      </w:r>
    </w:p>
    <w:p w14:paraId="78182F8A" w14:textId="77777777" w:rsidR="00D16ED2" w:rsidRDefault="00FC742D">
      <w:pPr>
        <w:pStyle w:val="CommandBlock"/>
        <w:keepNext/>
      </w:pPr>
      <w:r>
        <w:t>$LASTEXITCODE</w:t>
      </w:r>
    </w:p>
    <w:p w14:paraId="52E4C814" w14:textId="77777777" w:rsidR="00D16ED2" w:rsidRDefault="00FC742D">
      <w:pPr>
        <w:pStyle w:val="CommandBlock"/>
        <w:keepNext/>
      </w:pPr>
      <w:r>
        <w:t>Get-Content .\c\inventory.txt</w:t>
      </w:r>
    </w:p>
    <w:p w14:paraId="2DDC865A" w14:textId="77777777" w:rsidR="00D16ED2" w:rsidRDefault="00FC742D">
      <w:pPr>
        <w:pStyle w:val="CommandBlock"/>
        <w:keepNext/>
      </w:pPr>
      <w:r>
        <w:t>Get-Content .\c\inventory.tmp</w:t>
      </w:r>
    </w:p>
    <w:p w14:paraId="001AF16F" w14:textId="77777777" w:rsidR="00D16ED2" w:rsidRDefault="00FC742D">
      <w:pPr>
        <w:pStyle w:val="CommandBlock"/>
        <w:keepNext/>
      </w:pPr>
      <w:r>
        <w:t>Remove-Item .\c\inventory.txt</w:t>
      </w:r>
    </w:p>
    <w:p w14:paraId="24ACCE6C" w14:textId="77777777" w:rsidR="00D16ED2" w:rsidRDefault="00FC742D">
      <w:pPr>
        <w:pStyle w:val="CommandBlock"/>
      </w:pPr>
      <w:r>
        <w:t>Test-Path .\c\inventory.txt</w:t>
      </w:r>
    </w:p>
    <w:p w14:paraId="1477C753" w14:textId="77777777" w:rsidR="00D16ED2" w:rsidRDefault="00D16ED2">
      <w:pPr>
        <w:keepNext/>
      </w:pPr>
    </w:p>
    <w:p w14:paraId="522684F5" w14:textId="77777777" w:rsidR="00D16ED2" w:rsidRDefault="00FC742D">
      <w:pPr>
        <w:pStyle w:val="Heading3"/>
      </w:pPr>
      <w:r>
        <w:t>Linux or macOS Name Taken Check</w:t>
      </w:r>
    </w:p>
    <w:p w14:paraId="2AC7819F" w14:textId="77777777" w:rsidR="00D16ED2" w:rsidRDefault="00FC742D">
      <w:pPr>
        <w:keepNext/>
      </w:pPr>
      <w:r>
        <w:t>echo "my notes" &gt; ./c/inventory.txt does the same as Set-Content, rm deletes the file, and ls then answers that there is no such file.</w:t>
      </w:r>
    </w:p>
    <w:p w14:paraId="42C489B4" w14:textId="77777777" w:rsidR="00D16ED2" w:rsidRDefault="00D16ED2">
      <w:pPr>
        <w:keepNext/>
      </w:pPr>
    </w:p>
    <w:p w14:paraId="08E3892C" w14:textId="77777777" w:rsidR="00D16ED2" w:rsidRDefault="00FC742D">
      <w:pPr>
        <w:pStyle w:val="CommandBlock"/>
        <w:keepNext/>
      </w:pPr>
      <w:r>
        <w:t>echo "my notes" &gt; ./c/inventory.txt</w:t>
      </w:r>
    </w:p>
    <w:p w14:paraId="1C121B1A" w14:textId="77777777" w:rsidR="00D16ED2" w:rsidRDefault="00FC742D">
      <w:pPr>
        <w:pStyle w:val="CommandBlock"/>
        <w:keepNext/>
      </w:pPr>
      <w:r>
        <w:t>./c/rename-file</w:t>
      </w:r>
    </w:p>
    <w:p w14:paraId="7DA67E2C" w14:textId="77777777" w:rsidR="00D16ED2" w:rsidRDefault="00FC742D">
      <w:pPr>
        <w:pStyle w:val="CommandBlock"/>
        <w:keepNext/>
      </w:pPr>
      <w:r>
        <w:t>echo $?</w:t>
      </w:r>
    </w:p>
    <w:p w14:paraId="774353FE" w14:textId="77777777" w:rsidR="00D16ED2" w:rsidRDefault="00FC742D">
      <w:pPr>
        <w:pStyle w:val="CommandBlock"/>
        <w:keepNext/>
      </w:pPr>
      <w:r>
        <w:t>cat ./c/inventory.txt</w:t>
      </w:r>
    </w:p>
    <w:p w14:paraId="6CFA3AC5" w14:textId="77777777" w:rsidR="00D16ED2" w:rsidRDefault="00FC742D">
      <w:pPr>
        <w:pStyle w:val="CommandBlock"/>
        <w:keepNext/>
      </w:pPr>
      <w:r>
        <w:t>cat ./c/inventory.tmp</w:t>
      </w:r>
    </w:p>
    <w:p w14:paraId="56AD8F60" w14:textId="77777777" w:rsidR="00D16ED2" w:rsidRDefault="00FC742D">
      <w:pPr>
        <w:pStyle w:val="CommandBlock"/>
        <w:keepNext/>
      </w:pPr>
      <w:r>
        <w:t>rm ./c/inventory.txt</w:t>
      </w:r>
    </w:p>
    <w:p w14:paraId="5B6240CC" w14:textId="77777777" w:rsidR="00D16ED2" w:rsidRDefault="00FC742D">
      <w:pPr>
        <w:pStyle w:val="CommandBlock"/>
      </w:pPr>
      <w:r>
        <w:t>ls ./c/inventory.txt</w:t>
      </w:r>
    </w:p>
    <w:p w14:paraId="635CB3AA" w14:textId="77777777" w:rsidR="00D16ED2" w:rsidRDefault="00D16ED2">
      <w:pPr>
        <w:keepNext/>
      </w:pPr>
    </w:p>
    <w:p w14:paraId="76656DA0" w14:textId="77777777" w:rsidR="00D16ED2" w:rsidRDefault="00FC742D">
      <w:pPr>
        <w:keepNext/>
      </w:pPr>
      <w:r>
        <w:t>The program must print only this line, on the error stream:</w:t>
      </w:r>
    </w:p>
    <w:p w14:paraId="2C2B9068" w14:textId="77777777" w:rsidR="00D16ED2" w:rsidRDefault="00D16ED2">
      <w:pPr>
        <w:keepNext/>
      </w:pPr>
    </w:p>
    <w:p w14:paraId="1E4FB43C" w14:textId="77777777" w:rsidR="00D16ED2" w:rsidRDefault="00FC742D">
      <w:pPr>
        <w:pStyle w:val="RequiredOutput"/>
      </w:pPr>
      <w:r>
        <w:t>Error: c\inventory.txt already exists; nothing was renamed</w:t>
      </w:r>
    </w:p>
    <w:p w14:paraId="72C21C17" w14:textId="77777777" w:rsidR="00D16ED2" w:rsidRDefault="00D16ED2">
      <w:pPr>
        <w:keepNext/>
      </w:pPr>
    </w:p>
    <w:p w14:paraId="1BBC8456" w14:textId="77777777" w:rsidR="00D16ED2" w:rsidRDefault="00FC742D">
      <w:r>
        <w:t>Then $LASTEXITCODE prints 1 (echo $? on Linux or macOS). Get-Content .\c\inventory.txt still prints my notes: your file was not replaced. Get-Content .\c\inventory.tmp still prints the three server lines: nothing was renamed. After Remove-Item, Test-Path prints False, and the folder is back to its starting state.</w:t>
      </w:r>
    </w:p>
    <w:p w14:paraId="2A2D92F6" w14:textId="77777777" w:rsidR="00D16ED2" w:rsidRDefault="00D16ED2">
      <w:pPr>
        <w:keepNext/>
      </w:pPr>
    </w:p>
    <w:p w14:paraId="316BB84A" w14:textId="77777777" w:rsidR="00D16ED2" w:rsidRDefault="00FC742D">
      <w:r>
        <w:t>C's rename, on its own, fails on Windows when the destination exists, and returns -1. On Linux and macOS it replaces the existing file without a word, and that file's contents are gone. That is why rename_file checks first.</w:t>
      </w:r>
    </w:p>
    <w:p w14:paraId="0C89CF52" w14:textId="77777777" w:rsidR="00D16ED2" w:rsidRDefault="00D16ED2">
      <w:pPr>
        <w:keepNext/>
      </w:pPr>
    </w:p>
    <w:p w14:paraId="1DE32780" w14:textId="77777777" w:rsidR="00D16ED2" w:rsidRDefault="00D16ED2">
      <w:pPr>
        <w:keepNext/>
      </w:pPr>
    </w:p>
    <w:p w14:paraId="2E6F2182" w14:textId="77777777" w:rsidR="00D16ED2" w:rsidRDefault="00FC742D">
      <w:pPr>
        <w:pStyle w:val="Heading2"/>
      </w:pPr>
      <w:r>
        <w:t>What to Notice</w:t>
      </w:r>
    </w:p>
    <w:p w14:paraId="7865410E" w14:textId="77777777" w:rsidR="00D16ED2" w:rsidRDefault="00FC742D">
      <w:pPr>
        <w:pStyle w:val="ListBullet"/>
      </w:pPr>
      <w:r>
        <w:t>rename changes only the name. It never opens the file, so it cannot change a single byte of the contents.</w:t>
      </w:r>
    </w:p>
    <w:p w14:paraId="5F7DA534" w14:textId="77777777" w:rsidR="00D16ED2" w:rsidRDefault="00FC742D">
      <w:pPr>
        <w:pStyle w:val="ListBullet"/>
      </w:pPr>
      <w:r>
        <w:t>C's rename behaves differently on different systems when the new name is taken: it fails on Windows and replaces the file on Linux and macOS. Checking first makes the program behave the same everywhere.</w:t>
      </w:r>
    </w:p>
    <w:p w14:paraId="7237A41D" w14:textId="77777777" w:rsidR="00D16ED2" w:rsidRDefault="00FC742D">
      <w:pPr>
        <w:pStyle w:val="ListBullet"/>
      </w:pPr>
      <w:r>
        <w:t>rename_file has three outcomes, so it returns three codes: 0 renamed, 1 name taken, -1 rename failed. main prints a different Error line for each failure.</w:t>
      </w:r>
    </w:p>
    <w:p w14:paraId="5B9FDFC6" w14:textId="77777777" w:rsidR="00D16ED2" w:rsidRDefault="00FC742D">
      <w:pPr>
        <w:pStyle w:val="ListBullet"/>
      </w:pPr>
      <w:r>
        <w:t>C and the other languages write the same Error line for a taken name, because every program writes that message itself.</w:t>
      </w:r>
    </w:p>
    <w:p w14:paraId="1F5896DC" w14:textId="77777777" w:rsidR="00D16ED2" w:rsidRDefault="00D16ED2">
      <w:pPr>
        <w:keepNext/>
      </w:pPr>
    </w:p>
    <w:p w14:paraId="24A026ED" w14:textId="77777777" w:rsidR="00D16ED2" w:rsidRDefault="00FC742D">
      <w:pPr>
        <w:pStyle w:val="Heading3"/>
      </w:pPr>
      <w:r>
        <w:t>Basic and Production-Minded Comparison</w:t>
      </w:r>
    </w:p>
    <w:p w14:paraId="2F0223FF" w14:textId="77777777" w:rsidR="00D16ED2" w:rsidRDefault="00FC742D">
      <w:r>
        <w:t>Both versions refuse when the name inventory.txt is taken, rename inventory.tmp to inventory.txt in the same directory, the .\c folder, and check both names afterward. The Basic version does it all in main and trusts the rename itself. The Production-Minded version renames through rename_file, which the Challenge and the Mini File Explorer reuse, reports every failure the way Lesson 2.11 taught, and prints nothing until the rename has succeeded, so a failure shows one Error line and exit code 1.</w:t>
      </w:r>
    </w:p>
    <w:p w14:paraId="002BB592" w14:textId="77777777" w:rsidR="00D16ED2" w:rsidRDefault="00D16ED2">
      <w:pPr>
        <w:keepNext/>
      </w:pPr>
    </w:p>
    <w:p w14:paraId="27E163E7" w14:textId="77777777" w:rsidR="00D16ED2" w:rsidRDefault="00D16ED2">
      <w:pPr>
        <w:keepNext/>
      </w:pPr>
    </w:p>
    <w:p w14:paraId="0CC261CD" w14:textId="77777777" w:rsidR="00D16ED2" w:rsidRDefault="00D16ED2">
      <w:pPr>
        <w:keepNext/>
      </w:pPr>
    </w:p>
    <w:p w14:paraId="182E9EE9" w14:textId="77777777" w:rsidR="00D16ED2" w:rsidRDefault="00FC742D">
      <w:pPr>
        <w:pStyle w:val="Heading1"/>
      </w:pPr>
      <w:r>
        <w:t>C++ Implementation</w:t>
      </w:r>
    </w:p>
    <w:p w14:paraId="4F931547" w14:textId="77777777" w:rsidR="00D16ED2" w:rsidRDefault="00FC742D">
      <w:r>
        <w:t>C++ renames a file with std::filesystem::rename, from the filesystem header, the same function Lesson 2.13 used to rename a directory: it gives the file at the source path the destination name. The existence check is std::filesystem::exists, as in Lessons 3.1 and 3.6. When std::filesystem::rename cannot rename the file, it throws an exception, a std::filesystem::filesystem_error, whose message names the reason and both paths.</w:t>
      </w:r>
    </w:p>
    <w:p w14:paraId="58A42D51" w14:textId="77777777" w:rsidR="00D16ED2" w:rsidRDefault="00D16ED2">
      <w:pPr>
        <w:keepNext/>
      </w:pPr>
    </w:p>
    <w:p w14:paraId="2D6B652D" w14:textId="77777777" w:rsidR="00D16ED2" w:rsidRDefault="00D16ED2">
      <w:pPr>
        <w:keepNext/>
      </w:pPr>
    </w:p>
    <w:p w14:paraId="0C1546A5" w14:textId="77777777" w:rsidR="00D16ED2" w:rsidRDefault="00FC742D">
      <w:pPr>
        <w:pStyle w:val="Heading2"/>
      </w:pPr>
      <w:r>
        <w:t>Basic Implementation</w:t>
      </w:r>
    </w:p>
    <w:p w14:paraId="2743CC82" w14:textId="77777777" w:rsidR="00D16ED2" w:rsidRDefault="00FC742D">
      <w:r>
        <w:t>Start with the most direct version: main checks that the name inventory.txt is free and refuses if it is taken, renames inventory.tmp to inventory.txt with std::filesystem::rename, prints what it did, and checks both names with std::filesystem::exists. This Basic version does not catch the exception a failed rename throws; the Production-Minded version does. Every step is commented, so read the comments as you type it.</w:t>
      </w:r>
    </w:p>
    <w:p w14:paraId="6F096347" w14:textId="77777777" w:rsidR="00D16ED2" w:rsidRDefault="00D16ED2">
      <w:pPr>
        <w:keepNext/>
      </w:pPr>
    </w:p>
    <w:p w14:paraId="563282A4" w14:textId="77777777" w:rsidR="00D16ED2" w:rsidRDefault="00FC742D">
      <w:pPr>
        <w:pStyle w:val="Heading3"/>
      </w:pPr>
      <w:r>
        <w:t>cpp/basic_rename_file.cpp</w:t>
      </w:r>
    </w:p>
    <w:p w14:paraId="6ACAC47D" w14:textId="77777777" w:rsidR="00D16ED2" w:rsidRDefault="00FC742D">
      <w:pPr>
        <w:pStyle w:val="SourceCode"/>
        <w:keepNext/>
      </w:pPr>
      <w:r>
        <w:t>// Remember, #include adds the declarations we need: filesystem declares</w:t>
      </w:r>
    </w:p>
    <w:p w14:paraId="7FE0D35C" w14:textId="77777777" w:rsidR="00D16ED2" w:rsidRDefault="00FC742D">
      <w:pPr>
        <w:pStyle w:val="SourceCode"/>
        <w:keepNext/>
      </w:pPr>
      <w:r>
        <w:t>// std::filesystem::exists and std::filesystem::rename.</w:t>
      </w:r>
    </w:p>
    <w:p w14:paraId="6F197C9C" w14:textId="77777777" w:rsidR="00D16ED2" w:rsidRDefault="00FC742D">
      <w:pPr>
        <w:pStyle w:val="SourceCode"/>
      </w:pPr>
      <w:r>
        <w:t>#include &lt;filesystem&gt;</w:t>
      </w:r>
    </w:p>
    <w:p w14:paraId="3FCE672E" w14:textId="77777777" w:rsidR="00D16ED2" w:rsidRDefault="00FC742D">
      <w:pPr>
        <w:pStyle w:val="SourceCode"/>
      </w:pPr>
      <w:r>
        <w:t>#include &lt;iostream&gt;</w:t>
      </w:r>
    </w:p>
    <w:p w14:paraId="6C5928F3" w14:textId="77777777" w:rsidR="00D16ED2" w:rsidRDefault="00FC742D">
      <w:pPr>
        <w:pStyle w:val="SourceCode"/>
      </w:pPr>
      <w:r>
        <w:t>#include &lt;string&gt;</w:t>
      </w:r>
    </w:p>
    <w:p w14:paraId="3384D8EE" w14:textId="77777777" w:rsidR="00D16ED2" w:rsidRDefault="00D16ED2">
      <w:pPr>
        <w:pStyle w:val="SourceCode"/>
      </w:pPr>
    </w:p>
    <w:p w14:paraId="0A82F69C" w14:textId="77777777" w:rsidR="00D16ED2" w:rsidRDefault="00FC742D">
      <w:pPr>
        <w:pStyle w:val="SourceCode"/>
      </w:pPr>
      <w:r>
        <w:t>// Remember, main starts the program; 0 = success, 1 = failure.</w:t>
      </w:r>
    </w:p>
    <w:p w14:paraId="5D3B7179" w14:textId="77777777" w:rsidR="00D16ED2" w:rsidRDefault="00FC742D">
      <w:pPr>
        <w:pStyle w:val="SourceCode"/>
      </w:pPr>
      <w:r>
        <w:t>int main() {</w:t>
      </w:r>
    </w:p>
    <w:p w14:paraId="4C7D0EA4" w14:textId="77777777" w:rsidR="00D16ED2" w:rsidRDefault="00FC742D">
      <w:pPr>
        <w:pStyle w:val="SourceCode"/>
      </w:pPr>
      <w:r>
        <w:t xml:space="preserve">    // Renaming needs two paths. The source path names the file as it is</w:t>
      </w:r>
    </w:p>
    <w:p w14:paraId="74A781B1" w14:textId="77777777" w:rsidR="00D16ED2" w:rsidRDefault="00FC742D">
      <w:pPr>
        <w:pStyle w:val="SourceCode"/>
      </w:pPr>
      <w:r>
        <w:t xml:space="preserve">    // now; the destination path is the new name it will have. Both start</w:t>
      </w:r>
    </w:p>
    <w:p w14:paraId="59275484" w14:textId="77777777" w:rsidR="00D16ED2" w:rsidRDefault="00FC742D">
      <w:pPr>
        <w:pStyle w:val="SourceCode"/>
      </w:pPr>
      <w:r>
        <w:t xml:space="preserve">    // in the cpp folder, so the C++ programs rename only their own file:</w:t>
      </w:r>
    </w:p>
    <w:p w14:paraId="54E23779" w14:textId="77777777" w:rsidR="00D16ED2" w:rsidRDefault="00FC742D">
      <w:pPr>
        <w:pStyle w:val="SourceCode"/>
      </w:pPr>
      <w:r>
        <w:t xml:space="preserve">    // the file stays in the same directory, and only its name changes.</w:t>
      </w:r>
    </w:p>
    <w:p w14:paraId="05770FE7" w14:textId="77777777" w:rsidR="00D16ED2" w:rsidRDefault="00FC742D">
      <w:pPr>
        <w:pStyle w:val="SourceCode"/>
      </w:pPr>
      <w:r>
        <w:t xml:space="preserve">    // Remember, join builds the path with the right separator; in C++</w:t>
      </w:r>
    </w:p>
    <w:p w14:paraId="43A9B675" w14:textId="77777777" w:rsidR="00D16ED2" w:rsidRDefault="00FC742D">
      <w:pPr>
        <w:pStyle w:val="SourceCode"/>
      </w:pPr>
      <w:r>
        <w:t xml:space="preserve">    // that is /, and .string() gives the path as plain text.</w:t>
      </w:r>
    </w:p>
    <w:p w14:paraId="60C9806B" w14:textId="77777777" w:rsidR="00D16ED2" w:rsidRDefault="00FC742D">
      <w:pPr>
        <w:pStyle w:val="SourceCode"/>
      </w:pPr>
      <w:r>
        <w:t xml:space="preserve">    const std::string source =</w:t>
      </w:r>
    </w:p>
    <w:p w14:paraId="2D506183" w14:textId="77777777" w:rsidR="00D16ED2" w:rsidRDefault="00FC742D">
      <w:pPr>
        <w:pStyle w:val="SourceCode"/>
      </w:pPr>
      <w:r>
        <w:t xml:space="preserve">        (std::filesystem::path("cpp") / "inventory.tmp").string();</w:t>
      </w:r>
    </w:p>
    <w:p w14:paraId="7FB9B3DB" w14:textId="77777777" w:rsidR="00D16ED2" w:rsidRDefault="00FC742D">
      <w:pPr>
        <w:pStyle w:val="SourceCode"/>
      </w:pPr>
      <w:r>
        <w:t xml:space="preserve">    const std::string destination =</w:t>
      </w:r>
    </w:p>
    <w:p w14:paraId="1235CD86" w14:textId="77777777" w:rsidR="00D16ED2" w:rsidRDefault="00FC742D">
      <w:pPr>
        <w:pStyle w:val="SourceCode"/>
      </w:pPr>
      <w:r>
        <w:t xml:space="preserve">        (std::filesystem::path("cpp") / "inventory.txt").string();</w:t>
      </w:r>
    </w:p>
    <w:p w14:paraId="351A55FD" w14:textId="77777777" w:rsidR="00D16ED2" w:rsidRDefault="00D16ED2">
      <w:pPr>
        <w:pStyle w:val="SourceCode"/>
      </w:pPr>
    </w:p>
    <w:p w14:paraId="4E618940" w14:textId="77777777" w:rsidR="00D16ED2" w:rsidRDefault="00FC742D">
      <w:pPr>
        <w:pStyle w:val="SourceCode"/>
      </w:pPr>
      <w:r>
        <w:t xml:space="preserve">    // A conflict: the destination name is already taken by another file.</w:t>
      </w:r>
    </w:p>
    <w:p w14:paraId="0EDB3AE3" w14:textId="77777777" w:rsidR="00D16ED2" w:rsidRDefault="00FC742D">
      <w:pPr>
        <w:pStyle w:val="SourceCode"/>
      </w:pPr>
      <w:r>
        <w:t xml:space="preserve">    // std::filesystem::rename would then replace that file, on every</w:t>
      </w:r>
    </w:p>
    <w:p w14:paraId="0B6ED9C1" w14:textId="77777777" w:rsidR="00D16ED2" w:rsidRDefault="00FC742D">
      <w:pPr>
        <w:pStyle w:val="SourceCode"/>
      </w:pPr>
      <w:r>
        <w:t xml:space="preserve">    // system, and its contents would be lost. So the program checks first</w:t>
      </w:r>
    </w:p>
    <w:p w14:paraId="36A478F0" w14:textId="77777777" w:rsidR="00D16ED2" w:rsidRDefault="00FC742D">
      <w:pPr>
        <w:pStyle w:val="SourceCode"/>
      </w:pPr>
      <w:r>
        <w:t xml:space="preserve">    // and refuses. Remember, check that the path exists; std::cerr is for</w:t>
      </w:r>
    </w:p>
    <w:p w14:paraId="5EC04F06" w14:textId="77777777" w:rsidR="00D16ED2" w:rsidRDefault="00FC742D">
      <w:pPr>
        <w:pStyle w:val="SourceCode"/>
      </w:pPr>
      <w:r>
        <w:t xml:space="preserve">    // errors only.</w:t>
      </w:r>
    </w:p>
    <w:p w14:paraId="12A49018" w14:textId="77777777" w:rsidR="00D16ED2" w:rsidRDefault="00FC742D">
      <w:pPr>
        <w:pStyle w:val="SourceCode"/>
      </w:pPr>
      <w:r>
        <w:t xml:space="preserve">    if (std::filesystem::exists(destination)) {</w:t>
      </w:r>
    </w:p>
    <w:p w14:paraId="4E38A64F" w14:textId="77777777" w:rsidR="00D16ED2" w:rsidRDefault="00FC742D">
      <w:pPr>
        <w:pStyle w:val="SourceCode"/>
      </w:pPr>
      <w:r>
        <w:t xml:space="preserve">        std::cerr &lt;&lt; "Error: " &lt;&lt; destination</w:t>
      </w:r>
    </w:p>
    <w:p w14:paraId="6E510A60" w14:textId="77777777" w:rsidR="00D16ED2" w:rsidRDefault="00FC742D">
      <w:pPr>
        <w:pStyle w:val="SourceCode"/>
      </w:pPr>
      <w:r>
        <w:t xml:space="preserve">                  &lt;&lt; " already exists; nothing was renamed\n";</w:t>
      </w:r>
    </w:p>
    <w:p w14:paraId="3607F15F" w14:textId="77777777" w:rsidR="00D16ED2" w:rsidRDefault="00FC742D">
      <w:pPr>
        <w:pStyle w:val="SourceCode"/>
      </w:pPr>
      <w:r>
        <w:t xml:space="preserve">        return 1;</w:t>
      </w:r>
    </w:p>
    <w:p w14:paraId="69C3A3F3" w14:textId="77777777" w:rsidR="00D16ED2" w:rsidRDefault="00FC742D">
      <w:pPr>
        <w:pStyle w:val="SourceCode"/>
      </w:pPr>
      <w:r>
        <w:t xml:space="preserve">    }</w:t>
      </w:r>
    </w:p>
    <w:p w14:paraId="11758456" w14:textId="77777777" w:rsidR="00D16ED2" w:rsidRDefault="00D16ED2">
      <w:pPr>
        <w:pStyle w:val="SourceCode"/>
      </w:pPr>
    </w:p>
    <w:p w14:paraId="64628FA9" w14:textId="77777777" w:rsidR="00D16ED2" w:rsidRDefault="00FC742D">
      <w:pPr>
        <w:pStyle w:val="SourceCode"/>
      </w:pPr>
      <w:r>
        <w:t xml:space="preserve">    // std::filesystem::rename gives the file its new name, as Lesson 2.13</w:t>
      </w:r>
    </w:p>
    <w:p w14:paraId="342E3DFB" w14:textId="77777777" w:rsidR="00D16ED2" w:rsidRDefault="00FC742D">
      <w:pPr>
        <w:pStyle w:val="SourceCode"/>
      </w:pPr>
      <w:r>
        <w:t xml:space="preserve">    // renamed a directory. The contents are not read or written: the same</w:t>
      </w:r>
    </w:p>
    <w:p w14:paraId="6D0C9C20" w14:textId="77777777" w:rsidR="00D16ED2" w:rsidRDefault="00FC742D">
      <w:pPr>
        <w:pStyle w:val="SourceCode"/>
      </w:pPr>
      <w:r>
        <w:t xml:space="preserve">    // bytes now sit under the new name. When it cannot rename the file,</w:t>
      </w:r>
    </w:p>
    <w:p w14:paraId="17CE5E94" w14:textId="77777777" w:rsidR="00D16ED2" w:rsidRDefault="00FC742D">
      <w:pPr>
        <w:pStyle w:val="SourceCode"/>
      </w:pPr>
      <w:r>
        <w:t xml:space="preserve">    // it throws an exception; this Basic version does not catch it.</w:t>
      </w:r>
    </w:p>
    <w:p w14:paraId="630F1D6B" w14:textId="77777777" w:rsidR="00D16ED2" w:rsidRDefault="00FC742D">
      <w:pPr>
        <w:pStyle w:val="SourceCode"/>
      </w:pPr>
      <w:r>
        <w:t xml:space="preserve">    std::filesystem::rename(source, destination);</w:t>
      </w:r>
    </w:p>
    <w:p w14:paraId="55E880EA" w14:textId="77777777" w:rsidR="00D16ED2" w:rsidRDefault="00FC742D">
      <w:pPr>
        <w:pStyle w:val="SourceCode"/>
      </w:pPr>
      <w:r>
        <w:t xml:space="preserve">    std::cout &lt;&lt; "Renamed: " &lt;&lt; source &lt;&lt; " -&gt; " &lt;&lt; destination &lt;&lt; '\n';</w:t>
      </w:r>
    </w:p>
    <w:p w14:paraId="53A67230" w14:textId="77777777" w:rsidR="00D16ED2" w:rsidRDefault="00D16ED2">
      <w:pPr>
        <w:pStyle w:val="SourceCode"/>
      </w:pPr>
    </w:p>
    <w:p w14:paraId="33778BD5" w14:textId="77777777" w:rsidR="00D16ED2" w:rsidRDefault="00FC742D">
      <w:pPr>
        <w:pStyle w:val="SourceCode"/>
      </w:pPr>
      <w:r>
        <w:t xml:space="preserve">    // Verify with the existence check: the source name must be gone, and</w:t>
      </w:r>
    </w:p>
    <w:p w14:paraId="0C3C2F8B" w14:textId="77777777" w:rsidR="00D16ED2" w:rsidRDefault="00FC742D">
      <w:pPr>
        <w:pStyle w:val="SourceCode"/>
      </w:pPr>
      <w:r>
        <w:t xml:space="preserve">    // the destination name must be there.</w:t>
      </w:r>
    </w:p>
    <w:p w14:paraId="7BF88DB5" w14:textId="77777777" w:rsidR="00D16ED2" w:rsidRDefault="00FC742D">
      <w:pPr>
        <w:pStyle w:val="SourceCode"/>
      </w:pPr>
      <w:r>
        <w:t xml:space="preserve">    if (std::filesystem::exists(source)) {</w:t>
      </w:r>
    </w:p>
    <w:p w14:paraId="09614B06" w14:textId="77777777" w:rsidR="00D16ED2" w:rsidRDefault="00FC742D">
      <w:pPr>
        <w:pStyle w:val="SourceCode"/>
      </w:pPr>
      <w:r>
        <w:t xml:space="preserve">        std::cout &lt;&lt; source &lt;&lt; " exists: yes\n";</w:t>
      </w:r>
    </w:p>
    <w:p w14:paraId="7487D8CD" w14:textId="77777777" w:rsidR="00D16ED2" w:rsidRDefault="00FC742D">
      <w:pPr>
        <w:pStyle w:val="SourceCode"/>
      </w:pPr>
      <w:r>
        <w:t xml:space="preserve">    } else {</w:t>
      </w:r>
    </w:p>
    <w:p w14:paraId="1A953672" w14:textId="77777777" w:rsidR="00D16ED2" w:rsidRDefault="00FC742D">
      <w:pPr>
        <w:pStyle w:val="SourceCode"/>
      </w:pPr>
      <w:r>
        <w:t xml:space="preserve">        std::cout &lt;&lt; source &lt;&lt; " exists: no\n";</w:t>
      </w:r>
    </w:p>
    <w:p w14:paraId="6956848F" w14:textId="77777777" w:rsidR="00D16ED2" w:rsidRDefault="00FC742D">
      <w:pPr>
        <w:pStyle w:val="SourceCode"/>
      </w:pPr>
      <w:r>
        <w:t xml:space="preserve">    }</w:t>
      </w:r>
    </w:p>
    <w:p w14:paraId="3728574A" w14:textId="77777777" w:rsidR="00D16ED2" w:rsidRDefault="00FC742D">
      <w:pPr>
        <w:pStyle w:val="SourceCode"/>
      </w:pPr>
      <w:r>
        <w:t xml:space="preserve">    if (std::filesystem::exists(destination)) {</w:t>
      </w:r>
    </w:p>
    <w:p w14:paraId="21A97698" w14:textId="77777777" w:rsidR="00D16ED2" w:rsidRDefault="00FC742D">
      <w:pPr>
        <w:pStyle w:val="SourceCode"/>
      </w:pPr>
      <w:r>
        <w:t xml:space="preserve">        std::cout &lt;&lt; destination &lt;&lt; " exists: yes\n";</w:t>
      </w:r>
    </w:p>
    <w:p w14:paraId="7D376E58" w14:textId="77777777" w:rsidR="00D16ED2" w:rsidRDefault="00FC742D">
      <w:pPr>
        <w:pStyle w:val="SourceCode"/>
      </w:pPr>
      <w:r>
        <w:t xml:space="preserve">    } else {</w:t>
      </w:r>
    </w:p>
    <w:p w14:paraId="529130F6" w14:textId="77777777" w:rsidR="00D16ED2" w:rsidRDefault="00FC742D">
      <w:pPr>
        <w:pStyle w:val="SourceCode"/>
      </w:pPr>
      <w:r>
        <w:t xml:space="preserve">        std::cout &lt;&lt; destination &lt;&lt; " exists: no\n";</w:t>
      </w:r>
    </w:p>
    <w:p w14:paraId="2710251C" w14:textId="77777777" w:rsidR="00D16ED2" w:rsidRDefault="00FC742D">
      <w:pPr>
        <w:pStyle w:val="SourceCode"/>
        <w:keepNext/>
      </w:pPr>
      <w:r>
        <w:t xml:space="preserve">    }</w:t>
      </w:r>
    </w:p>
    <w:p w14:paraId="316C718C" w14:textId="77777777" w:rsidR="00D16ED2" w:rsidRDefault="00FC742D">
      <w:pPr>
        <w:pStyle w:val="SourceCode"/>
        <w:keepNext/>
      </w:pPr>
      <w:r>
        <w:t xml:space="preserve">    return 0;</w:t>
      </w:r>
    </w:p>
    <w:p w14:paraId="284CE18D" w14:textId="77777777" w:rsidR="00D16ED2" w:rsidRDefault="00FC742D">
      <w:pPr>
        <w:pStyle w:val="SourceCode"/>
      </w:pPr>
      <w:r>
        <w:t>}</w:t>
      </w:r>
    </w:p>
    <w:p w14:paraId="2875A1F6" w14:textId="77777777" w:rsidR="00D16ED2" w:rsidRDefault="00D16ED2">
      <w:pPr>
        <w:keepNext/>
      </w:pPr>
    </w:p>
    <w:p w14:paraId="43D315A3" w14:textId="77777777" w:rsidR="00D16ED2" w:rsidRDefault="00FC742D">
      <w:pPr>
        <w:pStyle w:val="Heading3"/>
      </w:pPr>
      <w:r>
        <w:t>Windows PowerShell Basic Build and Run</w:t>
      </w:r>
    </w:p>
    <w:p w14:paraId="13F1DBB2" w14:textId="77777777" w:rsidR="00D16ED2" w:rsidRDefault="00FC742D">
      <w:pPr>
        <w:keepNext/>
      </w:pPr>
      <w:r>
        <w:t>Run the program once from the lesson-3.7 folder: it renames the inventory.tmp in the .\cpp folder. Then look inside the renamed file, and give it its old name back.</w:t>
      </w:r>
    </w:p>
    <w:p w14:paraId="4085E819" w14:textId="77777777" w:rsidR="00D16ED2" w:rsidRDefault="00D16ED2">
      <w:pPr>
        <w:keepNext/>
      </w:pPr>
    </w:p>
    <w:p w14:paraId="6C25D5E7" w14:textId="77777777" w:rsidR="00D16ED2" w:rsidRDefault="00FC742D">
      <w:pPr>
        <w:pStyle w:val="CommandBlock"/>
        <w:keepNext/>
      </w:pPr>
      <w:r>
        <w:t>g++ -std=c++20 -Wall -Wextra -Wpedantic -Werror .\cpp\basic_rename_file.cpp `</w:t>
      </w:r>
    </w:p>
    <w:p w14:paraId="028C026C" w14:textId="77777777" w:rsidR="00D16ED2" w:rsidRDefault="00FC742D">
      <w:pPr>
        <w:pStyle w:val="CommandBlock"/>
        <w:keepNext/>
      </w:pPr>
      <w:r>
        <w:t xml:space="preserve">    -o .\cpp\basic-rename-file.exe</w:t>
      </w:r>
    </w:p>
    <w:p w14:paraId="50459451" w14:textId="77777777" w:rsidR="00D16ED2" w:rsidRDefault="00FC742D">
      <w:pPr>
        <w:pStyle w:val="CommandBlock"/>
        <w:keepNext/>
      </w:pPr>
      <w:r>
        <w:t>.\cpp\basic-rename-file.exe</w:t>
      </w:r>
    </w:p>
    <w:p w14:paraId="1857D247" w14:textId="77777777" w:rsidR="00D16ED2" w:rsidRDefault="00FC742D">
      <w:pPr>
        <w:pStyle w:val="CommandBlock"/>
        <w:keepNext/>
      </w:pPr>
      <w:r>
        <w:t>Get-Content .\cpp\inventory.txt</w:t>
      </w:r>
    </w:p>
    <w:p w14:paraId="7C2AB905" w14:textId="77777777" w:rsidR="00D16ED2" w:rsidRDefault="00FC742D">
      <w:pPr>
        <w:pStyle w:val="CommandBlock"/>
      </w:pPr>
      <w:r>
        <w:t>Rename-Item .\cpp\inventory.txt inventory.tmp</w:t>
      </w:r>
    </w:p>
    <w:p w14:paraId="0E08DCBF" w14:textId="77777777" w:rsidR="00D16ED2" w:rsidRDefault="00D16ED2">
      <w:pPr>
        <w:keepNext/>
      </w:pPr>
    </w:p>
    <w:p w14:paraId="05093C78" w14:textId="77777777" w:rsidR="00D16ED2" w:rsidRDefault="00FC742D">
      <w:pPr>
        <w:pStyle w:val="Heading3"/>
      </w:pPr>
      <w:r>
        <w:t>Linux or macOS Basic Build and Run</w:t>
      </w:r>
    </w:p>
    <w:p w14:paraId="4E617A18" w14:textId="77777777" w:rsidR="00D16ED2" w:rsidRDefault="00FC742D">
      <w:pPr>
        <w:keepNext/>
      </w:pPr>
      <w:r>
        <w:t>mv is the Linux and macOS command that renames a file.</w:t>
      </w:r>
    </w:p>
    <w:p w14:paraId="0C95D4E5" w14:textId="77777777" w:rsidR="00D16ED2" w:rsidRDefault="00D16ED2">
      <w:pPr>
        <w:keepNext/>
      </w:pPr>
    </w:p>
    <w:p w14:paraId="6B15176D" w14:textId="77777777" w:rsidR="00D16ED2" w:rsidRDefault="00FC742D">
      <w:pPr>
        <w:pStyle w:val="CommandBlock"/>
        <w:keepNext/>
      </w:pPr>
      <w:r>
        <w:t>g++ -std=c++20 -Wall -Wextra -Wpedantic -Werror ./cpp/basic_rename_file.cpp \</w:t>
      </w:r>
    </w:p>
    <w:p w14:paraId="2330A051" w14:textId="77777777" w:rsidR="00D16ED2" w:rsidRDefault="00FC742D">
      <w:pPr>
        <w:pStyle w:val="CommandBlock"/>
        <w:keepNext/>
      </w:pPr>
      <w:r>
        <w:t xml:space="preserve">    -o ./cpp/basic-rename-file</w:t>
      </w:r>
    </w:p>
    <w:p w14:paraId="1B8316AC" w14:textId="77777777" w:rsidR="00D16ED2" w:rsidRDefault="00FC742D">
      <w:pPr>
        <w:pStyle w:val="CommandBlock"/>
        <w:keepNext/>
      </w:pPr>
      <w:r>
        <w:t>./cpp/basic-rename-file</w:t>
      </w:r>
    </w:p>
    <w:p w14:paraId="0F0996C2" w14:textId="77777777" w:rsidR="00D16ED2" w:rsidRDefault="00FC742D">
      <w:pPr>
        <w:pStyle w:val="CommandBlock"/>
        <w:keepNext/>
      </w:pPr>
      <w:r>
        <w:t>cat ./cpp/inventory.txt</w:t>
      </w:r>
    </w:p>
    <w:p w14:paraId="7DE954E2" w14:textId="77777777" w:rsidR="00D16ED2" w:rsidRDefault="00FC742D">
      <w:pPr>
        <w:pStyle w:val="CommandBlock"/>
      </w:pPr>
      <w:r>
        <w:t>mv ./cpp/inventory.txt ./cpp/inventory.tmp</w:t>
      </w:r>
    </w:p>
    <w:p w14:paraId="7B6A5C15" w14:textId="77777777" w:rsidR="00D16ED2" w:rsidRDefault="00D16ED2">
      <w:pPr>
        <w:keepNext/>
      </w:pPr>
    </w:p>
    <w:p w14:paraId="3A5B86BE" w14:textId="77777777" w:rsidR="00D16ED2" w:rsidRDefault="00FC742D">
      <w:pPr>
        <w:pStyle w:val="Heading3"/>
      </w:pPr>
      <w:r>
        <w:t>Check Your Results</w:t>
      </w:r>
    </w:p>
    <w:p w14:paraId="644CFD44" w14:textId="77777777" w:rsidR="00D16ED2" w:rsidRDefault="00FC742D">
      <w:pPr>
        <w:keepNext/>
      </w:pPr>
      <w:r>
        <w:t>The program must print these lines, with the same spelling, spacing, and capitalization:</w:t>
      </w:r>
    </w:p>
    <w:p w14:paraId="789CF629" w14:textId="77777777" w:rsidR="00D16ED2" w:rsidRDefault="00D16ED2">
      <w:pPr>
        <w:keepNext/>
      </w:pPr>
    </w:p>
    <w:p w14:paraId="389C88A4" w14:textId="77777777" w:rsidR="00D16ED2" w:rsidRDefault="00FC742D">
      <w:pPr>
        <w:pStyle w:val="RequiredOutput"/>
        <w:keepNext/>
      </w:pPr>
      <w:r>
        <w:t>Renamed: cpp\inventory.tmp -&gt; cpp\inventory.txt</w:t>
      </w:r>
    </w:p>
    <w:p w14:paraId="6832DE42" w14:textId="77777777" w:rsidR="00D16ED2" w:rsidRDefault="00FC742D">
      <w:pPr>
        <w:pStyle w:val="RequiredOutput"/>
        <w:keepNext/>
      </w:pPr>
      <w:r>
        <w:t>cpp\inventory.tmp exists: no</w:t>
      </w:r>
    </w:p>
    <w:p w14:paraId="02856C49" w14:textId="77777777" w:rsidR="00D16ED2" w:rsidRDefault="00FC742D">
      <w:pPr>
        <w:pStyle w:val="RequiredOutput"/>
      </w:pPr>
      <w:r>
        <w:t>cpp\inventory.txt exists: yes</w:t>
      </w:r>
    </w:p>
    <w:p w14:paraId="5397EBFC" w14:textId="77777777" w:rsidR="00D16ED2" w:rsidRDefault="00D16ED2">
      <w:pPr>
        <w:keepNext/>
      </w:pPr>
    </w:p>
    <w:p w14:paraId="0644F69F" w14:textId="77777777" w:rsidR="00D16ED2" w:rsidRDefault="00FC742D">
      <w:pPr>
        <w:pStyle w:val="ListBullet"/>
      </w:pPr>
      <w:r>
        <w:t>The Renamed line is printed after the rename: the arrow points from the source path to the destination path. Both paths start with cpp, the C++ folder, and the printed paths have no .\ in front.</w:t>
      </w:r>
    </w:p>
    <w:p w14:paraId="1EB5F49A" w14:textId="77777777" w:rsidR="00D16ED2" w:rsidRDefault="00FC742D">
      <w:pPr>
        <w:pStyle w:val="ListBullet"/>
      </w:pPr>
      <w:r>
        <w:t>The first exists line ends in no: the old name is gone. The second ends in yes: the new name is there. There is still one file, now under its new name.</w:t>
      </w:r>
    </w:p>
    <w:p w14:paraId="45756C52" w14:textId="77777777" w:rsidR="00D16ED2" w:rsidRDefault="00FC742D">
      <w:pPr>
        <w:pStyle w:val="ListBullet"/>
      </w:pPr>
      <w:r>
        <w:t>Get-Content .\cpp\inventory.txt (cat on Linux or macOS) then prints web-01, db-01, and backup-01, one per line: exactly the three lines inventory.tmp held. Renaming changed the name and nothing else.</w:t>
      </w:r>
    </w:p>
    <w:p w14:paraId="44C95E5B" w14:textId="77777777" w:rsidR="00D16ED2" w:rsidRDefault="00FC742D">
      <w:pPr>
        <w:pStyle w:val="ListBullet"/>
      </w:pPr>
      <w:r>
        <w:t>Rename-Item prints nothing. It renames inventory.txt back to inventory.tmp, so the next program starts from the same file.</w:t>
      </w:r>
    </w:p>
    <w:p w14:paraId="7C35975B" w14:textId="77777777" w:rsidR="00D16ED2" w:rsidRDefault="00FC742D">
      <w:pPr>
        <w:pStyle w:val="ListBullet"/>
      </w:pPr>
      <w:r>
        <w:t>If the program stops with terminate called after throwing an instance of 'std::filesystem::__cxx11::filesystem_error' and cannot rename: No such file or directory, inventory.tmp is missing: check it with Test-Path .\cpp\inventory.tmp, and look for a hidden .txt on the end of its name.</w:t>
      </w:r>
    </w:p>
    <w:p w14:paraId="2EFC7725" w14:textId="77777777" w:rsidR="00D16ED2" w:rsidRDefault="00FC742D">
      <w:pPr>
        <w:pStyle w:val="ListBullet"/>
      </w:pPr>
      <w:r>
        <w:t>If the program prints an Error line that ends in already exists; nothing was renamed, a file named inventory.txt is already in the .\cpp folder, usually because the Rename-Item line of an earlier block was skipped. The program refused and changed nothing. Run Rename-Item .\cpp\inventory.txt inventory.tmp, then run the program again.</w:t>
      </w:r>
    </w:p>
    <w:p w14:paraId="26738E4D" w14:textId="77777777" w:rsidR="00D16ED2" w:rsidRDefault="00FC742D">
      <w:pPr>
        <w:pStyle w:val="ListBullet"/>
      </w:pPr>
      <w:r>
        <w:t>Run every program from the lesson-3.7 folder. Both paths are relative, so they start from the working directory: a program run from another folder looks there for a cpp folder holding inventory.tmp instead.</w:t>
      </w:r>
    </w:p>
    <w:p w14:paraId="3A26DADE" w14:textId="77777777" w:rsidR="00D16ED2" w:rsidRDefault="00FC742D">
      <w:pPr>
        <w:pStyle w:val="ListBullet"/>
      </w:pPr>
      <w:r>
        <w:t>If the build fails with another message, read the first error: it names the file and line to fix.</w:t>
      </w:r>
    </w:p>
    <w:p w14:paraId="7FA747A4" w14:textId="77777777" w:rsidR="00D16ED2" w:rsidRDefault="00D16ED2">
      <w:pPr>
        <w:keepNext/>
      </w:pPr>
    </w:p>
    <w:p w14:paraId="4F746C58" w14:textId="77777777" w:rsidR="00D16ED2" w:rsidRDefault="00D16ED2">
      <w:pPr>
        <w:keepNext/>
      </w:pPr>
    </w:p>
    <w:p w14:paraId="406D38EC" w14:textId="77777777" w:rsidR="00D16ED2" w:rsidRDefault="00FC742D">
      <w:pPr>
        <w:pStyle w:val="Heading2"/>
      </w:pPr>
      <w:r>
        <w:t>Production-Minded Implementation</w:t>
      </w:r>
    </w:p>
    <w:p w14:paraId="392D7E1E" w14:textId="77777777" w:rsidR="00D16ED2" w:rsidRDefault="00FC742D">
      <w:r>
        <w:t>The production-minded version prints the same lines. renameFile throws a std::runtime_error when the destination name is taken, and lets the exception of a failed rename pass on. main calls it inside a try block, so a failure skips the printing and the catch prints one Error line and returns 1, as in Lesson 2.11.</w:t>
      </w:r>
    </w:p>
    <w:p w14:paraId="214C0A36" w14:textId="77777777" w:rsidR="00D16ED2" w:rsidRDefault="00D16ED2">
      <w:pPr>
        <w:keepNext/>
      </w:pPr>
    </w:p>
    <w:p w14:paraId="7D306DC4" w14:textId="77777777" w:rsidR="00D16ED2" w:rsidRDefault="00FC742D">
      <w:pPr>
        <w:pStyle w:val="Heading3"/>
      </w:pPr>
      <w:r>
        <w:t>cpp/rename_file.cpp</w:t>
      </w:r>
    </w:p>
    <w:p w14:paraId="45EFE23A" w14:textId="77777777" w:rsidR="00D16ED2" w:rsidRDefault="00FC742D">
      <w:pPr>
        <w:pStyle w:val="SourceCode"/>
        <w:keepNext/>
      </w:pPr>
      <w:r>
        <w:t>// Remember, #include adds the declarations we need: filesystem for</w:t>
      </w:r>
    </w:p>
    <w:p w14:paraId="1EC6A5D0" w14:textId="77777777" w:rsidR="00D16ED2" w:rsidRDefault="00FC742D">
      <w:pPr>
        <w:pStyle w:val="SourceCode"/>
        <w:keepNext/>
      </w:pPr>
      <w:r>
        <w:t>// exists and rename, and stdexcept for std::runtime_error.</w:t>
      </w:r>
    </w:p>
    <w:p w14:paraId="45D3CEC4" w14:textId="77777777" w:rsidR="00D16ED2" w:rsidRDefault="00FC742D">
      <w:pPr>
        <w:pStyle w:val="SourceCode"/>
      </w:pPr>
      <w:r>
        <w:t>#include &lt;filesystem&gt;</w:t>
      </w:r>
    </w:p>
    <w:p w14:paraId="69B00380" w14:textId="77777777" w:rsidR="00D16ED2" w:rsidRDefault="00FC742D">
      <w:pPr>
        <w:pStyle w:val="SourceCode"/>
      </w:pPr>
      <w:r>
        <w:t>#include &lt;iostream&gt;</w:t>
      </w:r>
    </w:p>
    <w:p w14:paraId="20833E96" w14:textId="77777777" w:rsidR="00D16ED2" w:rsidRDefault="00FC742D">
      <w:pPr>
        <w:pStyle w:val="SourceCode"/>
      </w:pPr>
      <w:r>
        <w:t>#include &lt;stdexcept&gt;</w:t>
      </w:r>
    </w:p>
    <w:p w14:paraId="6604C859" w14:textId="77777777" w:rsidR="00D16ED2" w:rsidRDefault="00FC742D">
      <w:pPr>
        <w:pStyle w:val="SourceCode"/>
      </w:pPr>
      <w:r>
        <w:t>#include &lt;string&gt;</w:t>
      </w:r>
    </w:p>
    <w:p w14:paraId="6086DF96" w14:textId="77777777" w:rsidR="00D16ED2" w:rsidRDefault="00D16ED2">
      <w:pPr>
        <w:pStyle w:val="SourceCode"/>
      </w:pPr>
    </w:p>
    <w:p w14:paraId="313C74DB" w14:textId="77777777" w:rsidR="00D16ED2" w:rsidRDefault="00FC742D">
      <w:pPr>
        <w:pStyle w:val="SourceCode"/>
      </w:pPr>
      <w:r>
        <w:t>// Renames the file at source to destination. Throws a std::runtime_error</w:t>
      </w:r>
    </w:p>
    <w:p w14:paraId="775BB698" w14:textId="77777777" w:rsidR="00D16ED2" w:rsidRDefault="00FC742D">
      <w:pPr>
        <w:pStyle w:val="SourceCode"/>
      </w:pPr>
      <w:r>
        <w:t>// when destination already exists, so an existing file is never</w:t>
      </w:r>
    </w:p>
    <w:p w14:paraId="1478D889" w14:textId="77777777" w:rsidR="00D16ED2" w:rsidRDefault="00FC742D">
      <w:pPr>
        <w:pStyle w:val="SourceCode"/>
      </w:pPr>
      <w:r>
        <w:t>// replaced. When the rename itself fails, for example when source does</w:t>
      </w:r>
    </w:p>
    <w:p w14:paraId="7B17C839" w14:textId="77777777" w:rsidR="00D16ED2" w:rsidRDefault="00FC742D">
      <w:pPr>
        <w:pStyle w:val="SourceCode"/>
      </w:pPr>
      <w:r>
        <w:t>// not exist, rename throws a std::filesystem::filesystem_error. Remember,</w:t>
      </w:r>
    </w:p>
    <w:p w14:paraId="5A692559" w14:textId="77777777" w:rsidR="00D16ED2" w:rsidRDefault="00FC742D">
      <w:pPr>
        <w:pStyle w:val="SourceCode"/>
      </w:pPr>
      <w:r>
        <w:t>// a filesystem_error is a kind of std::exception, so the same catch handles it.</w:t>
      </w:r>
    </w:p>
    <w:p w14:paraId="0ECA9DE1" w14:textId="77777777" w:rsidR="00D16ED2" w:rsidRDefault="00FC742D">
      <w:pPr>
        <w:pStyle w:val="SourceCode"/>
      </w:pPr>
      <w:r>
        <w:t>void renameFile(const std::string &amp;source, const std::string &amp;destination) {</w:t>
      </w:r>
    </w:p>
    <w:p w14:paraId="0E176C5A" w14:textId="77777777" w:rsidR="00D16ED2" w:rsidRDefault="00FC742D">
      <w:pPr>
        <w:pStyle w:val="SourceCode"/>
      </w:pPr>
      <w:r>
        <w:t xml:space="preserve">    // std::filesystem::rename alone would replace an existing</w:t>
      </w:r>
    </w:p>
    <w:p w14:paraId="33A4613C" w14:textId="77777777" w:rsidR="00D16ED2" w:rsidRDefault="00FC742D">
      <w:pPr>
        <w:pStyle w:val="SourceCode"/>
      </w:pPr>
      <w:r>
        <w:t xml:space="preserve">    // destination, so the check comes first. Remember, throw jumps to the</w:t>
      </w:r>
    </w:p>
    <w:p w14:paraId="4432F88A" w14:textId="77777777" w:rsidR="00D16ED2" w:rsidRDefault="00FC742D">
      <w:pPr>
        <w:pStyle w:val="SourceCode"/>
      </w:pPr>
      <w:r>
        <w:t xml:space="preserve">    // matching catch.</w:t>
      </w:r>
    </w:p>
    <w:p w14:paraId="72759362" w14:textId="77777777" w:rsidR="00D16ED2" w:rsidRDefault="00FC742D">
      <w:pPr>
        <w:pStyle w:val="SourceCode"/>
      </w:pPr>
      <w:r>
        <w:t xml:space="preserve">    if (std::filesystem::exists(destination)) {</w:t>
      </w:r>
    </w:p>
    <w:p w14:paraId="23A3FADC" w14:textId="77777777" w:rsidR="00D16ED2" w:rsidRDefault="00FC742D">
      <w:pPr>
        <w:pStyle w:val="SourceCode"/>
      </w:pPr>
      <w:r>
        <w:t xml:space="preserve">        throw std::runtime_error(destination +</w:t>
      </w:r>
    </w:p>
    <w:p w14:paraId="64DB7EE5" w14:textId="77777777" w:rsidR="00D16ED2" w:rsidRDefault="00FC742D">
      <w:pPr>
        <w:pStyle w:val="SourceCode"/>
      </w:pPr>
      <w:r>
        <w:t xml:space="preserve">                                 " already exists; nothing was renamed");</w:t>
      </w:r>
    </w:p>
    <w:p w14:paraId="53A00124" w14:textId="77777777" w:rsidR="00D16ED2" w:rsidRDefault="00FC742D">
      <w:pPr>
        <w:pStyle w:val="SourceCode"/>
      </w:pPr>
      <w:r>
        <w:t xml:space="preserve">    }</w:t>
      </w:r>
    </w:p>
    <w:p w14:paraId="3C5895C6" w14:textId="77777777" w:rsidR="00D16ED2" w:rsidRDefault="00FC742D">
      <w:pPr>
        <w:pStyle w:val="SourceCode"/>
      </w:pPr>
      <w:r>
        <w:t xml:space="preserve">    std::filesystem::rename(source, destination);</w:t>
      </w:r>
    </w:p>
    <w:p w14:paraId="2D76A2A6" w14:textId="77777777" w:rsidR="00D16ED2" w:rsidRDefault="00FC742D">
      <w:pPr>
        <w:pStyle w:val="SourceCode"/>
      </w:pPr>
      <w:r>
        <w:t>}</w:t>
      </w:r>
    </w:p>
    <w:p w14:paraId="3B4A8C5A" w14:textId="77777777" w:rsidR="00D16ED2" w:rsidRDefault="00D16ED2">
      <w:pPr>
        <w:pStyle w:val="SourceCode"/>
      </w:pPr>
    </w:p>
    <w:p w14:paraId="35F72E90" w14:textId="77777777" w:rsidR="00D16ED2" w:rsidRDefault="00FC742D">
      <w:pPr>
        <w:pStyle w:val="SourceCode"/>
      </w:pPr>
      <w:r>
        <w:t>// Remember, main starts the program; 0 = success, 1 = failure.</w:t>
      </w:r>
    </w:p>
    <w:p w14:paraId="66C22A4B" w14:textId="77777777" w:rsidR="00D16ED2" w:rsidRDefault="00FC742D">
      <w:pPr>
        <w:pStyle w:val="SourceCode"/>
      </w:pPr>
      <w:r>
        <w:t>int main() {</w:t>
      </w:r>
    </w:p>
    <w:p w14:paraId="41DD733C" w14:textId="77777777" w:rsidR="00D16ED2" w:rsidRDefault="00FC742D">
      <w:pPr>
        <w:pStyle w:val="SourceCode"/>
      </w:pPr>
      <w:r>
        <w:t xml:space="preserve">    // Remember, both paths start in the cpp folder: the same directory,</w:t>
      </w:r>
    </w:p>
    <w:p w14:paraId="679AA587" w14:textId="77777777" w:rsidR="00D16ED2" w:rsidRDefault="00FC742D">
      <w:pPr>
        <w:pStyle w:val="SourceCode"/>
      </w:pPr>
      <w:r>
        <w:t xml:space="preserve">    // two names, joined with / and turned into text with .string().</w:t>
      </w:r>
    </w:p>
    <w:p w14:paraId="32CD18FD" w14:textId="77777777" w:rsidR="00D16ED2" w:rsidRDefault="00FC742D">
      <w:pPr>
        <w:pStyle w:val="SourceCode"/>
      </w:pPr>
      <w:r>
        <w:t xml:space="preserve">    const std::string source =</w:t>
      </w:r>
    </w:p>
    <w:p w14:paraId="01447FCD" w14:textId="77777777" w:rsidR="00D16ED2" w:rsidRDefault="00FC742D">
      <w:pPr>
        <w:pStyle w:val="SourceCode"/>
      </w:pPr>
      <w:r>
        <w:t xml:space="preserve">        (std::filesystem::path("cpp") / "inventory.tmp").string();</w:t>
      </w:r>
    </w:p>
    <w:p w14:paraId="3BE77F70" w14:textId="77777777" w:rsidR="00D16ED2" w:rsidRDefault="00FC742D">
      <w:pPr>
        <w:pStyle w:val="SourceCode"/>
      </w:pPr>
      <w:r>
        <w:t xml:space="preserve">    const std::string destination =</w:t>
      </w:r>
    </w:p>
    <w:p w14:paraId="3B10CCB9" w14:textId="77777777" w:rsidR="00D16ED2" w:rsidRDefault="00FC742D">
      <w:pPr>
        <w:pStyle w:val="SourceCode"/>
      </w:pPr>
      <w:r>
        <w:t xml:space="preserve">        (std::filesystem::path("cpp") / "inventory.txt").string();</w:t>
      </w:r>
    </w:p>
    <w:p w14:paraId="0E8A9CC4" w14:textId="77777777" w:rsidR="00D16ED2" w:rsidRDefault="00D16ED2">
      <w:pPr>
        <w:pStyle w:val="SourceCode"/>
      </w:pPr>
    </w:p>
    <w:p w14:paraId="76ACD095" w14:textId="77777777" w:rsidR="00D16ED2" w:rsidRDefault="00FC742D">
      <w:pPr>
        <w:pStyle w:val="SourceCode"/>
      </w:pPr>
      <w:r>
        <w:t xml:space="preserve">    // Rename first and print after: if renameFile throws, the lines after</w:t>
      </w:r>
    </w:p>
    <w:p w14:paraId="5ECAEBF9" w14:textId="77777777" w:rsidR="00D16ED2" w:rsidRDefault="00FC742D">
      <w:pPr>
        <w:pStyle w:val="SourceCode"/>
      </w:pPr>
      <w:r>
        <w:t xml:space="preserve">    // it never run, and the catch prints one Error line instead.</w:t>
      </w:r>
    </w:p>
    <w:p w14:paraId="29CB9570" w14:textId="77777777" w:rsidR="00D16ED2" w:rsidRDefault="00FC742D">
      <w:pPr>
        <w:pStyle w:val="SourceCode"/>
      </w:pPr>
      <w:r>
        <w:t xml:space="preserve">    // Remember, std::cerr is for errors only.</w:t>
      </w:r>
    </w:p>
    <w:p w14:paraId="0230A556" w14:textId="77777777" w:rsidR="00D16ED2" w:rsidRDefault="00FC742D">
      <w:pPr>
        <w:pStyle w:val="SourceCode"/>
      </w:pPr>
      <w:r>
        <w:t xml:space="preserve">    try {</w:t>
      </w:r>
    </w:p>
    <w:p w14:paraId="1F4377D6" w14:textId="77777777" w:rsidR="00D16ED2" w:rsidRDefault="00FC742D">
      <w:pPr>
        <w:pStyle w:val="SourceCode"/>
      </w:pPr>
      <w:r>
        <w:t xml:space="preserve">        renameFile(source, destination);</w:t>
      </w:r>
    </w:p>
    <w:p w14:paraId="7A590AEF" w14:textId="77777777" w:rsidR="00D16ED2" w:rsidRDefault="00FC742D">
      <w:pPr>
        <w:pStyle w:val="SourceCode"/>
      </w:pPr>
      <w:r>
        <w:t xml:space="preserve">        std::cout &lt;&lt; "Renamed: " &lt;&lt; source &lt;&lt; " -&gt; " &lt;&lt; destination &lt;&lt; '\n';</w:t>
      </w:r>
    </w:p>
    <w:p w14:paraId="45055A86" w14:textId="77777777" w:rsidR="00D16ED2" w:rsidRDefault="00D16ED2">
      <w:pPr>
        <w:pStyle w:val="SourceCode"/>
      </w:pPr>
    </w:p>
    <w:p w14:paraId="796EAF80" w14:textId="77777777" w:rsidR="00D16ED2" w:rsidRDefault="00FC742D">
      <w:pPr>
        <w:pStyle w:val="SourceCode"/>
      </w:pPr>
      <w:r>
        <w:t xml:space="preserve">        // Verify with the existence check: the old name is gone, the new</w:t>
      </w:r>
    </w:p>
    <w:p w14:paraId="264FC620" w14:textId="77777777" w:rsidR="00D16ED2" w:rsidRDefault="00FC742D">
      <w:pPr>
        <w:pStyle w:val="SourceCode"/>
      </w:pPr>
      <w:r>
        <w:t xml:space="preserve">        // name is there.</w:t>
      </w:r>
    </w:p>
    <w:p w14:paraId="5D708095" w14:textId="77777777" w:rsidR="00D16ED2" w:rsidRDefault="00FC742D">
      <w:pPr>
        <w:pStyle w:val="SourceCode"/>
      </w:pPr>
      <w:r>
        <w:t xml:space="preserve">        if (std::filesystem::exists(source)) {</w:t>
      </w:r>
    </w:p>
    <w:p w14:paraId="4001AE7E" w14:textId="77777777" w:rsidR="00D16ED2" w:rsidRDefault="00FC742D">
      <w:pPr>
        <w:pStyle w:val="SourceCode"/>
      </w:pPr>
      <w:r>
        <w:t xml:space="preserve">            std::cout &lt;&lt; source &lt;&lt; " exists: yes\n";</w:t>
      </w:r>
    </w:p>
    <w:p w14:paraId="1B8FF3DD" w14:textId="77777777" w:rsidR="00D16ED2" w:rsidRDefault="00FC742D">
      <w:pPr>
        <w:pStyle w:val="SourceCode"/>
      </w:pPr>
      <w:r>
        <w:t xml:space="preserve">        } else {</w:t>
      </w:r>
    </w:p>
    <w:p w14:paraId="7C8B21D3" w14:textId="77777777" w:rsidR="00D16ED2" w:rsidRDefault="00FC742D">
      <w:pPr>
        <w:pStyle w:val="SourceCode"/>
      </w:pPr>
      <w:r>
        <w:t xml:space="preserve">            std::cout &lt;&lt; source &lt;&lt; " exists: no\n";</w:t>
      </w:r>
    </w:p>
    <w:p w14:paraId="009D92DE" w14:textId="77777777" w:rsidR="00D16ED2" w:rsidRDefault="00FC742D">
      <w:pPr>
        <w:pStyle w:val="SourceCode"/>
      </w:pPr>
      <w:r>
        <w:t xml:space="preserve">        }</w:t>
      </w:r>
    </w:p>
    <w:p w14:paraId="381801D3" w14:textId="77777777" w:rsidR="00D16ED2" w:rsidRDefault="00FC742D">
      <w:pPr>
        <w:pStyle w:val="SourceCode"/>
      </w:pPr>
      <w:r>
        <w:t xml:space="preserve">        if (std::filesystem::exists(destination)) {</w:t>
      </w:r>
    </w:p>
    <w:p w14:paraId="0C0AD7D2" w14:textId="77777777" w:rsidR="00D16ED2" w:rsidRDefault="00FC742D">
      <w:pPr>
        <w:pStyle w:val="SourceCode"/>
      </w:pPr>
      <w:r>
        <w:t xml:space="preserve">            std::cout &lt;&lt; destination &lt;&lt; " exists: yes\n";</w:t>
      </w:r>
    </w:p>
    <w:p w14:paraId="17063BE7" w14:textId="77777777" w:rsidR="00D16ED2" w:rsidRDefault="00FC742D">
      <w:pPr>
        <w:pStyle w:val="SourceCode"/>
      </w:pPr>
      <w:r>
        <w:t xml:space="preserve">        } else {</w:t>
      </w:r>
    </w:p>
    <w:p w14:paraId="6534D1A0" w14:textId="77777777" w:rsidR="00D16ED2" w:rsidRDefault="00FC742D">
      <w:pPr>
        <w:pStyle w:val="SourceCode"/>
      </w:pPr>
      <w:r>
        <w:t xml:space="preserve">            std::cout &lt;&lt; destination &lt;&lt; " exists: no\n";</w:t>
      </w:r>
    </w:p>
    <w:p w14:paraId="365AD69F" w14:textId="77777777" w:rsidR="00D16ED2" w:rsidRDefault="00FC742D">
      <w:pPr>
        <w:pStyle w:val="SourceCode"/>
      </w:pPr>
      <w:r>
        <w:t xml:space="preserve">        }</w:t>
      </w:r>
    </w:p>
    <w:p w14:paraId="55E85007" w14:textId="77777777" w:rsidR="00D16ED2" w:rsidRDefault="00FC742D">
      <w:pPr>
        <w:pStyle w:val="SourceCode"/>
      </w:pPr>
      <w:r>
        <w:t xml:space="preserve">    } catch (const std::exception &amp;error) {</w:t>
      </w:r>
    </w:p>
    <w:p w14:paraId="4C52F435" w14:textId="77777777" w:rsidR="00D16ED2" w:rsidRDefault="00FC742D">
      <w:pPr>
        <w:pStyle w:val="SourceCode"/>
      </w:pPr>
      <w:r>
        <w:t xml:space="preserve">        std::cerr &lt;&lt; "Error: " &lt;&lt; error.what() &lt;&lt; '\n';</w:t>
      </w:r>
    </w:p>
    <w:p w14:paraId="256F8307" w14:textId="77777777" w:rsidR="00D16ED2" w:rsidRDefault="00FC742D">
      <w:pPr>
        <w:pStyle w:val="SourceCode"/>
      </w:pPr>
      <w:r>
        <w:t xml:space="preserve">        return 1;</w:t>
      </w:r>
    </w:p>
    <w:p w14:paraId="42025AFD" w14:textId="77777777" w:rsidR="00D16ED2" w:rsidRDefault="00FC742D">
      <w:pPr>
        <w:pStyle w:val="SourceCode"/>
        <w:keepNext/>
      </w:pPr>
      <w:r>
        <w:t xml:space="preserve">    }</w:t>
      </w:r>
    </w:p>
    <w:p w14:paraId="6F6985A2" w14:textId="77777777" w:rsidR="00D16ED2" w:rsidRDefault="00FC742D">
      <w:pPr>
        <w:pStyle w:val="SourceCode"/>
        <w:keepNext/>
      </w:pPr>
      <w:r>
        <w:t xml:space="preserve">    return 0;</w:t>
      </w:r>
    </w:p>
    <w:p w14:paraId="3E387D01" w14:textId="77777777" w:rsidR="00D16ED2" w:rsidRDefault="00FC742D">
      <w:pPr>
        <w:pStyle w:val="SourceCode"/>
      </w:pPr>
      <w:r>
        <w:t>}</w:t>
      </w:r>
    </w:p>
    <w:p w14:paraId="18207199" w14:textId="77777777" w:rsidR="00D16ED2" w:rsidRDefault="00D16ED2">
      <w:pPr>
        <w:keepNext/>
      </w:pPr>
    </w:p>
    <w:p w14:paraId="2FB2B314" w14:textId="77777777" w:rsidR="00D16ED2" w:rsidRDefault="00FC742D">
      <w:pPr>
        <w:pStyle w:val="Heading3"/>
      </w:pPr>
      <w:r>
        <w:t>Windows PowerShell Build and Run</w:t>
      </w:r>
    </w:p>
    <w:p w14:paraId="758CDE74" w14:textId="77777777" w:rsidR="00D16ED2" w:rsidRDefault="00FC742D">
      <w:pPr>
        <w:keepNext/>
      </w:pPr>
      <w:r>
        <w:t>Run the program once, show its exit code, look inside the renamed file, and give it its old name back.</w:t>
      </w:r>
    </w:p>
    <w:p w14:paraId="383F0054" w14:textId="77777777" w:rsidR="00D16ED2" w:rsidRDefault="00D16ED2">
      <w:pPr>
        <w:keepNext/>
      </w:pPr>
    </w:p>
    <w:p w14:paraId="63FC577A" w14:textId="77777777" w:rsidR="00D16ED2" w:rsidRDefault="00FC742D">
      <w:pPr>
        <w:pStyle w:val="CommandBlock"/>
        <w:keepNext/>
      </w:pPr>
      <w:r>
        <w:t>g++ -std=c++20 -Wall -Wextra -Wpedantic -Werror .\cpp\rename_file.cpp `</w:t>
      </w:r>
    </w:p>
    <w:p w14:paraId="62B4CFAA" w14:textId="77777777" w:rsidR="00D16ED2" w:rsidRDefault="00FC742D">
      <w:pPr>
        <w:pStyle w:val="CommandBlock"/>
        <w:keepNext/>
      </w:pPr>
      <w:r>
        <w:t xml:space="preserve">    -o .\cpp\rename-file.exe</w:t>
      </w:r>
    </w:p>
    <w:p w14:paraId="4D8F9F9F" w14:textId="77777777" w:rsidR="00D16ED2" w:rsidRDefault="00FC742D">
      <w:pPr>
        <w:pStyle w:val="CommandBlock"/>
        <w:keepNext/>
      </w:pPr>
      <w:r>
        <w:t>.\cpp\rename-file.exe</w:t>
      </w:r>
    </w:p>
    <w:p w14:paraId="19EB8210" w14:textId="77777777" w:rsidR="00D16ED2" w:rsidRDefault="00FC742D">
      <w:pPr>
        <w:pStyle w:val="CommandBlock"/>
        <w:keepNext/>
      </w:pPr>
      <w:r>
        <w:t>$LASTEXITCODE</w:t>
      </w:r>
    </w:p>
    <w:p w14:paraId="7AE9577B" w14:textId="77777777" w:rsidR="00D16ED2" w:rsidRDefault="00FC742D">
      <w:pPr>
        <w:pStyle w:val="CommandBlock"/>
        <w:keepNext/>
      </w:pPr>
      <w:r>
        <w:t>Get-Content .\cpp\inventory.txt</w:t>
      </w:r>
    </w:p>
    <w:p w14:paraId="64CE084F" w14:textId="77777777" w:rsidR="00D16ED2" w:rsidRDefault="00FC742D">
      <w:pPr>
        <w:pStyle w:val="CommandBlock"/>
      </w:pPr>
      <w:r>
        <w:t>Rename-Item .\cpp\inventory.txt inventory.tmp</w:t>
      </w:r>
    </w:p>
    <w:p w14:paraId="4F21BE00" w14:textId="77777777" w:rsidR="00D16ED2" w:rsidRDefault="00D16ED2">
      <w:pPr>
        <w:keepNext/>
      </w:pPr>
    </w:p>
    <w:p w14:paraId="5C82F724" w14:textId="77777777" w:rsidR="00D16ED2" w:rsidRDefault="00FC742D">
      <w:pPr>
        <w:pStyle w:val="Heading3"/>
      </w:pPr>
      <w:r>
        <w:t>Linux or macOS Build and Run</w:t>
      </w:r>
    </w:p>
    <w:p w14:paraId="2750048F" w14:textId="77777777" w:rsidR="00D16ED2" w:rsidRDefault="00FC742D">
      <w:pPr>
        <w:pStyle w:val="CommandBlock"/>
        <w:keepNext/>
      </w:pPr>
      <w:r>
        <w:t>g++ -std=c++20 -Wall -Wextra -Wpedantic -Werror ./cpp/rename_file.cpp \</w:t>
      </w:r>
    </w:p>
    <w:p w14:paraId="43CBABAE" w14:textId="77777777" w:rsidR="00D16ED2" w:rsidRDefault="00FC742D">
      <w:pPr>
        <w:pStyle w:val="CommandBlock"/>
        <w:keepNext/>
      </w:pPr>
      <w:r>
        <w:t xml:space="preserve">    -o ./cpp/rename-file</w:t>
      </w:r>
    </w:p>
    <w:p w14:paraId="778601DB" w14:textId="77777777" w:rsidR="00D16ED2" w:rsidRDefault="00FC742D">
      <w:pPr>
        <w:pStyle w:val="CommandBlock"/>
        <w:keepNext/>
      </w:pPr>
      <w:r>
        <w:t>./cpp/rename-file</w:t>
      </w:r>
    </w:p>
    <w:p w14:paraId="6B0231FB" w14:textId="77777777" w:rsidR="00D16ED2" w:rsidRDefault="00FC742D">
      <w:pPr>
        <w:pStyle w:val="CommandBlock"/>
        <w:keepNext/>
      </w:pPr>
      <w:r>
        <w:t>echo $?</w:t>
      </w:r>
    </w:p>
    <w:p w14:paraId="4E445B1A" w14:textId="77777777" w:rsidR="00D16ED2" w:rsidRDefault="00FC742D">
      <w:pPr>
        <w:pStyle w:val="CommandBlock"/>
        <w:keepNext/>
      </w:pPr>
      <w:r>
        <w:t>cat ./cpp/inventory.txt</w:t>
      </w:r>
    </w:p>
    <w:p w14:paraId="2F67C418" w14:textId="77777777" w:rsidR="00D16ED2" w:rsidRDefault="00FC742D">
      <w:pPr>
        <w:pStyle w:val="CommandBlock"/>
      </w:pPr>
      <w:r>
        <w:t>mv ./cpp/inventory.txt ./cpp/inventory.tmp</w:t>
      </w:r>
    </w:p>
    <w:p w14:paraId="3ADAA9C8" w14:textId="77777777" w:rsidR="00D16ED2" w:rsidRDefault="00D16ED2">
      <w:pPr>
        <w:keepNext/>
      </w:pPr>
    </w:p>
    <w:p w14:paraId="71B0280F" w14:textId="77777777" w:rsidR="00D16ED2" w:rsidRDefault="00FC742D">
      <w:pPr>
        <w:pStyle w:val="Heading3"/>
      </w:pPr>
      <w:r>
        <w:t>Check Your Results</w:t>
      </w:r>
    </w:p>
    <w:p w14:paraId="0DFDAF74" w14:textId="77777777" w:rsidR="00D16ED2" w:rsidRDefault="00FC742D">
      <w:pPr>
        <w:keepNext/>
      </w:pPr>
      <w:r>
        <w:t>After the program, $LASTEXITCODE (echo $? on Linux or macOS) prints the exit code it ended with: 0. The program must print the same lines as the Basic version:</w:t>
      </w:r>
    </w:p>
    <w:p w14:paraId="5840AD1C" w14:textId="77777777" w:rsidR="00D16ED2" w:rsidRDefault="00D16ED2">
      <w:pPr>
        <w:keepNext/>
      </w:pPr>
    </w:p>
    <w:p w14:paraId="443DFF50" w14:textId="77777777" w:rsidR="00D16ED2" w:rsidRDefault="00FC742D">
      <w:pPr>
        <w:pStyle w:val="RequiredOutput"/>
        <w:keepNext/>
      </w:pPr>
      <w:r>
        <w:t>Renamed: cpp\inventory.tmp -&gt; cpp\inventory.txt</w:t>
      </w:r>
    </w:p>
    <w:p w14:paraId="1978685F" w14:textId="77777777" w:rsidR="00D16ED2" w:rsidRDefault="00FC742D">
      <w:pPr>
        <w:pStyle w:val="RequiredOutput"/>
        <w:keepNext/>
      </w:pPr>
      <w:r>
        <w:t>cpp\inventory.tmp exists: no</w:t>
      </w:r>
    </w:p>
    <w:p w14:paraId="3B48C2DA" w14:textId="77777777" w:rsidR="00D16ED2" w:rsidRDefault="00FC742D">
      <w:pPr>
        <w:pStyle w:val="RequiredOutput"/>
      </w:pPr>
      <w:r>
        <w:t>cpp\inventory.txt exists: yes</w:t>
      </w:r>
    </w:p>
    <w:p w14:paraId="716803D4" w14:textId="77777777" w:rsidR="00D16ED2" w:rsidRDefault="00D16ED2">
      <w:pPr>
        <w:keepNext/>
      </w:pPr>
    </w:p>
    <w:p w14:paraId="3E67C5AA" w14:textId="77777777" w:rsidR="00D16ED2" w:rsidRDefault="00FC742D">
      <w:pPr>
        <w:pStyle w:val="ListBullet"/>
      </w:pPr>
      <w:r>
        <w:t>The lines match the Basic version's because the Production-Minded program does the same work, through renameFile.</w:t>
      </w:r>
    </w:p>
    <w:p w14:paraId="2E16E918" w14:textId="77777777" w:rsidR="00D16ED2" w:rsidRDefault="00FC742D">
      <w:pPr>
        <w:pStyle w:val="ListBullet"/>
      </w:pPr>
      <w:r>
        <w:t>Exit code 0 proves the rename succeeded. Get-Content .\cpp\inventory.txt (cat on Linux or macOS) prints the same three server lines, and Rename-Item puts the old name back.</w:t>
      </w:r>
    </w:p>
    <w:p w14:paraId="3FF90B7F" w14:textId="77777777" w:rsidR="00D16ED2" w:rsidRDefault="00FC742D">
      <w:pPr>
        <w:pStyle w:val="ListBullet"/>
      </w:pPr>
      <w:r>
        <w:t>A refused or failed rename prints one Error line on the error stream and nothing else, and exit code 1; the Name Taken Check below shows it.</w:t>
      </w:r>
    </w:p>
    <w:p w14:paraId="503ACF71" w14:textId="77777777" w:rsidR="00D16ED2" w:rsidRDefault="00FC742D">
      <w:pPr>
        <w:pStyle w:val="ListBullet"/>
      </w:pPr>
      <w:r>
        <w:t>Run every program from the lesson-3.7 folder. Both paths are relative, so they start from the working directory: a program run from another folder looks there for a cpp folder holding inventory.tmp instead.</w:t>
      </w:r>
    </w:p>
    <w:p w14:paraId="7B3506C0" w14:textId="77777777" w:rsidR="00D16ED2" w:rsidRDefault="00FC742D">
      <w:pPr>
        <w:pStyle w:val="ListBullet"/>
      </w:pPr>
      <w:r>
        <w:t>If the build fails with another message, read the first error: it names the file and line to fix.</w:t>
      </w:r>
    </w:p>
    <w:p w14:paraId="3C50F8C0" w14:textId="77777777" w:rsidR="00D16ED2" w:rsidRDefault="00D16ED2">
      <w:pPr>
        <w:keepNext/>
      </w:pPr>
    </w:p>
    <w:p w14:paraId="0963A11D" w14:textId="77777777" w:rsidR="00D16ED2" w:rsidRDefault="00FC742D">
      <w:pPr>
        <w:pStyle w:val="Heading3"/>
      </w:pPr>
      <w:r>
        <w:t>Windows PowerShell Name Taken Check</w:t>
      </w:r>
    </w:p>
    <w:p w14:paraId="4E289453" w14:textId="77777777" w:rsidR="00D16ED2" w:rsidRDefault="00FC742D">
      <w:pPr>
        <w:keepNext/>
      </w:pPr>
      <w:r>
        <w:t>Now make the conflict happen on purpose. Set-Content puts one line, my notes, into a new file named inventory.txt in the .\cpp folder: a file that belongs to you, not to the program. The program runs, $LASTEXITCODE shows its exit code, and Get-Content shows both files. Remove-Item then deletes your inventory.txt, as in Lesson 3.6, and Test-Path confirms it is gone.</w:t>
      </w:r>
    </w:p>
    <w:p w14:paraId="05CF163D" w14:textId="77777777" w:rsidR="00D16ED2" w:rsidRDefault="00D16ED2">
      <w:pPr>
        <w:keepNext/>
      </w:pPr>
    </w:p>
    <w:p w14:paraId="7494CCB7" w14:textId="77777777" w:rsidR="00D16ED2" w:rsidRDefault="00FC742D">
      <w:pPr>
        <w:pStyle w:val="CommandBlock"/>
        <w:keepNext/>
      </w:pPr>
      <w:r>
        <w:t>Set-Content .\cpp\inventory.txt "my notes"</w:t>
      </w:r>
    </w:p>
    <w:p w14:paraId="0B7E8F48" w14:textId="77777777" w:rsidR="00D16ED2" w:rsidRDefault="00FC742D">
      <w:pPr>
        <w:pStyle w:val="CommandBlock"/>
        <w:keepNext/>
      </w:pPr>
      <w:r>
        <w:t>.\cpp\rename-file.exe</w:t>
      </w:r>
    </w:p>
    <w:p w14:paraId="114B67F2" w14:textId="77777777" w:rsidR="00D16ED2" w:rsidRDefault="00FC742D">
      <w:pPr>
        <w:pStyle w:val="CommandBlock"/>
        <w:keepNext/>
      </w:pPr>
      <w:r>
        <w:t>$LASTEXITCODE</w:t>
      </w:r>
    </w:p>
    <w:p w14:paraId="14DF5787" w14:textId="77777777" w:rsidR="00D16ED2" w:rsidRDefault="00FC742D">
      <w:pPr>
        <w:pStyle w:val="CommandBlock"/>
        <w:keepNext/>
      </w:pPr>
      <w:r>
        <w:t>Get-Content .\cpp\inventory.txt</w:t>
      </w:r>
    </w:p>
    <w:p w14:paraId="572D9AC0" w14:textId="77777777" w:rsidR="00D16ED2" w:rsidRDefault="00FC742D">
      <w:pPr>
        <w:pStyle w:val="CommandBlock"/>
        <w:keepNext/>
      </w:pPr>
      <w:r>
        <w:t>Get-Content .\cpp\inventory.tmp</w:t>
      </w:r>
    </w:p>
    <w:p w14:paraId="0B96A73F" w14:textId="77777777" w:rsidR="00D16ED2" w:rsidRDefault="00FC742D">
      <w:pPr>
        <w:pStyle w:val="CommandBlock"/>
        <w:keepNext/>
      </w:pPr>
      <w:r>
        <w:t>Remove-Item .\cpp\inventory.txt</w:t>
      </w:r>
    </w:p>
    <w:p w14:paraId="2D9ADA27" w14:textId="77777777" w:rsidR="00D16ED2" w:rsidRDefault="00FC742D">
      <w:pPr>
        <w:pStyle w:val="CommandBlock"/>
      </w:pPr>
      <w:r>
        <w:t>Test-Path .\cpp\inventory.txt</w:t>
      </w:r>
    </w:p>
    <w:p w14:paraId="28AFE1D6" w14:textId="77777777" w:rsidR="00D16ED2" w:rsidRDefault="00D16ED2">
      <w:pPr>
        <w:keepNext/>
      </w:pPr>
    </w:p>
    <w:p w14:paraId="7E779625" w14:textId="77777777" w:rsidR="00D16ED2" w:rsidRDefault="00FC742D">
      <w:pPr>
        <w:pStyle w:val="Heading3"/>
      </w:pPr>
      <w:r>
        <w:t>Linux or macOS Name Taken Check</w:t>
      </w:r>
    </w:p>
    <w:p w14:paraId="4CC80D9D" w14:textId="77777777" w:rsidR="00D16ED2" w:rsidRDefault="00FC742D">
      <w:pPr>
        <w:keepNext/>
      </w:pPr>
      <w:r>
        <w:t>echo "my notes" &gt; ./cpp/inventory.txt does the same as Set-Content, rm deletes the file, and ls then answers that there is no such file.</w:t>
      </w:r>
    </w:p>
    <w:p w14:paraId="31BF29C3" w14:textId="77777777" w:rsidR="00D16ED2" w:rsidRDefault="00D16ED2">
      <w:pPr>
        <w:keepNext/>
      </w:pPr>
    </w:p>
    <w:p w14:paraId="0DB1DCA2" w14:textId="77777777" w:rsidR="00D16ED2" w:rsidRDefault="00FC742D">
      <w:pPr>
        <w:pStyle w:val="CommandBlock"/>
        <w:keepNext/>
      </w:pPr>
      <w:r>
        <w:t>echo "my notes" &gt; ./cpp/inventory.txt</w:t>
      </w:r>
    </w:p>
    <w:p w14:paraId="7B69EE91" w14:textId="77777777" w:rsidR="00D16ED2" w:rsidRDefault="00FC742D">
      <w:pPr>
        <w:pStyle w:val="CommandBlock"/>
        <w:keepNext/>
      </w:pPr>
      <w:r>
        <w:t>./cpp/rename-file</w:t>
      </w:r>
    </w:p>
    <w:p w14:paraId="29F227F7" w14:textId="77777777" w:rsidR="00D16ED2" w:rsidRDefault="00FC742D">
      <w:pPr>
        <w:pStyle w:val="CommandBlock"/>
        <w:keepNext/>
      </w:pPr>
      <w:r>
        <w:t>echo $?</w:t>
      </w:r>
    </w:p>
    <w:p w14:paraId="49F3E8CD" w14:textId="77777777" w:rsidR="00D16ED2" w:rsidRDefault="00FC742D">
      <w:pPr>
        <w:pStyle w:val="CommandBlock"/>
        <w:keepNext/>
      </w:pPr>
      <w:r>
        <w:t>cat ./cpp/inventory.txt</w:t>
      </w:r>
    </w:p>
    <w:p w14:paraId="2D36D18C" w14:textId="77777777" w:rsidR="00D16ED2" w:rsidRDefault="00FC742D">
      <w:pPr>
        <w:pStyle w:val="CommandBlock"/>
        <w:keepNext/>
      </w:pPr>
      <w:r>
        <w:t>cat ./cpp/inventory.tmp</w:t>
      </w:r>
    </w:p>
    <w:p w14:paraId="2B11AFDE" w14:textId="77777777" w:rsidR="00D16ED2" w:rsidRDefault="00FC742D">
      <w:pPr>
        <w:pStyle w:val="CommandBlock"/>
        <w:keepNext/>
      </w:pPr>
      <w:r>
        <w:t>rm ./cpp/inventory.txt</w:t>
      </w:r>
    </w:p>
    <w:p w14:paraId="6094A07A" w14:textId="77777777" w:rsidR="00D16ED2" w:rsidRDefault="00FC742D">
      <w:pPr>
        <w:pStyle w:val="CommandBlock"/>
      </w:pPr>
      <w:r>
        <w:t>ls ./cpp/inventory.txt</w:t>
      </w:r>
    </w:p>
    <w:p w14:paraId="40DD5770" w14:textId="77777777" w:rsidR="00D16ED2" w:rsidRDefault="00D16ED2">
      <w:pPr>
        <w:keepNext/>
      </w:pPr>
    </w:p>
    <w:p w14:paraId="06704BD7" w14:textId="77777777" w:rsidR="00D16ED2" w:rsidRDefault="00FC742D">
      <w:pPr>
        <w:keepNext/>
      </w:pPr>
      <w:r>
        <w:t>The program must print only this line, on the error stream:</w:t>
      </w:r>
    </w:p>
    <w:p w14:paraId="1D1A3D04" w14:textId="77777777" w:rsidR="00D16ED2" w:rsidRDefault="00D16ED2">
      <w:pPr>
        <w:keepNext/>
      </w:pPr>
    </w:p>
    <w:p w14:paraId="12A387FD" w14:textId="77777777" w:rsidR="00D16ED2" w:rsidRDefault="00FC742D">
      <w:pPr>
        <w:pStyle w:val="RequiredOutput"/>
      </w:pPr>
      <w:r>
        <w:t>Error: cpp\inventory.txt already exists; nothing was renamed</w:t>
      </w:r>
    </w:p>
    <w:p w14:paraId="26A4BDF8" w14:textId="77777777" w:rsidR="00D16ED2" w:rsidRDefault="00D16ED2">
      <w:pPr>
        <w:keepNext/>
      </w:pPr>
    </w:p>
    <w:p w14:paraId="19188A65" w14:textId="77777777" w:rsidR="00D16ED2" w:rsidRDefault="00FC742D">
      <w:r>
        <w:t>Then $LASTEXITCODE prints 1 (echo $? on Linux or macOS). Get-Content .\cpp\inventory.txt still prints my notes: your file was not replaced. Get-Content .\cpp\inventory.tmp still prints the three server lines: nothing was renamed. After Remove-Item, Test-Path prints False, and the folder is back to its starting state.</w:t>
      </w:r>
    </w:p>
    <w:p w14:paraId="5D81FA1D" w14:textId="77777777" w:rsidR="00D16ED2" w:rsidRDefault="00D16ED2">
      <w:pPr>
        <w:keepNext/>
      </w:pPr>
    </w:p>
    <w:p w14:paraId="5E6517EE" w14:textId="77777777" w:rsidR="00D16ED2" w:rsidRDefault="00FC742D">
      <w:r>
        <w:t>std::filesystem::rename, on its own, replaces an existing destination file on every system, without a word, and that file's contents are gone. That is why renameFile checks first.</w:t>
      </w:r>
    </w:p>
    <w:p w14:paraId="6753E6CA" w14:textId="77777777" w:rsidR="00D16ED2" w:rsidRDefault="00D16ED2">
      <w:pPr>
        <w:keepNext/>
      </w:pPr>
    </w:p>
    <w:p w14:paraId="18C9D1B7" w14:textId="77777777" w:rsidR="00D16ED2" w:rsidRDefault="00D16ED2">
      <w:pPr>
        <w:keepNext/>
      </w:pPr>
    </w:p>
    <w:p w14:paraId="117F1666" w14:textId="77777777" w:rsidR="00D16ED2" w:rsidRDefault="00FC742D">
      <w:pPr>
        <w:pStyle w:val="Heading2"/>
      </w:pPr>
      <w:r>
        <w:t>What to Notice</w:t>
      </w:r>
    </w:p>
    <w:p w14:paraId="538B1461" w14:textId="77777777" w:rsidR="00D16ED2" w:rsidRDefault="00FC742D">
      <w:pPr>
        <w:pStyle w:val="ListBullet"/>
      </w:pPr>
      <w:r>
        <w:t>std::filesystem::rename changes only the name. It never opens the file, so it cannot change a single byte of the contents.</w:t>
      </w:r>
    </w:p>
    <w:p w14:paraId="1999B877" w14:textId="77777777" w:rsidR="00D16ED2" w:rsidRDefault="00FC742D">
      <w:pPr>
        <w:pStyle w:val="ListBullet"/>
      </w:pPr>
      <w:r>
        <w:t>std::filesystem::rename replaces a file that already has the new name, on every system. That is the reason for the check before it.</w:t>
      </w:r>
    </w:p>
    <w:p w14:paraId="39465DEF" w14:textId="77777777" w:rsidR="00D16ED2" w:rsidRDefault="00FC742D">
      <w:pPr>
        <w:pStyle w:val="ListBullet"/>
      </w:pPr>
      <w:r>
        <w:t>renameFile writes its own message for a taken name; for any other failure, the message comes from std::filesystem::rename and names the reason and both paths.</w:t>
      </w:r>
    </w:p>
    <w:p w14:paraId="5B8E7636" w14:textId="77777777" w:rsidR="00D16ED2" w:rsidRDefault="00D16ED2">
      <w:pPr>
        <w:keepNext/>
      </w:pPr>
    </w:p>
    <w:p w14:paraId="0359CE09" w14:textId="77777777" w:rsidR="00D16ED2" w:rsidRDefault="00FC742D">
      <w:pPr>
        <w:pStyle w:val="Heading3"/>
      </w:pPr>
      <w:r>
        <w:t>Basic and Production-Minded Comparison</w:t>
      </w:r>
    </w:p>
    <w:p w14:paraId="2741EFA3" w14:textId="77777777" w:rsidR="00D16ED2" w:rsidRDefault="00FC742D">
      <w:r>
        <w:t>Both versions refuse when the name inventory.txt is taken, rename inventory.tmp to inventory.txt in the same directory, the .\cpp folder, and check both names afterward. The Basic version does it all in main and trusts the rename itself. The Production-Minded version renames through renameFile, which the Challenge and the Mini File Explorer reuse, reports every failure the way Lesson 2.11 taught, and prints nothing until the rename has succeeded, so a failure shows one Error line and exit code 1.</w:t>
      </w:r>
    </w:p>
    <w:p w14:paraId="2792F4D1" w14:textId="77777777" w:rsidR="00D16ED2" w:rsidRDefault="00D16ED2">
      <w:pPr>
        <w:keepNext/>
      </w:pPr>
    </w:p>
    <w:p w14:paraId="4BC6BD08" w14:textId="77777777" w:rsidR="00D16ED2" w:rsidRDefault="00D16ED2">
      <w:pPr>
        <w:keepNext/>
      </w:pPr>
    </w:p>
    <w:p w14:paraId="224EC435" w14:textId="77777777" w:rsidR="00D16ED2" w:rsidRDefault="00D16ED2">
      <w:pPr>
        <w:keepNext/>
      </w:pPr>
    </w:p>
    <w:p w14:paraId="42C9F919" w14:textId="77777777" w:rsidR="00D16ED2" w:rsidRDefault="00FC742D">
      <w:pPr>
        <w:pStyle w:val="Heading1"/>
      </w:pPr>
      <w:r>
        <w:t>C# Implementation</w:t>
      </w:r>
    </w:p>
    <w:p w14:paraId="596617BC" w14:textId="77777777" w:rsidR="00D16ED2" w:rsidRDefault="00FC742D">
      <w:r>
        <w:t>C# renames a file with File.Move, from System.IO. C# has no separate rename call for files: moving a file to a new name in the same directory is renaming it. (Lesson 2.13 renamed a directory with Directory.Move, the same idea for directories.) The existence check is File.Exists, as in Lessons 3.1 and 3.6. When File.Move cannot rename the file, it throws an exception, such as FileNotFoundException.</w:t>
      </w:r>
    </w:p>
    <w:p w14:paraId="3CA97777" w14:textId="77777777" w:rsidR="00D16ED2" w:rsidRDefault="00D16ED2">
      <w:pPr>
        <w:keepNext/>
      </w:pPr>
    </w:p>
    <w:p w14:paraId="4C58E6D9" w14:textId="77777777" w:rsidR="00D16ED2" w:rsidRDefault="00D16ED2">
      <w:pPr>
        <w:keepNext/>
      </w:pPr>
    </w:p>
    <w:p w14:paraId="099CEBC7" w14:textId="77777777" w:rsidR="00D16ED2" w:rsidRDefault="00FC742D">
      <w:pPr>
        <w:pStyle w:val="Heading2"/>
      </w:pPr>
      <w:r>
        <w:t>Basic Implementation</w:t>
      </w:r>
    </w:p>
    <w:p w14:paraId="640DD5B5" w14:textId="77777777" w:rsidR="00D16ED2" w:rsidRDefault="00FC742D">
      <w:r>
        <w:t>Start with the most direct version: Main checks that the name inventory.txt is free and refuses if it is taken, renames inventory.tmp to inventory.txt with File.Move, prints what it did, and checks both names with File.Exists. This Basic version does not catch the exception a failed rename throws; the Production-Minded version does. Every step is commented, so read the comments as you type it.</w:t>
      </w:r>
    </w:p>
    <w:p w14:paraId="01CC653D" w14:textId="77777777" w:rsidR="00D16ED2" w:rsidRDefault="00D16ED2">
      <w:pPr>
        <w:keepNext/>
      </w:pPr>
    </w:p>
    <w:p w14:paraId="19547887" w14:textId="77777777" w:rsidR="00D16ED2" w:rsidRDefault="00FC742D">
      <w:pPr>
        <w:pStyle w:val="Heading3"/>
      </w:pPr>
      <w:r>
        <w:t>csharp/BasicRenameFile/Program.cs</w:t>
      </w:r>
    </w:p>
    <w:p w14:paraId="58A0A2B1" w14:textId="77777777" w:rsidR="00D16ED2" w:rsidRDefault="00FC742D">
      <w:pPr>
        <w:pStyle w:val="SourceCode"/>
        <w:keepNext/>
      </w:pPr>
      <w:r>
        <w:t>// Remember, using System; lets the program use Console, and using</w:t>
      </w:r>
    </w:p>
    <w:p w14:paraId="258E545E" w14:textId="77777777" w:rsidR="00D16ED2" w:rsidRDefault="00FC742D">
      <w:pPr>
        <w:pStyle w:val="SourceCode"/>
        <w:keepNext/>
      </w:pPr>
      <w:r>
        <w:t>// System.IO; adds File and Path, C#'s tools for files and paths.</w:t>
      </w:r>
    </w:p>
    <w:p w14:paraId="60475B7C" w14:textId="77777777" w:rsidR="00D16ED2" w:rsidRDefault="00FC742D">
      <w:pPr>
        <w:pStyle w:val="SourceCode"/>
      </w:pPr>
      <w:r>
        <w:t>using System;</w:t>
      </w:r>
    </w:p>
    <w:p w14:paraId="2C8D8CE0" w14:textId="77777777" w:rsidR="00D16ED2" w:rsidRDefault="00FC742D">
      <w:pPr>
        <w:pStyle w:val="SourceCode"/>
      </w:pPr>
      <w:r>
        <w:t>using System.IO;</w:t>
      </w:r>
    </w:p>
    <w:p w14:paraId="4D622545" w14:textId="77777777" w:rsidR="00D16ED2" w:rsidRDefault="00D16ED2">
      <w:pPr>
        <w:pStyle w:val="SourceCode"/>
      </w:pPr>
    </w:p>
    <w:p w14:paraId="493CB53D" w14:textId="77777777" w:rsidR="00D16ED2" w:rsidRDefault="00FC742D">
      <w:pPr>
        <w:pStyle w:val="SourceCode"/>
      </w:pPr>
      <w:r>
        <w:t>internal static class Program</w:t>
      </w:r>
    </w:p>
    <w:p w14:paraId="3901B196" w14:textId="77777777" w:rsidR="00D16ED2" w:rsidRDefault="00FC742D">
      <w:pPr>
        <w:pStyle w:val="SourceCode"/>
      </w:pPr>
      <w:r>
        <w:t>{</w:t>
      </w:r>
    </w:p>
    <w:p w14:paraId="1106ABD3" w14:textId="77777777" w:rsidR="00D16ED2" w:rsidRDefault="00FC742D">
      <w:pPr>
        <w:pStyle w:val="SourceCode"/>
      </w:pPr>
      <w:r>
        <w:t xml:space="preserve">    // Remember, Main starts the program; 0 = success, 1 = failure.</w:t>
      </w:r>
    </w:p>
    <w:p w14:paraId="47FA7972" w14:textId="77777777" w:rsidR="00D16ED2" w:rsidRDefault="00FC742D">
      <w:pPr>
        <w:pStyle w:val="SourceCode"/>
      </w:pPr>
      <w:r>
        <w:t xml:space="preserve">    private static int Main()</w:t>
      </w:r>
    </w:p>
    <w:p w14:paraId="6F11E24D" w14:textId="77777777" w:rsidR="00D16ED2" w:rsidRDefault="00FC742D">
      <w:pPr>
        <w:pStyle w:val="SourceCode"/>
      </w:pPr>
      <w:r>
        <w:t xml:space="preserve">    {</w:t>
      </w:r>
    </w:p>
    <w:p w14:paraId="1C23A6A6" w14:textId="77777777" w:rsidR="00D16ED2" w:rsidRDefault="00FC742D">
      <w:pPr>
        <w:pStyle w:val="SourceCode"/>
      </w:pPr>
      <w:r>
        <w:t xml:space="preserve">        // Renaming needs two paths. The source path names the file as it</w:t>
      </w:r>
    </w:p>
    <w:p w14:paraId="1EBCFFC1" w14:textId="77777777" w:rsidR="00D16ED2" w:rsidRDefault="00FC742D">
      <w:pPr>
        <w:pStyle w:val="SourceCode"/>
      </w:pPr>
      <w:r>
        <w:t xml:space="preserve">        // is now; the destination path is the new name it will have. Both</w:t>
      </w:r>
    </w:p>
    <w:p w14:paraId="53AC5399" w14:textId="77777777" w:rsidR="00D16ED2" w:rsidRDefault="00FC742D">
      <w:pPr>
        <w:pStyle w:val="SourceCode"/>
      </w:pPr>
      <w:r>
        <w:t xml:space="preserve">        // start in the csharp folder, so the C# programs rename only their</w:t>
      </w:r>
    </w:p>
    <w:p w14:paraId="150FEF2C" w14:textId="77777777" w:rsidR="00D16ED2" w:rsidRDefault="00FC742D">
      <w:pPr>
        <w:pStyle w:val="SourceCode"/>
      </w:pPr>
      <w:r>
        <w:t xml:space="preserve">        // own file: the file stays in the same directory, and only its</w:t>
      </w:r>
    </w:p>
    <w:p w14:paraId="1F57359E" w14:textId="77777777" w:rsidR="00D16ED2" w:rsidRDefault="00FC742D">
      <w:pPr>
        <w:pStyle w:val="SourceCode"/>
      </w:pPr>
      <w:r>
        <w:t xml:space="preserve">        // name changes. Remember, join builds the path with the right</w:t>
      </w:r>
    </w:p>
    <w:p w14:paraId="6FB09E93" w14:textId="77777777" w:rsidR="00D16ED2" w:rsidRDefault="00FC742D">
      <w:pPr>
        <w:pStyle w:val="SourceCode"/>
      </w:pPr>
      <w:r>
        <w:t xml:space="preserve">        // separator; in C# that is Path.Combine.</w:t>
      </w:r>
    </w:p>
    <w:p w14:paraId="65C065BC" w14:textId="77777777" w:rsidR="00D16ED2" w:rsidRDefault="00FC742D">
      <w:pPr>
        <w:pStyle w:val="SourceCode"/>
      </w:pPr>
      <w:r>
        <w:t xml:space="preserve">        string source = Path.Combine("csharp", "inventory.tmp");</w:t>
      </w:r>
    </w:p>
    <w:p w14:paraId="210BD2B6" w14:textId="77777777" w:rsidR="00D16ED2" w:rsidRDefault="00FC742D">
      <w:pPr>
        <w:pStyle w:val="SourceCode"/>
      </w:pPr>
      <w:r>
        <w:t xml:space="preserve">        string destination = Path.Combine("csharp", "inventory.txt");</w:t>
      </w:r>
    </w:p>
    <w:p w14:paraId="5D9F5BCB" w14:textId="77777777" w:rsidR="00D16ED2" w:rsidRDefault="00D16ED2">
      <w:pPr>
        <w:pStyle w:val="SourceCode"/>
      </w:pPr>
    </w:p>
    <w:p w14:paraId="4591661E" w14:textId="77777777" w:rsidR="00D16ED2" w:rsidRDefault="00FC742D">
      <w:pPr>
        <w:pStyle w:val="SourceCode"/>
      </w:pPr>
      <w:r>
        <w:t xml:space="preserve">        // A conflict: the destination name is already taken by another</w:t>
      </w:r>
    </w:p>
    <w:p w14:paraId="760771E6" w14:textId="77777777" w:rsidR="00D16ED2" w:rsidRDefault="00FC742D">
      <w:pPr>
        <w:pStyle w:val="SourceCode"/>
      </w:pPr>
      <w:r>
        <w:t xml:space="preserve">        // file. File.Move would then stop with an IOException, on every</w:t>
      </w:r>
    </w:p>
    <w:p w14:paraId="16A97F11" w14:textId="77777777" w:rsidR="00D16ED2" w:rsidRDefault="00FC742D">
      <w:pPr>
        <w:pStyle w:val="SourceCode"/>
      </w:pPr>
      <w:r>
        <w:t xml:space="preserve">        // system, so the program checks first and refuses with a clear</w:t>
      </w:r>
    </w:p>
    <w:p w14:paraId="7F7C620C" w14:textId="77777777" w:rsidR="00D16ED2" w:rsidRDefault="00FC742D">
      <w:pPr>
        <w:pStyle w:val="SourceCode"/>
      </w:pPr>
      <w:r>
        <w:t xml:space="preserve">        // message instead. Remember, File.Exists checks that the file</w:t>
      </w:r>
    </w:p>
    <w:p w14:paraId="61CA735F" w14:textId="77777777" w:rsidR="00D16ED2" w:rsidRDefault="00FC742D">
      <w:pPr>
        <w:pStyle w:val="SourceCode"/>
      </w:pPr>
      <w:r>
        <w:t xml:space="preserve">        // exists, and Console.Error is for errors only.</w:t>
      </w:r>
    </w:p>
    <w:p w14:paraId="2EB8FE05" w14:textId="77777777" w:rsidR="00D16ED2" w:rsidRDefault="00FC742D">
      <w:pPr>
        <w:pStyle w:val="SourceCode"/>
      </w:pPr>
      <w:r>
        <w:t xml:space="preserve">        if (File.Exists(destination))</w:t>
      </w:r>
    </w:p>
    <w:p w14:paraId="09F5DEFC" w14:textId="77777777" w:rsidR="00D16ED2" w:rsidRDefault="00FC742D">
      <w:pPr>
        <w:pStyle w:val="SourceCode"/>
      </w:pPr>
      <w:r>
        <w:t xml:space="preserve">        {</w:t>
      </w:r>
    </w:p>
    <w:p w14:paraId="387822DE" w14:textId="77777777" w:rsidR="00D16ED2" w:rsidRDefault="00FC742D">
      <w:pPr>
        <w:pStyle w:val="SourceCode"/>
      </w:pPr>
      <w:r>
        <w:t xml:space="preserve">            Console.Error.WriteLine("Error: " + destination +</w:t>
      </w:r>
    </w:p>
    <w:p w14:paraId="73DE76C3" w14:textId="77777777" w:rsidR="00D16ED2" w:rsidRDefault="00FC742D">
      <w:pPr>
        <w:pStyle w:val="SourceCode"/>
      </w:pPr>
      <w:r>
        <w:t xml:space="preserve">                " already exists; nothing was renamed");</w:t>
      </w:r>
    </w:p>
    <w:p w14:paraId="387F080F" w14:textId="77777777" w:rsidR="00D16ED2" w:rsidRDefault="00FC742D">
      <w:pPr>
        <w:pStyle w:val="SourceCode"/>
      </w:pPr>
      <w:r>
        <w:t xml:space="preserve">            return 1;</w:t>
      </w:r>
    </w:p>
    <w:p w14:paraId="7C64EC9B" w14:textId="77777777" w:rsidR="00D16ED2" w:rsidRDefault="00FC742D">
      <w:pPr>
        <w:pStyle w:val="SourceCode"/>
      </w:pPr>
      <w:r>
        <w:t xml:space="preserve">        }</w:t>
      </w:r>
    </w:p>
    <w:p w14:paraId="46D5E940" w14:textId="77777777" w:rsidR="00D16ED2" w:rsidRDefault="00D16ED2">
      <w:pPr>
        <w:pStyle w:val="SourceCode"/>
      </w:pPr>
    </w:p>
    <w:p w14:paraId="1762084E" w14:textId="77777777" w:rsidR="00D16ED2" w:rsidRDefault="00FC742D">
      <w:pPr>
        <w:pStyle w:val="SourceCode"/>
      </w:pPr>
      <w:r>
        <w:t xml:space="preserve">        // File.Move gives the file its new name. Move is C#'s word for</w:t>
      </w:r>
    </w:p>
    <w:p w14:paraId="26E559D3" w14:textId="77777777" w:rsidR="00D16ED2" w:rsidRDefault="00FC742D">
      <w:pPr>
        <w:pStyle w:val="SourceCode"/>
      </w:pPr>
      <w:r>
        <w:t xml:space="preserve">        // it: with both names in the same directory, moving is renaming.</w:t>
      </w:r>
    </w:p>
    <w:p w14:paraId="47B3C40D" w14:textId="77777777" w:rsidR="00D16ED2" w:rsidRDefault="00FC742D">
      <w:pPr>
        <w:pStyle w:val="SourceCode"/>
      </w:pPr>
      <w:r>
        <w:t xml:space="preserve">        // The contents are not read or written: the same bytes now sit</w:t>
      </w:r>
    </w:p>
    <w:p w14:paraId="5674FCBD" w14:textId="77777777" w:rsidR="00D16ED2" w:rsidRDefault="00FC742D">
      <w:pPr>
        <w:pStyle w:val="SourceCode"/>
      </w:pPr>
      <w:r>
        <w:t xml:space="preserve">        // under the new name. When it cannot rename the file, it throws</w:t>
      </w:r>
    </w:p>
    <w:p w14:paraId="6110CC94" w14:textId="77777777" w:rsidR="00D16ED2" w:rsidRDefault="00FC742D">
      <w:pPr>
        <w:pStyle w:val="SourceCode"/>
      </w:pPr>
      <w:r>
        <w:t xml:space="preserve">        // an exception; this Basic version does not catch it.</w:t>
      </w:r>
    </w:p>
    <w:p w14:paraId="5C853583" w14:textId="77777777" w:rsidR="00D16ED2" w:rsidRDefault="00FC742D">
      <w:pPr>
        <w:pStyle w:val="SourceCode"/>
      </w:pPr>
      <w:r>
        <w:t xml:space="preserve">        File.Move(source, destination);</w:t>
      </w:r>
    </w:p>
    <w:p w14:paraId="7D62C411" w14:textId="77777777" w:rsidR="00D16ED2" w:rsidRDefault="00FC742D">
      <w:pPr>
        <w:pStyle w:val="SourceCode"/>
      </w:pPr>
      <w:r>
        <w:t xml:space="preserve">        Console.WriteLine("Renamed: " + source + " -&gt; " + destination);</w:t>
      </w:r>
    </w:p>
    <w:p w14:paraId="5108CC71" w14:textId="77777777" w:rsidR="00D16ED2" w:rsidRDefault="00D16ED2">
      <w:pPr>
        <w:pStyle w:val="SourceCode"/>
      </w:pPr>
    </w:p>
    <w:p w14:paraId="5997E616" w14:textId="77777777" w:rsidR="00D16ED2" w:rsidRDefault="00FC742D">
      <w:pPr>
        <w:pStyle w:val="SourceCode"/>
      </w:pPr>
      <w:r>
        <w:t xml:space="preserve">        // Verify with the existence check: the source name must be gone,</w:t>
      </w:r>
    </w:p>
    <w:p w14:paraId="3362CE6F" w14:textId="77777777" w:rsidR="00D16ED2" w:rsidRDefault="00FC742D">
      <w:pPr>
        <w:pStyle w:val="SourceCode"/>
      </w:pPr>
      <w:r>
        <w:t xml:space="preserve">        // and the destination name must be there.</w:t>
      </w:r>
    </w:p>
    <w:p w14:paraId="70963623" w14:textId="77777777" w:rsidR="00D16ED2" w:rsidRDefault="00FC742D">
      <w:pPr>
        <w:pStyle w:val="SourceCode"/>
      </w:pPr>
      <w:r>
        <w:t xml:space="preserve">        if (File.Exists(source))</w:t>
      </w:r>
    </w:p>
    <w:p w14:paraId="4DA7D74C" w14:textId="77777777" w:rsidR="00D16ED2" w:rsidRDefault="00FC742D">
      <w:pPr>
        <w:pStyle w:val="SourceCode"/>
      </w:pPr>
      <w:r>
        <w:t xml:space="preserve">        {</w:t>
      </w:r>
    </w:p>
    <w:p w14:paraId="3AFB5EBE" w14:textId="77777777" w:rsidR="00D16ED2" w:rsidRDefault="00FC742D">
      <w:pPr>
        <w:pStyle w:val="SourceCode"/>
      </w:pPr>
      <w:r>
        <w:t xml:space="preserve">            Console.WriteLine(source + " exists: yes");</w:t>
      </w:r>
    </w:p>
    <w:p w14:paraId="586E7A96" w14:textId="77777777" w:rsidR="00D16ED2" w:rsidRDefault="00FC742D">
      <w:pPr>
        <w:pStyle w:val="SourceCode"/>
      </w:pPr>
      <w:r>
        <w:t xml:space="preserve">        }</w:t>
      </w:r>
    </w:p>
    <w:p w14:paraId="2161A4FC" w14:textId="77777777" w:rsidR="00D16ED2" w:rsidRDefault="00FC742D">
      <w:pPr>
        <w:pStyle w:val="SourceCode"/>
      </w:pPr>
      <w:r>
        <w:t xml:space="preserve">        else</w:t>
      </w:r>
    </w:p>
    <w:p w14:paraId="3A031EE1" w14:textId="77777777" w:rsidR="00D16ED2" w:rsidRDefault="00FC742D">
      <w:pPr>
        <w:pStyle w:val="SourceCode"/>
      </w:pPr>
      <w:r>
        <w:t xml:space="preserve">        {</w:t>
      </w:r>
    </w:p>
    <w:p w14:paraId="24C47495" w14:textId="77777777" w:rsidR="00D16ED2" w:rsidRDefault="00FC742D">
      <w:pPr>
        <w:pStyle w:val="SourceCode"/>
      </w:pPr>
      <w:r>
        <w:t xml:space="preserve">            Console.WriteLine(source + " exists: no");</w:t>
      </w:r>
    </w:p>
    <w:p w14:paraId="1FB93F9D" w14:textId="77777777" w:rsidR="00D16ED2" w:rsidRDefault="00FC742D">
      <w:pPr>
        <w:pStyle w:val="SourceCode"/>
      </w:pPr>
      <w:r>
        <w:t xml:space="preserve">        }</w:t>
      </w:r>
    </w:p>
    <w:p w14:paraId="20CA2874" w14:textId="77777777" w:rsidR="00D16ED2" w:rsidRDefault="00FC742D">
      <w:pPr>
        <w:pStyle w:val="SourceCode"/>
      </w:pPr>
      <w:r>
        <w:t xml:space="preserve">        if (File.Exists(destination))</w:t>
      </w:r>
    </w:p>
    <w:p w14:paraId="067EA962" w14:textId="77777777" w:rsidR="00D16ED2" w:rsidRDefault="00FC742D">
      <w:pPr>
        <w:pStyle w:val="SourceCode"/>
      </w:pPr>
      <w:r>
        <w:t xml:space="preserve">        {</w:t>
      </w:r>
    </w:p>
    <w:p w14:paraId="4434D3C4" w14:textId="77777777" w:rsidR="00D16ED2" w:rsidRDefault="00FC742D">
      <w:pPr>
        <w:pStyle w:val="SourceCode"/>
      </w:pPr>
      <w:r>
        <w:t xml:space="preserve">            Console.WriteLine(destination + " exists: yes");</w:t>
      </w:r>
    </w:p>
    <w:p w14:paraId="39ACE4C3" w14:textId="77777777" w:rsidR="00D16ED2" w:rsidRDefault="00FC742D">
      <w:pPr>
        <w:pStyle w:val="SourceCode"/>
      </w:pPr>
      <w:r>
        <w:t xml:space="preserve">        }</w:t>
      </w:r>
    </w:p>
    <w:p w14:paraId="38D0EF85" w14:textId="77777777" w:rsidR="00D16ED2" w:rsidRDefault="00FC742D">
      <w:pPr>
        <w:pStyle w:val="SourceCode"/>
      </w:pPr>
      <w:r>
        <w:t xml:space="preserve">        else</w:t>
      </w:r>
    </w:p>
    <w:p w14:paraId="4281A39F" w14:textId="77777777" w:rsidR="00D16ED2" w:rsidRDefault="00FC742D">
      <w:pPr>
        <w:pStyle w:val="SourceCode"/>
      </w:pPr>
      <w:r>
        <w:t xml:space="preserve">        {</w:t>
      </w:r>
    </w:p>
    <w:p w14:paraId="026EF098" w14:textId="77777777" w:rsidR="00D16ED2" w:rsidRDefault="00FC742D">
      <w:pPr>
        <w:pStyle w:val="SourceCode"/>
      </w:pPr>
      <w:r>
        <w:t xml:space="preserve">            Console.WriteLine(destination + " exists: no");</w:t>
      </w:r>
    </w:p>
    <w:p w14:paraId="7510A4EC" w14:textId="77777777" w:rsidR="00D16ED2" w:rsidRDefault="00FC742D">
      <w:pPr>
        <w:pStyle w:val="SourceCode"/>
      </w:pPr>
      <w:r>
        <w:t xml:space="preserve">        }</w:t>
      </w:r>
    </w:p>
    <w:p w14:paraId="1A93EA4D" w14:textId="77777777" w:rsidR="00D16ED2" w:rsidRDefault="00FC742D">
      <w:pPr>
        <w:pStyle w:val="SourceCode"/>
        <w:keepNext/>
      </w:pPr>
      <w:r>
        <w:t xml:space="preserve">        return 0;</w:t>
      </w:r>
    </w:p>
    <w:p w14:paraId="37903A0E" w14:textId="77777777" w:rsidR="00D16ED2" w:rsidRDefault="00FC742D">
      <w:pPr>
        <w:pStyle w:val="SourceCode"/>
        <w:keepNext/>
      </w:pPr>
      <w:r>
        <w:t xml:space="preserve">    }</w:t>
      </w:r>
    </w:p>
    <w:p w14:paraId="330FF9C3" w14:textId="77777777" w:rsidR="00D16ED2" w:rsidRDefault="00FC742D">
      <w:pPr>
        <w:pStyle w:val="SourceCode"/>
      </w:pPr>
      <w:r>
        <w:t>}</w:t>
      </w:r>
    </w:p>
    <w:p w14:paraId="06ED7D0B" w14:textId="77777777" w:rsidR="00D16ED2" w:rsidRDefault="00D16ED2">
      <w:pPr>
        <w:keepNext/>
      </w:pPr>
    </w:p>
    <w:p w14:paraId="5FE2C23F" w14:textId="77777777" w:rsidR="00D16ED2" w:rsidRDefault="00FC742D">
      <w:pPr>
        <w:pStyle w:val="Heading3"/>
      </w:pPr>
      <w:r>
        <w:t>Windows PowerShell Basic Build and Run</w:t>
      </w:r>
    </w:p>
    <w:p w14:paraId="1942CE05" w14:textId="77777777" w:rsidR="00D16ED2" w:rsidRDefault="00FC742D">
      <w:pPr>
        <w:keepNext/>
      </w:pPr>
      <w:r>
        <w:t>Run the program once from the lesson-3.7 folder: it renames the inventory.tmp in the .\csharp folder. Then look inside the renamed file, and give it its old name back.</w:t>
      </w:r>
    </w:p>
    <w:p w14:paraId="32E65535" w14:textId="77777777" w:rsidR="00D16ED2" w:rsidRDefault="00D16ED2">
      <w:pPr>
        <w:keepNext/>
      </w:pPr>
    </w:p>
    <w:p w14:paraId="495F9F5B" w14:textId="77777777" w:rsidR="00D16ED2" w:rsidRDefault="00FC742D">
      <w:pPr>
        <w:pStyle w:val="CommandBlock"/>
        <w:keepNext/>
      </w:pPr>
      <w:r>
        <w:t>dotnet build .\csharp\BasicRenameFile --nologo --warnaserror</w:t>
      </w:r>
    </w:p>
    <w:p w14:paraId="74713C60" w14:textId="77777777" w:rsidR="00D16ED2" w:rsidRDefault="00FC742D">
      <w:pPr>
        <w:pStyle w:val="CommandBlock"/>
        <w:keepNext/>
      </w:pPr>
      <w:r>
        <w:t>dotnet run --no-build --project .\csharp\BasicRenameFile</w:t>
      </w:r>
    </w:p>
    <w:p w14:paraId="3726124E" w14:textId="77777777" w:rsidR="00D16ED2" w:rsidRDefault="00FC742D">
      <w:pPr>
        <w:pStyle w:val="CommandBlock"/>
        <w:keepNext/>
      </w:pPr>
      <w:r>
        <w:t>Get-Content .\csharp\inventory.txt</w:t>
      </w:r>
    </w:p>
    <w:p w14:paraId="4A9915AC" w14:textId="77777777" w:rsidR="00D16ED2" w:rsidRDefault="00FC742D">
      <w:pPr>
        <w:pStyle w:val="CommandBlock"/>
      </w:pPr>
      <w:r>
        <w:t>Rename-Item .\csharp\inventory.txt inventory.tmp</w:t>
      </w:r>
    </w:p>
    <w:p w14:paraId="6DE1516E" w14:textId="77777777" w:rsidR="00D16ED2" w:rsidRDefault="00D16ED2">
      <w:pPr>
        <w:keepNext/>
      </w:pPr>
    </w:p>
    <w:p w14:paraId="77FDE304" w14:textId="77777777" w:rsidR="00D16ED2" w:rsidRDefault="00FC742D">
      <w:pPr>
        <w:pStyle w:val="Heading3"/>
      </w:pPr>
      <w:r>
        <w:t>Linux or macOS Basic Build and Run</w:t>
      </w:r>
    </w:p>
    <w:p w14:paraId="61FB0C9C" w14:textId="77777777" w:rsidR="00D16ED2" w:rsidRDefault="00FC742D">
      <w:pPr>
        <w:keepNext/>
      </w:pPr>
      <w:r>
        <w:t>mv is the Linux and macOS command that renames a file.</w:t>
      </w:r>
    </w:p>
    <w:p w14:paraId="771F95C2" w14:textId="77777777" w:rsidR="00D16ED2" w:rsidRDefault="00D16ED2">
      <w:pPr>
        <w:keepNext/>
      </w:pPr>
    </w:p>
    <w:p w14:paraId="11C1328F" w14:textId="77777777" w:rsidR="00D16ED2" w:rsidRDefault="00FC742D">
      <w:pPr>
        <w:pStyle w:val="CommandBlock"/>
        <w:keepNext/>
      </w:pPr>
      <w:r>
        <w:t>dotnet build ./csharp/BasicRenameFile --nologo --warnaserror</w:t>
      </w:r>
    </w:p>
    <w:p w14:paraId="3BBD4DD3" w14:textId="77777777" w:rsidR="00D16ED2" w:rsidRDefault="00FC742D">
      <w:pPr>
        <w:pStyle w:val="CommandBlock"/>
        <w:keepNext/>
      </w:pPr>
      <w:r>
        <w:t>dotnet run --no-build --project ./csharp/BasicRenameFile</w:t>
      </w:r>
    </w:p>
    <w:p w14:paraId="685F6221" w14:textId="77777777" w:rsidR="00D16ED2" w:rsidRDefault="00FC742D">
      <w:pPr>
        <w:pStyle w:val="CommandBlock"/>
        <w:keepNext/>
      </w:pPr>
      <w:r>
        <w:t>cat ./csharp/inventory.txt</w:t>
      </w:r>
    </w:p>
    <w:p w14:paraId="2E447AF5" w14:textId="77777777" w:rsidR="00D16ED2" w:rsidRDefault="00FC742D">
      <w:pPr>
        <w:pStyle w:val="CommandBlock"/>
      </w:pPr>
      <w:r>
        <w:t>mv ./csharp/inventory.txt ./csharp/inventory.tmp</w:t>
      </w:r>
    </w:p>
    <w:p w14:paraId="142DE338" w14:textId="77777777" w:rsidR="00D16ED2" w:rsidRDefault="00D16ED2">
      <w:pPr>
        <w:keepNext/>
      </w:pPr>
    </w:p>
    <w:p w14:paraId="3F72A97F" w14:textId="77777777" w:rsidR="00D16ED2" w:rsidRDefault="00FC742D">
      <w:pPr>
        <w:pStyle w:val="Heading3"/>
      </w:pPr>
      <w:r>
        <w:t>Check Your Results</w:t>
      </w:r>
    </w:p>
    <w:p w14:paraId="2CDD31EC" w14:textId="77777777" w:rsidR="00D16ED2" w:rsidRDefault="00FC742D">
      <w:pPr>
        <w:keepNext/>
      </w:pPr>
      <w:r>
        <w:t>dotnet build shows its progress first and ends with a line such as Build succeeded in 1.2s (your time differs); those lines are not part of the program's output. The program must print these lines, with the same spelling, spacing, and capitalization:</w:t>
      </w:r>
    </w:p>
    <w:p w14:paraId="3CD0FAD5" w14:textId="77777777" w:rsidR="00D16ED2" w:rsidRDefault="00D16ED2">
      <w:pPr>
        <w:keepNext/>
      </w:pPr>
    </w:p>
    <w:p w14:paraId="38339DE3" w14:textId="77777777" w:rsidR="00D16ED2" w:rsidRDefault="00FC742D">
      <w:pPr>
        <w:pStyle w:val="RequiredOutput"/>
        <w:keepNext/>
      </w:pPr>
      <w:r>
        <w:t>Renamed: csharp\inventory.tmp -&gt; csharp\inventory.txt</w:t>
      </w:r>
    </w:p>
    <w:p w14:paraId="2F3CE582" w14:textId="77777777" w:rsidR="00D16ED2" w:rsidRDefault="00FC742D">
      <w:pPr>
        <w:pStyle w:val="RequiredOutput"/>
        <w:keepNext/>
      </w:pPr>
      <w:r>
        <w:t>csharp\inventory.tmp exists: no</w:t>
      </w:r>
    </w:p>
    <w:p w14:paraId="4E3D701C" w14:textId="77777777" w:rsidR="00D16ED2" w:rsidRDefault="00FC742D">
      <w:pPr>
        <w:pStyle w:val="RequiredOutput"/>
      </w:pPr>
      <w:r>
        <w:t>csharp\inventory.txt exists: yes</w:t>
      </w:r>
    </w:p>
    <w:p w14:paraId="2602D1BE" w14:textId="77777777" w:rsidR="00D16ED2" w:rsidRDefault="00D16ED2">
      <w:pPr>
        <w:keepNext/>
      </w:pPr>
    </w:p>
    <w:p w14:paraId="55352B42" w14:textId="77777777" w:rsidR="00D16ED2" w:rsidRDefault="00FC742D">
      <w:pPr>
        <w:pStyle w:val="ListBullet"/>
      </w:pPr>
      <w:r>
        <w:t>The Renamed line is printed after the rename: the arrow points from the source path to the destination path. Both paths start with csharp, the C# folder, and the printed paths have no .\ in front.</w:t>
      </w:r>
    </w:p>
    <w:p w14:paraId="73C95685" w14:textId="77777777" w:rsidR="00D16ED2" w:rsidRDefault="00FC742D">
      <w:pPr>
        <w:pStyle w:val="ListBullet"/>
      </w:pPr>
      <w:r>
        <w:t>The first exists line ends in no: the old name is gone. The second ends in yes: the new name is there. There is still one file, now under its new name.</w:t>
      </w:r>
    </w:p>
    <w:p w14:paraId="0E091A77" w14:textId="77777777" w:rsidR="00D16ED2" w:rsidRDefault="00FC742D">
      <w:pPr>
        <w:pStyle w:val="ListBullet"/>
      </w:pPr>
      <w:r>
        <w:t>Get-Content .\csharp\inventory.txt (cat on Linux or macOS) then prints web-01, db-01, and backup-01, one per line: exactly the three lines inventory.tmp held. Renaming changed the name and nothing else.</w:t>
      </w:r>
    </w:p>
    <w:p w14:paraId="0E48FB4F" w14:textId="77777777" w:rsidR="00D16ED2" w:rsidRDefault="00FC742D">
      <w:pPr>
        <w:pStyle w:val="ListBullet"/>
      </w:pPr>
      <w:r>
        <w:t>Rename-Item prints nothing. It renames inventory.txt back to inventory.tmp, so the next program starts from the same file.</w:t>
      </w:r>
    </w:p>
    <w:p w14:paraId="20DDC265" w14:textId="77777777" w:rsidR="00D16ED2" w:rsidRDefault="00FC742D">
      <w:pPr>
        <w:pStyle w:val="ListBullet"/>
      </w:pPr>
      <w:r>
        <w:t>If the program ends with Unhandled exception. System.IO.FileNotFoundException: Could not find file, followed by a full path that ends in inventory.tmp, the source file is missing: check it with Test-Path .\csharp\inventory.tmp, and look for a hidden .txt on the end of its name.</w:t>
      </w:r>
    </w:p>
    <w:p w14:paraId="7677551C" w14:textId="77777777" w:rsidR="00D16ED2" w:rsidRDefault="00FC742D">
      <w:pPr>
        <w:pStyle w:val="ListBullet"/>
      </w:pPr>
      <w:r>
        <w:t>If the program prints an Error line that ends in already exists; nothing was renamed, a file named inventory.txt is already in the .\csharp folder, usually because the Rename-Item line of an earlier block was skipped. The program refused and changed nothing. Run Rename-Item .\csharp\inventory.txt inventory.tmp, then run the program again.</w:t>
      </w:r>
    </w:p>
    <w:p w14:paraId="5B090AC2" w14:textId="77777777" w:rsidR="00D16ED2" w:rsidRDefault="00FC742D">
      <w:pPr>
        <w:pStyle w:val="ListBullet"/>
      </w:pPr>
      <w:r>
        <w:t>Run every program from the lesson-3.7 folder. Both paths are relative, so they start from the working directory: a program run from another folder looks there for a csharp folder holding inventory.tmp instead.</w:t>
      </w:r>
    </w:p>
    <w:p w14:paraId="04EE8A6C" w14:textId="77777777" w:rsidR="00D16ED2" w:rsidRDefault="00FC742D">
      <w:pPr>
        <w:pStyle w:val="ListBullet"/>
      </w:pPr>
      <w:r>
        <w:t>If the build fails with another message, read the first error: it names the file and line to fix.</w:t>
      </w:r>
    </w:p>
    <w:p w14:paraId="4E4111D2" w14:textId="77777777" w:rsidR="00D16ED2" w:rsidRDefault="00D16ED2">
      <w:pPr>
        <w:keepNext/>
      </w:pPr>
    </w:p>
    <w:p w14:paraId="31559529" w14:textId="77777777" w:rsidR="00D16ED2" w:rsidRDefault="00D16ED2">
      <w:pPr>
        <w:keepNext/>
      </w:pPr>
    </w:p>
    <w:p w14:paraId="3B4800A4" w14:textId="77777777" w:rsidR="00D16ED2" w:rsidRDefault="00FC742D">
      <w:pPr>
        <w:pStyle w:val="Heading2"/>
      </w:pPr>
      <w:r>
        <w:t>Production-Minded Implementation</w:t>
      </w:r>
    </w:p>
    <w:p w14:paraId="544D56A3" w14:textId="77777777" w:rsidR="00D16ED2" w:rsidRDefault="00FC742D">
      <w:r>
        <w:t>The production-minded version prints the same lines. RenameFile throws an IOException when the destination name is taken, and lets the exception of a failed rename pass on. Main calls it inside a try block, so a failure skips the printing and the catch prints one Error line and returns 1, as in Lesson 2.11.</w:t>
      </w:r>
    </w:p>
    <w:p w14:paraId="36019ADC" w14:textId="77777777" w:rsidR="00D16ED2" w:rsidRDefault="00D16ED2">
      <w:pPr>
        <w:keepNext/>
      </w:pPr>
    </w:p>
    <w:p w14:paraId="769EB61F" w14:textId="77777777" w:rsidR="00D16ED2" w:rsidRDefault="00FC742D">
      <w:pPr>
        <w:pStyle w:val="Heading3"/>
      </w:pPr>
      <w:r>
        <w:t>csharp/RenameFile/Program.cs</w:t>
      </w:r>
    </w:p>
    <w:p w14:paraId="41BDB90D" w14:textId="77777777" w:rsidR="00D16ED2" w:rsidRDefault="00FC742D">
      <w:pPr>
        <w:pStyle w:val="SourceCode"/>
        <w:keepNext/>
      </w:pPr>
      <w:r>
        <w:t>// Remember, using System; lets the program use Console, and using</w:t>
      </w:r>
    </w:p>
    <w:p w14:paraId="2670EFE1" w14:textId="77777777" w:rsidR="00D16ED2" w:rsidRDefault="00FC742D">
      <w:pPr>
        <w:pStyle w:val="SourceCode"/>
        <w:keepNext/>
      </w:pPr>
      <w:r>
        <w:t>// System.IO; adds File, Path, and IOException.</w:t>
      </w:r>
    </w:p>
    <w:p w14:paraId="55AF6181" w14:textId="77777777" w:rsidR="00D16ED2" w:rsidRDefault="00FC742D">
      <w:pPr>
        <w:pStyle w:val="SourceCode"/>
      </w:pPr>
      <w:r>
        <w:t>using System;</w:t>
      </w:r>
    </w:p>
    <w:p w14:paraId="443C78BD" w14:textId="77777777" w:rsidR="00D16ED2" w:rsidRDefault="00FC742D">
      <w:pPr>
        <w:pStyle w:val="SourceCode"/>
      </w:pPr>
      <w:r>
        <w:t>using System.IO;</w:t>
      </w:r>
    </w:p>
    <w:p w14:paraId="5EF0D38F" w14:textId="77777777" w:rsidR="00D16ED2" w:rsidRDefault="00D16ED2">
      <w:pPr>
        <w:pStyle w:val="SourceCode"/>
      </w:pPr>
    </w:p>
    <w:p w14:paraId="57F0FA2D" w14:textId="77777777" w:rsidR="00D16ED2" w:rsidRDefault="00FC742D">
      <w:pPr>
        <w:pStyle w:val="SourceCode"/>
      </w:pPr>
      <w:r>
        <w:t>internal static class Program</w:t>
      </w:r>
    </w:p>
    <w:p w14:paraId="52BA7965" w14:textId="77777777" w:rsidR="00D16ED2" w:rsidRDefault="00FC742D">
      <w:pPr>
        <w:pStyle w:val="SourceCode"/>
      </w:pPr>
      <w:r>
        <w:t>{</w:t>
      </w:r>
    </w:p>
    <w:p w14:paraId="56D00ADB" w14:textId="77777777" w:rsidR="00D16ED2" w:rsidRDefault="00FC742D">
      <w:pPr>
        <w:pStyle w:val="SourceCode"/>
      </w:pPr>
      <w:r>
        <w:t xml:space="preserve">    // Renames the file at source to destination. Throws an IOException,</w:t>
      </w:r>
    </w:p>
    <w:p w14:paraId="063D545F" w14:textId="77777777" w:rsidR="00D16ED2" w:rsidRDefault="00FC742D">
      <w:pPr>
        <w:pStyle w:val="SourceCode"/>
      </w:pPr>
      <w:r>
        <w:t xml:space="preserve">    // System.IO's exception for file problems, when destination already</w:t>
      </w:r>
    </w:p>
    <w:p w14:paraId="79DA67B2" w14:textId="77777777" w:rsidR="00D16ED2" w:rsidRDefault="00FC742D">
      <w:pPr>
        <w:pStyle w:val="SourceCode"/>
      </w:pPr>
      <w:r>
        <w:t xml:space="preserve">    // exists, so an existing file is never replaced. When the rename</w:t>
      </w:r>
    </w:p>
    <w:p w14:paraId="4AC917CB" w14:textId="77777777" w:rsidR="00D16ED2" w:rsidRDefault="00FC742D">
      <w:pPr>
        <w:pStyle w:val="SourceCode"/>
      </w:pPr>
      <w:r>
        <w:t xml:space="preserve">    // itself fails, for example when source does not exist, File.Move</w:t>
      </w:r>
    </w:p>
    <w:p w14:paraId="1FA2919A" w14:textId="77777777" w:rsidR="00D16ED2" w:rsidRDefault="00FC742D">
      <w:pPr>
        <w:pStyle w:val="SourceCode"/>
      </w:pPr>
      <w:r>
        <w:t xml:space="preserve">    // throws its own exception, which names the reason.</w:t>
      </w:r>
    </w:p>
    <w:p w14:paraId="3AB88608" w14:textId="77777777" w:rsidR="00D16ED2" w:rsidRDefault="00FC742D">
      <w:pPr>
        <w:pStyle w:val="SourceCode"/>
      </w:pPr>
      <w:r>
        <w:t xml:space="preserve">    private static void RenameFile(string source, string destination)</w:t>
      </w:r>
    </w:p>
    <w:p w14:paraId="53FAA684" w14:textId="77777777" w:rsidR="00D16ED2" w:rsidRDefault="00FC742D">
      <w:pPr>
        <w:pStyle w:val="SourceCode"/>
      </w:pPr>
      <w:r>
        <w:t xml:space="preserve">    {</w:t>
      </w:r>
    </w:p>
    <w:p w14:paraId="51D2E5FA" w14:textId="77777777" w:rsidR="00D16ED2" w:rsidRDefault="00FC742D">
      <w:pPr>
        <w:pStyle w:val="SourceCode"/>
      </w:pPr>
      <w:r>
        <w:t xml:space="preserve">        // File.Move alone would also refuse, but with the system's</w:t>
      </w:r>
    </w:p>
    <w:p w14:paraId="22CD815D" w14:textId="77777777" w:rsidR="00D16ED2" w:rsidRDefault="00FC742D">
      <w:pPr>
        <w:pStyle w:val="SourceCode"/>
      </w:pPr>
      <w:r>
        <w:t xml:space="preserve">        // message; checking first gives one clear message in every</w:t>
      </w:r>
    </w:p>
    <w:p w14:paraId="40E88295" w14:textId="77777777" w:rsidR="00D16ED2" w:rsidRDefault="00FC742D">
      <w:pPr>
        <w:pStyle w:val="SourceCode"/>
      </w:pPr>
      <w:r>
        <w:t xml:space="preserve">        // language. Remember, throw jumps to the matching catch.</w:t>
      </w:r>
    </w:p>
    <w:p w14:paraId="32E67801" w14:textId="77777777" w:rsidR="00D16ED2" w:rsidRDefault="00FC742D">
      <w:pPr>
        <w:pStyle w:val="SourceCode"/>
      </w:pPr>
      <w:r>
        <w:t xml:space="preserve">        if (File.Exists(destination))</w:t>
      </w:r>
    </w:p>
    <w:p w14:paraId="4E968B17" w14:textId="77777777" w:rsidR="00D16ED2" w:rsidRDefault="00FC742D">
      <w:pPr>
        <w:pStyle w:val="SourceCode"/>
      </w:pPr>
      <w:r>
        <w:t xml:space="preserve">        {</w:t>
      </w:r>
    </w:p>
    <w:p w14:paraId="0062CB33" w14:textId="77777777" w:rsidR="00D16ED2" w:rsidRDefault="00FC742D">
      <w:pPr>
        <w:pStyle w:val="SourceCode"/>
      </w:pPr>
      <w:r>
        <w:t xml:space="preserve">            throw new IOException(</w:t>
      </w:r>
    </w:p>
    <w:p w14:paraId="691A0ED5" w14:textId="77777777" w:rsidR="00D16ED2" w:rsidRDefault="00FC742D">
      <w:pPr>
        <w:pStyle w:val="SourceCode"/>
      </w:pPr>
      <w:r>
        <w:t xml:space="preserve">                destination + " already exists; nothing was renamed");</w:t>
      </w:r>
    </w:p>
    <w:p w14:paraId="27B80123" w14:textId="77777777" w:rsidR="00D16ED2" w:rsidRDefault="00FC742D">
      <w:pPr>
        <w:pStyle w:val="SourceCode"/>
      </w:pPr>
      <w:r>
        <w:t xml:space="preserve">        }</w:t>
      </w:r>
    </w:p>
    <w:p w14:paraId="591051F6" w14:textId="77777777" w:rsidR="00D16ED2" w:rsidRDefault="00FC742D">
      <w:pPr>
        <w:pStyle w:val="SourceCode"/>
      </w:pPr>
      <w:r>
        <w:t xml:space="preserve">        File.Move(source, destination);</w:t>
      </w:r>
    </w:p>
    <w:p w14:paraId="622537B0" w14:textId="77777777" w:rsidR="00D16ED2" w:rsidRDefault="00FC742D">
      <w:pPr>
        <w:pStyle w:val="SourceCode"/>
      </w:pPr>
      <w:r>
        <w:t xml:space="preserve">    }</w:t>
      </w:r>
    </w:p>
    <w:p w14:paraId="48D6354D" w14:textId="77777777" w:rsidR="00D16ED2" w:rsidRDefault="00D16ED2">
      <w:pPr>
        <w:pStyle w:val="SourceCode"/>
      </w:pPr>
    </w:p>
    <w:p w14:paraId="5CC7A70F" w14:textId="77777777" w:rsidR="00D16ED2" w:rsidRDefault="00FC742D">
      <w:pPr>
        <w:pStyle w:val="SourceCode"/>
      </w:pPr>
      <w:r>
        <w:t xml:space="preserve">    // Remember, Main starts the program; 0 = success, 1 = failure.</w:t>
      </w:r>
    </w:p>
    <w:p w14:paraId="7260CD5A" w14:textId="77777777" w:rsidR="00D16ED2" w:rsidRDefault="00FC742D">
      <w:pPr>
        <w:pStyle w:val="SourceCode"/>
      </w:pPr>
      <w:r>
        <w:t xml:space="preserve">    private static int Main()</w:t>
      </w:r>
    </w:p>
    <w:p w14:paraId="06B2ECE9" w14:textId="77777777" w:rsidR="00D16ED2" w:rsidRDefault="00FC742D">
      <w:pPr>
        <w:pStyle w:val="SourceCode"/>
      </w:pPr>
      <w:r>
        <w:t xml:space="preserve">    {</w:t>
      </w:r>
    </w:p>
    <w:p w14:paraId="193759D3" w14:textId="77777777" w:rsidR="00D16ED2" w:rsidRDefault="00FC742D">
      <w:pPr>
        <w:pStyle w:val="SourceCode"/>
      </w:pPr>
      <w:r>
        <w:t xml:space="preserve">        // Remember, both paths start in the csharp folder: the same</w:t>
      </w:r>
    </w:p>
    <w:p w14:paraId="7B7DA973" w14:textId="77777777" w:rsidR="00D16ED2" w:rsidRDefault="00FC742D">
      <w:pPr>
        <w:pStyle w:val="SourceCode"/>
      </w:pPr>
      <w:r>
        <w:t xml:space="preserve">        // directory, two names, joined with Path.Combine.</w:t>
      </w:r>
    </w:p>
    <w:p w14:paraId="1EDA8AA7" w14:textId="77777777" w:rsidR="00D16ED2" w:rsidRDefault="00FC742D">
      <w:pPr>
        <w:pStyle w:val="SourceCode"/>
      </w:pPr>
      <w:r>
        <w:t xml:space="preserve">        string source = Path.Combine("csharp", "inventory.tmp");</w:t>
      </w:r>
    </w:p>
    <w:p w14:paraId="4105F578" w14:textId="77777777" w:rsidR="00D16ED2" w:rsidRDefault="00FC742D">
      <w:pPr>
        <w:pStyle w:val="SourceCode"/>
      </w:pPr>
      <w:r>
        <w:t xml:space="preserve">        string destination = Path.Combine("csharp", "inventory.txt");</w:t>
      </w:r>
    </w:p>
    <w:p w14:paraId="1CA6DD67" w14:textId="77777777" w:rsidR="00D16ED2" w:rsidRDefault="00D16ED2">
      <w:pPr>
        <w:pStyle w:val="SourceCode"/>
      </w:pPr>
    </w:p>
    <w:p w14:paraId="488885F8" w14:textId="77777777" w:rsidR="00D16ED2" w:rsidRDefault="00FC742D">
      <w:pPr>
        <w:pStyle w:val="SourceCode"/>
      </w:pPr>
      <w:r>
        <w:t xml:space="preserve">        // Rename first and print after: if RenameFile throws, the lines</w:t>
      </w:r>
    </w:p>
    <w:p w14:paraId="388854DC" w14:textId="77777777" w:rsidR="00D16ED2" w:rsidRDefault="00FC742D">
      <w:pPr>
        <w:pStyle w:val="SourceCode"/>
      </w:pPr>
      <w:r>
        <w:t xml:space="preserve">        // after it never run, and the catch prints one Error line</w:t>
      </w:r>
    </w:p>
    <w:p w14:paraId="612C46A0" w14:textId="77777777" w:rsidR="00D16ED2" w:rsidRDefault="00FC742D">
      <w:pPr>
        <w:pStyle w:val="SourceCode"/>
      </w:pPr>
      <w:r>
        <w:t xml:space="preserve">        // instead. Remember, Console.Error is for errors only.</w:t>
      </w:r>
    </w:p>
    <w:p w14:paraId="7A9E45A2" w14:textId="77777777" w:rsidR="00D16ED2" w:rsidRDefault="00FC742D">
      <w:pPr>
        <w:pStyle w:val="SourceCode"/>
      </w:pPr>
      <w:r>
        <w:t xml:space="preserve">        try</w:t>
      </w:r>
    </w:p>
    <w:p w14:paraId="24E24C11" w14:textId="77777777" w:rsidR="00D16ED2" w:rsidRDefault="00FC742D">
      <w:pPr>
        <w:pStyle w:val="SourceCode"/>
      </w:pPr>
      <w:r>
        <w:t xml:space="preserve">        {</w:t>
      </w:r>
    </w:p>
    <w:p w14:paraId="188CF787" w14:textId="77777777" w:rsidR="00D16ED2" w:rsidRDefault="00FC742D">
      <w:pPr>
        <w:pStyle w:val="SourceCode"/>
      </w:pPr>
      <w:r>
        <w:t xml:space="preserve">            RenameFile(source, destination);</w:t>
      </w:r>
    </w:p>
    <w:p w14:paraId="7300B73A" w14:textId="77777777" w:rsidR="00D16ED2" w:rsidRDefault="00FC742D">
      <w:pPr>
        <w:pStyle w:val="SourceCode"/>
      </w:pPr>
      <w:r>
        <w:t xml:space="preserve">            Console.WriteLine("Renamed: " + source + " -&gt; " + destination);</w:t>
      </w:r>
    </w:p>
    <w:p w14:paraId="7D822D51" w14:textId="77777777" w:rsidR="00D16ED2" w:rsidRDefault="00D16ED2">
      <w:pPr>
        <w:pStyle w:val="SourceCode"/>
      </w:pPr>
    </w:p>
    <w:p w14:paraId="0611895F" w14:textId="77777777" w:rsidR="00D16ED2" w:rsidRDefault="00FC742D">
      <w:pPr>
        <w:pStyle w:val="SourceCode"/>
      </w:pPr>
      <w:r>
        <w:t xml:space="preserve">            // Verify with the existence check: the old name is gone, the</w:t>
      </w:r>
    </w:p>
    <w:p w14:paraId="69CFA83F" w14:textId="77777777" w:rsidR="00D16ED2" w:rsidRDefault="00FC742D">
      <w:pPr>
        <w:pStyle w:val="SourceCode"/>
      </w:pPr>
      <w:r>
        <w:t xml:space="preserve">            // new name is there.</w:t>
      </w:r>
    </w:p>
    <w:p w14:paraId="5E767591" w14:textId="77777777" w:rsidR="00D16ED2" w:rsidRDefault="00FC742D">
      <w:pPr>
        <w:pStyle w:val="SourceCode"/>
      </w:pPr>
      <w:r>
        <w:t xml:space="preserve">            if (File.Exists(source))</w:t>
      </w:r>
    </w:p>
    <w:p w14:paraId="01891F1C" w14:textId="77777777" w:rsidR="00D16ED2" w:rsidRDefault="00FC742D">
      <w:pPr>
        <w:pStyle w:val="SourceCode"/>
      </w:pPr>
      <w:r>
        <w:t xml:space="preserve">            {</w:t>
      </w:r>
    </w:p>
    <w:p w14:paraId="047B2A13" w14:textId="77777777" w:rsidR="00D16ED2" w:rsidRDefault="00FC742D">
      <w:pPr>
        <w:pStyle w:val="SourceCode"/>
      </w:pPr>
      <w:r>
        <w:t xml:space="preserve">                Console.WriteLine(source + " exists: yes");</w:t>
      </w:r>
    </w:p>
    <w:p w14:paraId="0409D786" w14:textId="77777777" w:rsidR="00D16ED2" w:rsidRDefault="00FC742D">
      <w:pPr>
        <w:pStyle w:val="SourceCode"/>
      </w:pPr>
      <w:r>
        <w:t xml:space="preserve">            }</w:t>
      </w:r>
    </w:p>
    <w:p w14:paraId="089DECA2" w14:textId="77777777" w:rsidR="00D16ED2" w:rsidRDefault="00FC742D">
      <w:pPr>
        <w:pStyle w:val="SourceCode"/>
      </w:pPr>
      <w:r>
        <w:t xml:space="preserve">            else</w:t>
      </w:r>
    </w:p>
    <w:p w14:paraId="2D8BB8DA" w14:textId="77777777" w:rsidR="00D16ED2" w:rsidRDefault="00FC742D">
      <w:pPr>
        <w:pStyle w:val="SourceCode"/>
      </w:pPr>
      <w:r>
        <w:t xml:space="preserve">            {</w:t>
      </w:r>
    </w:p>
    <w:p w14:paraId="643F5BD5" w14:textId="77777777" w:rsidR="00D16ED2" w:rsidRDefault="00FC742D">
      <w:pPr>
        <w:pStyle w:val="SourceCode"/>
      </w:pPr>
      <w:r>
        <w:t xml:space="preserve">                Console.WriteLine(source + " exists: no");</w:t>
      </w:r>
    </w:p>
    <w:p w14:paraId="6DB2F602" w14:textId="77777777" w:rsidR="00D16ED2" w:rsidRDefault="00FC742D">
      <w:pPr>
        <w:pStyle w:val="SourceCode"/>
      </w:pPr>
      <w:r>
        <w:t xml:space="preserve">            }</w:t>
      </w:r>
    </w:p>
    <w:p w14:paraId="05949FB2" w14:textId="77777777" w:rsidR="00D16ED2" w:rsidRDefault="00FC742D">
      <w:pPr>
        <w:pStyle w:val="SourceCode"/>
      </w:pPr>
      <w:r>
        <w:t xml:space="preserve">            if (File.Exists(destination))</w:t>
      </w:r>
    </w:p>
    <w:p w14:paraId="31BF119C" w14:textId="77777777" w:rsidR="00D16ED2" w:rsidRDefault="00FC742D">
      <w:pPr>
        <w:pStyle w:val="SourceCode"/>
      </w:pPr>
      <w:r>
        <w:t xml:space="preserve">            {</w:t>
      </w:r>
    </w:p>
    <w:p w14:paraId="0A134C04" w14:textId="77777777" w:rsidR="00D16ED2" w:rsidRDefault="00FC742D">
      <w:pPr>
        <w:pStyle w:val="SourceCode"/>
      </w:pPr>
      <w:r>
        <w:t xml:space="preserve">                Console.WriteLine(destination + " exists: yes");</w:t>
      </w:r>
    </w:p>
    <w:p w14:paraId="2157EDBA" w14:textId="77777777" w:rsidR="00D16ED2" w:rsidRDefault="00FC742D">
      <w:pPr>
        <w:pStyle w:val="SourceCode"/>
      </w:pPr>
      <w:r>
        <w:t xml:space="preserve">            }</w:t>
      </w:r>
    </w:p>
    <w:p w14:paraId="4547BBDB" w14:textId="77777777" w:rsidR="00D16ED2" w:rsidRDefault="00FC742D">
      <w:pPr>
        <w:pStyle w:val="SourceCode"/>
      </w:pPr>
      <w:r>
        <w:t xml:space="preserve">            else</w:t>
      </w:r>
    </w:p>
    <w:p w14:paraId="6BFE9EBE" w14:textId="77777777" w:rsidR="00D16ED2" w:rsidRDefault="00FC742D">
      <w:pPr>
        <w:pStyle w:val="SourceCode"/>
      </w:pPr>
      <w:r>
        <w:t xml:space="preserve">            {</w:t>
      </w:r>
    </w:p>
    <w:p w14:paraId="221CC53A" w14:textId="77777777" w:rsidR="00D16ED2" w:rsidRDefault="00FC742D">
      <w:pPr>
        <w:pStyle w:val="SourceCode"/>
      </w:pPr>
      <w:r>
        <w:t xml:space="preserve">                Console.WriteLine(destination + " exists: no");</w:t>
      </w:r>
    </w:p>
    <w:p w14:paraId="44C7129E" w14:textId="77777777" w:rsidR="00D16ED2" w:rsidRDefault="00FC742D">
      <w:pPr>
        <w:pStyle w:val="SourceCode"/>
      </w:pPr>
      <w:r>
        <w:t xml:space="preserve">            }</w:t>
      </w:r>
    </w:p>
    <w:p w14:paraId="24221B5B" w14:textId="77777777" w:rsidR="00D16ED2" w:rsidRDefault="00FC742D">
      <w:pPr>
        <w:pStyle w:val="SourceCode"/>
      </w:pPr>
      <w:r>
        <w:t xml:space="preserve">        }</w:t>
      </w:r>
    </w:p>
    <w:p w14:paraId="4B80315F" w14:textId="77777777" w:rsidR="00D16ED2" w:rsidRDefault="00FC742D">
      <w:pPr>
        <w:pStyle w:val="SourceCode"/>
      </w:pPr>
      <w:r>
        <w:t xml:space="preserve">        catch (Exception error)</w:t>
      </w:r>
    </w:p>
    <w:p w14:paraId="0FF2F603" w14:textId="77777777" w:rsidR="00D16ED2" w:rsidRDefault="00FC742D">
      <w:pPr>
        <w:pStyle w:val="SourceCode"/>
      </w:pPr>
      <w:r>
        <w:t xml:space="preserve">        {</w:t>
      </w:r>
    </w:p>
    <w:p w14:paraId="76D48529" w14:textId="77777777" w:rsidR="00D16ED2" w:rsidRDefault="00FC742D">
      <w:pPr>
        <w:pStyle w:val="SourceCode"/>
      </w:pPr>
      <w:r>
        <w:t xml:space="preserve">            Console.Error.WriteLine("Error: " + error.Message);</w:t>
      </w:r>
    </w:p>
    <w:p w14:paraId="52057F50" w14:textId="77777777" w:rsidR="00D16ED2" w:rsidRDefault="00FC742D">
      <w:pPr>
        <w:pStyle w:val="SourceCode"/>
      </w:pPr>
      <w:r>
        <w:t xml:space="preserve">            return 1;</w:t>
      </w:r>
    </w:p>
    <w:p w14:paraId="37F1FEFF" w14:textId="77777777" w:rsidR="00D16ED2" w:rsidRDefault="00FC742D">
      <w:pPr>
        <w:pStyle w:val="SourceCode"/>
      </w:pPr>
      <w:r>
        <w:t xml:space="preserve">        }</w:t>
      </w:r>
    </w:p>
    <w:p w14:paraId="59D05BCB" w14:textId="77777777" w:rsidR="00D16ED2" w:rsidRDefault="00FC742D">
      <w:pPr>
        <w:pStyle w:val="SourceCode"/>
        <w:keepNext/>
      </w:pPr>
      <w:r>
        <w:t xml:space="preserve">        return 0;</w:t>
      </w:r>
    </w:p>
    <w:p w14:paraId="295E6ED0" w14:textId="77777777" w:rsidR="00D16ED2" w:rsidRDefault="00FC742D">
      <w:pPr>
        <w:pStyle w:val="SourceCode"/>
        <w:keepNext/>
      </w:pPr>
      <w:r>
        <w:t xml:space="preserve">    }</w:t>
      </w:r>
    </w:p>
    <w:p w14:paraId="26CDE2E7" w14:textId="77777777" w:rsidR="00D16ED2" w:rsidRDefault="00FC742D">
      <w:pPr>
        <w:pStyle w:val="SourceCode"/>
      </w:pPr>
      <w:r>
        <w:t>}</w:t>
      </w:r>
    </w:p>
    <w:p w14:paraId="43867A61" w14:textId="77777777" w:rsidR="00D16ED2" w:rsidRDefault="00D16ED2">
      <w:pPr>
        <w:keepNext/>
      </w:pPr>
    </w:p>
    <w:p w14:paraId="1911B980" w14:textId="77777777" w:rsidR="00D16ED2" w:rsidRDefault="00FC742D">
      <w:pPr>
        <w:pStyle w:val="Heading3"/>
      </w:pPr>
      <w:r>
        <w:t>Windows PowerShell Build and Run</w:t>
      </w:r>
    </w:p>
    <w:p w14:paraId="58062A4E" w14:textId="77777777" w:rsidR="00D16ED2" w:rsidRDefault="00FC742D">
      <w:pPr>
        <w:keepNext/>
      </w:pPr>
      <w:r>
        <w:t>Run the program once, show its exit code, look inside the renamed file, and give it its old name back.</w:t>
      </w:r>
    </w:p>
    <w:p w14:paraId="7F91E51F" w14:textId="77777777" w:rsidR="00D16ED2" w:rsidRDefault="00D16ED2">
      <w:pPr>
        <w:keepNext/>
      </w:pPr>
    </w:p>
    <w:p w14:paraId="1B0FE0F5" w14:textId="77777777" w:rsidR="00D16ED2" w:rsidRDefault="00FC742D">
      <w:pPr>
        <w:pStyle w:val="CommandBlock"/>
        <w:keepNext/>
      </w:pPr>
      <w:r>
        <w:t>dotnet build .\csharp\RenameFile --nologo --warnaserror</w:t>
      </w:r>
    </w:p>
    <w:p w14:paraId="4B35D2DF" w14:textId="77777777" w:rsidR="00D16ED2" w:rsidRDefault="00FC742D">
      <w:pPr>
        <w:pStyle w:val="CommandBlock"/>
        <w:keepNext/>
      </w:pPr>
      <w:r>
        <w:t>dotnet run --no-build --project .\csharp\RenameFile</w:t>
      </w:r>
    </w:p>
    <w:p w14:paraId="6AE793DE" w14:textId="77777777" w:rsidR="00D16ED2" w:rsidRDefault="00FC742D">
      <w:pPr>
        <w:pStyle w:val="CommandBlock"/>
        <w:keepNext/>
      </w:pPr>
      <w:r>
        <w:t>$LASTEXITCODE</w:t>
      </w:r>
    </w:p>
    <w:p w14:paraId="5120AA34" w14:textId="77777777" w:rsidR="00D16ED2" w:rsidRDefault="00FC742D">
      <w:pPr>
        <w:pStyle w:val="CommandBlock"/>
        <w:keepNext/>
      </w:pPr>
      <w:r>
        <w:t>Get-Content .\csharp\inventory.txt</w:t>
      </w:r>
    </w:p>
    <w:p w14:paraId="6D2E5EC9" w14:textId="77777777" w:rsidR="00D16ED2" w:rsidRDefault="00FC742D">
      <w:pPr>
        <w:pStyle w:val="CommandBlock"/>
      </w:pPr>
      <w:r>
        <w:t>Rename-Item .\csharp\inventory.txt inventory.tmp</w:t>
      </w:r>
    </w:p>
    <w:p w14:paraId="26F73351" w14:textId="77777777" w:rsidR="00D16ED2" w:rsidRDefault="00D16ED2">
      <w:pPr>
        <w:keepNext/>
      </w:pPr>
    </w:p>
    <w:p w14:paraId="74786C49" w14:textId="77777777" w:rsidR="00D16ED2" w:rsidRDefault="00FC742D">
      <w:pPr>
        <w:pStyle w:val="Heading3"/>
      </w:pPr>
      <w:r>
        <w:t>Linux or macOS Build and Run</w:t>
      </w:r>
    </w:p>
    <w:p w14:paraId="4ADF1FC2" w14:textId="77777777" w:rsidR="00D16ED2" w:rsidRDefault="00FC742D">
      <w:pPr>
        <w:pStyle w:val="CommandBlock"/>
        <w:keepNext/>
      </w:pPr>
      <w:r>
        <w:t>dotnet build ./csharp/RenameFile --nologo --warnaserror</w:t>
      </w:r>
    </w:p>
    <w:p w14:paraId="6CD23D66" w14:textId="77777777" w:rsidR="00D16ED2" w:rsidRDefault="00FC742D">
      <w:pPr>
        <w:pStyle w:val="CommandBlock"/>
        <w:keepNext/>
      </w:pPr>
      <w:r>
        <w:t>dotnet run --no-build --project ./csharp/RenameFile</w:t>
      </w:r>
    </w:p>
    <w:p w14:paraId="588A6FC8" w14:textId="77777777" w:rsidR="00D16ED2" w:rsidRDefault="00FC742D">
      <w:pPr>
        <w:pStyle w:val="CommandBlock"/>
        <w:keepNext/>
      </w:pPr>
      <w:r>
        <w:t>echo $?</w:t>
      </w:r>
    </w:p>
    <w:p w14:paraId="51EF4411" w14:textId="77777777" w:rsidR="00D16ED2" w:rsidRDefault="00FC742D">
      <w:pPr>
        <w:pStyle w:val="CommandBlock"/>
        <w:keepNext/>
      </w:pPr>
      <w:r>
        <w:t>cat ./csharp/inventory.txt</w:t>
      </w:r>
    </w:p>
    <w:p w14:paraId="6313160B" w14:textId="77777777" w:rsidR="00D16ED2" w:rsidRDefault="00FC742D">
      <w:pPr>
        <w:pStyle w:val="CommandBlock"/>
      </w:pPr>
      <w:r>
        <w:t>mv ./csharp/inventory.txt ./csharp/inventory.tmp</w:t>
      </w:r>
    </w:p>
    <w:p w14:paraId="6E4183FA" w14:textId="77777777" w:rsidR="00D16ED2" w:rsidRDefault="00D16ED2">
      <w:pPr>
        <w:keepNext/>
      </w:pPr>
    </w:p>
    <w:p w14:paraId="627101CF" w14:textId="77777777" w:rsidR="00D16ED2" w:rsidRDefault="00FC742D">
      <w:pPr>
        <w:pStyle w:val="Heading3"/>
      </w:pPr>
      <w:r>
        <w:t>Check Your Results</w:t>
      </w:r>
    </w:p>
    <w:p w14:paraId="245F42EF" w14:textId="77777777" w:rsidR="00D16ED2" w:rsidRDefault="00FC742D">
      <w:pPr>
        <w:keepNext/>
      </w:pPr>
      <w:r>
        <w:t>dotnet build shows its progress first and ends with a line such as Build succeeded in 1.2s (your time differs); those lines are not part of the program's output. After the program, $LASTEXITCODE (echo $? on Linux or macOS) prints the exit code it ended with: 0. The program must print the same lines as the Basic version:</w:t>
      </w:r>
    </w:p>
    <w:p w14:paraId="75979167" w14:textId="77777777" w:rsidR="00D16ED2" w:rsidRDefault="00D16ED2">
      <w:pPr>
        <w:keepNext/>
      </w:pPr>
    </w:p>
    <w:p w14:paraId="52B220AA" w14:textId="77777777" w:rsidR="00D16ED2" w:rsidRDefault="00FC742D">
      <w:pPr>
        <w:pStyle w:val="RequiredOutput"/>
        <w:keepNext/>
      </w:pPr>
      <w:r>
        <w:t>Renamed: csharp\inventory.tmp -&gt; csharp\inventory.txt</w:t>
      </w:r>
    </w:p>
    <w:p w14:paraId="169C0A87" w14:textId="77777777" w:rsidR="00D16ED2" w:rsidRDefault="00FC742D">
      <w:pPr>
        <w:pStyle w:val="RequiredOutput"/>
        <w:keepNext/>
      </w:pPr>
      <w:r>
        <w:t>csharp\inventory.tmp exists: no</w:t>
      </w:r>
    </w:p>
    <w:p w14:paraId="7B4C9EAD" w14:textId="77777777" w:rsidR="00D16ED2" w:rsidRDefault="00FC742D">
      <w:pPr>
        <w:pStyle w:val="RequiredOutput"/>
      </w:pPr>
      <w:r>
        <w:t>csharp\inventory.txt exists: yes</w:t>
      </w:r>
    </w:p>
    <w:p w14:paraId="4570578C" w14:textId="77777777" w:rsidR="00D16ED2" w:rsidRDefault="00D16ED2">
      <w:pPr>
        <w:keepNext/>
      </w:pPr>
    </w:p>
    <w:p w14:paraId="01DB63B7" w14:textId="77777777" w:rsidR="00D16ED2" w:rsidRDefault="00FC742D">
      <w:pPr>
        <w:pStyle w:val="ListBullet"/>
      </w:pPr>
      <w:r>
        <w:t>The lines match the Basic version's because the Production-Minded program does the same work, through RenameFile.</w:t>
      </w:r>
    </w:p>
    <w:p w14:paraId="588D0C64" w14:textId="77777777" w:rsidR="00D16ED2" w:rsidRDefault="00FC742D">
      <w:pPr>
        <w:pStyle w:val="ListBullet"/>
      </w:pPr>
      <w:r>
        <w:t>Exit code 0 proves the rename succeeded. Get-Content .\csharp\inventory.txt (cat on Linux or macOS) prints the same three server lines, and Rename-Item puts the old name back.</w:t>
      </w:r>
    </w:p>
    <w:p w14:paraId="362138EA" w14:textId="77777777" w:rsidR="00D16ED2" w:rsidRDefault="00FC742D">
      <w:pPr>
        <w:pStyle w:val="ListBullet"/>
      </w:pPr>
      <w:r>
        <w:t>A refused or failed rename prints one Error line on the error stream and nothing else, and exit code 1; the Name Taken Check below shows it.</w:t>
      </w:r>
    </w:p>
    <w:p w14:paraId="339138A8" w14:textId="77777777" w:rsidR="00D16ED2" w:rsidRDefault="00FC742D">
      <w:pPr>
        <w:pStyle w:val="ListBullet"/>
      </w:pPr>
      <w:r>
        <w:t>Run every program from the lesson-3.7 folder. Both paths are relative, so they start from the working directory: a program run from another folder looks there for a csharp folder holding inventory.tmp instead.</w:t>
      </w:r>
    </w:p>
    <w:p w14:paraId="65376217" w14:textId="77777777" w:rsidR="00D16ED2" w:rsidRDefault="00FC742D">
      <w:pPr>
        <w:pStyle w:val="ListBullet"/>
      </w:pPr>
      <w:r>
        <w:t>If the build fails with another message, read the first error: it names the file and line to fix.</w:t>
      </w:r>
    </w:p>
    <w:p w14:paraId="18BAFD20" w14:textId="77777777" w:rsidR="00D16ED2" w:rsidRDefault="00D16ED2">
      <w:pPr>
        <w:keepNext/>
      </w:pPr>
    </w:p>
    <w:p w14:paraId="588D7643" w14:textId="77777777" w:rsidR="00D16ED2" w:rsidRDefault="00FC742D">
      <w:pPr>
        <w:pStyle w:val="Heading3"/>
      </w:pPr>
      <w:r>
        <w:t>Windows PowerShell Name Taken Check</w:t>
      </w:r>
    </w:p>
    <w:p w14:paraId="45FEC6AD" w14:textId="77777777" w:rsidR="00D16ED2" w:rsidRDefault="00FC742D">
      <w:pPr>
        <w:keepNext/>
      </w:pPr>
      <w:r>
        <w:t>Now make the conflict happen on purpose. Set-Content puts one line, my notes, into a new file named inventory.txt in the .\csharp folder: a file that belongs to you, not to the program. The program runs, $LASTEXITCODE shows its exit code, and Get-Content shows both files. Remove-Item then deletes your inventory.txt, as in Lesson 3.6, and Test-Path confirms it is gone.</w:t>
      </w:r>
    </w:p>
    <w:p w14:paraId="5A18A89F" w14:textId="77777777" w:rsidR="00D16ED2" w:rsidRDefault="00D16ED2">
      <w:pPr>
        <w:keepNext/>
      </w:pPr>
    </w:p>
    <w:p w14:paraId="7F09CA6D" w14:textId="77777777" w:rsidR="00D16ED2" w:rsidRDefault="00FC742D">
      <w:pPr>
        <w:pStyle w:val="CommandBlock"/>
        <w:keepNext/>
      </w:pPr>
      <w:r>
        <w:t>Set-Content .\csharp\inventory.txt "my notes"</w:t>
      </w:r>
    </w:p>
    <w:p w14:paraId="35A7C2AA" w14:textId="77777777" w:rsidR="00D16ED2" w:rsidRDefault="00FC742D">
      <w:pPr>
        <w:pStyle w:val="CommandBlock"/>
        <w:keepNext/>
      </w:pPr>
      <w:r>
        <w:t>dotnet run --no-build --project .\csharp\RenameFile</w:t>
      </w:r>
    </w:p>
    <w:p w14:paraId="7FE3D263" w14:textId="77777777" w:rsidR="00D16ED2" w:rsidRDefault="00FC742D">
      <w:pPr>
        <w:pStyle w:val="CommandBlock"/>
        <w:keepNext/>
      </w:pPr>
      <w:r>
        <w:t>$LASTEXITCODE</w:t>
      </w:r>
    </w:p>
    <w:p w14:paraId="620B2FFA" w14:textId="77777777" w:rsidR="00D16ED2" w:rsidRDefault="00FC742D">
      <w:pPr>
        <w:pStyle w:val="CommandBlock"/>
        <w:keepNext/>
      </w:pPr>
      <w:r>
        <w:t>Get-Content .\csharp\inventory.txt</w:t>
      </w:r>
    </w:p>
    <w:p w14:paraId="623C6827" w14:textId="77777777" w:rsidR="00D16ED2" w:rsidRDefault="00FC742D">
      <w:pPr>
        <w:pStyle w:val="CommandBlock"/>
        <w:keepNext/>
      </w:pPr>
      <w:r>
        <w:t>Get-Content .\csharp\inventory.tmp</w:t>
      </w:r>
    </w:p>
    <w:p w14:paraId="4274944F" w14:textId="77777777" w:rsidR="00D16ED2" w:rsidRDefault="00FC742D">
      <w:pPr>
        <w:pStyle w:val="CommandBlock"/>
        <w:keepNext/>
      </w:pPr>
      <w:r>
        <w:t>Remove-Item .\csharp\inventory.txt</w:t>
      </w:r>
    </w:p>
    <w:p w14:paraId="0D6A6302" w14:textId="77777777" w:rsidR="00D16ED2" w:rsidRDefault="00FC742D">
      <w:pPr>
        <w:pStyle w:val="CommandBlock"/>
      </w:pPr>
      <w:r>
        <w:t>Test-Path .\csharp\inventory.txt</w:t>
      </w:r>
    </w:p>
    <w:p w14:paraId="45650211" w14:textId="77777777" w:rsidR="00D16ED2" w:rsidRDefault="00D16ED2">
      <w:pPr>
        <w:keepNext/>
      </w:pPr>
    </w:p>
    <w:p w14:paraId="4F0D24CF" w14:textId="77777777" w:rsidR="00D16ED2" w:rsidRDefault="00FC742D">
      <w:pPr>
        <w:pStyle w:val="Heading3"/>
      </w:pPr>
      <w:r>
        <w:t>Linux or macOS Name Taken Check</w:t>
      </w:r>
    </w:p>
    <w:p w14:paraId="464A02D9" w14:textId="77777777" w:rsidR="00D16ED2" w:rsidRDefault="00FC742D">
      <w:pPr>
        <w:keepNext/>
      </w:pPr>
      <w:r>
        <w:t>echo "my notes" &gt; ./csharp/inventory.txt does the same as Set-Content, rm deletes the file, and ls then answers that there is no such file.</w:t>
      </w:r>
    </w:p>
    <w:p w14:paraId="205C1D05" w14:textId="77777777" w:rsidR="00D16ED2" w:rsidRDefault="00D16ED2">
      <w:pPr>
        <w:keepNext/>
      </w:pPr>
    </w:p>
    <w:p w14:paraId="08D208A9" w14:textId="77777777" w:rsidR="00D16ED2" w:rsidRDefault="00FC742D">
      <w:pPr>
        <w:pStyle w:val="CommandBlock"/>
        <w:keepNext/>
      </w:pPr>
      <w:r>
        <w:t>echo "my notes" &gt; ./csharp/inventory.txt</w:t>
      </w:r>
    </w:p>
    <w:p w14:paraId="7CA2E593" w14:textId="77777777" w:rsidR="00D16ED2" w:rsidRDefault="00FC742D">
      <w:pPr>
        <w:pStyle w:val="CommandBlock"/>
        <w:keepNext/>
      </w:pPr>
      <w:r>
        <w:t>dotnet run --no-build --project ./csharp/RenameFile</w:t>
      </w:r>
    </w:p>
    <w:p w14:paraId="104E42B9" w14:textId="77777777" w:rsidR="00D16ED2" w:rsidRDefault="00FC742D">
      <w:pPr>
        <w:pStyle w:val="CommandBlock"/>
        <w:keepNext/>
      </w:pPr>
      <w:r>
        <w:t>echo $?</w:t>
      </w:r>
    </w:p>
    <w:p w14:paraId="256272AC" w14:textId="77777777" w:rsidR="00D16ED2" w:rsidRDefault="00FC742D">
      <w:pPr>
        <w:pStyle w:val="CommandBlock"/>
        <w:keepNext/>
      </w:pPr>
      <w:r>
        <w:t>cat ./csharp/inventory.txt</w:t>
      </w:r>
    </w:p>
    <w:p w14:paraId="4CD6048E" w14:textId="77777777" w:rsidR="00D16ED2" w:rsidRDefault="00FC742D">
      <w:pPr>
        <w:pStyle w:val="CommandBlock"/>
        <w:keepNext/>
      </w:pPr>
      <w:r>
        <w:t>cat ./csharp/inventory.tmp</w:t>
      </w:r>
    </w:p>
    <w:p w14:paraId="49798DC8" w14:textId="77777777" w:rsidR="00D16ED2" w:rsidRDefault="00FC742D">
      <w:pPr>
        <w:pStyle w:val="CommandBlock"/>
        <w:keepNext/>
      </w:pPr>
      <w:r>
        <w:t>rm ./csharp/inventory.txt</w:t>
      </w:r>
    </w:p>
    <w:p w14:paraId="57411576" w14:textId="77777777" w:rsidR="00D16ED2" w:rsidRDefault="00FC742D">
      <w:pPr>
        <w:pStyle w:val="CommandBlock"/>
      </w:pPr>
      <w:r>
        <w:t>ls ./csharp/inventory.txt</w:t>
      </w:r>
    </w:p>
    <w:p w14:paraId="76E1279B" w14:textId="77777777" w:rsidR="00D16ED2" w:rsidRDefault="00D16ED2">
      <w:pPr>
        <w:keepNext/>
      </w:pPr>
    </w:p>
    <w:p w14:paraId="36B95A0C" w14:textId="77777777" w:rsidR="00D16ED2" w:rsidRDefault="00FC742D">
      <w:pPr>
        <w:keepNext/>
      </w:pPr>
      <w:r>
        <w:t>The program must print only this line, on the error stream:</w:t>
      </w:r>
    </w:p>
    <w:p w14:paraId="7FC05832" w14:textId="77777777" w:rsidR="00D16ED2" w:rsidRDefault="00D16ED2">
      <w:pPr>
        <w:keepNext/>
      </w:pPr>
    </w:p>
    <w:p w14:paraId="11046E34" w14:textId="77777777" w:rsidR="00D16ED2" w:rsidRDefault="00FC742D">
      <w:pPr>
        <w:pStyle w:val="RequiredOutput"/>
      </w:pPr>
      <w:r>
        <w:t>Error: csharp\inventory.txt already exists; nothing was renamed</w:t>
      </w:r>
    </w:p>
    <w:p w14:paraId="72047410" w14:textId="77777777" w:rsidR="00D16ED2" w:rsidRDefault="00D16ED2">
      <w:pPr>
        <w:keepNext/>
      </w:pPr>
    </w:p>
    <w:p w14:paraId="2FE58C57" w14:textId="77777777" w:rsidR="00D16ED2" w:rsidRDefault="00FC742D">
      <w:r>
        <w:t>Then $LASTEXITCODE prints 1 (echo $? on Linux or macOS). Get-Content .\csharp\inventory.txt still prints my notes: your file was not replaced. Get-Content .\csharp\inventory.tmp still prints the three server lines: nothing was renamed. After Remove-Item, Test-Path prints False, and the folder is back to its starting state.</w:t>
      </w:r>
    </w:p>
    <w:p w14:paraId="1445A945" w14:textId="77777777" w:rsidR="00D16ED2" w:rsidRDefault="00D16ED2">
      <w:pPr>
        <w:keepNext/>
      </w:pPr>
    </w:p>
    <w:p w14:paraId="4F7B705E" w14:textId="77777777" w:rsidR="00D16ED2" w:rsidRDefault="00FC742D">
      <w:r>
        <w:t>File.Move, on its own, refuses on every system when the destination exists: it throws an IOException with the system's message, and neither file changes. C# is the only one of the six languages that never replaces the file, but RenameFile still checks first, so its Error line is the same as in the other languages.</w:t>
      </w:r>
    </w:p>
    <w:p w14:paraId="4D9297BF" w14:textId="77777777" w:rsidR="00D16ED2" w:rsidRDefault="00D16ED2">
      <w:pPr>
        <w:keepNext/>
      </w:pPr>
    </w:p>
    <w:p w14:paraId="0BD44CD0" w14:textId="77777777" w:rsidR="00D16ED2" w:rsidRDefault="00D16ED2">
      <w:pPr>
        <w:keepNext/>
      </w:pPr>
    </w:p>
    <w:p w14:paraId="6A93738B" w14:textId="77777777" w:rsidR="00D16ED2" w:rsidRDefault="00FC742D">
      <w:pPr>
        <w:pStyle w:val="Heading2"/>
      </w:pPr>
      <w:r>
        <w:t>What to Notice</w:t>
      </w:r>
    </w:p>
    <w:p w14:paraId="35C48D3D" w14:textId="77777777" w:rsidR="00D16ED2" w:rsidRDefault="00FC742D">
      <w:pPr>
        <w:pStyle w:val="ListBullet"/>
      </w:pPr>
      <w:r>
        <w:t>File.Move changes only the name when both names are in the same directory. It never opens the file, so it cannot change a single byte of the contents.</w:t>
      </w:r>
    </w:p>
    <w:p w14:paraId="506B2CA9" w14:textId="77777777" w:rsidR="00D16ED2" w:rsidRDefault="00FC742D">
      <w:pPr>
        <w:pStyle w:val="ListBullet"/>
      </w:pPr>
      <w:r>
        <w:t>File.Move already refuses a taken name, but with the system's own message. Checking first gives the same Error line as the other five languages.</w:t>
      </w:r>
    </w:p>
    <w:p w14:paraId="3A9D1E85" w14:textId="77777777" w:rsidR="00D16ED2" w:rsidRDefault="00FC742D">
      <w:pPr>
        <w:pStyle w:val="ListBullet"/>
      </w:pPr>
      <w:r>
        <w:t>File.Move(source, destination, true), with a third value, true, is the explicit replacing form: it deliberately replaces a file that already has the new name. This lesson never uses it, because a rename here must never destroy a file.</w:t>
      </w:r>
    </w:p>
    <w:p w14:paraId="38A8A6F7" w14:textId="77777777" w:rsidR="00D16ED2" w:rsidRDefault="00FC742D">
      <w:pPr>
        <w:pStyle w:val="ListBullet"/>
      </w:pPr>
      <w:r>
        <w:t>Moving to another directory is the same call with a path into that directory; that is Lesson 3.9, Move File.</w:t>
      </w:r>
    </w:p>
    <w:p w14:paraId="391A129E" w14:textId="77777777" w:rsidR="00D16ED2" w:rsidRDefault="00D16ED2">
      <w:pPr>
        <w:keepNext/>
      </w:pPr>
    </w:p>
    <w:p w14:paraId="38491CC7" w14:textId="77777777" w:rsidR="00D16ED2" w:rsidRDefault="00FC742D">
      <w:pPr>
        <w:pStyle w:val="Heading3"/>
      </w:pPr>
      <w:r>
        <w:t>Basic and Production-Minded Comparison</w:t>
      </w:r>
    </w:p>
    <w:p w14:paraId="67E1CEEA" w14:textId="77777777" w:rsidR="00D16ED2" w:rsidRDefault="00FC742D">
      <w:r>
        <w:t>Both versions refuse when the name inventory.txt is taken, rename inventory.tmp to inventory.txt in the same directory, the .\csharp folder, and check both names afterward. The Basic version does it all in Main and trusts the rename itself. The Production-Minded version renames through RenameFile, which the Challenge and the Mini File Explorer reuse, reports every failure the way Lesson 2.11 taught, and prints nothing until the rename has succeeded, so a failure shows one Error line and exit code 1.</w:t>
      </w:r>
    </w:p>
    <w:p w14:paraId="5CCBD1EE" w14:textId="77777777" w:rsidR="00D16ED2" w:rsidRDefault="00D16ED2">
      <w:pPr>
        <w:keepNext/>
      </w:pPr>
    </w:p>
    <w:p w14:paraId="12417905" w14:textId="77777777" w:rsidR="00D16ED2" w:rsidRDefault="00D16ED2">
      <w:pPr>
        <w:keepNext/>
      </w:pPr>
    </w:p>
    <w:p w14:paraId="74CC7B52" w14:textId="77777777" w:rsidR="00D16ED2" w:rsidRDefault="00D16ED2">
      <w:pPr>
        <w:keepNext/>
      </w:pPr>
    </w:p>
    <w:p w14:paraId="63A3F611" w14:textId="77777777" w:rsidR="00D16ED2" w:rsidRDefault="00FC742D">
      <w:pPr>
        <w:pStyle w:val="Heading1"/>
      </w:pPr>
      <w:r>
        <w:t>Go Implementation</w:t>
      </w:r>
    </w:p>
    <w:p w14:paraId="2423DEFE" w14:textId="77777777" w:rsidR="00D16ED2" w:rsidRDefault="00FC742D">
      <w:r>
        <w:t>Go renames a file with os.Rename, the same function Lesson 2.13 used to rename a directory: it gives the file at the source path the destination name, and returns an error value, nil when it worked. The existence check is os.Stat, whose error value is nil when the path exists, as in Lessons 3.1 and 3.6.</w:t>
      </w:r>
    </w:p>
    <w:p w14:paraId="0F2E7092" w14:textId="77777777" w:rsidR="00D16ED2" w:rsidRDefault="00D16ED2">
      <w:pPr>
        <w:keepNext/>
      </w:pPr>
    </w:p>
    <w:p w14:paraId="03A150A8" w14:textId="77777777" w:rsidR="00D16ED2" w:rsidRDefault="00D16ED2">
      <w:pPr>
        <w:keepNext/>
      </w:pPr>
    </w:p>
    <w:p w14:paraId="5E9FF8AC" w14:textId="77777777" w:rsidR="00D16ED2" w:rsidRDefault="00FC742D">
      <w:pPr>
        <w:pStyle w:val="Heading2"/>
      </w:pPr>
      <w:r>
        <w:t>Basic Implementation</w:t>
      </w:r>
    </w:p>
    <w:p w14:paraId="3A13CECD" w14:textId="77777777" w:rsidR="00D16ED2" w:rsidRDefault="00FC742D">
      <w:r>
        <w:t>Start with the most direct version: main checks that the name inventory.txt is free and refuses if it is taken, renames inventory.tmp to inventory.txt with os.Rename, ignores the error value it returns, prints what it did, and checks both names with os.Stat. This Basic version ignores the error value; the Production-Minded version checks it. Every step is commented, so read the comments as you type it.</w:t>
      </w:r>
    </w:p>
    <w:p w14:paraId="24F17307" w14:textId="77777777" w:rsidR="00D16ED2" w:rsidRDefault="00D16ED2">
      <w:pPr>
        <w:keepNext/>
      </w:pPr>
    </w:p>
    <w:p w14:paraId="5DD6A43D" w14:textId="77777777" w:rsidR="00D16ED2" w:rsidRDefault="00FC742D">
      <w:pPr>
        <w:pStyle w:val="Heading3"/>
      </w:pPr>
      <w:r>
        <w:t>go/basic/main.go</w:t>
      </w:r>
    </w:p>
    <w:p w14:paraId="0E67AA0E" w14:textId="77777777" w:rsidR="00D16ED2" w:rsidRDefault="00FC742D">
      <w:pPr>
        <w:pStyle w:val="SourceCode"/>
        <w:keepNext/>
      </w:pPr>
      <w:r>
        <w:t>// package main marks this file as a program that Go can build and run.</w:t>
      </w:r>
    </w:p>
    <w:p w14:paraId="39F39229" w14:textId="77777777" w:rsidR="00D16ED2" w:rsidRDefault="00FC742D">
      <w:pPr>
        <w:pStyle w:val="SourceCode"/>
        <w:keepNext/>
      </w:pPr>
      <w:r>
        <w:t>package main</w:t>
      </w:r>
    </w:p>
    <w:p w14:paraId="503AF5C7" w14:textId="77777777" w:rsidR="00D16ED2" w:rsidRDefault="00D16ED2">
      <w:pPr>
        <w:pStyle w:val="SourceCode"/>
        <w:keepNext/>
      </w:pPr>
    </w:p>
    <w:p w14:paraId="00F3A6B1" w14:textId="77777777" w:rsidR="00D16ED2" w:rsidRDefault="00FC742D">
      <w:pPr>
        <w:pStyle w:val="SourceCode"/>
      </w:pPr>
      <w:r>
        <w:t>// Remember, import brings in ready-made packages: fmt prints, os holds</w:t>
      </w:r>
    </w:p>
    <w:p w14:paraId="1E4E8E26" w14:textId="77777777" w:rsidR="00D16ED2" w:rsidRDefault="00FC742D">
      <w:pPr>
        <w:pStyle w:val="SourceCode"/>
      </w:pPr>
      <w:r>
        <w:t>// Go's tools for files, and path/filepath joins paths.</w:t>
      </w:r>
    </w:p>
    <w:p w14:paraId="46B003F9" w14:textId="77777777" w:rsidR="00D16ED2" w:rsidRDefault="00FC742D">
      <w:pPr>
        <w:pStyle w:val="SourceCode"/>
      </w:pPr>
      <w:r>
        <w:t>import (</w:t>
      </w:r>
    </w:p>
    <w:p w14:paraId="69954753" w14:textId="77777777" w:rsidR="00D16ED2" w:rsidRDefault="00FC742D">
      <w:pPr>
        <w:pStyle w:val="SourceCode"/>
      </w:pPr>
      <w:r>
        <w:t xml:space="preserve">    "fmt"</w:t>
      </w:r>
    </w:p>
    <w:p w14:paraId="1EDE37D6" w14:textId="77777777" w:rsidR="00D16ED2" w:rsidRDefault="00FC742D">
      <w:pPr>
        <w:pStyle w:val="SourceCode"/>
      </w:pPr>
      <w:r>
        <w:t xml:space="preserve">    "os"</w:t>
      </w:r>
    </w:p>
    <w:p w14:paraId="4E10C9CF" w14:textId="77777777" w:rsidR="00D16ED2" w:rsidRDefault="00FC742D">
      <w:pPr>
        <w:pStyle w:val="SourceCode"/>
      </w:pPr>
      <w:r>
        <w:t xml:space="preserve">    "path/filepath"</w:t>
      </w:r>
    </w:p>
    <w:p w14:paraId="751AE575" w14:textId="77777777" w:rsidR="00D16ED2" w:rsidRDefault="00FC742D">
      <w:pPr>
        <w:pStyle w:val="SourceCode"/>
      </w:pPr>
      <w:r>
        <w:t>)</w:t>
      </w:r>
    </w:p>
    <w:p w14:paraId="23E1C2D9" w14:textId="77777777" w:rsidR="00D16ED2" w:rsidRDefault="00D16ED2">
      <w:pPr>
        <w:pStyle w:val="SourceCode"/>
      </w:pPr>
    </w:p>
    <w:p w14:paraId="26FCD6BA" w14:textId="77777777" w:rsidR="00D16ED2" w:rsidRDefault="00FC742D">
      <w:pPr>
        <w:pStyle w:val="SourceCode"/>
      </w:pPr>
      <w:r>
        <w:t>// Remember, main starts the program.</w:t>
      </w:r>
    </w:p>
    <w:p w14:paraId="4CC65385" w14:textId="77777777" w:rsidR="00D16ED2" w:rsidRDefault="00FC742D">
      <w:pPr>
        <w:pStyle w:val="SourceCode"/>
      </w:pPr>
      <w:r>
        <w:t>func main() {</w:t>
      </w:r>
    </w:p>
    <w:p w14:paraId="6F7EE6C3" w14:textId="77777777" w:rsidR="00D16ED2" w:rsidRDefault="00FC742D">
      <w:pPr>
        <w:pStyle w:val="SourceCode"/>
      </w:pPr>
      <w:r>
        <w:t xml:space="preserve">    // Renaming needs two paths. The source path names the file as it is</w:t>
      </w:r>
    </w:p>
    <w:p w14:paraId="7267B1AF" w14:textId="77777777" w:rsidR="00D16ED2" w:rsidRDefault="00FC742D">
      <w:pPr>
        <w:pStyle w:val="SourceCode"/>
      </w:pPr>
      <w:r>
        <w:t xml:space="preserve">    // now; the destination path is the new name it will have. Both start</w:t>
      </w:r>
    </w:p>
    <w:p w14:paraId="0F1887AE" w14:textId="77777777" w:rsidR="00D16ED2" w:rsidRDefault="00FC742D">
      <w:pPr>
        <w:pStyle w:val="SourceCode"/>
      </w:pPr>
      <w:r>
        <w:t xml:space="preserve">    // in the go folder, so the Go programs rename only their own file: the</w:t>
      </w:r>
    </w:p>
    <w:p w14:paraId="3B19D07D" w14:textId="77777777" w:rsidR="00D16ED2" w:rsidRDefault="00FC742D">
      <w:pPr>
        <w:pStyle w:val="SourceCode"/>
      </w:pPr>
      <w:r>
        <w:t xml:space="preserve">    // file stays in the same directory, and only its name changes.</w:t>
      </w:r>
    </w:p>
    <w:p w14:paraId="686020AD" w14:textId="77777777" w:rsidR="00D16ED2" w:rsidRDefault="00FC742D">
      <w:pPr>
        <w:pStyle w:val="SourceCode"/>
      </w:pPr>
      <w:r>
        <w:t xml:space="preserve">    // Remember, join builds the path with the right separator; in Go that</w:t>
      </w:r>
    </w:p>
    <w:p w14:paraId="4AD281CF" w14:textId="77777777" w:rsidR="00D16ED2" w:rsidRDefault="00FC742D">
      <w:pPr>
        <w:pStyle w:val="SourceCode"/>
      </w:pPr>
      <w:r>
        <w:t xml:space="preserve">    // is filepath.Join.</w:t>
      </w:r>
    </w:p>
    <w:p w14:paraId="08CAD0CC" w14:textId="77777777" w:rsidR="00D16ED2" w:rsidRDefault="00FC742D">
      <w:pPr>
        <w:pStyle w:val="SourceCode"/>
      </w:pPr>
      <w:r>
        <w:t xml:space="preserve">    var source string = filepath.Join("go", "inventory.tmp")</w:t>
      </w:r>
    </w:p>
    <w:p w14:paraId="67B8D97B" w14:textId="77777777" w:rsidR="00D16ED2" w:rsidRDefault="00FC742D">
      <w:pPr>
        <w:pStyle w:val="SourceCode"/>
      </w:pPr>
      <w:r>
        <w:t xml:space="preserve">    var destination string = filepath.Join("go", "inventory.txt")</w:t>
      </w:r>
    </w:p>
    <w:p w14:paraId="397C2671" w14:textId="77777777" w:rsidR="00D16ED2" w:rsidRDefault="00D16ED2">
      <w:pPr>
        <w:pStyle w:val="SourceCode"/>
      </w:pPr>
    </w:p>
    <w:p w14:paraId="6ADB7FF6" w14:textId="77777777" w:rsidR="00D16ED2" w:rsidRDefault="00FC742D">
      <w:pPr>
        <w:pStyle w:val="SourceCode"/>
      </w:pPr>
      <w:r>
        <w:t xml:space="preserve">    // A conflict: the destination name is already taken by another file.</w:t>
      </w:r>
    </w:p>
    <w:p w14:paraId="01C8E214" w14:textId="77777777" w:rsidR="00D16ED2" w:rsidRDefault="00FC742D">
      <w:pPr>
        <w:pStyle w:val="SourceCode"/>
      </w:pPr>
      <w:r>
        <w:t xml:space="preserve">    // os.Rename would then replace that file, on every system, and its</w:t>
      </w:r>
    </w:p>
    <w:p w14:paraId="1295C75A" w14:textId="77777777" w:rsidR="00D16ED2" w:rsidRDefault="00FC742D">
      <w:pPr>
        <w:pStyle w:val="SourceCode"/>
      </w:pPr>
      <w:r>
        <w:t xml:space="preserve">    // contents would be lost. So the program checks first and refuses.</w:t>
      </w:r>
    </w:p>
    <w:p w14:paraId="170D7003" w14:textId="77777777" w:rsidR="00D16ED2" w:rsidRDefault="00FC742D">
      <w:pPr>
        <w:pStyle w:val="SourceCode"/>
      </w:pPr>
      <w:r>
        <w:t xml:space="preserve">    // Remember, _ throws away os.Stat's details; its error is nil when the</w:t>
      </w:r>
    </w:p>
    <w:p w14:paraId="798EE2ED" w14:textId="77777777" w:rsidR="00D16ED2" w:rsidRDefault="00FC742D">
      <w:pPr>
        <w:pStyle w:val="SourceCode"/>
      </w:pPr>
      <w:r>
        <w:t xml:space="preserve">    // path exists. os.Stderr is for errors, and os.Exit(1) reports failure.</w:t>
      </w:r>
    </w:p>
    <w:p w14:paraId="79A49501" w14:textId="77777777" w:rsidR="00D16ED2" w:rsidRDefault="00FC742D">
      <w:pPr>
        <w:pStyle w:val="SourceCode"/>
      </w:pPr>
      <w:r>
        <w:t xml:space="preserve">    _, err := os.Stat(destination)</w:t>
      </w:r>
    </w:p>
    <w:p w14:paraId="39F551C2" w14:textId="77777777" w:rsidR="00D16ED2" w:rsidRDefault="00FC742D">
      <w:pPr>
        <w:pStyle w:val="SourceCode"/>
      </w:pPr>
      <w:r>
        <w:t xml:space="preserve">    if err == nil {</w:t>
      </w:r>
    </w:p>
    <w:p w14:paraId="134E45D6" w14:textId="77777777" w:rsidR="00D16ED2" w:rsidRDefault="00FC742D">
      <w:pPr>
        <w:pStyle w:val="SourceCode"/>
      </w:pPr>
      <w:r>
        <w:t xml:space="preserve">        // Remember, a line that ends with + continues on the next line, so</w:t>
      </w:r>
    </w:p>
    <w:p w14:paraId="3CD9EBB9" w14:textId="77777777" w:rsidR="00D16ED2" w:rsidRDefault="00FC742D">
      <w:pPr>
        <w:pStyle w:val="SourceCode"/>
      </w:pPr>
      <w:r>
        <w:t xml:space="preserve">        // the two lines are one call.</w:t>
      </w:r>
    </w:p>
    <w:p w14:paraId="0F34EEE7" w14:textId="77777777" w:rsidR="00D16ED2" w:rsidRDefault="00FC742D">
      <w:pPr>
        <w:pStyle w:val="SourceCode"/>
      </w:pPr>
      <w:r>
        <w:t xml:space="preserve">        fmt.Fprintln(os.Stderr, "Error: "+destination+</w:t>
      </w:r>
    </w:p>
    <w:p w14:paraId="7CBDCD76" w14:textId="77777777" w:rsidR="00D16ED2" w:rsidRDefault="00FC742D">
      <w:pPr>
        <w:pStyle w:val="SourceCode"/>
      </w:pPr>
      <w:r>
        <w:t xml:space="preserve">            " already exists; nothing was renamed")</w:t>
      </w:r>
    </w:p>
    <w:p w14:paraId="188014E4" w14:textId="77777777" w:rsidR="00D16ED2" w:rsidRDefault="00FC742D">
      <w:pPr>
        <w:pStyle w:val="SourceCode"/>
      </w:pPr>
      <w:r>
        <w:t xml:space="preserve">        os.Exit(1)</w:t>
      </w:r>
    </w:p>
    <w:p w14:paraId="04AE2D66" w14:textId="77777777" w:rsidR="00D16ED2" w:rsidRDefault="00FC742D">
      <w:pPr>
        <w:pStyle w:val="SourceCode"/>
      </w:pPr>
      <w:r>
        <w:t xml:space="preserve">    }</w:t>
      </w:r>
    </w:p>
    <w:p w14:paraId="291048DF" w14:textId="77777777" w:rsidR="00D16ED2" w:rsidRDefault="00D16ED2">
      <w:pPr>
        <w:pStyle w:val="SourceCode"/>
      </w:pPr>
    </w:p>
    <w:p w14:paraId="70C849EE" w14:textId="77777777" w:rsidR="00D16ED2" w:rsidRDefault="00FC742D">
      <w:pPr>
        <w:pStyle w:val="SourceCode"/>
      </w:pPr>
      <w:r>
        <w:t xml:space="preserve">    // os.Rename gives the file its new name, as Lesson 2.13 renamed a</w:t>
      </w:r>
    </w:p>
    <w:p w14:paraId="4EC93522" w14:textId="77777777" w:rsidR="00D16ED2" w:rsidRDefault="00FC742D">
      <w:pPr>
        <w:pStyle w:val="SourceCode"/>
      </w:pPr>
      <w:r>
        <w:t xml:space="preserve">    // directory. The contents are not read or written: the same bytes now</w:t>
      </w:r>
    </w:p>
    <w:p w14:paraId="180834FE" w14:textId="77777777" w:rsidR="00D16ED2" w:rsidRDefault="00FC742D">
      <w:pPr>
        <w:pStyle w:val="SourceCode"/>
      </w:pPr>
      <w:r>
        <w:t xml:space="preserve">    // sit under the new name. os.Rename returns an error value; this Basic</w:t>
      </w:r>
    </w:p>
    <w:p w14:paraId="0DE5AD5F" w14:textId="77777777" w:rsidR="00D16ED2" w:rsidRDefault="00FC742D">
      <w:pPr>
        <w:pStyle w:val="SourceCode"/>
      </w:pPr>
      <w:r>
        <w:t xml:space="preserve">    // version ignores it, and the Production-Minded version checks it.</w:t>
      </w:r>
    </w:p>
    <w:p w14:paraId="3F38D8B9" w14:textId="77777777" w:rsidR="00D16ED2" w:rsidRDefault="00FC742D">
      <w:pPr>
        <w:pStyle w:val="SourceCode"/>
      </w:pPr>
      <w:r>
        <w:t xml:space="preserve">    os.Rename(source, destination)</w:t>
      </w:r>
    </w:p>
    <w:p w14:paraId="02DF086D" w14:textId="77777777" w:rsidR="00D16ED2" w:rsidRDefault="00FC742D">
      <w:pPr>
        <w:pStyle w:val="SourceCode"/>
      </w:pPr>
      <w:r>
        <w:t xml:space="preserve">    fmt.Println("Renamed: " + source + " -&gt; " + destination)</w:t>
      </w:r>
    </w:p>
    <w:p w14:paraId="4153018F" w14:textId="77777777" w:rsidR="00D16ED2" w:rsidRDefault="00D16ED2">
      <w:pPr>
        <w:pStyle w:val="SourceCode"/>
      </w:pPr>
    </w:p>
    <w:p w14:paraId="286F9B20" w14:textId="77777777" w:rsidR="00D16ED2" w:rsidRDefault="00FC742D">
      <w:pPr>
        <w:pStyle w:val="SourceCode"/>
      </w:pPr>
      <w:r>
        <w:t xml:space="preserve">    // Verify with the existence check: the source name must be gone, and</w:t>
      </w:r>
    </w:p>
    <w:p w14:paraId="5C9EF2BD" w14:textId="77777777" w:rsidR="00D16ED2" w:rsidRDefault="00FC742D">
      <w:pPr>
        <w:pStyle w:val="SourceCode"/>
      </w:pPr>
      <w:r>
        <w:t xml:space="preserve">    // the destination name must be there.</w:t>
      </w:r>
    </w:p>
    <w:p w14:paraId="58D32DE0" w14:textId="77777777" w:rsidR="00D16ED2" w:rsidRDefault="00FC742D">
      <w:pPr>
        <w:pStyle w:val="SourceCode"/>
      </w:pPr>
      <w:r>
        <w:t xml:space="preserve">    _, err = os.Stat(source)</w:t>
      </w:r>
    </w:p>
    <w:p w14:paraId="3893D5D3" w14:textId="77777777" w:rsidR="00D16ED2" w:rsidRDefault="00FC742D">
      <w:pPr>
        <w:pStyle w:val="SourceCode"/>
      </w:pPr>
      <w:r>
        <w:t xml:space="preserve">    if err == nil {</w:t>
      </w:r>
    </w:p>
    <w:p w14:paraId="1A7EC543" w14:textId="77777777" w:rsidR="00D16ED2" w:rsidRDefault="00FC742D">
      <w:pPr>
        <w:pStyle w:val="SourceCode"/>
      </w:pPr>
      <w:r>
        <w:t xml:space="preserve">        fmt.Println(source + " exists: yes")</w:t>
      </w:r>
    </w:p>
    <w:p w14:paraId="0C626B5E" w14:textId="77777777" w:rsidR="00D16ED2" w:rsidRDefault="00FC742D">
      <w:pPr>
        <w:pStyle w:val="SourceCode"/>
      </w:pPr>
      <w:r>
        <w:t xml:space="preserve">    } else {</w:t>
      </w:r>
    </w:p>
    <w:p w14:paraId="36BDA853" w14:textId="77777777" w:rsidR="00D16ED2" w:rsidRDefault="00FC742D">
      <w:pPr>
        <w:pStyle w:val="SourceCode"/>
      </w:pPr>
      <w:r>
        <w:t xml:space="preserve">        fmt.Println(source + " exists: no")</w:t>
      </w:r>
    </w:p>
    <w:p w14:paraId="24EF5451" w14:textId="77777777" w:rsidR="00D16ED2" w:rsidRDefault="00FC742D">
      <w:pPr>
        <w:pStyle w:val="SourceCode"/>
      </w:pPr>
      <w:r>
        <w:t xml:space="preserve">    }</w:t>
      </w:r>
    </w:p>
    <w:p w14:paraId="0C826AF1" w14:textId="77777777" w:rsidR="00D16ED2" w:rsidRDefault="00FC742D">
      <w:pPr>
        <w:pStyle w:val="SourceCode"/>
      </w:pPr>
      <w:r>
        <w:t xml:space="preserve">    _, err = os.Stat(destination)</w:t>
      </w:r>
    </w:p>
    <w:p w14:paraId="024D45EB" w14:textId="77777777" w:rsidR="00D16ED2" w:rsidRDefault="00FC742D">
      <w:pPr>
        <w:pStyle w:val="SourceCode"/>
      </w:pPr>
      <w:r>
        <w:t xml:space="preserve">    if err == nil {</w:t>
      </w:r>
    </w:p>
    <w:p w14:paraId="697FFBD8" w14:textId="77777777" w:rsidR="00D16ED2" w:rsidRDefault="00FC742D">
      <w:pPr>
        <w:pStyle w:val="SourceCode"/>
      </w:pPr>
      <w:r>
        <w:t xml:space="preserve">        fmt.Println(destination + " exists: yes")</w:t>
      </w:r>
    </w:p>
    <w:p w14:paraId="6DED8581" w14:textId="77777777" w:rsidR="00D16ED2" w:rsidRDefault="00FC742D">
      <w:pPr>
        <w:pStyle w:val="SourceCode"/>
      </w:pPr>
      <w:r>
        <w:t xml:space="preserve">    } else {</w:t>
      </w:r>
    </w:p>
    <w:p w14:paraId="4C279641" w14:textId="77777777" w:rsidR="00D16ED2" w:rsidRDefault="00FC742D">
      <w:pPr>
        <w:pStyle w:val="SourceCode"/>
        <w:keepNext/>
      </w:pPr>
      <w:r>
        <w:t xml:space="preserve">        fmt.Println(destination + " exists: no")</w:t>
      </w:r>
    </w:p>
    <w:p w14:paraId="25BC2723" w14:textId="77777777" w:rsidR="00D16ED2" w:rsidRDefault="00FC742D">
      <w:pPr>
        <w:pStyle w:val="SourceCode"/>
        <w:keepNext/>
      </w:pPr>
      <w:r>
        <w:t xml:space="preserve">    }</w:t>
      </w:r>
    </w:p>
    <w:p w14:paraId="3E36364B" w14:textId="77777777" w:rsidR="00D16ED2" w:rsidRDefault="00FC742D">
      <w:pPr>
        <w:pStyle w:val="SourceCode"/>
      </w:pPr>
      <w:r>
        <w:t>}</w:t>
      </w:r>
    </w:p>
    <w:p w14:paraId="40CDA726" w14:textId="77777777" w:rsidR="00D16ED2" w:rsidRDefault="00D16ED2">
      <w:pPr>
        <w:keepNext/>
      </w:pPr>
    </w:p>
    <w:p w14:paraId="2C9236B8" w14:textId="77777777" w:rsidR="00D16ED2" w:rsidRDefault="00FC742D">
      <w:pPr>
        <w:pStyle w:val="Heading3"/>
      </w:pPr>
      <w:r>
        <w:t>Windows PowerShell Basic Build and Run</w:t>
      </w:r>
    </w:p>
    <w:p w14:paraId="004A097D" w14:textId="77777777" w:rsidR="00D16ED2" w:rsidRDefault="00FC742D">
      <w:pPr>
        <w:keepNext/>
      </w:pPr>
      <w:r>
        <w:t>Run the program once from the lesson-3.7 folder: it renames the inventory.tmp in the .\go folder. Then look inside the renamed file, and give it its old name back.</w:t>
      </w:r>
    </w:p>
    <w:p w14:paraId="335AAF51" w14:textId="77777777" w:rsidR="00D16ED2" w:rsidRDefault="00D16ED2">
      <w:pPr>
        <w:keepNext/>
      </w:pPr>
    </w:p>
    <w:p w14:paraId="39048507" w14:textId="77777777" w:rsidR="00D16ED2" w:rsidRDefault="00FC742D">
      <w:pPr>
        <w:pStyle w:val="CommandBlock"/>
        <w:keepNext/>
      </w:pPr>
      <w:r>
        <w:t>go -C .\go build -o basic-rename-file.exe .\basic</w:t>
      </w:r>
    </w:p>
    <w:p w14:paraId="7D703428" w14:textId="77777777" w:rsidR="00D16ED2" w:rsidRDefault="00FC742D">
      <w:pPr>
        <w:pStyle w:val="CommandBlock"/>
        <w:keepNext/>
      </w:pPr>
      <w:r>
        <w:t>.\go\basic-rename-file.exe</w:t>
      </w:r>
    </w:p>
    <w:p w14:paraId="548DE1D5" w14:textId="77777777" w:rsidR="00D16ED2" w:rsidRDefault="00FC742D">
      <w:pPr>
        <w:pStyle w:val="CommandBlock"/>
        <w:keepNext/>
      </w:pPr>
      <w:r>
        <w:t>Get-Content .\go\inventory.txt</w:t>
      </w:r>
    </w:p>
    <w:p w14:paraId="621D9998" w14:textId="77777777" w:rsidR="00D16ED2" w:rsidRDefault="00FC742D">
      <w:pPr>
        <w:pStyle w:val="CommandBlock"/>
      </w:pPr>
      <w:r>
        <w:t>Rename-Item .\go\inventory.txt inventory.tmp</w:t>
      </w:r>
    </w:p>
    <w:p w14:paraId="249A47AB" w14:textId="77777777" w:rsidR="00D16ED2" w:rsidRDefault="00D16ED2">
      <w:pPr>
        <w:keepNext/>
      </w:pPr>
    </w:p>
    <w:p w14:paraId="4DBC30BB" w14:textId="77777777" w:rsidR="00D16ED2" w:rsidRDefault="00FC742D">
      <w:pPr>
        <w:pStyle w:val="Heading3"/>
      </w:pPr>
      <w:r>
        <w:t>Linux or macOS Basic Build and Run</w:t>
      </w:r>
    </w:p>
    <w:p w14:paraId="47A645F5" w14:textId="77777777" w:rsidR="00D16ED2" w:rsidRDefault="00FC742D">
      <w:pPr>
        <w:keepNext/>
      </w:pPr>
      <w:r>
        <w:t>mv is the Linux and macOS command that renames a file.</w:t>
      </w:r>
    </w:p>
    <w:p w14:paraId="50D6A18B" w14:textId="77777777" w:rsidR="00D16ED2" w:rsidRDefault="00D16ED2">
      <w:pPr>
        <w:keepNext/>
      </w:pPr>
    </w:p>
    <w:p w14:paraId="55002DA8" w14:textId="77777777" w:rsidR="00D16ED2" w:rsidRDefault="00FC742D">
      <w:pPr>
        <w:pStyle w:val="CommandBlock"/>
        <w:keepNext/>
      </w:pPr>
      <w:r>
        <w:t>go -C ./go build -o basic-rename-file ./basic</w:t>
      </w:r>
    </w:p>
    <w:p w14:paraId="02E46FE9" w14:textId="77777777" w:rsidR="00D16ED2" w:rsidRDefault="00FC742D">
      <w:pPr>
        <w:pStyle w:val="CommandBlock"/>
        <w:keepNext/>
      </w:pPr>
      <w:r>
        <w:t>./go/basic-rename-file</w:t>
      </w:r>
    </w:p>
    <w:p w14:paraId="10A5E403" w14:textId="77777777" w:rsidR="00D16ED2" w:rsidRDefault="00FC742D">
      <w:pPr>
        <w:pStyle w:val="CommandBlock"/>
        <w:keepNext/>
      </w:pPr>
      <w:r>
        <w:t>cat ./go/inventory.txt</w:t>
      </w:r>
    </w:p>
    <w:p w14:paraId="4728FA91" w14:textId="77777777" w:rsidR="00D16ED2" w:rsidRDefault="00FC742D">
      <w:pPr>
        <w:pStyle w:val="CommandBlock"/>
      </w:pPr>
      <w:r>
        <w:t>mv ./go/inventory.txt ./go/inventory.tmp</w:t>
      </w:r>
    </w:p>
    <w:p w14:paraId="0A21755B" w14:textId="77777777" w:rsidR="00D16ED2" w:rsidRDefault="00D16ED2">
      <w:pPr>
        <w:keepNext/>
      </w:pPr>
    </w:p>
    <w:p w14:paraId="409FCE05" w14:textId="77777777" w:rsidR="00D16ED2" w:rsidRDefault="00FC742D">
      <w:pPr>
        <w:pStyle w:val="Heading3"/>
      </w:pPr>
      <w:r>
        <w:t>Check Your Results</w:t>
      </w:r>
    </w:p>
    <w:p w14:paraId="4DAF64DE" w14:textId="77777777" w:rsidR="00D16ED2" w:rsidRDefault="00FC742D">
      <w:pPr>
        <w:keepNext/>
      </w:pPr>
      <w:r>
        <w:t>The program must print these lines, with the same spelling, spacing, and capitalization:</w:t>
      </w:r>
    </w:p>
    <w:p w14:paraId="5CBD6453" w14:textId="77777777" w:rsidR="00D16ED2" w:rsidRDefault="00D16ED2">
      <w:pPr>
        <w:keepNext/>
      </w:pPr>
    </w:p>
    <w:p w14:paraId="68BEAF86" w14:textId="77777777" w:rsidR="00D16ED2" w:rsidRDefault="00FC742D">
      <w:pPr>
        <w:pStyle w:val="RequiredOutput"/>
        <w:keepNext/>
      </w:pPr>
      <w:r>
        <w:t>Renamed: go\inventory.tmp -&gt; go\inventory.txt</w:t>
      </w:r>
    </w:p>
    <w:p w14:paraId="76608CAE" w14:textId="77777777" w:rsidR="00D16ED2" w:rsidRDefault="00FC742D">
      <w:pPr>
        <w:pStyle w:val="RequiredOutput"/>
        <w:keepNext/>
      </w:pPr>
      <w:r>
        <w:t>go\inventory.tmp exists: no</w:t>
      </w:r>
    </w:p>
    <w:p w14:paraId="7101E9B7" w14:textId="77777777" w:rsidR="00D16ED2" w:rsidRDefault="00FC742D">
      <w:pPr>
        <w:pStyle w:val="RequiredOutput"/>
      </w:pPr>
      <w:r>
        <w:t>go\inventory.txt exists: yes</w:t>
      </w:r>
    </w:p>
    <w:p w14:paraId="71701115" w14:textId="77777777" w:rsidR="00D16ED2" w:rsidRDefault="00D16ED2">
      <w:pPr>
        <w:keepNext/>
      </w:pPr>
    </w:p>
    <w:p w14:paraId="734C395A" w14:textId="77777777" w:rsidR="00D16ED2" w:rsidRDefault="00FC742D">
      <w:pPr>
        <w:pStyle w:val="ListBullet"/>
      </w:pPr>
      <w:r>
        <w:t>The Renamed line is printed after the rename: the arrow points from the source path to the destination path. Both paths start with go, the Go folder, and the printed paths have no .\ in front.</w:t>
      </w:r>
    </w:p>
    <w:p w14:paraId="4E413319" w14:textId="77777777" w:rsidR="00D16ED2" w:rsidRDefault="00FC742D">
      <w:pPr>
        <w:pStyle w:val="ListBullet"/>
      </w:pPr>
      <w:r>
        <w:t>The first exists line ends in no: the old name is gone. The second ends in yes: the new name is there. There is still one file, now under its new name.</w:t>
      </w:r>
    </w:p>
    <w:p w14:paraId="3652143C" w14:textId="77777777" w:rsidR="00D16ED2" w:rsidRDefault="00FC742D">
      <w:pPr>
        <w:pStyle w:val="ListBullet"/>
      </w:pPr>
      <w:r>
        <w:t>Get-Content .\go\inventory.txt (cat on Linux or macOS) then prints web-01, db-01, and backup-01, one per line: exactly the three lines inventory.tmp held. Renaming changed the name and nothing else.</w:t>
      </w:r>
    </w:p>
    <w:p w14:paraId="05DF0696" w14:textId="77777777" w:rsidR="00D16ED2" w:rsidRDefault="00FC742D">
      <w:pPr>
        <w:pStyle w:val="ListBullet"/>
      </w:pPr>
      <w:r>
        <w:t>Rename-Item prints nothing. It renames inventory.txt back to inventory.tmp, so the next program starts from the same file.</w:t>
      </w:r>
    </w:p>
    <w:p w14:paraId="580C523A" w14:textId="77777777" w:rsidR="00D16ED2" w:rsidRDefault="00FC742D">
      <w:pPr>
        <w:pStyle w:val="ListBullet"/>
      </w:pPr>
      <w:r>
        <w:t>If the last line ends in exists: no, os.Rename failed and this Basic version ignored its error value, usually because inventory.tmp is missing: check it with Test-Path .\go\inventory.tmp, and look for a hidden .txt on the end of its name.</w:t>
      </w:r>
    </w:p>
    <w:p w14:paraId="6BBB5B93" w14:textId="77777777" w:rsidR="00D16ED2" w:rsidRDefault="00FC742D">
      <w:pPr>
        <w:pStyle w:val="ListBullet"/>
      </w:pPr>
      <w:r>
        <w:t>If the program prints an Error line that ends in already exists; nothing was renamed, a file named inventory.txt is already in the .\go folder, usually because the Rename-Item line of an earlier block was skipped. The program refused and changed nothing. Run Rename-Item .\go\inventory.txt inventory.tmp, then run the program again.</w:t>
      </w:r>
    </w:p>
    <w:p w14:paraId="0DB514CF" w14:textId="77777777" w:rsidR="00D16ED2" w:rsidRDefault="00FC742D">
      <w:pPr>
        <w:pStyle w:val="ListBullet"/>
      </w:pPr>
      <w:r>
        <w:t>Run every program from the lesson-3.7 folder. Both paths are relative, so they start from the working directory: a program run from another folder looks there for a go folder holding inventory.tmp instead.</w:t>
      </w:r>
    </w:p>
    <w:p w14:paraId="76EC0D28" w14:textId="77777777" w:rsidR="00D16ED2" w:rsidRDefault="00FC742D">
      <w:pPr>
        <w:pStyle w:val="ListBullet"/>
      </w:pPr>
      <w:r>
        <w:t>If the build fails with another message, read the first error: it names the file and line to fix.</w:t>
      </w:r>
    </w:p>
    <w:p w14:paraId="58C1AE11" w14:textId="77777777" w:rsidR="00D16ED2" w:rsidRDefault="00D16ED2">
      <w:pPr>
        <w:keepNext/>
      </w:pPr>
    </w:p>
    <w:p w14:paraId="193FA9CE" w14:textId="77777777" w:rsidR="00D16ED2" w:rsidRDefault="00D16ED2">
      <w:pPr>
        <w:keepNext/>
      </w:pPr>
    </w:p>
    <w:p w14:paraId="3A61FF54" w14:textId="77777777" w:rsidR="00D16ED2" w:rsidRDefault="00FC742D">
      <w:pPr>
        <w:pStyle w:val="Heading2"/>
      </w:pPr>
      <w:r>
        <w:t>Production-Minded Implementation</w:t>
      </w:r>
    </w:p>
    <w:p w14:paraId="5C8D1BE5" w14:textId="77777777" w:rsidR="00D16ED2" w:rsidRDefault="00FC742D">
      <w:r>
        <w:t>The production-minded version prints the same lines. renameFile returns an error value made with errors.New when the destination name is taken, and os.Rename's own error value when the rename fails. main checks it before it prints anything and, on a failure, prints one Error line and ends with os.Exit(1), as in Lesson 2.11.</w:t>
      </w:r>
    </w:p>
    <w:p w14:paraId="2C740CFD" w14:textId="77777777" w:rsidR="00D16ED2" w:rsidRDefault="00D16ED2">
      <w:pPr>
        <w:keepNext/>
      </w:pPr>
    </w:p>
    <w:p w14:paraId="7B2315DB" w14:textId="77777777" w:rsidR="00D16ED2" w:rsidRDefault="00FC742D">
      <w:pPr>
        <w:pStyle w:val="Heading3"/>
      </w:pPr>
      <w:r>
        <w:t>go/main.go</w:t>
      </w:r>
    </w:p>
    <w:p w14:paraId="0C0A6B7F" w14:textId="77777777" w:rsidR="00D16ED2" w:rsidRDefault="00FC742D">
      <w:pPr>
        <w:pStyle w:val="SourceCode"/>
        <w:keepNext/>
      </w:pPr>
      <w:r>
        <w:t>package main</w:t>
      </w:r>
    </w:p>
    <w:p w14:paraId="06CAA136" w14:textId="77777777" w:rsidR="00D16ED2" w:rsidRDefault="00D16ED2">
      <w:pPr>
        <w:pStyle w:val="SourceCode"/>
        <w:keepNext/>
      </w:pPr>
    </w:p>
    <w:p w14:paraId="26973F54" w14:textId="77777777" w:rsidR="00D16ED2" w:rsidRDefault="00FC742D">
      <w:pPr>
        <w:pStyle w:val="SourceCode"/>
        <w:keepNext/>
      </w:pPr>
      <w:r>
        <w:t>// Remember, import brings in ready-made packages: errors creates error</w:t>
      </w:r>
    </w:p>
    <w:p w14:paraId="13654186" w14:textId="77777777" w:rsidR="00D16ED2" w:rsidRDefault="00FC742D">
      <w:pPr>
        <w:pStyle w:val="SourceCode"/>
      </w:pPr>
      <w:r>
        <w:t>// values, os holds Go's tools for files, and path/filepath joins paths.</w:t>
      </w:r>
    </w:p>
    <w:p w14:paraId="2E8F7A83" w14:textId="77777777" w:rsidR="00D16ED2" w:rsidRDefault="00FC742D">
      <w:pPr>
        <w:pStyle w:val="SourceCode"/>
      </w:pPr>
      <w:r>
        <w:t>import (</w:t>
      </w:r>
    </w:p>
    <w:p w14:paraId="515BBC58" w14:textId="77777777" w:rsidR="00D16ED2" w:rsidRDefault="00FC742D">
      <w:pPr>
        <w:pStyle w:val="SourceCode"/>
      </w:pPr>
      <w:r>
        <w:t xml:space="preserve">    "errors"</w:t>
      </w:r>
    </w:p>
    <w:p w14:paraId="4755641E" w14:textId="77777777" w:rsidR="00D16ED2" w:rsidRDefault="00FC742D">
      <w:pPr>
        <w:pStyle w:val="SourceCode"/>
      </w:pPr>
      <w:r>
        <w:t xml:space="preserve">    "fmt"</w:t>
      </w:r>
    </w:p>
    <w:p w14:paraId="31EEBF2C" w14:textId="77777777" w:rsidR="00D16ED2" w:rsidRDefault="00FC742D">
      <w:pPr>
        <w:pStyle w:val="SourceCode"/>
      </w:pPr>
      <w:r>
        <w:t xml:space="preserve">    "os"</w:t>
      </w:r>
    </w:p>
    <w:p w14:paraId="2F28C085" w14:textId="77777777" w:rsidR="00D16ED2" w:rsidRDefault="00FC742D">
      <w:pPr>
        <w:pStyle w:val="SourceCode"/>
      </w:pPr>
      <w:r>
        <w:t xml:space="preserve">    "path/filepath"</w:t>
      </w:r>
    </w:p>
    <w:p w14:paraId="496E775F" w14:textId="77777777" w:rsidR="00D16ED2" w:rsidRDefault="00FC742D">
      <w:pPr>
        <w:pStyle w:val="SourceCode"/>
      </w:pPr>
      <w:r>
        <w:t>)</w:t>
      </w:r>
    </w:p>
    <w:p w14:paraId="2DE6552C" w14:textId="77777777" w:rsidR="00D16ED2" w:rsidRDefault="00D16ED2">
      <w:pPr>
        <w:pStyle w:val="SourceCode"/>
      </w:pPr>
    </w:p>
    <w:p w14:paraId="785E54C5" w14:textId="77777777" w:rsidR="00D16ED2" w:rsidRDefault="00FC742D">
      <w:pPr>
        <w:pStyle w:val="SourceCode"/>
      </w:pPr>
      <w:r>
        <w:t>// Returns true when something exists at path. Remember, os.Stat's error</w:t>
      </w:r>
    </w:p>
    <w:p w14:paraId="55E6F6F6" w14:textId="77777777" w:rsidR="00D16ED2" w:rsidRDefault="00FC742D">
      <w:pPr>
        <w:pStyle w:val="SourceCode"/>
      </w:pPr>
      <w:r>
        <w:t>// is nil when it finds the path.</w:t>
      </w:r>
    </w:p>
    <w:p w14:paraId="189D1CB4" w14:textId="77777777" w:rsidR="00D16ED2" w:rsidRDefault="00FC742D">
      <w:pPr>
        <w:pStyle w:val="SourceCode"/>
      </w:pPr>
      <w:r>
        <w:t>func fileExists(path string) bool {</w:t>
      </w:r>
    </w:p>
    <w:p w14:paraId="5E62D6FE" w14:textId="77777777" w:rsidR="00D16ED2" w:rsidRDefault="00FC742D">
      <w:pPr>
        <w:pStyle w:val="SourceCode"/>
      </w:pPr>
      <w:r>
        <w:t xml:space="preserve">    _, err := os.Stat(path)</w:t>
      </w:r>
    </w:p>
    <w:p w14:paraId="10DEB18E" w14:textId="77777777" w:rsidR="00D16ED2" w:rsidRDefault="00FC742D">
      <w:pPr>
        <w:pStyle w:val="SourceCode"/>
      </w:pPr>
      <w:r>
        <w:t xml:space="preserve">    return err == nil</w:t>
      </w:r>
    </w:p>
    <w:p w14:paraId="4A4E61E9" w14:textId="77777777" w:rsidR="00D16ED2" w:rsidRDefault="00FC742D">
      <w:pPr>
        <w:pStyle w:val="SourceCode"/>
      </w:pPr>
      <w:r>
        <w:t>}</w:t>
      </w:r>
    </w:p>
    <w:p w14:paraId="3C0F12DE" w14:textId="77777777" w:rsidR="00D16ED2" w:rsidRDefault="00D16ED2">
      <w:pPr>
        <w:pStyle w:val="SourceCode"/>
      </w:pPr>
    </w:p>
    <w:p w14:paraId="2953A5B8" w14:textId="77777777" w:rsidR="00D16ED2" w:rsidRDefault="00FC742D">
      <w:pPr>
        <w:pStyle w:val="SourceCode"/>
      </w:pPr>
      <w:r>
        <w:t>// Renames the file at source to destination. Returns an error value when</w:t>
      </w:r>
    </w:p>
    <w:p w14:paraId="090939DF" w14:textId="77777777" w:rsidR="00D16ED2" w:rsidRDefault="00FC742D">
      <w:pPr>
        <w:pStyle w:val="SourceCode"/>
      </w:pPr>
      <w:r>
        <w:t>// destination already exists, so an existing file is never replaced, or</w:t>
      </w:r>
    </w:p>
    <w:p w14:paraId="41FDD210" w14:textId="77777777" w:rsidR="00D16ED2" w:rsidRDefault="00FC742D">
      <w:pPr>
        <w:pStyle w:val="SourceCode"/>
      </w:pPr>
      <w:r>
        <w:t>// os.Rename's error value when the rename itself fails, for example when</w:t>
      </w:r>
    </w:p>
    <w:p w14:paraId="4170968A" w14:textId="77777777" w:rsidR="00D16ED2" w:rsidRDefault="00FC742D">
      <w:pPr>
        <w:pStyle w:val="SourceCode"/>
      </w:pPr>
      <w:r>
        <w:t>// source does not exist; nil when it worked.</w:t>
      </w:r>
    </w:p>
    <w:p w14:paraId="174C0719" w14:textId="77777777" w:rsidR="00D16ED2" w:rsidRDefault="00FC742D">
      <w:pPr>
        <w:pStyle w:val="SourceCode"/>
      </w:pPr>
      <w:r>
        <w:t>func renameFile(source string, destination string) error {</w:t>
      </w:r>
    </w:p>
    <w:p w14:paraId="5AB91130" w14:textId="77777777" w:rsidR="00D16ED2" w:rsidRDefault="00FC742D">
      <w:pPr>
        <w:pStyle w:val="SourceCode"/>
      </w:pPr>
      <w:r>
        <w:t xml:space="preserve">    // os.Rename alone would replace an existing destination, so the check</w:t>
      </w:r>
    </w:p>
    <w:p w14:paraId="08D546BE" w14:textId="77777777" w:rsidR="00D16ED2" w:rsidRDefault="00FC742D">
      <w:pPr>
        <w:pStyle w:val="SourceCode"/>
      </w:pPr>
      <w:r>
        <w:t xml:space="preserve">    // comes first.</w:t>
      </w:r>
    </w:p>
    <w:p w14:paraId="79079480" w14:textId="77777777" w:rsidR="00D16ED2" w:rsidRDefault="00FC742D">
      <w:pPr>
        <w:pStyle w:val="SourceCode"/>
      </w:pPr>
      <w:r>
        <w:t xml:space="preserve">    if fileExists(destination) {</w:t>
      </w:r>
    </w:p>
    <w:p w14:paraId="32D8FC85" w14:textId="77777777" w:rsidR="00D16ED2" w:rsidRDefault="00FC742D">
      <w:pPr>
        <w:pStyle w:val="SourceCode"/>
      </w:pPr>
      <w:r>
        <w:t xml:space="preserve">        return errors.New(destination + " already exists; nothing was renamed")</w:t>
      </w:r>
    </w:p>
    <w:p w14:paraId="495C4445" w14:textId="77777777" w:rsidR="00D16ED2" w:rsidRDefault="00FC742D">
      <w:pPr>
        <w:pStyle w:val="SourceCode"/>
      </w:pPr>
      <w:r>
        <w:t xml:space="preserve">    }</w:t>
      </w:r>
    </w:p>
    <w:p w14:paraId="73B3EF9E" w14:textId="77777777" w:rsidR="00D16ED2" w:rsidRDefault="00FC742D">
      <w:pPr>
        <w:pStyle w:val="SourceCode"/>
      </w:pPr>
      <w:r>
        <w:t xml:space="preserve">    return os.Rename(source, destination)</w:t>
      </w:r>
    </w:p>
    <w:p w14:paraId="58FC7775" w14:textId="77777777" w:rsidR="00D16ED2" w:rsidRDefault="00FC742D">
      <w:pPr>
        <w:pStyle w:val="SourceCode"/>
      </w:pPr>
      <w:r>
        <w:t>}</w:t>
      </w:r>
    </w:p>
    <w:p w14:paraId="687FB578" w14:textId="77777777" w:rsidR="00D16ED2" w:rsidRDefault="00D16ED2">
      <w:pPr>
        <w:pStyle w:val="SourceCode"/>
      </w:pPr>
    </w:p>
    <w:p w14:paraId="0661A100" w14:textId="77777777" w:rsidR="00D16ED2" w:rsidRDefault="00FC742D">
      <w:pPr>
        <w:pStyle w:val="SourceCode"/>
      </w:pPr>
      <w:r>
        <w:t>// Remember, main starts the program.</w:t>
      </w:r>
    </w:p>
    <w:p w14:paraId="6A6A3FC2" w14:textId="77777777" w:rsidR="00D16ED2" w:rsidRDefault="00FC742D">
      <w:pPr>
        <w:pStyle w:val="SourceCode"/>
      </w:pPr>
      <w:r>
        <w:t>func main() {</w:t>
      </w:r>
    </w:p>
    <w:p w14:paraId="091CEF9D" w14:textId="77777777" w:rsidR="00D16ED2" w:rsidRDefault="00FC742D">
      <w:pPr>
        <w:pStyle w:val="SourceCode"/>
      </w:pPr>
      <w:r>
        <w:t xml:space="preserve">    // Remember, both paths start in the go folder: the same directory, two</w:t>
      </w:r>
    </w:p>
    <w:p w14:paraId="3621105C" w14:textId="77777777" w:rsidR="00D16ED2" w:rsidRDefault="00FC742D">
      <w:pPr>
        <w:pStyle w:val="SourceCode"/>
      </w:pPr>
      <w:r>
        <w:t xml:space="preserve">    // names, joined with filepath.Join.</w:t>
      </w:r>
    </w:p>
    <w:p w14:paraId="2D7D6759" w14:textId="77777777" w:rsidR="00D16ED2" w:rsidRDefault="00FC742D">
      <w:pPr>
        <w:pStyle w:val="SourceCode"/>
      </w:pPr>
      <w:r>
        <w:t xml:space="preserve">    var source string = filepath.Join("go", "inventory.tmp")</w:t>
      </w:r>
    </w:p>
    <w:p w14:paraId="3EF29793" w14:textId="77777777" w:rsidR="00D16ED2" w:rsidRDefault="00FC742D">
      <w:pPr>
        <w:pStyle w:val="SourceCode"/>
      </w:pPr>
      <w:r>
        <w:t xml:space="preserve">    var destination string = filepath.Join("go", "inventory.txt")</w:t>
      </w:r>
    </w:p>
    <w:p w14:paraId="7BADBEDC" w14:textId="77777777" w:rsidR="00D16ED2" w:rsidRDefault="00D16ED2">
      <w:pPr>
        <w:pStyle w:val="SourceCode"/>
      </w:pPr>
    </w:p>
    <w:p w14:paraId="538003AB" w14:textId="77777777" w:rsidR="00D16ED2" w:rsidRDefault="00FC742D">
      <w:pPr>
        <w:pStyle w:val="SourceCode"/>
      </w:pPr>
      <w:r>
        <w:t xml:space="preserve">    // Rename first and print after: if renameFile reports a problem, the</w:t>
      </w:r>
    </w:p>
    <w:p w14:paraId="711999CD" w14:textId="77777777" w:rsidR="00D16ED2" w:rsidRDefault="00FC742D">
      <w:pPr>
        <w:pStyle w:val="SourceCode"/>
      </w:pPr>
      <w:r>
        <w:t xml:space="preserve">    // program prints one Error line and nothing else. Remember, check</w:t>
      </w:r>
    </w:p>
    <w:p w14:paraId="7E2E2FC6" w14:textId="77777777" w:rsidR="00D16ED2" w:rsidRDefault="00FC742D">
      <w:pPr>
        <w:pStyle w:val="SourceCode"/>
      </w:pPr>
      <w:r>
        <w:t xml:space="preserve">    // err != nil before trusting the result; os.Stderr is for errors only,</w:t>
      </w:r>
    </w:p>
    <w:p w14:paraId="4CEBCB1F" w14:textId="77777777" w:rsidR="00D16ED2" w:rsidRDefault="00FC742D">
      <w:pPr>
        <w:pStyle w:val="SourceCode"/>
      </w:pPr>
      <w:r>
        <w:t xml:space="preserve">    // and os.Exit(1) reports the failure.</w:t>
      </w:r>
    </w:p>
    <w:p w14:paraId="0CDC3869" w14:textId="77777777" w:rsidR="00D16ED2" w:rsidRDefault="00FC742D">
      <w:pPr>
        <w:pStyle w:val="SourceCode"/>
      </w:pPr>
      <w:r>
        <w:t xml:space="preserve">    err := renameFile(source, destination)</w:t>
      </w:r>
    </w:p>
    <w:p w14:paraId="776CC6F1" w14:textId="77777777" w:rsidR="00D16ED2" w:rsidRDefault="00FC742D">
      <w:pPr>
        <w:pStyle w:val="SourceCode"/>
      </w:pPr>
      <w:r>
        <w:t xml:space="preserve">    if err != nil {</w:t>
      </w:r>
    </w:p>
    <w:p w14:paraId="23191199" w14:textId="77777777" w:rsidR="00D16ED2" w:rsidRDefault="00FC742D">
      <w:pPr>
        <w:pStyle w:val="SourceCode"/>
      </w:pPr>
      <w:r>
        <w:t xml:space="preserve">        fmt.Fprintln(os.Stderr, "Error:", err)</w:t>
      </w:r>
    </w:p>
    <w:p w14:paraId="13C4F2C7" w14:textId="77777777" w:rsidR="00D16ED2" w:rsidRDefault="00FC742D">
      <w:pPr>
        <w:pStyle w:val="SourceCode"/>
      </w:pPr>
      <w:r>
        <w:t xml:space="preserve">        os.Exit(1)</w:t>
      </w:r>
    </w:p>
    <w:p w14:paraId="05A267C1" w14:textId="77777777" w:rsidR="00D16ED2" w:rsidRDefault="00FC742D">
      <w:pPr>
        <w:pStyle w:val="SourceCode"/>
      </w:pPr>
      <w:r>
        <w:t xml:space="preserve">    }</w:t>
      </w:r>
    </w:p>
    <w:p w14:paraId="42731814" w14:textId="77777777" w:rsidR="00D16ED2" w:rsidRDefault="00FC742D">
      <w:pPr>
        <w:pStyle w:val="SourceCode"/>
      </w:pPr>
      <w:r>
        <w:t xml:space="preserve">    fmt.Println("Renamed: " + source + " -&gt; " + destination)</w:t>
      </w:r>
    </w:p>
    <w:p w14:paraId="546F7D3F" w14:textId="77777777" w:rsidR="00D16ED2" w:rsidRDefault="00D16ED2">
      <w:pPr>
        <w:pStyle w:val="SourceCode"/>
      </w:pPr>
    </w:p>
    <w:p w14:paraId="5424CCC0" w14:textId="77777777" w:rsidR="00D16ED2" w:rsidRDefault="00FC742D">
      <w:pPr>
        <w:pStyle w:val="SourceCode"/>
      </w:pPr>
      <w:r>
        <w:t xml:space="preserve">    // Verify with the existence check: the old name is gone, the new name</w:t>
      </w:r>
    </w:p>
    <w:p w14:paraId="22CFCD0D" w14:textId="77777777" w:rsidR="00D16ED2" w:rsidRDefault="00FC742D">
      <w:pPr>
        <w:pStyle w:val="SourceCode"/>
      </w:pPr>
      <w:r>
        <w:t xml:space="preserve">    // is there.</w:t>
      </w:r>
    </w:p>
    <w:p w14:paraId="18FA2366" w14:textId="77777777" w:rsidR="00D16ED2" w:rsidRDefault="00FC742D">
      <w:pPr>
        <w:pStyle w:val="SourceCode"/>
      </w:pPr>
      <w:r>
        <w:t xml:space="preserve">    if fileExists(source) {</w:t>
      </w:r>
    </w:p>
    <w:p w14:paraId="4F2CB1F5" w14:textId="77777777" w:rsidR="00D16ED2" w:rsidRDefault="00FC742D">
      <w:pPr>
        <w:pStyle w:val="SourceCode"/>
      </w:pPr>
      <w:r>
        <w:t xml:space="preserve">        fmt.Println(source + " exists: yes")</w:t>
      </w:r>
    </w:p>
    <w:p w14:paraId="00B3DCCC" w14:textId="77777777" w:rsidR="00D16ED2" w:rsidRDefault="00FC742D">
      <w:pPr>
        <w:pStyle w:val="SourceCode"/>
      </w:pPr>
      <w:r>
        <w:t xml:space="preserve">    } else {</w:t>
      </w:r>
    </w:p>
    <w:p w14:paraId="0F2A3AF4" w14:textId="77777777" w:rsidR="00D16ED2" w:rsidRDefault="00FC742D">
      <w:pPr>
        <w:pStyle w:val="SourceCode"/>
      </w:pPr>
      <w:r>
        <w:t xml:space="preserve">        fmt.Println(source + " exists: no")</w:t>
      </w:r>
    </w:p>
    <w:p w14:paraId="622468FF" w14:textId="77777777" w:rsidR="00D16ED2" w:rsidRDefault="00FC742D">
      <w:pPr>
        <w:pStyle w:val="SourceCode"/>
      </w:pPr>
      <w:r>
        <w:t xml:space="preserve">    }</w:t>
      </w:r>
    </w:p>
    <w:p w14:paraId="29DCF97C" w14:textId="77777777" w:rsidR="00D16ED2" w:rsidRDefault="00FC742D">
      <w:pPr>
        <w:pStyle w:val="SourceCode"/>
      </w:pPr>
      <w:r>
        <w:t xml:space="preserve">    if fileExists(destination) {</w:t>
      </w:r>
    </w:p>
    <w:p w14:paraId="1D5BC8FD" w14:textId="77777777" w:rsidR="00D16ED2" w:rsidRDefault="00FC742D">
      <w:pPr>
        <w:pStyle w:val="SourceCode"/>
      </w:pPr>
      <w:r>
        <w:t xml:space="preserve">        fmt.Println(destination + " exists: yes")</w:t>
      </w:r>
    </w:p>
    <w:p w14:paraId="653A5B90" w14:textId="77777777" w:rsidR="00D16ED2" w:rsidRDefault="00FC742D">
      <w:pPr>
        <w:pStyle w:val="SourceCode"/>
      </w:pPr>
      <w:r>
        <w:t xml:space="preserve">    } else {</w:t>
      </w:r>
    </w:p>
    <w:p w14:paraId="0AD7925C" w14:textId="77777777" w:rsidR="00D16ED2" w:rsidRDefault="00FC742D">
      <w:pPr>
        <w:pStyle w:val="SourceCode"/>
        <w:keepNext/>
      </w:pPr>
      <w:r>
        <w:t xml:space="preserve">        fmt.Println(destination + " exists: no")</w:t>
      </w:r>
    </w:p>
    <w:p w14:paraId="0B168E3F" w14:textId="77777777" w:rsidR="00D16ED2" w:rsidRDefault="00FC742D">
      <w:pPr>
        <w:pStyle w:val="SourceCode"/>
        <w:keepNext/>
      </w:pPr>
      <w:r>
        <w:t xml:space="preserve">    }</w:t>
      </w:r>
    </w:p>
    <w:p w14:paraId="7B5BAA8D" w14:textId="77777777" w:rsidR="00D16ED2" w:rsidRDefault="00FC742D">
      <w:pPr>
        <w:pStyle w:val="SourceCode"/>
      </w:pPr>
      <w:r>
        <w:t>}</w:t>
      </w:r>
    </w:p>
    <w:p w14:paraId="06AACEC0" w14:textId="77777777" w:rsidR="00D16ED2" w:rsidRDefault="00D16ED2">
      <w:pPr>
        <w:keepNext/>
      </w:pPr>
    </w:p>
    <w:p w14:paraId="61CA4209" w14:textId="77777777" w:rsidR="00D16ED2" w:rsidRDefault="00FC742D">
      <w:pPr>
        <w:pStyle w:val="Heading3"/>
      </w:pPr>
      <w:r>
        <w:t>Windows PowerShell Build and Run</w:t>
      </w:r>
    </w:p>
    <w:p w14:paraId="27544C81" w14:textId="77777777" w:rsidR="00D16ED2" w:rsidRDefault="00FC742D">
      <w:pPr>
        <w:keepNext/>
      </w:pPr>
      <w:r>
        <w:t>Run the program once, show its exit code, look inside the renamed file, and give it its old name back.</w:t>
      </w:r>
    </w:p>
    <w:p w14:paraId="6807C6A7" w14:textId="77777777" w:rsidR="00D16ED2" w:rsidRDefault="00D16ED2">
      <w:pPr>
        <w:keepNext/>
      </w:pPr>
    </w:p>
    <w:p w14:paraId="0D5CF40D" w14:textId="77777777" w:rsidR="00D16ED2" w:rsidRDefault="00FC742D">
      <w:pPr>
        <w:pStyle w:val="CommandBlock"/>
        <w:keepNext/>
      </w:pPr>
      <w:r>
        <w:t>go -C .\go build -o rename-file.exe .</w:t>
      </w:r>
    </w:p>
    <w:p w14:paraId="420B421B" w14:textId="77777777" w:rsidR="00D16ED2" w:rsidRDefault="00FC742D">
      <w:pPr>
        <w:pStyle w:val="CommandBlock"/>
        <w:keepNext/>
      </w:pPr>
      <w:r>
        <w:t>.\go\rename-file.exe</w:t>
      </w:r>
    </w:p>
    <w:p w14:paraId="44F3E62B" w14:textId="77777777" w:rsidR="00D16ED2" w:rsidRDefault="00FC742D">
      <w:pPr>
        <w:pStyle w:val="CommandBlock"/>
        <w:keepNext/>
      </w:pPr>
      <w:r>
        <w:t>$LASTEXITCODE</w:t>
      </w:r>
    </w:p>
    <w:p w14:paraId="5BD1C9B9" w14:textId="77777777" w:rsidR="00D16ED2" w:rsidRDefault="00FC742D">
      <w:pPr>
        <w:pStyle w:val="CommandBlock"/>
        <w:keepNext/>
      </w:pPr>
      <w:r>
        <w:t>Get-Content .\go\inventory.txt</w:t>
      </w:r>
    </w:p>
    <w:p w14:paraId="1A34B0B3" w14:textId="77777777" w:rsidR="00D16ED2" w:rsidRDefault="00FC742D">
      <w:pPr>
        <w:pStyle w:val="CommandBlock"/>
      </w:pPr>
      <w:r>
        <w:t>Rename-Item .\go\inventory.txt inventory.tmp</w:t>
      </w:r>
    </w:p>
    <w:p w14:paraId="726B8B7B" w14:textId="77777777" w:rsidR="00D16ED2" w:rsidRDefault="00D16ED2">
      <w:pPr>
        <w:keepNext/>
      </w:pPr>
    </w:p>
    <w:p w14:paraId="22D2E053" w14:textId="77777777" w:rsidR="00D16ED2" w:rsidRDefault="00FC742D">
      <w:pPr>
        <w:pStyle w:val="Heading3"/>
      </w:pPr>
      <w:r>
        <w:t>Linux or macOS Build and Run</w:t>
      </w:r>
    </w:p>
    <w:p w14:paraId="0EF4A6B3" w14:textId="77777777" w:rsidR="00D16ED2" w:rsidRDefault="00FC742D">
      <w:pPr>
        <w:pStyle w:val="CommandBlock"/>
        <w:keepNext/>
      </w:pPr>
      <w:r>
        <w:t>go -C ./go build -o rename-file .</w:t>
      </w:r>
    </w:p>
    <w:p w14:paraId="5AABCCA2" w14:textId="77777777" w:rsidR="00D16ED2" w:rsidRDefault="00FC742D">
      <w:pPr>
        <w:pStyle w:val="CommandBlock"/>
        <w:keepNext/>
      </w:pPr>
      <w:r>
        <w:t>./go/rename-file</w:t>
      </w:r>
    </w:p>
    <w:p w14:paraId="0BD6581E" w14:textId="77777777" w:rsidR="00D16ED2" w:rsidRDefault="00FC742D">
      <w:pPr>
        <w:pStyle w:val="CommandBlock"/>
        <w:keepNext/>
      </w:pPr>
      <w:r>
        <w:t>echo $?</w:t>
      </w:r>
    </w:p>
    <w:p w14:paraId="38FF34A4" w14:textId="77777777" w:rsidR="00D16ED2" w:rsidRDefault="00FC742D">
      <w:pPr>
        <w:pStyle w:val="CommandBlock"/>
        <w:keepNext/>
      </w:pPr>
      <w:r>
        <w:t>cat ./go/inventory.txt</w:t>
      </w:r>
    </w:p>
    <w:p w14:paraId="319344D5" w14:textId="77777777" w:rsidR="00D16ED2" w:rsidRDefault="00FC742D">
      <w:pPr>
        <w:pStyle w:val="CommandBlock"/>
      </w:pPr>
      <w:r>
        <w:t>mv ./go/inventory.txt ./go/inventory.tmp</w:t>
      </w:r>
    </w:p>
    <w:p w14:paraId="79C45D44" w14:textId="77777777" w:rsidR="00D16ED2" w:rsidRDefault="00D16ED2">
      <w:pPr>
        <w:keepNext/>
      </w:pPr>
    </w:p>
    <w:p w14:paraId="7D3AFB40" w14:textId="77777777" w:rsidR="00D16ED2" w:rsidRDefault="00FC742D">
      <w:pPr>
        <w:pStyle w:val="Heading3"/>
      </w:pPr>
      <w:r>
        <w:t>Check Your Results</w:t>
      </w:r>
    </w:p>
    <w:p w14:paraId="5AC5C8B3" w14:textId="77777777" w:rsidR="00D16ED2" w:rsidRDefault="00FC742D">
      <w:pPr>
        <w:keepNext/>
      </w:pPr>
      <w:r>
        <w:t>After the program, $LASTEXITCODE (echo $? on Linux or macOS) prints the exit code it ended with: 0. The program must print the same lines as the Basic version:</w:t>
      </w:r>
    </w:p>
    <w:p w14:paraId="70B15E01" w14:textId="77777777" w:rsidR="00D16ED2" w:rsidRDefault="00D16ED2">
      <w:pPr>
        <w:keepNext/>
      </w:pPr>
    </w:p>
    <w:p w14:paraId="5F704A8A" w14:textId="77777777" w:rsidR="00D16ED2" w:rsidRDefault="00FC742D">
      <w:pPr>
        <w:pStyle w:val="RequiredOutput"/>
        <w:keepNext/>
      </w:pPr>
      <w:r>
        <w:t>Renamed: go\inventory.tmp -&gt; go\inventory.txt</w:t>
      </w:r>
    </w:p>
    <w:p w14:paraId="71E88BD6" w14:textId="77777777" w:rsidR="00D16ED2" w:rsidRDefault="00FC742D">
      <w:pPr>
        <w:pStyle w:val="RequiredOutput"/>
        <w:keepNext/>
      </w:pPr>
      <w:r>
        <w:t>go\inventory.tmp exists: no</w:t>
      </w:r>
    </w:p>
    <w:p w14:paraId="01498CAE" w14:textId="77777777" w:rsidR="00D16ED2" w:rsidRDefault="00FC742D">
      <w:pPr>
        <w:pStyle w:val="RequiredOutput"/>
      </w:pPr>
      <w:r>
        <w:t>go\inventory.txt exists: yes</w:t>
      </w:r>
    </w:p>
    <w:p w14:paraId="7DA68D1B" w14:textId="77777777" w:rsidR="00D16ED2" w:rsidRDefault="00D16ED2">
      <w:pPr>
        <w:keepNext/>
      </w:pPr>
    </w:p>
    <w:p w14:paraId="798030DA" w14:textId="77777777" w:rsidR="00D16ED2" w:rsidRDefault="00FC742D">
      <w:pPr>
        <w:pStyle w:val="ListBullet"/>
      </w:pPr>
      <w:r>
        <w:t>The lines match the Basic version's because the Production-Minded program does the same work, through renameFile.</w:t>
      </w:r>
    </w:p>
    <w:p w14:paraId="45DF2417" w14:textId="77777777" w:rsidR="00D16ED2" w:rsidRDefault="00FC742D">
      <w:pPr>
        <w:pStyle w:val="ListBullet"/>
      </w:pPr>
      <w:r>
        <w:t>Exit code 0 proves the rename succeeded. Get-Content .\go\inventory.txt (cat on Linux or macOS) prints the same three server lines, and Rename-Item puts the old name back.</w:t>
      </w:r>
    </w:p>
    <w:p w14:paraId="1C785ACD" w14:textId="77777777" w:rsidR="00D16ED2" w:rsidRDefault="00FC742D">
      <w:pPr>
        <w:pStyle w:val="ListBullet"/>
      </w:pPr>
      <w:r>
        <w:t>A refused or failed rename prints one Error line on the error stream and nothing else, and exit code 1; the Name Taken Check below shows it.</w:t>
      </w:r>
    </w:p>
    <w:p w14:paraId="50403926" w14:textId="77777777" w:rsidR="00D16ED2" w:rsidRDefault="00FC742D">
      <w:pPr>
        <w:pStyle w:val="ListBullet"/>
      </w:pPr>
      <w:r>
        <w:t>Run every program from the lesson-3.7 folder. Both paths are relative, so they start from the working directory: a program run from another folder looks there for a go folder holding inventory.tmp instead.</w:t>
      </w:r>
    </w:p>
    <w:p w14:paraId="4ADD3601" w14:textId="77777777" w:rsidR="00D16ED2" w:rsidRDefault="00FC742D">
      <w:pPr>
        <w:pStyle w:val="ListBullet"/>
      </w:pPr>
      <w:r>
        <w:t>If the build fails with another message, read the first error: it names the file and line to fix.</w:t>
      </w:r>
    </w:p>
    <w:p w14:paraId="236D9DFB" w14:textId="77777777" w:rsidR="00D16ED2" w:rsidRDefault="00D16ED2">
      <w:pPr>
        <w:keepNext/>
      </w:pPr>
    </w:p>
    <w:p w14:paraId="3F5262F3" w14:textId="77777777" w:rsidR="00D16ED2" w:rsidRDefault="00FC742D">
      <w:pPr>
        <w:pStyle w:val="Heading3"/>
      </w:pPr>
      <w:r>
        <w:t>Windows PowerShell Name Taken Check</w:t>
      </w:r>
    </w:p>
    <w:p w14:paraId="56AAEA07" w14:textId="77777777" w:rsidR="00D16ED2" w:rsidRDefault="00FC742D">
      <w:pPr>
        <w:keepNext/>
      </w:pPr>
      <w:r>
        <w:t>Now make the conflict happen on purpose. Set-Content puts one line, my notes, into a new file named inventory.txt in the .\go folder: a file that belongs to you, not to the program. The program runs, $LASTEXITCODE shows its exit code, and Get-Content shows both files. Remove-Item then deletes your inventory.txt, as in Lesson 3.6, and Test-Path confirms it is gone.</w:t>
      </w:r>
    </w:p>
    <w:p w14:paraId="75E10201" w14:textId="77777777" w:rsidR="00D16ED2" w:rsidRDefault="00D16ED2">
      <w:pPr>
        <w:keepNext/>
      </w:pPr>
    </w:p>
    <w:p w14:paraId="5416DD0B" w14:textId="77777777" w:rsidR="00D16ED2" w:rsidRDefault="00FC742D">
      <w:pPr>
        <w:pStyle w:val="CommandBlock"/>
        <w:keepNext/>
      </w:pPr>
      <w:r>
        <w:t>Set-Content .\go\inventory.txt "my notes"</w:t>
      </w:r>
    </w:p>
    <w:p w14:paraId="0C2AD26E" w14:textId="77777777" w:rsidR="00D16ED2" w:rsidRDefault="00FC742D">
      <w:pPr>
        <w:pStyle w:val="CommandBlock"/>
        <w:keepNext/>
      </w:pPr>
      <w:r>
        <w:t>.\go\rename-file.exe</w:t>
      </w:r>
    </w:p>
    <w:p w14:paraId="61D77ADC" w14:textId="77777777" w:rsidR="00D16ED2" w:rsidRDefault="00FC742D">
      <w:pPr>
        <w:pStyle w:val="CommandBlock"/>
        <w:keepNext/>
      </w:pPr>
      <w:r>
        <w:t>$LASTEXITCODE</w:t>
      </w:r>
    </w:p>
    <w:p w14:paraId="22912CE7" w14:textId="77777777" w:rsidR="00D16ED2" w:rsidRDefault="00FC742D">
      <w:pPr>
        <w:pStyle w:val="CommandBlock"/>
        <w:keepNext/>
      </w:pPr>
      <w:r>
        <w:t>Get-Content .\go\inventory.txt</w:t>
      </w:r>
    </w:p>
    <w:p w14:paraId="367471BC" w14:textId="77777777" w:rsidR="00D16ED2" w:rsidRDefault="00FC742D">
      <w:pPr>
        <w:pStyle w:val="CommandBlock"/>
        <w:keepNext/>
      </w:pPr>
      <w:r>
        <w:t>Get-Content .\go\inventory.tmp</w:t>
      </w:r>
    </w:p>
    <w:p w14:paraId="2C3C0EA4" w14:textId="77777777" w:rsidR="00D16ED2" w:rsidRDefault="00FC742D">
      <w:pPr>
        <w:pStyle w:val="CommandBlock"/>
        <w:keepNext/>
      </w:pPr>
      <w:r>
        <w:t>Remove-Item .\go\inventory.txt</w:t>
      </w:r>
    </w:p>
    <w:p w14:paraId="170A7F26" w14:textId="77777777" w:rsidR="00D16ED2" w:rsidRDefault="00FC742D">
      <w:pPr>
        <w:pStyle w:val="CommandBlock"/>
      </w:pPr>
      <w:r>
        <w:t>Test-Path .\go\inventory.txt</w:t>
      </w:r>
    </w:p>
    <w:p w14:paraId="08BC98EB" w14:textId="77777777" w:rsidR="00D16ED2" w:rsidRDefault="00D16ED2">
      <w:pPr>
        <w:keepNext/>
      </w:pPr>
    </w:p>
    <w:p w14:paraId="4643271E" w14:textId="77777777" w:rsidR="00D16ED2" w:rsidRDefault="00FC742D">
      <w:pPr>
        <w:pStyle w:val="Heading3"/>
      </w:pPr>
      <w:r>
        <w:t>Linux or macOS Name Taken Check</w:t>
      </w:r>
    </w:p>
    <w:p w14:paraId="19408923" w14:textId="77777777" w:rsidR="00D16ED2" w:rsidRDefault="00FC742D">
      <w:pPr>
        <w:keepNext/>
      </w:pPr>
      <w:r>
        <w:t>echo "my notes" &gt; ./go/inventory.txt does the same as Set-Content, rm deletes the file, and ls then answers that there is no such file.</w:t>
      </w:r>
    </w:p>
    <w:p w14:paraId="5BD9B205" w14:textId="77777777" w:rsidR="00D16ED2" w:rsidRDefault="00D16ED2">
      <w:pPr>
        <w:keepNext/>
      </w:pPr>
    </w:p>
    <w:p w14:paraId="498F4D65" w14:textId="77777777" w:rsidR="00D16ED2" w:rsidRDefault="00FC742D">
      <w:pPr>
        <w:pStyle w:val="CommandBlock"/>
        <w:keepNext/>
      </w:pPr>
      <w:r>
        <w:t>echo "my notes" &gt; ./go/inventory.txt</w:t>
      </w:r>
    </w:p>
    <w:p w14:paraId="199904E5" w14:textId="77777777" w:rsidR="00D16ED2" w:rsidRDefault="00FC742D">
      <w:pPr>
        <w:pStyle w:val="CommandBlock"/>
        <w:keepNext/>
      </w:pPr>
      <w:r>
        <w:t>./go/rename-file</w:t>
      </w:r>
    </w:p>
    <w:p w14:paraId="1E5D7992" w14:textId="77777777" w:rsidR="00D16ED2" w:rsidRDefault="00FC742D">
      <w:pPr>
        <w:pStyle w:val="CommandBlock"/>
        <w:keepNext/>
      </w:pPr>
      <w:r>
        <w:t>echo $?</w:t>
      </w:r>
    </w:p>
    <w:p w14:paraId="030D883F" w14:textId="77777777" w:rsidR="00D16ED2" w:rsidRDefault="00FC742D">
      <w:pPr>
        <w:pStyle w:val="CommandBlock"/>
        <w:keepNext/>
      </w:pPr>
      <w:r>
        <w:t>cat ./go/inventory.txt</w:t>
      </w:r>
    </w:p>
    <w:p w14:paraId="393080D3" w14:textId="77777777" w:rsidR="00D16ED2" w:rsidRDefault="00FC742D">
      <w:pPr>
        <w:pStyle w:val="CommandBlock"/>
        <w:keepNext/>
      </w:pPr>
      <w:r>
        <w:t>cat ./go/inventory.tmp</w:t>
      </w:r>
    </w:p>
    <w:p w14:paraId="14CAF161" w14:textId="77777777" w:rsidR="00D16ED2" w:rsidRDefault="00FC742D">
      <w:pPr>
        <w:pStyle w:val="CommandBlock"/>
        <w:keepNext/>
      </w:pPr>
      <w:r>
        <w:t>rm ./go/inventory.txt</w:t>
      </w:r>
    </w:p>
    <w:p w14:paraId="489ACEBC" w14:textId="77777777" w:rsidR="00D16ED2" w:rsidRDefault="00FC742D">
      <w:pPr>
        <w:pStyle w:val="CommandBlock"/>
      </w:pPr>
      <w:r>
        <w:t>ls ./go/inventory.txt</w:t>
      </w:r>
    </w:p>
    <w:p w14:paraId="75F9DA7C" w14:textId="77777777" w:rsidR="00D16ED2" w:rsidRDefault="00D16ED2">
      <w:pPr>
        <w:keepNext/>
      </w:pPr>
    </w:p>
    <w:p w14:paraId="0D3FBF3C" w14:textId="77777777" w:rsidR="00D16ED2" w:rsidRDefault="00FC742D">
      <w:pPr>
        <w:keepNext/>
      </w:pPr>
      <w:r>
        <w:t>The program must print only this line, on the error stream:</w:t>
      </w:r>
    </w:p>
    <w:p w14:paraId="619821C2" w14:textId="77777777" w:rsidR="00D16ED2" w:rsidRDefault="00D16ED2">
      <w:pPr>
        <w:keepNext/>
      </w:pPr>
    </w:p>
    <w:p w14:paraId="2453FBD3" w14:textId="77777777" w:rsidR="00D16ED2" w:rsidRDefault="00FC742D">
      <w:pPr>
        <w:pStyle w:val="RequiredOutput"/>
      </w:pPr>
      <w:r>
        <w:t>Error: go\inventory.txt already exists; nothing was renamed</w:t>
      </w:r>
    </w:p>
    <w:p w14:paraId="44F09A27" w14:textId="77777777" w:rsidR="00D16ED2" w:rsidRDefault="00D16ED2">
      <w:pPr>
        <w:keepNext/>
      </w:pPr>
    </w:p>
    <w:p w14:paraId="5D56B577" w14:textId="77777777" w:rsidR="00D16ED2" w:rsidRDefault="00FC742D">
      <w:r>
        <w:t>Then $LASTEXITCODE prints 1 (echo $? on Linux or macOS). Get-Content .\go\inventory.txt still prints my notes: your file was not replaced. Get-Content .\go\inventory.tmp still prints the three server lines: nothing was renamed. After Remove-Item, Test-Path prints False, and the folder is back to its starting state.</w:t>
      </w:r>
    </w:p>
    <w:p w14:paraId="627C7444" w14:textId="77777777" w:rsidR="00D16ED2" w:rsidRDefault="00D16ED2">
      <w:pPr>
        <w:keepNext/>
      </w:pPr>
    </w:p>
    <w:p w14:paraId="5B852CF8" w14:textId="77777777" w:rsidR="00D16ED2" w:rsidRDefault="00FC742D">
      <w:r>
        <w:t>os.Rename, on its own, replaces an existing destination file on every system, without a word, and that file's contents are gone. That is why renameFile checks first.</w:t>
      </w:r>
    </w:p>
    <w:p w14:paraId="1F1AFEE3" w14:textId="77777777" w:rsidR="00D16ED2" w:rsidRDefault="00D16ED2">
      <w:pPr>
        <w:keepNext/>
      </w:pPr>
    </w:p>
    <w:p w14:paraId="69B1074E" w14:textId="77777777" w:rsidR="00D16ED2" w:rsidRDefault="00D16ED2">
      <w:pPr>
        <w:keepNext/>
      </w:pPr>
    </w:p>
    <w:p w14:paraId="4772280F" w14:textId="77777777" w:rsidR="00D16ED2" w:rsidRDefault="00FC742D">
      <w:pPr>
        <w:pStyle w:val="Heading2"/>
      </w:pPr>
      <w:r>
        <w:t>What to Notice</w:t>
      </w:r>
    </w:p>
    <w:p w14:paraId="0177906F" w14:textId="77777777" w:rsidR="00D16ED2" w:rsidRDefault="00FC742D">
      <w:pPr>
        <w:pStyle w:val="ListBullet"/>
      </w:pPr>
      <w:r>
        <w:t>os.Rename changes only the name. It never opens the file, so it cannot change a single byte of the contents.</w:t>
      </w:r>
    </w:p>
    <w:p w14:paraId="62ECA2A7" w14:textId="77777777" w:rsidR="00D16ED2" w:rsidRDefault="00FC742D">
      <w:pPr>
        <w:pStyle w:val="ListBullet"/>
      </w:pPr>
      <w:r>
        <w:t>os.Rename replaces a file that already has the new name, on every system. That is the reason for the check before it.</w:t>
      </w:r>
    </w:p>
    <w:p w14:paraId="2B28C094" w14:textId="77777777" w:rsidR="00D16ED2" w:rsidRDefault="00FC742D">
      <w:pPr>
        <w:pStyle w:val="ListBullet"/>
      </w:pPr>
      <w:r>
        <w:t>Go builds the Basic version even though it ignores os.Rename's error value, but a failed rename then shows only in the existence lines. The Production-Minded version checks it.</w:t>
      </w:r>
    </w:p>
    <w:p w14:paraId="5570BFE3" w14:textId="77777777" w:rsidR="00D16ED2" w:rsidRDefault="00D16ED2">
      <w:pPr>
        <w:keepNext/>
      </w:pPr>
    </w:p>
    <w:p w14:paraId="617E444D" w14:textId="77777777" w:rsidR="00D16ED2" w:rsidRDefault="00FC742D">
      <w:pPr>
        <w:pStyle w:val="Heading3"/>
      </w:pPr>
      <w:r>
        <w:t>Basic and Production-Minded Comparison</w:t>
      </w:r>
    </w:p>
    <w:p w14:paraId="440F19D6" w14:textId="77777777" w:rsidR="00D16ED2" w:rsidRDefault="00FC742D">
      <w:r>
        <w:t>Both versions refuse when the name inventory.txt is taken, rename inventory.tmp to inventory.txt in the same directory, the .\go folder, and check both names afterward. The Basic version does it all in main and trusts the rename itself. The Production-Minded version renames through renameFile, which the Challenge and the Mini File Explorer reuse, reports every failure the way Lesson 2.11 taught, and prints nothing until the rename has succeeded, so a failure shows one Error line and exit code 1.</w:t>
      </w:r>
    </w:p>
    <w:p w14:paraId="125EF4BF" w14:textId="77777777" w:rsidR="00D16ED2" w:rsidRDefault="00D16ED2">
      <w:pPr>
        <w:keepNext/>
      </w:pPr>
    </w:p>
    <w:p w14:paraId="5FDFFA3C" w14:textId="77777777" w:rsidR="00D16ED2" w:rsidRDefault="00D16ED2">
      <w:pPr>
        <w:keepNext/>
      </w:pPr>
    </w:p>
    <w:p w14:paraId="2E8FA824" w14:textId="77777777" w:rsidR="00D16ED2" w:rsidRDefault="00D16ED2">
      <w:pPr>
        <w:keepNext/>
      </w:pPr>
    </w:p>
    <w:p w14:paraId="58322679" w14:textId="77777777" w:rsidR="00D16ED2" w:rsidRDefault="00FC742D">
      <w:pPr>
        <w:pStyle w:val="Heading1"/>
      </w:pPr>
      <w:r>
        <w:t>Python Implementation</w:t>
      </w:r>
    </w:p>
    <w:p w14:paraId="16FACF0B" w14:textId="77777777" w:rsidR="00D16ED2" w:rsidRDefault="00FC742D">
      <w:r>
        <w:t>Python renames a file with os.rename, the same function Lesson 2.13 used to rename a directory: os.rename(source, destination) gives the file at source the name destination. The existence check is os.path.exists, as in Lessons 3.1 and 3.6. When os.rename cannot rename the file, it raises an OSError, such as FileNotFoundError.</w:t>
      </w:r>
    </w:p>
    <w:p w14:paraId="2EE59FBB" w14:textId="77777777" w:rsidR="00D16ED2" w:rsidRDefault="00D16ED2">
      <w:pPr>
        <w:keepNext/>
      </w:pPr>
    </w:p>
    <w:p w14:paraId="3A2D8E65" w14:textId="77777777" w:rsidR="00D16ED2" w:rsidRDefault="00D16ED2">
      <w:pPr>
        <w:keepNext/>
      </w:pPr>
    </w:p>
    <w:p w14:paraId="00BC7AC8" w14:textId="77777777" w:rsidR="00D16ED2" w:rsidRDefault="00FC742D">
      <w:pPr>
        <w:pStyle w:val="Heading2"/>
      </w:pPr>
      <w:r>
        <w:t>Basic Implementation</w:t>
      </w:r>
    </w:p>
    <w:p w14:paraId="59BF0613" w14:textId="77777777" w:rsidR="00D16ED2" w:rsidRDefault="00FC742D">
      <w:r>
        <w:t>Start with the most direct version: main checks that the name inventory.txt is free and refuses if it is taken, renames inventory.tmp to inventory.txt with os.rename, prints what it did, and checks both names with os.path.exists. This Basic version does not catch the error a failed rename raises; the Production-Minded version does. Every step is commented, so read the comments as you type it.</w:t>
      </w:r>
    </w:p>
    <w:p w14:paraId="1058E252" w14:textId="77777777" w:rsidR="00D16ED2" w:rsidRDefault="00D16ED2">
      <w:pPr>
        <w:keepNext/>
      </w:pPr>
    </w:p>
    <w:p w14:paraId="3CEF1372" w14:textId="77777777" w:rsidR="00D16ED2" w:rsidRDefault="00FC742D">
      <w:pPr>
        <w:pStyle w:val="Heading3"/>
      </w:pPr>
      <w:r>
        <w:t>python/basic_rename_file.py</w:t>
      </w:r>
    </w:p>
    <w:p w14:paraId="3AC9C3F9" w14:textId="77777777" w:rsidR="00D16ED2" w:rsidRDefault="00FC742D">
      <w:pPr>
        <w:pStyle w:val="SourceCode"/>
        <w:keepNext/>
      </w:pPr>
      <w:r>
        <w:t># Remember, import sys makes the module usable under its name. os holds</w:t>
      </w:r>
    </w:p>
    <w:p w14:paraId="696FECD7" w14:textId="77777777" w:rsidR="00D16ED2" w:rsidRDefault="00FC742D">
      <w:pPr>
        <w:pStyle w:val="SourceCode"/>
        <w:keepNext/>
      </w:pPr>
      <w:r>
        <w:t># os.path.join, os.path.exists, and os.rename, which renames a file.</w:t>
      </w:r>
    </w:p>
    <w:p w14:paraId="05DDD597" w14:textId="77777777" w:rsidR="00D16ED2" w:rsidRDefault="00FC742D">
      <w:pPr>
        <w:pStyle w:val="SourceCode"/>
      </w:pPr>
      <w:r>
        <w:t>import os</w:t>
      </w:r>
    </w:p>
    <w:p w14:paraId="2A57C165" w14:textId="77777777" w:rsidR="00D16ED2" w:rsidRDefault="00FC742D">
      <w:pPr>
        <w:pStyle w:val="SourceCode"/>
      </w:pPr>
      <w:r>
        <w:t>import sys</w:t>
      </w:r>
    </w:p>
    <w:p w14:paraId="03A31ABC" w14:textId="77777777" w:rsidR="00D16ED2" w:rsidRDefault="00D16ED2">
      <w:pPr>
        <w:pStyle w:val="SourceCode"/>
      </w:pPr>
    </w:p>
    <w:p w14:paraId="23454603" w14:textId="77777777" w:rsidR="00D16ED2" w:rsidRDefault="00D16ED2">
      <w:pPr>
        <w:pStyle w:val="SourceCode"/>
      </w:pPr>
    </w:p>
    <w:p w14:paraId="339B9EE8" w14:textId="77777777" w:rsidR="00D16ED2" w:rsidRDefault="00FC742D">
      <w:pPr>
        <w:pStyle w:val="SourceCode"/>
      </w:pPr>
      <w:r>
        <w:t># Remember, main returns the exit code: 0 for success, 1 for failure.</w:t>
      </w:r>
    </w:p>
    <w:p w14:paraId="742BFE7F" w14:textId="77777777" w:rsidR="00D16ED2" w:rsidRDefault="00FC742D">
      <w:pPr>
        <w:pStyle w:val="SourceCode"/>
      </w:pPr>
      <w:r>
        <w:t>def main() -&gt; int:</w:t>
      </w:r>
    </w:p>
    <w:p w14:paraId="56CF54A2" w14:textId="77777777" w:rsidR="00D16ED2" w:rsidRDefault="00FC742D">
      <w:pPr>
        <w:pStyle w:val="SourceCode"/>
      </w:pPr>
      <w:r>
        <w:t xml:space="preserve">    # Renaming needs two paths. The source path names the file as it is</w:t>
      </w:r>
    </w:p>
    <w:p w14:paraId="6AEEA67D" w14:textId="77777777" w:rsidR="00D16ED2" w:rsidRDefault="00FC742D">
      <w:pPr>
        <w:pStyle w:val="SourceCode"/>
      </w:pPr>
      <w:r>
        <w:t xml:space="preserve">    # now; the destination path is the new name it will have. Both start</w:t>
      </w:r>
    </w:p>
    <w:p w14:paraId="6075E8DE" w14:textId="77777777" w:rsidR="00D16ED2" w:rsidRDefault="00FC742D">
      <w:pPr>
        <w:pStyle w:val="SourceCode"/>
      </w:pPr>
      <w:r>
        <w:t xml:space="preserve">    # in the python folder, so the Python programs rename only their own</w:t>
      </w:r>
    </w:p>
    <w:p w14:paraId="26737660" w14:textId="77777777" w:rsidR="00D16ED2" w:rsidRDefault="00FC742D">
      <w:pPr>
        <w:pStyle w:val="SourceCode"/>
      </w:pPr>
      <w:r>
        <w:t xml:space="preserve">    # file: the file stays in the same directory, and only its name</w:t>
      </w:r>
    </w:p>
    <w:p w14:paraId="3690FFAA" w14:textId="77777777" w:rsidR="00D16ED2" w:rsidRDefault="00FC742D">
      <w:pPr>
        <w:pStyle w:val="SourceCode"/>
      </w:pPr>
      <w:r>
        <w:t xml:space="preserve">    # changes. Remember, join builds the path with the right separator; in</w:t>
      </w:r>
    </w:p>
    <w:p w14:paraId="73ACFED6" w14:textId="77777777" w:rsidR="00D16ED2" w:rsidRDefault="00FC742D">
      <w:pPr>
        <w:pStyle w:val="SourceCode"/>
      </w:pPr>
      <w:r>
        <w:t xml:space="preserve">    # Python that is os.path.join.</w:t>
      </w:r>
    </w:p>
    <w:p w14:paraId="4EB94F07" w14:textId="77777777" w:rsidR="00D16ED2" w:rsidRDefault="00FC742D">
      <w:pPr>
        <w:pStyle w:val="SourceCode"/>
      </w:pPr>
      <w:r>
        <w:t xml:space="preserve">    source = os.path.join("python", "inventory.tmp")</w:t>
      </w:r>
    </w:p>
    <w:p w14:paraId="36199FFA" w14:textId="77777777" w:rsidR="00D16ED2" w:rsidRDefault="00FC742D">
      <w:pPr>
        <w:pStyle w:val="SourceCode"/>
      </w:pPr>
      <w:r>
        <w:t xml:space="preserve">    destination = os.path.join("python", "inventory.txt")</w:t>
      </w:r>
    </w:p>
    <w:p w14:paraId="101B0AE5" w14:textId="77777777" w:rsidR="00D16ED2" w:rsidRDefault="00D16ED2">
      <w:pPr>
        <w:pStyle w:val="SourceCode"/>
      </w:pPr>
    </w:p>
    <w:p w14:paraId="787DBB32" w14:textId="77777777" w:rsidR="00D16ED2" w:rsidRDefault="00FC742D">
      <w:pPr>
        <w:pStyle w:val="SourceCode"/>
      </w:pPr>
      <w:r>
        <w:t xml:space="preserve">    # A conflict: the destination name is already taken by another file.</w:t>
      </w:r>
    </w:p>
    <w:p w14:paraId="0A835C5C" w14:textId="77777777" w:rsidR="00D16ED2" w:rsidRDefault="00FC742D">
      <w:pPr>
        <w:pStyle w:val="SourceCode"/>
      </w:pPr>
      <w:r>
        <w:t xml:space="preserve">    # os.rename would then fail on Windows, but on Linux and macOS it</w:t>
      </w:r>
    </w:p>
    <w:p w14:paraId="6C7AFE2D" w14:textId="77777777" w:rsidR="00D16ED2" w:rsidRDefault="00FC742D">
      <w:pPr>
        <w:pStyle w:val="SourceCode"/>
      </w:pPr>
      <w:r>
        <w:t xml:space="preserve">    # would replace that file, and its contents would be lost. So the</w:t>
      </w:r>
    </w:p>
    <w:p w14:paraId="4575EC7F" w14:textId="77777777" w:rsidR="00D16ED2" w:rsidRDefault="00FC742D">
      <w:pPr>
        <w:pStyle w:val="SourceCode"/>
      </w:pPr>
      <w:r>
        <w:t xml:space="preserve">    # program checks first and refuses on every system. Remember, check</w:t>
      </w:r>
    </w:p>
    <w:p w14:paraId="57FEB08F" w14:textId="77777777" w:rsidR="00D16ED2" w:rsidRDefault="00FC742D">
      <w:pPr>
        <w:pStyle w:val="SourceCode"/>
      </w:pPr>
      <w:r>
        <w:t xml:space="preserve">    # that the path exists; stderr is for errors only.</w:t>
      </w:r>
    </w:p>
    <w:p w14:paraId="60C8316B" w14:textId="77777777" w:rsidR="00D16ED2" w:rsidRDefault="00FC742D">
      <w:pPr>
        <w:pStyle w:val="SourceCode"/>
      </w:pPr>
      <w:r>
        <w:t xml:space="preserve">    if os.path.exists(destination):</w:t>
      </w:r>
    </w:p>
    <w:p w14:paraId="7B1CBD0B" w14:textId="77777777" w:rsidR="00D16ED2" w:rsidRDefault="00FC742D">
      <w:pPr>
        <w:pStyle w:val="SourceCode"/>
      </w:pPr>
      <w:r>
        <w:t xml:space="preserve">        print(f"Error: {destination} already exists; nothing was renamed",</w:t>
      </w:r>
    </w:p>
    <w:p w14:paraId="188D53C6" w14:textId="77777777" w:rsidR="00D16ED2" w:rsidRDefault="00FC742D">
      <w:pPr>
        <w:pStyle w:val="SourceCode"/>
      </w:pPr>
      <w:r>
        <w:t xml:space="preserve">              file=sys.stderr)</w:t>
      </w:r>
    </w:p>
    <w:p w14:paraId="00D38151" w14:textId="77777777" w:rsidR="00D16ED2" w:rsidRDefault="00FC742D">
      <w:pPr>
        <w:pStyle w:val="SourceCode"/>
      </w:pPr>
      <w:r>
        <w:t xml:space="preserve">        return 1</w:t>
      </w:r>
    </w:p>
    <w:p w14:paraId="4D149E3F" w14:textId="77777777" w:rsidR="00D16ED2" w:rsidRDefault="00D16ED2">
      <w:pPr>
        <w:pStyle w:val="SourceCode"/>
      </w:pPr>
    </w:p>
    <w:p w14:paraId="2B07BBF8" w14:textId="77777777" w:rsidR="00D16ED2" w:rsidRDefault="00FC742D">
      <w:pPr>
        <w:pStyle w:val="SourceCode"/>
      </w:pPr>
      <w:r>
        <w:t xml:space="preserve">    # os.rename gives the file its new name, as Lesson 2.13 renamed a</w:t>
      </w:r>
    </w:p>
    <w:p w14:paraId="62C2D94E" w14:textId="77777777" w:rsidR="00D16ED2" w:rsidRDefault="00FC742D">
      <w:pPr>
        <w:pStyle w:val="SourceCode"/>
      </w:pPr>
      <w:r>
        <w:t xml:space="preserve">    # directory. The contents are not read or written: the same bytes now</w:t>
      </w:r>
    </w:p>
    <w:p w14:paraId="681778B9" w14:textId="77777777" w:rsidR="00D16ED2" w:rsidRDefault="00FC742D">
      <w:pPr>
        <w:pStyle w:val="SourceCode"/>
      </w:pPr>
      <w:r>
        <w:t xml:space="preserve">    # sit under the new name. When it fails, it raises an OSError; this</w:t>
      </w:r>
    </w:p>
    <w:p w14:paraId="677F46EB" w14:textId="77777777" w:rsidR="00D16ED2" w:rsidRDefault="00FC742D">
      <w:pPr>
        <w:pStyle w:val="SourceCode"/>
      </w:pPr>
      <w:r>
        <w:t xml:space="preserve">    # Basic version does not catch it.</w:t>
      </w:r>
    </w:p>
    <w:p w14:paraId="18D08CED" w14:textId="77777777" w:rsidR="00D16ED2" w:rsidRDefault="00FC742D">
      <w:pPr>
        <w:pStyle w:val="SourceCode"/>
      </w:pPr>
      <w:r>
        <w:t xml:space="preserve">    os.rename(source, destination)</w:t>
      </w:r>
    </w:p>
    <w:p w14:paraId="13BB14A0" w14:textId="77777777" w:rsidR="00D16ED2" w:rsidRDefault="00FC742D">
      <w:pPr>
        <w:pStyle w:val="SourceCode"/>
      </w:pPr>
      <w:r>
        <w:t xml:space="preserve">    print(f"Renamed: {source} -&gt; {destination}")</w:t>
      </w:r>
    </w:p>
    <w:p w14:paraId="0B12FE44" w14:textId="77777777" w:rsidR="00D16ED2" w:rsidRDefault="00D16ED2">
      <w:pPr>
        <w:pStyle w:val="SourceCode"/>
      </w:pPr>
    </w:p>
    <w:p w14:paraId="72B13CC2" w14:textId="77777777" w:rsidR="00D16ED2" w:rsidRDefault="00FC742D">
      <w:pPr>
        <w:pStyle w:val="SourceCode"/>
      </w:pPr>
      <w:r>
        <w:t xml:space="preserve">    # Verify with the existence check: the source name must be gone, and</w:t>
      </w:r>
    </w:p>
    <w:p w14:paraId="1474D850" w14:textId="77777777" w:rsidR="00D16ED2" w:rsidRDefault="00FC742D">
      <w:pPr>
        <w:pStyle w:val="SourceCode"/>
      </w:pPr>
      <w:r>
        <w:t xml:space="preserve">    # the destination name must be there.</w:t>
      </w:r>
    </w:p>
    <w:p w14:paraId="619B3606" w14:textId="77777777" w:rsidR="00D16ED2" w:rsidRDefault="00FC742D">
      <w:pPr>
        <w:pStyle w:val="SourceCode"/>
      </w:pPr>
      <w:r>
        <w:t xml:space="preserve">    if os.path.exists(source):</w:t>
      </w:r>
    </w:p>
    <w:p w14:paraId="1A747087" w14:textId="77777777" w:rsidR="00D16ED2" w:rsidRDefault="00FC742D">
      <w:pPr>
        <w:pStyle w:val="SourceCode"/>
      </w:pPr>
      <w:r>
        <w:t xml:space="preserve">        print(f"{source} exists: yes")</w:t>
      </w:r>
    </w:p>
    <w:p w14:paraId="000DB78D" w14:textId="77777777" w:rsidR="00D16ED2" w:rsidRDefault="00FC742D">
      <w:pPr>
        <w:pStyle w:val="SourceCode"/>
      </w:pPr>
      <w:r>
        <w:t xml:space="preserve">    else:</w:t>
      </w:r>
    </w:p>
    <w:p w14:paraId="29473ACC" w14:textId="77777777" w:rsidR="00D16ED2" w:rsidRDefault="00FC742D">
      <w:pPr>
        <w:pStyle w:val="SourceCode"/>
      </w:pPr>
      <w:r>
        <w:t xml:space="preserve">        print(f"{source} exists: no")</w:t>
      </w:r>
    </w:p>
    <w:p w14:paraId="2CA75BC9" w14:textId="77777777" w:rsidR="00D16ED2" w:rsidRDefault="00FC742D">
      <w:pPr>
        <w:pStyle w:val="SourceCode"/>
      </w:pPr>
      <w:r>
        <w:t xml:space="preserve">    if os.path.exists(destination):</w:t>
      </w:r>
    </w:p>
    <w:p w14:paraId="2B78ED8F" w14:textId="77777777" w:rsidR="00D16ED2" w:rsidRDefault="00FC742D">
      <w:pPr>
        <w:pStyle w:val="SourceCode"/>
      </w:pPr>
      <w:r>
        <w:t xml:space="preserve">        print(f"{destination} exists: yes")</w:t>
      </w:r>
    </w:p>
    <w:p w14:paraId="593E61FC" w14:textId="77777777" w:rsidR="00D16ED2" w:rsidRDefault="00FC742D">
      <w:pPr>
        <w:pStyle w:val="SourceCode"/>
      </w:pPr>
      <w:r>
        <w:t xml:space="preserve">    else:</w:t>
      </w:r>
    </w:p>
    <w:p w14:paraId="4941F4FC" w14:textId="77777777" w:rsidR="00D16ED2" w:rsidRDefault="00FC742D">
      <w:pPr>
        <w:pStyle w:val="SourceCode"/>
      </w:pPr>
      <w:r>
        <w:t xml:space="preserve">        print(f"{destination} exists: no")</w:t>
      </w:r>
    </w:p>
    <w:p w14:paraId="02604BBB" w14:textId="77777777" w:rsidR="00D16ED2" w:rsidRDefault="00FC742D">
      <w:pPr>
        <w:pStyle w:val="SourceCode"/>
      </w:pPr>
      <w:r>
        <w:t xml:space="preserve">    return 0</w:t>
      </w:r>
    </w:p>
    <w:p w14:paraId="4345F2CA" w14:textId="77777777" w:rsidR="00D16ED2" w:rsidRDefault="00D16ED2">
      <w:pPr>
        <w:pStyle w:val="SourceCode"/>
      </w:pPr>
    </w:p>
    <w:p w14:paraId="6D800F84" w14:textId="77777777" w:rsidR="00D16ED2" w:rsidRDefault="00D16ED2">
      <w:pPr>
        <w:pStyle w:val="SourceCode"/>
      </w:pPr>
    </w:p>
    <w:p w14:paraId="64E02D84" w14:textId="77777777" w:rsidR="00D16ED2" w:rsidRDefault="00FC742D">
      <w:pPr>
        <w:pStyle w:val="SourceCode"/>
      </w:pPr>
      <w:r>
        <w:t># Remember, this runs only when started directly; sys.exit turns main's</w:t>
      </w:r>
    </w:p>
    <w:p w14:paraId="073F16D2" w14:textId="77777777" w:rsidR="00D16ED2" w:rsidRDefault="00FC742D">
      <w:pPr>
        <w:pStyle w:val="SourceCode"/>
        <w:keepNext/>
      </w:pPr>
      <w:r>
        <w:t># return value into the exit code.</w:t>
      </w:r>
    </w:p>
    <w:p w14:paraId="1A5B1F0D" w14:textId="77777777" w:rsidR="00D16ED2" w:rsidRDefault="00FC742D">
      <w:pPr>
        <w:pStyle w:val="SourceCode"/>
        <w:keepNext/>
      </w:pPr>
      <w:r>
        <w:t>if __name__ == "__main__":</w:t>
      </w:r>
    </w:p>
    <w:p w14:paraId="34C3085F" w14:textId="77777777" w:rsidR="00D16ED2" w:rsidRDefault="00FC742D">
      <w:pPr>
        <w:pStyle w:val="SourceCode"/>
      </w:pPr>
      <w:r>
        <w:t xml:space="preserve">    sys.exit(main())</w:t>
      </w:r>
    </w:p>
    <w:p w14:paraId="3924E566" w14:textId="77777777" w:rsidR="00D16ED2" w:rsidRDefault="00D16ED2">
      <w:pPr>
        <w:keepNext/>
      </w:pPr>
    </w:p>
    <w:p w14:paraId="57815F6E" w14:textId="77777777" w:rsidR="00D16ED2" w:rsidRDefault="00FC742D">
      <w:pPr>
        <w:pStyle w:val="Heading3"/>
      </w:pPr>
      <w:r>
        <w:t>Windows PowerShell Basic Build and Run</w:t>
      </w:r>
    </w:p>
    <w:p w14:paraId="1936F5F3" w14:textId="77777777" w:rsidR="00D16ED2" w:rsidRDefault="00FC742D">
      <w:pPr>
        <w:keepNext/>
      </w:pPr>
      <w:r>
        <w:t>Run the program once from the lesson-3.7 folder: it renames the inventory.tmp in the .\python folder. Then look inside the renamed file, and give it its old name back. Python has no build step.</w:t>
      </w:r>
    </w:p>
    <w:p w14:paraId="6C862FD6" w14:textId="77777777" w:rsidR="00D16ED2" w:rsidRDefault="00D16ED2">
      <w:pPr>
        <w:keepNext/>
      </w:pPr>
    </w:p>
    <w:p w14:paraId="72E6064C" w14:textId="77777777" w:rsidR="00D16ED2" w:rsidRDefault="00FC742D">
      <w:pPr>
        <w:pStyle w:val="CommandBlock"/>
        <w:keepNext/>
      </w:pPr>
      <w:r>
        <w:t>py .\python\basic_rename_file.py</w:t>
      </w:r>
    </w:p>
    <w:p w14:paraId="7D8C7EA0" w14:textId="77777777" w:rsidR="00D16ED2" w:rsidRDefault="00FC742D">
      <w:pPr>
        <w:pStyle w:val="CommandBlock"/>
        <w:keepNext/>
      </w:pPr>
      <w:r>
        <w:t>Get-Content .\python\inventory.txt</w:t>
      </w:r>
    </w:p>
    <w:p w14:paraId="11E2CB6B" w14:textId="77777777" w:rsidR="00D16ED2" w:rsidRDefault="00FC742D">
      <w:pPr>
        <w:pStyle w:val="CommandBlock"/>
      </w:pPr>
      <w:r>
        <w:t>Rename-Item .\python\inventory.txt inventory.tmp</w:t>
      </w:r>
    </w:p>
    <w:p w14:paraId="44A2951F" w14:textId="77777777" w:rsidR="00D16ED2" w:rsidRDefault="00D16ED2">
      <w:pPr>
        <w:keepNext/>
      </w:pPr>
    </w:p>
    <w:p w14:paraId="2C3FAA84" w14:textId="77777777" w:rsidR="00D16ED2" w:rsidRDefault="00FC742D">
      <w:pPr>
        <w:pStyle w:val="Heading3"/>
      </w:pPr>
      <w:r>
        <w:t>Linux or macOS Basic Build and Run</w:t>
      </w:r>
    </w:p>
    <w:p w14:paraId="217D6525" w14:textId="77777777" w:rsidR="00D16ED2" w:rsidRDefault="00FC742D">
      <w:pPr>
        <w:keepNext/>
      </w:pPr>
      <w:r>
        <w:t>mv is the Linux and macOS command that renames a file.</w:t>
      </w:r>
    </w:p>
    <w:p w14:paraId="629DF217" w14:textId="77777777" w:rsidR="00D16ED2" w:rsidRDefault="00D16ED2">
      <w:pPr>
        <w:keepNext/>
      </w:pPr>
    </w:p>
    <w:p w14:paraId="605D384A" w14:textId="77777777" w:rsidR="00D16ED2" w:rsidRDefault="00FC742D">
      <w:pPr>
        <w:pStyle w:val="CommandBlock"/>
        <w:keepNext/>
      </w:pPr>
      <w:r>
        <w:t>python3 ./python/basic_rename_file.py</w:t>
      </w:r>
    </w:p>
    <w:p w14:paraId="73456A36" w14:textId="77777777" w:rsidR="00D16ED2" w:rsidRDefault="00FC742D">
      <w:pPr>
        <w:pStyle w:val="CommandBlock"/>
        <w:keepNext/>
      </w:pPr>
      <w:r>
        <w:t>cat ./python/inventory.txt</w:t>
      </w:r>
    </w:p>
    <w:p w14:paraId="49089912" w14:textId="77777777" w:rsidR="00D16ED2" w:rsidRDefault="00FC742D">
      <w:pPr>
        <w:pStyle w:val="CommandBlock"/>
      </w:pPr>
      <w:r>
        <w:t>mv ./python/inventory.txt ./python/inventory.tmp</w:t>
      </w:r>
    </w:p>
    <w:p w14:paraId="69E52054" w14:textId="77777777" w:rsidR="00D16ED2" w:rsidRDefault="00D16ED2">
      <w:pPr>
        <w:keepNext/>
      </w:pPr>
    </w:p>
    <w:p w14:paraId="161619B9" w14:textId="77777777" w:rsidR="00D16ED2" w:rsidRDefault="00FC742D">
      <w:pPr>
        <w:pStyle w:val="Heading3"/>
      </w:pPr>
      <w:r>
        <w:t>Check Your Results</w:t>
      </w:r>
    </w:p>
    <w:p w14:paraId="68E59490" w14:textId="77777777" w:rsidR="00D16ED2" w:rsidRDefault="00FC742D">
      <w:pPr>
        <w:keepNext/>
      </w:pPr>
      <w:r>
        <w:t>The program must print these lines, with the same spelling, spacing, and capitalization:</w:t>
      </w:r>
    </w:p>
    <w:p w14:paraId="4A8147A8" w14:textId="77777777" w:rsidR="00D16ED2" w:rsidRDefault="00D16ED2">
      <w:pPr>
        <w:keepNext/>
      </w:pPr>
    </w:p>
    <w:p w14:paraId="5CA6CEB9" w14:textId="77777777" w:rsidR="00D16ED2" w:rsidRDefault="00FC742D">
      <w:pPr>
        <w:pStyle w:val="RequiredOutput"/>
        <w:keepNext/>
      </w:pPr>
      <w:r>
        <w:t>Renamed: python\inventory.tmp -&gt; python\inventory.txt</w:t>
      </w:r>
    </w:p>
    <w:p w14:paraId="06556F1E" w14:textId="77777777" w:rsidR="00D16ED2" w:rsidRDefault="00FC742D">
      <w:pPr>
        <w:pStyle w:val="RequiredOutput"/>
        <w:keepNext/>
      </w:pPr>
      <w:r>
        <w:t>python\inventory.tmp exists: no</w:t>
      </w:r>
    </w:p>
    <w:p w14:paraId="1694988F" w14:textId="77777777" w:rsidR="00D16ED2" w:rsidRDefault="00FC742D">
      <w:pPr>
        <w:pStyle w:val="RequiredOutput"/>
      </w:pPr>
      <w:r>
        <w:t>python\inventory.txt exists: yes</w:t>
      </w:r>
    </w:p>
    <w:p w14:paraId="5DAD6470" w14:textId="77777777" w:rsidR="00D16ED2" w:rsidRDefault="00D16ED2">
      <w:pPr>
        <w:keepNext/>
      </w:pPr>
    </w:p>
    <w:p w14:paraId="5FF30942" w14:textId="77777777" w:rsidR="00D16ED2" w:rsidRDefault="00FC742D">
      <w:pPr>
        <w:pStyle w:val="ListBullet"/>
      </w:pPr>
      <w:r>
        <w:t>The Renamed line is printed after the rename: the arrow points from the source path to the destination path. Both paths start with python, the Python folder, and the printed paths have no .\ in front.</w:t>
      </w:r>
    </w:p>
    <w:p w14:paraId="09B70A63" w14:textId="77777777" w:rsidR="00D16ED2" w:rsidRDefault="00FC742D">
      <w:pPr>
        <w:pStyle w:val="ListBullet"/>
      </w:pPr>
      <w:r>
        <w:t>The first exists line ends in no: the old name is gone. The second ends in yes: the new name is there. There is still one file, now under its new name.</w:t>
      </w:r>
    </w:p>
    <w:p w14:paraId="4E163089" w14:textId="77777777" w:rsidR="00D16ED2" w:rsidRDefault="00FC742D">
      <w:pPr>
        <w:pStyle w:val="ListBullet"/>
      </w:pPr>
      <w:r>
        <w:t>Get-Content .\python\inventory.txt (cat on Linux or macOS) then prints web-01, db-01, and backup-01, one per line: exactly the three lines inventory.tmp held. Renaming changed the name and nothing else.</w:t>
      </w:r>
    </w:p>
    <w:p w14:paraId="4450D6EE" w14:textId="77777777" w:rsidR="00D16ED2" w:rsidRDefault="00FC742D">
      <w:pPr>
        <w:pStyle w:val="ListBullet"/>
      </w:pPr>
      <w:r>
        <w:t>Rename-Item prints nothing. It renames inventory.txt back to inventory.tmp, so the next program starts from the same file.</w:t>
      </w:r>
    </w:p>
    <w:p w14:paraId="6C523629" w14:textId="77777777" w:rsidR="00D16ED2" w:rsidRDefault="00FC742D">
      <w:pPr>
        <w:pStyle w:val="ListBullet"/>
      </w:pPr>
      <w:r>
        <w:t>If the program stops with FileNotFoundError: [WinError 2] The system cannot find the file specified, followed by the two paths, the source file is missing: check it with Test-Path .\python\inventory.tmp, and look for a hidden .txt on the end of its name.</w:t>
      </w:r>
    </w:p>
    <w:p w14:paraId="28F4AA99" w14:textId="77777777" w:rsidR="00D16ED2" w:rsidRDefault="00FC742D">
      <w:pPr>
        <w:pStyle w:val="ListBullet"/>
      </w:pPr>
      <w:r>
        <w:t>If the program prints an Error line that ends in already exists; nothing was renamed, a file named inventory.txt is already in the .\python folder, usually because the Rename-Item line of an earlier block was skipped. The program refused and changed nothing. Run Rename-Item .\python\inventory.txt inventory.tmp, then run the program again.</w:t>
      </w:r>
    </w:p>
    <w:p w14:paraId="4D41720B" w14:textId="77777777" w:rsidR="00D16ED2" w:rsidRDefault="00FC742D">
      <w:pPr>
        <w:pStyle w:val="ListBullet"/>
      </w:pPr>
      <w:r>
        <w:t>Run every program from the lesson-3.7 folder. Both paths are relative, so they start from the working directory: a program run from another folder looks there for a python folder holding inventory.tmp instead.</w:t>
      </w:r>
    </w:p>
    <w:p w14:paraId="62C0EE41" w14:textId="77777777" w:rsidR="00D16ED2" w:rsidRDefault="00FC742D">
      <w:pPr>
        <w:pStyle w:val="ListBullet"/>
      </w:pPr>
      <w:r>
        <w:t>If Python stops with another error, read the last line of the message: it names the problem, and the line above it names the file and line.</w:t>
      </w:r>
    </w:p>
    <w:p w14:paraId="1E8120C9" w14:textId="77777777" w:rsidR="00D16ED2" w:rsidRDefault="00D16ED2">
      <w:pPr>
        <w:keepNext/>
      </w:pPr>
    </w:p>
    <w:p w14:paraId="5AD38B72" w14:textId="77777777" w:rsidR="00D16ED2" w:rsidRDefault="00D16ED2">
      <w:pPr>
        <w:keepNext/>
      </w:pPr>
    </w:p>
    <w:p w14:paraId="009978BF" w14:textId="77777777" w:rsidR="00D16ED2" w:rsidRDefault="00FC742D">
      <w:pPr>
        <w:pStyle w:val="Heading2"/>
      </w:pPr>
      <w:r>
        <w:t>Production-Minded Implementation</w:t>
      </w:r>
    </w:p>
    <w:p w14:paraId="1AB9F32F" w14:textId="77777777" w:rsidR="00D16ED2" w:rsidRDefault="00FC742D">
      <w:r>
        <w:t>The production-minded version prints the same lines. rename_file raises a FileExistsError when the destination name is taken, and lets the error of a failed rename pass on. main calls it inside a try block, so a failure skips the printing and the except prints one Error line and returns 1, as in Lesson 2.11.</w:t>
      </w:r>
    </w:p>
    <w:p w14:paraId="6AB3039A" w14:textId="77777777" w:rsidR="00D16ED2" w:rsidRDefault="00D16ED2">
      <w:pPr>
        <w:keepNext/>
      </w:pPr>
    </w:p>
    <w:p w14:paraId="709E12C1" w14:textId="77777777" w:rsidR="00D16ED2" w:rsidRDefault="00FC742D">
      <w:pPr>
        <w:pStyle w:val="Heading3"/>
      </w:pPr>
      <w:r>
        <w:t>python/rename_file.py</w:t>
      </w:r>
    </w:p>
    <w:p w14:paraId="7B427C88" w14:textId="77777777" w:rsidR="00D16ED2" w:rsidRDefault="00FC742D">
      <w:pPr>
        <w:pStyle w:val="SourceCode"/>
        <w:keepNext/>
      </w:pPr>
      <w:r>
        <w:t># Remember, import sys makes the module usable under its name; os holds</w:t>
      </w:r>
    </w:p>
    <w:p w14:paraId="40B06884" w14:textId="77777777" w:rsidR="00D16ED2" w:rsidRDefault="00FC742D">
      <w:pPr>
        <w:pStyle w:val="SourceCode"/>
        <w:keepNext/>
      </w:pPr>
      <w:r>
        <w:t># os.path.join, os.path.exists, and os.rename.</w:t>
      </w:r>
    </w:p>
    <w:p w14:paraId="4AA65436" w14:textId="77777777" w:rsidR="00D16ED2" w:rsidRDefault="00FC742D">
      <w:pPr>
        <w:pStyle w:val="SourceCode"/>
      </w:pPr>
      <w:r>
        <w:t>import os</w:t>
      </w:r>
    </w:p>
    <w:p w14:paraId="69F987A9" w14:textId="77777777" w:rsidR="00D16ED2" w:rsidRDefault="00FC742D">
      <w:pPr>
        <w:pStyle w:val="SourceCode"/>
      </w:pPr>
      <w:r>
        <w:t>import sys</w:t>
      </w:r>
    </w:p>
    <w:p w14:paraId="24D65BC0" w14:textId="77777777" w:rsidR="00D16ED2" w:rsidRDefault="00D16ED2">
      <w:pPr>
        <w:pStyle w:val="SourceCode"/>
      </w:pPr>
    </w:p>
    <w:p w14:paraId="4E8AAA2B" w14:textId="77777777" w:rsidR="00D16ED2" w:rsidRDefault="00D16ED2">
      <w:pPr>
        <w:pStyle w:val="SourceCode"/>
      </w:pPr>
    </w:p>
    <w:p w14:paraId="38AF1029" w14:textId="77777777" w:rsidR="00D16ED2" w:rsidRDefault="00FC742D">
      <w:pPr>
        <w:pStyle w:val="SourceCode"/>
      </w:pPr>
      <w:r>
        <w:t># Renames the file at source to destination. Raises a FileExistsError, a</w:t>
      </w:r>
    </w:p>
    <w:p w14:paraId="2F0BB4E2" w14:textId="77777777" w:rsidR="00D16ED2" w:rsidRDefault="00FC742D">
      <w:pPr>
        <w:pStyle w:val="SourceCode"/>
      </w:pPr>
      <w:r>
        <w:t># kind of OSError, when destination already exists, so an existing file</w:t>
      </w:r>
    </w:p>
    <w:p w14:paraId="6F272095" w14:textId="77777777" w:rsidR="00D16ED2" w:rsidRDefault="00FC742D">
      <w:pPr>
        <w:pStyle w:val="SourceCode"/>
      </w:pPr>
      <w:r>
        <w:t># is never replaced. When the rename itself fails, for example when</w:t>
      </w:r>
    </w:p>
    <w:p w14:paraId="4B19F634" w14:textId="77777777" w:rsidR="00D16ED2" w:rsidRDefault="00FC742D">
      <w:pPr>
        <w:pStyle w:val="SourceCode"/>
      </w:pPr>
      <w:r>
        <w:t># source does not exist, os.rename raises its own OSError, which names</w:t>
      </w:r>
    </w:p>
    <w:p w14:paraId="3E070F51" w14:textId="77777777" w:rsidR="00D16ED2" w:rsidRDefault="00FC742D">
      <w:pPr>
        <w:pStyle w:val="SourceCode"/>
      </w:pPr>
      <w:r>
        <w:t># the reason.</w:t>
      </w:r>
    </w:p>
    <w:p w14:paraId="2FE37BE1" w14:textId="77777777" w:rsidR="00D16ED2" w:rsidRDefault="00FC742D">
      <w:pPr>
        <w:pStyle w:val="SourceCode"/>
      </w:pPr>
      <w:r>
        <w:t>def rename_file(source: str, destination: str) -&gt; None:</w:t>
      </w:r>
    </w:p>
    <w:p w14:paraId="45143E54" w14:textId="77777777" w:rsidR="00D16ED2" w:rsidRDefault="00FC742D">
      <w:pPr>
        <w:pStyle w:val="SourceCode"/>
      </w:pPr>
      <w:r>
        <w:t xml:space="preserve">    # os.rename alone fails on Windows when destination exists, but</w:t>
      </w:r>
    </w:p>
    <w:p w14:paraId="34A80351" w14:textId="77777777" w:rsidR="00D16ED2" w:rsidRDefault="00FC742D">
      <w:pPr>
        <w:pStyle w:val="SourceCode"/>
      </w:pPr>
      <w:r>
        <w:t xml:space="preserve">    # replaces it on Linux and macOS, so the check comes first.</w:t>
      </w:r>
    </w:p>
    <w:p w14:paraId="2C941C5C" w14:textId="77777777" w:rsidR="00D16ED2" w:rsidRDefault="00FC742D">
      <w:pPr>
        <w:pStyle w:val="SourceCode"/>
      </w:pPr>
      <w:r>
        <w:t xml:space="preserve">    # Remember, raise jumps to the matching except.</w:t>
      </w:r>
    </w:p>
    <w:p w14:paraId="4910B868" w14:textId="77777777" w:rsidR="00D16ED2" w:rsidRDefault="00FC742D">
      <w:pPr>
        <w:pStyle w:val="SourceCode"/>
      </w:pPr>
      <w:r>
        <w:t xml:space="preserve">    if os.path.exists(destination):</w:t>
      </w:r>
    </w:p>
    <w:p w14:paraId="217F5675" w14:textId="77777777" w:rsidR="00D16ED2" w:rsidRDefault="00FC742D">
      <w:pPr>
        <w:pStyle w:val="SourceCode"/>
      </w:pPr>
      <w:r>
        <w:t xml:space="preserve">        raise FileExistsError(</w:t>
      </w:r>
    </w:p>
    <w:p w14:paraId="2D2496D4" w14:textId="77777777" w:rsidR="00D16ED2" w:rsidRDefault="00FC742D">
      <w:pPr>
        <w:pStyle w:val="SourceCode"/>
      </w:pPr>
      <w:r>
        <w:t xml:space="preserve">            f"{destination} already exists; nothing was renamed")</w:t>
      </w:r>
    </w:p>
    <w:p w14:paraId="6FBB1210" w14:textId="77777777" w:rsidR="00D16ED2" w:rsidRDefault="00FC742D">
      <w:pPr>
        <w:pStyle w:val="SourceCode"/>
      </w:pPr>
      <w:r>
        <w:t xml:space="preserve">    os.rename(source, destination)</w:t>
      </w:r>
    </w:p>
    <w:p w14:paraId="76B0E1DA" w14:textId="77777777" w:rsidR="00D16ED2" w:rsidRDefault="00D16ED2">
      <w:pPr>
        <w:pStyle w:val="SourceCode"/>
      </w:pPr>
    </w:p>
    <w:p w14:paraId="7AD553B7" w14:textId="77777777" w:rsidR="00D16ED2" w:rsidRDefault="00D16ED2">
      <w:pPr>
        <w:pStyle w:val="SourceCode"/>
      </w:pPr>
    </w:p>
    <w:p w14:paraId="64F9867E" w14:textId="77777777" w:rsidR="00D16ED2" w:rsidRDefault="00FC742D">
      <w:pPr>
        <w:pStyle w:val="SourceCode"/>
      </w:pPr>
      <w:r>
        <w:t># Remember, main returns the exit code: 0 for success, 1 for failure.</w:t>
      </w:r>
    </w:p>
    <w:p w14:paraId="53A98915" w14:textId="77777777" w:rsidR="00D16ED2" w:rsidRDefault="00FC742D">
      <w:pPr>
        <w:pStyle w:val="SourceCode"/>
      </w:pPr>
      <w:r>
        <w:t>def main() -&gt; int:</w:t>
      </w:r>
    </w:p>
    <w:p w14:paraId="29FCC764" w14:textId="77777777" w:rsidR="00D16ED2" w:rsidRDefault="00FC742D">
      <w:pPr>
        <w:pStyle w:val="SourceCode"/>
      </w:pPr>
      <w:r>
        <w:t xml:space="preserve">    # Remember, both paths start in the python folder: the same directory,</w:t>
      </w:r>
    </w:p>
    <w:p w14:paraId="617A1C38" w14:textId="77777777" w:rsidR="00D16ED2" w:rsidRDefault="00FC742D">
      <w:pPr>
        <w:pStyle w:val="SourceCode"/>
      </w:pPr>
      <w:r>
        <w:t xml:space="preserve">    # two names, joined with os.path.join.</w:t>
      </w:r>
    </w:p>
    <w:p w14:paraId="249988D5" w14:textId="77777777" w:rsidR="00D16ED2" w:rsidRDefault="00FC742D">
      <w:pPr>
        <w:pStyle w:val="SourceCode"/>
      </w:pPr>
      <w:r>
        <w:t xml:space="preserve">    source = os.path.join("python", "inventory.tmp")</w:t>
      </w:r>
    </w:p>
    <w:p w14:paraId="312309DA" w14:textId="77777777" w:rsidR="00D16ED2" w:rsidRDefault="00FC742D">
      <w:pPr>
        <w:pStyle w:val="SourceCode"/>
      </w:pPr>
      <w:r>
        <w:t xml:space="preserve">    destination = os.path.join("python", "inventory.txt")</w:t>
      </w:r>
    </w:p>
    <w:p w14:paraId="283DCC0F" w14:textId="77777777" w:rsidR="00D16ED2" w:rsidRDefault="00D16ED2">
      <w:pPr>
        <w:pStyle w:val="SourceCode"/>
      </w:pPr>
    </w:p>
    <w:p w14:paraId="65CA2973" w14:textId="77777777" w:rsidR="00D16ED2" w:rsidRDefault="00FC742D">
      <w:pPr>
        <w:pStyle w:val="SourceCode"/>
      </w:pPr>
      <w:r>
        <w:t xml:space="preserve">    # Rename first and print after: if rename_file raises, the lines after</w:t>
      </w:r>
    </w:p>
    <w:p w14:paraId="17A4FDFE" w14:textId="77777777" w:rsidR="00D16ED2" w:rsidRDefault="00FC742D">
      <w:pPr>
        <w:pStyle w:val="SourceCode"/>
      </w:pPr>
      <w:r>
        <w:t xml:space="preserve">    # it never run, and the except prints one Error line instead.</w:t>
      </w:r>
    </w:p>
    <w:p w14:paraId="2FB0AB40" w14:textId="77777777" w:rsidR="00D16ED2" w:rsidRDefault="00FC742D">
      <w:pPr>
        <w:pStyle w:val="SourceCode"/>
      </w:pPr>
      <w:r>
        <w:t xml:space="preserve">    # Remember, stderr is for errors only.</w:t>
      </w:r>
    </w:p>
    <w:p w14:paraId="27A69603" w14:textId="77777777" w:rsidR="00D16ED2" w:rsidRDefault="00FC742D">
      <w:pPr>
        <w:pStyle w:val="SourceCode"/>
      </w:pPr>
      <w:r>
        <w:t xml:space="preserve">    try:</w:t>
      </w:r>
    </w:p>
    <w:p w14:paraId="3CD5A9D0" w14:textId="77777777" w:rsidR="00D16ED2" w:rsidRDefault="00FC742D">
      <w:pPr>
        <w:pStyle w:val="SourceCode"/>
      </w:pPr>
      <w:r>
        <w:t xml:space="preserve">        rename_file(source, destination)</w:t>
      </w:r>
    </w:p>
    <w:p w14:paraId="6BE0574B" w14:textId="77777777" w:rsidR="00D16ED2" w:rsidRDefault="00FC742D">
      <w:pPr>
        <w:pStyle w:val="SourceCode"/>
      </w:pPr>
      <w:r>
        <w:t xml:space="preserve">        print(f"Renamed: {source} -&gt; {destination}")</w:t>
      </w:r>
    </w:p>
    <w:p w14:paraId="1881C412" w14:textId="77777777" w:rsidR="00D16ED2" w:rsidRDefault="00D16ED2">
      <w:pPr>
        <w:pStyle w:val="SourceCode"/>
      </w:pPr>
    </w:p>
    <w:p w14:paraId="454BA8B3" w14:textId="77777777" w:rsidR="00D16ED2" w:rsidRDefault="00FC742D">
      <w:pPr>
        <w:pStyle w:val="SourceCode"/>
      </w:pPr>
      <w:r>
        <w:t xml:space="preserve">        # Verify with the existence check: the old name is gone, the new</w:t>
      </w:r>
    </w:p>
    <w:p w14:paraId="0293C3C8" w14:textId="77777777" w:rsidR="00D16ED2" w:rsidRDefault="00FC742D">
      <w:pPr>
        <w:pStyle w:val="SourceCode"/>
      </w:pPr>
      <w:r>
        <w:t xml:space="preserve">        # name is there.</w:t>
      </w:r>
    </w:p>
    <w:p w14:paraId="79CA8095" w14:textId="77777777" w:rsidR="00D16ED2" w:rsidRDefault="00FC742D">
      <w:pPr>
        <w:pStyle w:val="SourceCode"/>
      </w:pPr>
      <w:r>
        <w:t xml:space="preserve">        if os.path.exists(source):</w:t>
      </w:r>
    </w:p>
    <w:p w14:paraId="68B3C56C" w14:textId="77777777" w:rsidR="00D16ED2" w:rsidRDefault="00FC742D">
      <w:pPr>
        <w:pStyle w:val="SourceCode"/>
      </w:pPr>
      <w:r>
        <w:t xml:space="preserve">            print(f"{source} exists: yes")</w:t>
      </w:r>
    </w:p>
    <w:p w14:paraId="53A9A35D" w14:textId="77777777" w:rsidR="00D16ED2" w:rsidRDefault="00FC742D">
      <w:pPr>
        <w:pStyle w:val="SourceCode"/>
      </w:pPr>
      <w:r>
        <w:t xml:space="preserve">        else:</w:t>
      </w:r>
    </w:p>
    <w:p w14:paraId="2DED0C8A" w14:textId="77777777" w:rsidR="00D16ED2" w:rsidRDefault="00FC742D">
      <w:pPr>
        <w:pStyle w:val="SourceCode"/>
      </w:pPr>
      <w:r>
        <w:t xml:space="preserve">            print(f"{source} exists: no")</w:t>
      </w:r>
    </w:p>
    <w:p w14:paraId="7A06D73B" w14:textId="77777777" w:rsidR="00D16ED2" w:rsidRDefault="00FC742D">
      <w:pPr>
        <w:pStyle w:val="SourceCode"/>
      </w:pPr>
      <w:r>
        <w:t xml:space="preserve">        if os.path.exists(destination):</w:t>
      </w:r>
    </w:p>
    <w:p w14:paraId="737BEF1D" w14:textId="77777777" w:rsidR="00D16ED2" w:rsidRDefault="00FC742D">
      <w:pPr>
        <w:pStyle w:val="SourceCode"/>
      </w:pPr>
      <w:r>
        <w:t xml:space="preserve">            print(f"{destination} exists: yes")</w:t>
      </w:r>
    </w:p>
    <w:p w14:paraId="74910EF6" w14:textId="77777777" w:rsidR="00D16ED2" w:rsidRDefault="00FC742D">
      <w:pPr>
        <w:pStyle w:val="SourceCode"/>
      </w:pPr>
      <w:r>
        <w:t xml:space="preserve">        else:</w:t>
      </w:r>
    </w:p>
    <w:p w14:paraId="7BF7F511" w14:textId="77777777" w:rsidR="00D16ED2" w:rsidRDefault="00FC742D">
      <w:pPr>
        <w:pStyle w:val="SourceCode"/>
      </w:pPr>
      <w:r>
        <w:t xml:space="preserve">            print(f"{destination} exists: no")</w:t>
      </w:r>
    </w:p>
    <w:p w14:paraId="72817732" w14:textId="77777777" w:rsidR="00D16ED2" w:rsidRDefault="00FC742D">
      <w:pPr>
        <w:pStyle w:val="SourceCode"/>
      </w:pPr>
      <w:r>
        <w:t xml:space="preserve">    except OSError as error:</w:t>
      </w:r>
    </w:p>
    <w:p w14:paraId="6BC6BA43" w14:textId="77777777" w:rsidR="00D16ED2" w:rsidRDefault="00FC742D">
      <w:pPr>
        <w:pStyle w:val="SourceCode"/>
      </w:pPr>
      <w:r>
        <w:t xml:space="preserve">        print(f"Error: {error}", file=sys.stderr)</w:t>
      </w:r>
    </w:p>
    <w:p w14:paraId="41E49B58" w14:textId="77777777" w:rsidR="00D16ED2" w:rsidRDefault="00FC742D">
      <w:pPr>
        <w:pStyle w:val="SourceCode"/>
      </w:pPr>
      <w:r>
        <w:t xml:space="preserve">        return 1</w:t>
      </w:r>
    </w:p>
    <w:p w14:paraId="7A28544F" w14:textId="77777777" w:rsidR="00D16ED2" w:rsidRDefault="00FC742D">
      <w:pPr>
        <w:pStyle w:val="SourceCode"/>
      </w:pPr>
      <w:r>
        <w:t xml:space="preserve">    return 0</w:t>
      </w:r>
    </w:p>
    <w:p w14:paraId="783756A1" w14:textId="77777777" w:rsidR="00D16ED2" w:rsidRDefault="00D16ED2">
      <w:pPr>
        <w:pStyle w:val="SourceCode"/>
      </w:pPr>
    </w:p>
    <w:p w14:paraId="7E03491C" w14:textId="77777777" w:rsidR="00D16ED2" w:rsidRDefault="00D16ED2">
      <w:pPr>
        <w:pStyle w:val="SourceCode"/>
      </w:pPr>
    </w:p>
    <w:p w14:paraId="5F18A34B" w14:textId="77777777" w:rsidR="00D16ED2" w:rsidRDefault="00FC742D">
      <w:pPr>
        <w:pStyle w:val="SourceCode"/>
      </w:pPr>
      <w:r>
        <w:t># Remember, this runs only when started directly; sys.exit turns main's</w:t>
      </w:r>
    </w:p>
    <w:p w14:paraId="4F3D5248" w14:textId="77777777" w:rsidR="00D16ED2" w:rsidRDefault="00FC742D">
      <w:pPr>
        <w:pStyle w:val="SourceCode"/>
        <w:keepNext/>
      </w:pPr>
      <w:r>
        <w:t># return value into the exit code.</w:t>
      </w:r>
    </w:p>
    <w:p w14:paraId="7E8A6C6B" w14:textId="77777777" w:rsidR="00D16ED2" w:rsidRDefault="00FC742D">
      <w:pPr>
        <w:pStyle w:val="SourceCode"/>
        <w:keepNext/>
      </w:pPr>
      <w:r>
        <w:t>if __name__ == "__main__":</w:t>
      </w:r>
    </w:p>
    <w:p w14:paraId="1F6E4407" w14:textId="77777777" w:rsidR="00D16ED2" w:rsidRDefault="00FC742D">
      <w:pPr>
        <w:pStyle w:val="SourceCode"/>
      </w:pPr>
      <w:r>
        <w:t xml:space="preserve">    sys.exit(main())</w:t>
      </w:r>
    </w:p>
    <w:p w14:paraId="64347D75" w14:textId="77777777" w:rsidR="00D16ED2" w:rsidRDefault="00D16ED2">
      <w:pPr>
        <w:keepNext/>
      </w:pPr>
    </w:p>
    <w:p w14:paraId="4CBDE531" w14:textId="77777777" w:rsidR="00D16ED2" w:rsidRDefault="00FC742D">
      <w:pPr>
        <w:pStyle w:val="Heading3"/>
      </w:pPr>
      <w:r>
        <w:t>Windows PowerShell Build and Run</w:t>
      </w:r>
    </w:p>
    <w:p w14:paraId="2C0E7406" w14:textId="77777777" w:rsidR="00D16ED2" w:rsidRDefault="00FC742D">
      <w:pPr>
        <w:keepNext/>
      </w:pPr>
      <w:r>
        <w:t>Run the program once, show its exit code, look inside the renamed file, and give it its old name back.</w:t>
      </w:r>
    </w:p>
    <w:p w14:paraId="4185E13F" w14:textId="77777777" w:rsidR="00D16ED2" w:rsidRDefault="00D16ED2">
      <w:pPr>
        <w:keepNext/>
      </w:pPr>
    </w:p>
    <w:p w14:paraId="481F0A46" w14:textId="77777777" w:rsidR="00D16ED2" w:rsidRDefault="00FC742D">
      <w:pPr>
        <w:pStyle w:val="CommandBlock"/>
        <w:keepNext/>
      </w:pPr>
      <w:r>
        <w:t>py .\python\rename_file.py</w:t>
      </w:r>
    </w:p>
    <w:p w14:paraId="69D9F7D8" w14:textId="77777777" w:rsidR="00D16ED2" w:rsidRDefault="00FC742D">
      <w:pPr>
        <w:pStyle w:val="CommandBlock"/>
        <w:keepNext/>
      </w:pPr>
      <w:r>
        <w:t>$LASTEXITCODE</w:t>
      </w:r>
    </w:p>
    <w:p w14:paraId="6A060031" w14:textId="77777777" w:rsidR="00D16ED2" w:rsidRDefault="00FC742D">
      <w:pPr>
        <w:pStyle w:val="CommandBlock"/>
        <w:keepNext/>
      </w:pPr>
      <w:r>
        <w:t>Get-Content .\python\inventory.txt</w:t>
      </w:r>
    </w:p>
    <w:p w14:paraId="03425922" w14:textId="77777777" w:rsidR="00D16ED2" w:rsidRDefault="00FC742D">
      <w:pPr>
        <w:pStyle w:val="CommandBlock"/>
      </w:pPr>
      <w:r>
        <w:t>Rename-Item .\python\inventory.txt inventory.tmp</w:t>
      </w:r>
    </w:p>
    <w:p w14:paraId="23620E19" w14:textId="77777777" w:rsidR="00D16ED2" w:rsidRDefault="00D16ED2">
      <w:pPr>
        <w:keepNext/>
      </w:pPr>
    </w:p>
    <w:p w14:paraId="03C39706" w14:textId="77777777" w:rsidR="00D16ED2" w:rsidRDefault="00FC742D">
      <w:pPr>
        <w:pStyle w:val="Heading3"/>
      </w:pPr>
      <w:r>
        <w:t>Linux or macOS Build and Run</w:t>
      </w:r>
    </w:p>
    <w:p w14:paraId="018585AB" w14:textId="77777777" w:rsidR="00D16ED2" w:rsidRDefault="00FC742D">
      <w:pPr>
        <w:pStyle w:val="CommandBlock"/>
        <w:keepNext/>
      </w:pPr>
      <w:r>
        <w:t>python3 ./python/rename_file.py</w:t>
      </w:r>
    </w:p>
    <w:p w14:paraId="7A65A558" w14:textId="77777777" w:rsidR="00D16ED2" w:rsidRDefault="00FC742D">
      <w:pPr>
        <w:pStyle w:val="CommandBlock"/>
        <w:keepNext/>
      </w:pPr>
      <w:r>
        <w:t>echo $?</w:t>
      </w:r>
    </w:p>
    <w:p w14:paraId="288511F7" w14:textId="77777777" w:rsidR="00D16ED2" w:rsidRDefault="00FC742D">
      <w:pPr>
        <w:pStyle w:val="CommandBlock"/>
        <w:keepNext/>
      </w:pPr>
      <w:r>
        <w:t>cat ./python/inventory.txt</w:t>
      </w:r>
    </w:p>
    <w:p w14:paraId="140EEC74" w14:textId="77777777" w:rsidR="00D16ED2" w:rsidRDefault="00FC742D">
      <w:pPr>
        <w:pStyle w:val="CommandBlock"/>
      </w:pPr>
      <w:r>
        <w:t>mv ./python/inventory.txt ./python/inventory.tmp</w:t>
      </w:r>
    </w:p>
    <w:p w14:paraId="1B91C8B4" w14:textId="77777777" w:rsidR="00D16ED2" w:rsidRDefault="00D16ED2">
      <w:pPr>
        <w:keepNext/>
      </w:pPr>
    </w:p>
    <w:p w14:paraId="42CD5B76" w14:textId="77777777" w:rsidR="00D16ED2" w:rsidRDefault="00FC742D">
      <w:pPr>
        <w:pStyle w:val="Heading3"/>
      </w:pPr>
      <w:r>
        <w:t>Check Your Results</w:t>
      </w:r>
    </w:p>
    <w:p w14:paraId="5B3A8EF0" w14:textId="77777777" w:rsidR="00D16ED2" w:rsidRDefault="00FC742D">
      <w:pPr>
        <w:keepNext/>
      </w:pPr>
      <w:r>
        <w:t>After the program, $LASTEXITCODE (echo $? on Linux or macOS) prints the exit code it ended with: 0. The program must print the same lines as the Basic version:</w:t>
      </w:r>
    </w:p>
    <w:p w14:paraId="708A7B8E" w14:textId="77777777" w:rsidR="00D16ED2" w:rsidRDefault="00D16ED2">
      <w:pPr>
        <w:keepNext/>
      </w:pPr>
    </w:p>
    <w:p w14:paraId="0BB2E5C8" w14:textId="77777777" w:rsidR="00D16ED2" w:rsidRDefault="00FC742D">
      <w:pPr>
        <w:pStyle w:val="RequiredOutput"/>
        <w:keepNext/>
      </w:pPr>
      <w:r>
        <w:t>Renamed: python\inventory.tmp -&gt; python\inventory.txt</w:t>
      </w:r>
    </w:p>
    <w:p w14:paraId="6925F269" w14:textId="77777777" w:rsidR="00D16ED2" w:rsidRDefault="00FC742D">
      <w:pPr>
        <w:pStyle w:val="RequiredOutput"/>
        <w:keepNext/>
      </w:pPr>
      <w:r>
        <w:t>python\inventory.tmp exists: no</w:t>
      </w:r>
    </w:p>
    <w:p w14:paraId="6FD18E4B" w14:textId="77777777" w:rsidR="00D16ED2" w:rsidRDefault="00FC742D">
      <w:pPr>
        <w:pStyle w:val="RequiredOutput"/>
      </w:pPr>
      <w:r>
        <w:t>python\inventory.txt exists: yes</w:t>
      </w:r>
    </w:p>
    <w:p w14:paraId="554CBF84" w14:textId="77777777" w:rsidR="00D16ED2" w:rsidRDefault="00D16ED2">
      <w:pPr>
        <w:keepNext/>
      </w:pPr>
    </w:p>
    <w:p w14:paraId="7C5C16EC" w14:textId="77777777" w:rsidR="00D16ED2" w:rsidRDefault="00FC742D">
      <w:pPr>
        <w:pStyle w:val="ListBullet"/>
      </w:pPr>
      <w:r>
        <w:t>The lines match the Basic version's because the Production-Minded program does the same work, through rename_file.</w:t>
      </w:r>
    </w:p>
    <w:p w14:paraId="73E8521E" w14:textId="77777777" w:rsidR="00D16ED2" w:rsidRDefault="00FC742D">
      <w:pPr>
        <w:pStyle w:val="ListBullet"/>
      </w:pPr>
      <w:r>
        <w:t>Exit code 0 proves the rename succeeded. Get-Content .\python\inventory.txt (cat on Linux or macOS) prints the same three server lines, and Rename-Item puts the old name back.</w:t>
      </w:r>
    </w:p>
    <w:p w14:paraId="32A348CD" w14:textId="77777777" w:rsidR="00D16ED2" w:rsidRDefault="00FC742D">
      <w:pPr>
        <w:pStyle w:val="ListBullet"/>
      </w:pPr>
      <w:r>
        <w:t>A refused or failed rename prints one Error line on the error stream and nothing else, and exit code 1; the Name Taken Check below shows it.</w:t>
      </w:r>
    </w:p>
    <w:p w14:paraId="3D2CBCB6" w14:textId="77777777" w:rsidR="00D16ED2" w:rsidRDefault="00FC742D">
      <w:pPr>
        <w:pStyle w:val="ListBullet"/>
      </w:pPr>
      <w:r>
        <w:t>Run every program from the lesson-3.7 folder. Both paths are relative, so they start from the working directory: a program run from another folder looks there for a python folder holding inventory.tmp instead.</w:t>
      </w:r>
    </w:p>
    <w:p w14:paraId="78505C98" w14:textId="77777777" w:rsidR="00D16ED2" w:rsidRDefault="00FC742D">
      <w:pPr>
        <w:pStyle w:val="ListBullet"/>
      </w:pPr>
      <w:r>
        <w:t>If Python stops with another error, read the last line of the message: it names the problem, and the line above it names the file and line.</w:t>
      </w:r>
    </w:p>
    <w:p w14:paraId="3DFD2230" w14:textId="77777777" w:rsidR="00D16ED2" w:rsidRDefault="00D16ED2">
      <w:pPr>
        <w:keepNext/>
      </w:pPr>
    </w:p>
    <w:p w14:paraId="331565BA" w14:textId="77777777" w:rsidR="00D16ED2" w:rsidRDefault="00FC742D">
      <w:pPr>
        <w:pStyle w:val="Heading3"/>
      </w:pPr>
      <w:r>
        <w:t>Windows PowerShell Name Taken Check</w:t>
      </w:r>
    </w:p>
    <w:p w14:paraId="56EC65B0" w14:textId="77777777" w:rsidR="00D16ED2" w:rsidRDefault="00FC742D">
      <w:pPr>
        <w:keepNext/>
      </w:pPr>
      <w:r>
        <w:t>Now make the conflict happen on purpose. Set-Content puts one line, my notes, into a new file named inventory.txt in the .\python folder: a file that belongs to you, not to the program. The program runs, $LASTEXITCODE shows its exit code, and Get-Content shows both files. Remove-Item then deletes your inventory.txt, as in Lesson 3.6, and Test-Path confirms it is gone.</w:t>
      </w:r>
    </w:p>
    <w:p w14:paraId="4605F7F7" w14:textId="77777777" w:rsidR="00D16ED2" w:rsidRDefault="00D16ED2">
      <w:pPr>
        <w:keepNext/>
      </w:pPr>
    </w:p>
    <w:p w14:paraId="6E068F33" w14:textId="77777777" w:rsidR="00D16ED2" w:rsidRDefault="00FC742D">
      <w:pPr>
        <w:pStyle w:val="CommandBlock"/>
        <w:keepNext/>
      </w:pPr>
      <w:r>
        <w:t>Set-Content .\python\inventory.txt "my notes"</w:t>
      </w:r>
    </w:p>
    <w:p w14:paraId="0CB09AE1" w14:textId="77777777" w:rsidR="00D16ED2" w:rsidRDefault="00FC742D">
      <w:pPr>
        <w:pStyle w:val="CommandBlock"/>
        <w:keepNext/>
      </w:pPr>
      <w:r>
        <w:t>py .\python\rename_file.py</w:t>
      </w:r>
    </w:p>
    <w:p w14:paraId="6E326D3F" w14:textId="77777777" w:rsidR="00D16ED2" w:rsidRDefault="00FC742D">
      <w:pPr>
        <w:pStyle w:val="CommandBlock"/>
        <w:keepNext/>
      </w:pPr>
      <w:r>
        <w:t>$LASTEXITCODE</w:t>
      </w:r>
    </w:p>
    <w:p w14:paraId="1F95FCFB" w14:textId="77777777" w:rsidR="00D16ED2" w:rsidRDefault="00FC742D">
      <w:pPr>
        <w:pStyle w:val="CommandBlock"/>
        <w:keepNext/>
      </w:pPr>
      <w:r>
        <w:t>Get-Content .\python\inventory.txt</w:t>
      </w:r>
    </w:p>
    <w:p w14:paraId="5816DCA8" w14:textId="77777777" w:rsidR="00D16ED2" w:rsidRDefault="00FC742D">
      <w:pPr>
        <w:pStyle w:val="CommandBlock"/>
        <w:keepNext/>
      </w:pPr>
      <w:r>
        <w:t>Get-Content .\python\inventory.tmp</w:t>
      </w:r>
    </w:p>
    <w:p w14:paraId="001C1112" w14:textId="77777777" w:rsidR="00D16ED2" w:rsidRDefault="00FC742D">
      <w:pPr>
        <w:pStyle w:val="CommandBlock"/>
        <w:keepNext/>
      </w:pPr>
      <w:r>
        <w:t>Remove-Item .\python\inventory.txt</w:t>
      </w:r>
    </w:p>
    <w:p w14:paraId="4FC79291" w14:textId="77777777" w:rsidR="00D16ED2" w:rsidRDefault="00FC742D">
      <w:pPr>
        <w:pStyle w:val="CommandBlock"/>
      </w:pPr>
      <w:r>
        <w:t>Test-Path .\python\inventory.txt</w:t>
      </w:r>
    </w:p>
    <w:p w14:paraId="364E92E7" w14:textId="77777777" w:rsidR="00D16ED2" w:rsidRDefault="00D16ED2">
      <w:pPr>
        <w:keepNext/>
      </w:pPr>
    </w:p>
    <w:p w14:paraId="7F66820E" w14:textId="77777777" w:rsidR="00D16ED2" w:rsidRDefault="00FC742D">
      <w:pPr>
        <w:pStyle w:val="Heading3"/>
      </w:pPr>
      <w:r>
        <w:t>Linux or macOS Name Taken Check</w:t>
      </w:r>
    </w:p>
    <w:p w14:paraId="1A9840A2" w14:textId="77777777" w:rsidR="00D16ED2" w:rsidRDefault="00FC742D">
      <w:pPr>
        <w:keepNext/>
      </w:pPr>
      <w:r>
        <w:t>echo "my notes" &gt; ./python/inventory.txt does the same as Set-Content, rm deletes the file, and ls then answers that there is no such file.</w:t>
      </w:r>
    </w:p>
    <w:p w14:paraId="5DF44FE8" w14:textId="77777777" w:rsidR="00D16ED2" w:rsidRDefault="00D16ED2">
      <w:pPr>
        <w:keepNext/>
      </w:pPr>
    </w:p>
    <w:p w14:paraId="00AA54F2" w14:textId="77777777" w:rsidR="00D16ED2" w:rsidRDefault="00FC742D">
      <w:pPr>
        <w:pStyle w:val="CommandBlock"/>
        <w:keepNext/>
      </w:pPr>
      <w:r>
        <w:t>echo "my notes" &gt; ./python/inventory.txt</w:t>
      </w:r>
    </w:p>
    <w:p w14:paraId="21897D57" w14:textId="77777777" w:rsidR="00D16ED2" w:rsidRDefault="00FC742D">
      <w:pPr>
        <w:pStyle w:val="CommandBlock"/>
        <w:keepNext/>
      </w:pPr>
      <w:r>
        <w:t>python3 ./python/rename_file.py</w:t>
      </w:r>
    </w:p>
    <w:p w14:paraId="329A39A4" w14:textId="77777777" w:rsidR="00D16ED2" w:rsidRDefault="00FC742D">
      <w:pPr>
        <w:pStyle w:val="CommandBlock"/>
        <w:keepNext/>
      </w:pPr>
      <w:r>
        <w:t>echo $?</w:t>
      </w:r>
    </w:p>
    <w:p w14:paraId="61A20F0C" w14:textId="77777777" w:rsidR="00D16ED2" w:rsidRDefault="00FC742D">
      <w:pPr>
        <w:pStyle w:val="CommandBlock"/>
        <w:keepNext/>
      </w:pPr>
      <w:r>
        <w:t>cat ./python/inventory.txt</w:t>
      </w:r>
    </w:p>
    <w:p w14:paraId="212825FA" w14:textId="77777777" w:rsidR="00D16ED2" w:rsidRDefault="00FC742D">
      <w:pPr>
        <w:pStyle w:val="CommandBlock"/>
        <w:keepNext/>
      </w:pPr>
      <w:r>
        <w:t>cat ./python/inventory.tmp</w:t>
      </w:r>
    </w:p>
    <w:p w14:paraId="1C45A51D" w14:textId="77777777" w:rsidR="00D16ED2" w:rsidRDefault="00FC742D">
      <w:pPr>
        <w:pStyle w:val="CommandBlock"/>
        <w:keepNext/>
      </w:pPr>
      <w:r>
        <w:t>rm ./python/inventory.txt</w:t>
      </w:r>
    </w:p>
    <w:p w14:paraId="36DC1357" w14:textId="77777777" w:rsidR="00D16ED2" w:rsidRDefault="00FC742D">
      <w:pPr>
        <w:pStyle w:val="CommandBlock"/>
      </w:pPr>
      <w:r>
        <w:t>ls ./python/inventory.txt</w:t>
      </w:r>
    </w:p>
    <w:p w14:paraId="33DEC739" w14:textId="77777777" w:rsidR="00D16ED2" w:rsidRDefault="00D16ED2">
      <w:pPr>
        <w:keepNext/>
      </w:pPr>
    </w:p>
    <w:p w14:paraId="048DAEA7" w14:textId="77777777" w:rsidR="00D16ED2" w:rsidRDefault="00FC742D">
      <w:pPr>
        <w:keepNext/>
      </w:pPr>
      <w:r>
        <w:t>The program must print only this line, on the error stream:</w:t>
      </w:r>
    </w:p>
    <w:p w14:paraId="4A71E115" w14:textId="77777777" w:rsidR="00D16ED2" w:rsidRDefault="00D16ED2">
      <w:pPr>
        <w:keepNext/>
      </w:pPr>
    </w:p>
    <w:p w14:paraId="0DD4C71C" w14:textId="77777777" w:rsidR="00D16ED2" w:rsidRDefault="00FC742D">
      <w:pPr>
        <w:pStyle w:val="RequiredOutput"/>
      </w:pPr>
      <w:r>
        <w:t>Error: python\inventory.txt already exists; nothing was renamed</w:t>
      </w:r>
    </w:p>
    <w:p w14:paraId="36E746E7" w14:textId="77777777" w:rsidR="00D16ED2" w:rsidRDefault="00D16ED2">
      <w:pPr>
        <w:keepNext/>
      </w:pPr>
    </w:p>
    <w:p w14:paraId="6197DB91" w14:textId="77777777" w:rsidR="00D16ED2" w:rsidRDefault="00FC742D">
      <w:r>
        <w:t>Then $LASTEXITCODE prints 1 (echo $? on Linux or macOS). Get-Content .\python\inventory.txt still prints my notes: your file was not replaced. Get-Content .\python\inventory.tmp still prints the three server lines: nothing was renamed. After Remove-Item, Test-Path prints False, and the folder is back to its starting state.</w:t>
      </w:r>
    </w:p>
    <w:p w14:paraId="19CF26BD" w14:textId="77777777" w:rsidR="00D16ED2" w:rsidRDefault="00D16ED2">
      <w:pPr>
        <w:keepNext/>
      </w:pPr>
    </w:p>
    <w:p w14:paraId="3B0DEB11" w14:textId="77777777" w:rsidR="00D16ED2" w:rsidRDefault="00FC742D">
      <w:r>
        <w:t>os.rename, on its own, refuses on Windows when the destination exists: it raises a FileExistsError. On Linux and macOS it replaces the existing file without a word, and that file's contents are gone. That is why rename_file checks first.</w:t>
      </w:r>
    </w:p>
    <w:p w14:paraId="1FFFACD1" w14:textId="77777777" w:rsidR="00D16ED2" w:rsidRDefault="00D16ED2">
      <w:pPr>
        <w:keepNext/>
      </w:pPr>
    </w:p>
    <w:p w14:paraId="2E9585E6" w14:textId="77777777" w:rsidR="00D16ED2" w:rsidRDefault="00D16ED2">
      <w:pPr>
        <w:keepNext/>
      </w:pPr>
    </w:p>
    <w:p w14:paraId="393E9655" w14:textId="77777777" w:rsidR="00D16ED2" w:rsidRDefault="00FC742D">
      <w:pPr>
        <w:pStyle w:val="Heading2"/>
      </w:pPr>
      <w:r>
        <w:t>What to Notice</w:t>
      </w:r>
    </w:p>
    <w:p w14:paraId="311A0330" w14:textId="77777777" w:rsidR="00D16ED2" w:rsidRDefault="00FC742D">
      <w:pPr>
        <w:pStyle w:val="ListBullet"/>
      </w:pPr>
      <w:r>
        <w:t>os.rename changes only the name. It never opens the file, so it cannot change a single byte of the contents.</w:t>
      </w:r>
    </w:p>
    <w:p w14:paraId="4DF906C7" w14:textId="77777777" w:rsidR="00D16ED2" w:rsidRDefault="00FC742D">
      <w:pPr>
        <w:pStyle w:val="ListBullet"/>
      </w:pPr>
      <w:r>
        <w:t>os.rename behaves differently on different systems when the new name is taken: it refuses on Windows and replaces the file on Linux and macOS. Checking first makes the program behave the same everywhere.</w:t>
      </w:r>
    </w:p>
    <w:p w14:paraId="6585DEED" w14:textId="77777777" w:rsidR="00D16ED2" w:rsidRDefault="00FC742D">
      <w:pPr>
        <w:pStyle w:val="ListBullet"/>
      </w:pPr>
      <w:r>
        <w:t>os.replace(source, destination) is the explicit replacing form: it renames and deliberately replaces a file that already has the new name, on every system. This lesson never uses it, because a rename here must never destroy a file.</w:t>
      </w:r>
    </w:p>
    <w:p w14:paraId="5BC613BF" w14:textId="77777777" w:rsidR="00D16ED2" w:rsidRDefault="00FC742D">
      <w:pPr>
        <w:pStyle w:val="ListBullet"/>
      </w:pPr>
      <w:r>
        <w:t>FileExistsError is Python's own error for a name that is taken, and it is a kind of OSError, so the same except catches it and every other file error.</w:t>
      </w:r>
    </w:p>
    <w:p w14:paraId="58F06492" w14:textId="77777777" w:rsidR="00D16ED2" w:rsidRDefault="00D16ED2">
      <w:pPr>
        <w:keepNext/>
      </w:pPr>
    </w:p>
    <w:p w14:paraId="194F1B3E" w14:textId="77777777" w:rsidR="00D16ED2" w:rsidRDefault="00FC742D">
      <w:pPr>
        <w:pStyle w:val="Heading3"/>
      </w:pPr>
      <w:r>
        <w:t>Basic and Production-Minded Comparison</w:t>
      </w:r>
    </w:p>
    <w:p w14:paraId="0AD4EA13" w14:textId="77777777" w:rsidR="00D16ED2" w:rsidRDefault="00FC742D">
      <w:r>
        <w:t>Both versions refuse when the name inventory.txt is taken, rename inventory.tmp to inventory.txt in the same directory, the .\python folder, and check both names afterward. The Basic version does it all in main and trusts the rename itself. The Production-Minded version renames through rename_file, which the Challenge and the Mini File Explorer reuse, reports every failure the way Lesson 2.11 taught, and prints nothing until the rename has succeeded, so a failure shows one Error line and exit code 1.</w:t>
      </w:r>
    </w:p>
    <w:p w14:paraId="2524987F" w14:textId="77777777" w:rsidR="00D16ED2" w:rsidRDefault="00D16ED2">
      <w:pPr>
        <w:keepNext/>
      </w:pPr>
    </w:p>
    <w:p w14:paraId="07FAFF74" w14:textId="77777777" w:rsidR="00D16ED2" w:rsidRDefault="00D16ED2">
      <w:pPr>
        <w:keepNext/>
      </w:pPr>
    </w:p>
    <w:p w14:paraId="4326CB46" w14:textId="77777777" w:rsidR="00D16ED2" w:rsidRDefault="00D16ED2">
      <w:pPr>
        <w:keepNext/>
      </w:pPr>
    </w:p>
    <w:p w14:paraId="425116DE" w14:textId="77777777" w:rsidR="00D16ED2" w:rsidRDefault="00FC742D">
      <w:pPr>
        <w:pStyle w:val="Heading1"/>
      </w:pPr>
      <w:r>
        <w:t>TypeScript Implementation</w:t>
      </w:r>
    </w:p>
    <w:p w14:paraId="3BE725B4" w14:textId="77777777" w:rsidR="00D16ED2" w:rsidRDefault="00FC742D">
      <w:r>
        <w:t>TypeScript renames a file with renameSync, from Node's node:fs module, the same function Lesson 2.13 used to rename a directory: it gives the file at the source path the destination name, and Sync means it finishes before the next line runs. The existence check is existsSync, as in Lessons 3.1 and 3.6. When renameSync cannot rename the file, it throws an Error whose message starts with a code such as ENOENT.</w:t>
      </w:r>
    </w:p>
    <w:p w14:paraId="2D9E492D" w14:textId="77777777" w:rsidR="00D16ED2" w:rsidRDefault="00D16ED2">
      <w:pPr>
        <w:keepNext/>
      </w:pPr>
    </w:p>
    <w:p w14:paraId="2C6A1492" w14:textId="77777777" w:rsidR="00D16ED2" w:rsidRDefault="00D16ED2">
      <w:pPr>
        <w:keepNext/>
      </w:pPr>
    </w:p>
    <w:p w14:paraId="7CA3FAFA" w14:textId="77777777" w:rsidR="00D16ED2" w:rsidRDefault="00FC742D">
      <w:pPr>
        <w:pStyle w:val="Heading2"/>
      </w:pPr>
      <w:r>
        <w:t>Basic Implementation</w:t>
      </w:r>
    </w:p>
    <w:p w14:paraId="39E05623" w14:textId="77777777" w:rsidR="00D16ED2" w:rsidRDefault="00FC742D">
      <w:r>
        <w:t>Start with the most direct version: main checks that the name inventory.txt is free and refuses if it is taken, renames inventory.tmp to inventory.txt with renameSync, prints what it did, and checks both names with existsSync. This Basic version does not catch the Error a failed rename throws; the Production-Minded version does. Every step is commented, so read the comments as you type it.</w:t>
      </w:r>
    </w:p>
    <w:p w14:paraId="6E55465E" w14:textId="77777777" w:rsidR="00D16ED2" w:rsidRDefault="00D16ED2">
      <w:pPr>
        <w:keepNext/>
      </w:pPr>
    </w:p>
    <w:p w14:paraId="58797331" w14:textId="77777777" w:rsidR="00D16ED2" w:rsidRDefault="00FC742D">
      <w:pPr>
        <w:pStyle w:val="Heading3"/>
      </w:pPr>
      <w:r>
        <w:t>typescript/src/basic.ts</w:t>
      </w:r>
    </w:p>
    <w:p w14:paraId="46450022" w14:textId="77777777" w:rsidR="00D16ED2" w:rsidRDefault="00FC742D">
      <w:pPr>
        <w:pStyle w:val="SourceCode"/>
        <w:keepNext/>
      </w:pPr>
      <w:r>
        <w:t>// Remember, import { ... } from names what this file uses: node:fs holds</w:t>
      </w:r>
    </w:p>
    <w:p w14:paraId="6022F051" w14:textId="77777777" w:rsidR="00D16ED2" w:rsidRDefault="00FC742D">
      <w:pPr>
        <w:pStyle w:val="SourceCode"/>
        <w:keepNext/>
      </w:pPr>
      <w:r>
        <w:t>// Node's tools for files, including renameSync, which renames a file.</w:t>
      </w:r>
    </w:p>
    <w:p w14:paraId="376A36B5" w14:textId="77777777" w:rsidR="00D16ED2" w:rsidRDefault="00FC742D">
      <w:pPr>
        <w:pStyle w:val="SourceCode"/>
      </w:pPr>
      <w:r>
        <w:t>import { existsSync, renameSync } from "node:fs";</w:t>
      </w:r>
    </w:p>
    <w:p w14:paraId="00C18B16" w14:textId="77777777" w:rsidR="00D16ED2" w:rsidRDefault="00FC742D">
      <w:pPr>
        <w:pStyle w:val="SourceCode"/>
      </w:pPr>
      <w:r>
        <w:t>// node:path holds join, which joins the parts of a path.</w:t>
      </w:r>
    </w:p>
    <w:p w14:paraId="1C01697E" w14:textId="77777777" w:rsidR="00D16ED2" w:rsidRDefault="00FC742D">
      <w:pPr>
        <w:pStyle w:val="SourceCode"/>
      </w:pPr>
      <w:r>
        <w:t>import { join } from "node:path";</w:t>
      </w:r>
    </w:p>
    <w:p w14:paraId="7D38B779" w14:textId="77777777" w:rsidR="00D16ED2" w:rsidRDefault="00D16ED2">
      <w:pPr>
        <w:pStyle w:val="SourceCode"/>
      </w:pPr>
    </w:p>
    <w:p w14:paraId="03E3AB36" w14:textId="77777777" w:rsidR="00D16ED2" w:rsidRDefault="00FC742D">
      <w:pPr>
        <w:pStyle w:val="SourceCode"/>
      </w:pPr>
      <w:r>
        <w:t>// Remember, main() on the last line runs the program.</w:t>
      </w:r>
    </w:p>
    <w:p w14:paraId="502BF76E" w14:textId="77777777" w:rsidR="00D16ED2" w:rsidRDefault="00FC742D">
      <w:pPr>
        <w:pStyle w:val="SourceCode"/>
      </w:pPr>
      <w:r>
        <w:t>function main(): void {</w:t>
      </w:r>
    </w:p>
    <w:p w14:paraId="41C0155F" w14:textId="77777777" w:rsidR="00D16ED2" w:rsidRDefault="00FC742D">
      <w:pPr>
        <w:pStyle w:val="SourceCode"/>
      </w:pPr>
      <w:r>
        <w:t xml:space="preserve">    // Renaming needs two paths. The source path names the file as it is</w:t>
      </w:r>
    </w:p>
    <w:p w14:paraId="0100B243" w14:textId="77777777" w:rsidR="00D16ED2" w:rsidRDefault="00FC742D">
      <w:pPr>
        <w:pStyle w:val="SourceCode"/>
      </w:pPr>
      <w:r>
        <w:t xml:space="preserve">    // now; the destination path is the new name it will have. Both start</w:t>
      </w:r>
    </w:p>
    <w:p w14:paraId="12C3522A" w14:textId="77777777" w:rsidR="00D16ED2" w:rsidRDefault="00FC742D">
      <w:pPr>
        <w:pStyle w:val="SourceCode"/>
      </w:pPr>
      <w:r>
        <w:t xml:space="preserve">    // in the typescript folder, so the TypeScript programs rename only</w:t>
      </w:r>
    </w:p>
    <w:p w14:paraId="6A33D3F9" w14:textId="77777777" w:rsidR="00D16ED2" w:rsidRDefault="00FC742D">
      <w:pPr>
        <w:pStyle w:val="SourceCode"/>
      </w:pPr>
      <w:r>
        <w:t xml:space="preserve">    // their own file: the file stays in the same directory, and only its</w:t>
      </w:r>
    </w:p>
    <w:p w14:paraId="6157DE12" w14:textId="77777777" w:rsidR="00D16ED2" w:rsidRDefault="00FC742D">
      <w:pPr>
        <w:pStyle w:val="SourceCode"/>
      </w:pPr>
      <w:r>
        <w:t xml:space="preserve">    // name changes. Remember, join builds the path with the right</w:t>
      </w:r>
    </w:p>
    <w:p w14:paraId="02EF3C33" w14:textId="77777777" w:rsidR="00D16ED2" w:rsidRDefault="00FC742D">
      <w:pPr>
        <w:pStyle w:val="SourceCode"/>
      </w:pPr>
      <w:r>
        <w:t xml:space="preserve">    // separator.</w:t>
      </w:r>
    </w:p>
    <w:p w14:paraId="2EE513F8" w14:textId="77777777" w:rsidR="00D16ED2" w:rsidRDefault="00FC742D">
      <w:pPr>
        <w:pStyle w:val="SourceCode"/>
      </w:pPr>
      <w:r>
        <w:t xml:space="preserve">    const source: string = join("typescript", "inventory.tmp");</w:t>
      </w:r>
    </w:p>
    <w:p w14:paraId="253BE7B7" w14:textId="77777777" w:rsidR="00D16ED2" w:rsidRDefault="00FC742D">
      <w:pPr>
        <w:pStyle w:val="SourceCode"/>
      </w:pPr>
      <w:r>
        <w:t xml:space="preserve">    const destination: string = join("typescript", "inventory.txt");</w:t>
      </w:r>
    </w:p>
    <w:p w14:paraId="06352110" w14:textId="77777777" w:rsidR="00D16ED2" w:rsidRDefault="00D16ED2">
      <w:pPr>
        <w:pStyle w:val="SourceCode"/>
      </w:pPr>
    </w:p>
    <w:p w14:paraId="3F422486" w14:textId="77777777" w:rsidR="00D16ED2" w:rsidRDefault="00FC742D">
      <w:pPr>
        <w:pStyle w:val="SourceCode"/>
      </w:pPr>
      <w:r>
        <w:t xml:space="preserve">    // A conflict: the destination name is already taken by another file.</w:t>
      </w:r>
    </w:p>
    <w:p w14:paraId="67800DFB" w14:textId="77777777" w:rsidR="00D16ED2" w:rsidRDefault="00FC742D">
      <w:pPr>
        <w:pStyle w:val="SourceCode"/>
      </w:pPr>
      <w:r>
        <w:t xml:space="preserve">    // renameSync would then replace that file, on every system, and its</w:t>
      </w:r>
    </w:p>
    <w:p w14:paraId="36A54634" w14:textId="77777777" w:rsidR="00D16ED2" w:rsidRDefault="00FC742D">
      <w:pPr>
        <w:pStyle w:val="SourceCode"/>
      </w:pPr>
      <w:r>
        <w:t xml:space="preserve">    // contents would be lost. So the program checks first and refuses.</w:t>
      </w:r>
    </w:p>
    <w:p w14:paraId="7D830191" w14:textId="77777777" w:rsidR="00D16ED2" w:rsidRDefault="00FC742D">
      <w:pPr>
        <w:pStyle w:val="SourceCode"/>
      </w:pPr>
      <w:r>
        <w:t xml:space="preserve">    // Remember, check that the path exists; console.error is for errors</w:t>
      </w:r>
    </w:p>
    <w:p w14:paraId="25E01F39" w14:textId="77777777" w:rsidR="00D16ED2" w:rsidRDefault="00FC742D">
      <w:pPr>
        <w:pStyle w:val="SourceCode"/>
      </w:pPr>
      <w:r>
        <w:t xml:space="preserve">    // only, exitCode 1 reports the failure, and return ends main.</w:t>
      </w:r>
    </w:p>
    <w:p w14:paraId="221A97D0" w14:textId="77777777" w:rsidR="00D16ED2" w:rsidRDefault="00FC742D">
      <w:pPr>
        <w:pStyle w:val="SourceCode"/>
      </w:pPr>
      <w:r>
        <w:t xml:space="preserve">    if (existsSync(destination)) {</w:t>
      </w:r>
    </w:p>
    <w:p w14:paraId="713ED2B0" w14:textId="77777777" w:rsidR="00D16ED2" w:rsidRDefault="00FC742D">
      <w:pPr>
        <w:pStyle w:val="SourceCode"/>
      </w:pPr>
      <w:r>
        <w:t xml:space="preserve">        console.error(</w:t>
      </w:r>
    </w:p>
    <w:p w14:paraId="122598C2" w14:textId="77777777" w:rsidR="00D16ED2" w:rsidRDefault="00FC742D">
      <w:pPr>
        <w:pStyle w:val="SourceCode"/>
      </w:pPr>
      <w:r>
        <w:t xml:space="preserve">            `Error: ${destination} already exists; nothing was renamed`);</w:t>
      </w:r>
    </w:p>
    <w:p w14:paraId="476216D4" w14:textId="77777777" w:rsidR="00D16ED2" w:rsidRDefault="00FC742D">
      <w:pPr>
        <w:pStyle w:val="SourceCode"/>
      </w:pPr>
      <w:r>
        <w:t xml:space="preserve">        process.exitCode = 1;</w:t>
      </w:r>
    </w:p>
    <w:p w14:paraId="1912A061" w14:textId="77777777" w:rsidR="00D16ED2" w:rsidRDefault="00FC742D">
      <w:pPr>
        <w:pStyle w:val="SourceCode"/>
      </w:pPr>
      <w:r>
        <w:t xml:space="preserve">        return;</w:t>
      </w:r>
    </w:p>
    <w:p w14:paraId="7A9F6926" w14:textId="77777777" w:rsidR="00D16ED2" w:rsidRDefault="00FC742D">
      <w:pPr>
        <w:pStyle w:val="SourceCode"/>
      </w:pPr>
      <w:r>
        <w:t xml:space="preserve">    }</w:t>
      </w:r>
    </w:p>
    <w:p w14:paraId="5091D4AF" w14:textId="77777777" w:rsidR="00D16ED2" w:rsidRDefault="00D16ED2">
      <w:pPr>
        <w:pStyle w:val="SourceCode"/>
      </w:pPr>
    </w:p>
    <w:p w14:paraId="05991D69" w14:textId="77777777" w:rsidR="00D16ED2" w:rsidRDefault="00FC742D">
      <w:pPr>
        <w:pStyle w:val="SourceCode"/>
      </w:pPr>
      <w:r>
        <w:t xml:space="preserve">    // renameSync gives the file its new name, as Lesson 2.13 renamed a</w:t>
      </w:r>
    </w:p>
    <w:p w14:paraId="5E0A04D5" w14:textId="77777777" w:rsidR="00D16ED2" w:rsidRDefault="00FC742D">
      <w:pPr>
        <w:pStyle w:val="SourceCode"/>
      </w:pPr>
      <w:r>
        <w:t xml:space="preserve">    // directory. The contents are not read or written: the same bytes now</w:t>
      </w:r>
    </w:p>
    <w:p w14:paraId="4168485B" w14:textId="77777777" w:rsidR="00D16ED2" w:rsidRDefault="00FC742D">
      <w:pPr>
        <w:pStyle w:val="SourceCode"/>
      </w:pPr>
      <w:r>
        <w:t xml:space="preserve">    // sit under the new name. When it fails, it throws an Error; this</w:t>
      </w:r>
    </w:p>
    <w:p w14:paraId="58AC90E4" w14:textId="77777777" w:rsidR="00D16ED2" w:rsidRDefault="00FC742D">
      <w:pPr>
        <w:pStyle w:val="SourceCode"/>
      </w:pPr>
      <w:r>
        <w:t xml:space="preserve">    // Basic version does not catch it.</w:t>
      </w:r>
    </w:p>
    <w:p w14:paraId="6F3F5FC1" w14:textId="77777777" w:rsidR="00D16ED2" w:rsidRDefault="00FC742D">
      <w:pPr>
        <w:pStyle w:val="SourceCode"/>
      </w:pPr>
      <w:r>
        <w:t xml:space="preserve">    renameSync(source, destination);</w:t>
      </w:r>
    </w:p>
    <w:p w14:paraId="6D4962A6" w14:textId="77777777" w:rsidR="00D16ED2" w:rsidRDefault="00FC742D">
      <w:pPr>
        <w:pStyle w:val="SourceCode"/>
      </w:pPr>
      <w:r>
        <w:t xml:space="preserve">    console.log(`Renamed: ${source} -&gt; ${destination}`);</w:t>
      </w:r>
    </w:p>
    <w:p w14:paraId="335A7E1B" w14:textId="77777777" w:rsidR="00D16ED2" w:rsidRDefault="00D16ED2">
      <w:pPr>
        <w:pStyle w:val="SourceCode"/>
      </w:pPr>
    </w:p>
    <w:p w14:paraId="31A498C4" w14:textId="77777777" w:rsidR="00D16ED2" w:rsidRDefault="00FC742D">
      <w:pPr>
        <w:pStyle w:val="SourceCode"/>
      </w:pPr>
      <w:r>
        <w:t xml:space="preserve">    // Verify with the existence check: the source name must be gone, and</w:t>
      </w:r>
    </w:p>
    <w:p w14:paraId="12857192" w14:textId="77777777" w:rsidR="00D16ED2" w:rsidRDefault="00FC742D">
      <w:pPr>
        <w:pStyle w:val="SourceCode"/>
      </w:pPr>
      <w:r>
        <w:t xml:space="preserve">    // the destination name must be there.</w:t>
      </w:r>
    </w:p>
    <w:p w14:paraId="2462A3C4" w14:textId="77777777" w:rsidR="00D16ED2" w:rsidRDefault="00FC742D">
      <w:pPr>
        <w:pStyle w:val="SourceCode"/>
      </w:pPr>
      <w:r>
        <w:t xml:space="preserve">    if (existsSync(source)) {</w:t>
      </w:r>
    </w:p>
    <w:p w14:paraId="773152BE" w14:textId="77777777" w:rsidR="00D16ED2" w:rsidRDefault="00FC742D">
      <w:pPr>
        <w:pStyle w:val="SourceCode"/>
      </w:pPr>
      <w:r>
        <w:t xml:space="preserve">        console.log(`${source} exists: yes`);</w:t>
      </w:r>
    </w:p>
    <w:p w14:paraId="3A403A3C" w14:textId="77777777" w:rsidR="00D16ED2" w:rsidRDefault="00FC742D">
      <w:pPr>
        <w:pStyle w:val="SourceCode"/>
      </w:pPr>
      <w:r>
        <w:t xml:space="preserve">    } else {</w:t>
      </w:r>
    </w:p>
    <w:p w14:paraId="4D06E956" w14:textId="77777777" w:rsidR="00D16ED2" w:rsidRDefault="00FC742D">
      <w:pPr>
        <w:pStyle w:val="SourceCode"/>
      </w:pPr>
      <w:r>
        <w:t xml:space="preserve">        console.log(`${source} exists: no`);</w:t>
      </w:r>
    </w:p>
    <w:p w14:paraId="1D326468" w14:textId="77777777" w:rsidR="00D16ED2" w:rsidRDefault="00FC742D">
      <w:pPr>
        <w:pStyle w:val="SourceCode"/>
      </w:pPr>
      <w:r>
        <w:t xml:space="preserve">    }</w:t>
      </w:r>
    </w:p>
    <w:p w14:paraId="3142AD4B" w14:textId="77777777" w:rsidR="00D16ED2" w:rsidRDefault="00FC742D">
      <w:pPr>
        <w:pStyle w:val="SourceCode"/>
      </w:pPr>
      <w:r>
        <w:t xml:space="preserve">    if (existsSync(destination)) {</w:t>
      </w:r>
    </w:p>
    <w:p w14:paraId="65FEE2F8" w14:textId="77777777" w:rsidR="00D16ED2" w:rsidRDefault="00FC742D">
      <w:pPr>
        <w:pStyle w:val="SourceCode"/>
      </w:pPr>
      <w:r>
        <w:t xml:space="preserve">        console.log(`${destination} exists: yes`);</w:t>
      </w:r>
    </w:p>
    <w:p w14:paraId="7E56444B" w14:textId="77777777" w:rsidR="00D16ED2" w:rsidRDefault="00FC742D">
      <w:pPr>
        <w:pStyle w:val="SourceCode"/>
      </w:pPr>
      <w:r>
        <w:t xml:space="preserve">    } else {</w:t>
      </w:r>
    </w:p>
    <w:p w14:paraId="4E86E948" w14:textId="77777777" w:rsidR="00D16ED2" w:rsidRDefault="00FC742D">
      <w:pPr>
        <w:pStyle w:val="SourceCode"/>
      </w:pPr>
      <w:r>
        <w:t xml:space="preserve">        console.log(`${destination} exists: no`);</w:t>
      </w:r>
    </w:p>
    <w:p w14:paraId="28B048B3" w14:textId="77777777" w:rsidR="00D16ED2" w:rsidRDefault="00FC742D">
      <w:pPr>
        <w:pStyle w:val="SourceCode"/>
        <w:keepNext/>
      </w:pPr>
      <w:r>
        <w:t xml:space="preserve">    }</w:t>
      </w:r>
    </w:p>
    <w:p w14:paraId="0DE1B0D4" w14:textId="77777777" w:rsidR="00D16ED2" w:rsidRDefault="00FC742D">
      <w:pPr>
        <w:pStyle w:val="SourceCode"/>
        <w:keepNext/>
      </w:pPr>
      <w:r>
        <w:t>}</w:t>
      </w:r>
    </w:p>
    <w:p w14:paraId="26497887" w14:textId="77777777" w:rsidR="00D16ED2" w:rsidRDefault="00D16ED2">
      <w:pPr>
        <w:pStyle w:val="SourceCode"/>
        <w:keepNext/>
      </w:pPr>
    </w:p>
    <w:p w14:paraId="6BA19FC4" w14:textId="77777777" w:rsidR="00D16ED2" w:rsidRDefault="00FC742D">
      <w:pPr>
        <w:pStyle w:val="SourceCode"/>
      </w:pPr>
      <w:r>
        <w:t>main();</w:t>
      </w:r>
    </w:p>
    <w:p w14:paraId="327B2268" w14:textId="77777777" w:rsidR="00D16ED2" w:rsidRDefault="00D16ED2">
      <w:pPr>
        <w:keepNext/>
      </w:pPr>
    </w:p>
    <w:p w14:paraId="38E3C187" w14:textId="77777777" w:rsidR="00D16ED2" w:rsidRDefault="00FC742D">
      <w:pPr>
        <w:pStyle w:val="Heading3"/>
      </w:pPr>
      <w:r>
        <w:t>Windows PowerShell Basic Build and Run</w:t>
      </w:r>
    </w:p>
    <w:p w14:paraId="14843867" w14:textId="77777777" w:rsidR="00D16ED2" w:rsidRDefault="00FC742D">
      <w:pPr>
        <w:keepNext/>
      </w:pPr>
      <w:r>
        <w:t>Run the program once from the lesson-3.7 folder: it renames the inventory.tmp in the .\typescript folder. Then look inside the renamed file, and give it its old name back.</w:t>
      </w:r>
    </w:p>
    <w:p w14:paraId="2F749186" w14:textId="77777777" w:rsidR="00D16ED2" w:rsidRDefault="00D16ED2">
      <w:pPr>
        <w:keepNext/>
      </w:pPr>
    </w:p>
    <w:p w14:paraId="25FF8DCF" w14:textId="77777777" w:rsidR="00D16ED2" w:rsidRDefault="00FC742D">
      <w:pPr>
        <w:pStyle w:val="CommandBlock"/>
        <w:keepNext/>
      </w:pPr>
      <w:r>
        <w:t>npm --prefix .\typescript run check</w:t>
      </w:r>
    </w:p>
    <w:p w14:paraId="57F006A7" w14:textId="77777777" w:rsidR="00D16ED2" w:rsidRDefault="00FC742D">
      <w:pPr>
        <w:pStyle w:val="CommandBlock"/>
        <w:keepNext/>
      </w:pPr>
      <w:r>
        <w:t>npm --prefix .\typescript run build</w:t>
      </w:r>
    </w:p>
    <w:p w14:paraId="2E3C274F" w14:textId="77777777" w:rsidR="00D16ED2" w:rsidRDefault="00FC742D">
      <w:pPr>
        <w:pStyle w:val="CommandBlock"/>
        <w:keepNext/>
      </w:pPr>
      <w:r>
        <w:t>node .\typescript\dist\basic.js</w:t>
      </w:r>
    </w:p>
    <w:p w14:paraId="54BCD817" w14:textId="77777777" w:rsidR="00D16ED2" w:rsidRDefault="00FC742D">
      <w:pPr>
        <w:pStyle w:val="CommandBlock"/>
        <w:keepNext/>
      </w:pPr>
      <w:r>
        <w:t>Get-Content .\typescript\inventory.txt</w:t>
      </w:r>
    </w:p>
    <w:p w14:paraId="6BBAD4C0" w14:textId="77777777" w:rsidR="00D16ED2" w:rsidRDefault="00FC742D">
      <w:pPr>
        <w:pStyle w:val="CommandBlock"/>
      </w:pPr>
      <w:r>
        <w:t>Rename-Item .\typescript\inventory.txt inventory.tmp</w:t>
      </w:r>
    </w:p>
    <w:p w14:paraId="7980C740" w14:textId="77777777" w:rsidR="00D16ED2" w:rsidRDefault="00D16ED2">
      <w:pPr>
        <w:keepNext/>
      </w:pPr>
    </w:p>
    <w:p w14:paraId="5C68EC0B" w14:textId="77777777" w:rsidR="00D16ED2" w:rsidRDefault="00FC742D">
      <w:pPr>
        <w:pStyle w:val="Heading3"/>
      </w:pPr>
      <w:r>
        <w:t>Linux or macOS Basic Build and Run</w:t>
      </w:r>
    </w:p>
    <w:p w14:paraId="40343D56" w14:textId="77777777" w:rsidR="00D16ED2" w:rsidRDefault="00FC742D">
      <w:pPr>
        <w:keepNext/>
      </w:pPr>
      <w:r>
        <w:t>mv is the Linux and macOS command that renames a file.</w:t>
      </w:r>
    </w:p>
    <w:p w14:paraId="2F21CFD4" w14:textId="77777777" w:rsidR="00D16ED2" w:rsidRDefault="00D16ED2">
      <w:pPr>
        <w:keepNext/>
      </w:pPr>
    </w:p>
    <w:p w14:paraId="3F2ECBB6" w14:textId="77777777" w:rsidR="00D16ED2" w:rsidRDefault="00FC742D">
      <w:pPr>
        <w:pStyle w:val="CommandBlock"/>
        <w:keepNext/>
      </w:pPr>
      <w:r>
        <w:t>npm --prefix ./typescript run check</w:t>
      </w:r>
    </w:p>
    <w:p w14:paraId="0149DAD7" w14:textId="77777777" w:rsidR="00D16ED2" w:rsidRDefault="00FC742D">
      <w:pPr>
        <w:pStyle w:val="CommandBlock"/>
        <w:keepNext/>
      </w:pPr>
      <w:r>
        <w:t>npm --prefix ./typescript run build</w:t>
      </w:r>
    </w:p>
    <w:p w14:paraId="095D15CB" w14:textId="77777777" w:rsidR="00D16ED2" w:rsidRDefault="00FC742D">
      <w:pPr>
        <w:pStyle w:val="CommandBlock"/>
        <w:keepNext/>
      </w:pPr>
      <w:r>
        <w:t>node ./typescript/dist/basic.js</w:t>
      </w:r>
    </w:p>
    <w:p w14:paraId="5319BC40" w14:textId="77777777" w:rsidR="00D16ED2" w:rsidRDefault="00FC742D">
      <w:pPr>
        <w:pStyle w:val="CommandBlock"/>
        <w:keepNext/>
      </w:pPr>
      <w:r>
        <w:t>cat ./typescript/inventory.txt</w:t>
      </w:r>
    </w:p>
    <w:p w14:paraId="1D57CEBD" w14:textId="77777777" w:rsidR="00D16ED2" w:rsidRDefault="00FC742D">
      <w:pPr>
        <w:pStyle w:val="CommandBlock"/>
      </w:pPr>
      <w:r>
        <w:t>mv ./typescript/inventory.txt ./typescript/inventory.tmp</w:t>
      </w:r>
    </w:p>
    <w:p w14:paraId="4CA2DE9C" w14:textId="77777777" w:rsidR="00D16ED2" w:rsidRDefault="00D16ED2">
      <w:pPr>
        <w:keepNext/>
      </w:pPr>
    </w:p>
    <w:p w14:paraId="1F42D81F" w14:textId="77777777" w:rsidR="00D16ED2" w:rsidRDefault="00FC742D">
      <w:pPr>
        <w:pStyle w:val="Heading3"/>
      </w:pPr>
      <w:r>
        <w:t>Check Your Results</w:t>
      </w:r>
    </w:p>
    <w:p w14:paraId="6269E1BF" w14:textId="77777777" w:rsidR="00D16ED2" w:rsidRDefault="00FC742D">
      <w:pPr>
        <w:keepNext/>
      </w:pPr>
      <w:r>
        <w:t>The npm check and build steps print their own lines first; those are not part of the program's output. The program must print these lines, with the same spelling, spacing, and capitalization:</w:t>
      </w:r>
    </w:p>
    <w:p w14:paraId="130636FA" w14:textId="77777777" w:rsidR="00D16ED2" w:rsidRDefault="00D16ED2">
      <w:pPr>
        <w:keepNext/>
      </w:pPr>
    </w:p>
    <w:p w14:paraId="7077DF72" w14:textId="77777777" w:rsidR="00D16ED2" w:rsidRDefault="00FC742D">
      <w:pPr>
        <w:pStyle w:val="RequiredOutput"/>
        <w:keepNext/>
      </w:pPr>
      <w:r>
        <w:t>Renamed: typescript\inventory.tmp -&gt; typescript\inventory.txt</w:t>
      </w:r>
    </w:p>
    <w:p w14:paraId="41C41552" w14:textId="77777777" w:rsidR="00D16ED2" w:rsidRDefault="00FC742D">
      <w:pPr>
        <w:pStyle w:val="RequiredOutput"/>
        <w:keepNext/>
      </w:pPr>
      <w:r>
        <w:t>typescript\inventory.tmp exists: no</w:t>
      </w:r>
    </w:p>
    <w:p w14:paraId="1A72BCD7" w14:textId="77777777" w:rsidR="00D16ED2" w:rsidRDefault="00FC742D">
      <w:pPr>
        <w:pStyle w:val="RequiredOutput"/>
      </w:pPr>
      <w:r>
        <w:t>typescript\inventory.txt exists: yes</w:t>
      </w:r>
    </w:p>
    <w:p w14:paraId="3EC3339C" w14:textId="77777777" w:rsidR="00D16ED2" w:rsidRDefault="00D16ED2">
      <w:pPr>
        <w:keepNext/>
      </w:pPr>
    </w:p>
    <w:p w14:paraId="619FC7A7" w14:textId="77777777" w:rsidR="00D16ED2" w:rsidRDefault="00FC742D">
      <w:pPr>
        <w:pStyle w:val="ListBullet"/>
      </w:pPr>
      <w:r>
        <w:t>The Renamed line is printed after the rename: the arrow points from the source path to the destination path. Both paths start with typescript, the TypeScript folder, and the printed paths have no .\ in front.</w:t>
      </w:r>
    </w:p>
    <w:p w14:paraId="49BB45A8" w14:textId="77777777" w:rsidR="00D16ED2" w:rsidRDefault="00FC742D">
      <w:pPr>
        <w:pStyle w:val="ListBullet"/>
      </w:pPr>
      <w:r>
        <w:t>The first exists line ends in no: the old name is gone. The second ends in yes: the new name is there. There is still one file, now under its new name.</w:t>
      </w:r>
    </w:p>
    <w:p w14:paraId="306C1EC4" w14:textId="77777777" w:rsidR="00D16ED2" w:rsidRDefault="00FC742D">
      <w:pPr>
        <w:pStyle w:val="ListBullet"/>
      </w:pPr>
      <w:r>
        <w:t>Get-Content .\typescript\inventory.txt (cat on Linux or macOS) then prints web-01, db-01, and backup-01, one per line: exactly the three lines inventory.tmp held. Renaming changed the name and nothing else.</w:t>
      </w:r>
    </w:p>
    <w:p w14:paraId="3EE50BC9" w14:textId="77777777" w:rsidR="00D16ED2" w:rsidRDefault="00FC742D">
      <w:pPr>
        <w:pStyle w:val="ListBullet"/>
      </w:pPr>
      <w:r>
        <w:t>Rename-Item prints nothing. It renames inventory.txt back to inventory.tmp, so the next program starts from the same file.</w:t>
      </w:r>
    </w:p>
    <w:p w14:paraId="7401FBE7" w14:textId="77777777" w:rsidR="00D16ED2" w:rsidRDefault="00FC742D">
      <w:pPr>
        <w:pStyle w:val="ListBullet"/>
      </w:pPr>
      <w:r>
        <w:t>If the program stops with Error: ENOENT: no such file or directory, rename, followed by two full paths, the source file is missing: ENOENT means error, no entry. Check it with Test-Path .\typescript\inventory.tmp, and look for a hidden .txt on the end of its name.</w:t>
      </w:r>
    </w:p>
    <w:p w14:paraId="0B29BD9D" w14:textId="77777777" w:rsidR="00D16ED2" w:rsidRDefault="00FC742D">
      <w:pPr>
        <w:pStyle w:val="ListBullet"/>
      </w:pPr>
      <w:r>
        <w:t>If the program prints an Error line that ends in already exists; nothing was renamed, a file named inventory.txt is already in the .\typescript folder, usually because the Rename-Item line of an earlier block was skipped. The program refused and changed nothing. Run Rename-Item .\typescript\inventory.txt inventory.tmp, then run the program again.</w:t>
      </w:r>
    </w:p>
    <w:p w14:paraId="5B5BEAB4" w14:textId="77777777" w:rsidR="00D16ED2" w:rsidRDefault="00FC742D">
      <w:pPr>
        <w:pStyle w:val="ListBullet"/>
      </w:pPr>
      <w:r>
        <w:t>Run every program from the lesson-3.7 folder. Both paths are relative, so they start from the working directory: a program run from another folder looks there for a typescript folder holding inventory.tmp instead.</w:t>
      </w:r>
    </w:p>
    <w:p w14:paraId="7047DDD8" w14:textId="77777777" w:rsidR="00D16ED2" w:rsidRDefault="00FC742D">
      <w:pPr>
        <w:pStyle w:val="ListBullet"/>
      </w:pPr>
      <w:r>
        <w:t>If the build fails with another message, read the first error: it names the file and line to fix.</w:t>
      </w:r>
    </w:p>
    <w:p w14:paraId="10169B3C" w14:textId="77777777" w:rsidR="00D16ED2" w:rsidRDefault="00D16ED2">
      <w:pPr>
        <w:keepNext/>
      </w:pPr>
    </w:p>
    <w:p w14:paraId="4E4E18B3" w14:textId="77777777" w:rsidR="00D16ED2" w:rsidRDefault="00D16ED2">
      <w:pPr>
        <w:keepNext/>
      </w:pPr>
    </w:p>
    <w:p w14:paraId="251664F1" w14:textId="77777777" w:rsidR="00D16ED2" w:rsidRDefault="00FC742D">
      <w:pPr>
        <w:pStyle w:val="Heading2"/>
      </w:pPr>
      <w:r>
        <w:t>Production-Minded Implementation</w:t>
      </w:r>
    </w:p>
    <w:p w14:paraId="672B4A30" w14:textId="77777777" w:rsidR="00D16ED2" w:rsidRDefault="00FC742D">
      <w:r>
        <w:t>The production-minded version prints the same lines. renameFile throws an Error when the destination name is taken, and lets the Error of a failed rename pass on. main calls it inside a try block, so a failure skips the printing and the catch prints one Error line and sets exit code 1, as in Lesson 2.11.</w:t>
      </w:r>
    </w:p>
    <w:p w14:paraId="02CA0F13" w14:textId="77777777" w:rsidR="00D16ED2" w:rsidRDefault="00D16ED2">
      <w:pPr>
        <w:keepNext/>
      </w:pPr>
    </w:p>
    <w:p w14:paraId="1CB0F424" w14:textId="77777777" w:rsidR="00D16ED2" w:rsidRDefault="00FC742D">
      <w:pPr>
        <w:pStyle w:val="Heading3"/>
      </w:pPr>
      <w:r>
        <w:t>typescript/src/main.ts</w:t>
      </w:r>
    </w:p>
    <w:p w14:paraId="4B92D150" w14:textId="77777777" w:rsidR="00D16ED2" w:rsidRDefault="00FC742D">
      <w:pPr>
        <w:pStyle w:val="SourceCode"/>
        <w:keepNext/>
      </w:pPr>
      <w:r>
        <w:t>// Remember, import { ... } from names what this file uses: node:fs holds</w:t>
      </w:r>
    </w:p>
    <w:p w14:paraId="5A74B870" w14:textId="77777777" w:rsidR="00D16ED2" w:rsidRDefault="00FC742D">
      <w:pPr>
        <w:pStyle w:val="SourceCode"/>
        <w:keepNext/>
      </w:pPr>
      <w:r>
        <w:t>// Node's tools for files, and node:path holds join.</w:t>
      </w:r>
    </w:p>
    <w:p w14:paraId="4AD47A60" w14:textId="77777777" w:rsidR="00D16ED2" w:rsidRDefault="00FC742D">
      <w:pPr>
        <w:pStyle w:val="SourceCode"/>
      </w:pPr>
      <w:r>
        <w:t>import { existsSync, renameSync } from "node:fs";</w:t>
      </w:r>
    </w:p>
    <w:p w14:paraId="54679EF9" w14:textId="77777777" w:rsidR="00D16ED2" w:rsidRDefault="00FC742D">
      <w:pPr>
        <w:pStyle w:val="SourceCode"/>
      </w:pPr>
      <w:r>
        <w:t>import { join } from "node:path";</w:t>
      </w:r>
    </w:p>
    <w:p w14:paraId="264A9817" w14:textId="77777777" w:rsidR="00D16ED2" w:rsidRDefault="00D16ED2">
      <w:pPr>
        <w:pStyle w:val="SourceCode"/>
      </w:pPr>
    </w:p>
    <w:p w14:paraId="16B977D6" w14:textId="77777777" w:rsidR="00D16ED2" w:rsidRDefault="00FC742D">
      <w:pPr>
        <w:pStyle w:val="SourceCode"/>
      </w:pPr>
      <w:r>
        <w:t>// Renames the file at source to destination. Throws an Error when</w:t>
      </w:r>
    </w:p>
    <w:p w14:paraId="6436F92C" w14:textId="77777777" w:rsidR="00D16ED2" w:rsidRDefault="00FC742D">
      <w:pPr>
        <w:pStyle w:val="SourceCode"/>
      </w:pPr>
      <w:r>
        <w:t>// destination already exists, so an existing file is never replaced.</w:t>
      </w:r>
    </w:p>
    <w:p w14:paraId="2C02022C" w14:textId="77777777" w:rsidR="00D16ED2" w:rsidRDefault="00FC742D">
      <w:pPr>
        <w:pStyle w:val="SourceCode"/>
      </w:pPr>
      <w:r>
        <w:t>// When the rename itself fails, for example when source does not exist,</w:t>
      </w:r>
    </w:p>
    <w:p w14:paraId="641A2F1E" w14:textId="77777777" w:rsidR="00D16ED2" w:rsidRDefault="00FC742D">
      <w:pPr>
        <w:pStyle w:val="SourceCode"/>
      </w:pPr>
      <w:r>
        <w:t>// renameSync throws its own Error, which names the reason.</w:t>
      </w:r>
    </w:p>
    <w:p w14:paraId="5B8E89A2" w14:textId="77777777" w:rsidR="00D16ED2" w:rsidRDefault="00FC742D">
      <w:pPr>
        <w:pStyle w:val="SourceCode"/>
      </w:pPr>
      <w:r>
        <w:t>function renameFile(source: string, destination: string): void {</w:t>
      </w:r>
    </w:p>
    <w:p w14:paraId="0642EFBC" w14:textId="77777777" w:rsidR="00D16ED2" w:rsidRDefault="00FC742D">
      <w:pPr>
        <w:pStyle w:val="SourceCode"/>
      </w:pPr>
      <w:r>
        <w:t xml:space="preserve">    // renameSync alone would replace an existing destination, so the</w:t>
      </w:r>
    </w:p>
    <w:p w14:paraId="50F3B7A4" w14:textId="77777777" w:rsidR="00D16ED2" w:rsidRDefault="00FC742D">
      <w:pPr>
        <w:pStyle w:val="SourceCode"/>
      </w:pPr>
      <w:r>
        <w:t xml:space="preserve">    // check comes first. Remember, throw jumps to the matching catch.</w:t>
      </w:r>
    </w:p>
    <w:p w14:paraId="30D8FF32" w14:textId="77777777" w:rsidR="00D16ED2" w:rsidRDefault="00FC742D">
      <w:pPr>
        <w:pStyle w:val="SourceCode"/>
      </w:pPr>
      <w:r>
        <w:t xml:space="preserve">    if (existsSync(destination)) {</w:t>
      </w:r>
    </w:p>
    <w:p w14:paraId="0FC2FB3B" w14:textId="77777777" w:rsidR="00D16ED2" w:rsidRDefault="00FC742D">
      <w:pPr>
        <w:pStyle w:val="SourceCode"/>
      </w:pPr>
      <w:r>
        <w:t xml:space="preserve">        throw new Error(`${destination} already exists; nothing was renamed`);</w:t>
      </w:r>
    </w:p>
    <w:p w14:paraId="462CC6A6" w14:textId="77777777" w:rsidR="00D16ED2" w:rsidRDefault="00FC742D">
      <w:pPr>
        <w:pStyle w:val="SourceCode"/>
      </w:pPr>
      <w:r>
        <w:t xml:space="preserve">    }</w:t>
      </w:r>
    </w:p>
    <w:p w14:paraId="3ECD9B55" w14:textId="77777777" w:rsidR="00D16ED2" w:rsidRDefault="00FC742D">
      <w:pPr>
        <w:pStyle w:val="SourceCode"/>
      </w:pPr>
      <w:r>
        <w:t xml:space="preserve">    renameSync(source, destination);</w:t>
      </w:r>
    </w:p>
    <w:p w14:paraId="70CCDB3A" w14:textId="77777777" w:rsidR="00D16ED2" w:rsidRDefault="00FC742D">
      <w:pPr>
        <w:pStyle w:val="SourceCode"/>
      </w:pPr>
      <w:r>
        <w:t>}</w:t>
      </w:r>
    </w:p>
    <w:p w14:paraId="7E03279E" w14:textId="77777777" w:rsidR="00D16ED2" w:rsidRDefault="00D16ED2">
      <w:pPr>
        <w:pStyle w:val="SourceCode"/>
      </w:pPr>
    </w:p>
    <w:p w14:paraId="5A13D9CC" w14:textId="77777777" w:rsidR="00D16ED2" w:rsidRDefault="00FC742D">
      <w:pPr>
        <w:pStyle w:val="SourceCode"/>
      </w:pPr>
      <w:r>
        <w:t>// Remember, main() on the last line runs the program.</w:t>
      </w:r>
    </w:p>
    <w:p w14:paraId="46975B9F" w14:textId="77777777" w:rsidR="00D16ED2" w:rsidRDefault="00FC742D">
      <w:pPr>
        <w:pStyle w:val="SourceCode"/>
      </w:pPr>
      <w:r>
        <w:t>function main(): void {</w:t>
      </w:r>
    </w:p>
    <w:p w14:paraId="37A2CDE9" w14:textId="77777777" w:rsidR="00D16ED2" w:rsidRDefault="00FC742D">
      <w:pPr>
        <w:pStyle w:val="SourceCode"/>
      </w:pPr>
      <w:r>
        <w:t xml:space="preserve">    // Remember, both paths start in the typescript folder: the same</w:t>
      </w:r>
    </w:p>
    <w:p w14:paraId="7BC233BD" w14:textId="77777777" w:rsidR="00D16ED2" w:rsidRDefault="00FC742D">
      <w:pPr>
        <w:pStyle w:val="SourceCode"/>
      </w:pPr>
      <w:r>
        <w:t xml:space="preserve">    // directory, two names, joined with join.</w:t>
      </w:r>
    </w:p>
    <w:p w14:paraId="6447E087" w14:textId="77777777" w:rsidR="00D16ED2" w:rsidRDefault="00FC742D">
      <w:pPr>
        <w:pStyle w:val="SourceCode"/>
      </w:pPr>
      <w:r>
        <w:t xml:space="preserve">    const source: string = join("typescript", "inventory.tmp");</w:t>
      </w:r>
    </w:p>
    <w:p w14:paraId="347D9973" w14:textId="77777777" w:rsidR="00D16ED2" w:rsidRDefault="00FC742D">
      <w:pPr>
        <w:pStyle w:val="SourceCode"/>
      </w:pPr>
      <w:r>
        <w:t xml:space="preserve">    const destination: string = join("typescript", "inventory.txt");</w:t>
      </w:r>
    </w:p>
    <w:p w14:paraId="517494A9" w14:textId="77777777" w:rsidR="00D16ED2" w:rsidRDefault="00D16ED2">
      <w:pPr>
        <w:pStyle w:val="SourceCode"/>
      </w:pPr>
    </w:p>
    <w:p w14:paraId="007806F8" w14:textId="77777777" w:rsidR="00D16ED2" w:rsidRDefault="00FC742D">
      <w:pPr>
        <w:pStyle w:val="SourceCode"/>
      </w:pPr>
      <w:r>
        <w:t xml:space="preserve">    // Rename first and print after: if renameFile throws, the lines after</w:t>
      </w:r>
    </w:p>
    <w:p w14:paraId="17AFF6F8" w14:textId="77777777" w:rsidR="00D16ED2" w:rsidRDefault="00FC742D">
      <w:pPr>
        <w:pStyle w:val="SourceCode"/>
      </w:pPr>
      <w:r>
        <w:t xml:space="preserve">    // it never run, and the catch prints one Error line instead.</w:t>
      </w:r>
    </w:p>
    <w:p w14:paraId="54A23547" w14:textId="77777777" w:rsidR="00D16ED2" w:rsidRDefault="00FC742D">
      <w:pPr>
        <w:pStyle w:val="SourceCode"/>
      </w:pPr>
      <w:r>
        <w:t xml:space="preserve">    // Remember, console.error is for errors only, and exitCode 1 reports</w:t>
      </w:r>
    </w:p>
    <w:p w14:paraId="6DE2B813" w14:textId="77777777" w:rsidR="00D16ED2" w:rsidRDefault="00FC742D">
      <w:pPr>
        <w:pStyle w:val="SourceCode"/>
      </w:pPr>
      <w:r>
        <w:t xml:space="preserve">    // the failure.</w:t>
      </w:r>
    </w:p>
    <w:p w14:paraId="2DBC99CE" w14:textId="77777777" w:rsidR="00D16ED2" w:rsidRDefault="00FC742D">
      <w:pPr>
        <w:pStyle w:val="SourceCode"/>
      </w:pPr>
      <w:r>
        <w:t xml:space="preserve">    try {</w:t>
      </w:r>
    </w:p>
    <w:p w14:paraId="376532B4" w14:textId="77777777" w:rsidR="00D16ED2" w:rsidRDefault="00FC742D">
      <w:pPr>
        <w:pStyle w:val="SourceCode"/>
      </w:pPr>
      <w:r>
        <w:t xml:space="preserve">        renameFile(source, destination);</w:t>
      </w:r>
    </w:p>
    <w:p w14:paraId="4056E614" w14:textId="77777777" w:rsidR="00D16ED2" w:rsidRDefault="00FC742D">
      <w:pPr>
        <w:pStyle w:val="SourceCode"/>
      </w:pPr>
      <w:r>
        <w:t xml:space="preserve">        console.log(`Renamed: ${source} -&gt; ${destination}`);</w:t>
      </w:r>
    </w:p>
    <w:p w14:paraId="60C55A11" w14:textId="77777777" w:rsidR="00D16ED2" w:rsidRDefault="00D16ED2">
      <w:pPr>
        <w:pStyle w:val="SourceCode"/>
      </w:pPr>
    </w:p>
    <w:p w14:paraId="0E1D1EFD" w14:textId="77777777" w:rsidR="00D16ED2" w:rsidRDefault="00FC742D">
      <w:pPr>
        <w:pStyle w:val="SourceCode"/>
      </w:pPr>
      <w:r>
        <w:t xml:space="preserve">        // Verify with the existence check: the old name is gone, the new</w:t>
      </w:r>
    </w:p>
    <w:p w14:paraId="0E3A771A" w14:textId="77777777" w:rsidR="00D16ED2" w:rsidRDefault="00FC742D">
      <w:pPr>
        <w:pStyle w:val="SourceCode"/>
      </w:pPr>
      <w:r>
        <w:t xml:space="preserve">        // name is there.</w:t>
      </w:r>
    </w:p>
    <w:p w14:paraId="73F7D3D8" w14:textId="77777777" w:rsidR="00D16ED2" w:rsidRDefault="00FC742D">
      <w:pPr>
        <w:pStyle w:val="SourceCode"/>
      </w:pPr>
      <w:r>
        <w:t xml:space="preserve">        if (existsSync(source)) {</w:t>
      </w:r>
    </w:p>
    <w:p w14:paraId="0586F68A" w14:textId="77777777" w:rsidR="00D16ED2" w:rsidRDefault="00FC742D">
      <w:pPr>
        <w:pStyle w:val="SourceCode"/>
      </w:pPr>
      <w:r>
        <w:t xml:space="preserve">            console.log(`${source} exists: yes`);</w:t>
      </w:r>
    </w:p>
    <w:p w14:paraId="25ACC35B" w14:textId="77777777" w:rsidR="00D16ED2" w:rsidRDefault="00FC742D">
      <w:pPr>
        <w:pStyle w:val="SourceCode"/>
      </w:pPr>
      <w:r>
        <w:t xml:space="preserve">        } else {</w:t>
      </w:r>
    </w:p>
    <w:p w14:paraId="6FCF4EE0" w14:textId="77777777" w:rsidR="00D16ED2" w:rsidRDefault="00FC742D">
      <w:pPr>
        <w:pStyle w:val="SourceCode"/>
      </w:pPr>
      <w:r>
        <w:t xml:space="preserve">            console.log(`${source} exists: no`);</w:t>
      </w:r>
    </w:p>
    <w:p w14:paraId="7F11D8E3" w14:textId="77777777" w:rsidR="00D16ED2" w:rsidRDefault="00FC742D">
      <w:pPr>
        <w:pStyle w:val="SourceCode"/>
      </w:pPr>
      <w:r>
        <w:t xml:space="preserve">        }</w:t>
      </w:r>
    </w:p>
    <w:p w14:paraId="6ABA83DC" w14:textId="77777777" w:rsidR="00D16ED2" w:rsidRDefault="00FC742D">
      <w:pPr>
        <w:pStyle w:val="SourceCode"/>
      </w:pPr>
      <w:r>
        <w:t xml:space="preserve">        if (existsSync(destination)) {</w:t>
      </w:r>
    </w:p>
    <w:p w14:paraId="10617175" w14:textId="77777777" w:rsidR="00D16ED2" w:rsidRDefault="00FC742D">
      <w:pPr>
        <w:pStyle w:val="SourceCode"/>
      </w:pPr>
      <w:r>
        <w:t xml:space="preserve">            console.log(`${destination} exists: yes`);</w:t>
      </w:r>
    </w:p>
    <w:p w14:paraId="054A4384" w14:textId="77777777" w:rsidR="00D16ED2" w:rsidRDefault="00FC742D">
      <w:pPr>
        <w:pStyle w:val="SourceCode"/>
      </w:pPr>
      <w:r>
        <w:t xml:space="preserve">        } else {</w:t>
      </w:r>
    </w:p>
    <w:p w14:paraId="0D0CC04D" w14:textId="77777777" w:rsidR="00D16ED2" w:rsidRDefault="00FC742D">
      <w:pPr>
        <w:pStyle w:val="SourceCode"/>
      </w:pPr>
      <w:r>
        <w:t xml:space="preserve">            console.log(`${destination} exists: no`);</w:t>
      </w:r>
    </w:p>
    <w:p w14:paraId="3D39F6EE" w14:textId="77777777" w:rsidR="00D16ED2" w:rsidRDefault="00FC742D">
      <w:pPr>
        <w:pStyle w:val="SourceCode"/>
      </w:pPr>
      <w:r>
        <w:t xml:space="preserve">        }</w:t>
      </w:r>
    </w:p>
    <w:p w14:paraId="73C2E1B3" w14:textId="77777777" w:rsidR="00D16ED2" w:rsidRDefault="00FC742D">
      <w:pPr>
        <w:pStyle w:val="SourceCode"/>
      </w:pPr>
      <w:r>
        <w:t xml:space="preserve">    } catch (error: unknown) {</w:t>
      </w:r>
    </w:p>
    <w:p w14:paraId="165976AF" w14:textId="77777777" w:rsidR="00D16ED2" w:rsidRDefault="00FC742D">
      <w:pPr>
        <w:pStyle w:val="SourceCode"/>
      </w:pPr>
      <w:r>
        <w:t xml:space="preserve">        // Remember, instanceof Error checks that it is an Error, so</w:t>
      </w:r>
    </w:p>
    <w:p w14:paraId="012AC55C" w14:textId="77777777" w:rsidR="00D16ED2" w:rsidRDefault="00FC742D">
      <w:pPr>
        <w:pStyle w:val="SourceCode"/>
      </w:pPr>
      <w:r>
        <w:t xml:space="preserve">        // error.message can be read.</w:t>
      </w:r>
    </w:p>
    <w:p w14:paraId="60E20D39" w14:textId="77777777" w:rsidR="00D16ED2" w:rsidRDefault="00FC742D">
      <w:pPr>
        <w:pStyle w:val="SourceCode"/>
      </w:pPr>
      <w:r>
        <w:t xml:space="preserve">        if (error instanceof Error) {</w:t>
      </w:r>
    </w:p>
    <w:p w14:paraId="5B222364" w14:textId="77777777" w:rsidR="00D16ED2" w:rsidRDefault="00FC742D">
      <w:pPr>
        <w:pStyle w:val="SourceCode"/>
      </w:pPr>
      <w:r>
        <w:t xml:space="preserve">            console.error(`Error: ${error.message}`);</w:t>
      </w:r>
    </w:p>
    <w:p w14:paraId="47B496E8" w14:textId="77777777" w:rsidR="00D16ED2" w:rsidRDefault="00FC742D">
      <w:pPr>
        <w:pStyle w:val="SourceCode"/>
      </w:pPr>
      <w:r>
        <w:t xml:space="preserve">        }</w:t>
      </w:r>
    </w:p>
    <w:p w14:paraId="760E2B7A" w14:textId="77777777" w:rsidR="00D16ED2" w:rsidRDefault="00FC742D">
      <w:pPr>
        <w:pStyle w:val="SourceCode"/>
      </w:pPr>
      <w:r>
        <w:t xml:space="preserve">        process.exitCode = 1;</w:t>
      </w:r>
    </w:p>
    <w:p w14:paraId="18A6E86D" w14:textId="77777777" w:rsidR="00D16ED2" w:rsidRDefault="00FC742D">
      <w:pPr>
        <w:pStyle w:val="SourceCode"/>
        <w:keepNext/>
      </w:pPr>
      <w:r>
        <w:t xml:space="preserve">    }</w:t>
      </w:r>
    </w:p>
    <w:p w14:paraId="562F4FE0" w14:textId="77777777" w:rsidR="00D16ED2" w:rsidRDefault="00FC742D">
      <w:pPr>
        <w:pStyle w:val="SourceCode"/>
        <w:keepNext/>
      </w:pPr>
      <w:r>
        <w:t>}</w:t>
      </w:r>
    </w:p>
    <w:p w14:paraId="701819A4" w14:textId="77777777" w:rsidR="00D16ED2" w:rsidRDefault="00D16ED2">
      <w:pPr>
        <w:pStyle w:val="SourceCode"/>
        <w:keepNext/>
      </w:pPr>
    </w:p>
    <w:p w14:paraId="679C9D8A" w14:textId="77777777" w:rsidR="00D16ED2" w:rsidRDefault="00FC742D">
      <w:pPr>
        <w:pStyle w:val="SourceCode"/>
      </w:pPr>
      <w:r>
        <w:t>main();</w:t>
      </w:r>
    </w:p>
    <w:p w14:paraId="7E54A5CC" w14:textId="77777777" w:rsidR="00D16ED2" w:rsidRDefault="00D16ED2">
      <w:pPr>
        <w:keepNext/>
      </w:pPr>
    </w:p>
    <w:p w14:paraId="10698E2E" w14:textId="77777777" w:rsidR="00D16ED2" w:rsidRDefault="00FC742D">
      <w:pPr>
        <w:pStyle w:val="Heading3"/>
      </w:pPr>
      <w:r>
        <w:t>Windows PowerShell Build and Run</w:t>
      </w:r>
    </w:p>
    <w:p w14:paraId="3C8032FC" w14:textId="77777777" w:rsidR="00D16ED2" w:rsidRDefault="00FC742D">
      <w:pPr>
        <w:keepNext/>
      </w:pPr>
      <w:r>
        <w:t>Run the program once, show its exit code, look inside the renamed file, and give it its old name back.</w:t>
      </w:r>
    </w:p>
    <w:p w14:paraId="1D30B0D6" w14:textId="77777777" w:rsidR="00D16ED2" w:rsidRDefault="00D16ED2">
      <w:pPr>
        <w:keepNext/>
      </w:pPr>
    </w:p>
    <w:p w14:paraId="6FFCB990" w14:textId="77777777" w:rsidR="00D16ED2" w:rsidRDefault="00FC742D">
      <w:pPr>
        <w:pStyle w:val="CommandBlock"/>
        <w:keepNext/>
      </w:pPr>
      <w:r>
        <w:t>npm --prefix .\typescript run check</w:t>
      </w:r>
    </w:p>
    <w:p w14:paraId="4D67AF84" w14:textId="77777777" w:rsidR="00D16ED2" w:rsidRDefault="00FC742D">
      <w:pPr>
        <w:pStyle w:val="CommandBlock"/>
        <w:keepNext/>
      </w:pPr>
      <w:r>
        <w:t>npm --prefix .\typescript run build</w:t>
      </w:r>
    </w:p>
    <w:p w14:paraId="1DC52B81" w14:textId="77777777" w:rsidR="00D16ED2" w:rsidRDefault="00FC742D">
      <w:pPr>
        <w:pStyle w:val="CommandBlock"/>
        <w:keepNext/>
      </w:pPr>
      <w:r>
        <w:t>node .\typescript\dist\main.js</w:t>
      </w:r>
    </w:p>
    <w:p w14:paraId="3022B175" w14:textId="77777777" w:rsidR="00D16ED2" w:rsidRDefault="00FC742D">
      <w:pPr>
        <w:pStyle w:val="CommandBlock"/>
        <w:keepNext/>
      </w:pPr>
      <w:r>
        <w:t>$LASTEXITCODE</w:t>
      </w:r>
    </w:p>
    <w:p w14:paraId="3DFE94D2" w14:textId="77777777" w:rsidR="00D16ED2" w:rsidRDefault="00FC742D">
      <w:pPr>
        <w:pStyle w:val="CommandBlock"/>
        <w:keepNext/>
      </w:pPr>
      <w:r>
        <w:t>Get-Content .\typescript\inventory.txt</w:t>
      </w:r>
    </w:p>
    <w:p w14:paraId="6AA0026B" w14:textId="77777777" w:rsidR="00D16ED2" w:rsidRDefault="00FC742D">
      <w:pPr>
        <w:pStyle w:val="CommandBlock"/>
      </w:pPr>
      <w:r>
        <w:t>Rename-Item .\typescript\inventory.txt inventory.tmp</w:t>
      </w:r>
    </w:p>
    <w:p w14:paraId="1789C3AD" w14:textId="77777777" w:rsidR="00D16ED2" w:rsidRDefault="00D16ED2">
      <w:pPr>
        <w:keepNext/>
      </w:pPr>
    </w:p>
    <w:p w14:paraId="1B24808B" w14:textId="77777777" w:rsidR="00D16ED2" w:rsidRDefault="00FC742D">
      <w:pPr>
        <w:pStyle w:val="Heading3"/>
      </w:pPr>
      <w:r>
        <w:t>Linux or macOS Build and Run</w:t>
      </w:r>
    </w:p>
    <w:p w14:paraId="62640CEA" w14:textId="77777777" w:rsidR="00D16ED2" w:rsidRDefault="00FC742D">
      <w:pPr>
        <w:pStyle w:val="CommandBlock"/>
        <w:keepNext/>
      </w:pPr>
      <w:r>
        <w:t>npm --prefix ./typescript run check</w:t>
      </w:r>
    </w:p>
    <w:p w14:paraId="33506498" w14:textId="77777777" w:rsidR="00D16ED2" w:rsidRDefault="00FC742D">
      <w:pPr>
        <w:pStyle w:val="CommandBlock"/>
        <w:keepNext/>
      </w:pPr>
      <w:r>
        <w:t>npm --prefix ./typescript run build</w:t>
      </w:r>
    </w:p>
    <w:p w14:paraId="2E2FF12A" w14:textId="77777777" w:rsidR="00D16ED2" w:rsidRDefault="00FC742D">
      <w:pPr>
        <w:pStyle w:val="CommandBlock"/>
        <w:keepNext/>
      </w:pPr>
      <w:r>
        <w:t>node ./typescript/dist/main.js</w:t>
      </w:r>
    </w:p>
    <w:p w14:paraId="004398DA" w14:textId="77777777" w:rsidR="00D16ED2" w:rsidRDefault="00FC742D">
      <w:pPr>
        <w:pStyle w:val="CommandBlock"/>
        <w:keepNext/>
      </w:pPr>
      <w:r>
        <w:t>echo $?</w:t>
      </w:r>
    </w:p>
    <w:p w14:paraId="3C4B8656" w14:textId="77777777" w:rsidR="00D16ED2" w:rsidRDefault="00FC742D">
      <w:pPr>
        <w:pStyle w:val="CommandBlock"/>
        <w:keepNext/>
      </w:pPr>
      <w:r>
        <w:t>cat ./typescript/inventory.txt</w:t>
      </w:r>
    </w:p>
    <w:p w14:paraId="386D725A" w14:textId="77777777" w:rsidR="00D16ED2" w:rsidRDefault="00FC742D">
      <w:pPr>
        <w:pStyle w:val="CommandBlock"/>
      </w:pPr>
      <w:r>
        <w:t>mv ./typescript/inventory.txt ./typescript/inventory.tmp</w:t>
      </w:r>
    </w:p>
    <w:p w14:paraId="59C8B824" w14:textId="77777777" w:rsidR="00D16ED2" w:rsidRDefault="00D16ED2">
      <w:pPr>
        <w:keepNext/>
      </w:pPr>
    </w:p>
    <w:p w14:paraId="044D27EE" w14:textId="77777777" w:rsidR="00D16ED2" w:rsidRDefault="00FC742D">
      <w:pPr>
        <w:pStyle w:val="Heading3"/>
      </w:pPr>
      <w:r>
        <w:t>Check Your Results</w:t>
      </w:r>
    </w:p>
    <w:p w14:paraId="1F0189B0" w14:textId="77777777" w:rsidR="00D16ED2" w:rsidRDefault="00FC742D">
      <w:pPr>
        <w:keepNext/>
      </w:pPr>
      <w:r>
        <w:t>The npm check and build steps print their own lines first; those are not part of the program's output. After the program, $LASTEXITCODE (echo $? on Linux or macOS) prints the exit code it ended with: 0. The program must print the same lines as the Basic version:</w:t>
      </w:r>
    </w:p>
    <w:p w14:paraId="190BEF92" w14:textId="77777777" w:rsidR="00D16ED2" w:rsidRDefault="00D16ED2">
      <w:pPr>
        <w:keepNext/>
      </w:pPr>
    </w:p>
    <w:p w14:paraId="79F26437" w14:textId="77777777" w:rsidR="00D16ED2" w:rsidRDefault="00FC742D">
      <w:pPr>
        <w:pStyle w:val="RequiredOutput"/>
        <w:keepNext/>
      </w:pPr>
      <w:r>
        <w:t>Renamed: typescript\inventory.tmp -&gt; typescript\inventory.txt</w:t>
      </w:r>
    </w:p>
    <w:p w14:paraId="62FB8A50" w14:textId="77777777" w:rsidR="00D16ED2" w:rsidRDefault="00FC742D">
      <w:pPr>
        <w:pStyle w:val="RequiredOutput"/>
        <w:keepNext/>
      </w:pPr>
      <w:r>
        <w:t>typescript\inventory.tmp exists: no</w:t>
      </w:r>
    </w:p>
    <w:p w14:paraId="66F61479" w14:textId="77777777" w:rsidR="00D16ED2" w:rsidRDefault="00FC742D">
      <w:pPr>
        <w:pStyle w:val="RequiredOutput"/>
      </w:pPr>
      <w:r>
        <w:t>typescript\inventory.txt exists: yes</w:t>
      </w:r>
    </w:p>
    <w:p w14:paraId="097C5800" w14:textId="77777777" w:rsidR="00D16ED2" w:rsidRDefault="00D16ED2">
      <w:pPr>
        <w:keepNext/>
      </w:pPr>
    </w:p>
    <w:p w14:paraId="0248BD03" w14:textId="77777777" w:rsidR="00D16ED2" w:rsidRDefault="00FC742D">
      <w:pPr>
        <w:pStyle w:val="ListBullet"/>
      </w:pPr>
      <w:r>
        <w:t>The lines match the Basic version's because the Production-Minded program does the same work, through renameFile.</w:t>
      </w:r>
    </w:p>
    <w:p w14:paraId="3B87DABB" w14:textId="77777777" w:rsidR="00D16ED2" w:rsidRDefault="00FC742D">
      <w:pPr>
        <w:pStyle w:val="ListBullet"/>
      </w:pPr>
      <w:r>
        <w:t>Exit code 0 proves the rename succeeded. Get-Content .\typescript\inventory.txt (cat on Linux or macOS) prints the same three server lines, and Rename-Item puts the old name back.</w:t>
      </w:r>
    </w:p>
    <w:p w14:paraId="65DF0C14" w14:textId="77777777" w:rsidR="00D16ED2" w:rsidRDefault="00FC742D">
      <w:pPr>
        <w:pStyle w:val="ListBullet"/>
      </w:pPr>
      <w:r>
        <w:t>A refused or failed rename prints one Error line on the error stream and nothing else, and exit code 1; the Name Taken Check below shows it.</w:t>
      </w:r>
    </w:p>
    <w:p w14:paraId="38DF4B6F" w14:textId="77777777" w:rsidR="00D16ED2" w:rsidRDefault="00FC742D">
      <w:pPr>
        <w:pStyle w:val="ListBullet"/>
      </w:pPr>
      <w:r>
        <w:t>Run every program from the lesson-3.7 folder. Both paths are relative, so they start from the working directory: a program run from another folder looks there for a typescript folder holding inventory.tmp instead.</w:t>
      </w:r>
    </w:p>
    <w:p w14:paraId="695DB7F0" w14:textId="77777777" w:rsidR="00D16ED2" w:rsidRDefault="00FC742D">
      <w:pPr>
        <w:pStyle w:val="ListBullet"/>
      </w:pPr>
      <w:r>
        <w:t>If the build fails with another message, read the first error: it names the file and line to fix.</w:t>
      </w:r>
    </w:p>
    <w:p w14:paraId="4B66717E" w14:textId="77777777" w:rsidR="00D16ED2" w:rsidRDefault="00D16ED2">
      <w:pPr>
        <w:keepNext/>
      </w:pPr>
    </w:p>
    <w:p w14:paraId="341CB98E" w14:textId="77777777" w:rsidR="00D16ED2" w:rsidRDefault="00FC742D">
      <w:pPr>
        <w:pStyle w:val="Heading3"/>
      </w:pPr>
      <w:r>
        <w:t>Windows PowerShell Name Taken Check</w:t>
      </w:r>
    </w:p>
    <w:p w14:paraId="4D073AB3" w14:textId="77777777" w:rsidR="00D16ED2" w:rsidRDefault="00FC742D">
      <w:pPr>
        <w:keepNext/>
      </w:pPr>
      <w:r>
        <w:t>Now make the conflict happen on purpose. Set-Content puts one line, my notes, into a new file named inventory.txt in the .\typescript folder: a file that belongs to you, not to the program. The program runs, $LASTEXITCODE shows its exit code, and Get-Content shows both files. Remove-Item then deletes your inventory.txt, as in Lesson 3.6, and Test-Path confirms it is gone.</w:t>
      </w:r>
    </w:p>
    <w:p w14:paraId="2963D51F" w14:textId="77777777" w:rsidR="00D16ED2" w:rsidRDefault="00D16ED2">
      <w:pPr>
        <w:keepNext/>
      </w:pPr>
    </w:p>
    <w:p w14:paraId="75F3D5E8" w14:textId="77777777" w:rsidR="00D16ED2" w:rsidRDefault="00FC742D">
      <w:pPr>
        <w:pStyle w:val="CommandBlock"/>
        <w:keepNext/>
      </w:pPr>
      <w:r>
        <w:t>Set-Content .\typescript\inventory.txt "my notes"</w:t>
      </w:r>
    </w:p>
    <w:p w14:paraId="266228B5" w14:textId="77777777" w:rsidR="00D16ED2" w:rsidRDefault="00FC742D">
      <w:pPr>
        <w:pStyle w:val="CommandBlock"/>
        <w:keepNext/>
      </w:pPr>
      <w:r>
        <w:t>node .\typescript\dist\main.js</w:t>
      </w:r>
    </w:p>
    <w:p w14:paraId="1EC0724F" w14:textId="77777777" w:rsidR="00D16ED2" w:rsidRDefault="00FC742D">
      <w:pPr>
        <w:pStyle w:val="CommandBlock"/>
        <w:keepNext/>
      </w:pPr>
      <w:r>
        <w:t>$LASTEXITCODE</w:t>
      </w:r>
    </w:p>
    <w:p w14:paraId="57EE1046" w14:textId="77777777" w:rsidR="00D16ED2" w:rsidRDefault="00FC742D">
      <w:pPr>
        <w:pStyle w:val="CommandBlock"/>
        <w:keepNext/>
      </w:pPr>
      <w:r>
        <w:t>Get-Content .\typescript\inventory.txt</w:t>
      </w:r>
    </w:p>
    <w:p w14:paraId="62F32385" w14:textId="77777777" w:rsidR="00D16ED2" w:rsidRDefault="00FC742D">
      <w:pPr>
        <w:pStyle w:val="CommandBlock"/>
        <w:keepNext/>
      </w:pPr>
      <w:r>
        <w:t>Get-Content .\typescript\inventory.tmp</w:t>
      </w:r>
    </w:p>
    <w:p w14:paraId="24A69A35" w14:textId="77777777" w:rsidR="00D16ED2" w:rsidRDefault="00FC742D">
      <w:pPr>
        <w:pStyle w:val="CommandBlock"/>
        <w:keepNext/>
      </w:pPr>
      <w:r>
        <w:t>Remove-Item .\typescript\inventory.txt</w:t>
      </w:r>
    </w:p>
    <w:p w14:paraId="2676A485" w14:textId="77777777" w:rsidR="00D16ED2" w:rsidRDefault="00FC742D">
      <w:pPr>
        <w:pStyle w:val="CommandBlock"/>
      </w:pPr>
      <w:r>
        <w:t>Test-Path .\typescript\inventory.txt</w:t>
      </w:r>
    </w:p>
    <w:p w14:paraId="30923DD0" w14:textId="77777777" w:rsidR="00D16ED2" w:rsidRDefault="00D16ED2">
      <w:pPr>
        <w:keepNext/>
      </w:pPr>
    </w:p>
    <w:p w14:paraId="755A1094" w14:textId="77777777" w:rsidR="00D16ED2" w:rsidRDefault="00FC742D">
      <w:pPr>
        <w:pStyle w:val="Heading3"/>
      </w:pPr>
      <w:r>
        <w:t>Linux or macOS Name Taken Check</w:t>
      </w:r>
    </w:p>
    <w:p w14:paraId="1B3AEA90" w14:textId="77777777" w:rsidR="00D16ED2" w:rsidRDefault="00FC742D">
      <w:pPr>
        <w:keepNext/>
      </w:pPr>
      <w:r>
        <w:t>echo "my notes" &gt; ./typescript/inventory.txt does the same as Set-Content, rm deletes the file, and ls then answers that there is no such file.</w:t>
      </w:r>
    </w:p>
    <w:p w14:paraId="3E456643" w14:textId="77777777" w:rsidR="00D16ED2" w:rsidRDefault="00D16ED2">
      <w:pPr>
        <w:keepNext/>
      </w:pPr>
    </w:p>
    <w:p w14:paraId="0770EAEA" w14:textId="77777777" w:rsidR="00D16ED2" w:rsidRDefault="00FC742D">
      <w:pPr>
        <w:pStyle w:val="CommandBlock"/>
        <w:keepNext/>
      </w:pPr>
      <w:r>
        <w:t>echo "my notes" &gt; ./typescript/inventory.txt</w:t>
      </w:r>
    </w:p>
    <w:p w14:paraId="11F0CCEE" w14:textId="77777777" w:rsidR="00D16ED2" w:rsidRDefault="00FC742D">
      <w:pPr>
        <w:pStyle w:val="CommandBlock"/>
        <w:keepNext/>
      </w:pPr>
      <w:r>
        <w:t>node ./typescript/dist/main.js</w:t>
      </w:r>
    </w:p>
    <w:p w14:paraId="5DF28998" w14:textId="77777777" w:rsidR="00D16ED2" w:rsidRDefault="00FC742D">
      <w:pPr>
        <w:pStyle w:val="CommandBlock"/>
        <w:keepNext/>
      </w:pPr>
      <w:r>
        <w:t>echo $?</w:t>
      </w:r>
    </w:p>
    <w:p w14:paraId="3C9582D5" w14:textId="77777777" w:rsidR="00D16ED2" w:rsidRDefault="00FC742D">
      <w:pPr>
        <w:pStyle w:val="CommandBlock"/>
        <w:keepNext/>
      </w:pPr>
      <w:r>
        <w:t>cat ./typescript/inventory.txt</w:t>
      </w:r>
    </w:p>
    <w:p w14:paraId="4EC8ED76" w14:textId="77777777" w:rsidR="00D16ED2" w:rsidRDefault="00FC742D">
      <w:pPr>
        <w:pStyle w:val="CommandBlock"/>
        <w:keepNext/>
      </w:pPr>
      <w:r>
        <w:t>cat ./typescript/inventory.tmp</w:t>
      </w:r>
    </w:p>
    <w:p w14:paraId="0D4A97AB" w14:textId="77777777" w:rsidR="00D16ED2" w:rsidRDefault="00FC742D">
      <w:pPr>
        <w:pStyle w:val="CommandBlock"/>
        <w:keepNext/>
      </w:pPr>
      <w:r>
        <w:t>rm ./typescript/inventory.txt</w:t>
      </w:r>
    </w:p>
    <w:p w14:paraId="01A93FC2" w14:textId="77777777" w:rsidR="00D16ED2" w:rsidRDefault="00FC742D">
      <w:pPr>
        <w:pStyle w:val="CommandBlock"/>
      </w:pPr>
      <w:r>
        <w:t>ls ./typescript/inventory.txt</w:t>
      </w:r>
    </w:p>
    <w:p w14:paraId="54FFB7A3" w14:textId="77777777" w:rsidR="00D16ED2" w:rsidRDefault="00D16ED2">
      <w:pPr>
        <w:keepNext/>
      </w:pPr>
    </w:p>
    <w:p w14:paraId="7134D0F7" w14:textId="77777777" w:rsidR="00D16ED2" w:rsidRDefault="00FC742D">
      <w:pPr>
        <w:keepNext/>
      </w:pPr>
      <w:r>
        <w:t>The program must print only this line, on the error stream:</w:t>
      </w:r>
    </w:p>
    <w:p w14:paraId="1241767D" w14:textId="77777777" w:rsidR="00D16ED2" w:rsidRDefault="00D16ED2">
      <w:pPr>
        <w:keepNext/>
      </w:pPr>
    </w:p>
    <w:p w14:paraId="746B5C78" w14:textId="77777777" w:rsidR="00D16ED2" w:rsidRDefault="00FC742D">
      <w:pPr>
        <w:pStyle w:val="RequiredOutput"/>
      </w:pPr>
      <w:r>
        <w:t>Error: typescript\inventory.txt already exists; nothing was renamed</w:t>
      </w:r>
    </w:p>
    <w:p w14:paraId="55C7573C" w14:textId="77777777" w:rsidR="00D16ED2" w:rsidRDefault="00D16ED2">
      <w:pPr>
        <w:keepNext/>
      </w:pPr>
    </w:p>
    <w:p w14:paraId="5B6A8B83" w14:textId="77777777" w:rsidR="00D16ED2" w:rsidRDefault="00FC742D">
      <w:r>
        <w:t>Then $LASTEXITCODE prints 1 (echo $? on Linux or macOS). Get-Content .\typescript\inventory.txt still prints my notes: your file was not replaced. Get-Content .\typescript\inventory.tmp still prints the three server lines: nothing was renamed. After Remove-Item, Test-Path prints False, and the folder is back to its starting state.</w:t>
      </w:r>
    </w:p>
    <w:p w14:paraId="2176FDF4" w14:textId="77777777" w:rsidR="00D16ED2" w:rsidRDefault="00D16ED2">
      <w:pPr>
        <w:keepNext/>
      </w:pPr>
    </w:p>
    <w:p w14:paraId="6CF9398D" w14:textId="77777777" w:rsidR="00D16ED2" w:rsidRDefault="00FC742D">
      <w:r>
        <w:t>renameSync, on its own, replaces an existing destination file on every system, without a word, and that file's contents are gone. That is why renameFile checks first.</w:t>
      </w:r>
    </w:p>
    <w:p w14:paraId="3021D41A" w14:textId="77777777" w:rsidR="00D16ED2" w:rsidRDefault="00D16ED2">
      <w:pPr>
        <w:keepNext/>
      </w:pPr>
    </w:p>
    <w:p w14:paraId="1CD2C948" w14:textId="77777777" w:rsidR="00D16ED2" w:rsidRDefault="00D16ED2">
      <w:pPr>
        <w:keepNext/>
      </w:pPr>
    </w:p>
    <w:p w14:paraId="5D808ED8" w14:textId="77777777" w:rsidR="00D16ED2" w:rsidRDefault="00FC742D">
      <w:pPr>
        <w:pStyle w:val="Heading2"/>
      </w:pPr>
      <w:r>
        <w:t>What to Notice</w:t>
      </w:r>
    </w:p>
    <w:p w14:paraId="27F4DD72" w14:textId="77777777" w:rsidR="00D16ED2" w:rsidRDefault="00FC742D">
      <w:pPr>
        <w:pStyle w:val="ListBullet"/>
      </w:pPr>
      <w:r>
        <w:t>renameSync changes only the name. It never opens the file, so it cannot change a single byte of the contents.</w:t>
      </w:r>
    </w:p>
    <w:p w14:paraId="77E0243F" w14:textId="77777777" w:rsidR="00D16ED2" w:rsidRDefault="00FC742D">
      <w:pPr>
        <w:pStyle w:val="ListBullet"/>
      </w:pPr>
      <w:r>
        <w:t>renameSync replaces a file that already has the new name, on every system. That is the reason for the check before it.</w:t>
      </w:r>
    </w:p>
    <w:p w14:paraId="6CDB69D0" w14:textId="77777777" w:rsidR="00D16ED2" w:rsidRDefault="00FC742D">
      <w:pPr>
        <w:pStyle w:val="ListBullet"/>
      </w:pPr>
      <w:r>
        <w:t>renameFile writes its own message for a taken name; for any other failure, the message comes from renameSync and names the reason and both full paths.</w:t>
      </w:r>
    </w:p>
    <w:p w14:paraId="3877442D" w14:textId="77777777" w:rsidR="00D16ED2" w:rsidRDefault="00D16ED2">
      <w:pPr>
        <w:keepNext/>
      </w:pPr>
    </w:p>
    <w:p w14:paraId="527F56AD" w14:textId="77777777" w:rsidR="00D16ED2" w:rsidRDefault="00FC742D">
      <w:pPr>
        <w:pStyle w:val="Heading3"/>
      </w:pPr>
      <w:r>
        <w:t>Basic and Production-Minded Comparison</w:t>
      </w:r>
    </w:p>
    <w:p w14:paraId="7A2D0D00" w14:textId="77777777" w:rsidR="00D16ED2" w:rsidRDefault="00FC742D">
      <w:r>
        <w:t>Both versions refuse when the name inventory.txt is taken, rename inventory.tmp to inventory.txt in the same directory, the .\typescript folder, and check both names afterward. The Basic version does it all in main and trusts the rename itself. The Production-Minded version renames through renameFile, which the Challenge and the Mini File Explorer reuse, reports every failure the way Lesson 2.11 taught, and prints nothing until the rename has succeeded, so a failure shows one Error line and exit code 1.</w:t>
      </w:r>
    </w:p>
    <w:p w14:paraId="2D58B741" w14:textId="77777777" w:rsidR="00D16ED2" w:rsidRDefault="00D16ED2">
      <w:pPr>
        <w:keepNext/>
      </w:pPr>
    </w:p>
    <w:p w14:paraId="3F7B1500" w14:textId="77777777" w:rsidR="00D16ED2" w:rsidRDefault="00D16ED2">
      <w:pPr>
        <w:keepNext/>
      </w:pPr>
    </w:p>
    <w:p w14:paraId="6FE1796A" w14:textId="77777777" w:rsidR="00D16ED2" w:rsidRDefault="00D16ED2">
      <w:pPr>
        <w:keepNext/>
      </w:pPr>
    </w:p>
    <w:p w14:paraId="37FBBE3C" w14:textId="77777777" w:rsidR="00D16ED2" w:rsidRDefault="00FC742D">
      <w:pPr>
        <w:pStyle w:val="Heading1"/>
      </w:pPr>
      <w:r>
        <w:t>Supporting Files</w:t>
      </w:r>
    </w:p>
    <w:p w14:paraId="4FBDDED6" w14:textId="77777777" w:rsidR="00D16ED2" w:rsidRDefault="00FC742D">
      <w:r>
        <w:t>These are the files the setup commands wrote, shown here so you can check yours. Your go line shows your own Go version, and the blank lines and the order of the package.json fields may differ.</w:t>
      </w:r>
    </w:p>
    <w:p w14:paraId="421A85D1" w14:textId="77777777" w:rsidR="00D16ED2" w:rsidRDefault="00D16ED2">
      <w:pPr>
        <w:keepNext/>
      </w:pPr>
    </w:p>
    <w:p w14:paraId="0E8C871C" w14:textId="77777777" w:rsidR="00D16ED2" w:rsidRDefault="00D16ED2">
      <w:pPr>
        <w:keepNext/>
      </w:pPr>
    </w:p>
    <w:p w14:paraId="4027EB07" w14:textId="77777777" w:rsidR="00D16ED2" w:rsidRDefault="00FC742D">
      <w:pPr>
        <w:pStyle w:val="Heading2"/>
      </w:pPr>
      <w:r>
        <w:t>csharp/BasicRenameFile/BasicRenameFile.csproj</w:t>
      </w:r>
    </w:p>
    <w:p w14:paraId="56704BAD" w14:textId="77777777" w:rsidR="00D16ED2" w:rsidRDefault="00FC742D">
      <w:pPr>
        <w:pStyle w:val="SourceCode"/>
        <w:keepNext/>
      </w:pPr>
      <w:r>
        <w:t>&lt;Project Sdk="Microsoft.NET.Sdk"&gt;</w:t>
      </w:r>
    </w:p>
    <w:p w14:paraId="2D140769" w14:textId="77777777" w:rsidR="00D16ED2" w:rsidRDefault="00FC742D">
      <w:pPr>
        <w:pStyle w:val="SourceCode"/>
        <w:keepNext/>
      </w:pPr>
      <w:r>
        <w:t xml:space="preserve">  &lt;PropertyGroup&gt;</w:t>
      </w:r>
    </w:p>
    <w:p w14:paraId="746D1FA2" w14:textId="77777777" w:rsidR="00D16ED2" w:rsidRDefault="00FC742D">
      <w:pPr>
        <w:pStyle w:val="SourceCode"/>
        <w:keepNext/>
      </w:pPr>
      <w:r>
        <w:t xml:space="preserve">    &lt;OutputType&gt;Exe&lt;/OutputType&gt;</w:t>
      </w:r>
    </w:p>
    <w:p w14:paraId="1963778D" w14:textId="77777777" w:rsidR="00D16ED2" w:rsidRDefault="00FC742D">
      <w:pPr>
        <w:pStyle w:val="SourceCode"/>
        <w:keepNext/>
      </w:pPr>
      <w:r>
        <w:t xml:space="preserve">    &lt;TargetFramework&gt;net10.0&lt;/TargetFramework&gt;</w:t>
      </w:r>
    </w:p>
    <w:p w14:paraId="17EE0CB4" w14:textId="77777777" w:rsidR="00D16ED2" w:rsidRDefault="00FC742D">
      <w:pPr>
        <w:pStyle w:val="SourceCode"/>
        <w:keepNext/>
      </w:pPr>
      <w:r>
        <w:t xml:space="preserve">    &lt;ImplicitUsings&gt;enable&lt;/ImplicitUsings&gt;</w:t>
      </w:r>
    </w:p>
    <w:p w14:paraId="226A1CE0" w14:textId="77777777" w:rsidR="00D16ED2" w:rsidRDefault="00FC742D">
      <w:pPr>
        <w:pStyle w:val="SourceCode"/>
        <w:keepNext/>
      </w:pPr>
      <w:r>
        <w:t xml:space="preserve">    &lt;Nullable&gt;enable&lt;/Nullable&gt;</w:t>
      </w:r>
    </w:p>
    <w:p w14:paraId="5BE27BCA" w14:textId="77777777" w:rsidR="00D16ED2" w:rsidRDefault="00FC742D">
      <w:pPr>
        <w:pStyle w:val="SourceCode"/>
        <w:keepNext/>
      </w:pPr>
      <w:r>
        <w:t xml:space="preserve">  &lt;/PropertyGroup&gt;</w:t>
      </w:r>
    </w:p>
    <w:p w14:paraId="1AB3D9FD" w14:textId="77777777" w:rsidR="00D16ED2" w:rsidRDefault="00FC742D">
      <w:pPr>
        <w:pStyle w:val="SourceCode"/>
      </w:pPr>
      <w:r>
        <w:t>&lt;/Project&gt;</w:t>
      </w:r>
    </w:p>
    <w:p w14:paraId="00BE7E14" w14:textId="77777777" w:rsidR="00D16ED2" w:rsidRDefault="00D16ED2">
      <w:pPr>
        <w:keepNext/>
      </w:pPr>
    </w:p>
    <w:p w14:paraId="26F77D77" w14:textId="77777777" w:rsidR="00D16ED2" w:rsidRDefault="00D16ED2">
      <w:pPr>
        <w:keepNext/>
      </w:pPr>
    </w:p>
    <w:p w14:paraId="7F94FA8C" w14:textId="77777777" w:rsidR="00D16ED2" w:rsidRDefault="00FC742D">
      <w:pPr>
        <w:pStyle w:val="Heading2"/>
      </w:pPr>
      <w:r>
        <w:t>csharp/RenameFile/RenameFile.csproj</w:t>
      </w:r>
    </w:p>
    <w:p w14:paraId="115CBAAC" w14:textId="77777777" w:rsidR="00D16ED2" w:rsidRDefault="00FC742D">
      <w:pPr>
        <w:pStyle w:val="SourceCode"/>
        <w:keepNext/>
      </w:pPr>
      <w:r>
        <w:t>&lt;Project Sdk="Microsoft.NET.Sdk"&gt;</w:t>
      </w:r>
    </w:p>
    <w:p w14:paraId="2D720046" w14:textId="77777777" w:rsidR="00D16ED2" w:rsidRDefault="00FC742D">
      <w:pPr>
        <w:pStyle w:val="SourceCode"/>
        <w:keepNext/>
      </w:pPr>
      <w:r>
        <w:t xml:space="preserve">  &lt;PropertyGroup&gt;</w:t>
      </w:r>
    </w:p>
    <w:p w14:paraId="09814238" w14:textId="77777777" w:rsidR="00D16ED2" w:rsidRDefault="00FC742D">
      <w:pPr>
        <w:pStyle w:val="SourceCode"/>
        <w:keepNext/>
      </w:pPr>
      <w:r>
        <w:t xml:space="preserve">    &lt;OutputType&gt;Exe&lt;/OutputType&gt;</w:t>
      </w:r>
    </w:p>
    <w:p w14:paraId="3ED60814" w14:textId="77777777" w:rsidR="00D16ED2" w:rsidRDefault="00FC742D">
      <w:pPr>
        <w:pStyle w:val="SourceCode"/>
        <w:keepNext/>
      </w:pPr>
      <w:r>
        <w:t xml:space="preserve">    &lt;TargetFramework&gt;net10.0&lt;/TargetFramework&gt;</w:t>
      </w:r>
    </w:p>
    <w:p w14:paraId="3400C7C6" w14:textId="77777777" w:rsidR="00D16ED2" w:rsidRDefault="00FC742D">
      <w:pPr>
        <w:pStyle w:val="SourceCode"/>
        <w:keepNext/>
      </w:pPr>
      <w:r>
        <w:t xml:space="preserve">    &lt;ImplicitUsings&gt;enable&lt;/ImplicitUsings&gt;</w:t>
      </w:r>
    </w:p>
    <w:p w14:paraId="1CFCCEF9" w14:textId="77777777" w:rsidR="00D16ED2" w:rsidRDefault="00FC742D">
      <w:pPr>
        <w:pStyle w:val="SourceCode"/>
        <w:keepNext/>
      </w:pPr>
      <w:r>
        <w:t xml:space="preserve">    &lt;Nullable&gt;enable&lt;/Nullable&gt;</w:t>
      </w:r>
    </w:p>
    <w:p w14:paraId="299CEA58" w14:textId="77777777" w:rsidR="00D16ED2" w:rsidRDefault="00FC742D">
      <w:pPr>
        <w:pStyle w:val="SourceCode"/>
        <w:keepNext/>
      </w:pPr>
      <w:r>
        <w:t xml:space="preserve">  &lt;/PropertyGroup&gt;</w:t>
      </w:r>
    </w:p>
    <w:p w14:paraId="03D6FB2D" w14:textId="77777777" w:rsidR="00D16ED2" w:rsidRDefault="00FC742D">
      <w:pPr>
        <w:pStyle w:val="SourceCode"/>
      </w:pPr>
      <w:r>
        <w:t>&lt;/Project&gt;</w:t>
      </w:r>
    </w:p>
    <w:p w14:paraId="696EB294" w14:textId="77777777" w:rsidR="00D16ED2" w:rsidRDefault="00D16ED2">
      <w:pPr>
        <w:keepNext/>
      </w:pPr>
    </w:p>
    <w:p w14:paraId="56C5D1AC" w14:textId="77777777" w:rsidR="00D16ED2" w:rsidRDefault="00D16ED2">
      <w:pPr>
        <w:keepNext/>
      </w:pPr>
    </w:p>
    <w:p w14:paraId="7E09A1A0" w14:textId="77777777" w:rsidR="00D16ED2" w:rsidRDefault="00FC742D">
      <w:pPr>
        <w:pStyle w:val="Heading2"/>
      </w:pPr>
      <w:r>
        <w:t>go/go.mod</w:t>
      </w:r>
    </w:p>
    <w:p w14:paraId="528A77C7" w14:textId="77777777" w:rsidR="00D16ED2" w:rsidRDefault="00FC742D">
      <w:pPr>
        <w:pStyle w:val="SourceCode"/>
        <w:keepNext/>
      </w:pPr>
      <w:r>
        <w:t>module example.com/renamefile</w:t>
      </w:r>
    </w:p>
    <w:p w14:paraId="2521E27D" w14:textId="77777777" w:rsidR="00D16ED2" w:rsidRDefault="00D16ED2">
      <w:pPr>
        <w:pStyle w:val="SourceCode"/>
        <w:keepNext/>
      </w:pPr>
    </w:p>
    <w:p w14:paraId="1FFA9D0B" w14:textId="77777777" w:rsidR="00D16ED2" w:rsidRDefault="00FC742D">
      <w:pPr>
        <w:pStyle w:val="SourceCode"/>
      </w:pPr>
      <w:r>
        <w:t>go 1.22</w:t>
      </w:r>
    </w:p>
    <w:p w14:paraId="6C677B58" w14:textId="77777777" w:rsidR="00D16ED2" w:rsidRDefault="00D16ED2">
      <w:pPr>
        <w:keepNext/>
      </w:pPr>
    </w:p>
    <w:p w14:paraId="58F3E2B1" w14:textId="77777777" w:rsidR="00D16ED2" w:rsidRDefault="00D16ED2">
      <w:pPr>
        <w:keepNext/>
      </w:pPr>
    </w:p>
    <w:p w14:paraId="1F4C86BB" w14:textId="77777777" w:rsidR="00D16ED2" w:rsidRDefault="00FC742D">
      <w:pPr>
        <w:pStyle w:val="Heading2"/>
      </w:pPr>
      <w:r>
        <w:t>typescript/package.json</w:t>
      </w:r>
    </w:p>
    <w:p w14:paraId="55D97306" w14:textId="77777777" w:rsidR="00D16ED2" w:rsidRDefault="00FC742D">
      <w:pPr>
        <w:pStyle w:val="SourceCode"/>
        <w:keepNext/>
      </w:pPr>
      <w:r>
        <w:t>{</w:t>
      </w:r>
    </w:p>
    <w:p w14:paraId="121E84C6" w14:textId="77777777" w:rsidR="00D16ED2" w:rsidRDefault="00FC742D">
      <w:pPr>
        <w:pStyle w:val="SourceCode"/>
        <w:keepNext/>
      </w:pPr>
      <w:r>
        <w:t xml:space="preserve">  "name": "rename-file-typescript",</w:t>
      </w:r>
    </w:p>
    <w:p w14:paraId="37D8605E" w14:textId="77777777" w:rsidR="00D16ED2" w:rsidRDefault="00FC742D">
      <w:pPr>
        <w:pStyle w:val="SourceCode"/>
      </w:pPr>
      <w:r>
        <w:t xml:space="preserve">  "private": true,</w:t>
      </w:r>
    </w:p>
    <w:p w14:paraId="02F5D815" w14:textId="77777777" w:rsidR="00D16ED2" w:rsidRDefault="00FC742D">
      <w:pPr>
        <w:pStyle w:val="SourceCode"/>
      </w:pPr>
      <w:r>
        <w:t xml:space="preserve">  "type": "module",</w:t>
      </w:r>
    </w:p>
    <w:p w14:paraId="2C6F609E" w14:textId="77777777" w:rsidR="00D16ED2" w:rsidRDefault="00FC742D">
      <w:pPr>
        <w:pStyle w:val="SourceCode"/>
      </w:pPr>
      <w:r>
        <w:t xml:space="preserve">  "scripts": {</w:t>
      </w:r>
    </w:p>
    <w:p w14:paraId="47DA4FB6" w14:textId="77777777" w:rsidR="00D16ED2" w:rsidRDefault="00FC742D">
      <w:pPr>
        <w:pStyle w:val="SourceCode"/>
      </w:pPr>
      <w:r>
        <w:t xml:space="preserve">    "check": "tsc --noEmit",</w:t>
      </w:r>
    </w:p>
    <w:p w14:paraId="1D30E072" w14:textId="77777777" w:rsidR="00D16ED2" w:rsidRDefault="00FC742D">
      <w:pPr>
        <w:pStyle w:val="SourceCode"/>
      </w:pPr>
      <w:r>
        <w:t xml:space="preserve">    "build": "tsc --noEmitOnError"</w:t>
      </w:r>
    </w:p>
    <w:p w14:paraId="771F3B65" w14:textId="77777777" w:rsidR="00D16ED2" w:rsidRDefault="00FC742D">
      <w:pPr>
        <w:pStyle w:val="SourceCode"/>
      </w:pPr>
      <w:r>
        <w:t xml:space="preserve">  },</w:t>
      </w:r>
    </w:p>
    <w:p w14:paraId="0436848F" w14:textId="77777777" w:rsidR="00D16ED2" w:rsidRDefault="00FC742D">
      <w:pPr>
        <w:pStyle w:val="SourceCode"/>
      </w:pPr>
      <w:r>
        <w:t xml:space="preserve">  "devDependencies": {</w:t>
      </w:r>
    </w:p>
    <w:p w14:paraId="3A8826F5" w14:textId="77777777" w:rsidR="00D16ED2" w:rsidRDefault="00FC742D">
      <w:pPr>
        <w:pStyle w:val="SourceCode"/>
      </w:pPr>
      <w:r>
        <w:t xml:space="preserve">    "@types/node": "24.13.5",</w:t>
      </w:r>
    </w:p>
    <w:p w14:paraId="144B6A03" w14:textId="77777777" w:rsidR="00D16ED2" w:rsidRDefault="00FC742D">
      <w:pPr>
        <w:pStyle w:val="SourceCode"/>
        <w:keepNext/>
      </w:pPr>
      <w:r>
        <w:t xml:space="preserve">    "typescript": "7.0.2"</w:t>
      </w:r>
    </w:p>
    <w:p w14:paraId="2C2EA2DF" w14:textId="77777777" w:rsidR="00D16ED2" w:rsidRDefault="00FC742D">
      <w:pPr>
        <w:pStyle w:val="SourceCode"/>
        <w:keepNext/>
      </w:pPr>
      <w:r>
        <w:t xml:space="preserve">  }</w:t>
      </w:r>
    </w:p>
    <w:p w14:paraId="142B1E2E" w14:textId="77777777" w:rsidR="00D16ED2" w:rsidRDefault="00FC742D">
      <w:pPr>
        <w:pStyle w:val="SourceCode"/>
      </w:pPr>
      <w:r>
        <w:t>}</w:t>
      </w:r>
    </w:p>
    <w:p w14:paraId="55318408" w14:textId="77777777" w:rsidR="00D16ED2" w:rsidRDefault="00D16ED2">
      <w:pPr>
        <w:keepNext/>
      </w:pPr>
    </w:p>
    <w:p w14:paraId="67A2FF05" w14:textId="77777777" w:rsidR="00D16ED2" w:rsidRDefault="00D16ED2">
      <w:pPr>
        <w:keepNext/>
      </w:pPr>
    </w:p>
    <w:p w14:paraId="731E5408" w14:textId="77777777" w:rsidR="00D16ED2" w:rsidRDefault="00D16ED2">
      <w:pPr>
        <w:keepNext/>
      </w:pPr>
    </w:p>
    <w:p w14:paraId="6D8AA25A" w14:textId="77777777" w:rsidR="00D16ED2" w:rsidRDefault="00FC742D">
      <w:pPr>
        <w:pStyle w:val="Heading1"/>
      </w:pPr>
      <w:r>
        <w:t>Validation Rules</w:t>
      </w:r>
    </w:p>
    <w:p w14:paraId="7A8342D0" w14:textId="77777777" w:rsidR="00D16ED2" w:rsidRDefault="00FC742D">
      <w:r>
        <w:t>This lesson is checked by running each program, comparing what your screen shows with the required results, and looking inside the renamed file with Get-Content (cat), by eye. No separate validator program is needed. Each language section ends the Production-Minded layer with a Name Taken Check.</w:t>
      </w:r>
    </w:p>
    <w:p w14:paraId="18A729F7" w14:textId="77777777" w:rsidR="00D16ED2" w:rsidRDefault="00D16ED2">
      <w:pPr>
        <w:keepNext/>
      </w:pPr>
    </w:p>
    <w:p w14:paraId="60019AB5" w14:textId="77777777" w:rsidR="00D16ED2" w:rsidRDefault="00FC742D">
      <w:pPr>
        <w:pStyle w:val="ListBullet"/>
      </w:pPr>
      <w:r>
        <w:t>Run every program from the lesson-3.7 folder, starting with inventory.tmp present in its language's folder and no inventory.txt there.</w:t>
      </w:r>
    </w:p>
    <w:p w14:paraId="3898F183" w14:textId="77777777" w:rsidR="00D16ED2" w:rsidRDefault="00FC742D">
      <w:pPr>
        <w:pStyle w:val="ListBullet"/>
      </w:pPr>
      <w:r>
        <w:t>Every line must match the expected lines exactly, in the same order, with nothing extra, not even a blank line.</w:t>
      </w:r>
    </w:p>
    <w:p w14:paraId="5E760DAC" w14:textId="77777777" w:rsidR="00D16ED2" w:rsidRDefault="00FC742D">
      <w:pPr>
        <w:pStyle w:val="ListBullet"/>
      </w:pPr>
      <w:r>
        <w:t>After every successful run, Get-Content on the language's inventory.txt, such as .\c\inventory.txt, shows exactly the three lines you saved in inventory.tmp.</w:t>
      </w:r>
    </w:p>
    <w:p w14:paraId="71F76C94" w14:textId="77777777" w:rsidR="00D16ED2" w:rsidRDefault="00FC742D">
      <w:pPr>
        <w:pStyle w:val="ListBullet"/>
      </w:pPr>
      <w:r>
        <w:t>After every build-and-run block, the language's inventory.tmp exists again and its inventory.txt does not.</w:t>
      </w:r>
    </w:p>
    <w:p w14:paraId="3C0D5597" w14:textId="77777777" w:rsidR="00D16ED2" w:rsidRDefault="00FC742D">
      <w:pPr>
        <w:pStyle w:val="ListBullet"/>
      </w:pPr>
      <w:r>
        <w:t>The Name Taken Check shows one Error line, exit code 1, my notes still in inventory.txt, and the three server lines still in inventory.tmp.</w:t>
      </w:r>
    </w:p>
    <w:p w14:paraId="66994404" w14:textId="77777777" w:rsidR="00D16ED2" w:rsidRDefault="00D16ED2">
      <w:pPr>
        <w:keepNext/>
      </w:pPr>
    </w:p>
    <w:p w14:paraId="20D33635" w14:textId="77777777" w:rsidR="00D16ED2" w:rsidRDefault="00D16ED2">
      <w:pPr>
        <w:keepNext/>
      </w:pPr>
    </w:p>
    <w:p w14:paraId="61D3402E" w14:textId="77777777" w:rsidR="00D16ED2" w:rsidRDefault="00FC742D">
      <w:pPr>
        <w:pStyle w:val="Heading2"/>
      </w:pPr>
      <w:r>
        <w:t>Expected Values</w:t>
      </w:r>
    </w:p>
    <w:p w14:paraId="00521602" w14:textId="77777777" w:rsidR="00D16ED2" w:rsidRDefault="00FC742D">
      <w:pPr>
        <w:keepNext/>
      </w:pPr>
      <w:r>
        <w:t>Every program works with these values.</w:t>
      </w:r>
    </w:p>
    <w:p w14:paraId="6822F06A" w14:textId="77777777" w:rsidR="00D16ED2" w:rsidRDefault="00D16ED2">
      <w:pPr>
        <w:keepNext/>
      </w:pPr>
    </w:p>
    <w:p w14:paraId="1F6DFA5D" w14:textId="77777777" w:rsidR="00D16ED2" w:rsidRDefault="00FC742D">
      <w:pPr>
        <w:pStyle w:val="RequiredOutput"/>
        <w:keepNext/>
      </w:pPr>
      <w:r>
        <w:t>Source path: inventory.tmp, in the language's own folder (c, cpp ...)</w:t>
      </w:r>
    </w:p>
    <w:p w14:paraId="592A7A34" w14:textId="77777777" w:rsidR="00D16ED2" w:rsidRDefault="00FC742D">
      <w:pPr>
        <w:pStyle w:val="RequiredOutput"/>
        <w:keepNext/>
      </w:pPr>
      <w:r>
        <w:t>Destination path: inventory.txt, in the same folder</w:t>
      </w:r>
    </w:p>
    <w:p w14:paraId="4D9F147A" w14:textId="77777777" w:rsidR="00D16ED2" w:rsidRDefault="00FC742D">
      <w:pPr>
        <w:pStyle w:val="RequiredOutput"/>
        <w:keepNext/>
      </w:pPr>
      <w:r>
        <w:t>Contents: web-01, db-01, backup-01, one per line</w:t>
      </w:r>
    </w:p>
    <w:p w14:paraId="6AE16243" w14:textId="77777777" w:rsidR="00D16ED2" w:rsidRDefault="00FC742D">
      <w:pPr>
        <w:pStyle w:val="RequiredOutput"/>
        <w:keepNext/>
      </w:pPr>
      <w:r>
        <w:t>Before each run: inventory.tmp exists there, inventory.txt does not</w:t>
      </w:r>
    </w:p>
    <w:p w14:paraId="63838B4A" w14:textId="77777777" w:rsidR="00D16ED2" w:rsidRDefault="00FC742D">
      <w:pPr>
        <w:pStyle w:val="RequiredOutput"/>
        <w:keepNext/>
      </w:pPr>
      <w:r>
        <w:t>Name Taken Check: your own inventory.txt holds my notes</w:t>
      </w:r>
    </w:p>
    <w:p w14:paraId="488385E7" w14:textId="77777777" w:rsidR="00D16ED2" w:rsidRDefault="00FC742D">
      <w:pPr>
        <w:pStyle w:val="RequiredOutput"/>
        <w:keepNext/>
      </w:pPr>
      <w:r>
        <w:t>Exercise: rename inventory.txt to inventory-v1.txt and back</w:t>
      </w:r>
    </w:p>
    <w:p w14:paraId="78B4B798" w14:textId="77777777" w:rsidR="00D16ED2" w:rsidRDefault="00FC742D">
      <w:pPr>
        <w:pStyle w:val="RequiredOutput"/>
      </w:pPr>
      <w:r>
        <w:t>Challenge: try the same rename a second time</w:t>
      </w:r>
    </w:p>
    <w:p w14:paraId="47F449C4" w14:textId="77777777" w:rsidR="00D16ED2" w:rsidRDefault="00D16ED2">
      <w:pPr>
        <w:keepNext/>
      </w:pPr>
    </w:p>
    <w:p w14:paraId="01BEAE50" w14:textId="77777777" w:rsidR="00D16ED2" w:rsidRDefault="00D16ED2">
      <w:pPr>
        <w:keepNext/>
      </w:pPr>
    </w:p>
    <w:p w14:paraId="0B31D8D4" w14:textId="77777777" w:rsidR="00D16ED2" w:rsidRDefault="00FC742D">
      <w:pPr>
        <w:pStyle w:val="Heading2"/>
      </w:pPr>
      <w:r>
        <w:t>Required Clean-Run Output</w:t>
      </w:r>
    </w:p>
    <w:p w14:paraId="1258057A" w14:textId="77777777" w:rsidR="00D16ED2" w:rsidRDefault="00FC742D">
      <w:pPr>
        <w:keepNext/>
      </w:pPr>
      <w:r>
        <w:t>Both the Basic and the Production-Minded program show these lines and end with exit code 0.</w:t>
      </w:r>
    </w:p>
    <w:p w14:paraId="55D6D63A" w14:textId="77777777" w:rsidR="00D16ED2" w:rsidRDefault="00D16ED2">
      <w:pPr>
        <w:keepNext/>
      </w:pPr>
    </w:p>
    <w:p w14:paraId="2DE55383" w14:textId="77777777" w:rsidR="00D16ED2" w:rsidRDefault="00FC742D">
      <w:pPr>
        <w:pStyle w:val="RequiredOutput"/>
        <w:keepNext/>
      </w:pPr>
      <w:r>
        <w:t>Renamed: c\inventory.tmp -&gt; c\inventory.txt</w:t>
      </w:r>
    </w:p>
    <w:p w14:paraId="51C1A20E" w14:textId="77777777" w:rsidR="00D16ED2" w:rsidRDefault="00FC742D">
      <w:pPr>
        <w:pStyle w:val="RequiredOutput"/>
        <w:keepNext/>
      </w:pPr>
      <w:r>
        <w:t>c\inventory.tmp exists: no</w:t>
      </w:r>
    </w:p>
    <w:p w14:paraId="0C72C848" w14:textId="77777777" w:rsidR="00D16ED2" w:rsidRDefault="00FC742D">
      <w:pPr>
        <w:pStyle w:val="RequiredOutput"/>
      </w:pPr>
      <w:r>
        <w:t>c\inventory.txt exists: yes</w:t>
      </w:r>
    </w:p>
    <w:p w14:paraId="2A7A39CA" w14:textId="77777777" w:rsidR="00D16ED2" w:rsidRDefault="00D16ED2">
      <w:pPr>
        <w:keepNext/>
      </w:pPr>
    </w:p>
    <w:p w14:paraId="2E07C6BC" w14:textId="77777777" w:rsidR="00D16ED2" w:rsidRDefault="00FC742D">
      <w:r>
        <w:t>These are the C lines; each language prints its own folder name in place of c.</w:t>
      </w:r>
    </w:p>
    <w:p w14:paraId="7B5FF7A7" w14:textId="77777777" w:rsidR="00D16ED2" w:rsidRDefault="00D16ED2">
      <w:pPr>
        <w:keepNext/>
      </w:pPr>
    </w:p>
    <w:p w14:paraId="2BACCE4F" w14:textId="77777777" w:rsidR="00D16ED2" w:rsidRDefault="00D16ED2">
      <w:pPr>
        <w:keepNext/>
      </w:pPr>
    </w:p>
    <w:p w14:paraId="1F73844B" w14:textId="77777777" w:rsidR="00D16ED2" w:rsidRDefault="00D16ED2">
      <w:pPr>
        <w:keepNext/>
      </w:pPr>
    </w:p>
    <w:p w14:paraId="2DA6F1B0" w14:textId="77777777" w:rsidR="00D16ED2" w:rsidRDefault="00FC742D">
      <w:pPr>
        <w:pStyle w:val="Heading1"/>
      </w:pPr>
      <w:r>
        <w:t>Common Mistakes</w:t>
      </w:r>
    </w:p>
    <w:p w14:paraId="7892A881" w14:textId="77777777" w:rsidR="00D16ED2" w:rsidRDefault="00FC742D">
      <w:pPr>
        <w:pStyle w:val="ListBullet"/>
      </w:pPr>
      <w:r>
        <w:t>Swapping the two paths. The source comes first and names the file as it is now; the destination comes second and is the new name.</w:t>
      </w:r>
    </w:p>
    <w:p w14:paraId="2D574637" w14:textId="77777777" w:rsidR="00D16ED2" w:rsidRDefault="00FC742D">
      <w:pPr>
        <w:pStyle w:val="ListBullet"/>
      </w:pPr>
      <w:r>
        <w:t>Trusting the rename call to protect an existing file. C++, Go, and TypeScript replace it on every system, and C and Python replace it on Linux and macOS. Check first.</w:t>
      </w:r>
    </w:p>
    <w:p w14:paraId="082D6E72" w14:textId="77777777" w:rsidR="00D16ED2" w:rsidRDefault="00FC742D">
      <w:pPr>
        <w:pStyle w:val="ListBullet"/>
      </w:pPr>
      <w:r>
        <w:t>Saving inventory.tmp as inventory.tmp.txt. Windows hides known extensions, so the file looks right in File Explorer; Test-Path .\c\inventory.tmp prints False.</w:t>
      </w:r>
    </w:p>
    <w:p w14:paraId="51F2C34F" w14:textId="77777777" w:rsidR="00D16ED2" w:rsidRDefault="00FC742D">
      <w:pPr>
        <w:pStyle w:val="ListBullet"/>
      </w:pPr>
      <w:r>
        <w:t>Skipping the Rename-Item line at the end of a block. The next program then finds inventory.txt already there and refuses, which is the protection working.</w:t>
      </w:r>
    </w:p>
    <w:p w14:paraId="693B9ADE" w14:textId="77777777" w:rsidR="00D16ED2" w:rsidRDefault="00FC742D">
      <w:pPr>
        <w:pStyle w:val="ListBullet"/>
      </w:pPr>
      <w:r>
        <w:t>Expecting renaming to change the contents. It changes only the name; renaming a file to .txt does not turn it into text.</w:t>
      </w:r>
    </w:p>
    <w:p w14:paraId="2EB12971" w14:textId="77777777" w:rsidR="00D16ED2" w:rsidRDefault="00FC742D">
      <w:pPr>
        <w:pStyle w:val="ListBullet"/>
      </w:pPr>
      <w:r>
        <w:t>Using a destination path in another folder. That moves the file; moving is Lesson 3.9.</w:t>
      </w:r>
    </w:p>
    <w:p w14:paraId="5D8F9204" w14:textId="77777777" w:rsidR="00D16ED2" w:rsidRDefault="00D16ED2">
      <w:pPr>
        <w:keepNext/>
      </w:pPr>
    </w:p>
    <w:p w14:paraId="67E1859B" w14:textId="77777777" w:rsidR="00D16ED2" w:rsidRDefault="00D16ED2">
      <w:pPr>
        <w:keepNext/>
      </w:pPr>
    </w:p>
    <w:p w14:paraId="51CF8990" w14:textId="77777777" w:rsidR="00D16ED2" w:rsidRDefault="00D16ED2">
      <w:pPr>
        <w:keepNext/>
      </w:pPr>
    </w:p>
    <w:p w14:paraId="21DD35A0" w14:textId="77777777" w:rsidR="00D16ED2" w:rsidRDefault="00FC742D">
      <w:pPr>
        <w:pStyle w:val="Heading1"/>
      </w:pPr>
      <w:r>
        <w:t>Project Connection</w:t>
      </w:r>
    </w:p>
    <w:p w14:paraId="3E5F0C93" w14:textId="77777777" w:rsidR="00D16ED2" w:rsidRDefault="00FC742D">
      <w:r>
        <w:t xml:space="preserve">The Mini File Explorer, this chapter's first project, needs Rename. rename_file (renameFile, RenameFile) is that command: it takes any source path and destination path in the explorer's folder, refuses a taken name with a clear message, and reports every other failure without changing anything. Its existence check before the change is the same safety rule as Lesson 3.1's create_text_file and Lesson 3.6's delete, so every command in the explorer protects the user's files the same way. The Challenge's second </w:t>
      </w:r>
      <w:r>
        <w:t>rename shows how the explorer keeps running after one refused command. Lesson 3.8 copies inventory.txt, which, unlike renaming, leaves the original in place.</w:t>
      </w:r>
    </w:p>
    <w:p w14:paraId="5F7227E3" w14:textId="77777777" w:rsidR="00D16ED2" w:rsidRDefault="00D16ED2">
      <w:pPr>
        <w:keepNext/>
      </w:pPr>
    </w:p>
    <w:p w14:paraId="39710A0E" w14:textId="77777777" w:rsidR="00D16ED2" w:rsidRDefault="00D16ED2">
      <w:pPr>
        <w:keepNext/>
      </w:pPr>
    </w:p>
    <w:p w14:paraId="409B85B7" w14:textId="77777777" w:rsidR="00D16ED2" w:rsidRDefault="00D16ED2">
      <w:pPr>
        <w:keepNext/>
      </w:pPr>
    </w:p>
    <w:p w14:paraId="29659406" w14:textId="77777777" w:rsidR="00D16ED2" w:rsidRDefault="00FC742D">
      <w:pPr>
        <w:pStyle w:val="Heading1"/>
      </w:pPr>
      <w:r>
        <w:t>Workbook Exercise</w:t>
      </w:r>
    </w:p>
    <w:p w14:paraId="38EC7C27" w14:textId="77777777" w:rsidR="00D16ED2" w:rsidRDefault="00FC742D">
      <w:r>
        <w:t>Practise renaming with a second name: a versioned name, as a file explorer might use before saving a new version. Change the Production-Minded program so that, after the two existence lines, it renames inventory.txt to inventory-v1.txt with rename_file (renameFile, RenameFile) and prints Renamed: inventory.txt -&gt; inventory-v1.txt, then renames it back and prints Renamed: inventory-v1.txt -&gt; inventory.txt.</w:t>
      </w:r>
    </w:p>
    <w:p w14:paraId="6363B311" w14:textId="77777777" w:rsidR="00D16ED2" w:rsidRDefault="00D16ED2">
      <w:pPr>
        <w:keepNext/>
      </w:pPr>
    </w:p>
    <w:p w14:paraId="02D97749" w14:textId="77777777" w:rsidR="00D16ED2" w:rsidRDefault="00FC742D">
      <w:pPr>
        <w:pStyle w:val="ListBullet"/>
      </w:pPr>
      <w:r>
        <w:t>Keep the new path in its own variable, versioned, joined from the language's folder and inventory-v1.txt like source and destination.</w:t>
      </w:r>
    </w:p>
    <w:p w14:paraId="6BC1D268" w14:textId="77777777" w:rsidR="00D16ED2" w:rsidRDefault="00FC742D">
      <w:pPr>
        <w:pStyle w:val="ListBullet"/>
      </w:pPr>
      <w:r>
        <w:t>Check each call as main already checks the first one: in C, a return-code check; in Go, an err check; elsewhere, the calls inside the same try block.</w:t>
      </w:r>
    </w:p>
    <w:p w14:paraId="05B1C40B" w14:textId="77777777" w:rsidR="00D16ED2" w:rsidRDefault="00FC742D">
      <w:pPr>
        <w:pStyle w:val="ListBullet"/>
      </w:pPr>
      <w:r>
        <w:t>Before you run anything, predict the last two lines, and which name the file has when the program ends.</w:t>
      </w:r>
    </w:p>
    <w:p w14:paraId="0FBA7F8A" w14:textId="77777777" w:rsidR="00D16ED2" w:rsidRDefault="00D16ED2">
      <w:pPr>
        <w:keepNext/>
      </w:pPr>
    </w:p>
    <w:p w14:paraId="00BB84B0" w14:textId="77777777" w:rsidR="00D16ED2" w:rsidRDefault="00FC742D">
      <w:r>
        <w:t>Run the Production-Minded program in each language. The output must match the Required Exercise Output below, and the exit code must be 0. Get-Content .\c\inventory.txt still shows the same three lines, and Test-Path .\c\inventory-v1.txt prints False (on Linux or macOS, ls ./c/inventory-v1.txt reports No such file or directory; for another language, type its folder name in place of c): the file is back under its own name, and two renames changed none of its contents.</w:t>
      </w:r>
    </w:p>
    <w:p w14:paraId="34DE0637" w14:textId="77777777" w:rsidR="00D16ED2" w:rsidRDefault="00D16ED2">
      <w:pPr>
        <w:keepNext/>
      </w:pPr>
    </w:p>
    <w:p w14:paraId="44A14140" w14:textId="77777777" w:rsidR="00D16ED2" w:rsidRDefault="00D16ED2">
      <w:pPr>
        <w:keepNext/>
      </w:pPr>
    </w:p>
    <w:p w14:paraId="79510E59" w14:textId="77777777" w:rsidR="00D16ED2" w:rsidRDefault="00FC742D">
      <w:pPr>
        <w:pStyle w:val="Heading2"/>
      </w:pPr>
      <w:r>
        <w:t>Required Exercise Output</w:t>
      </w:r>
    </w:p>
    <w:p w14:paraId="35A0699D" w14:textId="77777777" w:rsidR="00D16ED2" w:rsidRDefault="00FC742D">
      <w:pPr>
        <w:keepNext/>
      </w:pPr>
      <w:r>
        <w:t>With inventory.txt renamed to inventory-v1.txt and back after the checks, and exit code 0:</w:t>
      </w:r>
    </w:p>
    <w:p w14:paraId="66007A7C" w14:textId="77777777" w:rsidR="00D16ED2" w:rsidRDefault="00D16ED2">
      <w:pPr>
        <w:keepNext/>
      </w:pPr>
    </w:p>
    <w:p w14:paraId="3B67C7B4" w14:textId="77777777" w:rsidR="00D16ED2" w:rsidRDefault="00FC742D">
      <w:pPr>
        <w:pStyle w:val="RequiredOutput"/>
        <w:keepNext/>
      </w:pPr>
      <w:r>
        <w:t>Renamed: c\inventory.tmp -&gt; c\inventory.txt</w:t>
      </w:r>
    </w:p>
    <w:p w14:paraId="17652A5F" w14:textId="77777777" w:rsidR="00D16ED2" w:rsidRDefault="00FC742D">
      <w:pPr>
        <w:pStyle w:val="RequiredOutput"/>
        <w:keepNext/>
      </w:pPr>
      <w:r>
        <w:t>c\inventory.tmp exists: no</w:t>
      </w:r>
    </w:p>
    <w:p w14:paraId="1F173A28" w14:textId="77777777" w:rsidR="00D16ED2" w:rsidRDefault="00FC742D">
      <w:pPr>
        <w:pStyle w:val="RequiredOutput"/>
        <w:keepNext/>
      </w:pPr>
      <w:r>
        <w:t>c\inventory.txt exists: yes</w:t>
      </w:r>
    </w:p>
    <w:p w14:paraId="591EDA7C" w14:textId="77777777" w:rsidR="00D16ED2" w:rsidRDefault="00FC742D">
      <w:pPr>
        <w:pStyle w:val="RequiredOutput"/>
        <w:keepNext/>
      </w:pPr>
      <w:r>
        <w:t>Renamed: c\inventory.txt -&gt; c\inventory-v1.txt</w:t>
      </w:r>
    </w:p>
    <w:p w14:paraId="0FB0AB9B" w14:textId="77777777" w:rsidR="00D16ED2" w:rsidRDefault="00FC742D">
      <w:pPr>
        <w:pStyle w:val="RequiredOutput"/>
      </w:pPr>
      <w:r>
        <w:t>Renamed: c\inventory-v1.txt -&gt; c\inventory.txt</w:t>
      </w:r>
    </w:p>
    <w:p w14:paraId="07B403A6" w14:textId="77777777" w:rsidR="00D16ED2" w:rsidRDefault="00D16ED2">
      <w:pPr>
        <w:keepNext/>
      </w:pPr>
    </w:p>
    <w:p w14:paraId="1FFC9C79" w14:textId="77777777" w:rsidR="00D16ED2" w:rsidRDefault="00FC742D">
      <w:r>
        <w:t>These are the C lines; each language prints its own folder name in place of c.</w:t>
      </w:r>
    </w:p>
    <w:p w14:paraId="390B8508" w14:textId="77777777" w:rsidR="00D16ED2" w:rsidRDefault="00D16ED2">
      <w:pPr>
        <w:keepNext/>
      </w:pPr>
    </w:p>
    <w:p w14:paraId="09FB4ACB" w14:textId="77777777" w:rsidR="00D16ED2" w:rsidRDefault="00D16ED2">
      <w:pPr>
        <w:keepNext/>
      </w:pPr>
    </w:p>
    <w:p w14:paraId="0870FAC8" w14:textId="77777777" w:rsidR="00D16ED2" w:rsidRDefault="00D16ED2">
      <w:pPr>
        <w:keepNext/>
      </w:pPr>
    </w:p>
    <w:p w14:paraId="71518480" w14:textId="77777777" w:rsidR="00D16ED2" w:rsidRDefault="00FC742D">
      <w:pPr>
        <w:pStyle w:val="Heading1"/>
      </w:pPr>
      <w:r>
        <w:t>Challenge</w:t>
      </w:r>
    </w:p>
    <w:p w14:paraId="5F550507" w14:textId="77777777" w:rsidR="00D16ED2" w:rsidRDefault="00FC742D">
      <w:r>
        <w:t>The Mini File Explorer must keep running when one command is refused. Change the Production-Minded program so that, at the end of main (after the Exercise's lines, if you did it), it calls rename_file a second time with the same two names.</w:t>
      </w:r>
    </w:p>
    <w:p w14:paraId="5BAED859" w14:textId="77777777" w:rsidR="00D16ED2" w:rsidRDefault="00D16ED2">
      <w:pPr>
        <w:keepNext/>
      </w:pPr>
    </w:p>
    <w:p w14:paraId="5DAEC35E" w14:textId="77777777" w:rsidR="00D16ED2" w:rsidRDefault="00FC742D">
      <w:pPr>
        <w:pStyle w:val="ListBullet"/>
      </w:pPr>
      <w:r>
        <w:t>The second call must be refused, because inventory.txt now exists. Predict the message before you run it.</w:t>
      </w:r>
    </w:p>
    <w:p w14:paraId="1489E2B7" w14:textId="77777777" w:rsidR="00D16ED2" w:rsidRDefault="00FC742D">
      <w:pPr>
        <w:pStyle w:val="ListBullet"/>
      </w:pPr>
      <w:r>
        <w:t>Do not let the refusal end the program. In C, check for return code 1 and print Second rename: followed by the destination path and already exists; nothing was renamed. In Go, check err and print Second rename: and the error. Elsewhere, put the second call in its own small try block inside the first one, and in its catch (in Python, its except) print Second rename: and the message.</w:t>
      </w:r>
    </w:p>
    <w:p w14:paraId="08CB39BC" w14:textId="77777777" w:rsidR="00D16ED2" w:rsidRDefault="00FC742D">
      <w:pPr>
        <w:pStyle w:val="ListBullet"/>
      </w:pPr>
      <w:r>
        <w:t>Print that line with the normal output, not on the error stream, because it is not a failure of the program: the refusal is the expected answer.</w:t>
      </w:r>
    </w:p>
    <w:p w14:paraId="77729E10" w14:textId="77777777" w:rsidR="00D16ED2" w:rsidRDefault="00D16ED2">
      <w:pPr>
        <w:keepNext/>
      </w:pPr>
    </w:p>
    <w:p w14:paraId="0326B192" w14:textId="77777777" w:rsidR="00D16ED2" w:rsidRDefault="00FC742D">
      <w:r>
        <w:t>Run it. The output must match the Required Challenge Output below, and the exit code must be 0. With the Exercise as well, the output must match the Required Combined Output after it. Get-Content .\c\inventory.txt (with that language's folder) still shows the three server lines: the second call changed nothing.</w:t>
      </w:r>
    </w:p>
    <w:p w14:paraId="7E76D4EC" w14:textId="77777777" w:rsidR="00D16ED2" w:rsidRDefault="00D16ED2">
      <w:pPr>
        <w:keepNext/>
      </w:pPr>
    </w:p>
    <w:p w14:paraId="2FD36C5B" w14:textId="77777777" w:rsidR="00D16ED2" w:rsidRDefault="00D16ED2">
      <w:pPr>
        <w:keepNext/>
      </w:pPr>
    </w:p>
    <w:p w14:paraId="5CF0AAF6" w14:textId="77777777" w:rsidR="00D16ED2" w:rsidRDefault="00FC742D">
      <w:pPr>
        <w:pStyle w:val="Heading2"/>
      </w:pPr>
      <w:r>
        <w:t>Required Challenge Output</w:t>
      </w:r>
    </w:p>
    <w:p w14:paraId="17DB7949" w14:textId="77777777" w:rsidR="00D16ED2" w:rsidRDefault="00FC742D">
      <w:pPr>
        <w:keepNext/>
      </w:pPr>
      <w:r>
        <w:t>With the second, refused rename, and exit code 0:</w:t>
      </w:r>
    </w:p>
    <w:p w14:paraId="59C897CC" w14:textId="77777777" w:rsidR="00D16ED2" w:rsidRDefault="00D16ED2">
      <w:pPr>
        <w:keepNext/>
      </w:pPr>
    </w:p>
    <w:p w14:paraId="7F744260" w14:textId="77777777" w:rsidR="00D16ED2" w:rsidRDefault="00FC742D">
      <w:pPr>
        <w:pStyle w:val="RequiredOutput"/>
        <w:keepNext/>
      </w:pPr>
      <w:r>
        <w:t>Renamed: c\inventory.tmp -&gt; c\inventory.txt</w:t>
      </w:r>
    </w:p>
    <w:p w14:paraId="2A2351D7" w14:textId="77777777" w:rsidR="00D16ED2" w:rsidRDefault="00FC742D">
      <w:pPr>
        <w:pStyle w:val="RequiredOutput"/>
        <w:keepNext/>
      </w:pPr>
      <w:r>
        <w:t>c\inventory.tmp exists: no</w:t>
      </w:r>
    </w:p>
    <w:p w14:paraId="28076D6A" w14:textId="77777777" w:rsidR="00D16ED2" w:rsidRDefault="00FC742D">
      <w:pPr>
        <w:pStyle w:val="RequiredOutput"/>
        <w:keepNext/>
      </w:pPr>
      <w:r>
        <w:t>c\inventory.txt exists: yes</w:t>
      </w:r>
    </w:p>
    <w:p w14:paraId="3FFD39D9" w14:textId="77777777" w:rsidR="00D16ED2" w:rsidRDefault="00FC742D">
      <w:pPr>
        <w:pStyle w:val="RequiredOutput"/>
      </w:pPr>
      <w:r>
        <w:t>Second rename: c\inventory.txt already exists; nothing was renamed</w:t>
      </w:r>
    </w:p>
    <w:p w14:paraId="70A11877" w14:textId="77777777" w:rsidR="00D16ED2" w:rsidRDefault="00D16ED2">
      <w:pPr>
        <w:keepNext/>
      </w:pPr>
    </w:p>
    <w:p w14:paraId="6F3476E0" w14:textId="77777777" w:rsidR="00D16ED2" w:rsidRDefault="00FC742D">
      <w:r>
        <w:t>These are the C lines; each language prints its own folder name in place of c.</w:t>
      </w:r>
    </w:p>
    <w:p w14:paraId="4AC17413" w14:textId="77777777" w:rsidR="00D16ED2" w:rsidRDefault="00D16ED2">
      <w:pPr>
        <w:keepNext/>
      </w:pPr>
    </w:p>
    <w:p w14:paraId="7A8ECAC0" w14:textId="77777777" w:rsidR="00D16ED2" w:rsidRDefault="00D16ED2">
      <w:pPr>
        <w:keepNext/>
      </w:pPr>
    </w:p>
    <w:p w14:paraId="53051D63" w14:textId="77777777" w:rsidR="00D16ED2" w:rsidRDefault="00FC742D">
      <w:pPr>
        <w:pStyle w:val="Heading2"/>
      </w:pPr>
      <w:r>
        <w:t>Required Combined Output</w:t>
      </w:r>
    </w:p>
    <w:p w14:paraId="06453FB3" w14:textId="77777777" w:rsidR="00D16ED2" w:rsidRDefault="00FC742D">
      <w:pPr>
        <w:keepNext/>
      </w:pPr>
      <w:r>
        <w:t>With both changes, and exit code 0:</w:t>
      </w:r>
    </w:p>
    <w:p w14:paraId="29A97C9D" w14:textId="77777777" w:rsidR="00D16ED2" w:rsidRDefault="00D16ED2">
      <w:pPr>
        <w:keepNext/>
      </w:pPr>
    </w:p>
    <w:p w14:paraId="661E4A8E" w14:textId="77777777" w:rsidR="00D16ED2" w:rsidRDefault="00FC742D">
      <w:pPr>
        <w:pStyle w:val="RequiredOutput"/>
        <w:keepNext/>
      </w:pPr>
      <w:r>
        <w:t>Renamed: c\inventory.tmp -&gt; c\inventory.txt</w:t>
      </w:r>
    </w:p>
    <w:p w14:paraId="331F1A47" w14:textId="77777777" w:rsidR="00D16ED2" w:rsidRDefault="00FC742D">
      <w:pPr>
        <w:pStyle w:val="RequiredOutput"/>
        <w:keepNext/>
      </w:pPr>
      <w:r>
        <w:t>c\inventory.tmp exists: no</w:t>
      </w:r>
    </w:p>
    <w:p w14:paraId="4B3FF6D3" w14:textId="77777777" w:rsidR="00D16ED2" w:rsidRDefault="00FC742D">
      <w:pPr>
        <w:pStyle w:val="RequiredOutput"/>
        <w:keepNext/>
      </w:pPr>
      <w:r>
        <w:t>c\inventory.txt exists: yes</w:t>
      </w:r>
    </w:p>
    <w:p w14:paraId="6FECDF1B" w14:textId="77777777" w:rsidR="00D16ED2" w:rsidRDefault="00FC742D">
      <w:pPr>
        <w:pStyle w:val="RequiredOutput"/>
        <w:keepNext/>
      </w:pPr>
      <w:r>
        <w:t>Renamed: c\inventory.txt -&gt; c\inventory-v1.txt</w:t>
      </w:r>
    </w:p>
    <w:p w14:paraId="6D380292" w14:textId="77777777" w:rsidR="00D16ED2" w:rsidRDefault="00FC742D">
      <w:pPr>
        <w:pStyle w:val="RequiredOutput"/>
        <w:keepNext/>
      </w:pPr>
      <w:r>
        <w:t>Renamed: c\inventory-v1.txt -&gt; c\inventory.txt</w:t>
      </w:r>
    </w:p>
    <w:p w14:paraId="18C78D4F" w14:textId="77777777" w:rsidR="00D16ED2" w:rsidRDefault="00FC742D">
      <w:pPr>
        <w:pStyle w:val="RequiredOutput"/>
      </w:pPr>
      <w:r>
        <w:t>Second rename: c\inventory.txt already exists; nothing was renamed</w:t>
      </w:r>
    </w:p>
    <w:p w14:paraId="3A84C353" w14:textId="77777777" w:rsidR="00D16ED2" w:rsidRDefault="00D16ED2">
      <w:pPr>
        <w:keepNext/>
      </w:pPr>
    </w:p>
    <w:p w14:paraId="124626C4" w14:textId="77777777" w:rsidR="00D16ED2" w:rsidRDefault="00FC742D">
      <w:r>
        <w:t>These are the C lines; each language prints its own folder name in place of c.</w:t>
      </w:r>
    </w:p>
    <w:p w14:paraId="2849D7FD" w14:textId="77777777" w:rsidR="00D16ED2" w:rsidRDefault="00D16ED2">
      <w:pPr>
        <w:keepNext/>
      </w:pPr>
    </w:p>
    <w:p w14:paraId="33EFD3E3" w14:textId="77777777" w:rsidR="00D16ED2" w:rsidRDefault="00D16ED2">
      <w:pPr>
        <w:keepNext/>
      </w:pPr>
    </w:p>
    <w:p w14:paraId="12A0702D" w14:textId="77777777" w:rsidR="00D16ED2" w:rsidRDefault="00D16ED2">
      <w:pPr>
        <w:keepNext/>
      </w:pPr>
    </w:p>
    <w:p w14:paraId="2FFC377B" w14:textId="77777777" w:rsidR="00D16ED2" w:rsidRDefault="00FC742D">
      <w:pPr>
        <w:pStyle w:val="Heading1"/>
      </w:pPr>
      <w:r>
        <w:t>Completion Checklist</w:t>
      </w:r>
    </w:p>
    <w:p w14:paraId="79E927F2" w14:textId="77777777" w:rsidR="00D16ED2" w:rsidRDefault="00FC742D">
      <w:pPr>
        <w:pStyle w:val="ListBullet"/>
      </w:pPr>
      <w:r>
        <w:t>I saved inventory.tmp in the .\c folder, copied it into every language's folder, and confirmed that no inventory.txt existed before my first run.</w:t>
      </w:r>
    </w:p>
    <w:p w14:paraId="00AE6CF3" w14:textId="77777777" w:rsidR="00D16ED2" w:rsidRDefault="00FC742D">
      <w:pPr>
        <w:pStyle w:val="ListBullet"/>
      </w:pPr>
      <w:r>
        <w:t>I built and ran the Basic and Production-Minded programs in every language, and ran each Name Taken Check.</w:t>
      </w:r>
    </w:p>
    <w:p w14:paraId="3E964779" w14:textId="77777777" w:rsidR="00D16ED2" w:rsidRDefault="00FC742D">
      <w:pPr>
        <w:pStyle w:val="ListBullet"/>
      </w:pPr>
      <w:r>
        <w:t>My output matched the Check Your Results sections, and Get-Content showed the same three lines after every rename.</w:t>
      </w:r>
    </w:p>
    <w:p w14:paraId="2640B258" w14:textId="77777777" w:rsidR="00D16ED2" w:rsidRDefault="00FC742D">
      <w:pPr>
        <w:pStyle w:val="ListBullet"/>
      </w:pPr>
      <w:r>
        <w:t>I can name the source path and the destination path, and explain why the file stays in the same directory.</w:t>
      </w:r>
    </w:p>
    <w:p w14:paraId="1B06A08E" w14:textId="77777777" w:rsidR="00D16ED2" w:rsidRDefault="00FC742D">
      <w:pPr>
        <w:pStyle w:val="ListBullet"/>
      </w:pPr>
      <w:r>
        <w:t>I can say what my languages' rename calls do on their own when the destination already exists, and why every program checks first.</w:t>
      </w:r>
    </w:p>
    <w:p w14:paraId="684A1F1B" w14:textId="77777777" w:rsidR="00D16ED2" w:rsidRDefault="00FC742D">
      <w:pPr>
        <w:pStyle w:val="ListBullet"/>
      </w:pPr>
      <w:r>
        <w:t>I renamed inventory.txt to inventory-v1.txt and back, tried the second rename, and matched the Required Exercise, Challenge, and Combined Output.</w:t>
      </w:r>
    </w:p>
    <w:p w14:paraId="7E983F7F" w14:textId="77777777" w:rsidR="00D16ED2" w:rsidRDefault="00D16ED2">
      <w:pPr>
        <w:keepNext/>
      </w:pPr>
    </w:p>
    <w:p w14:paraId="31C8F289" w14:textId="77777777" w:rsidR="00D16ED2" w:rsidRDefault="00D16ED2">
      <w:pPr>
        <w:keepNext/>
      </w:pPr>
    </w:p>
    <w:p w14:paraId="050D2DF1" w14:textId="77777777" w:rsidR="00D16ED2" w:rsidRDefault="00D16ED2">
      <w:pPr>
        <w:keepNext/>
      </w:pPr>
    </w:p>
    <w:p w14:paraId="65A8248E" w14:textId="77777777" w:rsidR="00D16ED2" w:rsidRDefault="00FC742D">
      <w:pPr>
        <w:pStyle w:val="Heading1"/>
      </w:pPr>
      <w:r>
        <w:t>Lesson Wrap-Up</w:t>
      </w:r>
    </w:p>
    <w:p w14:paraId="7E8F49A7" w14:textId="77777777" w:rsidR="00D16ED2" w:rsidRDefault="00FC742D">
      <w:r>
        <w:t>Renaming gives an existing file a new name in the same directory: the source path names the file as it is, the destination path names what it becomes, and the contents do not change by a single byte. The dangerous case is a conflict, a destination name that is already taken: C++, Go, and TypeScript replace that file on every system, C and Python replace it on Linux and macOS, and only C# refuses everywhere. So every program checks first, refuses with one Error line and exit code 1, and then verifies the res</w:t>
      </w:r>
      <w:r>
        <w:t>ult with the existence check: the old name is gone and the new name exists. Lesson 3.8 copies a file, which keeps the original and adds a second one.</w:t>
      </w:r>
    </w:p>
    <w:sectPr w:rsidR="00D16ED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3944DB"/>
    <w:rsid w:val="004751BA"/>
    <w:rsid w:val="004B6493"/>
    <w:rsid w:val="005B648E"/>
    <w:rsid w:val="00624F0D"/>
    <w:rsid w:val="00737B50"/>
    <w:rsid w:val="007B1825"/>
    <w:rsid w:val="007E3E47"/>
    <w:rsid w:val="00842A0F"/>
    <w:rsid w:val="00AA1D8D"/>
    <w:rsid w:val="00B47730"/>
    <w:rsid w:val="00CB0664"/>
    <w:rsid w:val="00D16ED2"/>
    <w:rsid w:val="00FC693F"/>
    <w:rsid w:val="00FC74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B7998"/>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14388</Words>
  <Characters>81092</Characters>
  <Application>Microsoft Office Word</Application>
  <DocSecurity>0</DocSecurity>
  <Lines>2188</Lines>
  <Paragraphs>1470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3.7 Rename File</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