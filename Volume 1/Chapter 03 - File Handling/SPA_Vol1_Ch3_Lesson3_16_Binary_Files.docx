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5A40" w14:textId="77777777" w:rsidR="009F7711" w:rsidRDefault="002E077C">
      <w:pPr>
        <w:pStyle w:val="AcademyTitle"/>
      </w:pPr>
      <w:r>
        <w:t>SYSTEMS PROGRAMMING ACADEMY</w:t>
      </w:r>
    </w:p>
    <w:p w14:paraId="66534075" w14:textId="77777777" w:rsidR="009F7711" w:rsidRDefault="002E077C">
      <w:pPr>
        <w:pStyle w:val="VolumeTitle"/>
      </w:pPr>
      <w:r>
        <w:t>Volume 1: Foundations of Systems Programming</w:t>
      </w:r>
    </w:p>
    <w:p w14:paraId="22DCC855" w14:textId="77777777" w:rsidR="009F7711" w:rsidRDefault="002E077C">
      <w:pPr>
        <w:pStyle w:val="ChapterTitle"/>
      </w:pPr>
      <w:r>
        <w:t>Chapter 3: File Handling</w:t>
      </w:r>
    </w:p>
    <w:p w14:paraId="0AFE3A13" w14:textId="77777777" w:rsidR="009F7711" w:rsidRDefault="002E077C">
      <w:pPr>
        <w:pStyle w:val="LessonTitle"/>
      </w:pPr>
      <w:r>
        <w:t>Lesson 3.16: Binary Files</w:t>
      </w:r>
    </w:p>
    <w:p w14:paraId="5606B288" w14:textId="77777777" w:rsidR="009F7711" w:rsidRDefault="002E077C">
      <w:pPr>
        <w:pStyle w:val="LessonSubtitle"/>
      </w:pPr>
      <w:r>
        <w:t>Writing, Reading, and Showing Raw Bytes</w:t>
      </w:r>
    </w:p>
    <w:p w14:paraId="59FBFE1F" w14:textId="77777777" w:rsidR="009F7711" w:rsidRDefault="009F7711">
      <w:pPr>
        <w:keepNext/>
      </w:pPr>
    </w:p>
    <w:p w14:paraId="3350C8A0" w14:textId="77777777" w:rsidR="009F7711" w:rsidRDefault="009F7711">
      <w:pPr>
        <w:keepNext/>
      </w:pPr>
    </w:p>
    <w:p w14:paraId="3D2D620A" w14:textId="77777777" w:rsidR="009F7711" w:rsidRDefault="009F7711">
      <w:pPr>
        <w:keepNext/>
      </w:pPr>
    </w:p>
    <w:p w14:paraId="1116F127" w14:textId="77777777" w:rsidR="009F7711" w:rsidRDefault="002E077C">
      <w:pPr>
        <w:pStyle w:val="Heading1"/>
      </w:pPr>
      <w:r>
        <w:t>Goal</w:t>
      </w:r>
    </w:p>
    <w:p w14:paraId="382E1EA4" w14:textId="77777777" w:rsidR="009F7711" w:rsidRDefault="002E077C">
      <w:r>
        <w:t>Write a small sequence of 8 bytes to a binary file, sample.bin, read the bytes back, and display each byte's value in hexadecimal and in decimal, in C, C++, C#, Go, Python, and TypeScript. Then look inside single bytes: test one bit with &amp; and set one with |. Every program then shows that the file's size is exactly the number of bytes written.</w:t>
      </w:r>
    </w:p>
    <w:p w14:paraId="5C5A3944" w14:textId="77777777" w:rsidR="009F7711" w:rsidRDefault="009F7711">
      <w:pPr>
        <w:keepNext/>
      </w:pPr>
    </w:p>
    <w:p w14:paraId="0C53CEAE" w14:textId="77777777" w:rsidR="009F7711" w:rsidRDefault="009F7711">
      <w:pPr>
        <w:keepNext/>
      </w:pPr>
    </w:p>
    <w:p w14:paraId="062CAF0C" w14:textId="77777777" w:rsidR="009F7711" w:rsidRDefault="009F7711">
      <w:pPr>
        <w:keepNext/>
      </w:pPr>
    </w:p>
    <w:p w14:paraId="7B441DEC" w14:textId="77777777" w:rsidR="009F7711" w:rsidRDefault="002E077C">
      <w:pPr>
        <w:pStyle w:val="Heading1"/>
      </w:pPr>
      <w:r>
        <w:t>Why This Matters</w:t>
      </w:r>
    </w:p>
    <w:p w14:paraId="7F3CDA45" w14:textId="77777777" w:rsidR="009F7711" w:rsidRDefault="002E077C">
      <w:r>
        <w:t>Most files on a computer are not text: images, compressed archives, programs, and database files are sequences of bytes that mean numbers, colors, or instructions, not characters. A program that opens such a file as text can quietly change it: on Windows, text mode adds or removes the byte 0x0D around every line ending, and text methods replace bytes that are not valid characters. The file looks fine and is broken. Handling a file as bytes, unchanged, is what lets a tool copy, inspect, or store any file saf</w:t>
      </w:r>
      <w:r>
        <w:t>ely, and reading bytes in hexadecimal is how you look inside one. The Mini File Explorer, this chapter's project, needs exactly that: a byte view that shows what any file really holds.</w:t>
      </w:r>
    </w:p>
    <w:p w14:paraId="5C8E8CDD" w14:textId="77777777" w:rsidR="009F7711" w:rsidRDefault="009F7711">
      <w:pPr>
        <w:keepNext/>
      </w:pPr>
    </w:p>
    <w:p w14:paraId="63BEE79B" w14:textId="77777777" w:rsidR="009F7711" w:rsidRDefault="009F7711">
      <w:pPr>
        <w:keepNext/>
      </w:pPr>
    </w:p>
    <w:p w14:paraId="2DC7FFAC" w14:textId="77777777" w:rsidR="009F7711" w:rsidRDefault="009F7711">
      <w:pPr>
        <w:keepNext/>
      </w:pPr>
    </w:p>
    <w:p w14:paraId="6CA84592" w14:textId="77777777" w:rsidR="009F7711" w:rsidRDefault="002E077C">
      <w:pPr>
        <w:pStyle w:val="Heading1"/>
      </w:pPr>
      <w:r>
        <w:t>Concept</w:t>
      </w:r>
    </w:p>
    <w:p w14:paraId="0E81D4F3" w14:textId="77777777" w:rsidR="009F7711" w:rsidRDefault="002E077C">
      <w:pPr>
        <w:pStyle w:val="ListBullet"/>
      </w:pPr>
      <w:r>
        <w:t>A byte is the smallest piece of data a file holds: a whole number from 0 to 255 (8 bits, 8 binary digits). Every file is a sequence of bytes, and its size is the number of bytes in it.</w:t>
      </w:r>
    </w:p>
    <w:p w14:paraId="25D318C3" w14:textId="77777777" w:rsidR="009F7711" w:rsidRDefault="002E077C">
      <w:pPr>
        <w:pStyle w:val="ListBullet"/>
      </w:pPr>
      <w:r>
        <w:t>A text file holds bytes that are the codes of characters, as Lesson 3.2's encoding, UTF-8, describes: the byte 0x53 is the code of the letter S. A binary file holds bytes that mean something else, so most of its bytes are not readable characters. Reading it as text shows nonsense and, worse, may change it.</w:t>
      </w:r>
    </w:p>
    <w:p w14:paraId="2E69CA4E" w14:textId="77777777" w:rsidR="009F7711" w:rsidRDefault="002E077C">
      <w:pPr>
        <w:pStyle w:val="ListBullet"/>
      </w:pPr>
      <w:r>
        <w:t xml:space="preserve">Hexadecimal, hex for short, writes numbers in base 16. It uses the digits 0 to 9 and then A to F for ten to fifteen, and each place is worth 16 times the one to its right: 0x53 is 5 × 16 + 3 = 83, 0x10 is 16, and 0xFF is 15 × 16 + 15 = 255. The 0x in front marks a hex number in code. Two hex digits hold exactly one byte, 00 to FF, so every byte takes the same room and the bytes line up in columns. That is why tools that show bytes, such as PowerShell's Format-Hex, use hex. Lesson 2.16 printed MAC addresses </w:t>
      </w:r>
      <w:r>
        <w:t>this way.</w:t>
      </w:r>
    </w:p>
    <w:p w14:paraId="2B82E788" w14:textId="77777777" w:rsidR="009F7711" w:rsidRDefault="002E077C">
      <w:pPr>
        <w:pStyle w:val="ListBullet"/>
      </w:pPr>
      <w:r>
        <w:t>Every program in this lesson writes these 8 bytes, chosen so each common pitfall is visible:</w:t>
      </w:r>
    </w:p>
    <w:p w14:paraId="57F91409" w14:textId="77777777" w:rsidR="009F7711" w:rsidRDefault="009F7711">
      <w:pPr>
        <w:keepNext/>
      </w:pPr>
    </w:p>
    <w:p w14:paraId="09828FFD" w14:textId="77777777" w:rsidR="009F7711" w:rsidRDefault="002E077C">
      <w:pPr>
        <w:pStyle w:val="RequiredOutput"/>
        <w:keepNext/>
      </w:pPr>
      <w:r>
        <w:t>Position  Hex  Decimal  What it is</w:t>
      </w:r>
    </w:p>
    <w:p w14:paraId="70DA93E8" w14:textId="77777777" w:rsidR="009F7711" w:rsidRDefault="002E077C">
      <w:pPr>
        <w:pStyle w:val="RequiredOutput"/>
        <w:keepNext/>
      </w:pPr>
      <w:r>
        <w:t>0         53   83       the code of the letter S</w:t>
      </w:r>
    </w:p>
    <w:p w14:paraId="0C691190" w14:textId="77777777" w:rsidR="009F7711" w:rsidRDefault="002E077C">
      <w:pPr>
        <w:pStyle w:val="RequiredOutput"/>
        <w:keepNext/>
      </w:pPr>
      <w:r>
        <w:t>1         50   80       the code of the letter P</w:t>
      </w:r>
    </w:p>
    <w:p w14:paraId="35D3728B" w14:textId="77777777" w:rsidR="009F7711" w:rsidRDefault="002E077C">
      <w:pPr>
        <w:pStyle w:val="RequiredOutput"/>
        <w:keepNext/>
      </w:pPr>
      <w:r>
        <w:t>2         41   65       the code of the letter A</w:t>
      </w:r>
    </w:p>
    <w:p w14:paraId="0BDDFEF0" w14:textId="77777777" w:rsidR="009F7711" w:rsidRDefault="002E077C">
      <w:pPr>
        <w:pStyle w:val="RequiredOutput"/>
        <w:keepNext/>
      </w:pPr>
      <w:r>
        <w:t>3         00   0        a zero byte: the '\0' that ends a C string</w:t>
      </w:r>
    </w:p>
    <w:p w14:paraId="5E89F8C1" w14:textId="77777777" w:rsidR="009F7711" w:rsidRDefault="002E077C">
      <w:pPr>
        <w:pStyle w:val="RequiredOutput"/>
        <w:keepNext/>
      </w:pPr>
      <w:r>
        <w:t>4         0D   13       carriage return, \r</w:t>
      </w:r>
    </w:p>
    <w:p w14:paraId="6E18ED76" w14:textId="77777777" w:rsidR="009F7711" w:rsidRDefault="002E077C">
      <w:pPr>
        <w:pStyle w:val="RequiredOutput"/>
        <w:keepNext/>
      </w:pPr>
      <w:r>
        <w:t>5         0A   10       line feed, \n; after \r, a Windows line ending</w:t>
      </w:r>
    </w:p>
    <w:p w14:paraId="4D5AB08B" w14:textId="77777777" w:rsidR="009F7711" w:rsidRDefault="002E077C">
      <w:pPr>
        <w:pStyle w:val="RequiredOutput"/>
        <w:keepNext/>
      </w:pPr>
      <w:r>
        <w:t>6         FF   255      the largest byte; no character on its own in UTF-8</w:t>
      </w:r>
    </w:p>
    <w:p w14:paraId="2B3394E5" w14:textId="77777777" w:rsidR="009F7711" w:rsidRDefault="002E077C">
      <w:pPr>
        <w:pStyle w:val="RequiredOutput"/>
      </w:pPr>
      <w:r>
        <w:t>7         10   16       hex 10 is sixteen, not ten</w:t>
      </w:r>
    </w:p>
    <w:p w14:paraId="74E3EB35" w14:textId="77777777" w:rsidR="009F7711" w:rsidRDefault="009F7711">
      <w:pPr>
        <w:keepNext/>
      </w:pPr>
    </w:p>
    <w:p w14:paraId="66C33E2C" w14:textId="77777777" w:rsidR="009F7711" w:rsidRDefault="002E077C">
      <w:pPr>
        <w:pStyle w:val="ListBullet"/>
      </w:pPr>
      <w:r>
        <w:t>Each language writes its own sample.bin inside its own folder: the C programs write .\c\sample.bin, the C++ programs .\cpp\sample.bin, and so on, so no two languages ever change the same file. Each program joins its folder's name and sample.bin with the language's join (Lesson 2.13). The path is relative, so it starts from the working directory: run the programs from the lesson-3.16 folder. The programs print the path as they joined it, without .\ in front; the c at its start is the C folder, never drive C.</w:t>
      </w:r>
      <w:r>
        <w:t xml:space="preserve"> The Challenge's big.bin is different: every language only reads it, so one shared copy sits in the lesson-3.16 folder.</w:t>
      </w:r>
    </w:p>
    <w:p w14:paraId="6B3509CE" w14:textId="77777777" w:rsidR="009F7711" w:rsidRDefault="002E077C">
      <w:pPr>
        <w:pStyle w:val="ListBullet"/>
      </w:pPr>
      <w:r>
        <w:t xml:space="preserve">Binary mode and text mode. Handling a file as bytes means every byte goes to the file, and comes back, exactly as given. Text handling adds a step. On Windows, C's and C++'s text mode turns each 0x0A written into 0x0D 0x0A, and each 0x0D 0x0A read back into 0x0A. Python's text methods also write each 0x0A as 0x0D 0x0A on Windows, but they read differently: on every system, not only Windows, they turn each 0x0D 0x0A into 0x0A, and a lone 0x0D into 0x0A as well. The text methods of C#, Python, and TypeScript </w:t>
      </w:r>
      <w:r>
        <w:t>also turn bytes into characters with an encoding. Go has no text mode at all. Each language offers a way to use bytes unchanged:</w:t>
      </w:r>
    </w:p>
    <w:p w14:paraId="6CC60C49" w14:textId="77777777" w:rsidR="009F7711" w:rsidRDefault="009F7711">
      <w:pPr>
        <w:keepNext/>
      </w:pPr>
    </w:p>
    <w:p w14:paraId="04D22E74" w14:textId="77777777" w:rsidR="009F7711" w:rsidRDefault="002E077C">
      <w:pPr>
        <w:pStyle w:val="RequiredOutput"/>
        <w:keepNext/>
      </w:pPr>
      <w:r>
        <w:t>Language    Bytes, unchanged (this lesson)        Text</w:t>
      </w:r>
    </w:p>
    <w:p w14:paraId="0E4CDB34" w14:textId="77777777" w:rsidR="009F7711" w:rsidRDefault="002E077C">
      <w:pPr>
        <w:pStyle w:val="RequiredOutput"/>
        <w:keepNext/>
      </w:pPr>
      <w:r>
        <w:t>C           fopen with "wb" or "rb"               fopen with "w" or "r"</w:t>
      </w:r>
    </w:p>
    <w:p w14:paraId="3582232C" w14:textId="77777777" w:rsidR="009F7711" w:rsidRDefault="002E077C">
      <w:pPr>
        <w:pStyle w:val="RequiredOutput"/>
        <w:keepNext/>
      </w:pPr>
      <w:r>
        <w:t>C++         streams opened with std::ios::binary  streams without it</w:t>
      </w:r>
    </w:p>
    <w:p w14:paraId="5C8C1B2F" w14:textId="77777777" w:rsidR="009F7711" w:rsidRDefault="002E077C">
      <w:pPr>
        <w:pStyle w:val="RequiredOutput"/>
        <w:keepNext/>
      </w:pPr>
      <w:r>
        <w:t>C#          File.WriteAllBytes, ReadAllBytes      File.WriteAllText, ReadAllText</w:t>
      </w:r>
    </w:p>
    <w:p w14:paraId="05FBCFDE" w14:textId="77777777" w:rsidR="009F7711" w:rsidRDefault="002E077C">
      <w:pPr>
        <w:pStyle w:val="RequiredOutput"/>
        <w:keepNext/>
      </w:pPr>
      <w:r>
        <w:t>Go          os.WriteFile, os.ReadFile ([]byte)    no text mode</w:t>
      </w:r>
    </w:p>
    <w:p w14:paraId="28621971" w14:textId="77777777" w:rsidR="009F7711" w:rsidRDefault="002E077C">
      <w:pPr>
        <w:pStyle w:val="RequiredOutput"/>
        <w:keepNext/>
      </w:pPr>
      <w:r>
        <w:t>Python      Path write_bytes, read_bytes          write_text, read_text</w:t>
      </w:r>
    </w:p>
    <w:p w14:paraId="5676DAD1" w14:textId="77777777" w:rsidR="009F7711" w:rsidRDefault="002E077C">
      <w:pPr>
        <w:pStyle w:val="RequiredOutput"/>
      </w:pPr>
      <w:r>
        <w:t>TypeScript  writeFileSync, readFileSync (Buffer)  the same with "utf-8"</w:t>
      </w:r>
    </w:p>
    <w:p w14:paraId="28B56ACE" w14:textId="77777777" w:rsidR="009F7711" w:rsidRDefault="009F7711">
      <w:pPr>
        <w:keepNext/>
      </w:pPr>
    </w:p>
    <w:p w14:paraId="52CF235F" w14:textId="77777777" w:rsidR="009F7711" w:rsidRDefault="002E077C">
      <w:pPr>
        <w:pStyle w:val="ListBullet"/>
      </w:pPr>
      <w:r>
        <w:t>What text handling would do to the 8 bytes, checked on Windows but not run in this lesson. The C and C++ rows happen on Windows only; the others happen on every system:</w:t>
      </w:r>
    </w:p>
    <w:p w14:paraId="6F8CD8BD" w14:textId="77777777" w:rsidR="009F7711" w:rsidRDefault="009F7711">
      <w:pPr>
        <w:keepNext/>
      </w:pPr>
    </w:p>
    <w:p w14:paraId="0963B3B7" w14:textId="77777777" w:rsidR="009F7711" w:rsidRDefault="002E077C">
      <w:pPr>
        <w:pStyle w:val="RequiredOutput"/>
        <w:keepNext/>
      </w:pPr>
      <w:r>
        <w:t>Language    Text tool used on the 8 bytes   What happens</w:t>
      </w:r>
    </w:p>
    <w:p w14:paraId="50F21A11" w14:textId="77777777" w:rsidR="009F7711" w:rsidRDefault="002E077C">
      <w:pPr>
        <w:pStyle w:val="RequiredOutput"/>
        <w:keepNext/>
      </w:pPr>
      <w:r>
        <w:t>C           fopen "w", then fwrite          9 bytes: 0A is written as 0D 0A</w:t>
      </w:r>
    </w:p>
    <w:p w14:paraId="72DEECEB" w14:textId="77777777" w:rsidR="009F7711" w:rsidRDefault="002E077C">
      <w:pPr>
        <w:pStyle w:val="RequiredOutput"/>
        <w:keepNext/>
      </w:pPr>
      <w:r>
        <w:t>C           fopen "r", then fread           7 bytes: 0D 0A is read as 0A</w:t>
      </w:r>
    </w:p>
    <w:p w14:paraId="6D33DF0A" w14:textId="77777777" w:rsidR="009F7711" w:rsidRDefault="002E077C">
      <w:pPr>
        <w:pStyle w:val="RequiredOutput"/>
        <w:keepNext/>
      </w:pPr>
      <w:r>
        <w:t>C           fprintf(file, "%s", ...)        3 bytes: it stops at the 00</w:t>
      </w:r>
    </w:p>
    <w:p w14:paraId="7A008395" w14:textId="77777777" w:rsidR="009F7711" w:rsidRDefault="002E077C">
      <w:pPr>
        <w:pStyle w:val="RequiredOutput"/>
        <w:keepNext/>
      </w:pPr>
      <w:r>
        <w:t>C++         std::ofstream without binary    9 bytes, as in C</w:t>
      </w:r>
    </w:p>
    <w:p w14:paraId="00C4DC33" w14:textId="77777777" w:rsidR="009F7711" w:rsidRDefault="002E077C">
      <w:pPr>
        <w:pStyle w:val="RequiredOutput"/>
        <w:keepNext/>
      </w:pPr>
      <w:r>
        <w:t>C#          File.ReadAllText, WriteAllText  10 bytes: FF becomes EF BF BD</w:t>
      </w:r>
    </w:p>
    <w:p w14:paraId="1B4047C1" w14:textId="77777777" w:rsidR="009F7711" w:rsidRDefault="002E077C">
      <w:pPr>
        <w:pStyle w:val="RequiredOutput"/>
        <w:keepNext/>
      </w:pPr>
      <w:r>
        <w:t>Go          string(contents)                no change: Go never changes bytes</w:t>
      </w:r>
    </w:p>
    <w:p w14:paraId="0C0D6593" w14:textId="77777777" w:rsidR="009F7711" w:rsidRDefault="002E077C">
      <w:pPr>
        <w:pStyle w:val="RequiredOutput"/>
        <w:keepNext/>
      </w:pPr>
      <w:r>
        <w:t>Python      read_text(encoding="utf-8")     stops: UnicodeDecodeError at 0xff</w:t>
      </w:r>
    </w:p>
    <w:p w14:paraId="78FE68B1" w14:textId="77777777" w:rsidR="009F7711" w:rsidRDefault="002E077C">
      <w:pPr>
        <w:pStyle w:val="RequiredOutput"/>
      </w:pPr>
      <w:r>
        <w:t>TypeScript  readFileSync(path, "utf-8")     FF becomes EF BF BD when written</w:t>
      </w:r>
    </w:p>
    <w:p w14:paraId="53033DE8" w14:textId="77777777" w:rsidR="009F7711" w:rsidRDefault="009F7711">
      <w:pPr>
        <w:keepNext/>
      </w:pPr>
    </w:p>
    <w:p w14:paraId="3E6AC938" w14:textId="77777777" w:rsidR="009F7711" w:rsidRDefault="002E077C">
      <w:pPr>
        <w:pStyle w:val="ListBullet"/>
      </w:pPr>
      <w:r>
        <w:t>EF BF BD is how UTF-8 writes the stand-in character that replaces a byte that is not valid text. Every change in the table either stops the program or changes the number of bytes. That is why the size check is so useful: a binary file's size must be exactly the number of bytes written, and the Production-Minded versions check it every time.</w:t>
      </w:r>
    </w:p>
    <w:p w14:paraId="21B63E51" w14:textId="77777777" w:rsidR="009F7711" w:rsidRDefault="002E077C">
      <w:pPr>
        <w:pStyle w:val="ListBullet"/>
      </w:pPr>
      <w:r>
        <w:lastRenderedPageBreak/>
        <w:t>The zero byte deserves its own warning in C: C text ends at the first '\0', so any string tool, such as strlen or fprintf with "%s", stops there. Lesson 3.8 switched to fwrite with an exact count for this reason; binary files need it everywhere.</w:t>
      </w:r>
    </w:p>
    <w:p w14:paraId="67815C26" w14:textId="77777777" w:rsidR="009F7711" w:rsidRDefault="002E077C">
      <w:pPr>
        <w:pStyle w:val="ListBullet"/>
      </w:pPr>
      <w:r>
        <w:t>Bits in a byte. A byte is 8 bits, binary digits that are each 0 or 1, and each bit can stand for one yes-or-no fact, a flag, so one byte can carry 8 of them. From the left, the bits are worth 128, 64, 32, 16, 8, 4, 2, and 1, and a byte's value is the sum of the bits that are 1. Each hex digit covers exactly 4 bits, which is one more reason bytes are shown in hex: 0x10 is 0001 0000.</w:t>
      </w:r>
    </w:p>
    <w:p w14:paraId="68B91CE2" w14:textId="77777777" w:rsidR="009F7711" w:rsidRDefault="002E077C">
      <w:pPr>
        <w:pStyle w:val="ListBullet"/>
      </w:pPr>
      <w:r>
        <w:t>A mask is a number that has a 1 only in the bits you ask about. This lesson uses two: 0x80, the highest bit, and 0x01, the lowest.</w:t>
      </w:r>
    </w:p>
    <w:p w14:paraId="2095E657" w14:textId="77777777" w:rsidR="009F7711" w:rsidRDefault="009F7711">
      <w:pPr>
        <w:keepNext/>
      </w:pPr>
    </w:p>
    <w:p w14:paraId="31B26216" w14:textId="77777777" w:rsidR="009F7711" w:rsidRDefault="002E077C">
      <w:pPr>
        <w:pStyle w:val="RequiredOutput"/>
        <w:keepNext/>
      </w:pPr>
      <w:r>
        <w:t>Bit worth    128  64  32  16   8   4   2   1  Hex</w:t>
      </w:r>
    </w:p>
    <w:p w14:paraId="2369AE9A" w14:textId="77777777" w:rsidR="009F7711" w:rsidRDefault="002E077C">
      <w:pPr>
        <w:pStyle w:val="RequiredOutput"/>
        <w:keepNext/>
      </w:pPr>
      <w:r>
        <w:t>0xFF           1   1   1   1   1   1   1   1  FF</w:t>
      </w:r>
    </w:p>
    <w:p w14:paraId="285BFDCC" w14:textId="77777777" w:rsidR="009F7711" w:rsidRDefault="002E077C">
      <w:pPr>
        <w:pStyle w:val="RequiredOutput"/>
        <w:keepNext/>
      </w:pPr>
      <w:r>
        <w:t>0x10           0   0   0   1   0   0   0   0  10</w:t>
      </w:r>
    </w:p>
    <w:p w14:paraId="6C244942" w14:textId="77777777" w:rsidR="009F7711" w:rsidRDefault="002E077C">
      <w:pPr>
        <w:pStyle w:val="RequiredOutput"/>
        <w:keepNext/>
      </w:pPr>
      <w:r>
        <w:t>mask 0x80      1   0   0   0   0   0   0   0  80</w:t>
      </w:r>
    </w:p>
    <w:p w14:paraId="471B5420" w14:textId="77777777" w:rsidR="009F7711" w:rsidRDefault="002E077C">
      <w:pPr>
        <w:pStyle w:val="RequiredOutput"/>
        <w:keepNext/>
      </w:pPr>
      <w:r>
        <w:t>mask 0x01      0   0   0   0   0   0   0   1  01</w:t>
      </w:r>
    </w:p>
    <w:p w14:paraId="7E771FDF" w14:textId="77777777" w:rsidR="009F7711" w:rsidRDefault="002E077C">
      <w:pPr>
        <w:pStyle w:val="RequiredOutput"/>
      </w:pPr>
      <w:r>
        <w:t>0x10 | 0x01    0   0   0   1   0   0   0   1  11</w:t>
      </w:r>
    </w:p>
    <w:p w14:paraId="3B0E9C75" w14:textId="77777777" w:rsidR="009F7711" w:rsidRDefault="009F7711">
      <w:pPr>
        <w:keepNext/>
      </w:pPr>
    </w:p>
    <w:p w14:paraId="3A950474" w14:textId="77777777" w:rsidR="009F7711" w:rsidRDefault="002E077C">
      <w:pPr>
        <w:pStyle w:val="ListBullet"/>
      </w:pPr>
      <w:r>
        <w:t>value &amp; mask, bitwise and, keeps a bit only where both numbers have a 1, so the result is not 0 exactly when the mask's bit is set in value: 0xFF &amp; 0x80 is 0x80, set, and 0x10 &amp; 0x80 is 0x00, clear. value | mask, bitwise or, keeps every bit that is 1 in either number, so it sets the mask's bit and leaves the others as they were: 0x10 | 0x01 is 0x11. These single &amp; and | work on the bits of numbers; they are not &amp;&amp; and || (Lesson 2.4), which join two true-or-false conditions.</w:t>
      </w:r>
    </w:p>
    <w:p w14:paraId="01D8A8B7" w14:textId="77777777" w:rsidR="009F7711" w:rsidRDefault="002E077C">
      <w:pPr>
        <w:pStyle w:val="ListBullet"/>
      </w:pPr>
      <w:r>
        <w:t>All six languages write the masks in hex, 0x80 and 0x01, and use the same &amp; and |. C++, C#, Go, Python, and TypeScript can also write binary digits in code, 0b10000000 and 0b00000001; C17 cannot (C23 adds it). In C, C++, C#, and TypeScript, != is worked out before &amp;, so a test in one condition needs its parentheses, (value &amp; mask) != 0; Go and Python work out &amp; first, and the parentheses do no harm. C# works out &amp; and | on two bytes as an int, so putting the result of | back into a byte needs a cast, (byte)</w:t>
      </w:r>
      <w:r>
        <w:t>(...), which its section explains.</w:t>
      </w:r>
    </w:p>
    <w:p w14:paraId="6FCD2E66" w14:textId="77777777" w:rsidR="009F7711" w:rsidRDefault="002E077C">
      <w:pPr>
        <w:pStyle w:val="ListBullet"/>
      </w:pPr>
      <w:r>
        <w:t>Flags are how systems report many yes-or-no facts at once. Lesson 2.16 found the adapters that are up on Linux this way: C and C++ tested (entry-&gt;ifa_flags &amp; IFF_UP) != 0, where IFF_UP is the mask of the up bit. Go found the same fact by searching the text of Flags.String() for up; with &amp;, it is adapter.Flags&amp;net.FlagUp != 0. Every program here prints the same three lines for the sample's bytes 6 and 7:</w:t>
      </w:r>
    </w:p>
    <w:p w14:paraId="2D79E88F" w14:textId="77777777" w:rsidR="009F7711" w:rsidRDefault="009F7711">
      <w:pPr>
        <w:keepNext/>
      </w:pPr>
    </w:p>
    <w:p w14:paraId="38DB76EA" w14:textId="77777777" w:rsidR="009F7711" w:rsidRDefault="002E077C">
      <w:pPr>
        <w:pStyle w:val="RequiredOutput"/>
        <w:keepNext/>
      </w:pPr>
      <w:r>
        <w:t>FF &amp; 80 = 80: the 0x80 bit is set</w:t>
      </w:r>
    </w:p>
    <w:p w14:paraId="566DB4FD" w14:textId="77777777" w:rsidR="009F7711" w:rsidRDefault="002E077C">
      <w:pPr>
        <w:pStyle w:val="RequiredOutput"/>
        <w:keepNext/>
      </w:pPr>
      <w:r>
        <w:t>10 &amp; 80 = 00: the 0x80 bit is clear</w:t>
      </w:r>
    </w:p>
    <w:p w14:paraId="49C540C6" w14:textId="77777777" w:rsidR="009F7711" w:rsidRDefault="002E077C">
      <w:pPr>
        <w:pStyle w:val="RequiredOutput"/>
      </w:pPr>
      <w:r>
        <w:t>10 | 01 = 11: the 0x01 bit is now set</w:t>
      </w:r>
    </w:p>
    <w:p w14:paraId="2F52D73A" w14:textId="77777777" w:rsidR="009F7711" w:rsidRDefault="009F7711">
      <w:pPr>
        <w:keepNext/>
      </w:pPr>
    </w:p>
    <w:p w14:paraId="1817AA1C" w14:textId="77777777" w:rsidR="009F7711" w:rsidRDefault="002E077C">
      <w:pPr>
        <w:pStyle w:val="ListBullet"/>
      </w:pPr>
      <w:r>
        <w:t>Earlier lessons already used binary mode for text files, so that a line ending stayed one \n byte on every system (Lessons 3.1, 3.3, and 3.8). This lesson is where that choice is explained. It does not design a file format: what the bytes of real formats mean, and how programs turn records into bytes, comes much later, in Volume 3.</w:t>
      </w:r>
    </w:p>
    <w:p w14:paraId="5EE5A613" w14:textId="77777777" w:rsidR="009F7711" w:rsidRDefault="009F7711">
      <w:pPr>
        <w:keepNext/>
      </w:pPr>
    </w:p>
    <w:p w14:paraId="2B20FFB2" w14:textId="77777777" w:rsidR="009F7711" w:rsidRDefault="009F7711">
      <w:pPr>
        <w:keepNext/>
      </w:pPr>
    </w:p>
    <w:p w14:paraId="2BFE0C82" w14:textId="77777777" w:rsidR="009F7711" w:rsidRDefault="009F7711">
      <w:pPr>
        <w:keepNext/>
      </w:pPr>
    </w:p>
    <w:p w14:paraId="4C329D95" w14:textId="77777777" w:rsidR="009F7711" w:rsidRDefault="002E077C">
      <w:pPr>
        <w:pStyle w:val="Heading1"/>
      </w:pPr>
      <w:r>
        <w:t>Workflows</w:t>
      </w:r>
    </w:p>
    <w:p w14:paraId="4CD44C79" w14:textId="77777777" w:rsidR="009F7711" w:rsidRDefault="002E077C">
      <w:pPr>
        <w:pStyle w:val="WorkflowText"/>
        <w:keepNext/>
      </w:pPr>
      <w:r>
        <w:t>Hold the 8 Bytes in a Byte Sequence</w:t>
      </w:r>
    </w:p>
    <w:p w14:paraId="078694A7" w14:textId="77777777" w:rsidR="009F7711" w:rsidRDefault="002E077C">
      <w:pPr>
        <w:pStyle w:val="WorkflowText"/>
        <w:keepNext/>
      </w:pPr>
      <w:r>
        <w:t>↓</w:t>
      </w:r>
    </w:p>
    <w:p w14:paraId="51018436" w14:textId="77777777" w:rsidR="009F7711" w:rsidRDefault="002E077C">
      <w:pPr>
        <w:pStyle w:val="WorkflowText"/>
        <w:keepNext/>
      </w:pPr>
      <w:r>
        <w:t>Write Them to sample.bin as Bytes, Unchanged</w:t>
      </w:r>
    </w:p>
    <w:p w14:paraId="4239F8A3" w14:textId="77777777" w:rsidR="009F7711" w:rsidRDefault="002E077C">
      <w:pPr>
        <w:pStyle w:val="WorkflowText"/>
        <w:keepNext/>
      </w:pPr>
      <w:r>
        <w:t>↓</w:t>
      </w:r>
    </w:p>
    <w:p w14:paraId="45046A11" w14:textId="77777777" w:rsidR="009F7711" w:rsidRDefault="002E077C">
      <w:pPr>
        <w:pStyle w:val="WorkflowText"/>
        <w:keepNext/>
      </w:pPr>
      <w:r>
        <w:t>Read Every Byte Back as Bytes</w:t>
      </w:r>
    </w:p>
    <w:p w14:paraId="5565FABF" w14:textId="77777777" w:rsidR="009F7711" w:rsidRDefault="002E077C">
      <w:pPr>
        <w:pStyle w:val="WorkflowText"/>
        <w:keepNext/>
      </w:pPr>
      <w:r>
        <w:t>↓</w:t>
      </w:r>
    </w:p>
    <w:p w14:paraId="445152CB" w14:textId="77777777" w:rsidR="009F7711" w:rsidRDefault="002E077C">
      <w:pPr>
        <w:pStyle w:val="WorkflowText"/>
        <w:keepNext/>
      </w:pPr>
      <w:r>
        <w:t>Check That the Size and the Count Match (Production)</w:t>
      </w:r>
    </w:p>
    <w:p w14:paraId="7EE214AD" w14:textId="77777777" w:rsidR="009F7711" w:rsidRDefault="002E077C">
      <w:pPr>
        <w:pStyle w:val="WorkflowText"/>
        <w:keepNext/>
      </w:pPr>
      <w:r>
        <w:t>↓</w:t>
      </w:r>
    </w:p>
    <w:p w14:paraId="4240365F" w14:textId="77777777" w:rsidR="009F7711" w:rsidRDefault="002E077C">
      <w:pPr>
        <w:pStyle w:val="WorkflowText"/>
        <w:keepNext/>
      </w:pPr>
      <w:r>
        <w:t>Print Each Byte in Hexadecimal and in Decimal</w:t>
      </w:r>
    </w:p>
    <w:p w14:paraId="3472A85D" w14:textId="77777777" w:rsidR="009F7711" w:rsidRDefault="002E077C">
      <w:pPr>
        <w:pStyle w:val="WorkflowText"/>
        <w:keepNext/>
      </w:pPr>
      <w:r>
        <w:t>↓</w:t>
      </w:r>
    </w:p>
    <w:p w14:paraId="2DB1C710" w14:textId="77777777" w:rsidR="009F7711" w:rsidRDefault="002E077C">
      <w:pPr>
        <w:pStyle w:val="WorkflowText"/>
        <w:keepNext/>
      </w:pPr>
      <w:r>
        <w:t>Test a Bit With &amp; and Set One With |</w:t>
      </w:r>
    </w:p>
    <w:p w14:paraId="182E6B09" w14:textId="77777777" w:rsidR="009F7711" w:rsidRDefault="002E077C">
      <w:pPr>
        <w:pStyle w:val="WorkflowText"/>
        <w:keepNext/>
      </w:pPr>
      <w:r>
        <w:t>↓</w:t>
      </w:r>
    </w:p>
    <w:p w14:paraId="47CCF0EA" w14:textId="77777777" w:rsidR="009F7711" w:rsidRDefault="002E077C">
      <w:pPr>
        <w:pStyle w:val="WorkflowText"/>
      </w:pPr>
      <w:r>
        <w:t>Print the File Size From Its Metadata</w:t>
      </w:r>
    </w:p>
    <w:p w14:paraId="1C432723" w14:textId="77777777" w:rsidR="009F7711" w:rsidRDefault="009F7711">
      <w:pPr>
        <w:keepNext/>
      </w:pPr>
    </w:p>
    <w:p w14:paraId="5741334B" w14:textId="77777777" w:rsidR="009F7711" w:rsidRDefault="009F7711">
      <w:pPr>
        <w:keepNext/>
      </w:pPr>
    </w:p>
    <w:p w14:paraId="7B59AC51" w14:textId="77777777" w:rsidR="009F7711" w:rsidRDefault="009F7711">
      <w:pPr>
        <w:keepNext/>
      </w:pPr>
    </w:p>
    <w:p w14:paraId="3A34AB18" w14:textId="77777777" w:rsidR="009F7711" w:rsidRDefault="002E077C">
      <w:pPr>
        <w:pStyle w:val="Heading1"/>
      </w:pPr>
      <w:r>
        <w:t>Shared Learning Contract</w:t>
      </w:r>
    </w:p>
    <w:p w14:paraId="11948160" w14:textId="77777777" w:rsidR="009F7711" w:rsidRDefault="002E077C">
      <w:pPr>
        <w:pStyle w:val="ListBullet"/>
      </w:pPr>
      <w:r>
        <w:t>Every implementation writes the same 8 bytes, 0x53 0x50 0x41 0x00 0x0D 0x0A 0xFF 0x10, to sample.bin in its own language's folder (.\c\sample.bin for C, .\cpp\sample.bin for C++, and so on), as bytes, unchanged, replacing any earlier copy.</w:t>
      </w:r>
    </w:p>
    <w:p w14:paraId="0934088F" w14:textId="77777777" w:rsidR="009F7711" w:rsidRDefault="002E077C">
      <w:pPr>
        <w:pStyle w:val="ListBullet"/>
      </w:pPr>
      <w:r>
        <w:t>Every implementation reads the file back as bytes and prints the number of bytes written, the number read, a Hex line and a Decimal line with one column per byte, three bit lines, and the file's size from its metadata.</w:t>
      </w:r>
    </w:p>
    <w:p w14:paraId="2C3910C5" w14:textId="77777777" w:rsidR="009F7711" w:rsidRDefault="002E077C">
      <w:pPr>
        <w:pStyle w:val="ListBullet"/>
      </w:pPr>
      <w:r>
        <w:t>The bit lines test the 0x80 bit of bytes 6 and 7, 0xFF and 0x10, with &amp;, and set the 0x01 bit of byte 7 with |, printing each byte, mask, and result in hex.</w:t>
      </w:r>
    </w:p>
    <w:p w14:paraId="24451F99" w14:textId="77777777" w:rsidR="009F7711" w:rsidRDefault="002E077C">
      <w:pPr>
        <w:pStyle w:val="ListBullet"/>
      </w:pPr>
      <w:r>
        <w:t>The Basic version trusts every step and prints as it goes; C alone checks fopen's NULL, because writing or reading through NULL would crash.</w:t>
      </w:r>
    </w:p>
    <w:p w14:paraId="0AD9F5BF" w14:textId="77777777" w:rsidR="009F7711" w:rsidRDefault="002E077C">
      <w:pPr>
        <w:pStyle w:val="ListBullet"/>
      </w:pPr>
      <w:r>
        <w:t>The Production-Minded version reports a failed write or read with one Error line and exit code 1, checks that the file's size and the number of bytes read both equal the number written, and prints only after every step has worked. print_bytes (printBytes, PrintBytes) prints the Hex and Decimal lines for any bytes.</w:t>
      </w:r>
    </w:p>
    <w:p w14:paraId="66B54699" w14:textId="77777777" w:rsidR="009F7711" w:rsidRDefault="009F7711">
      <w:pPr>
        <w:keepNext/>
      </w:pPr>
    </w:p>
    <w:p w14:paraId="53624DD9" w14:textId="77777777" w:rsidR="009F7711" w:rsidRDefault="009F7711">
      <w:pPr>
        <w:keepNext/>
      </w:pPr>
    </w:p>
    <w:p w14:paraId="7D5157BE" w14:textId="77777777" w:rsidR="009F7711" w:rsidRDefault="009F7711">
      <w:pPr>
        <w:keepNext/>
      </w:pPr>
    </w:p>
    <w:p w14:paraId="34A01307" w14:textId="77777777" w:rsidR="009F7711" w:rsidRDefault="002E077C">
      <w:pPr>
        <w:pStyle w:val="Heading1"/>
      </w:pPr>
      <w:r>
        <w:t>Project Layout</w:t>
      </w:r>
    </w:p>
    <w:p w14:paraId="7C06C8E2" w14:textId="77777777" w:rsidR="009F7711" w:rsidRDefault="002E077C">
      <w:pPr>
        <w:pStyle w:val="CommandBlock"/>
        <w:keepNext/>
      </w:pPr>
      <w:r>
        <w:t>lesson-3.16/</w:t>
      </w:r>
    </w:p>
    <w:p w14:paraId="2B558209" w14:textId="77777777" w:rsidR="009F7711" w:rsidRDefault="002E077C">
      <w:pPr>
        <w:pStyle w:val="CommandBlock"/>
        <w:keepNext/>
      </w:pPr>
      <w:r>
        <w:t xml:space="preserve">  c/basic_binary_file.c</w:t>
      </w:r>
    </w:p>
    <w:p w14:paraId="0A6A5788" w14:textId="77777777" w:rsidR="009F7711" w:rsidRDefault="002E077C">
      <w:pPr>
        <w:pStyle w:val="CommandBlock"/>
      </w:pPr>
      <w:r>
        <w:t xml:space="preserve">  c/binary_file.c</w:t>
      </w:r>
    </w:p>
    <w:p w14:paraId="2CACC217" w14:textId="77777777" w:rsidR="009F7711" w:rsidRDefault="002E077C">
      <w:pPr>
        <w:pStyle w:val="CommandBlock"/>
      </w:pPr>
      <w:r>
        <w:t xml:space="preserve">  cpp/basic_binary_file.cpp</w:t>
      </w:r>
    </w:p>
    <w:p w14:paraId="7A9EC358" w14:textId="77777777" w:rsidR="009F7711" w:rsidRDefault="002E077C">
      <w:pPr>
        <w:pStyle w:val="CommandBlock"/>
      </w:pPr>
      <w:r>
        <w:t xml:space="preserve">  cpp/binary_file.cpp</w:t>
      </w:r>
    </w:p>
    <w:p w14:paraId="37B902C0" w14:textId="77777777" w:rsidR="009F7711" w:rsidRDefault="002E077C">
      <w:pPr>
        <w:pStyle w:val="CommandBlock"/>
      </w:pPr>
      <w:r>
        <w:t xml:space="preserve">  csharp/BasicBinaryFile/BasicBinaryFile.csproj</w:t>
      </w:r>
    </w:p>
    <w:p w14:paraId="4FAB5C49" w14:textId="77777777" w:rsidR="009F7711" w:rsidRDefault="002E077C">
      <w:pPr>
        <w:pStyle w:val="CommandBlock"/>
      </w:pPr>
      <w:r>
        <w:t xml:space="preserve">  csharp/BasicBinaryFile/Program.cs</w:t>
      </w:r>
    </w:p>
    <w:p w14:paraId="7C0042DE" w14:textId="77777777" w:rsidR="009F7711" w:rsidRDefault="002E077C">
      <w:pPr>
        <w:pStyle w:val="CommandBlock"/>
      </w:pPr>
      <w:r>
        <w:t xml:space="preserve">  csharp/BinaryFile/BinaryFile.csproj</w:t>
      </w:r>
    </w:p>
    <w:p w14:paraId="3112437F" w14:textId="77777777" w:rsidR="009F7711" w:rsidRDefault="002E077C">
      <w:pPr>
        <w:pStyle w:val="CommandBlock"/>
      </w:pPr>
      <w:r>
        <w:t xml:space="preserve">  csharp/BinaryFile/Program.cs</w:t>
      </w:r>
    </w:p>
    <w:p w14:paraId="24B43AED" w14:textId="77777777" w:rsidR="009F7711" w:rsidRDefault="002E077C">
      <w:pPr>
        <w:pStyle w:val="CommandBlock"/>
      </w:pPr>
      <w:r>
        <w:t xml:space="preserve">  go/go.mod</w:t>
      </w:r>
    </w:p>
    <w:p w14:paraId="31455D22" w14:textId="77777777" w:rsidR="009F7711" w:rsidRDefault="002E077C">
      <w:pPr>
        <w:pStyle w:val="CommandBlock"/>
      </w:pPr>
      <w:r>
        <w:t xml:space="preserve">  go/basic/main.go</w:t>
      </w:r>
    </w:p>
    <w:p w14:paraId="4D129C52" w14:textId="77777777" w:rsidR="009F7711" w:rsidRDefault="002E077C">
      <w:pPr>
        <w:pStyle w:val="CommandBlock"/>
      </w:pPr>
      <w:r>
        <w:t xml:space="preserve">  go/main.go</w:t>
      </w:r>
    </w:p>
    <w:p w14:paraId="5E03CDC1" w14:textId="77777777" w:rsidR="009F7711" w:rsidRDefault="002E077C">
      <w:pPr>
        <w:pStyle w:val="CommandBlock"/>
      </w:pPr>
      <w:r>
        <w:lastRenderedPageBreak/>
        <w:t xml:space="preserve">  python/basic_binary_file.py</w:t>
      </w:r>
    </w:p>
    <w:p w14:paraId="52F94864" w14:textId="77777777" w:rsidR="009F7711" w:rsidRDefault="002E077C">
      <w:pPr>
        <w:pStyle w:val="CommandBlock"/>
      </w:pPr>
      <w:r>
        <w:t xml:space="preserve">  python/binary_file.py</w:t>
      </w:r>
    </w:p>
    <w:p w14:paraId="405B1805" w14:textId="77777777" w:rsidR="009F7711" w:rsidRDefault="002E077C">
      <w:pPr>
        <w:pStyle w:val="CommandBlock"/>
      </w:pPr>
      <w:r>
        <w:t xml:space="preserve">  typescript/package.json</w:t>
      </w:r>
    </w:p>
    <w:p w14:paraId="01B53CAE" w14:textId="77777777" w:rsidR="009F7711" w:rsidRDefault="002E077C">
      <w:pPr>
        <w:pStyle w:val="CommandBlock"/>
        <w:keepNext/>
      </w:pPr>
      <w:r>
        <w:t xml:space="preserve">  typescript/tsconfig.json</w:t>
      </w:r>
    </w:p>
    <w:p w14:paraId="20E58FEB" w14:textId="77777777" w:rsidR="009F7711" w:rsidRDefault="002E077C">
      <w:pPr>
        <w:pStyle w:val="CommandBlock"/>
        <w:keepNext/>
      </w:pPr>
      <w:r>
        <w:t xml:space="preserve">  typescript/src/basic.ts</w:t>
      </w:r>
    </w:p>
    <w:p w14:paraId="21CEE066" w14:textId="77777777" w:rsidR="009F7711" w:rsidRDefault="002E077C">
      <w:pPr>
        <w:pStyle w:val="CommandBlock"/>
      </w:pPr>
      <w:r>
        <w:t xml:space="preserve">  typescript/src/main.ts</w:t>
      </w:r>
    </w:p>
    <w:p w14:paraId="1883721D" w14:textId="77777777" w:rsidR="009F7711" w:rsidRDefault="009F7711">
      <w:pPr>
        <w:keepNext/>
      </w:pPr>
    </w:p>
    <w:p w14:paraId="05BD79D6" w14:textId="77777777" w:rsidR="009F7711" w:rsidRDefault="002E077C">
      <w:r>
        <w:t>sample.bin is not in the layout: every program creates its own, in its language's folder, such as .\c\sample.bin.</w:t>
      </w:r>
    </w:p>
    <w:p w14:paraId="50F7BC2A" w14:textId="77777777" w:rsidR="009F7711" w:rsidRDefault="009F7711">
      <w:pPr>
        <w:keepNext/>
      </w:pPr>
    </w:p>
    <w:p w14:paraId="4AFA84A7" w14:textId="77777777" w:rsidR="009F7711" w:rsidRDefault="009F7711">
      <w:pPr>
        <w:keepNext/>
      </w:pPr>
    </w:p>
    <w:p w14:paraId="07BFDC01" w14:textId="77777777" w:rsidR="009F7711" w:rsidRDefault="009F7711">
      <w:pPr>
        <w:keepNext/>
      </w:pPr>
    </w:p>
    <w:p w14:paraId="6667C3F7" w14:textId="77777777" w:rsidR="009F7711" w:rsidRDefault="002E077C">
      <w:pPr>
        <w:pStyle w:val="Heading1"/>
      </w:pPr>
      <w:r>
        <w:t>Project Setup</w:t>
      </w:r>
    </w:p>
    <w:p w14:paraId="35D5BE03" w14:textId="77777777" w:rsidR="009F7711" w:rsidRDefault="009F7711">
      <w:pPr>
        <w:keepNext/>
      </w:pPr>
    </w:p>
    <w:p w14:paraId="63E7466A" w14:textId="77777777" w:rsidR="009F7711" w:rsidRDefault="009F7711">
      <w:pPr>
        <w:keepNext/>
      </w:pPr>
    </w:p>
    <w:p w14:paraId="3A853BBB" w14:textId="77777777" w:rsidR="009F7711" w:rsidRDefault="002E077C">
      <w:pPr>
        <w:pStyle w:val="Heading2"/>
      </w:pPr>
      <w:r>
        <w:t>Windows PowerShell Project Setup</w:t>
      </w:r>
    </w:p>
    <w:p w14:paraId="24514C01" w14:textId="77777777" w:rsidR="009F7711" w:rsidRDefault="002E077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lesson-3.16 sits beside the earlier lessons. Set-Location then moves into the lesson folder, where the rest of the lesson runs.</w:t>
      </w:r>
    </w:p>
    <w:p w14:paraId="5DDD7863" w14:textId="77777777" w:rsidR="009F7711" w:rsidRDefault="009F7711">
      <w:pPr>
        <w:keepNext/>
      </w:pPr>
    </w:p>
    <w:p w14:paraId="14604662" w14:textId="77777777" w:rsidR="009F7711" w:rsidRDefault="002E077C">
      <w:pPr>
        <w:pStyle w:val="CommandBlock"/>
        <w:keepNext/>
      </w:pPr>
      <w:r>
        <w:t>New-Item -ItemType Directory -Force "$HOME\spa\lesson-3.16" | Out-Null</w:t>
      </w:r>
    </w:p>
    <w:p w14:paraId="4C78DDF7" w14:textId="77777777" w:rsidR="009F7711" w:rsidRDefault="002E077C">
      <w:pPr>
        <w:pStyle w:val="CommandBlock"/>
        <w:keepNext/>
      </w:pPr>
      <w:r>
        <w:t>Set-Location "$HOME\spa\lesson-3.16"</w:t>
      </w:r>
    </w:p>
    <w:p w14:paraId="53E827B1" w14:textId="77777777" w:rsidR="009F7711" w:rsidRDefault="002E077C">
      <w:pPr>
        <w:pStyle w:val="CommandBlock"/>
        <w:keepNext/>
      </w:pPr>
      <w:r>
        <w:t>New-Item -ItemType Directory -Force "$HOME\spa\lesson-3.16\c" | Out-Null</w:t>
      </w:r>
    </w:p>
    <w:p w14:paraId="0C479EC6" w14:textId="77777777" w:rsidR="009F7711" w:rsidRDefault="002E077C">
      <w:pPr>
        <w:pStyle w:val="CommandBlock"/>
        <w:keepNext/>
      </w:pPr>
      <w:r>
        <w:t>New-Item -ItemType Directory -Force "$HOME\spa\lesson-3.16\cpp" | Out-Null</w:t>
      </w:r>
    </w:p>
    <w:p w14:paraId="32A2D3DE" w14:textId="77777777" w:rsidR="009F7711" w:rsidRDefault="002E077C">
      <w:pPr>
        <w:pStyle w:val="CommandBlock"/>
        <w:keepNext/>
      </w:pPr>
      <w:r>
        <w:t>New-Item -ItemType Directory -Force "$HOME\spa\lesson-3.16\go\basic" | Out-Null</w:t>
      </w:r>
    </w:p>
    <w:p w14:paraId="2BA6BF7F" w14:textId="77777777" w:rsidR="009F7711" w:rsidRDefault="002E077C">
      <w:pPr>
        <w:pStyle w:val="CommandBlock"/>
        <w:keepNext/>
      </w:pPr>
      <w:r>
        <w:t>New-Item -ItemType Directory -Force "$HOME\spa\lesson-3.16\python" | Out-Null</w:t>
      </w:r>
    </w:p>
    <w:p w14:paraId="370D286E" w14:textId="77777777" w:rsidR="009F7711" w:rsidRDefault="002E077C">
      <w:pPr>
        <w:pStyle w:val="CommandBlock"/>
        <w:keepNext/>
      </w:pPr>
      <w:r>
        <w:t>New-Item -ItemType Directory -Force "$HOME\spa\lesson-3.16\typescript\src" |</w:t>
      </w:r>
    </w:p>
    <w:p w14:paraId="0ED4CDC5" w14:textId="77777777" w:rsidR="009F7711" w:rsidRDefault="002E077C">
      <w:pPr>
        <w:pStyle w:val="CommandBlock"/>
        <w:keepNext/>
      </w:pPr>
      <w:r>
        <w:t xml:space="preserve">    Out-Null</w:t>
      </w:r>
    </w:p>
    <w:p w14:paraId="14E6AED3" w14:textId="77777777" w:rsidR="009F7711" w:rsidRDefault="002E077C">
      <w:pPr>
        <w:pStyle w:val="CommandBlock"/>
        <w:keepNext/>
      </w:pPr>
      <w:r>
        <w:t>New-Item -ItemType Directory -Force `</w:t>
      </w:r>
    </w:p>
    <w:p w14:paraId="70CD873A" w14:textId="77777777" w:rsidR="009F7711" w:rsidRDefault="002E077C">
      <w:pPr>
        <w:pStyle w:val="CommandBlock"/>
        <w:keepNext/>
      </w:pPr>
      <w:r>
        <w:t xml:space="preserve">    "$HOME\spa\lesson-3.16\csharp\BasicBinaryFile" | Out-Null</w:t>
      </w:r>
    </w:p>
    <w:p w14:paraId="17C9AD37" w14:textId="77777777" w:rsidR="009F7711" w:rsidRDefault="002E077C">
      <w:pPr>
        <w:pStyle w:val="CommandBlock"/>
        <w:keepNext/>
      </w:pPr>
      <w:r>
        <w:t>New-Item -ItemType Directory -Force "$HOME\spa\lesson-3.16\csharp\BinaryFile" |</w:t>
      </w:r>
    </w:p>
    <w:p w14:paraId="2F06D53F" w14:textId="77777777" w:rsidR="009F7711" w:rsidRDefault="002E077C">
      <w:pPr>
        <w:pStyle w:val="CommandBlock"/>
      </w:pPr>
      <w:r>
        <w:t xml:space="preserve">    Out-Null</w:t>
      </w:r>
    </w:p>
    <w:p w14:paraId="342FA98E" w14:textId="77777777" w:rsidR="009F7711" w:rsidRDefault="009F7711">
      <w:pPr>
        <w:keepNext/>
      </w:pPr>
    </w:p>
    <w:p w14:paraId="238873FF" w14:textId="77777777" w:rsidR="009F7711" w:rsidRDefault="002E077C">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44D6B515" w14:textId="77777777" w:rsidR="009F7711" w:rsidRDefault="009F7711">
      <w:pPr>
        <w:keepNext/>
      </w:pPr>
    </w:p>
    <w:p w14:paraId="7BEDD059" w14:textId="77777777" w:rsidR="009F7711" w:rsidRDefault="002E077C">
      <w:pPr>
        <w:pStyle w:val="CommandBlock"/>
        <w:keepNext/>
      </w:pPr>
      <w:r>
        <w:t>dotnet new console -o .\csharp\BasicBinaryFile</w:t>
      </w:r>
    </w:p>
    <w:p w14:paraId="6D5EF1D9" w14:textId="77777777" w:rsidR="009F7711" w:rsidRDefault="002E077C">
      <w:pPr>
        <w:pStyle w:val="CommandBlock"/>
        <w:keepNext/>
      </w:pPr>
      <w:r>
        <w:t>dotnet new console -o .\csharp\BinaryFile</w:t>
      </w:r>
    </w:p>
    <w:p w14:paraId="6E70F40F" w14:textId="77777777" w:rsidR="009F7711" w:rsidRDefault="002E077C">
      <w:pPr>
        <w:pStyle w:val="CommandBlock"/>
      </w:pPr>
      <w:r>
        <w:t>go -C .\go mod init example.com/binaryfile</w:t>
      </w:r>
    </w:p>
    <w:p w14:paraId="7E4FE8BE" w14:textId="77777777" w:rsidR="009F7711" w:rsidRDefault="009F7711">
      <w:pPr>
        <w:keepNext/>
      </w:pPr>
    </w:p>
    <w:p w14:paraId="5AA0C69F" w14:textId="77777777" w:rsidR="009F7711" w:rsidRDefault="002E077C">
      <w:pPr>
        <w:keepNext/>
      </w:pPr>
      <w:r>
        <w:t>Then make the TypeScript project's package.json and install its compiler. Remember, npm init -y, npm pkg, then npm install: Push-Location moves into .\typescript first, because npm init ignores --prefix, and Pop-Location moves back to lesson-3.16.</w:t>
      </w:r>
    </w:p>
    <w:p w14:paraId="64F09681" w14:textId="77777777" w:rsidR="009F7711" w:rsidRDefault="009F7711">
      <w:pPr>
        <w:keepNext/>
      </w:pPr>
    </w:p>
    <w:p w14:paraId="7CCABD68" w14:textId="77777777" w:rsidR="009F7711" w:rsidRDefault="002E077C">
      <w:pPr>
        <w:pStyle w:val="CommandBlock"/>
        <w:keepNext/>
      </w:pPr>
      <w:r>
        <w:t>Push-Location .\typescript</w:t>
      </w:r>
    </w:p>
    <w:p w14:paraId="08D14A3A" w14:textId="77777777" w:rsidR="009F7711" w:rsidRDefault="002E077C">
      <w:pPr>
        <w:pStyle w:val="CommandBlock"/>
        <w:keepNext/>
      </w:pPr>
      <w:r>
        <w:t>npm init -y</w:t>
      </w:r>
    </w:p>
    <w:p w14:paraId="601947E5" w14:textId="77777777" w:rsidR="009F7711" w:rsidRDefault="002E077C">
      <w:pPr>
        <w:pStyle w:val="CommandBlock"/>
        <w:keepNext/>
      </w:pPr>
      <w:r>
        <w:t>npm pkg set name=binary-file-typescript type=module</w:t>
      </w:r>
    </w:p>
    <w:p w14:paraId="44E7F834" w14:textId="77777777" w:rsidR="009F7711" w:rsidRDefault="002E077C">
      <w:pPr>
        <w:pStyle w:val="CommandBlock"/>
        <w:keepNext/>
      </w:pPr>
      <w:r>
        <w:t>npm pkg set private=true --json</w:t>
      </w:r>
    </w:p>
    <w:p w14:paraId="1229BED5" w14:textId="77777777" w:rsidR="009F7711" w:rsidRDefault="002E077C">
      <w:pPr>
        <w:pStyle w:val="CommandBlock"/>
        <w:keepNext/>
      </w:pPr>
      <w:r>
        <w:t>npm pkg set "scripts.check=tsc --noEmit" "scripts.build=tsc --noEmitOnError"</w:t>
      </w:r>
    </w:p>
    <w:p w14:paraId="668A9FFB" w14:textId="77777777" w:rsidR="009F7711" w:rsidRDefault="002E077C">
      <w:pPr>
        <w:pStyle w:val="CommandBlock"/>
        <w:keepNext/>
      </w:pPr>
      <w:r>
        <w:t>npm pkg delete version description main keywords author license scripts.test</w:t>
      </w:r>
    </w:p>
    <w:p w14:paraId="6F285FA2" w14:textId="77777777" w:rsidR="009F7711" w:rsidRDefault="002E077C">
      <w:pPr>
        <w:pStyle w:val="CommandBlock"/>
        <w:keepNext/>
      </w:pPr>
      <w:r>
        <w:t>npm install --save-dev --save-exact typescript@7.0.2 @types/node@24.13.5 `</w:t>
      </w:r>
    </w:p>
    <w:p w14:paraId="7AE9C8ED" w14:textId="77777777" w:rsidR="009F7711" w:rsidRDefault="002E077C">
      <w:pPr>
        <w:pStyle w:val="CommandBlock"/>
        <w:keepNext/>
      </w:pPr>
      <w:r>
        <w:t xml:space="preserve">    --ignore-scripts --no-audit --no-fund</w:t>
      </w:r>
    </w:p>
    <w:p w14:paraId="75CE2EB2" w14:textId="77777777" w:rsidR="009F7711" w:rsidRDefault="002E077C">
      <w:pPr>
        <w:pStyle w:val="CommandBlock"/>
      </w:pPr>
      <w:r>
        <w:t>Pop-Location</w:t>
      </w:r>
    </w:p>
    <w:p w14:paraId="01E25396" w14:textId="77777777" w:rsidR="009F7711" w:rsidRDefault="009F7711">
      <w:pPr>
        <w:keepNext/>
      </w:pPr>
    </w:p>
    <w:p w14:paraId="62AD4AC7" w14:textId="77777777" w:rsidR="009F7711" w:rsidRDefault="002E077C">
      <w:r>
        <w:t>Then type the TypeScript compiler settings. As in Chapter 1, notepad .\typescript\tsconfig.json creates and opens the file: choose Yes, type the file, save it with Ctrl+S, and close Notepad.</w:t>
      </w:r>
    </w:p>
    <w:p w14:paraId="2D1A915C" w14:textId="77777777" w:rsidR="009F7711" w:rsidRDefault="009F7711">
      <w:pPr>
        <w:keepNext/>
      </w:pPr>
    </w:p>
    <w:p w14:paraId="6F473176" w14:textId="77777777" w:rsidR="009F7711" w:rsidRDefault="002E077C">
      <w:pPr>
        <w:pStyle w:val="Heading3"/>
      </w:pPr>
      <w:r>
        <w:t>typescript/tsconfig.json</w:t>
      </w:r>
    </w:p>
    <w:p w14:paraId="1941812B" w14:textId="77777777" w:rsidR="009F7711" w:rsidRDefault="002E077C">
      <w:pPr>
        <w:pStyle w:val="SourceCode"/>
        <w:keepNext/>
      </w:pPr>
      <w:r>
        <w:t>{</w:t>
      </w:r>
    </w:p>
    <w:p w14:paraId="0105077F" w14:textId="77777777" w:rsidR="009F7711" w:rsidRDefault="002E077C">
      <w:pPr>
        <w:pStyle w:val="SourceCode"/>
        <w:keepNext/>
      </w:pPr>
      <w:r>
        <w:t xml:space="preserve">  "compilerOptions": {</w:t>
      </w:r>
    </w:p>
    <w:p w14:paraId="38FD4171" w14:textId="77777777" w:rsidR="009F7711" w:rsidRDefault="002E077C">
      <w:pPr>
        <w:pStyle w:val="SourceCode"/>
      </w:pPr>
      <w:r>
        <w:t xml:space="preserve">    "target": "ES2022",</w:t>
      </w:r>
    </w:p>
    <w:p w14:paraId="66C46FA1" w14:textId="77777777" w:rsidR="009F7711" w:rsidRDefault="002E077C">
      <w:pPr>
        <w:pStyle w:val="SourceCode"/>
      </w:pPr>
      <w:r>
        <w:t xml:space="preserve">    "module": "NodeNext",</w:t>
      </w:r>
    </w:p>
    <w:p w14:paraId="18FB6828" w14:textId="77777777" w:rsidR="009F7711" w:rsidRDefault="002E077C">
      <w:pPr>
        <w:pStyle w:val="SourceCode"/>
      </w:pPr>
      <w:r>
        <w:t xml:space="preserve">    "moduleResolution": "NodeNext",</w:t>
      </w:r>
    </w:p>
    <w:p w14:paraId="7FD772E3" w14:textId="77777777" w:rsidR="009F7711" w:rsidRDefault="002E077C">
      <w:pPr>
        <w:pStyle w:val="SourceCode"/>
      </w:pPr>
      <w:r>
        <w:t xml:space="preserve">    "rootDir": "src",</w:t>
      </w:r>
    </w:p>
    <w:p w14:paraId="075F5CB0" w14:textId="77777777" w:rsidR="009F7711" w:rsidRDefault="002E077C">
      <w:pPr>
        <w:pStyle w:val="SourceCode"/>
      </w:pPr>
      <w:r>
        <w:t xml:space="preserve">    "outDir": "dist",</w:t>
      </w:r>
    </w:p>
    <w:p w14:paraId="707386E7" w14:textId="77777777" w:rsidR="009F7711" w:rsidRDefault="002E077C">
      <w:pPr>
        <w:pStyle w:val="SourceCode"/>
      </w:pPr>
      <w:r>
        <w:t xml:space="preserve">    "strict": true,</w:t>
      </w:r>
    </w:p>
    <w:p w14:paraId="1B0B4A40" w14:textId="77777777" w:rsidR="009F7711" w:rsidRDefault="002E077C">
      <w:pPr>
        <w:pStyle w:val="SourceCode"/>
      </w:pPr>
      <w:r>
        <w:t xml:space="preserve">    "types": [</w:t>
      </w:r>
    </w:p>
    <w:p w14:paraId="1B2C3652" w14:textId="77777777" w:rsidR="009F7711" w:rsidRDefault="002E077C">
      <w:pPr>
        <w:pStyle w:val="SourceCode"/>
      </w:pPr>
      <w:r>
        <w:t xml:space="preserve">      "node"</w:t>
      </w:r>
    </w:p>
    <w:p w14:paraId="0A2C9CB1" w14:textId="77777777" w:rsidR="009F7711" w:rsidRDefault="002E077C">
      <w:pPr>
        <w:pStyle w:val="SourceCode"/>
      </w:pPr>
      <w:r>
        <w:t xml:space="preserve">    ],</w:t>
      </w:r>
    </w:p>
    <w:p w14:paraId="6C83EEEA" w14:textId="77777777" w:rsidR="009F7711" w:rsidRDefault="002E077C">
      <w:pPr>
        <w:pStyle w:val="SourceCode"/>
      </w:pPr>
      <w:r>
        <w:t xml:space="preserve">    "moduleDetection": "force"</w:t>
      </w:r>
    </w:p>
    <w:p w14:paraId="1C718531" w14:textId="77777777" w:rsidR="009F7711" w:rsidRDefault="002E077C">
      <w:pPr>
        <w:pStyle w:val="SourceCode"/>
      </w:pPr>
      <w:r>
        <w:t xml:space="preserve">  },</w:t>
      </w:r>
    </w:p>
    <w:p w14:paraId="4A0F57C8" w14:textId="77777777" w:rsidR="009F7711" w:rsidRDefault="002E077C">
      <w:pPr>
        <w:pStyle w:val="SourceCode"/>
      </w:pPr>
      <w:r>
        <w:t xml:space="preserve">  "include": [</w:t>
      </w:r>
    </w:p>
    <w:p w14:paraId="49A76939" w14:textId="77777777" w:rsidR="009F7711" w:rsidRDefault="002E077C">
      <w:pPr>
        <w:pStyle w:val="SourceCode"/>
        <w:keepNext/>
      </w:pPr>
      <w:r>
        <w:t xml:space="preserve">    "src/**/*.ts"</w:t>
      </w:r>
    </w:p>
    <w:p w14:paraId="367C9A2E" w14:textId="77777777" w:rsidR="009F7711" w:rsidRDefault="002E077C">
      <w:pPr>
        <w:pStyle w:val="SourceCode"/>
        <w:keepNext/>
      </w:pPr>
      <w:r>
        <w:t xml:space="preserve">  ]</w:t>
      </w:r>
    </w:p>
    <w:p w14:paraId="6533B4D2" w14:textId="77777777" w:rsidR="009F7711" w:rsidRDefault="002E077C">
      <w:pPr>
        <w:pStyle w:val="SourceCode"/>
      </w:pPr>
      <w:r>
        <w:t>}</w:t>
      </w:r>
    </w:p>
    <w:p w14:paraId="0BACBB87" w14:textId="77777777" w:rsidR="009F7711" w:rsidRDefault="009F7711">
      <w:pPr>
        <w:keepNext/>
      </w:pPr>
    </w:p>
    <w:p w14:paraId="7CA2D858" w14:textId="77777777" w:rsidR="009F7711" w:rsidRDefault="002E077C">
      <w:r>
        <w:t>You save each source file in its language's section below, as each is shown, the same way.</w:t>
      </w:r>
    </w:p>
    <w:p w14:paraId="0E52B1EA" w14:textId="77777777" w:rsidR="009F7711" w:rsidRDefault="009F7711">
      <w:pPr>
        <w:keepNext/>
      </w:pPr>
    </w:p>
    <w:p w14:paraId="158020EC" w14:textId="77777777" w:rsidR="009F7711" w:rsidRDefault="009F7711">
      <w:pPr>
        <w:keepNext/>
      </w:pPr>
    </w:p>
    <w:p w14:paraId="6F7BB913" w14:textId="77777777" w:rsidR="009F7711" w:rsidRDefault="002E077C">
      <w:pPr>
        <w:pStyle w:val="Heading2"/>
      </w:pPr>
      <w:r>
        <w:t>Linux or macOS Project Setup</w:t>
      </w:r>
    </w:p>
    <w:p w14:paraId="787808B5" w14:textId="77777777" w:rsidR="009F7711" w:rsidRDefault="002E077C">
      <w:pPr>
        <w:keepNext/>
      </w:pPr>
      <w:r>
        <w:t>Each folder below is a full path that starts with $HOME/spa, your course folder from Chapter 1, so the commands work from any folder; cd then moves into the lesson folder.</w:t>
      </w:r>
    </w:p>
    <w:p w14:paraId="2FF2FCDE" w14:textId="77777777" w:rsidR="009F7711" w:rsidRDefault="009F7711">
      <w:pPr>
        <w:keepNext/>
      </w:pPr>
    </w:p>
    <w:p w14:paraId="17DBA6E5" w14:textId="77777777" w:rsidR="009F7711" w:rsidRDefault="002E077C">
      <w:pPr>
        <w:pStyle w:val="CommandBlock"/>
        <w:keepNext/>
      </w:pPr>
      <w:r>
        <w:t>mkdir -p "$HOME/spa/lesson-3.16/"{c,cpp,go/basic,python,typescript/src}</w:t>
      </w:r>
    </w:p>
    <w:p w14:paraId="609E554A" w14:textId="77777777" w:rsidR="009F7711" w:rsidRDefault="002E077C">
      <w:pPr>
        <w:pStyle w:val="CommandBlock"/>
        <w:keepNext/>
      </w:pPr>
      <w:r>
        <w:t>mkdir -p "$HOME/spa/lesson-3.16/csharp/"{BasicBinaryFile,BinaryFile}</w:t>
      </w:r>
    </w:p>
    <w:p w14:paraId="353AD744" w14:textId="77777777" w:rsidR="009F7711" w:rsidRDefault="002E077C">
      <w:pPr>
        <w:pStyle w:val="CommandBlock"/>
      </w:pPr>
      <w:r>
        <w:t>cd "$HOME/spa/lesson-3.16"</w:t>
      </w:r>
    </w:p>
    <w:p w14:paraId="2D612E4F" w14:textId="77777777" w:rsidR="009F7711" w:rsidRDefault="009F7711">
      <w:pPr>
        <w:keepNext/>
      </w:pPr>
    </w:p>
    <w:p w14:paraId="043A680A" w14:textId="77777777" w:rsidR="009F7711" w:rsidRDefault="002E077C">
      <w:pPr>
        <w:keepNext/>
      </w:pPr>
      <w:r>
        <w:t>Then create the C#, Go, and TypeScript project files with the same commands as on Windows; cd moves into ./typescript for the npm lines, and cd .. moves back.</w:t>
      </w:r>
    </w:p>
    <w:p w14:paraId="4FB60B38" w14:textId="77777777" w:rsidR="009F7711" w:rsidRDefault="009F7711">
      <w:pPr>
        <w:keepNext/>
      </w:pPr>
    </w:p>
    <w:p w14:paraId="15D9370B" w14:textId="77777777" w:rsidR="009F7711" w:rsidRDefault="002E077C">
      <w:pPr>
        <w:pStyle w:val="CommandBlock"/>
        <w:keepNext/>
      </w:pPr>
      <w:r>
        <w:t>dotnet new console -o ./csharp/BasicBinaryFile</w:t>
      </w:r>
    </w:p>
    <w:p w14:paraId="4921505A" w14:textId="77777777" w:rsidR="009F7711" w:rsidRDefault="002E077C">
      <w:pPr>
        <w:pStyle w:val="CommandBlock"/>
        <w:keepNext/>
      </w:pPr>
      <w:r>
        <w:t>dotnet new console -o ./csharp/BinaryFile</w:t>
      </w:r>
    </w:p>
    <w:p w14:paraId="1E145EBF" w14:textId="77777777" w:rsidR="009F7711" w:rsidRDefault="002E077C">
      <w:pPr>
        <w:pStyle w:val="CommandBlock"/>
        <w:keepNext/>
      </w:pPr>
      <w:r>
        <w:t>go -C ./go mod init example.com/binaryfile</w:t>
      </w:r>
    </w:p>
    <w:p w14:paraId="0E8374E5" w14:textId="77777777" w:rsidR="009F7711" w:rsidRDefault="002E077C">
      <w:pPr>
        <w:pStyle w:val="CommandBlock"/>
        <w:keepNext/>
      </w:pPr>
      <w:r>
        <w:t>cd ./typescript</w:t>
      </w:r>
    </w:p>
    <w:p w14:paraId="64282ECF" w14:textId="77777777" w:rsidR="009F7711" w:rsidRDefault="002E077C">
      <w:pPr>
        <w:pStyle w:val="CommandBlock"/>
        <w:keepNext/>
      </w:pPr>
      <w:r>
        <w:t>npm init -y</w:t>
      </w:r>
    </w:p>
    <w:p w14:paraId="7498AF2F" w14:textId="77777777" w:rsidR="009F7711" w:rsidRDefault="002E077C">
      <w:pPr>
        <w:pStyle w:val="CommandBlock"/>
        <w:keepNext/>
      </w:pPr>
      <w:r>
        <w:t>npm pkg set name=binary-file-typescript type=module</w:t>
      </w:r>
    </w:p>
    <w:p w14:paraId="2085A52C" w14:textId="77777777" w:rsidR="009F7711" w:rsidRDefault="002E077C">
      <w:pPr>
        <w:pStyle w:val="CommandBlock"/>
        <w:keepNext/>
      </w:pPr>
      <w:r>
        <w:t>npm pkg set private=true --json</w:t>
      </w:r>
    </w:p>
    <w:p w14:paraId="421E4FA4" w14:textId="77777777" w:rsidR="009F7711" w:rsidRDefault="002E077C">
      <w:pPr>
        <w:pStyle w:val="CommandBlock"/>
        <w:keepNext/>
      </w:pPr>
      <w:r>
        <w:t>npm pkg set "scripts.check=tsc --noEmit" "scripts.build=tsc --noEmitOnError"</w:t>
      </w:r>
    </w:p>
    <w:p w14:paraId="1FE22B6F" w14:textId="77777777" w:rsidR="009F7711" w:rsidRDefault="002E077C">
      <w:pPr>
        <w:pStyle w:val="CommandBlock"/>
        <w:keepNext/>
      </w:pPr>
      <w:r>
        <w:t>npm pkg delete version description main keywords author license scripts.test</w:t>
      </w:r>
    </w:p>
    <w:p w14:paraId="42A90788" w14:textId="77777777" w:rsidR="009F7711" w:rsidRDefault="002E077C">
      <w:pPr>
        <w:pStyle w:val="CommandBlock"/>
        <w:keepNext/>
      </w:pPr>
      <w:r>
        <w:t>npm install --save-dev --save-exact typescript@7.0.2 @types/node@24.13.5 \</w:t>
      </w:r>
    </w:p>
    <w:p w14:paraId="6992CDD0" w14:textId="77777777" w:rsidR="009F7711" w:rsidRDefault="002E077C">
      <w:pPr>
        <w:pStyle w:val="CommandBlock"/>
        <w:keepNext/>
      </w:pPr>
      <w:r>
        <w:t xml:space="preserve">    --ignore-scripts --no-audit --no-fund</w:t>
      </w:r>
    </w:p>
    <w:p w14:paraId="3FEE837F" w14:textId="77777777" w:rsidR="009F7711" w:rsidRDefault="002E077C">
      <w:pPr>
        <w:pStyle w:val="CommandBlock"/>
      </w:pPr>
      <w:r>
        <w:t>cd ..</w:t>
      </w:r>
    </w:p>
    <w:p w14:paraId="3C377E4C" w14:textId="77777777" w:rsidR="009F7711" w:rsidRDefault="009F7711">
      <w:pPr>
        <w:keepNext/>
      </w:pPr>
    </w:p>
    <w:p w14:paraId="37F4F750" w14:textId="77777777" w:rsidR="009F7711" w:rsidRDefault="002E077C">
      <w:r>
        <w:t>Type typescript/tsconfig.json exactly as shown in the Windows setup. You save each source file in its language's section below, as each is shown. As in Chapter 1, nano ./c/basic_binary_file.c creates and opens one: type the file, then save and close it with Ctrl+O, Enter, then Ctrl+X.</w:t>
      </w:r>
    </w:p>
    <w:p w14:paraId="4BC07966" w14:textId="77777777" w:rsidR="009F7711" w:rsidRDefault="009F7711">
      <w:pPr>
        <w:keepNext/>
      </w:pPr>
    </w:p>
    <w:p w14:paraId="31FE26E1" w14:textId="77777777" w:rsidR="009F7711" w:rsidRDefault="009F7711">
      <w:pPr>
        <w:keepNext/>
      </w:pPr>
    </w:p>
    <w:p w14:paraId="7E2663FF" w14:textId="77777777" w:rsidR="009F7711" w:rsidRDefault="009F7711">
      <w:pPr>
        <w:keepNext/>
      </w:pPr>
    </w:p>
    <w:p w14:paraId="21D71ACF" w14:textId="77777777" w:rsidR="009F7711" w:rsidRDefault="002E077C">
      <w:pPr>
        <w:pStyle w:val="Heading1"/>
      </w:pPr>
      <w:r>
        <w:t>C Implementation</w:t>
      </w:r>
    </w:p>
    <w:p w14:paraId="542C43B3" w14:textId="77777777" w:rsidR="009F7711" w:rsidRDefault="002E077C">
      <w:r>
        <w:t>C chooses binary or text mode when it opens a file: the b in "wb" and "rb" means binary. On Windows, text mode ("w" and "r") changes line endings on the way: each 0x0A written becomes 0x0D 0x0A, and each 0x0D 0x0A read becomes 0x0A. On Linux and macOS both modes behave the same, but binary mode is still the right choice for bytes, because the same program then works everywhere. Lessons 3.1 and 3.8 already opened files with "wb" and "rb" so that text kept its exact bytes; this lesson shows why. The bytes liv</w:t>
      </w:r>
      <w:r>
        <w:t>e in an array of unsigned char, C's type for one byte. Lesson 3.8's fwrite writes them and fread reads them back, each with an exact count, so the zero byte is written and read like any other.</w:t>
      </w:r>
    </w:p>
    <w:p w14:paraId="412E1553" w14:textId="77777777" w:rsidR="009F7711" w:rsidRDefault="009F7711">
      <w:pPr>
        <w:keepNext/>
      </w:pPr>
    </w:p>
    <w:p w14:paraId="1FF4EF31" w14:textId="77777777" w:rsidR="009F7711" w:rsidRDefault="009F7711">
      <w:pPr>
        <w:keepNext/>
      </w:pPr>
    </w:p>
    <w:p w14:paraId="1288DCB5" w14:textId="77777777" w:rsidR="009F7711" w:rsidRDefault="002E077C">
      <w:pPr>
        <w:pStyle w:val="Heading2"/>
      </w:pPr>
      <w:r>
        <w:t>Basic Implementation</w:t>
      </w:r>
    </w:p>
    <w:p w14:paraId="2787BE2F" w14:textId="77777777" w:rsidR="009F7711" w:rsidRDefault="002E077C">
      <w:r>
        <w:t>main writes the 8 bytes with fopen("wb") and fwrite, reads them back with fopen("rb") and fread, prints each byte in hexadecimal and in decimal, and prints the file's size from stat. Between the Decimal line and the size, it tests the 0x80 bit of bytes 6 and 7 with &amp; and sets the 0x01 bit of byte 7 with |. This Basic version trusts every step. Every step is commented, so read the comments as you type it.</w:t>
      </w:r>
    </w:p>
    <w:p w14:paraId="1D97CDEB" w14:textId="77777777" w:rsidR="009F7711" w:rsidRDefault="009F7711">
      <w:pPr>
        <w:keepNext/>
      </w:pPr>
    </w:p>
    <w:p w14:paraId="63C376BA" w14:textId="77777777" w:rsidR="009F7711" w:rsidRDefault="002E077C">
      <w:pPr>
        <w:pStyle w:val="Heading3"/>
      </w:pPr>
      <w:r>
        <w:t>c/basic_binary_file.c</w:t>
      </w:r>
    </w:p>
    <w:p w14:paraId="5CAEACEA" w14:textId="77777777" w:rsidR="009F7711" w:rsidRDefault="002E077C">
      <w:pPr>
        <w:pStyle w:val="SourceCode"/>
        <w:keepNext/>
      </w:pPr>
      <w:r>
        <w:t>// Remember, #include adds the declarations we need: stdio.h for fopen,</w:t>
      </w:r>
    </w:p>
    <w:p w14:paraId="342C63B3" w14:textId="77777777" w:rsidR="009F7711" w:rsidRDefault="002E077C">
      <w:pPr>
        <w:pStyle w:val="SourceCode"/>
        <w:keepNext/>
      </w:pPr>
      <w:r>
        <w:t>// fwrite, fread, printf, and fclose, and sys/stat.h for stat.</w:t>
      </w:r>
    </w:p>
    <w:p w14:paraId="25F9A9F0" w14:textId="77777777" w:rsidR="009F7711" w:rsidRDefault="002E077C">
      <w:pPr>
        <w:pStyle w:val="SourceCode"/>
      </w:pPr>
      <w:r>
        <w:t>#include &lt;stdio.h&gt;</w:t>
      </w:r>
    </w:p>
    <w:p w14:paraId="75F922D8" w14:textId="77777777" w:rsidR="009F7711" w:rsidRDefault="002E077C">
      <w:pPr>
        <w:pStyle w:val="SourceCode"/>
      </w:pPr>
      <w:r>
        <w:t>#include &lt;sys/stat.h&gt;</w:t>
      </w:r>
    </w:p>
    <w:p w14:paraId="71BA9D52" w14:textId="77777777" w:rsidR="009F7711" w:rsidRDefault="009F7711">
      <w:pPr>
        <w:pStyle w:val="SourceCode"/>
      </w:pPr>
    </w:p>
    <w:p w14:paraId="1F323F83" w14:textId="77777777" w:rsidR="009F7711" w:rsidRDefault="002E077C">
      <w:pPr>
        <w:pStyle w:val="SourceCode"/>
      </w:pPr>
      <w:r>
        <w:t>// Remember, #ifdef picks code per system: \ on Windows, / elsewhere.</w:t>
      </w:r>
    </w:p>
    <w:p w14:paraId="65BB4DA5" w14:textId="77777777" w:rsidR="009F7711" w:rsidRDefault="002E077C">
      <w:pPr>
        <w:pStyle w:val="SourceCode"/>
      </w:pPr>
      <w:r>
        <w:t>#ifdef _WIN32</w:t>
      </w:r>
    </w:p>
    <w:p w14:paraId="5D9E909A" w14:textId="77777777" w:rsidR="009F7711" w:rsidRDefault="002E077C">
      <w:pPr>
        <w:pStyle w:val="SourceCode"/>
      </w:pPr>
      <w:r>
        <w:t>#define SEPARATOR "\\"</w:t>
      </w:r>
    </w:p>
    <w:p w14:paraId="271E3FBC" w14:textId="77777777" w:rsidR="009F7711" w:rsidRDefault="002E077C">
      <w:pPr>
        <w:pStyle w:val="SourceCode"/>
      </w:pPr>
      <w:r>
        <w:t>#else</w:t>
      </w:r>
    </w:p>
    <w:p w14:paraId="4E7FD654" w14:textId="77777777" w:rsidR="009F7711" w:rsidRDefault="002E077C">
      <w:pPr>
        <w:pStyle w:val="SourceCode"/>
      </w:pPr>
      <w:r>
        <w:t>#define SEPARATOR "/"</w:t>
      </w:r>
    </w:p>
    <w:p w14:paraId="194E35DA" w14:textId="77777777" w:rsidR="009F7711" w:rsidRDefault="002E077C">
      <w:pPr>
        <w:pStyle w:val="SourceCode"/>
      </w:pPr>
      <w:r>
        <w:t>#endif</w:t>
      </w:r>
    </w:p>
    <w:p w14:paraId="68749DCC" w14:textId="77777777" w:rsidR="009F7711" w:rsidRDefault="009F7711">
      <w:pPr>
        <w:pStyle w:val="SourceCode"/>
      </w:pPr>
    </w:p>
    <w:p w14:paraId="5CD67E63" w14:textId="77777777" w:rsidR="009F7711" w:rsidRDefault="002E077C">
      <w:pPr>
        <w:pStyle w:val="SourceCode"/>
      </w:pPr>
      <w:r>
        <w:t>// Remember, main starts the program; 0 = success, 1 = failure.</w:t>
      </w:r>
    </w:p>
    <w:p w14:paraId="2BBB8FA8" w14:textId="77777777" w:rsidR="009F7711" w:rsidRDefault="002E077C">
      <w:pPr>
        <w:pStyle w:val="SourceCode"/>
      </w:pPr>
      <w:r>
        <w:t>int main(void) {</w:t>
      </w:r>
    </w:p>
    <w:p w14:paraId="5582E4E4" w14:textId="77777777" w:rsidR="009F7711" w:rsidRDefault="002E077C">
      <w:pPr>
        <w:pStyle w:val="SourceCode"/>
      </w:pPr>
      <w:r>
        <w:t xml:space="preserve">    // A binary file holds bytes, not lines of text. A byte is a whole</w:t>
      </w:r>
    </w:p>
    <w:p w14:paraId="1993D5E6" w14:textId="77777777" w:rsidR="009F7711" w:rsidRDefault="002E077C">
      <w:pPr>
        <w:pStyle w:val="SourceCode"/>
      </w:pPr>
      <w:r>
        <w:t xml:space="preserve">    // number from 0 to 255, and unsigned char is C's type for one byte:</w:t>
      </w:r>
    </w:p>
    <w:p w14:paraId="57818E94" w14:textId="77777777" w:rsidR="009F7711" w:rsidRDefault="002E077C">
      <w:pPr>
        <w:pStyle w:val="SourceCode"/>
      </w:pPr>
      <w:r>
        <w:t xml:space="preserve">    // unsigned means it has no negative values, so it holds exactly 0 to</w:t>
      </w:r>
    </w:p>
    <w:p w14:paraId="20479C2F" w14:textId="77777777" w:rsidR="009F7711" w:rsidRDefault="002E077C">
      <w:pPr>
        <w:pStyle w:val="SourceCode"/>
      </w:pPr>
      <w:r>
        <w:t xml:space="preserve">    // 255. (A plain char may hold -128 to 127 instead, and would print</w:t>
      </w:r>
    </w:p>
    <w:p w14:paraId="763F776F" w14:textId="77777777" w:rsidR="009F7711" w:rsidRDefault="002E077C">
      <w:pPr>
        <w:pStyle w:val="SourceCode"/>
      </w:pPr>
      <w:r>
        <w:t xml:space="preserve">    // the byte 0xFF as -1.) 0x in front of a number means it is written</w:t>
      </w:r>
    </w:p>
    <w:p w14:paraId="7BD5DEA6" w14:textId="77777777" w:rsidR="009F7711" w:rsidRDefault="002E077C">
      <w:pPr>
        <w:pStyle w:val="SourceCode"/>
      </w:pPr>
      <w:r>
        <w:t xml:space="preserve">    // in hexadecimal, base 16: 0x53 is 5 * 16 + 3 = 83, 0x10 is 16, and</w:t>
      </w:r>
    </w:p>
    <w:p w14:paraId="56CB73EC" w14:textId="77777777" w:rsidR="009F7711" w:rsidRDefault="002E077C">
      <w:pPr>
        <w:pStyle w:val="SourceCode"/>
      </w:pPr>
      <w:r>
        <w:t xml:space="preserve">    // 0xFF is 15 * 16 + 15 = 255. These 8 bytes show the pitfalls: 0x00</w:t>
      </w:r>
    </w:p>
    <w:p w14:paraId="562B1B0C" w14:textId="77777777" w:rsidR="009F7711" w:rsidRDefault="002E077C">
      <w:pPr>
        <w:pStyle w:val="SourceCode"/>
      </w:pPr>
      <w:r>
        <w:t xml:space="preserve">    // is a zero byte, 0x0D 0x0A is a Windows line ending (\r\n), and</w:t>
      </w:r>
    </w:p>
    <w:p w14:paraId="4EB96DEE" w14:textId="77777777" w:rsidR="009F7711" w:rsidRDefault="002E077C">
      <w:pPr>
        <w:pStyle w:val="SourceCode"/>
      </w:pPr>
      <w:r>
        <w:t xml:space="preserve">    // 0xFF is no text character at all.</w:t>
      </w:r>
    </w:p>
    <w:p w14:paraId="3ABB23BF" w14:textId="77777777" w:rsidR="009F7711" w:rsidRDefault="002E077C">
      <w:pPr>
        <w:pStyle w:val="SourceCode"/>
      </w:pPr>
      <w:r>
        <w:t xml:space="preserve">    const unsigned char sample[] = {0x53, 0x50, 0x41, 0x00,</w:t>
      </w:r>
    </w:p>
    <w:p w14:paraId="38571986" w14:textId="77777777" w:rsidR="009F7711" w:rsidRDefault="002E077C">
      <w:pPr>
        <w:pStyle w:val="SourceCode"/>
      </w:pPr>
      <w:r>
        <w:t xml:space="preserve">                                    0x0D, 0x0A, 0xFF, 0x10};</w:t>
      </w:r>
    </w:p>
    <w:p w14:paraId="007AF9EF" w14:textId="77777777" w:rsidR="009F7711" w:rsidRDefault="009F7711">
      <w:pPr>
        <w:pStyle w:val="SourceCode"/>
      </w:pPr>
    </w:p>
    <w:p w14:paraId="08D2E78C" w14:textId="77777777" w:rsidR="009F7711" w:rsidRDefault="002E077C">
      <w:pPr>
        <w:pStyle w:val="SourceCode"/>
      </w:pPr>
      <w:r>
        <w:t xml:space="preserve">    // Each item is one byte, so sizeof sample is the number of bytes, 8.</w:t>
      </w:r>
    </w:p>
    <w:p w14:paraId="1E098F4C" w14:textId="77777777" w:rsidR="009F7711" w:rsidRDefault="002E077C">
      <w:pPr>
        <w:pStyle w:val="SourceCode"/>
      </w:pPr>
      <w:r>
        <w:t xml:space="preserve">    // Remember, size_t holds sizes and counts, printed with %zu.</w:t>
      </w:r>
    </w:p>
    <w:p w14:paraId="6FCB26BE" w14:textId="77777777" w:rsidR="009F7711" w:rsidRDefault="002E077C">
      <w:pPr>
        <w:pStyle w:val="SourceCode"/>
      </w:pPr>
      <w:r>
        <w:t xml:space="preserve">    size_t count = sizeof sample;</w:t>
      </w:r>
    </w:p>
    <w:p w14:paraId="5F9A3E32" w14:textId="77777777" w:rsidR="009F7711" w:rsidRDefault="009F7711">
      <w:pPr>
        <w:pStyle w:val="SourceCode"/>
      </w:pPr>
    </w:p>
    <w:p w14:paraId="3B50ED70" w14:textId="77777777" w:rsidR="009F7711" w:rsidRDefault="002E077C">
      <w:pPr>
        <w:pStyle w:val="SourceCode"/>
      </w:pPr>
      <w:r>
        <w:t xml:space="preserve">    // The file's name is sample.bin, and it goes in the c folder, so the</w:t>
      </w:r>
    </w:p>
    <w:p w14:paraId="2AB1C365" w14:textId="77777777" w:rsidR="009F7711" w:rsidRDefault="002E077C">
      <w:pPr>
        <w:pStyle w:val="SourceCode"/>
      </w:pPr>
      <w:r>
        <w:t xml:space="preserve">    // C programs write only inside their own folder. Remember, join builds</w:t>
      </w:r>
    </w:p>
    <w:p w14:paraId="00A1CE24" w14:textId="77777777" w:rsidR="009F7711" w:rsidRDefault="002E077C">
      <w:pPr>
        <w:pStyle w:val="SourceCode"/>
      </w:pPr>
      <w:r>
        <w:t xml:space="preserve">    // the path with the right separator; C joins with snprintf, one %s per</w:t>
      </w:r>
    </w:p>
    <w:p w14:paraId="5A6DE363" w14:textId="77777777" w:rsidR="009F7711" w:rsidRDefault="002E077C">
      <w:pPr>
        <w:pStyle w:val="SourceCode"/>
      </w:pPr>
      <w:r>
        <w:t xml:space="preserve">    // part: c, SEPARATOR, and the file's name.</w:t>
      </w:r>
    </w:p>
    <w:p w14:paraId="44B94287" w14:textId="77777777" w:rsidR="009F7711" w:rsidRDefault="002E077C">
      <w:pPr>
        <w:pStyle w:val="SourceCode"/>
      </w:pPr>
      <w:r>
        <w:t xml:space="preserve">    char path[256] = "";</w:t>
      </w:r>
    </w:p>
    <w:p w14:paraId="123A1A20" w14:textId="77777777" w:rsidR="009F7711" w:rsidRDefault="002E077C">
      <w:pPr>
        <w:pStyle w:val="SourceCode"/>
      </w:pPr>
      <w:r>
        <w:t xml:space="preserve">    snprintf(path, sizeof path, "%s%s%s", "c", SEPARATOR, "sample.bin");</w:t>
      </w:r>
    </w:p>
    <w:p w14:paraId="5A08F260" w14:textId="77777777" w:rsidR="009F7711" w:rsidRDefault="009F7711">
      <w:pPr>
        <w:pStyle w:val="SourceCode"/>
      </w:pPr>
    </w:p>
    <w:p w14:paraId="244721EC" w14:textId="77777777" w:rsidR="009F7711" w:rsidRDefault="002E077C">
      <w:pPr>
        <w:pStyle w:val="SourceCode"/>
      </w:pPr>
      <w:r>
        <w:t xml:space="preserve">    // Write in binary mode: the b in "wb" stops Windows from turning each</w:t>
      </w:r>
    </w:p>
    <w:p w14:paraId="57ED146E" w14:textId="77777777" w:rsidR="009F7711" w:rsidRDefault="002E077C">
      <w:pPr>
        <w:pStyle w:val="SourceCode"/>
      </w:pPr>
      <w:r>
        <w:t xml:space="preserve">    // 0x0A into 0x0D 0x0A, as text mode ("w") would; binary mode writes</w:t>
      </w:r>
    </w:p>
    <w:p w14:paraId="3D35948E" w14:textId="77777777" w:rsidR="009F7711" w:rsidRDefault="002E077C">
      <w:pPr>
        <w:pStyle w:val="SourceCode"/>
      </w:pPr>
      <w:r>
        <w:t xml:space="preserve">    // every byte exactly as given. Remember, "wb" creates the file, or</w:t>
      </w:r>
    </w:p>
    <w:p w14:paraId="4B90E832" w14:textId="77777777" w:rsidR="009F7711" w:rsidRDefault="002E077C">
      <w:pPr>
        <w:pStyle w:val="SourceCode"/>
      </w:pPr>
      <w:r>
        <w:t xml:space="preserve">    // empties an existing one, and fopen returns NULL when it cannot open</w:t>
      </w:r>
    </w:p>
    <w:p w14:paraId="1128B37D" w14:textId="77777777" w:rsidR="009F7711" w:rsidRDefault="002E077C">
      <w:pPr>
        <w:pStyle w:val="SourceCode"/>
      </w:pPr>
      <w:r>
        <w:t xml:space="preserve">    // the file, so even this Basic version checks, because writing</w:t>
      </w:r>
    </w:p>
    <w:p w14:paraId="617A7669" w14:textId="77777777" w:rsidR="009F7711" w:rsidRDefault="002E077C">
      <w:pPr>
        <w:pStyle w:val="SourceCode"/>
      </w:pPr>
      <w:r>
        <w:t xml:space="preserve">    // through NULL would crash the program.</w:t>
      </w:r>
    </w:p>
    <w:p w14:paraId="321D763C" w14:textId="77777777" w:rsidR="009F7711" w:rsidRDefault="002E077C">
      <w:pPr>
        <w:pStyle w:val="SourceCode"/>
      </w:pPr>
      <w:r>
        <w:t xml:space="preserve">    FILE *file = fopen(path, "wb");</w:t>
      </w:r>
    </w:p>
    <w:p w14:paraId="2F4D9857" w14:textId="77777777" w:rsidR="009F7711" w:rsidRDefault="002E077C">
      <w:pPr>
        <w:pStyle w:val="SourceCode"/>
      </w:pPr>
      <w:r>
        <w:t xml:space="preserve">    if (file == NULL) {</w:t>
      </w:r>
    </w:p>
    <w:p w14:paraId="4EDA1274" w14:textId="77777777" w:rsidR="009F7711" w:rsidRDefault="002E077C">
      <w:pPr>
        <w:pStyle w:val="SourceCode"/>
      </w:pPr>
      <w:r>
        <w:t xml:space="preserve">        fprintf(stderr, "Error: could not write %s\n", path);</w:t>
      </w:r>
    </w:p>
    <w:p w14:paraId="1F02C59B" w14:textId="77777777" w:rsidR="009F7711" w:rsidRDefault="002E077C">
      <w:pPr>
        <w:pStyle w:val="SourceCode"/>
      </w:pPr>
      <w:r>
        <w:t xml:space="preserve">        return 1;</w:t>
      </w:r>
    </w:p>
    <w:p w14:paraId="4863A080" w14:textId="77777777" w:rsidR="009F7711" w:rsidRDefault="002E077C">
      <w:pPr>
        <w:pStyle w:val="SourceCode"/>
      </w:pPr>
      <w:r>
        <w:t xml:space="preserve">    }</w:t>
      </w:r>
    </w:p>
    <w:p w14:paraId="31113C7F" w14:textId="77777777" w:rsidR="009F7711" w:rsidRDefault="009F7711">
      <w:pPr>
        <w:pStyle w:val="SourceCode"/>
      </w:pPr>
    </w:p>
    <w:p w14:paraId="7D4AA07C" w14:textId="77777777" w:rsidR="009F7711" w:rsidRDefault="002E077C">
      <w:pPr>
        <w:pStyle w:val="SourceCode"/>
      </w:pPr>
      <w:r>
        <w:t xml:space="preserve">    // Remember, fwrite writes exactly count bytes, zero bytes included;</w:t>
      </w:r>
    </w:p>
    <w:p w14:paraId="32FBB8C6" w14:textId="77777777" w:rsidR="009F7711" w:rsidRDefault="002E077C">
      <w:pPr>
        <w:pStyle w:val="SourceCode"/>
      </w:pPr>
      <w:r>
        <w:t xml:space="preserve">    // fprintf with "%s" would stop at the zero byte, the '\0' that ends a</w:t>
      </w:r>
    </w:p>
    <w:p w14:paraId="7DEC43FD" w14:textId="77777777" w:rsidR="009F7711" w:rsidRDefault="002E077C">
      <w:pPr>
        <w:pStyle w:val="SourceCode"/>
      </w:pPr>
      <w:r>
        <w:t xml:space="preserve">    // C string, and write only S, P, and A. fclose finishes saving.</w:t>
      </w:r>
    </w:p>
    <w:p w14:paraId="6BF94CB9" w14:textId="77777777" w:rsidR="009F7711" w:rsidRDefault="002E077C">
      <w:pPr>
        <w:pStyle w:val="SourceCode"/>
      </w:pPr>
      <w:r>
        <w:t xml:space="preserve">    fwrite(sample, 1, count, file);</w:t>
      </w:r>
    </w:p>
    <w:p w14:paraId="5601534F" w14:textId="77777777" w:rsidR="009F7711" w:rsidRDefault="002E077C">
      <w:pPr>
        <w:pStyle w:val="SourceCode"/>
      </w:pPr>
      <w:r>
        <w:t xml:space="preserve">    fclose(file);</w:t>
      </w:r>
    </w:p>
    <w:p w14:paraId="0BE5F284" w14:textId="77777777" w:rsidR="009F7711" w:rsidRDefault="002E077C">
      <w:pPr>
        <w:pStyle w:val="SourceCode"/>
      </w:pPr>
      <w:r>
        <w:t xml:space="preserve">    printf("Wrote %zu bytes to %s\n", count, path);</w:t>
      </w:r>
    </w:p>
    <w:p w14:paraId="0F956C40" w14:textId="77777777" w:rsidR="009F7711" w:rsidRDefault="009F7711">
      <w:pPr>
        <w:pStyle w:val="SourceCode"/>
      </w:pPr>
    </w:p>
    <w:p w14:paraId="726692DD" w14:textId="77777777" w:rsidR="009F7711" w:rsidRDefault="002E077C">
      <w:pPr>
        <w:pStyle w:val="SourceCode"/>
      </w:pPr>
      <w:r>
        <w:t xml:space="preserve">    // Read the file back in binary mode: "rb" hands over every byte</w:t>
      </w:r>
    </w:p>
    <w:p w14:paraId="641D0A4A" w14:textId="77777777" w:rsidR="009F7711" w:rsidRDefault="002E077C">
      <w:pPr>
        <w:pStyle w:val="SourceCode"/>
      </w:pPr>
      <w:r>
        <w:t xml:space="preserve">    // exactly as stored. Text mode ("r") would turn 0x0D 0x0A back into</w:t>
      </w:r>
    </w:p>
    <w:p w14:paraId="4920A933" w14:textId="77777777" w:rsidR="009F7711" w:rsidRDefault="002E077C">
      <w:pPr>
        <w:pStyle w:val="SourceCode"/>
      </w:pPr>
      <w:r>
        <w:t xml:space="preserve">    // 0x0A on Windows and read only 7 bytes. contents has room for 1024</w:t>
      </w:r>
    </w:p>
    <w:p w14:paraId="0507EE16" w14:textId="77777777" w:rsidR="009F7711" w:rsidRDefault="002E077C">
      <w:pPr>
        <w:pStyle w:val="SourceCode"/>
      </w:pPr>
      <w:r>
        <w:t xml:space="preserve">    // bytes; this Basic version trusts the file to fit.</w:t>
      </w:r>
    </w:p>
    <w:p w14:paraId="1C456C54" w14:textId="77777777" w:rsidR="009F7711" w:rsidRDefault="002E077C">
      <w:pPr>
        <w:pStyle w:val="SourceCode"/>
      </w:pPr>
      <w:r>
        <w:t xml:space="preserve">    file = fopen(path, "rb");</w:t>
      </w:r>
    </w:p>
    <w:p w14:paraId="2E599E0B" w14:textId="77777777" w:rsidR="009F7711" w:rsidRDefault="002E077C">
      <w:pPr>
        <w:pStyle w:val="SourceCode"/>
      </w:pPr>
      <w:r>
        <w:t xml:space="preserve">    if (file == NULL) {</w:t>
      </w:r>
    </w:p>
    <w:p w14:paraId="3F10E96F" w14:textId="77777777" w:rsidR="009F7711" w:rsidRDefault="002E077C">
      <w:pPr>
        <w:pStyle w:val="SourceCode"/>
      </w:pPr>
      <w:r>
        <w:t xml:space="preserve">        fprintf(stderr, "Error: could not read %s\n", path);</w:t>
      </w:r>
    </w:p>
    <w:p w14:paraId="06D80E36" w14:textId="77777777" w:rsidR="009F7711" w:rsidRDefault="002E077C">
      <w:pPr>
        <w:pStyle w:val="SourceCode"/>
      </w:pPr>
      <w:r>
        <w:t xml:space="preserve">        return 1;</w:t>
      </w:r>
    </w:p>
    <w:p w14:paraId="29A5DAA7" w14:textId="77777777" w:rsidR="009F7711" w:rsidRDefault="002E077C">
      <w:pPr>
        <w:pStyle w:val="SourceCode"/>
      </w:pPr>
      <w:r>
        <w:t xml:space="preserve">    }</w:t>
      </w:r>
    </w:p>
    <w:p w14:paraId="5AC1F283" w14:textId="77777777" w:rsidR="009F7711" w:rsidRDefault="009F7711">
      <w:pPr>
        <w:pStyle w:val="SourceCode"/>
      </w:pPr>
    </w:p>
    <w:p w14:paraId="5D816E1E" w14:textId="77777777" w:rsidR="009F7711" w:rsidRDefault="002E077C">
      <w:pPr>
        <w:pStyle w:val="SourceCode"/>
      </w:pPr>
      <w:r>
        <w:t xml:space="preserve">    // Remember, fread copies up to sizeof contents bytes and returns how</w:t>
      </w:r>
    </w:p>
    <w:p w14:paraId="496A6FA1" w14:textId="77777777" w:rsidR="009F7711" w:rsidRDefault="002E077C">
      <w:pPr>
        <w:pStyle w:val="SourceCode"/>
      </w:pPr>
      <w:r>
        <w:t xml:space="preserve">    // many it copied. That count is the only way to know where the bytes</w:t>
      </w:r>
    </w:p>
    <w:p w14:paraId="13496190" w14:textId="77777777" w:rsidR="009F7711" w:rsidRDefault="002E077C">
      <w:pPr>
        <w:pStyle w:val="SourceCode"/>
      </w:pPr>
      <w:r>
        <w:t xml:space="preserve">    // end: no '\0' is added, because these bytes are not a string.</w:t>
      </w:r>
    </w:p>
    <w:p w14:paraId="01307E46" w14:textId="77777777" w:rsidR="009F7711" w:rsidRDefault="002E077C">
      <w:pPr>
        <w:pStyle w:val="SourceCode"/>
      </w:pPr>
      <w:r>
        <w:t xml:space="preserve">    unsigned char contents[1024];</w:t>
      </w:r>
    </w:p>
    <w:p w14:paraId="3C68F64E" w14:textId="77777777" w:rsidR="009F7711" w:rsidRDefault="002E077C">
      <w:pPr>
        <w:pStyle w:val="SourceCode"/>
      </w:pPr>
      <w:r>
        <w:t xml:space="preserve">    size_t read_count = fread(contents, 1, sizeof contents, file);</w:t>
      </w:r>
    </w:p>
    <w:p w14:paraId="21BDF4FE" w14:textId="77777777" w:rsidR="009F7711" w:rsidRDefault="002E077C">
      <w:pPr>
        <w:pStyle w:val="SourceCode"/>
      </w:pPr>
      <w:r>
        <w:t xml:space="preserve">    fclose(file);</w:t>
      </w:r>
    </w:p>
    <w:p w14:paraId="0F6C6D5F" w14:textId="77777777" w:rsidR="009F7711" w:rsidRDefault="002E077C">
      <w:pPr>
        <w:pStyle w:val="SourceCode"/>
      </w:pPr>
      <w:r>
        <w:t xml:space="preserve">    printf("Read %zu bytes from %s\n", read_count, path);</w:t>
      </w:r>
    </w:p>
    <w:p w14:paraId="4DAC98B9" w14:textId="77777777" w:rsidR="009F7711" w:rsidRDefault="009F7711">
      <w:pPr>
        <w:pStyle w:val="SourceCode"/>
      </w:pPr>
    </w:p>
    <w:p w14:paraId="716BC86C" w14:textId="77777777" w:rsidR="009F7711" w:rsidRDefault="002E077C">
      <w:pPr>
        <w:pStyle w:val="SourceCode"/>
      </w:pPr>
      <w:r>
        <w:t xml:space="preserve">    // Show each byte in hexadecimal. %X prints a number in hexadecimal</w:t>
      </w:r>
    </w:p>
    <w:p w14:paraId="4EF4C18F" w14:textId="77777777" w:rsidR="009F7711" w:rsidRDefault="002E077C">
      <w:pPr>
        <w:pStyle w:val="SourceCode"/>
      </w:pPr>
      <w:r>
        <w:t xml:space="preserve">    // with the capital letters A to F, and the 02 in %02X means at least</w:t>
      </w:r>
    </w:p>
    <w:p w14:paraId="1EB25B33" w14:textId="77777777" w:rsidR="009F7711" w:rsidRDefault="002E077C">
      <w:pPr>
        <w:pStyle w:val="SourceCode"/>
      </w:pPr>
      <w:r>
        <w:t xml:space="preserve">    // 2 digits, with a 0 in front when needed, so 0 prints as 00. Two</w:t>
      </w:r>
    </w:p>
    <w:p w14:paraId="3B617B9C" w14:textId="77777777" w:rsidR="009F7711" w:rsidRDefault="002E077C">
      <w:pPr>
        <w:pStyle w:val="SourceCode"/>
      </w:pPr>
      <w:r>
        <w:t xml:space="preserve">    // hex digits always show exactly one byte, 00 to FF. Remember,</w:t>
      </w:r>
    </w:p>
    <w:p w14:paraId="25CFDF79" w14:textId="77777777" w:rsidR="009F7711" w:rsidRDefault="002E077C">
      <w:pPr>
        <w:pStyle w:val="SourceCode"/>
      </w:pPr>
      <w:r>
        <w:t xml:space="preserve">    // for (start; condition; step) repeats while the condition is true.</w:t>
      </w:r>
    </w:p>
    <w:p w14:paraId="32BCE998" w14:textId="77777777" w:rsidR="009F7711" w:rsidRDefault="002E077C">
      <w:pPr>
        <w:pStyle w:val="SourceCode"/>
      </w:pPr>
      <w:r>
        <w:t xml:space="preserve">    printf("Hex:    ");</w:t>
      </w:r>
    </w:p>
    <w:p w14:paraId="145A2E62" w14:textId="77777777" w:rsidR="009F7711" w:rsidRDefault="002E077C">
      <w:pPr>
        <w:pStyle w:val="SourceCode"/>
      </w:pPr>
      <w:r>
        <w:t xml:space="preserve">    for (size_t position = 0; position &lt; read_count; position++) {</w:t>
      </w:r>
    </w:p>
    <w:p w14:paraId="62B227FC" w14:textId="77777777" w:rsidR="009F7711" w:rsidRDefault="002E077C">
      <w:pPr>
        <w:pStyle w:val="SourceCode"/>
      </w:pPr>
      <w:r>
        <w:t xml:space="preserve">        printf("  %02X", contents[position]);</w:t>
      </w:r>
    </w:p>
    <w:p w14:paraId="67B4EC33" w14:textId="77777777" w:rsidR="009F7711" w:rsidRDefault="002E077C">
      <w:pPr>
        <w:pStyle w:val="SourceCode"/>
      </w:pPr>
      <w:r>
        <w:t xml:space="preserve">    }</w:t>
      </w:r>
    </w:p>
    <w:p w14:paraId="22D651D2" w14:textId="77777777" w:rsidR="009F7711" w:rsidRDefault="002E077C">
      <w:pPr>
        <w:pStyle w:val="SourceCode"/>
      </w:pPr>
      <w:r>
        <w:t xml:space="preserve">    printf("\n");</w:t>
      </w:r>
    </w:p>
    <w:p w14:paraId="130DB158" w14:textId="77777777" w:rsidR="009F7711" w:rsidRDefault="009F7711">
      <w:pPr>
        <w:pStyle w:val="SourceCode"/>
      </w:pPr>
    </w:p>
    <w:p w14:paraId="0F593E76" w14:textId="77777777" w:rsidR="009F7711" w:rsidRDefault="002E077C">
      <w:pPr>
        <w:pStyle w:val="SourceCode"/>
      </w:pPr>
      <w:r>
        <w:t xml:space="preserve">    // Show each byte in decimal. The 3 in %3d means at least 3</w:t>
      </w:r>
    </w:p>
    <w:p w14:paraId="6DBDDEE6" w14:textId="77777777" w:rsidR="009F7711" w:rsidRDefault="002E077C">
      <w:pPr>
        <w:pStyle w:val="SourceCode"/>
      </w:pPr>
      <w:r>
        <w:t xml:space="preserve">    // characters wide, with spaces in front, so every byte takes the</w:t>
      </w:r>
    </w:p>
    <w:p w14:paraId="281D19F0" w14:textId="77777777" w:rsidR="009F7711" w:rsidRDefault="002E077C">
      <w:pPr>
        <w:pStyle w:val="SourceCode"/>
      </w:pPr>
      <w:r>
        <w:t xml:space="preserve">    // same room and stands under its hex form.</w:t>
      </w:r>
    </w:p>
    <w:p w14:paraId="7F78D3BE" w14:textId="77777777" w:rsidR="009F7711" w:rsidRDefault="002E077C">
      <w:pPr>
        <w:pStyle w:val="SourceCode"/>
      </w:pPr>
      <w:r>
        <w:t xml:space="preserve">    printf("Decimal:");</w:t>
      </w:r>
    </w:p>
    <w:p w14:paraId="59600BC5" w14:textId="77777777" w:rsidR="009F7711" w:rsidRDefault="002E077C">
      <w:pPr>
        <w:pStyle w:val="SourceCode"/>
      </w:pPr>
      <w:r>
        <w:t xml:space="preserve">    for (size_t position = 0; position &lt; read_count; position++) {</w:t>
      </w:r>
    </w:p>
    <w:p w14:paraId="54B06632" w14:textId="77777777" w:rsidR="009F7711" w:rsidRDefault="002E077C">
      <w:pPr>
        <w:pStyle w:val="SourceCode"/>
      </w:pPr>
      <w:r>
        <w:t xml:space="preserve">        printf(" %3d", contents[position]);</w:t>
      </w:r>
    </w:p>
    <w:p w14:paraId="0E4D8002" w14:textId="77777777" w:rsidR="009F7711" w:rsidRDefault="002E077C">
      <w:pPr>
        <w:pStyle w:val="SourceCode"/>
      </w:pPr>
      <w:r>
        <w:t xml:space="preserve">    }</w:t>
      </w:r>
    </w:p>
    <w:p w14:paraId="4E347929" w14:textId="77777777" w:rsidR="009F7711" w:rsidRDefault="002E077C">
      <w:pPr>
        <w:pStyle w:val="SourceCode"/>
      </w:pPr>
      <w:r>
        <w:t xml:space="preserve">    printf("\n");</w:t>
      </w:r>
    </w:p>
    <w:p w14:paraId="4E18E8B8" w14:textId="77777777" w:rsidR="009F7711" w:rsidRDefault="009F7711">
      <w:pPr>
        <w:pStyle w:val="SourceCode"/>
      </w:pPr>
    </w:p>
    <w:p w14:paraId="2CA4B7FB" w14:textId="77777777" w:rsidR="009F7711" w:rsidRDefault="002E077C">
      <w:pPr>
        <w:pStyle w:val="SourceCode"/>
      </w:pPr>
      <w:r>
        <w:t xml:space="preserve">    // Bits in a byte. A byte is 8 bits, binary digits that are each 0 or</w:t>
      </w:r>
    </w:p>
    <w:p w14:paraId="4632E98E" w14:textId="77777777" w:rsidR="009F7711" w:rsidRDefault="002E077C">
      <w:pPr>
        <w:pStyle w:val="SourceCode"/>
      </w:pPr>
      <w:r>
        <w:t xml:space="preserve">    // 1, and each bit can stand for one yes-or-no fact, a flag. From the</w:t>
      </w:r>
    </w:p>
    <w:p w14:paraId="2A36D078" w14:textId="77777777" w:rsidR="009F7711" w:rsidRDefault="002E077C">
      <w:pPr>
        <w:pStyle w:val="SourceCode"/>
      </w:pPr>
      <w:r>
        <w:t xml:space="preserve">    // left, the bits are worth 128, 64, 32, 16, 8, 4, 2, and 1, and each</w:t>
      </w:r>
    </w:p>
    <w:p w14:paraId="13E843F1" w14:textId="77777777" w:rsidR="009F7711" w:rsidRDefault="002E077C">
      <w:pPr>
        <w:pStyle w:val="SourceCode"/>
      </w:pPr>
      <w:r>
        <w:t xml:space="preserve">    // hex digit covers 4 of them: 0xFF is 1111 1111, every bit set, and</w:t>
      </w:r>
    </w:p>
    <w:p w14:paraId="50833ECE" w14:textId="77777777" w:rsidR="009F7711" w:rsidRDefault="002E077C">
      <w:pPr>
        <w:pStyle w:val="SourceCode"/>
      </w:pPr>
      <w:r>
        <w:t xml:space="preserve">    // 0x10 is 0001 0000, only the 16 bit. A mask is a number that has a</w:t>
      </w:r>
    </w:p>
    <w:p w14:paraId="560D3EE6" w14:textId="77777777" w:rsidR="009F7711" w:rsidRDefault="002E077C">
      <w:pPr>
        <w:pStyle w:val="SourceCode"/>
      </w:pPr>
      <w:r>
        <w:t xml:space="preserve">    // 1 only in the bits you ask about: 0x80 is 1000 0000, the highest</w:t>
      </w:r>
    </w:p>
    <w:p w14:paraId="5532E421" w14:textId="77777777" w:rsidR="009F7711" w:rsidRDefault="002E077C">
      <w:pPr>
        <w:pStyle w:val="SourceCode"/>
      </w:pPr>
      <w:r>
        <w:t xml:space="preserve">    // bit, and 0x01 is 0000 0001, the lowest. (C17 cannot write binary</w:t>
      </w:r>
    </w:p>
    <w:p w14:paraId="1C66B961" w14:textId="77777777" w:rsidR="009F7711" w:rsidRDefault="002E077C">
      <w:pPr>
        <w:pStyle w:val="SourceCode"/>
      </w:pPr>
      <w:r>
        <w:t xml:space="preserve">    // digits in code, so masks are written in hex.)</w:t>
      </w:r>
    </w:p>
    <w:p w14:paraId="2BE28D97" w14:textId="77777777" w:rsidR="009F7711" w:rsidRDefault="002E077C">
      <w:pPr>
        <w:pStyle w:val="SourceCode"/>
      </w:pPr>
      <w:r>
        <w:t xml:space="preserve">    unsigned char high_bit = 0x80;</w:t>
      </w:r>
    </w:p>
    <w:p w14:paraId="2D5E9B0B" w14:textId="77777777" w:rsidR="009F7711" w:rsidRDefault="002E077C">
      <w:pPr>
        <w:pStyle w:val="SourceCode"/>
      </w:pPr>
      <w:r>
        <w:t xml:space="preserve">    unsigned char low_bit = 0x01;</w:t>
      </w:r>
    </w:p>
    <w:p w14:paraId="216ECFE3" w14:textId="77777777" w:rsidR="009F7711" w:rsidRDefault="009F7711">
      <w:pPr>
        <w:pStyle w:val="SourceCode"/>
      </w:pPr>
    </w:p>
    <w:p w14:paraId="3329F79B" w14:textId="77777777" w:rsidR="009F7711" w:rsidRDefault="002E077C">
      <w:pPr>
        <w:pStyle w:val="SourceCode"/>
      </w:pPr>
      <w:r>
        <w:t xml:space="preserve">    // &amp; (bitwise and) keeps a bit only where both numbers have a 1, so</w:t>
      </w:r>
    </w:p>
    <w:p w14:paraId="6C0CBB5D" w14:textId="77777777" w:rsidR="009F7711" w:rsidRDefault="002E077C">
      <w:pPr>
        <w:pStyle w:val="SourceCode"/>
      </w:pPr>
      <w:r>
        <w:t xml:space="preserve">    // value &amp; mask is not 0 exactly when the mask's bit is set in the</w:t>
      </w:r>
    </w:p>
    <w:p w14:paraId="3F7CD89E" w14:textId="77777777" w:rsidR="009F7711" w:rsidRDefault="002E077C">
      <w:pPr>
        <w:pStyle w:val="SourceCode"/>
      </w:pPr>
      <w:r>
        <w:t xml:space="preserve">    // value: 0xFF &amp; 0x80 is 0x80, set; 0x10 &amp; 0x80 is 0x00, clear. In one</w:t>
      </w:r>
    </w:p>
    <w:p w14:paraId="338F0CBA" w14:textId="77777777" w:rsidR="009F7711" w:rsidRDefault="002E077C">
      <w:pPr>
        <w:pStyle w:val="SourceCode"/>
      </w:pPr>
      <w:r>
        <w:t xml:space="preserve">    // condition it is written (value &amp; mask) != 0, with the parentheses,</w:t>
      </w:r>
    </w:p>
    <w:p w14:paraId="11E8018E" w14:textId="77777777" w:rsidR="009F7711" w:rsidRDefault="002E077C">
      <w:pPr>
        <w:pStyle w:val="SourceCode"/>
      </w:pPr>
      <w:r>
        <w:t xml:space="preserve">    // because in C &amp; is worked out after !=. Positions 6 and 7 hold 0xFF</w:t>
      </w:r>
    </w:p>
    <w:p w14:paraId="0C907117" w14:textId="77777777" w:rsidR="009F7711" w:rsidRDefault="002E077C">
      <w:pPr>
        <w:pStyle w:val="SourceCode"/>
      </w:pPr>
      <w:r>
        <w:t xml:space="preserve">    // and 0x10.</w:t>
      </w:r>
    </w:p>
    <w:p w14:paraId="1C4F444B" w14:textId="77777777" w:rsidR="009F7711" w:rsidRDefault="002E077C">
      <w:pPr>
        <w:pStyle w:val="SourceCode"/>
      </w:pPr>
      <w:r>
        <w:t xml:space="preserve">    for (size_t position = 6; position &lt; 8; position++) {</w:t>
      </w:r>
    </w:p>
    <w:p w14:paraId="27FBA8EB" w14:textId="77777777" w:rsidR="009F7711" w:rsidRDefault="002E077C">
      <w:pPr>
        <w:pStyle w:val="SourceCode"/>
      </w:pPr>
      <w:r>
        <w:t xml:space="preserve">        unsigned char tested = contents[position] &amp; high_bit;</w:t>
      </w:r>
    </w:p>
    <w:p w14:paraId="7C8C17A2" w14:textId="77777777" w:rsidR="009F7711" w:rsidRDefault="002E077C">
      <w:pPr>
        <w:pStyle w:val="SourceCode"/>
      </w:pPr>
      <w:r>
        <w:t xml:space="preserve">        printf("%02X &amp; %02X = %02X: the 0x80 bit is ", contents[position],</w:t>
      </w:r>
    </w:p>
    <w:p w14:paraId="2573A102" w14:textId="77777777" w:rsidR="009F7711" w:rsidRDefault="002E077C">
      <w:pPr>
        <w:pStyle w:val="SourceCode"/>
      </w:pPr>
      <w:r>
        <w:t xml:space="preserve">               high_bit, tested);</w:t>
      </w:r>
    </w:p>
    <w:p w14:paraId="5FF486A4" w14:textId="77777777" w:rsidR="009F7711" w:rsidRDefault="002E077C">
      <w:pPr>
        <w:pStyle w:val="SourceCode"/>
      </w:pPr>
      <w:r>
        <w:t xml:space="preserve">        // tested keeps value &amp; mask so the line can print it, so</w:t>
      </w:r>
    </w:p>
    <w:p w14:paraId="42DE3544" w14:textId="77777777" w:rsidR="009F7711" w:rsidRDefault="002E077C">
      <w:pPr>
        <w:pStyle w:val="SourceCode"/>
      </w:pPr>
      <w:r>
        <w:t xml:space="preserve">        // tested != 0 is the same test as (value &amp; mask) != 0.</w:t>
      </w:r>
    </w:p>
    <w:p w14:paraId="61AE5CEC" w14:textId="77777777" w:rsidR="009F7711" w:rsidRDefault="002E077C">
      <w:pPr>
        <w:pStyle w:val="SourceCode"/>
      </w:pPr>
      <w:r>
        <w:t xml:space="preserve">        if (tested != 0) {</w:t>
      </w:r>
    </w:p>
    <w:p w14:paraId="792FC729" w14:textId="77777777" w:rsidR="009F7711" w:rsidRDefault="002E077C">
      <w:pPr>
        <w:pStyle w:val="SourceCode"/>
      </w:pPr>
      <w:r>
        <w:t xml:space="preserve">            printf("set\n");</w:t>
      </w:r>
    </w:p>
    <w:p w14:paraId="38F872A5" w14:textId="77777777" w:rsidR="009F7711" w:rsidRDefault="002E077C">
      <w:pPr>
        <w:pStyle w:val="SourceCode"/>
      </w:pPr>
      <w:r>
        <w:t xml:space="preserve">        } else {</w:t>
      </w:r>
    </w:p>
    <w:p w14:paraId="2E52FC6F" w14:textId="77777777" w:rsidR="009F7711" w:rsidRDefault="002E077C">
      <w:pPr>
        <w:pStyle w:val="SourceCode"/>
      </w:pPr>
      <w:r>
        <w:t xml:space="preserve">            printf("clear\n");</w:t>
      </w:r>
    </w:p>
    <w:p w14:paraId="40AAF5A8" w14:textId="77777777" w:rsidR="009F7711" w:rsidRDefault="002E077C">
      <w:pPr>
        <w:pStyle w:val="SourceCode"/>
      </w:pPr>
      <w:r>
        <w:t xml:space="preserve">        }</w:t>
      </w:r>
    </w:p>
    <w:p w14:paraId="799F04DF" w14:textId="77777777" w:rsidR="009F7711" w:rsidRDefault="002E077C">
      <w:pPr>
        <w:pStyle w:val="SourceCode"/>
      </w:pPr>
      <w:r>
        <w:t xml:space="preserve">    }</w:t>
      </w:r>
    </w:p>
    <w:p w14:paraId="648ACCDB" w14:textId="77777777" w:rsidR="009F7711" w:rsidRDefault="009F7711">
      <w:pPr>
        <w:pStyle w:val="SourceCode"/>
      </w:pPr>
    </w:p>
    <w:p w14:paraId="3BE1D27D" w14:textId="77777777" w:rsidR="009F7711" w:rsidRDefault="002E077C">
      <w:pPr>
        <w:pStyle w:val="SourceCode"/>
      </w:pPr>
      <w:r>
        <w:t xml:space="preserve">    // | (bitwise or) keeps every bit that is 1 in either number, so</w:t>
      </w:r>
    </w:p>
    <w:p w14:paraId="6154D296" w14:textId="77777777" w:rsidR="009F7711" w:rsidRDefault="002E077C">
      <w:pPr>
        <w:pStyle w:val="SourceCode"/>
      </w:pPr>
      <w:r>
        <w:t xml:space="preserve">    // value | mask sets the mask's bit and leaves the others as they were:</w:t>
      </w:r>
    </w:p>
    <w:p w14:paraId="0E1FA1C8" w14:textId="77777777" w:rsidR="009F7711" w:rsidRDefault="002E077C">
      <w:pPr>
        <w:pStyle w:val="SourceCode"/>
      </w:pPr>
      <w:r>
        <w:t xml:space="preserve">    // 0x10 | 0x01 is 0x11, 0001 0001.</w:t>
      </w:r>
    </w:p>
    <w:p w14:paraId="6E8E2E99" w14:textId="77777777" w:rsidR="009F7711" w:rsidRDefault="002E077C">
      <w:pPr>
        <w:pStyle w:val="SourceCode"/>
      </w:pPr>
      <w:r>
        <w:t xml:space="preserve">    unsigned char with_low_bit = contents[7] | low_bit;</w:t>
      </w:r>
    </w:p>
    <w:p w14:paraId="5F9EA595" w14:textId="77777777" w:rsidR="009F7711" w:rsidRDefault="002E077C">
      <w:pPr>
        <w:pStyle w:val="SourceCode"/>
      </w:pPr>
      <w:r>
        <w:t xml:space="preserve">    printf("%02X | %02X = %02X: the 0x01 bit is now set\n", contents[7],</w:t>
      </w:r>
    </w:p>
    <w:p w14:paraId="644324A9" w14:textId="77777777" w:rsidR="009F7711" w:rsidRDefault="002E077C">
      <w:pPr>
        <w:pStyle w:val="SourceCode"/>
      </w:pPr>
      <w:r>
        <w:t xml:space="preserve">           low_bit, with_low_bit);</w:t>
      </w:r>
    </w:p>
    <w:p w14:paraId="7EE257EF" w14:textId="77777777" w:rsidR="009F7711" w:rsidRDefault="009F7711">
      <w:pPr>
        <w:pStyle w:val="SourceCode"/>
      </w:pPr>
    </w:p>
    <w:p w14:paraId="4C546548" w14:textId="77777777" w:rsidR="009F7711" w:rsidRDefault="002E077C">
      <w:pPr>
        <w:pStyle w:val="SourceCode"/>
      </w:pPr>
      <w:r>
        <w:t xml:space="preserve">    // The size comes from the file's metadata, as in Lesson 3.10, and must</w:t>
      </w:r>
    </w:p>
    <w:p w14:paraId="5CBE65ED" w14:textId="77777777" w:rsidR="009F7711" w:rsidRDefault="002E077C">
      <w:pPr>
        <w:pStyle w:val="SourceCode"/>
      </w:pPr>
      <w:r>
        <w:t xml:space="preserve">    // equal the bytes written. Remember, stat fills details with the file's</w:t>
      </w:r>
    </w:p>
    <w:p w14:paraId="0F592F16" w14:textId="77777777" w:rsidR="009F7711" w:rsidRDefault="002E077C">
      <w:pPr>
        <w:pStyle w:val="SourceCode"/>
      </w:pPr>
      <w:r>
        <w:t xml:space="preserve">    // facts; st_size, the size in bytes, goes into a 64-bit unsigned long</w:t>
      </w:r>
    </w:p>
    <w:p w14:paraId="6B700760" w14:textId="77777777" w:rsidR="009F7711" w:rsidRDefault="002E077C">
      <w:pPr>
        <w:pStyle w:val="SourceCode"/>
      </w:pPr>
      <w:r>
        <w:t xml:space="preserve">    // long (%llu). This Basic version trusts stat: the file was just written.</w:t>
      </w:r>
    </w:p>
    <w:p w14:paraId="43D7EA68" w14:textId="77777777" w:rsidR="009F7711" w:rsidRDefault="002E077C">
      <w:pPr>
        <w:pStyle w:val="SourceCode"/>
      </w:pPr>
      <w:r>
        <w:t xml:space="preserve">    struct stat details;</w:t>
      </w:r>
    </w:p>
    <w:p w14:paraId="4D486D6C" w14:textId="77777777" w:rsidR="009F7711" w:rsidRDefault="002E077C">
      <w:pPr>
        <w:pStyle w:val="SourceCode"/>
      </w:pPr>
      <w:r>
        <w:t xml:space="preserve">    stat(path, &amp;details);</w:t>
      </w:r>
    </w:p>
    <w:p w14:paraId="6E9AB9AC" w14:textId="77777777" w:rsidR="009F7711" w:rsidRDefault="002E077C">
      <w:pPr>
        <w:pStyle w:val="SourceCode"/>
      </w:pPr>
      <w:r>
        <w:t xml:space="preserve">    unsigned long long size = details.st_size;</w:t>
      </w:r>
    </w:p>
    <w:p w14:paraId="40D1FBD6" w14:textId="77777777" w:rsidR="009F7711" w:rsidRDefault="002E077C">
      <w:pPr>
        <w:pStyle w:val="SourceCode"/>
        <w:keepNext/>
      </w:pPr>
      <w:r>
        <w:t xml:space="preserve">    printf("File size: %llu bytes\n", size);</w:t>
      </w:r>
    </w:p>
    <w:p w14:paraId="52B7206D" w14:textId="77777777" w:rsidR="009F7711" w:rsidRDefault="002E077C">
      <w:pPr>
        <w:pStyle w:val="SourceCode"/>
        <w:keepNext/>
      </w:pPr>
      <w:r>
        <w:t xml:space="preserve">    return 0;</w:t>
      </w:r>
    </w:p>
    <w:p w14:paraId="5663CDB6" w14:textId="77777777" w:rsidR="009F7711" w:rsidRDefault="002E077C">
      <w:pPr>
        <w:pStyle w:val="SourceCode"/>
      </w:pPr>
      <w:r>
        <w:t>}</w:t>
      </w:r>
    </w:p>
    <w:p w14:paraId="4DD7B055" w14:textId="77777777" w:rsidR="009F7711" w:rsidRDefault="009F7711">
      <w:pPr>
        <w:keepNext/>
      </w:pPr>
    </w:p>
    <w:p w14:paraId="66949853" w14:textId="77777777" w:rsidR="009F7711" w:rsidRDefault="002E077C">
      <w:pPr>
        <w:pStyle w:val="Heading3"/>
      </w:pPr>
      <w:r>
        <w:t>Windows PowerShell Basic Build and Run</w:t>
      </w:r>
    </w:p>
    <w:p w14:paraId="6DA4941F" w14:textId="77777777" w:rsidR="009F7711" w:rsidRDefault="002E077C">
      <w:pPr>
        <w:keepNext/>
      </w:pPr>
      <w:r>
        <w:t>Run the program from the lesson-3.16 folder.</w:t>
      </w:r>
    </w:p>
    <w:p w14:paraId="5DD35FA6" w14:textId="77777777" w:rsidR="009F7711" w:rsidRDefault="009F7711">
      <w:pPr>
        <w:keepNext/>
      </w:pPr>
    </w:p>
    <w:p w14:paraId="11093CD9" w14:textId="77777777" w:rsidR="009F7711" w:rsidRDefault="002E077C">
      <w:pPr>
        <w:pStyle w:val="CommandBlock"/>
        <w:keepNext/>
      </w:pPr>
      <w:r>
        <w:t>gcc -std=c17 -Wall -Wextra -Wpedantic -Werror .\c\basic_binary_file.c `</w:t>
      </w:r>
    </w:p>
    <w:p w14:paraId="2A7006A2" w14:textId="77777777" w:rsidR="009F7711" w:rsidRDefault="002E077C">
      <w:pPr>
        <w:pStyle w:val="CommandBlock"/>
        <w:keepNext/>
      </w:pPr>
      <w:r>
        <w:t xml:space="preserve">    -o .\c\basic-binary-file.exe</w:t>
      </w:r>
    </w:p>
    <w:p w14:paraId="26BB385D" w14:textId="77777777" w:rsidR="009F7711" w:rsidRDefault="002E077C">
      <w:pPr>
        <w:pStyle w:val="CommandBlock"/>
      </w:pPr>
      <w:r>
        <w:t>.\c\basic-binary-file.exe</w:t>
      </w:r>
    </w:p>
    <w:p w14:paraId="776E1482" w14:textId="77777777" w:rsidR="009F7711" w:rsidRDefault="009F7711">
      <w:pPr>
        <w:keepNext/>
      </w:pPr>
    </w:p>
    <w:p w14:paraId="5515BF6E" w14:textId="77777777" w:rsidR="009F7711" w:rsidRDefault="002E077C">
      <w:pPr>
        <w:pStyle w:val="Heading3"/>
      </w:pPr>
      <w:r>
        <w:t>Linux or macOS Basic Build and Run</w:t>
      </w:r>
    </w:p>
    <w:p w14:paraId="3E5DB0B5" w14:textId="77777777" w:rsidR="009F7711" w:rsidRDefault="002E077C">
      <w:pPr>
        <w:pStyle w:val="CommandBlock"/>
        <w:keepNext/>
      </w:pPr>
      <w:r>
        <w:t>gcc -std=c17 -Wall -Wextra -Wpedantic -Werror ./c/basic_binary_file.c \</w:t>
      </w:r>
    </w:p>
    <w:p w14:paraId="2B50F01D" w14:textId="77777777" w:rsidR="009F7711" w:rsidRDefault="002E077C">
      <w:pPr>
        <w:pStyle w:val="CommandBlock"/>
        <w:keepNext/>
      </w:pPr>
      <w:r>
        <w:t xml:space="preserve">    -o ./c/basic-binary-file</w:t>
      </w:r>
    </w:p>
    <w:p w14:paraId="5B1852A3" w14:textId="77777777" w:rsidR="009F7711" w:rsidRDefault="002E077C">
      <w:pPr>
        <w:pStyle w:val="CommandBlock"/>
      </w:pPr>
      <w:r>
        <w:t>./c/basic-binary-file</w:t>
      </w:r>
    </w:p>
    <w:p w14:paraId="4F2729B4" w14:textId="77777777" w:rsidR="009F7711" w:rsidRDefault="009F7711">
      <w:pPr>
        <w:keepNext/>
      </w:pPr>
    </w:p>
    <w:p w14:paraId="2C77CD36" w14:textId="77777777" w:rsidR="009F7711" w:rsidRDefault="002E077C">
      <w:pPr>
        <w:pStyle w:val="Heading3"/>
      </w:pPr>
      <w:r>
        <w:t>Check Your Results</w:t>
      </w:r>
    </w:p>
    <w:p w14:paraId="0B085CE6" w14:textId="77777777" w:rsidR="009F7711" w:rsidRDefault="002E077C">
      <w:pPr>
        <w:keepNext/>
      </w:pPr>
      <w:r>
        <w:t>Your screen must show these lines, with the same spelling, spacing, and capitalization.</w:t>
      </w:r>
    </w:p>
    <w:p w14:paraId="5AE09395" w14:textId="77777777" w:rsidR="009F7711" w:rsidRDefault="009F7711">
      <w:pPr>
        <w:keepNext/>
      </w:pPr>
    </w:p>
    <w:p w14:paraId="748AA586" w14:textId="77777777" w:rsidR="009F7711" w:rsidRDefault="002E077C">
      <w:pPr>
        <w:pStyle w:val="RequiredOutput"/>
        <w:keepNext/>
      </w:pPr>
      <w:r>
        <w:t>Wrote 8 bytes to c\sample.bin</w:t>
      </w:r>
    </w:p>
    <w:p w14:paraId="05FD0330" w14:textId="77777777" w:rsidR="009F7711" w:rsidRDefault="002E077C">
      <w:pPr>
        <w:pStyle w:val="RequiredOutput"/>
        <w:keepNext/>
      </w:pPr>
      <w:r>
        <w:t>Read 8 bytes from c\sample.bin</w:t>
      </w:r>
    </w:p>
    <w:p w14:paraId="56700581" w14:textId="77777777" w:rsidR="009F7711" w:rsidRDefault="002E077C">
      <w:pPr>
        <w:pStyle w:val="RequiredOutput"/>
        <w:keepNext/>
      </w:pPr>
      <w:r>
        <w:t>Hex:      53  50  41  00  0D  0A  FF  10</w:t>
      </w:r>
    </w:p>
    <w:p w14:paraId="22900121" w14:textId="77777777" w:rsidR="009F7711" w:rsidRDefault="002E077C">
      <w:pPr>
        <w:pStyle w:val="RequiredOutput"/>
        <w:keepNext/>
      </w:pPr>
      <w:r>
        <w:t>Decimal:  83  80  65   0  13  10 255  16</w:t>
      </w:r>
    </w:p>
    <w:p w14:paraId="09880B9C" w14:textId="77777777" w:rsidR="009F7711" w:rsidRDefault="002E077C">
      <w:pPr>
        <w:pStyle w:val="RequiredOutput"/>
        <w:keepNext/>
      </w:pPr>
      <w:r>
        <w:t>FF &amp; 80 = 80: the 0x80 bit is set</w:t>
      </w:r>
    </w:p>
    <w:p w14:paraId="43321120" w14:textId="77777777" w:rsidR="009F7711" w:rsidRDefault="002E077C">
      <w:pPr>
        <w:pStyle w:val="RequiredOutput"/>
        <w:keepNext/>
      </w:pPr>
      <w:r>
        <w:t>10 &amp; 80 = 00: the 0x80 bit is clear</w:t>
      </w:r>
    </w:p>
    <w:p w14:paraId="72C7CDF7" w14:textId="77777777" w:rsidR="009F7711" w:rsidRDefault="002E077C">
      <w:pPr>
        <w:pStyle w:val="RequiredOutput"/>
        <w:keepNext/>
      </w:pPr>
      <w:r>
        <w:t>10 | 01 = 11: the 0x01 bit is now set</w:t>
      </w:r>
    </w:p>
    <w:p w14:paraId="763578A9" w14:textId="77777777" w:rsidR="009F7711" w:rsidRDefault="002E077C">
      <w:pPr>
        <w:pStyle w:val="RequiredOutput"/>
      </w:pPr>
      <w:r>
        <w:t>File size: 8 bytes</w:t>
      </w:r>
    </w:p>
    <w:p w14:paraId="7C62D604" w14:textId="77777777" w:rsidR="009F7711" w:rsidRDefault="009F7711">
      <w:pPr>
        <w:keepNext/>
      </w:pPr>
    </w:p>
    <w:p w14:paraId="76B94392" w14:textId="77777777" w:rsidR="009F7711" w:rsidRDefault="002E077C">
      <w:pPr>
        <w:pStyle w:val="ListBullet"/>
      </w:pPr>
      <w:r>
        <w:t>Wrote 8 bytes: the count comes from the sample itself, sizeof sample, so it is the number of bytes the program handed to the file.</w:t>
      </w:r>
    </w:p>
    <w:p w14:paraId="3C623C70" w14:textId="77777777" w:rsidR="009F7711" w:rsidRDefault="002E077C">
      <w:pPr>
        <w:pStyle w:val="ListBullet"/>
      </w:pPr>
      <w:r>
        <w:t>Read 8 bytes proves that the read gave back every byte, none added and none lost. Text mode ("r") would have read 7 on Windows, joining 0D 0A into 0A.</w:t>
      </w:r>
    </w:p>
    <w:p w14:paraId="1FB56D08" w14:textId="77777777" w:rsidR="009F7711" w:rsidRDefault="002E077C">
      <w:pPr>
        <w:pStyle w:val="ListBullet"/>
      </w:pPr>
      <w:r>
        <w:t>The Hex line shows each byte as two digits. 53 50 41 are the codes of S, P, and A; 00 survived as a byte of its own; 0D 0A arrived as two bytes; and FF arrived unchanged.</w:t>
      </w:r>
    </w:p>
    <w:p w14:paraId="0E24854E" w14:textId="77777777" w:rsidR="009F7711" w:rsidRDefault="002E077C">
      <w:pPr>
        <w:pStyle w:val="ListBullet"/>
      </w:pPr>
      <w:r>
        <w:t>The Decimal line shows the same bytes in base 10, each under its hex form: 53 is 83, FF is 255, and 10 is 16.</w:t>
      </w:r>
    </w:p>
    <w:p w14:paraId="2A1ABA0F" w14:textId="77777777" w:rsidR="009F7711" w:rsidRDefault="002E077C">
      <w:pPr>
        <w:pStyle w:val="ListBullet"/>
      </w:pPr>
      <w:r>
        <w:t>The three bit lines work on bytes 6 and 7, FF and 10. FF &amp; 80 = 80 is not 0, so the 0x80 bit of FF is set; 10 &amp; 80 = 00, so the 0x80 bit of 10 is clear; and 10 | 01 = 11 turns the 0x01 bit of 10 on and keeps its 0x10 bit.</w:t>
      </w:r>
    </w:p>
    <w:p w14:paraId="5E60982E" w14:textId="77777777" w:rsidR="009F7711" w:rsidRDefault="002E077C">
      <w:pPr>
        <w:pStyle w:val="ListBullet"/>
      </w:pPr>
      <w:r>
        <w:t>File size: 8 bytes comes from the file's metadata, not from the program's count, and it agrees: the file holds exactly the bytes written, nothing more.</w:t>
      </w:r>
    </w:p>
    <w:p w14:paraId="3ABB0889" w14:textId="77777777" w:rsidR="009F7711" w:rsidRDefault="002E077C">
      <w:pPr>
        <w:pStyle w:val="ListBullet"/>
      </w:pPr>
      <w:r>
        <w:t>If the Hex line shows 0D 0D 0A, or the size is 9, the file was written in text mode. If a byte shows as FFFFFFFF or -1, it was stored in a plain char instead of an unsigned char.</w:t>
      </w:r>
    </w:p>
    <w:p w14:paraId="344331DB" w14:textId="77777777" w:rsidR="009F7711" w:rsidRDefault="002E077C">
      <w:pPr>
        <w:pStyle w:val="ListBullet"/>
      </w:pPr>
      <w:r>
        <w:t>The program creates sample.bin in its own folder, .\c, inside the lesson-3.16 folder you run it from, and replaces it on every run; the Wrote and Read lines show the path it joined.</w:t>
      </w:r>
    </w:p>
    <w:p w14:paraId="10DC8058" w14:textId="77777777" w:rsidR="009F7711" w:rsidRDefault="002E077C">
      <w:pPr>
        <w:pStyle w:val="ListBullet"/>
      </w:pPr>
      <w:r>
        <w:t>If the build fails with another message, read the first error: it names the file and line to fix.</w:t>
      </w:r>
    </w:p>
    <w:p w14:paraId="76346504" w14:textId="77777777" w:rsidR="009F7711" w:rsidRDefault="009F7711">
      <w:pPr>
        <w:keepNext/>
      </w:pPr>
    </w:p>
    <w:p w14:paraId="53143B5F" w14:textId="77777777" w:rsidR="009F7711" w:rsidRDefault="002E077C">
      <w:pPr>
        <w:pStyle w:val="Heading3"/>
      </w:pPr>
      <w:r>
        <w:t>Windows PowerShell Byte Check</w:t>
      </w:r>
    </w:p>
    <w:p w14:paraId="4A367B29" w14:textId="77777777" w:rsidR="009F7711" w:rsidRDefault="002E077C">
      <w:pPr>
        <w:keepNext/>
      </w:pPr>
      <w:r>
        <w:t>Now look at the file with PowerShell's own tools. (Get-Item .\c\sample.bin).Length prints its size in bytes, as in Lesson 3.10. Format-Hex reads a file's bytes; .Bytes gives them as numbers, and -join " " joins the numbers into one line with a space between them.</w:t>
      </w:r>
    </w:p>
    <w:p w14:paraId="271FB0F5" w14:textId="77777777" w:rsidR="009F7711" w:rsidRDefault="009F7711">
      <w:pPr>
        <w:keepNext/>
      </w:pPr>
    </w:p>
    <w:p w14:paraId="05D47169" w14:textId="77777777" w:rsidR="009F7711" w:rsidRDefault="002E077C">
      <w:pPr>
        <w:pStyle w:val="CommandBlock"/>
        <w:keepNext/>
      </w:pPr>
      <w:r>
        <w:t>(Get-Item .\c\sample.bin).Length</w:t>
      </w:r>
    </w:p>
    <w:p w14:paraId="420F8AC8" w14:textId="77777777" w:rsidR="009F7711" w:rsidRDefault="002E077C">
      <w:pPr>
        <w:pStyle w:val="CommandBlock"/>
      </w:pPr>
      <w:r>
        <w:t>(Format-Hex .\c\sample.bin).Bytes -join " "</w:t>
      </w:r>
    </w:p>
    <w:p w14:paraId="694BF8FD" w14:textId="77777777" w:rsidR="009F7711" w:rsidRDefault="009F7711">
      <w:pPr>
        <w:keepNext/>
      </w:pPr>
    </w:p>
    <w:p w14:paraId="229BF60D" w14:textId="77777777" w:rsidR="009F7711" w:rsidRDefault="002E077C">
      <w:pPr>
        <w:pStyle w:val="Heading3"/>
      </w:pPr>
      <w:r>
        <w:t>Linux or macOS Byte Check</w:t>
      </w:r>
    </w:p>
    <w:p w14:paraId="543B1907" w14:textId="77777777" w:rsidR="009F7711" w:rsidRDefault="002E077C">
      <w:pPr>
        <w:keepNext/>
      </w:pPr>
      <w:r>
        <w:t>wc -c counts the bytes. od, octal dump, shows a file's bytes: -t u1 prints each byte as a decimal number, and -A n leaves out the positions.</w:t>
      </w:r>
    </w:p>
    <w:p w14:paraId="7A3C063E" w14:textId="77777777" w:rsidR="009F7711" w:rsidRDefault="009F7711">
      <w:pPr>
        <w:keepNext/>
      </w:pPr>
    </w:p>
    <w:p w14:paraId="6BC87D85" w14:textId="77777777" w:rsidR="009F7711" w:rsidRDefault="002E077C">
      <w:pPr>
        <w:pStyle w:val="CommandBlock"/>
        <w:keepNext/>
      </w:pPr>
      <w:r>
        <w:t>wc -c &lt; ./c/sample.bin</w:t>
      </w:r>
    </w:p>
    <w:p w14:paraId="0584410B" w14:textId="77777777" w:rsidR="009F7711" w:rsidRDefault="002E077C">
      <w:pPr>
        <w:pStyle w:val="CommandBlock"/>
      </w:pPr>
      <w:r>
        <w:t>od -A n -t u1 ./c/sample.bin</w:t>
      </w:r>
    </w:p>
    <w:p w14:paraId="3DC001DD" w14:textId="77777777" w:rsidR="009F7711" w:rsidRDefault="009F7711">
      <w:pPr>
        <w:keepNext/>
      </w:pPr>
    </w:p>
    <w:p w14:paraId="0A143DFA" w14:textId="77777777" w:rsidR="009F7711" w:rsidRDefault="002E077C">
      <w:pPr>
        <w:keepNext/>
      </w:pPr>
      <w:r>
        <w:t>It must show these two lines:</w:t>
      </w:r>
    </w:p>
    <w:p w14:paraId="459A4642" w14:textId="77777777" w:rsidR="009F7711" w:rsidRDefault="009F7711">
      <w:pPr>
        <w:keepNext/>
      </w:pPr>
    </w:p>
    <w:p w14:paraId="4A8632C9" w14:textId="77777777" w:rsidR="009F7711" w:rsidRDefault="002E077C">
      <w:pPr>
        <w:pStyle w:val="RequiredOutput"/>
        <w:keepNext/>
      </w:pPr>
      <w:r>
        <w:t>8</w:t>
      </w:r>
    </w:p>
    <w:p w14:paraId="19571693" w14:textId="77777777" w:rsidR="009F7711" w:rsidRDefault="002E077C">
      <w:pPr>
        <w:pStyle w:val="RequiredOutput"/>
      </w:pPr>
      <w:r>
        <w:t>83 80 65 0 13 10 255 16</w:t>
      </w:r>
    </w:p>
    <w:p w14:paraId="3D09B8CE" w14:textId="77777777" w:rsidR="009F7711" w:rsidRDefault="009F7711">
      <w:pPr>
        <w:keepNext/>
      </w:pPr>
    </w:p>
    <w:p w14:paraId="3903818A" w14:textId="77777777" w:rsidR="009F7711" w:rsidRDefault="002E077C">
      <w:r>
        <w:t>These are the Decimal line's numbers, read by a tool that knows nothing about your program, so the file really holds those 8 bytes. On Linux or macOS, od prints the same numbers spaced in columns, and wc may print spaces before the 8.</w:t>
      </w:r>
    </w:p>
    <w:p w14:paraId="568D68A4" w14:textId="77777777" w:rsidR="009F7711" w:rsidRDefault="009F7711">
      <w:pPr>
        <w:keepNext/>
      </w:pPr>
    </w:p>
    <w:p w14:paraId="09F44FCC" w14:textId="77777777" w:rsidR="009F7711" w:rsidRDefault="009F7711">
      <w:pPr>
        <w:keepNext/>
      </w:pPr>
    </w:p>
    <w:p w14:paraId="7CA5EE04" w14:textId="77777777" w:rsidR="009F7711" w:rsidRDefault="002E077C">
      <w:pPr>
        <w:pStyle w:val="Heading2"/>
      </w:pPr>
      <w:r>
        <w:t>Production-Minded Implementation</w:t>
      </w:r>
    </w:p>
    <w:p w14:paraId="04A91667" w14:textId="77777777" w:rsidR="009F7711" w:rsidRDefault="002E077C">
      <w:r>
        <w:t>The Production-Minded version prints the same lines and writes the same file. write_bytes_file and read_bytes_file each open, write or read, and close one file, and report failure with a return code, 0 or -1; read_bytes_file also refuses a file longer than its 1024-byte array, instead of showing only part of it. print_bytes prints the Hex and Decimal lines for any bytes and their count. The bit lines are the Basic version's, with shorter comments. main writes, reads back, and reads the size first, checks th</w:t>
      </w:r>
      <w:r>
        <w:t>at the size and the number of bytes read both equal the number written, and prints only after every step has worked.</w:t>
      </w:r>
    </w:p>
    <w:p w14:paraId="65CD2623" w14:textId="77777777" w:rsidR="009F7711" w:rsidRDefault="009F7711">
      <w:pPr>
        <w:keepNext/>
      </w:pPr>
    </w:p>
    <w:p w14:paraId="0A3CF9D0" w14:textId="77777777" w:rsidR="009F7711" w:rsidRDefault="002E077C">
      <w:pPr>
        <w:pStyle w:val="Heading3"/>
      </w:pPr>
      <w:r>
        <w:t>c/binary_file.c</w:t>
      </w:r>
    </w:p>
    <w:p w14:paraId="60486605" w14:textId="77777777" w:rsidR="009F7711" w:rsidRDefault="002E077C">
      <w:pPr>
        <w:pStyle w:val="SourceCode"/>
        <w:keepNext/>
      </w:pPr>
      <w:r>
        <w:t>// Remember, #include adds the declarations we need: stdio.h for fopen,</w:t>
      </w:r>
    </w:p>
    <w:p w14:paraId="547EB644" w14:textId="77777777" w:rsidR="009F7711" w:rsidRDefault="002E077C">
      <w:pPr>
        <w:pStyle w:val="SourceCode"/>
        <w:keepNext/>
      </w:pPr>
      <w:r>
        <w:t>// fwrite, fread, printf, and fclose, and sys/stat.h for stat.</w:t>
      </w:r>
    </w:p>
    <w:p w14:paraId="1C23307D" w14:textId="77777777" w:rsidR="009F7711" w:rsidRDefault="002E077C">
      <w:pPr>
        <w:pStyle w:val="SourceCode"/>
      </w:pPr>
      <w:r>
        <w:t>#include &lt;stdio.h&gt;</w:t>
      </w:r>
    </w:p>
    <w:p w14:paraId="0D07E076" w14:textId="77777777" w:rsidR="009F7711" w:rsidRDefault="002E077C">
      <w:pPr>
        <w:pStyle w:val="SourceCode"/>
      </w:pPr>
      <w:r>
        <w:t>#include &lt;sys/stat.h&gt;</w:t>
      </w:r>
    </w:p>
    <w:p w14:paraId="023AD96D" w14:textId="77777777" w:rsidR="009F7711" w:rsidRDefault="009F7711">
      <w:pPr>
        <w:pStyle w:val="SourceCode"/>
      </w:pPr>
    </w:p>
    <w:p w14:paraId="26B3D3CF" w14:textId="77777777" w:rsidR="009F7711" w:rsidRDefault="002E077C">
      <w:pPr>
        <w:pStyle w:val="SourceCode"/>
      </w:pPr>
      <w:r>
        <w:t>// Remember, #ifdef picks code per system: \ on Windows, / elsewhere.</w:t>
      </w:r>
    </w:p>
    <w:p w14:paraId="5BD1824B" w14:textId="77777777" w:rsidR="009F7711" w:rsidRDefault="002E077C">
      <w:pPr>
        <w:pStyle w:val="SourceCode"/>
      </w:pPr>
      <w:r>
        <w:t>#ifdef _WIN32</w:t>
      </w:r>
    </w:p>
    <w:p w14:paraId="0F805CC7" w14:textId="77777777" w:rsidR="009F7711" w:rsidRDefault="002E077C">
      <w:pPr>
        <w:pStyle w:val="SourceCode"/>
      </w:pPr>
      <w:r>
        <w:t>#define SEPARATOR "\\"</w:t>
      </w:r>
    </w:p>
    <w:p w14:paraId="4A73F67D" w14:textId="77777777" w:rsidR="009F7711" w:rsidRDefault="002E077C">
      <w:pPr>
        <w:pStyle w:val="SourceCode"/>
      </w:pPr>
      <w:r>
        <w:t>#else</w:t>
      </w:r>
    </w:p>
    <w:p w14:paraId="5DC3FC17" w14:textId="77777777" w:rsidR="009F7711" w:rsidRDefault="002E077C">
      <w:pPr>
        <w:pStyle w:val="SourceCode"/>
      </w:pPr>
      <w:r>
        <w:t>#define SEPARATOR "/"</w:t>
      </w:r>
    </w:p>
    <w:p w14:paraId="42AAE0A9" w14:textId="77777777" w:rsidR="009F7711" w:rsidRDefault="002E077C">
      <w:pPr>
        <w:pStyle w:val="SourceCode"/>
      </w:pPr>
      <w:r>
        <w:t>#endif</w:t>
      </w:r>
    </w:p>
    <w:p w14:paraId="30799939" w14:textId="77777777" w:rsidR="009F7711" w:rsidRDefault="009F7711">
      <w:pPr>
        <w:pStyle w:val="SourceCode"/>
      </w:pPr>
    </w:p>
    <w:p w14:paraId="43F7F3C7" w14:textId="77777777" w:rsidR="009F7711" w:rsidRDefault="002E077C">
      <w:pPr>
        <w:pStyle w:val="SourceCode"/>
      </w:pPr>
      <w:r>
        <w:t>// Writes count bytes from bytes into the file at path, replacing it, and</w:t>
      </w:r>
    </w:p>
    <w:p w14:paraId="1A4FEB7E" w14:textId="77777777" w:rsidR="009F7711" w:rsidRDefault="002E077C">
      <w:pPr>
        <w:pStyle w:val="SourceCode"/>
      </w:pPr>
      <w:r>
        <w:t>// returns 0; returns -1 when the file cannot be opened, written, or</w:t>
      </w:r>
    </w:p>
    <w:p w14:paraId="0709FE38" w14:textId="77777777" w:rsidR="009F7711" w:rsidRDefault="002E077C">
      <w:pPr>
        <w:pStyle w:val="SourceCode"/>
      </w:pPr>
      <w:r>
        <w:t>// saved. Remember, "wb" writes every byte exactly as given, fwrite</w:t>
      </w:r>
    </w:p>
    <w:p w14:paraId="256A5BB9" w14:textId="77777777" w:rsidR="009F7711" w:rsidRDefault="002E077C">
      <w:pPr>
        <w:pStyle w:val="SourceCode"/>
      </w:pPr>
      <w:r>
        <w:t>// returns how many bytes it wrote, and fclose returns 0 when saving</w:t>
      </w:r>
    </w:p>
    <w:p w14:paraId="7C4D9694" w14:textId="77777777" w:rsidR="009F7711" w:rsidRDefault="002E077C">
      <w:pPr>
        <w:pStyle w:val="SourceCode"/>
      </w:pPr>
      <w:r>
        <w:t>// worked.</w:t>
      </w:r>
    </w:p>
    <w:p w14:paraId="4796ABD1" w14:textId="77777777" w:rsidR="009F7711" w:rsidRDefault="002E077C">
      <w:pPr>
        <w:pStyle w:val="SourceCode"/>
      </w:pPr>
      <w:r>
        <w:t>int write_bytes_file(const char *path, const unsigned char *bytes,</w:t>
      </w:r>
    </w:p>
    <w:p w14:paraId="7A4A5B19" w14:textId="77777777" w:rsidR="009F7711" w:rsidRDefault="002E077C">
      <w:pPr>
        <w:pStyle w:val="SourceCode"/>
      </w:pPr>
      <w:r>
        <w:t xml:space="preserve">                     size_t count) {</w:t>
      </w:r>
    </w:p>
    <w:p w14:paraId="1195B6AF" w14:textId="77777777" w:rsidR="009F7711" w:rsidRDefault="002E077C">
      <w:pPr>
        <w:pStyle w:val="SourceCode"/>
      </w:pPr>
      <w:r>
        <w:t xml:space="preserve">    FILE *file = fopen(path, "wb");</w:t>
      </w:r>
    </w:p>
    <w:p w14:paraId="378E20EE" w14:textId="77777777" w:rsidR="009F7711" w:rsidRDefault="002E077C">
      <w:pPr>
        <w:pStyle w:val="SourceCode"/>
      </w:pPr>
      <w:r>
        <w:t xml:space="preserve">    if (file == NULL) {</w:t>
      </w:r>
    </w:p>
    <w:p w14:paraId="62921DA1" w14:textId="77777777" w:rsidR="009F7711" w:rsidRDefault="002E077C">
      <w:pPr>
        <w:pStyle w:val="SourceCode"/>
      </w:pPr>
      <w:r>
        <w:t xml:space="preserve">        return -1;</w:t>
      </w:r>
    </w:p>
    <w:p w14:paraId="1A879B28" w14:textId="77777777" w:rsidR="009F7711" w:rsidRDefault="002E077C">
      <w:pPr>
        <w:pStyle w:val="SourceCode"/>
      </w:pPr>
      <w:r>
        <w:t xml:space="preserve">    }</w:t>
      </w:r>
    </w:p>
    <w:p w14:paraId="5F58160F" w14:textId="77777777" w:rsidR="009F7711" w:rsidRDefault="002E077C">
      <w:pPr>
        <w:pStyle w:val="SourceCode"/>
      </w:pPr>
      <w:r>
        <w:t xml:space="preserve">    int status = 0;</w:t>
      </w:r>
    </w:p>
    <w:p w14:paraId="5153370F" w14:textId="77777777" w:rsidR="009F7711" w:rsidRDefault="002E077C">
      <w:pPr>
        <w:pStyle w:val="SourceCode"/>
      </w:pPr>
      <w:r>
        <w:t xml:space="preserve">    if (fwrite(bytes, 1, count, file) != count) {</w:t>
      </w:r>
    </w:p>
    <w:p w14:paraId="00740CBA" w14:textId="77777777" w:rsidR="009F7711" w:rsidRDefault="002E077C">
      <w:pPr>
        <w:pStyle w:val="SourceCode"/>
      </w:pPr>
      <w:r>
        <w:t xml:space="preserve">        status = -1;</w:t>
      </w:r>
    </w:p>
    <w:p w14:paraId="7F18D99D" w14:textId="77777777" w:rsidR="009F7711" w:rsidRDefault="002E077C">
      <w:pPr>
        <w:pStyle w:val="SourceCode"/>
      </w:pPr>
      <w:r>
        <w:t xml:space="preserve">    }</w:t>
      </w:r>
    </w:p>
    <w:p w14:paraId="77615604" w14:textId="77777777" w:rsidR="009F7711" w:rsidRDefault="002E077C">
      <w:pPr>
        <w:pStyle w:val="SourceCode"/>
      </w:pPr>
      <w:r>
        <w:t xml:space="preserve">    if (fclose(file) != 0) {</w:t>
      </w:r>
    </w:p>
    <w:p w14:paraId="6C2DD81A" w14:textId="77777777" w:rsidR="009F7711" w:rsidRDefault="002E077C">
      <w:pPr>
        <w:pStyle w:val="SourceCode"/>
      </w:pPr>
      <w:r>
        <w:t xml:space="preserve">        status = -1;</w:t>
      </w:r>
    </w:p>
    <w:p w14:paraId="35C85901" w14:textId="77777777" w:rsidR="009F7711" w:rsidRDefault="002E077C">
      <w:pPr>
        <w:pStyle w:val="SourceCode"/>
      </w:pPr>
      <w:r>
        <w:t xml:space="preserve">    }</w:t>
      </w:r>
    </w:p>
    <w:p w14:paraId="620B4311" w14:textId="77777777" w:rsidR="009F7711" w:rsidRDefault="002E077C">
      <w:pPr>
        <w:pStyle w:val="SourceCode"/>
      </w:pPr>
      <w:r>
        <w:t xml:space="preserve">    return status;</w:t>
      </w:r>
    </w:p>
    <w:p w14:paraId="6518DCDB" w14:textId="77777777" w:rsidR="009F7711" w:rsidRDefault="002E077C">
      <w:pPr>
        <w:pStyle w:val="SourceCode"/>
      </w:pPr>
      <w:r>
        <w:t>}</w:t>
      </w:r>
    </w:p>
    <w:p w14:paraId="05DDBD2A" w14:textId="77777777" w:rsidR="009F7711" w:rsidRDefault="009F7711">
      <w:pPr>
        <w:pStyle w:val="SourceCode"/>
      </w:pPr>
    </w:p>
    <w:p w14:paraId="26AEB48C" w14:textId="77777777" w:rsidR="009F7711" w:rsidRDefault="002E077C">
      <w:pPr>
        <w:pStyle w:val="SourceCode"/>
      </w:pPr>
      <w:r>
        <w:t>// Reads the whole file at path into bytes, which has room for capacity</w:t>
      </w:r>
    </w:p>
    <w:p w14:paraId="175132DB" w14:textId="77777777" w:rsidR="009F7711" w:rsidRDefault="002E077C">
      <w:pPr>
        <w:pStyle w:val="SourceCode"/>
      </w:pPr>
      <w:r>
        <w:t>// bytes, stores how many it read in *count, and returns 0; returns -1</w:t>
      </w:r>
    </w:p>
    <w:p w14:paraId="2118C6CA" w14:textId="77777777" w:rsidR="009F7711" w:rsidRDefault="002E077C">
      <w:pPr>
        <w:pStyle w:val="SourceCode"/>
      </w:pPr>
      <w:r>
        <w:t>// when the file cannot be read or is longer than capacity. Remember, "rb"</w:t>
      </w:r>
    </w:p>
    <w:p w14:paraId="4E8EF4F2" w14:textId="77777777" w:rsidR="009F7711" w:rsidRDefault="002E077C">
      <w:pPr>
        <w:pStyle w:val="SourceCode"/>
      </w:pPr>
      <w:r>
        <w:t>// hands over every byte exactly as stored, ferror reports a failed read,</w:t>
      </w:r>
    </w:p>
    <w:p w14:paraId="5D57BF47" w14:textId="77777777" w:rsidR="009F7711" w:rsidRDefault="002E077C">
      <w:pPr>
        <w:pStyle w:val="SourceCode"/>
      </w:pPr>
      <w:r>
        <w:t>// and fgetc returning EOF proves nothing was left unread.</w:t>
      </w:r>
    </w:p>
    <w:p w14:paraId="0A51FF0E" w14:textId="77777777" w:rsidR="009F7711" w:rsidRDefault="002E077C">
      <w:pPr>
        <w:pStyle w:val="SourceCode"/>
      </w:pPr>
      <w:r>
        <w:t>int read_bytes_file(const char *path, unsigned char *bytes,</w:t>
      </w:r>
    </w:p>
    <w:p w14:paraId="06B28405" w14:textId="77777777" w:rsidR="009F7711" w:rsidRDefault="002E077C">
      <w:pPr>
        <w:pStyle w:val="SourceCode"/>
      </w:pPr>
      <w:r>
        <w:t xml:space="preserve">                    size_t capacity, size_t *count) {</w:t>
      </w:r>
    </w:p>
    <w:p w14:paraId="097F75AF" w14:textId="77777777" w:rsidR="009F7711" w:rsidRDefault="002E077C">
      <w:pPr>
        <w:pStyle w:val="SourceCode"/>
      </w:pPr>
      <w:r>
        <w:t xml:space="preserve">    FILE *file = fopen(path, "rb");</w:t>
      </w:r>
    </w:p>
    <w:p w14:paraId="79D26116" w14:textId="77777777" w:rsidR="009F7711" w:rsidRDefault="002E077C">
      <w:pPr>
        <w:pStyle w:val="SourceCode"/>
      </w:pPr>
      <w:r>
        <w:t xml:space="preserve">    if (file == NULL) {</w:t>
      </w:r>
    </w:p>
    <w:p w14:paraId="16E370C5" w14:textId="77777777" w:rsidR="009F7711" w:rsidRDefault="002E077C">
      <w:pPr>
        <w:pStyle w:val="SourceCode"/>
      </w:pPr>
      <w:r>
        <w:t xml:space="preserve">        return -1;</w:t>
      </w:r>
    </w:p>
    <w:p w14:paraId="2E69FF13" w14:textId="77777777" w:rsidR="009F7711" w:rsidRDefault="002E077C">
      <w:pPr>
        <w:pStyle w:val="SourceCode"/>
      </w:pPr>
      <w:r>
        <w:t xml:space="preserve">    }</w:t>
      </w:r>
    </w:p>
    <w:p w14:paraId="336B36A6" w14:textId="77777777" w:rsidR="009F7711" w:rsidRDefault="002E077C">
      <w:pPr>
        <w:pStyle w:val="SourceCode"/>
      </w:pPr>
      <w:r>
        <w:t xml:space="preserve">    *count = fread(bytes, 1, capacity, file);</w:t>
      </w:r>
    </w:p>
    <w:p w14:paraId="331C415E" w14:textId="77777777" w:rsidR="009F7711" w:rsidRDefault="002E077C">
      <w:pPr>
        <w:pStyle w:val="SourceCode"/>
      </w:pPr>
      <w:r>
        <w:t xml:space="preserve">    int status = 0;</w:t>
      </w:r>
    </w:p>
    <w:p w14:paraId="5E047C6D" w14:textId="77777777" w:rsidR="009F7711" w:rsidRDefault="002E077C">
      <w:pPr>
        <w:pStyle w:val="SourceCode"/>
      </w:pPr>
      <w:r>
        <w:t xml:space="preserve">    if (ferror(file) != 0 || fgetc(file) != EOF) {</w:t>
      </w:r>
    </w:p>
    <w:p w14:paraId="6D265429" w14:textId="77777777" w:rsidR="009F7711" w:rsidRDefault="002E077C">
      <w:pPr>
        <w:pStyle w:val="SourceCode"/>
      </w:pPr>
      <w:r>
        <w:t xml:space="preserve">        status = -1;</w:t>
      </w:r>
    </w:p>
    <w:p w14:paraId="72779EAE" w14:textId="77777777" w:rsidR="009F7711" w:rsidRDefault="002E077C">
      <w:pPr>
        <w:pStyle w:val="SourceCode"/>
      </w:pPr>
      <w:r>
        <w:t xml:space="preserve">    }</w:t>
      </w:r>
    </w:p>
    <w:p w14:paraId="720F67BA" w14:textId="77777777" w:rsidR="009F7711" w:rsidRDefault="002E077C">
      <w:pPr>
        <w:pStyle w:val="SourceCode"/>
      </w:pPr>
      <w:r>
        <w:t xml:space="preserve">    fclose(file);</w:t>
      </w:r>
    </w:p>
    <w:p w14:paraId="540B47C6" w14:textId="77777777" w:rsidR="009F7711" w:rsidRDefault="002E077C">
      <w:pPr>
        <w:pStyle w:val="SourceCode"/>
      </w:pPr>
      <w:r>
        <w:t xml:space="preserve">    return status;</w:t>
      </w:r>
    </w:p>
    <w:p w14:paraId="4FCD64D9" w14:textId="77777777" w:rsidR="009F7711" w:rsidRDefault="002E077C">
      <w:pPr>
        <w:pStyle w:val="SourceCode"/>
      </w:pPr>
      <w:r>
        <w:t>}</w:t>
      </w:r>
    </w:p>
    <w:p w14:paraId="15A2C495" w14:textId="77777777" w:rsidR="009F7711" w:rsidRDefault="009F7711">
      <w:pPr>
        <w:pStyle w:val="SourceCode"/>
      </w:pPr>
    </w:p>
    <w:p w14:paraId="205C4340" w14:textId="77777777" w:rsidR="009F7711" w:rsidRDefault="002E077C">
      <w:pPr>
        <w:pStyle w:val="SourceCode"/>
      </w:pPr>
      <w:r>
        <w:t>// Prints count bytes as a Hex line and a Decimal line, one column per</w:t>
      </w:r>
    </w:p>
    <w:p w14:paraId="0E8CADCB" w14:textId="77777777" w:rsidR="009F7711" w:rsidRDefault="002E077C">
      <w:pPr>
        <w:pStyle w:val="SourceCode"/>
      </w:pPr>
      <w:r>
        <w:t>// byte. Remember, %02X prints at least 2 hex digits and %3d a number at</w:t>
      </w:r>
    </w:p>
    <w:p w14:paraId="45F3F96C" w14:textId="77777777" w:rsidR="009F7711" w:rsidRDefault="002E077C">
      <w:pPr>
        <w:pStyle w:val="SourceCode"/>
      </w:pPr>
      <w:r>
        <w:t>// least 3 characters wide.</w:t>
      </w:r>
    </w:p>
    <w:p w14:paraId="3BB4724F" w14:textId="77777777" w:rsidR="009F7711" w:rsidRDefault="002E077C">
      <w:pPr>
        <w:pStyle w:val="SourceCode"/>
      </w:pPr>
      <w:r>
        <w:t>void print_bytes(const unsigned char *bytes, size_t count) {</w:t>
      </w:r>
    </w:p>
    <w:p w14:paraId="149224E2" w14:textId="77777777" w:rsidR="009F7711" w:rsidRDefault="002E077C">
      <w:pPr>
        <w:pStyle w:val="SourceCode"/>
      </w:pPr>
      <w:r>
        <w:t xml:space="preserve">    printf("Hex:    ");</w:t>
      </w:r>
    </w:p>
    <w:p w14:paraId="459D9FF5" w14:textId="77777777" w:rsidR="009F7711" w:rsidRDefault="002E077C">
      <w:pPr>
        <w:pStyle w:val="SourceCode"/>
      </w:pPr>
      <w:r>
        <w:t xml:space="preserve">    for (size_t position = 0; position &lt; count; position++) {</w:t>
      </w:r>
    </w:p>
    <w:p w14:paraId="4B0E5A23" w14:textId="77777777" w:rsidR="009F7711" w:rsidRDefault="002E077C">
      <w:pPr>
        <w:pStyle w:val="SourceCode"/>
      </w:pPr>
      <w:r>
        <w:t xml:space="preserve">        printf("  %02X", bytes[position]);</w:t>
      </w:r>
    </w:p>
    <w:p w14:paraId="00A4CC48" w14:textId="77777777" w:rsidR="009F7711" w:rsidRDefault="002E077C">
      <w:pPr>
        <w:pStyle w:val="SourceCode"/>
      </w:pPr>
      <w:r>
        <w:t xml:space="preserve">    }</w:t>
      </w:r>
    </w:p>
    <w:p w14:paraId="4D3D9848" w14:textId="77777777" w:rsidR="009F7711" w:rsidRDefault="002E077C">
      <w:pPr>
        <w:pStyle w:val="SourceCode"/>
      </w:pPr>
      <w:r>
        <w:t xml:space="preserve">    printf("\n");</w:t>
      </w:r>
    </w:p>
    <w:p w14:paraId="4F07EFDA" w14:textId="77777777" w:rsidR="009F7711" w:rsidRDefault="002E077C">
      <w:pPr>
        <w:pStyle w:val="SourceCode"/>
      </w:pPr>
      <w:r>
        <w:t xml:space="preserve">    printf("Decimal:");</w:t>
      </w:r>
    </w:p>
    <w:p w14:paraId="7E89607F" w14:textId="77777777" w:rsidR="009F7711" w:rsidRDefault="002E077C">
      <w:pPr>
        <w:pStyle w:val="SourceCode"/>
      </w:pPr>
      <w:r>
        <w:t xml:space="preserve">    for (size_t position = 0; position &lt; count; position++) {</w:t>
      </w:r>
    </w:p>
    <w:p w14:paraId="7747F453" w14:textId="77777777" w:rsidR="009F7711" w:rsidRDefault="002E077C">
      <w:pPr>
        <w:pStyle w:val="SourceCode"/>
      </w:pPr>
      <w:r>
        <w:t xml:space="preserve">        printf(" %3d", bytes[position]);</w:t>
      </w:r>
    </w:p>
    <w:p w14:paraId="1E750EAA" w14:textId="77777777" w:rsidR="009F7711" w:rsidRDefault="002E077C">
      <w:pPr>
        <w:pStyle w:val="SourceCode"/>
      </w:pPr>
      <w:r>
        <w:t xml:space="preserve">    }</w:t>
      </w:r>
    </w:p>
    <w:p w14:paraId="0BC042A3" w14:textId="77777777" w:rsidR="009F7711" w:rsidRDefault="002E077C">
      <w:pPr>
        <w:pStyle w:val="SourceCode"/>
      </w:pPr>
      <w:r>
        <w:t xml:space="preserve">    printf("\n");</w:t>
      </w:r>
    </w:p>
    <w:p w14:paraId="69C92780" w14:textId="77777777" w:rsidR="009F7711" w:rsidRDefault="002E077C">
      <w:pPr>
        <w:pStyle w:val="SourceCode"/>
      </w:pPr>
      <w:r>
        <w:t>}</w:t>
      </w:r>
    </w:p>
    <w:p w14:paraId="64FD53DB" w14:textId="77777777" w:rsidR="009F7711" w:rsidRDefault="009F7711">
      <w:pPr>
        <w:pStyle w:val="SourceCode"/>
      </w:pPr>
    </w:p>
    <w:p w14:paraId="6586EA26" w14:textId="77777777" w:rsidR="009F7711" w:rsidRDefault="002E077C">
      <w:pPr>
        <w:pStyle w:val="SourceCode"/>
      </w:pPr>
      <w:r>
        <w:t>// Remember, main starts the program; 0 = success, 1 = failure.</w:t>
      </w:r>
    </w:p>
    <w:p w14:paraId="03D19BBC" w14:textId="77777777" w:rsidR="009F7711" w:rsidRDefault="002E077C">
      <w:pPr>
        <w:pStyle w:val="SourceCode"/>
      </w:pPr>
      <w:r>
        <w:t>int main(void) {</w:t>
      </w:r>
    </w:p>
    <w:p w14:paraId="1B502C4D" w14:textId="77777777" w:rsidR="009F7711" w:rsidRDefault="002E077C">
      <w:pPr>
        <w:pStyle w:val="SourceCode"/>
      </w:pPr>
      <w:r>
        <w:t xml:space="preserve">    // Remember, unsigned char holds one byte, 0 to 255, and 0x marks a</w:t>
      </w:r>
    </w:p>
    <w:p w14:paraId="6DC057DE" w14:textId="77777777" w:rsidR="009F7711" w:rsidRDefault="002E077C">
      <w:pPr>
        <w:pStyle w:val="SourceCode"/>
      </w:pPr>
      <w:r>
        <w:t xml:space="preserve">    // number written in hexadecimal.</w:t>
      </w:r>
    </w:p>
    <w:p w14:paraId="06F7CDF2" w14:textId="77777777" w:rsidR="009F7711" w:rsidRDefault="002E077C">
      <w:pPr>
        <w:pStyle w:val="SourceCode"/>
      </w:pPr>
      <w:r>
        <w:t xml:space="preserve">    const unsigned char sample[] = {0x53, 0x50, 0x41, 0x00,</w:t>
      </w:r>
    </w:p>
    <w:p w14:paraId="6BA47EC6" w14:textId="77777777" w:rsidR="009F7711" w:rsidRDefault="002E077C">
      <w:pPr>
        <w:pStyle w:val="SourceCode"/>
      </w:pPr>
      <w:r>
        <w:t xml:space="preserve">                                    0x0D, 0x0A, 0xFF, 0x10};</w:t>
      </w:r>
    </w:p>
    <w:p w14:paraId="20A0652C" w14:textId="77777777" w:rsidR="009F7711" w:rsidRDefault="002E077C">
      <w:pPr>
        <w:pStyle w:val="SourceCode"/>
      </w:pPr>
      <w:r>
        <w:t xml:space="preserve">    size_t count = sizeof sample;</w:t>
      </w:r>
    </w:p>
    <w:p w14:paraId="44560A8C" w14:textId="77777777" w:rsidR="009F7711" w:rsidRDefault="009F7711">
      <w:pPr>
        <w:pStyle w:val="SourceCode"/>
      </w:pPr>
    </w:p>
    <w:p w14:paraId="33DF743A" w14:textId="77777777" w:rsidR="009F7711" w:rsidRDefault="002E077C">
      <w:pPr>
        <w:pStyle w:val="SourceCode"/>
      </w:pPr>
      <w:r>
        <w:t xml:space="preserve">    // The file goes in the c folder, so the C programs write only inside</w:t>
      </w:r>
    </w:p>
    <w:p w14:paraId="1E7AA6F8" w14:textId="77777777" w:rsidR="009F7711" w:rsidRDefault="002E077C">
      <w:pPr>
        <w:pStyle w:val="SourceCode"/>
      </w:pPr>
      <w:r>
        <w:t xml:space="preserve">    // their own folder. Remember, join builds the path with the right</w:t>
      </w:r>
    </w:p>
    <w:p w14:paraId="62644006" w14:textId="77777777" w:rsidR="009F7711" w:rsidRDefault="002E077C">
      <w:pPr>
        <w:pStyle w:val="SourceCode"/>
      </w:pPr>
      <w:r>
        <w:t xml:space="preserve">    // separator.</w:t>
      </w:r>
    </w:p>
    <w:p w14:paraId="3AF90E68" w14:textId="77777777" w:rsidR="009F7711" w:rsidRDefault="002E077C">
      <w:pPr>
        <w:pStyle w:val="SourceCode"/>
      </w:pPr>
      <w:r>
        <w:t xml:space="preserve">    char path[256] = "";</w:t>
      </w:r>
    </w:p>
    <w:p w14:paraId="7FAA78A7" w14:textId="77777777" w:rsidR="009F7711" w:rsidRDefault="002E077C">
      <w:pPr>
        <w:pStyle w:val="SourceCode"/>
      </w:pPr>
      <w:r>
        <w:t xml:space="preserve">    snprintf(path, sizeof path, "%s%s%s", "c", SEPARATOR, "sample.bin");</w:t>
      </w:r>
    </w:p>
    <w:p w14:paraId="49E3ACCF" w14:textId="77777777" w:rsidR="009F7711" w:rsidRDefault="009F7711">
      <w:pPr>
        <w:pStyle w:val="SourceCode"/>
      </w:pPr>
    </w:p>
    <w:p w14:paraId="3E694AB4" w14:textId="77777777" w:rsidR="009F7711" w:rsidRDefault="002E077C">
      <w:pPr>
        <w:pStyle w:val="SourceCode"/>
      </w:pPr>
      <w:r>
        <w:t xml:space="preserve">    // Write, read back, and read the size before anything prints.</w:t>
      </w:r>
    </w:p>
    <w:p w14:paraId="6863BC7F" w14:textId="77777777" w:rsidR="009F7711" w:rsidRDefault="002E077C">
      <w:pPr>
        <w:pStyle w:val="SourceCode"/>
      </w:pPr>
      <w:r>
        <w:t xml:space="preserve">    // Remember, stderr is for errors only.</w:t>
      </w:r>
    </w:p>
    <w:p w14:paraId="55433D8F" w14:textId="77777777" w:rsidR="009F7711" w:rsidRDefault="002E077C">
      <w:pPr>
        <w:pStyle w:val="SourceCode"/>
      </w:pPr>
      <w:r>
        <w:t xml:space="preserve">    if (write_bytes_file(path, sample, count) != 0) {</w:t>
      </w:r>
    </w:p>
    <w:p w14:paraId="0F9D8698" w14:textId="77777777" w:rsidR="009F7711" w:rsidRDefault="002E077C">
      <w:pPr>
        <w:pStyle w:val="SourceCode"/>
      </w:pPr>
      <w:r>
        <w:t xml:space="preserve">        fprintf(stderr, "Error: could not write %s\n", path);</w:t>
      </w:r>
    </w:p>
    <w:p w14:paraId="2941416C" w14:textId="77777777" w:rsidR="009F7711" w:rsidRDefault="002E077C">
      <w:pPr>
        <w:pStyle w:val="SourceCode"/>
      </w:pPr>
      <w:r>
        <w:t xml:space="preserve">        return 1;</w:t>
      </w:r>
    </w:p>
    <w:p w14:paraId="47779BA9" w14:textId="77777777" w:rsidR="009F7711" w:rsidRDefault="002E077C">
      <w:pPr>
        <w:pStyle w:val="SourceCode"/>
      </w:pPr>
      <w:r>
        <w:t xml:space="preserve">    }</w:t>
      </w:r>
    </w:p>
    <w:p w14:paraId="529B6A8D" w14:textId="77777777" w:rsidR="009F7711" w:rsidRDefault="002E077C">
      <w:pPr>
        <w:pStyle w:val="SourceCode"/>
      </w:pPr>
      <w:r>
        <w:t xml:space="preserve">    unsigned char contents[1024];</w:t>
      </w:r>
    </w:p>
    <w:p w14:paraId="2F5379FE" w14:textId="77777777" w:rsidR="009F7711" w:rsidRDefault="002E077C">
      <w:pPr>
        <w:pStyle w:val="SourceCode"/>
      </w:pPr>
      <w:r>
        <w:t xml:space="preserve">    size_t read_count = 0;</w:t>
      </w:r>
    </w:p>
    <w:p w14:paraId="307BC5CA" w14:textId="77777777" w:rsidR="009F7711" w:rsidRDefault="002E077C">
      <w:pPr>
        <w:pStyle w:val="SourceCode"/>
      </w:pPr>
      <w:r>
        <w:t xml:space="preserve">    struct stat details;</w:t>
      </w:r>
    </w:p>
    <w:p w14:paraId="175F98EC" w14:textId="77777777" w:rsidR="009F7711" w:rsidRDefault="002E077C">
      <w:pPr>
        <w:pStyle w:val="SourceCode"/>
      </w:pPr>
      <w:r>
        <w:t xml:space="preserve">    if (read_bytes_file(path, contents, sizeof contents, &amp;read_count) != 0</w:t>
      </w:r>
    </w:p>
    <w:p w14:paraId="497A5499" w14:textId="77777777" w:rsidR="009F7711" w:rsidRDefault="002E077C">
      <w:pPr>
        <w:pStyle w:val="SourceCode"/>
      </w:pPr>
      <w:r>
        <w:t xml:space="preserve">        || stat(path, &amp;details) != 0) {</w:t>
      </w:r>
    </w:p>
    <w:p w14:paraId="750C5AA1" w14:textId="77777777" w:rsidR="009F7711" w:rsidRDefault="002E077C">
      <w:pPr>
        <w:pStyle w:val="SourceCode"/>
      </w:pPr>
      <w:r>
        <w:t xml:space="preserve">        fprintf(stderr, "Error: could not read %s\n", path);</w:t>
      </w:r>
    </w:p>
    <w:p w14:paraId="75FDC5A6" w14:textId="77777777" w:rsidR="009F7711" w:rsidRDefault="002E077C">
      <w:pPr>
        <w:pStyle w:val="SourceCode"/>
      </w:pPr>
      <w:r>
        <w:t xml:space="preserve">        return 1;</w:t>
      </w:r>
    </w:p>
    <w:p w14:paraId="2394788D" w14:textId="77777777" w:rsidR="009F7711" w:rsidRDefault="002E077C">
      <w:pPr>
        <w:pStyle w:val="SourceCode"/>
      </w:pPr>
      <w:r>
        <w:t xml:space="preserve">    }</w:t>
      </w:r>
    </w:p>
    <w:p w14:paraId="11E18DD2" w14:textId="77777777" w:rsidR="009F7711" w:rsidRDefault="002E077C">
      <w:pPr>
        <w:pStyle w:val="SourceCode"/>
      </w:pPr>
      <w:r>
        <w:t xml:space="preserve">    unsigned long long size = details.st_size;</w:t>
      </w:r>
    </w:p>
    <w:p w14:paraId="150A678A" w14:textId="77777777" w:rsidR="009F7711" w:rsidRDefault="009F7711">
      <w:pPr>
        <w:pStyle w:val="SourceCode"/>
      </w:pPr>
    </w:p>
    <w:p w14:paraId="4B32E017" w14:textId="77777777" w:rsidR="009F7711" w:rsidRDefault="002E077C">
      <w:pPr>
        <w:pStyle w:val="SourceCode"/>
      </w:pPr>
      <w:r>
        <w:t xml:space="preserve">    // Every text-mode change adds or removes bytes, so the file's size</w:t>
      </w:r>
    </w:p>
    <w:p w14:paraId="79CBACB7" w14:textId="77777777" w:rsidR="009F7711" w:rsidRDefault="002E077C">
      <w:pPr>
        <w:pStyle w:val="SourceCode"/>
      </w:pPr>
      <w:r>
        <w:t xml:space="preserve">    // and the number of bytes read must both equal the number written.</w:t>
      </w:r>
    </w:p>
    <w:p w14:paraId="15ADEAEF" w14:textId="77777777" w:rsidR="009F7711" w:rsidRDefault="002E077C">
      <w:pPr>
        <w:pStyle w:val="SourceCode"/>
      </w:pPr>
      <w:r>
        <w:t xml:space="preserve">    // The Error line is long, so two fprintf calls write it in two parts.</w:t>
      </w:r>
    </w:p>
    <w:p w14:paraId="4C1A8F71" w14:textId="77777777" w:rsidR="009F7711" w:rsidRDefault="002E077C">
      <w:pPr>
        <w:pStyle w:val="SourceCode"/>
      </w:pPr>
      <w:r>
        <w:t xml:space="preserve">    // Remember, || (or) needs at least one side true.</w:t>
      </w:r>
    </w:p>
    <w:p w14:paraId="31FDB9DE" w14:textId="77777777" w:rsidR="009F7711" w:rsidRDefault="002E077C">
      <w:pPr>
        <w:pStyle w:val="SourceCode"/>
      </w:pPr>
      <w:r>
        <w:t xml:space="preserve">    if (size != count || read_count != count) {</w:t>
      </w:r>
    </w:p>
    <w:p w14:paraId="6DD04EFD" w14:textId="77777777" w:rsidR="009F7711" w:rsidRDefault="002E077C">
      <w:pPr>
        <w:pStyle w:val="SourceCode"/>
      </w:pPr>
      <w:r>
        <w:t xml:space="preserve">        fprintf(stderr, "Error: %s: wrote %zu bytes, ", path, count);</w:t>
      </w:r>
    </w:p>
    <w:p w14:paraId="6B733BD7" w14:textId="77777777" w:rsidR="009F7711" w:rsidRDefault="002E077C">
      <w:pPr>
        <w:pStyle w:val="SourceCode"/>
      </w:pPr>
      <w:r>
        <w:t xml:space="preserve">        fprintf(stderr, "but the file holds %llu and %zu were read\n", size,</w:t>
      </w:r>
    </w:p>
    <w:p w14:paraId="3ECB91BB" w14:textId="77777777" w:rsidR="009F7711" w:rsidRDefault="002E077C">
      <w:pPr>
        <w:pStyle w:val="SourceCode"/>
      </w:pPr>
      <w:r>
        <w:t xml:space="preserve">                read_count);</w:t>
      </w:r>
    </w:p>
    <w:p w14:paraId="22A278B2" w14:textId="77777777" w:rsidR="009F7711" w:rsidRDefault="002E077C">
      <w:pPr>
        <w:pStyle w:val="SourceCode"/>
      </w:pPr>
      <w:r>
        <w:t xml:space="preserve">        return 1;</w:t>
      </w:r>
    </w:p>
    <w:p w14:paraId="4DFCFC43" w14:textId="77777777" w:rsidR="009F7711" w:rsidRDefault="002E077C">
      <w:pPr>
        <w:pStyle w:val="SourceCode"/>
      </w:pPr>
      <w:r>
        <w:t xml:space="preserve">    }</w:t>
      </w:r>
    </w:p>
    <w:p w14:paraId="7D6667A2" w14:textId="77777777" w:rsidR="009F7711" w:rsidRDefault="002E077C">
      <w:pPr>
        <w:pStyle w:val="SourceCode"/>
      </w:pPr>
      <w:r>
        <w:t xml:space="preserve">    printf("Wrote %zu bytes to %s\n", count, path);</w:t>
      </w:r>
    </w:p>
    <w:p w14:paraId="5CA2B520" w14:textId="77777777" w:rsidR="009F7711" w:rsidRDefault="002E077C">
      <w:pPr>
        <w:pStyle w:val="SourceCode"/>
      </w:pPr>
      <w:r>
        <w:t xml:space="preserve">    printf("Read %zu bytes from %s\n", read_count, path);</w:t>
      </w:r>
    </w:p>
    <w:p w14:paraId="690B6F74" w14:textId="77777777" w:rsidR="009F7711" w:rsidRDefault="002E077C">
      <w:pPr>
        <w:pStyle w:val="SourceCode"/>
      </w:pPr>
      <w:r>
        <w:t xml:space="preserve">    print_bytes(contents, read_count);</w:t>
      </w:r>
    </w:p>
    <w:p w14:paraId="76BFA561" w14:textId="77777777" w:rsidR="009F7711" w:rsidRDefault="009F7711">
      <w:pPr>
        <w:pStyle w:val="SourceCode"/>
      </w:pPr>
    </w:p>
    <w:p w14:paraId="31387E30" w14:textId="77777777" w:rsidR="009F7711" w:rsidRDefault="002E077C">
      <w:pPr>
        <w:pStyle w:val="SourceCode"/>
      </w:pPr>
      <w:r>
        <w:t xml:space="preserve">    // Remember, a byte is 8 bits, each a flag; value &amp; mask is not 0 when</w:t>
      </w:r>
    </w:p>
    <w:p w14:paraId="5F4DCC54" w14:textId="77777777" w:rsidR="009F7711" w:rsidRDefault="002E077C">
      <w:pPr>
        <w:pStyle w:val="SourceCode"/>
      </w:pPr>
      <w:r>
        <w:t xml:space="preserve">    // the mask's bit is set, and value | mask sets it. Positions 6 and 7</w:t>
      </w:r>
    </w:p>
    <w:p w14:paraId="46A4AB00" w14:textId="77777777" w:rsidR="009F7711" w:rsidRDefault="002E077C">
      <w:pPr>
        <w:pStyle w:val="SourceCode"/>
      </w:pPr>
      <w:r>
        <w:t xml:space="preserve">    // hold 0xFF and 0x10.</w:t>
      </w:r>
    </w:p>
    <w:p w14:paraId="3640FBD6" w14:textId="77777777" w:rsidR="009F7711" w:rsidRDefault="002E077C">
      <w:pPr>
        <w:pStyle w:val="SourceCode"/>
      </w:pPr>
      <w:r>
        <w:t xml:space="preserve">    unsigned char high_bit = 0x80;</w:t>
      </w:r>
    </w:p>
    <w:p w14:paraId="760A1C9A" w14:textId="77777777" w:rsidR="009F7711" w:rsidRDefault="002E077C">
      <w:pPr>
        <w:pStyle w:val="SourceCode"/>
      </w:pPr>
      <w:r>
        <w:t xml:space="preserve">    unsigned char low_bit = 0x01;</w:t>
      </w:r>
    </w:p>
    <w:p w14:paraId="7CF8344E" w14:textId="77777777" w:rsidR="009F7711" w:rsidRDefault="002E077C">
      <w:pPr>
        <w:pStyle w:val="SourceCode"/>
      </w:pPr>
      <w:r>
        <w:t xml:space="preserve">    for (size_t position = 6; position &lt; 8; position++) {</w:t>
      </w:r>
    </w:p>
    <w:p w14:paraId="58FB97FC" w14:textId="77777777" w:rsidR="009F7711" w:rsidRDefault="002E077C">
      <w:pPr>
        <w:pStyle w:val="SourceCode"/>
      </w:pPr>
      <w:r>
        <w:t xml:space="preserve">        unsigned char tested = contents[position] &amp; high_bit;</w:t>
      </w:r>
    </w:p>
    <w:p w14:paraId="47027DEE" w14:textId="77777777" w:rsidR="009F7711" w:rsidRDefault="002E077C">
      <w:pPr>
        <w:pStyle w:val="SourceCode"/>
      </w:pPr>
      <w:r>
        <w:t xml:space="preserve">        printf("%02X &amp; %02X = %02X: the 0x80 bit is ", contents[position],</w:t>
      </w:r>
    </w:p>
    <w:p w14:paraId="45A5F611" w14:textId="77777777" w:rsidR="009F7711" w:rsidRDefault="002E077C">
      <w:pPr>
        <w:pStyle w:val="SourceCode"/>
      </w:pPr>
      <w:r>
        <w:t xml:space="preserve">               high_bit, tested);</w:t>
      </w:r>
    </w:p>
    <w:p w14:paraId="0ADDC584" w14:textId="77777777" w:rsidR="009F7711" w:rsidRDefault="002E077C">
      <w:pPr>
        <w:pStyle w:val="SourceCode"/>
      </w:pPr>
      <w:r>
        <w:t xml:space="preserve">        if (tested != 0) {</w:t>
      </w:r>
    </w:p>
    <w:p w14:paraId="78EF1C89" w14:textId="77777777" w:rsidR="009F7711" w:rsidRDefault="002E077C">
      <w:pPr>
        <w:pStyle w:val="SourceCode"/>
      </w:pPr>
      <w:r>
        <w:t xml:space="preserve">            printf("set\n");</w:t>
      </w:r>
    </w:p>
    <w:p w14:paraId="0826ADD5" w14:textId="77777777" w:rsidR="009F7711" w:rsidRDefault="002E077C">
      <w:pPr>
        <w:pStyle w:val="SourceCode"/>
      </w:pPr>
      <w:r>
        <w:t xml:space="preserve">        } else {</w:t>
      </w:r>
    </w:p>
    <w:p w14:paraId="4EE773CF" w14:textId="77777777" w:rsidR="009F7711" w:rsidRDefault="002E077C">
      <w:pPr>
        <w:pStyle w:val="SourceCode"/>
      </w:pPr>
      <w:r>
        <w:t xml:space="preserve">            printf("clear\n");</w:t>
      </w:r>
    </w:p>
    <w:p w14:paraId="2052A537" w14:textId="77777777" w:rsidR="009F7711" w:rsidRDefault="002E077C">
      <w:pPr>
        <w:pStyle w:val="SourceCode"/>
      </w:pPr>
      <w:r>
        <w:t xml:space="preserve">        }</w:t>
      </w:r>
    </w:p>
    <w:p w14:paraId="1D9900BB" w14:textId="77777777" w:rsidR="009F7711" w:rsidRDefault="002E077C">
      <w:pPr>
        <w:pStyle w:val="SourceCode"/>
      </w:pPr>
      <w:r>
        <w:t xml:space="preserve">    }</w:t>
      </w:r>
    </w:p>
    <w:p w14:paraId="11BDBFEE" w14:textId="77777777" w:rsidR="009F7711" w:rsidRDefault="002E077C">
      <w:pPr>
        <w:pStyle w:val="SourceCode"/>
      </w:pPr>
      <w:r>
        <w:t xml:space="preserve">    unsigned char with_low_bit = contents[7] | low_bit;</w:t>
      </w:r>
    </w:p>
    <w:p w14:paraId="3778D791" w14:textId="77777777" w:rsidR="009F7711" w:rsidRDefault="002E077C">
      <w:pPr>
        <w:pStyle w:val="SourceCode"/>
      </w:pPr>
      <w:r>
        <w:t xml:space="preserve">    printf("%02X | %02X = %02X: the 0x01 bit is now set\n", contents[7],</w:t>
      </w:r>
    </w:p>
    <w:p w14:paraId="31F2A1CE" w14:textId="77777777" w:rsidR="009F7711" w:rsidRDefault="002E077C">
      <w:pPr>
        <w:pStyle w:val="SourceCode"/>
      </w:pPr>
      <w:r>
        <w:t xml:space="preserve">           low_bit, with_low_bit);</w:t>
      </w:r>
    </w:p>
    <w:p w14:paraId="4436244B" w14:textId="77777777" w:rsidR="009F7711" w:rsidRDefault="002E077C">
      <w:pPr>
        <w:pStyle w:val="SourceCode"/>
        <w:keepNext/>
      </w:pPr>
      <w:r>
        <w:t xml:space="preserve">    printf("File size: %llu bytes\n", size);</w:t>
      </w:r>
    </w:p>
    <w:p w14:paraId="6C1B1D85" w14:textId="77777777" w:rsidR="009F7711" w:rsidRDefault="002E077C">
      <w:pPr>
        <w:pStyle w:val="SourceCode"/>
        <w:keepNext/>
      </w:pPr>
      <w:r>
        <w:t xml:space="preserve">    return 0;</w:t>
      </w:r>
    </w:p>
    <w:p w14:paraId="67487412" w14:textId="77777777" w:rsidR="009F7711" w:rsidRDefault="002E077C">
      <w:pPr>
        <w:pStyle w:val="SourceCode"/>
      </w:pPr>
      <w:r>
        <w:t>}</w:t>
      </w:r>
    </w:p>
    <w:p w14:paraId="6199C103" w14:textId="77777777" w:rsidR="009F7711" w:rsidRDefault="009F7711">
      <w:pPr>
        <w:keepNext/>
      </w:pPr>
    </w:p>
    <w:p w14:paraId="628E6E33" w14:textId="77777777" w:rsidR="009F7711" w:rsidRDefault="002E077C">
      <w:pPr>
        <w:pStyle w:val="Heading3"/>
      </w:pPr>
      <w:r>
        <w:t>Windows PowerShell Build and Run</w:t>
      </w:r>
    </w:p>
    <w:p w14:paraId="0D2679C4" w14:textId="77777777" w:rsidR="009F7711" w:rsidRDefault="002E077C">
      <w:pPr>
        <w:keepNext/>
      </w:pPr>
      <w:r>
        <w:t>Run the program once, then show its exit code.</w:t>
      </w:r>
    </w:p>
    <w:p w14:paraId="181A0283" w14:textId="77777777" w:rsidR="009F7711" w:rsidRDefault="009F7711">
      <w:pPr>
        <w:keepNext/>
      </w:pPr>
    </w:p>
    <w:p w14:paraId="38DF18CF" w14:textId="77777777" w:rsidR="009F7711" w:rsidRDefault="002E077C">
      <w:pPr>
        <w:pStyle w:val="CommandBlock"/>
        <w:keepNext/>
      </w:pPr>
      <w:r>
        <w:t>gcc -std=c17 -Wall -Wextra -Wpedantic -Werror .\c\binary_file.c `</w:t>
      </w:r>
    </w:p>
    <w:p w14:paraId="61C78009" w14:textId="77777777" w:rsidR="009F7711" w:rsidRDefault="002E077C">
      <w:pPr>
        <w:pStyle w:val="CommandBlock"/>
        <w:keepNext/>
      </w:pPr>
      <w:r>
        <w:t xml:space="preserve">    -o .\c\binary-file.exe</w:t>
      </w:r>
    </w:p>
    <w:p w14:paraId="3D87B402" w14:textId="77777777" w:rsidR="009F7711" w:rsidRDefault="002E077C">
      <w:pPr>
        <w:pStyle w:val="CommandBlock"/>
        <w:keepNext/>
      </w:pPr>
      <w:r>
        <w:t>.\c\binary-file.exe</w:t>
      </w:r>
    </w:p>
    <w:p w14:paraId="1A11894B" w14:textId="77777777" w:rsidR="009F7711" w:rsidRDefault="002E077C">
      <w:pPr>
        <w:pStyle w:val="CommandBlock"/>
      </w:pPr>
      <w:r>
        <w:t>$LASTEXITCODE</w:t>
      </w:r>
    </w:p>
    <w:p w14:paraId="2DCCD08C" w14:textId="77777777" w:rsidR="009F7711" w:rsidRDefault="009F7711">
      <w:pPr>
        <w:keepNext/>
      </w:pPr>
    </w:p>
    <w:p w14:paraId="25695D95" w14:textId="77777777" w:rsidR="009F7711" w:rsidRDefault="002E077C">
      <w:pPr>
        <w:pStyle w:val="Heading3"/>
      </w:pPr>
      <w:r>
        <w:t>Linux or macOS Build and Run</w:t>
      </w:r>
    </w:p>
    <w:p w14:paraId="5637E4FC" w14:textId="77777777" w:rsidR="009F7711" w:rsidRDefault="002E077C">
      <w:pPr>
        <w:pStyle w:val="CommandBlock"/>
        <w:keepNext/>
      </w:pPr>
      <w:r>
        <w:t>gcc -std=c17 -Wall -Wextra -Wpedantic -Werror ./c/binary_file.c \</w:t>
      </w:r>
    </w:p>
    <w:p w14:paraId="395878CE" w14:textId="77777777" w:rsidR="009F7711" w:rsidRDefault="002E077C">
      <w:pPr>
        <w:pStyle w:val="CommandBlock"/>
        <w:keepNext/>
      </w:pPr>
      <w:r>
        <w:t xml:space="preserve">    -o ./c/binary-file</w:t>
      </w:r>
    </w:p>
    <w:p w14:paraId="121F47D6" w14:textId="77777777" w:rsidR="009F7711" w:rsidRDefault="002E077C">
      <w:pPr>
        <w:pStyle w:val="CommandBlock"/>
        <w:keepNext/>
      </w:pPr>
      <w:r>
        <w:t>./c/binary-file</w:t>
      </w:r>
    </w:p>
    <w:p w14:paraId="55139DC7" w14:textId="77777777" w:rsidR="009F7711" w:rsidRDefault="002E077C">
      <w:pPr>
        <w:pStyle w:val="CommandBlock"/>
      </w:pPr>
      <w:r>
        <w:t>echo $?</w:t>
      </w:r>
    </w:p>
    <w:p w14:paraId="6C98CE9B" w14:textId="77777777" w:rsidR="009F7711" w:rsidRDefault="009F7711">
      <w:pPr>
        <w:keepNext/>
      </w:pPr>
    </w:p>
    <w:p w14:paraId="3D3AFF0E" w14:textId="77777777" w:rsidR="009F7711" w:rsidRDefault="002E077C">
      <w:pPr>
        <w:pStyle w:val="Heading3"/>
      </w:pPr>
      <w:r>
        <w:t>Check Your Results</w:t>
      </w:r>
    </w:p>
    <w:p w14:paraId="1B57818C" w14:textId="77777777" w:rsidR="009F7711" w:rsidRDefault="002E077C">
      <w:pPr>
        <w:keepNext/>
      </w:pPr>
      <w:r>
        <w:t>Run the program once. After it, $LASTEXITCODE (echo $? on Linux or macOS) prints the exit code it ended with, 0. Your screen must show the same lines as the Basic version:</w:t>
      </w:r>
    </w:p>
    <w:p w14:paraId="071199F3" w14:textId="77777777" w:rsidR="009F7711" w:rsidRDefault="009F7711">
      <w:pPr>
        <w:keepNext/>
      </w:pPr>
    </w:p>
    <w:p w14:paraId="494BBAB2" w14:textId="77777777" w:rsidR="009F7711" w:rsidRDefault="002E077C">
      <w:pPr>
        <w:pStyle w:val="RequiredOutput"/>
        <w:keepNext/>
      </w:pPr>
      <w:r>
        <w:t>Wrote 8 bytes to c\sample.bin</w:t>
      </w:r>
    </w:p>
    <w:p w14:paraId="79461A13" w14:textId="77777777" w:rsidR="009F7711" w:rsidRDefault="002E077C">
      <w:pPr>
        <w:pStyle w:val="RequiredOutput"/>
        <w:keepNext/>
      </w:pPr>
      <w:r>
        <w:t>Read 8 bytes from c\sample.bin</w:t>
      </w:r>
    </w:p>
    <w:p w14:paraId="11633BD3" w14:textId="77777777" w:rsidR="009F7711" w:rsidRDefault="002E077C">
      <w:pPr>
        <w:pStyle w:val="RequiredOutput"/>
        <w:keepNext/>
      </w:pPr>
      <w:r>
        <w:t>Hex:      53  50  41  00  0D  0A  FF  10</w:t>
      </w:r>
    </w:p>
    <w:p w14:paraId="26FAB6F1" w14:textId="77777777" w:rsidR="009F7711" w:rsidRDefault="002E077C">
      <w:pPr>
        <w:pStyle w:val="RequiredOutput"/>
        <w:keepNext/>
      </w:pPr>
      <w:r>
        <w:t>Decimal:  83  80  65   0  13  10 255  16</w:t>
      </w:r>
    </w:p>
    <w:p w14:paraId="7B48F23F" w14:textId="77777777" w:rsidR="009F7711" w:rsidRDefault="002E077C">
      <w:pPr>
        <w:pStyle w:val="RequiredOutput"/>
        <w:keepNext/>
      </w:pPr>
      <w:r>
        <w:t>FF &amp; 80 = 80: the 0x80 bit is set</w:t>
      </w:r>
    </w:p>
    <w:p w14:paraId="38824BA8" w14:textId="77777777" w:rsidR="009F7711" w:rsidRDefault="002E077C">
      <w:pPr>
        <w:pStyle w:val="RequiredOutput"/>
        <w:keepNext/>
      </w:pPr>
      <w:r>
        <w:t>10 &amp; 80 = 00: the 0x80 bit is clear</w:t>
      </w:r>
    </w:p>
    <w:p w14:paraId="799D2DBD" w14:textId="77777777" w:rsidR="009F7711" w:rsidRDefault="002E077C">
      <w:pPr>
        <w:pStyle w:val="RequiredOutput"/>
        <w:keepNext/>
      </w:pPr>
      <w:r>
        <w:t>10 | 01 = 11: the 0x01 bit is now set</w:t>
      </w:r>
    </w:p>
    <w:p w14:paraId="1DF0B754" w14:textId="77777777" w:rsidR="009F7711" w:rsidRDefault="002E077C">
      <w:pPr>
        <w:pStyle w:val="RequiredOutput"/>
      </w:pPr>
      <w:r>
        <w:t>File size: 8 bytes</w:t>
      </w:r>
    </w:p>
    <w:p w14:paraId="36B5DB2C" w14:textId="77777777" w:rsidR="009F7711" w:rsidRDefault="009F7711">
      <w:pPr>
        <w:keepNext/>
      </w:pPr>
    </w:p>
    <w:p w14:paraId="79A5EFA9" w14:textId="77777777" w:rsidR="009F7711" w:rsidRDefault="002E077C">
      <w:pPr>
        <w:pStyle w:val="ListBullet"/>
      </w:pPr>
      <w:r>
        <w:t>The lines match the Basic version's because the same bytes were written and read back; print_bytes printed the Hex and Decimal lines.</w:t>
      </w:r>
    </w:p>
    <w:p w14:paraId="6DE82DF0" w14:textId="77777777" w:rsidR="009F7711" w:rsidRDefault="002E077C">
      <w:pPr>
        <w:pStyle w:val="ListBullet"/>
      </w:pPr>
      <w:r>
        <w:t>Nothing printed until every step had worked: the write, the read, the size, and the check that the size and the number of bytes read both equal the number written.</w:t>
      </w:r>
    </w:p>
    <w:p w14:paraId="7F3740A7" w14:textId="77777777" w:rsidR="009F7711" w:rsidRDefault="002E077C">
      <w:pPr>
        <w:pStyle w:val="ListBullet"/>
      </w:pPr>
      <w:r>
        <w:t>Exit code 0 proves that every step and the check passed. sample.bin holds the same 8 bytes as after the Basic version.</w:t>
      </w:r>
    </w:p>
    <w:p w14:paraId="05B8393D" w14:textId="77777777" w:rsidR="009F7711" w:rsidRDefault="002E077C">
      <w:pPr>
        <w:pStyle w:val="ListBullet"/>
      </w:pPr>
      <w:r>
        <w:t>A failure prints one Error line on the error stream, nothing else, and exit code 1; the Read-Only Check below shows one.</w:t>
      </w:r>
    </w:p>
    <w:p w14:paraId="0778824D" w14:textId="77777777" w:rsidR="009F7711" w:rsidRDefault="002E077C">
      <w:pPr>
        <w:pStyle w:val="ListBullet"/>
      </w:pPr>
      <w:r>
        <w:t>If the build fails with another message, read the first error: it names the file and line to fix.</w:t>
      </w:r>
    </w:p>
    <w:p w14:paraId="352B6CBC" w14:textId="77777777" w:rsidR="009F7711" w:rsidRDefault="009F7711">
      <w:pPr>
        <w:keepNext/>
      </w:pPr>
    </w:p>
    <w:p w14:paraId="5DF73AF1" w14:textId="77777777" w:rsidR="009F7711" w:rsidRDefault="002E077C">
      <w:pPr>
        <w:pStyle w:val="Heading3"/>
      </w:pPr>
      <w:r>
        <w:t>Windows PowerShell Read-Only Check</w:t>
      </w:r>
    </w:p>
    <w:p w14:paraId="709D16CD" w14:textId="77777777" w:rsidR="009F7711" w:rsidRDefault="002E077C">
      <w:pPr>
        <w:keepNext/>
      </w:pPr>
      <w:r>
        <w:t>Now make the write fail. Set-ItemProperty with IsReadOnly $true marks .\c\sample.bin read-only, as in Lesson 3.3, so no program may write it. The program runs, $LASTEXITCODE shows its exit code, the second Set-ItemProperty clears the mark, and Format-Hex shows the file's bytes.</w:t>
      </w:r>
    </w:p>
    <w:p w14:paraId="55809BDA" w14:textId="77777777" w:rsidR="009F7711" w:rsidRDefault="009F7711">
      <w:pPr>
        <w:keepNext/>
      </w:pPr>
    </w:p>
    <w:p w14:paraId="41E7CAE5" w14:textId="77777777" w:rsidR="009F7711" w:rsidRDefault="002E077C">
      <w:pPr>
        <w:pStyle w:val="CommandBlock"/>
        <w:keepNext/>
      </w:pPr>
      <w:r>
        <w:t>Set-ItemProperty .\c\sample.bin IsReadOnly $true</w:t>
      </w:r>
    </w:p>
    <w:p w14:paraId="745F7EB7" w14:textId="77777777" w:rsidR="009F7711" w:rsidRDefault="002E077C">
      <w:pPr>
        <w:pStyle w:val="CommandBlock"/>
        <w:keepNext/>
      </w:pPr>
      <w:r>
        <w:t>.\c\binary-file.exe</w:t>
      </w:r>
    </w:p>
    <w:p w14:paraId="0E8D3648" w14:textId="77777777" w:rsidR="009F7711" w:rsidRDefault="002E077C">
      <w:pPr>
        <w:pStyle w:val="CommandBlock"/>
        <w:keepNext/>
      </w:pPr>
      <w:r>
        <w:t>$LASTEXITCODE</w:t>
      </w:r>
    </w:p>
    <w:p w14:paraId="5A682F1D" w14:textId="77777777" w:rsidR="009F7711" w:rsidRDefault="002E077C">
      <w:pPr>
        <w:pStyle w:val="CommandBlock"/>
        <w:keepNext/>
      </w:pPr>
      <w:r>
        <w:t>Set-ItemProperty .\c\sample.bin IsReadOnly $false</w:t>
      </w:r>
    </w:p>
    <w:p w14:paraId="69E445E5" w14:textId="77777777" w:rsidR="009F7711" w:rsidRDefault="002E077C">
      <w:pPr>
        <w:pStyle w:val="CommandBlock"/>
      </w:pPr>
      <w:r>
        <w:t>(Format-Hex .\c\sample.bin).Bytes -join " "</w:t>
      </w:r>
    </w:p>
    <w:p w14:paraId="755A64A3" w14:textId="77777777" w:rsidR="009F7711" w:rsidRDefault="009F7711">
      <w:pPr>
        <w:keepNext/>
      </w:pPr>
    </w:p>
    <w:p w14:paraId="27D3CA7C" w14:textId="77777777" w:rsidR="009F7711" w:rsidRDefault="002E077C">
      <w:pPr>
        <w:pStyle w:val="Heading3"/>
      </w:pPr>
      <w:r>
        <w:t>Linux or macOS Read-Only Check</w:t>
      </w:r>
    </w:p>
    <w:p w14:paraId="030BC7E6" w14:textId="77777777" w:rsidR="009F7711" w:rsidRDefault="002E077C">
      <w:pPr>
        <w:keepNext/>
      </w:pPr>
      <w:r>
        <w:t>chmod a-w marks the file read-only, and chmod u+w clears the mark. If you work as root, chmod does not stop root, so the program writes the file and prints its usual lines.</w:t>
      </w:r>
    </w:p>
    <w:p w14:paraId="760075A7" w14:textId="77777777" w:rsidR="009F7711" w:rsidRDefault="009F7711">
      <w:pPr>
        <w:keepNext/>
      </w:pPr>
    </w:p>
    <w:p w14:paraId="0AAE833B" w14:textId="77777777" w:rsidR="009F7711" w:rsidRDefault="002E077C">
      <w:pPr>
        <w:pStyle w:val="CommandBlock"/>
        <w:keepNext/>
      </w:pPr>
      <w:r>
        <w:t>chmod a-w ./c/sample.bin</w:t>
      </w:r>
    </w:p>
    <w:p w14:paraId="63ED26B4" w14:textId="77777777" w:rsidR="009F7711" w:rsidRDefault="002E077C">
      <w:pPr>
        <w:pStyle w:val="CommandBlock"/>
        <w:keepNext/>
      </w:pPr>
      <w:r>
        <w:t>./c/binary-file</w:t>
      </w:r>
    </w:p>
    <w:p w14:paraId="1BF2B10B" w14:textId="77777777" w:rsidR="009F7711" w:rsidRDefault="002E077C">
      <w:pPr>
        <w:pStyle w:val="CommandBlock"/>
        <w:keepNext/>
      </w:pPr>
      <w:r>
        <w:t>echo $?</w:t>
      </w:r>
    </w:p>
    <w:p w14:paraId="487EAAD1" w14:textId="77777777" w:rsidR="009F7711" w:rsidRDefault="002E077C">
      <w:pPr>
        <w:pStyle w:val="CommandBlock"/>
        <w:keepNext/>
      </w:pPr>
      <w:r>
        <w:t>chmod u+w ./c/sample.bin</w:t>
      </w:r>
    </w:p>
    <w:p w14:paraId="3E6BFA21" w14:textId="77777777" w:rsidR="009F7711" w:rsidRDefault="002E077C">
      <w:pPr>
        <w:pStyle w:val="CommandBlock"/>
      </w:pPr>
      <w:r>
        <w:t>od -A n -t u1 ./c/sample.bin</w:t>
      </w:r>
    </w:p>
    <w:p w14:paraId="4F679489" w14:textId="77777777" w:rsidR="009F7711" w:rsidRDefault="009F7711">
      <w:pPr>
        <w:keepNext/>
      </w:pPr>
    </w:p>
    <w:p w14:paraId="53BA2FB9" w14:textId="77777777" w:rsidR="009F7711" w:rsidRDefault="002E077C">
      <w:pPr>
        <w:keepNext/>
      </w:pPr>
      <w:r>
        <w:t>The program must print only this line, on the error stream:</w:t>
      </w:r>
    </w:p>
    <w:p w14:paraId="28C5B1E3" w14:textId="77777777" w:rsidR="009F7711" w:rsidRDefault="009F7711">
      <w:pPr>
        <w:keepNext/>
      </w:pPr>
    </w:p>
    <w:p w14:paraId="43461799" w14:textId="77777777" w:rsidR="009F7711" w:rsidRDefault="002E077C">
      <w:pPr>
        <w:pStyle w:val="RequiredOutput"/>
      </w:pPr>
      <w:r>
        <w:t>Error: could not write c\sample.bin</w:t>
      </w:r>
    </w:p>
    <w:p w14:paraId="73042305" w14:textId="77777777" w:rsidR="009F7711" w:rsidRDefault="009F7711">
      <w:pPr>
        <w:keepNext/>
      </w:pPr>
    </w:p>
    <w:p w14:paraId="00C059E0" w14:textId="77777777" w:rsidR="009F7711" w:rsidRDefault="002E077C">
      <w:r>
        <w:t>Then $LASTEXITCODE prints 1, and Format-Hex prints 83 80 65 0 13 10 255 16: the file still holds its 8 bytes, because the program could not open it for writing, and no line claims that anything was written or read. The Error line is the program's own, so every language prints the same words, with its own folder in the path.</w:t>
      </w:r>
    </w:p>
    <w:p w14:paraId="6E449EF2" w14:textId="77777777" w:rsidR="009F7711" w:rsidRDefault="009F7711">
      <w:pPr>
        <w:keepNext/>
      </w:pPr>
    </w:p>
    <w:p w14:paraId="59928913" w14:textId="77777777" w:rsidR="009F7711" w:rsidRDefault="009F7711">
      <w:pPr>
        <w:keepNext/>
      </w:pPr>
    </w:p>
    <w:p w14:paraId="65A17724" w14:textId="77777777" w:rsidR="009F7711" w:rsidRDefault="002E077C">
      <w:pPr>
        <w:pStyle w:val="Heading2"/>
      </w:pPr>
      <w:r>
        <w:t>What to Notice</w:t>
      </w:r>
    </w:p>
    <w:p w14:paraId="7E6486BA" w14:textId="77777777" w:rsidR="009F7711" w:rsidRDefault="002E077C">
      <w:pPr>
        <w:pStyle w:val="ListBullet"/>
      </w:pPr>
      <w:r>
        <w:t>An array of bytes has no end marker: a zero byte is ordinary data, not the end, as it would be in a string. That is why every function here takes the array and a count, and why the count from fread is the only way to know where the bytes end.</w:t>
      </w:r>
    </w:p>
    <w:p w14:paraId="719187ED" w14:textId="77777777" w:rsidR="009F7711" w:rsidRDefault="002E077C">
      <w:pPr>
        <w:pStyle w:val="ListBullet"/>
      </w:pPr>
      <w:r>
        <w:t>A plain char would break the display: on this system it holds -128 to 127, so the byte 0xFF would print as FFFFFFFF with %02X and as -1 with %3d. unsigned char holds exactly 0 to 255.</w:t>
      </w:r>
    </w:p>
    <w:p w14:paraId="771880C3" w14:textId="77777777" w:rsidR="009F7711" w:rsidRDefault="002E077C">
      <w:pPr>
        <w:pStyle w:val="ListBullet"/>
      </w:pPr>
      <w:r>
        <w:t>Text Mode Try: change "wb" to "w" in write_bytes_file, build, and run the Production-Minded program again. On Windows it stops with an Error line that names the file and says it wrote 8 bytes, but the file holds 9 and 9 were read, and exit code 1: text mode wrote 0x0A as 0x0D 0x0A, and the size check caught it. Change it back to "wb" and build again.</w:t>
      </w:r>
    </w:p>
    <w:p w14:paraId="0210A7D0" w14:textId="77777777" w:rsidR="009F7711" w:rsidRDefault="002E077C">
      <w:pPr>
        <w:pStyle w:val="ListBullet"/>
      </w:pPr>
      <w:r>
        <w:t>contents has room for 1024 bytes, as in Lesson 3.8. Showing a larger file would need a loop that reads a fixed-size piece at a time, as Lesson 3.8 said of real copy tools; the Challenge writes exactly that loop.</w:t>
      </w:r>
    </w:p>
    <w:p w14:paraId="54028A7D" w14:textId="77777777" w:rsidR="009F7711" w:rsidRDefault="002E077C">
      <w:pPr>
        <w:pStyle w:val="ListBullet"/>
      </w:pPr>
      <w:r>
        <w:t>Write a bit test as (value &amp; mask) != 0, with the parentheses: C works out != before &amp;, so value &amp; mask != 0 would mean value &amp; (mask != 0). -Wall warns about it, suggest parentheses, and -Werror stops the build.</w:t>
      </w:r>
    </w:p>
    <w:p w14:paraId="0087B289" w14:textId="77777777" w:rsidR="009F7711" w:rsidRDefault="009F7711">
      <w:pPr>
        <w:keepNext/>
      </w:pPr>
    </w:p>
    <w:p w14:paraId="70D8E312" w14:textId="77777777" w:rsidR="009F7711" w:rsidRDefault="002E077C">
      <w:pPr>
        <w:pStyle w:val="Heading3"/>
      </w:pPr>
      <w:r>
        <w:t>Basic and Production-Minded Comparison</w:t>
      </w:r>
    </w:p>
    <w:p w14:paraId="4B8C174F" w14:textId="77777777" w:rsidR="009F7711" w:rsidRDefault="002E077C">
      <w:r>
        <w:t>Both versions write and read the same 8 bytes the same way, in binary. The Basic version trusts every step and prints as it goes. The Production-Minded version reports a failed write or read with one Error line and exit code 1, checks that the file's size and the number of bytes read both equal the number written, which is exactly what any text-mode change would upset, and prints only after all of it has worked. print_bytes is the byte view the Mini File Explorer needs: it shows any bytes, from any file, in</w:t>
      </w:r>
      <w:r>
        <w:t xml:space="preserve"> hexadecimal and decimal.</w:t>
      </w:r>
    </w:p>
    <w:p w14:paraId="58671B1F" w14:textId="77777777" w:rsidR="009F7711" w:rsidRDefault="009F7711">
      <w:pPr>
        <w:keepNext/>
      </w:pPr>
    </w:p>
    <w:p w14:paraId="068863E9" w14:textId="77777777" w:rsidR="009F7711" w:rsidRDefault="009F7711">
      <w:pPr>
        <w:keepNext/>
      </w:pPr>
    </w:p>
    <w:p w14:paraId="396D877C" w14:textId="77777777" w:rsidR="009F7711" w:rsidRDefault="009F7711">
      <w:pPr>
        <w:keepNext/>
      </w:pPr>
    </w:p>
    <w:p w14:paraId="39F36F79" w14:textId="77777777" w:rsidR="009F7711" w:rsidRDefault="002E077C">
      <w:pPr>
        <w:pStyle w:val="Heading1"/>
      </w:pPr>
      <w:r>
        <w:t>C++ Implementation</w:t>
      </w:r>
    </w:p>
    <w:p w14:paraId="4B083D1D" w14:textId="77777777" w:rsidR="009F7711" w:rsidRDefault="002E077C">
      <w:r>
        <w:t>C++ chooses binary or text mode when it opens a stream: std::ios::binary means binary, and a stream opened without it is in text mode, which on Windows changes line endings exactly as C's does. On Linux and macOS both modes behave the same, but binary mode is still the right choice for bytes. Lesson 3.1 already opened its std::ofstream with std::ios::binary so that text kept its exact bytes; this lesson shows why. The bytes live in a std::string: in C++ a char is one byte, and a std::string keeps its own le</w:t>
      </w:r>
      <w:r>
        <w:t>ngth, so it can hold a zero byte. write(data(), size()) writes an exact count, and Lesson 3.2's rdbuf reads every byte back.</w:t>
      </w:r>
    </w:p>
    <w:p w14:paraId="161D584E" w14:textId="77777777" w:rsidR="009F7711" w:rsidRDefault="009F7711">
      <w:pPr>
        <w:keepNext/>
      </w:pPr>
    </w:p>
    <w:p w14:paraId="7ED168D8" w14:textId="77777777" w:rsidR="009F7711" w:rsidRDefault="009F7711">
      <w:pPr>
        <w:keepNext/>
      </w:pPr>
    </w:p>
    <w:p w14:paraId="42B035BB" w14:textId="77777777" w:rsidR="009F7711" w:rsidRDefault="002E077C">
      <w:pPr>
        <w:pStyle w:val="Heading2"/>
      </w:pPr>
      <w:r>
        <w:t>Basic Implementation</w:t>
      </w:r>
    </w:p>
    <w:p w14:paraId="7D0A2C29" w14:textId="77777777" w:rsidR="009F7711" w:rsidRDefault="002E077C">
      <w:r>
        <w:t>main writes the 8 bytes through a std::ofstream opened with std::ios::binary, reads them back through a std::ifstream opened the same way, prints each byte in hexadecimal and in decimal with std::format, and prints the file's size from std::filesystem::file_size. Between the Decimal line and the size, it tests the 0x80 bit of bytes 6 and 7 with &amp; and sets the 0x01 bit of byte 7 with |. This Basic version trusts every step. Every step is commented, so read the comments as you type it.</w:t>
      </w:r>
    </w:p>
    <w:p w14:paraId="0A4D09F3" w14:textId="77777777" w:rsidR="009F7711" w:rsidRDefault="009F7711">
      <w:pPr>
        <w:keepNext/>
      </w:pPr>
    </w:p>
    <w:p w14:paraId="488355DD" w14:textId="77777777" w:rsidR="009F7711" w:rsidRDefault="002E077C">
      <w:pPr>
        <w:pStyle w:val="Heading3"/>
      </w:pPr>
      <w:r>
        <w:t>cpp/basic_binary_file.cpp</w:t>
      </w:r>
    </w:p>
    <w:p w14:paraId="7181EE07" w14:textId="77777777" w:rsidR="009F7711" w:rsidRDefault="002E077C">
      <w:pPr>
        <w:pStyle w:val="SourceCode"/>
        <w:keepNext/>
      </w:pPr>
      <w:r>
        <w:t>// Remember, #include adds the declarations we need: filesystem for</w:t>
      </w:r>
    </w:p>
    <w:p w14:paraId="20956E38" w14:textId="77777777" w:rsidR="009F7711" w:rsidRDefault="002E077C">
      <w:pPr>
        <w:pStyle w:val="SourceCode"/>
        <w:keepNext/>
      </w:pPr>
      <w:r>
        <w:t>// file_size, format for std::format, fstream for the file streams, and</w:t>
      </w:r>
    </w:p>
    <w:p w14:paraId="1FB20E92" w14:textId="77777777" w:rsidR="009F7711" w:rsidRDefault="002E077C">
      <w:pPr>
        <w:pStyle w:val="SourceCode"/>
      </w:pPr>
      <w:r>
        <w:t>// sstream for std::ostringstream.</w:t>
      </w:r>
    </w:p>
    <w:p w14:paraId="0CE5C1AC" w14:textId="77777777" w:rsidR="009F7711" w:rsidRDefault="002E077C">
      <w:pPr>
        <w:pStyle w:val="SourceCode"/>
      </w:pPr>
      <w:r>
        <w:t>#include &lt;filesystem&gt;</w:t>
      </w:r>
    </w:p>
    <w:p w14:paraId="654393A9" w14:textId="77777777" w:rsidR="009F7711" w:rsidRDefault="002E077C">
      <w:pPr>
        <w:pStyle w:val="SourceCode"/>
      </w:pPr>
      <w:r>
        <w:t>#include &lt;format&gt;</w:t>
      </w:r>
    </w:p>
    <w:p w14:paraId="6C84B2BA" w14:textId="77777777" w:rsidR="009F7711" w:rsidRDefault="002E077C">
      <w:pPr>
        <w:pStyle w:val="SourceCode"/>
      </w:pPr>
      <w:r>
        <w:t>#include &lt;fstream&gt;</w:t>
      </w:r>
    </w:p>
    <w:p w14:paraId="39C97ED5" w14:textId="77777777" w:rsidR="009F7711" w:rsidRDefault="002E077C">
      <w:pPr>
        <w:pStyle w:val="SourceCode"/>
      </w:pPr>
      <w:r>
        <w:t>#include &lt;iostream&gt;</w:t>
      </w:r>
    </w:p>
    <w:p w14:paraId="02139590" w14:textId="77777777" w:rsidR="009F7711" w:rsidRDefault="002E077C">
      <w:pPr>
        <w:pStyle w:val="SourceCode"/>
      </w:pPr>
      <w:r>
        <w:t>#include &lt;sstream&gt;</w:t>
      </w:r>
    </w:p>
    <w:p w14:paraId="445D632B" w14:textId="77777777" w:rsidR="009F7711" w:rsidRDefault="002E077C">
      <w:pPr>
        <w:pStyle w:val="SourceCode"/>
      </w:pPr>
      <w:r>
        <w:t>#include &lt;string&gt;</w:t>
      </w:r>
    </w:p>
    <w:p w14:paraId="4DB248C2" w14:textId="77777777" w:rsidR="009F7711" w:rsidRDefault="009F7711">
      <w:pPr>
        <w:pStyle w:val="SourceCode"/>
      </w:pPr>
    </w:p>
    <w:p w14:paraId="4B9E06AE" w14:textId="77777777" w:rsidR="009F7711" w:rsidRDefault="002E077C">
      <w:pPr>
        <w:pStyle w:val="SourceCode"/>
      </w:pPr>
      <w:r>
        <w:t>// Remember, main starts the program; 0 = success, 1 = failure.</w:t>
      </w:r>
    </w:p>
    <w:p w14:paraId="087310A3" w14:textId="77777777" w:rsidR="009F7711" w:rsidRDefault="002E077C">
      <w:pPr>
        <w:pStyle w:val="SourceCode"/>
      </w:pPr>
      <w:r>
        <w:t>int main() {</w:t>
      </w:r>
    </w:p>
    <w:p w14:paraId="4152055F" w14:textId="77777777" w:rsidR="009F7711" w:rsidRDefault="002E077C">
      <w:pPr>
        <w:pStyle w:val="SourceCode"/>
      </w:pPr>
      <w:r>
        <w:t xml:space="preserve">    // A binary file holds bytes, not lines of text. A byte is a whole</w:t>
      </w:r>
    </w:p>
    <w:p w14:paraId="02A4E448" w14:textId="77777777" w:rsidR="009F7711" w:rsidRDefault="002E077C">
      <w:pPr>
        <w:pStyle w:val="SourceCode"/>
      </w:pPr>
      <w:r>
        <w:t xml:space="preserve">    // number from 0 to 255. In C++ a char is one byte, so a std::string</w:t>
      </w:r>
    </w:p>
    <w:p w14:paraId="0AD65EAC" w14:textId="77777777" w:rsidR="009F7711" w:rsidRDefault="002E077C">
      <w:pPr>
        <w:pStyle w:val="SourceCode"/>
      </w:pPr>
      <w:r>
        <w:t xml:space="preserve">    // can hold any bytes, not only letters. '\x53' is one char written by</w:t>
      </w:r>
    </w:p>
    <w:p w14:paraId="5CFAAF06" w14:textId="77777777" w:rsidR="009F7711" w:rsidRDefault="002E077C">
      <w:pPr>
        <w:pStyle w:val="SourceCode"/>
      </w:pPr>
      <w:r>
        <w:t xml:space="preserve">    // its code in hexadecimal, base 16: \x53 is 5 * 16 + 3 = 83, \x10 is</w:t>
      </w:r>
    </w:p>
    <w:p w14:paraId="18194F0A" w14:textId="77777777" w:rsidR="009F7711" w:rsidRDefault="002E077C">
      <w:pPr>
        <w:pStyle w:val="SourceCode"/>
      </w:pPr>
      <w:r>
        <w:t xml:space="preserve">    // 16, and \xFF is 15 * 16 + 15 = 255. A std::string keeps its own</w:t>
      </w:r>
    </w:p>
    <w:p w14:paraId="1DFA0355" w14:textId="77777777" w:rsidR="009F7711" w:rsidRDefault="002E077C">
      <w:pPr>
        <w:pStyle w:val="SourceCode"/>
      </w:pPr>
      <w:r>
        <w:t xml:space="preserve">    // length, so the zero byte '\x00' is stored like any other byte.</w:t>
      </w:r>
    </w:p>
    <w:p w14:paraId="1B5E9F69" w14:textId="77777777" w:rsidR="009F7711" w:rsidRDefault="002E077C">
      <w:pPr>
        <w:pStyle w:val="SourceCode"/>
      </w:pPr>
      <w:r>
        <w:t xml:space="preserve">    // These 8 bytes show the pitfalls: '\x00' is a zero byte, '\x0D'</w:t>
      </w:r>
    </w:p>
    <w:p w14:paraId="18163638" w14:textId="77777777" w:rsidR="009F7711" w:rsidRDefault="002E077C">
      <w:pPr>
        <w:pStyle w:val="SourceCode"/>
      </w:pPr>
      <w:r>
        <w:t xml:space="preserve">    // '\x0A' is a Windows line ending (\r\n), and '\xFF' is no text</w:t>
      </w:r>
    </w:p>
    <w:p w14:paraId="272AC93A" w14:textId="77777777" w:rsidR="009F7711" w:rsidRDefault="002E077C">
      <w:pPr>
        <w:pStyle w:val="SourceCode"/>
      </w:pPr>
      <w:r>
        <w:t xml:space="preserve">    // character at all.</w:t>
      </w:r>
    </w:p>
    <w:p w14:paraId="2F768978" w14:textId="77777777" w:rsidR="009F7711" w:rsidRDefault="002E077C">
      <w:pPr>
        <w:pStyle w:val="SourceCode"/>
      </w:pPr>
      <w:r>
        <w:t xml:space="preserve">    const std::string sample = {'\x53', '\x50', '\x41', '\x00',</w:t>
      </w:r>
    </w:p>
    <w:p w14:paraId="71847A70" w14:textId="77777777" w:rsidR="009F7711" w:rsidRDefault="002E077C">
      <w:pPr>
        <w:pStyle w:val="SourceCode"/>
      </w:pPr>
      <w:r>
        <w:t xml:space="preserve">                                '\x0D', '\x0A', '\xFF', '\x10'};</w:t>
      </w:r>
    </w:p>
    <w:p w14:paraId="0259FD39" w14:textId="77777777" w:rsidR="009F7711" w:rsidRDefault="009F7711">
      <w:pPr>
        <w:pStyle w:val="SourceCode"/>
      </w:pPr>
    </w:p>
    <w:p w14:paraId="515421CA" w14:textId="77777777" w:rsidR="009F7711" w:rsidRDefault="002E077C">
      <w:pPr>
        <w:pStyle w:val="SourceCode"/>
      </w:pPr>
      <w:r>
        <w:t xml:space="preserve">    // The file's name is sample.bin, and it goes in the cpp folder, so the</w:t>
      </w:r>
    </w:p>
    <w:p w14:paraId="23A11110" w14:textId="77777777" w:rsidR="009F7711" w:rsidRDefault="002E077C">
      <w:pPr>
        <w:pStyle w:val="SourceCode"/>
      </w:pPr>
      <w:r>
        <w:t xml:space="preserve">    // C++ programs write only inside their own folder. Remember, join</w:t>
      </w:r>
    </w:p>
    <w:p w14:paraId="751852A6" w14:textId="77777777" w:rsidR="009F7711" w:rsidRDefault="002E077C">
      <w:pPr>
        <w:pStyle w:val="SourceCode"/>
      </w:pPr>
      <w:r>
        <w:t xml:space="preserve">    // builds the path with the right separator; in C++ that is / between</w:t>
      </w:r>
    </w:p>
    <w:p w14:paraId="4127A137" w14:textId="77777777" w:rsidR="009F7711" w:rsidRDefault="002E077C">
      <w:pPr>
        <w:pStyle w:val="SourceCode"/>
      </w:pPr>
      <w:r>
        <w:t xml:space="preserve">    // two parts, and .string() gives the joined path as plain text.</w:t>
      </w:r>
    </w:p>
    <w:p w14:paraId="28609F03" w14:textId="77777777" w:rsidR="009F7711" w:rsidRDefault="002E077C">
      <w:pPr>
        <w:pStyle w:val="SourceCode"/>
      </w:pPr>
      <w:r>
        <w:t xml:space="preserve">    const std::string path =</w:t>
      </w:r>
    </w:p>
    <w:p w14:paraId="1DC0FC60" w14:textId="77777777" w:rsidR="009F7711" w:rsidRDefault="002E077C">
      <w:pPr>
        <w:pStyle w:val="SourceCode"/>
      </w:pPr>
      <w:r>
        <w:t xml:space="preserve">        (std::filesystem::path("cpp") / "sample.bin").string();</w:t>
      </w:r>
    </w:p>
    <w:p w14:paraId="0F9EB0E4" w14:textId="77777777" w:rsidR="009F7711" w:rsidRDefault="009F7711">
      <w:pPr>
        <w:pStyle w:val="SourceCode"/>
      </w:pPr>
    </w:p>
    <w:p w14:paraId="55F4CF47" w14:textId="77777777" w:rsidR="009F7711" w:rsidRDefault="002E077C">
      <w:pPr>
        <w:pStyle w:val="SourceCode"/>
      </w:pPr>
      <w:r>
        <w:t xml:space="preserve">    // Write in binary mode: std::ios::binary stops Windows from turning</w:t>
      </w:r>
    </w:p>
    <w:p w14:paraId="2BC0B654" w14:textId="77777777" w:rsidR="009F7711" w:rsidRDefault="002E077C">
      <w:pPr>
        <w:pStyle w:val="SourceCode"/>
      </w:pPr>
      <w:r>
        <w:t xml:space="preserve">    // each '\x0A' into '\x0D' '\x0A', as a text-mode stream would; binary</w:t>
      </w:r>
    </w:p>
    <w:p w14:paraId="1B1F7EB2" w14:textId="77777777" w:rsidR="009F7711" w:rsidRDefault="002E077C">
      <w:pPr>
        <w:pStyle w:val="SourceCode"/>
      </w:pPr>
      <w:r>
        <w:t xml:space="preserve">    // mode writes every byte exactly as given. write(sample.data(),</w:t>
      </w:r>
    </w:p>
    <w:p w14:paraId="224C45C3" w14:textId="77777777" w:rsidR="009F7711" w:rsidRDefault="002E077C">
      <w:pPr>
        <w:pStyle w:val="SourceCode"/>
      </w:pPr>
      <w:r>
        <w:t xml:space="preserve">    // sample.size()) writes exactly size() bytes from where the string's</w:t>
      </w:r>
    </w:p>
    <w:p w14:paraId="631D0E2C" w14:textId="77777777" w:rsidR="009F7711" w:rsidRDefault="002E077C">
      <w:pPr>
        <w:pStyle w:val="SourceCode"/>
      </w:pPr>
      <w:r>
        <w:t xml:space="preserve">    // bytes start, zero byte included. Remember, close() finishes saving.</w:t>
      </w:r>
    </w:p>
    <w:p w14:paraId="6CB5A0FF" w14:textId="77777777" w:rsidR="009F7711" w:rsidRDefault="002E077C">
      <w:pPr>
        <w:pStyle w:val="SourceCode"/>
      </w:pPr>
      <w:r>
        <w:t xml:space="preserve">    std::ofstream output(path, std::ios::binary);</w:t>
      </w:r>
    </w:p>
    <w:p w14:paraId="0EEE4FE0" w14:textId="77777777" w:rsidR="009F7711" w:rsidRDefault="002E077C">
      <w:pPr>
        <w:pStyle w:val="SourceCode"/>
      </w:pPr>
      <w:r>
        <w:t xml:space="preserve">    output.write(sample.data(), sample.size());</w:t>
      </w:r>
    </w:p>
    <w:p w14:paraId="677AF3F4" w14:textId="77777777" w:rsidR="009F7711" w:rsidRDefault="002E077C">
      <w:pPr>
        <w:pStyle w:val="SourceCode"/>
      </w:pPr>
      <w:r>
        <w:t xml:space="preserve">    output.close();</w:t>
      </w:r>
    </w:p>
    <w:p w14:paraId="72EDBE97" w14:textId="77777777" w:rsidR="009F7711" w:rsidRDefault="002E077C">
      <w:pPr>
        <w:pStyle w:val="SourceCode"/>
      </w:pPr>
      <w:r>
        <w:t xml:space="preserve">    std::cout &lt;&lt; "Wrote " &lt;&lt; sample.size() &lt;&lt; " bytes to " &lt;&lt; path &lt;&lt; '\n';</w:t>
      </w:r>
    </w:p>
    <w:p w14:paraId="25B596BA" w14:textId="77777777" w:rsidR="009F7711" w:rsidRDefault="009F7711">
      <w:pPr>
        <w:pStyle w:val="SourceCode"/>
      </w:pPr>
    </w:p>
    <w:p w14:paraId="42641864" w14:textId="77777777" w:rsidR="009F7711" w:rsidRDefault="002E077C">
      <w:pPr>
        <w:pStyle w:val="SourceCode"/>
      </w:pPr>
      <w:r>
        <w:t xml:space="preserve">    // Read the file back in binary mode, so every byte arrives exactly as</w:t>
      </w:r>
    </w:p>
    <w:p w14:paraId="15087E5C" w14:textId="77777777" w:rsidR="009F7711" w:rsidRDefault="002E077C">
      <w:pPr>
        <w:pStyle w:val="SourceCode"/>
      </w:pPr>
      <w:r>
        <w:t xml:space="preserve">    // stored. A text-mode stream would turn '\x0D' '\x0A' back into</w:t>
      </w:r>
    </w:p>
    <w:p w14:paraId="01E45496" w14:textId="77777777" w:rsidR="009F7711" w:rsidRDefault="002E077C">
      <w:pPr>
        <w:pStyle w:val="SourceCode"/>
      </w:pPr>
      <w:r>
        <w:t xml:space="preserve">    // '\x0A' on Windows and read only 7 bytes. Remember, rdbuf() copies</w:t>
      </w:r>
    </w:p>
    <w:p w14:paraId="2F8DA4B5" w14:textId="77777777" w:rsidR="009F7711" w:rsidRDefault="002E077C">
      <w:pPr>
        <w:pStyle w:val="SourceCode"/>
      </w:pPr>
      <w:r>
        <w:t xml:space="preserve">    // the whole file into the std::ostringstream, and str() gives it back</w:t>
      </w:r>
    </w:p>
    <w:p w14:paraId="67F47FA8" w14:textId="77777777" w:rsidR="009F7711" w:rsidRDefault="002E077C">
      <w:pPr>
        <w:pStyle w:val="SourceCode"/>
      </w:pPr>
      <w:r>
        <w:t xml:space="preserve">    // as a std::string. This Basic version trusts both steps.</w:t>
      </w:r>
    </w:p>
    <w:p w14:paraId="29D240F3" w14:textId="77777777" w:rsidR="009F7711" w:rsidRDefault="002E077C">
      <w:pPr>
        <w:pStyle w:val="SourceCode"/>
      </w:pPr>
      <w:r>
        <w:t xml:space="preserve">    std::ifstream input(path, std::ios::binary);</w:t>
      </w:r>
    </w:p>
    <w:p w14:paraId="021279DB" w14:textId="77777777" w:rsidR="009F7711" w:rsidRDefault="002E077C">
      <w:pPr>
        <w:pStyle w:val="SourceCode"/>
      </w:pPr>
      <w:r>
        <w:t xml:space="preserve">    std::ostringstream buffer;</w:t>
      </w:r>
    </w:p>
    <w:p w14:paraId="19D9764A" w14:textId="77777777" w:rsidR="009F7711" w:rsidRDefault="002E077C">
      <w:pPr>
        <w:pStyle w:val="SourceCode"/>
      </w:pPr>
      <w:r>
        <w:t xml:space="preserve">    buffer &lt;&lt; input.rdbuf();</w:t>
      </w:r>
    </w:p>
    <w:p w14:paraId="469BC369" w14:textId="77777777" w:rsidR="009F7711" w:rsidRDefault="002E077C">
      <w:pPr>
        <w:pStyle w:val="SourceCode"/>
      </w:pPr>
      <w:r>
        <w:t xml:space="preserve">    const std::string contents = buffer.str();</w:t>
      </w:r>
    </w:p>
    <w:p w14:paraId="60A46B69" w14:textId="77777777" w:rsidR="009F7711" w:rsidRDefault="002E077C">
      <w:pPr>
        <w:pStyle w:val="SourceCode"/>
      </w:pPr>
      <w:r>
        <w:t xml:space="preserve">    input.close();</w:t>
      </w:r>
    </w:p>
    <w:p w14:paraId="1EB973F0" w14:textId="77777777" w:rsidR="009F7711" w:rsidRDefault="002E077C">
      <w:pPr>
        <w:pStyle w:val="SourceCode"/>
      </w:pPr>
      <w:r>
        <w:t xml:space="preserve">    std::cout &lt;&lt; "Read " &lt;&lt; contents.size() &lt;&lt; " bytes from " &lt;&lt; path</w:t>
      </w:r>
    </w:p>
    <w:p w14:paraId="4BA17B07" w14:textId="77777777" w:rsidR="009F7711" w:rsidRDefault="002E077C">
      <w:pPr>
        <w:pStyle w:val="SourceCode"/>
      </w:pPr>
      <w:r>
        <w:t xml:space="preserve">              &lt;&lt; '\n';</w:t>
      </w:r>
    </w:p>
    <w:p w14:paraId="0CF9A844" w14:textId="77777777" w:rsidR="009F7711" w:rsidRDefault="009F7711">
      <w:pPr>
        <w:pStyle w:val="SourceCode"/>
      </w:pPr>
    </w:p>
    <w:p w14:paraId="60B901AE" w14:textId="77777777" w:rsidR="009F7711" w:rsidRDefault="002E077C">
      <w:pPr>
        <w:pStyle w:val="SourceCode"/>
      </w:pPr>
      <w:r>
        <w:t xml:space="preserve">    // Show each byte in hexadecimal. The loop reads each char as an</w:t>
      </w:r>
    </w:p>
    <w:p w14:paraId="34826D44" w14:textId="77777777" w:rsidR="009F7711" w:rsidRDefault="002E077C">
      <w:pPr>
        <w:pStyle w:val="SourceCode"/>
      </w:pPr>
      <w:r>
        <w:t xml:space="preserve">    // unsigned char: unsigned means no negative values, so it holds</w:t>
      </w:r>
    </w:p>
    <w:p w14:paraId="0AA6A99D" w14:textId="77777777" w:rsidR="009F7711" w:rsidRDefault="002E077C">
      <w:pPr>
        <w:pStyle w:val="SourceCode"/>
      </w:pPr>
      <w:r>
        <w:t xml:space="preserve">    // exactly 0 to 255. (A plain char holds -128 to 127 here, so '\xFF'</w:t>
      </w:r>
    </w:p>
    <w:p w14:paraId="36C5B2B2" w14:textId="77777777" w:rsidR="009F7711" w:rsidRDefault="002E077C">
      <w:pPr>
        <w:pStyle w:val="SourceCode"/>
      </w:pPr>
      <w:r>
        <w:t xml:space="preserve">    // would be -1.) In std::format, {:02X} prints the number in</w:t>
      </w:r>
    </w:p>
    <w:p w14:paraId="59651527" w14:textId="77777777" w:rsidR="009F7711" w:rsidRDefault="002E077C">
      <w:pPr>
        <w:pStyle w:val="SourceCode"/>
      </w:pPr>
      <w:r>
        <w:t xml:space="preserve">    // hexadecimal with the capital letters A to F, at least 2 digits, a</w:t>
      </w:r>
    </w:p>
    <w:p w14:paraId="15E965BE" w14:textId="77777777" w:rsidR="009F7711" w:rsidRDefault="002E077C">
      <w:pPr>
        <w:pStyle w:val="SourceCode"/>
      </w:pPr>
      <w:r>
        <w:t xml:space="preserve">    // 0 in front when needed, so 0 prints as 00. Two hex digits always</w:t>
      </w:r>
    </w:p>
    <w:p w14:paraId="35F0E511" w14:textId="77777777" w:rsidR="009F7711" w:rsidRDefault="002E077C">
      <w:pPr>
        <w:pStyle w:val="SourceCode"/>
      </w:pPr>
      <w:r>
        <w:t xml:space="preserve">    // show exactly one byte, 00 to FF. Remember, a for-each loop runs once</w:t>
      </w:r>
    </w:p>
    <w:p w14:paraId="75909C1B" w14:textId="77777777" w:rsidR="009F7711" w:rsidRDefault="002E077C">
      <w:pPr>
        <w:pStyle w:val="SourceCode"/>
      </w:pPr>
      <w:r>
        <w:t xml:space="preserve">    // for each item.</w:t>
      </w:r>
    </w:p>
    <w:p w14:paraId="47C1BD55" w14:textId="77777777" w:rsidR="009F7711" w:rsidRDefault="002E077C">
      <w:pPr>
        <w:pStyle w:val="SourceCode"/>
      </w:pPr>
      <w:r>
        <w:t xml:space="preserve">    std::cout &lt;&lt; "Hex:    ";</w:t>
      </w:r>
    </w:p>
    <w:p w14:paraId="6E8933BA" w14:textId="77777777" w:rsidR="009F7711" w:rsidRDefault="002E077C">
      <w:pPr>
        <w:pStyle w:val="SourceCode"/>
      </w:pPr>
      <w:r>
        <w:t xml:space="preserve">    for (unsigned char byteValue : contents) {</w:t>
      </w:r>
    </w:p>
    <w:p w14:paraId="20925C36" w14:textId="77777777" w:rsidR="009F7711" w:rsidRDefault="002E077C">
      <w:pPr>
        <w:pStyle w:val="SourceCode"/>
      </w:pPr>
      <w:r>
        <w:t xml:space="preserve">        std::cout &lt;&lt; std::format("  {:02X}", byteValue);</w:t>
      </w:r>
    </w:p>
    <w:p w14:paraId="29E83DFD" w14:textId="77777777" w:rsidR="009F7711" w:rsidRDefault="002E077C">
      <w:pPr>
        <w:pStyle w:val="SourceCode"/>
      </w:pPr>
      <w:r>
        <w:t xml:space="preserve">    }</w:t>
      </w:r>
    </w:p>
    <w:p w14:paraId="4D9ED97E" w14:textId="77777777" w:rsidR="009F7711" w:rsidRDefault="002E077C">
      <w:pPr>
        <w:pStyle w:val="SourceCode"/>
      </w:pPr>
      <w:r>
        <w:t xml:space="preserve">    std::cout &lt;&lt; '\n';</w:t>
      </w:r>
    </w:p>
    <w:p w14:paraId="620A94A8" w14:textId="77777777" w:rsidR="009F7711" w:rsidRDefault="009F7711">
      <w:pPr>
        <w:pStyle w:val="SourceCode"/>
      </w:pPr>
    </w:p>
    <w:p w14:paraId="4AF5E1B9" w14:textId="77777777" w:rsidR="009F7711" w:rsidRDefault="002E077C">
      <w:pPr>
        <w:pStyle w:val="SourceCode"/>
      </w:pPr>
      <w:r>
        <w:t xml:space="preserve">    // Show each byte in decimal. {:3d} prints it at least 3 characters</w:t>
      </w:r>
    </w:p>
    <w:p w14:paraId="55E1573D" w14:textId="77777777" w:rsidR="009F7711" w:rsidRDefault="002E077C">
      <w:pPr>
        <w:pStyle w:val="SourceCode"/>
      </w:pPr>
      <w:r>
        <w:t xml:space="preserve">    // wide, with spaces in front, so every byte takes the same room and</w:t>
      </w:r>
    </w:p>
    <w:p w14:paraId="40DCA19E" w14:textId="77777777" w:rsidR="009F7711" w:rsidRDefault="002E077C">
      <w:pPr>
        <w:pStyle w:val="SourceCode"/>
      </w:pPr>
      <w:r>
        <w:t xml:space="preserve">    // stands under its hex form.</w:t>
      </w:r>
    </w:p>
    <w:p w14:paraId="6B30F7CC" w14:textId="77777777" w:rsidR="009F7711" w:rsidRDefault="002E077C">
      <w:pPr>
        <w:pStyle w:val="SourceCode"/>
      </w:pPr>
      <w:r>
        <w:t xml:space="preserve">    std::cout &lt;&lt; "Decimal:";</w:t>
      </w:r>
    </w:p>
    <w:p w14:paraId="509F3F4D" w14:textId="77777777" w:rsidR="009F7711" w:rsidRDefault="002E077C">
      <w:pPr>
        <w:pStyle w:val="SourceCode"/>
      </w:pPr>
      <w:r>
        <w:t xml:space="preserve">    for (unsigned char byteValue : contents) {</w:t>
      </w:r>
    </w:p>
    <w:p w14:paraId="084C3FEC" w14:textId="77777777" w:rsidR="009F7711" w:rsidRDefault="002E077C">
      <w:pPr>
        <w:pStyle w:val="SourceCode"/>
      </w:pPr>
      <w:r>
        <w:t xml:space="preserve">        std::cout &lt;&lt; std::format(" {:3d}", byteValue);</w:t>
      </w:r>
    </w:p>
    <w:p w14:paraId="703CF721" w14:textId="77777777" w:rsidR="009F7711" w:rsidRDefault="002E077C">
      <w:pPr>
        <w:pStyle w:val="SourceCode"/>
      </w:pPr>
      <w:r>
        <w:t xml:space="preserve">    }</w:t>
      </w:r>
    </w:p>
    <w:p w14:paraId="6DE1A83E" w14:textId="77777777" w:rsidR="009F7711" w:rsidRDefault="002E077C">
      <w:pPr>
        <w:pStyle w:val="SourceCode"/>
      </w:pPr>
      <w:r>
        <w:t xml:space="preserve">    std::cout &lt;&lt; '\n';</w:t>
      </w:r>
    </w:p>
    <w:p w14:paraId="05004B16" w14:textId="77777777" w:rsidR="009F7711" w:rsidRDefault="009F7711">
      <w:pPr>
        <w:pStyle w:val="SourceCode"/>
      </w:pPr>
    </w:p>
    <w:p w14:paraId="774D4881" w14:textId="77777777" w:rsidR="009F7711" w:rsidRDefault="002E077C">
      <w:pPr>
        <w:pStyle w:val="SourceCode"/>
      </w:pPr>
      <w:r>
        <w:t xml:space="preserve">    // Bits in a byte. A byte is 8 bits, binary digits that are each 0 or</w:t>
      </w:r>
    </w:p>
    <w:p w14:paraId="6AE381EF" w14:textId="77777777" w:rsidR="009F7711" w:rsidRDefault="002E077C">
      <w:pPr>
        <w:pStyle w:val="SourceCode"/>
      </w:pPr>
      <w:r>
        <w:t xml:space="preserve">    // 1, and each bit can stand for one yes-or-no fact, a flag. From the</w:t>
      </w:r>
    </w:p>
    <w:p w14:paraId="34FC9E71" w14:textId="77777777" w:rsidR="009F7711" w:rsidRDefault="002E077C">
      <w:pPr>
        <w:pStyle w:val="SourceCode"/>
      </w:pPr>
      <w:r>
        <w:t xml:space="preserve">    // left, the bits are worth 128, 64, 32, 16, 8, 4, 2, and 1, and each</w:t>
      </w:r>
    </w:p>
    <w:p w14:paraId="5A572F30" w14:textId="77777777" w:rsidR="009F7711" w:rsidRDefault="002E077C">
      <w:pPr>
        <w:pStyle w:val="SourceCode"/>
      </w:pPr>
      <w:r>
        <w:t xml:space="preserve">    // hex digit covers 4 of them: 0xFF is 1111 1111, every bit set, and</w:t>
      </w:r>
    </w:p>
    <w:p w14:paraId="5DBA31FB" w14:textId="77777777" w:rsidR="009F7711" w:rsidRDefault="002E077C">
      <w:pPr>
        <w:pStyle w:val="SourceCode"/>
      </w:pPr>
      <w:r>
        <w:t xml:space="preserve">    // 0x10 is 0001 0000, only the 16 bit. A mask is a number that has a</w:t>
      </w:r>
    </w:p>
    <w:p w14:paraId="4B1C5974" w14:textId="77777777" w:rsidR="009F7711" w:rsidRDefault="002E077C">
      <w:pPr>
        <w:pStyle w:val="SourceCode"/>
      </w:pPr>
      <w:r>
        <w:t xml:space="preserve">    // 1 only in the bits you ask about: 0x80 is 1000 0000, the highest</w:t>
      </w:r>
    </w:p>
    <w:p w14:paraId="19A086DE" w14:textId="77777777" w:rsidR="009F7711" w:rsidRDefault="002E077C">
      <w:pPr>
        <w:pStyle w:val="SourceCode"/>
      </w:pPr>
      <w:r>
        <w:t xml:space="preserve">    // bit, and 0x01 is 0000 0001, the lowest. C++ can also write them in</w:t>
      </w:r>
    </w:p>
    <w:p w14:paraId="3E62B051" w14:textId="77777777" w:rsidR="009F7711" w:rsidRDefault="002E077C">
      <w:pPr>
        <w:pStyle w:val="SourceCode"/>
      </w:pPr>
      <w:r>
        <w:t xml:space="preserve">    // binary, 0b10000000 and 0b00000001; hex is shorter.</w:t>
      </w:r>
    </w:p>
    <w:p w14:paraId="6B12D9B5" w14:textId="77777777" w:rsidR="009F7711" w:rsidRDefault="002E077C">
      <w:pPr>
        <w:pStyle w:val="SourceCode"/>
      </w:pPr>
      <w:r>
        <w:t xml:space="preserve">    unsigned char highBit = 0x80;</w:t>
      </w:r>
    </w:p>
    <w:p w14:paraId="4D36DD21" w14:textId="77777777" w:rsidR="009F7711" w:rsidRDefault="002E077C">
      <w:pPr>
        <w:pStyle w:val="SourceCode"/>
      </w:pPr>
      <w:r>
        <w:t xml:space="preserve">    unsigned char lowBit = 0x01;</w:t>
      </w:r>
    </w:p>
    <w:p w14:paraId="4CCE15E0" w14:textId="77777777" w:rsidR="009F7711" w:rsidRDefault="009F7711">
      <w:pPr>
        <w:pStyle w:val="SourceCode"/>
      </w:pPr>
    </w:p>
    <w:p w14:paraId="192A18E1" w14:textId="77777777" w:rsidR="009F7711" w:rsidRDefault="002E077C">
      <w:pPr>
        <w:pStyle w:val="SourceCode"/>
      </w:pPr>
      <w:r>
        <w:t xml:space="preserve">    // &amp; (bitwise and) keeps a bit only where both numbers have a 1, so</w:t>
      </w:r>
    </w:p>
    <w:p w14:paraId="7F0935CB" w14:textId="77777777" w:rsidR="009F7711" w:rsidRDefault="002E077C">
      <w:pPr>
        <w:pStyle w:val="SourceCode"/>
      </w:pPr>
      <w:r>
        <w:t xml:space="preserve">    // value &amp; mask is not 0 exactly when the mask's bit is set in the</w:t>
      </w:r>
    </w:p>
    <w:p w14:paraId="1F61A695" w14:textId="77777777" w:rsidR="009F7711" w:rsidRDefault="002E077C">
      <w:pPr>
        <w:pStyle w:val="SourceCode"/>
      </w:pPr>
      <w:r>
        <w:t xml:space="preserve">    // value: 0xFF &amp; 0x80 is 0x80, set; 0x10 &amp; 0x80 is 0x00, clear. In one</w:t>
      </w:r>
    </w:p>
    <w:p w14:paraId="00406319" w14:textId="77777777" w:rsidR="009F7711" w:rsidRDefault="002E077C">
      <w:pPr>
        <w:pStyle w:val="SourceCode"/>
      </w:pPr>
      <w:r>
        <w:t xml:space="preserve">    // condition it is written (value &amp; mask) != 0, with the parentheses,</w:t>
      </w:r>
    </w:p>
    <w:p w14:paraId="412655B4" w14:textId="77777777" w:rsidR="009F7711" w:rsidRDefault="002E077C">
      <w:pPr>
        <w:pStyle w:val="SourceCode"/>
      </w:pPr>
      <w:r>
        <w:t xml:space="preserve">    // because in C++ &amp; is worked out after !=. Positions 6 and 7 hold</w:t>
      </w:r>
    </w:p>
    <w:p w14:paraId="76B2A6E4" w14:textId="77777777" w:rsidR="009F7711" w:rsidRDefault="002E077C">
      <w:pPr>
        <w:pStyle w:val="SourceCode"/>
      </w:pPr>
      <w:r>
        <w:t xml:space="preserve">    // 0xFF and 0x10; each is read as an unsigned char, 0 to 255.</w:t>
      </w:r>
    </w:p>
    <w:p w14:paraId="3EB97283" w14:textId="77777777" w:rsidR="009F7711" w:rsidRDefault="002E077C">
      <w:pPr>
        <w:pStyle w:val="SourceCode"/>
      </w:pPr>
      <w:r>
        <w:t xml:space="preserve">    for (std::size_t position = 6; position &lt; 8; position++) {</w:t>
      </w:r>
    </w:p>
    <w:p w14:paraId="6B6AE4D4" w14:textId="77777777" w:rsidR="009F7711" w:rsidRDefault="002E077C">
      <w:pPr>
        <w:pStyle w:val="SourceCode"/>
      </w:pPr>
      <w:r>
        <w:t xml:space="preserve">        unsigned char byteValue = contents[position];</w:t>
      </w:r>
    </w:p>
    <w:p w14:paraId="7ED97FAA" w14:textId="77777777" w:rsidR="009F7711" w:rsidRDefault="002E077C">
      <w:pPr>
        <w:pStyle w:val="SourceCode"/>
      </w:pPr>
      <w:r>
        <w:t xml:space="preserve">        unsigned char tested = byteValue &amp; highBit;</w:t>
      </w:r>
    </w:p>
    <w:p w14:paraId="79039743" w14:textId="77777777" w:rsidR="009F7711" w:rsidRDefault="002E077C">
      <w:pPr>
        <w:pStyle w:val="SourceCode"/>
      </w:pPr>
      <w:r>
        <w:t xml:space="preserve">        std::cout &lt;&lt; std::format("{:02X} &amp; {:02X} = {:02X}: the 0x80 bit is ",</w:t>
      </w:r>
    </w:p>
    <w:p w14:paraId="19CEE4F2" w14:textId="77777777" w:rsidR="009F7711" w:rsidRDefault="002E077C">
      <w:pPr>
        <w:pStyle w:val="SourceCode"/>
      </w:pPr>
      <w:r>
        <w:t xml:space="preserve">                                 byteValue, highBit, tested);</w:t>
      </w:r>
    </w:p>
    <w:p w14:paraId="3131D847" w14:textId="77777777" w:rsidR="009F7711" w:rsidRDefault="002E077C">
      <w:pPr>
        <w:pStyle w:val="SourceCode"/>
      </w:pPr>
      <w:r>
        <w:t xml:space="preserve">        // tested keeps value &amp; mask so the line can print it, so</w:t>
      </w:r>
    </w:p>
    <w:p w14:paraId="6042F6C1" w14:textId="77777777" w:rsidR="009F7711" w:rsidRDefault="002E077C">
      <w:pPr>
        <w:pStyle w:val="SourceCode"/>
      </w:pPr>
      <w:r>
        <w:t xml:space="preserve">        // tested != 0 is the same test as (value &amp; mask) != 0.</w:t>
      </w:r>
    </w:p>
    <w:p w14:paraId="04013796" w14:textId="77777777" w:rsidR="009F7711" w:rsidRDefault="002E077C">
      <w:pPr>
        <w:pStyle w:val="SourceCode"/>
      </w:pPr>
      <w:r>
        <w:t xml:space="preserve">        if (tested != 0) {</w:t>
      </w:r>
    </w:p>
    <w:p w14:paraId="3DBE376E" w14:textId="77777777" w:rsidR="009F7711" w:rsidRDefault="002E077C">
      <w:pPr>
        <w:pStyle w:val="SourceCode"/>
      </w:pPr>
      <w:r>
        <w:t xml:space="preserve">            std::cout &lt;&lt; "set\n";</w:t>
      </w:r>
    </w:p>
    <w:p w14:paraId="45614ACE" w14:textId="77777777" w:rsidR="009F7711" w:rsidRDefault="002E077C">
      <w:pPr>
        <w:pStyle w:val="SourceCode"/>
      </w:pPr>
      <w:r>
        <w:t xml:space="preserve">        } else {</w:t>
      </w:r>
    </w:p>
    <w:p w14:paraId="407FA47E" w14:textId="77777777" w:rsidR="009F7711" w:rsidRDefault="002E077C">
      <w:pPr>
        <w:pStyle w:val="SourceCode"/>
      </w:pPr>
      <w:r>
        <w:t xml:space="preserve">            std::cout &lt;&lt; "clear\n";</w:t>
      </w:r>
    </w:p>
    <w:p w14:paraId="7BD63F93" w14:textId="77777777" w:rsidR="009F7711" w:rsidRDefault="002E077C">
      <w:pPr>
        <w:pStyle w:val="SourceCode"/>
      </w:pPr>
      <w:r>
        <w:t xml:space="preserve">        }</w:t>
      </w:r>
    </w:p>
    <w:p w14:paraId="6551E761" w14:textId="77777777" w:rsidR="009F7711" w:rsidRDefault="002E077C">
      <w:pPr>
        <w:pStyle w:val="SourceCode"/>
      </w:pPr>
      <w:r>
        <w:t xml:space="preserve">    }</w:t>
      </w:r>
    </w:p>
    <w:p w14:paraId="1226738B" w14:textId="77777777" w:rsidR="009F7711" w:rsidRDefault="009F7711">
      <w:pPr>
        <w:pStyle w:val="SourceCode"/>
      </w:pPr>
    </w:p>
    <w:p w14:paraId="682B6646" w14:textId="77777777" w:rsidR="009F7711" w:rsidRDefault="002E077C">
      <w:pPr>
        <w:pStyle w:val="SourceCode"/>
      </w:pPr>
      <w:r>
        <w:t xml:space="preserve">    // | (bitwise or) keeps every bit that is 1 in either number, so</w:t>
      </w:r>
    </w:p>
    <w:p w14:paraId="63FF6FE8" w14:textId="77777777" w:rsidR="009F7711" w:rsidRDefault="002E077C">
      <w:pPr>
        <w:pStyle w:val="SourceCode"/>
      </w:pPr>
      <w:r>
        <w:t xml:space="preserve">    // value | mask sets the mask's bit and leaves the others as they were:</w:t>
      </w:r>
    </w:p>
    <w:p w14:paraId="5975075F" w14:textId="77777777" w:rsidR="009F7711" w:rsidRDefault="002E077C">
      <w:pPr>
        <w:pStyle w:val="SourceCode"/>
      </w:pPr>
      <w:r>
        <w:t xml:space="preserve">    // 0x10 | 0x01 is 0x11, 0001 0001.</w:t>
      </w:r>
    </w:p>
    <w:p w14:paraId="79A8BD85" w14:textId="77777777" w:rsidR="009F7711" w:rsidRDefault="002E077C">
      <w:pPr>
        <w:pStyle w:val="SourceCode"/>
      </w:pPr>
      <w:r>
        <w:t xml:space="preserve">    unsigned char lastByte = contents[7];</w:t>
      </w:r>
    </w:p>
    <w:p w14:paraId="597B9ABD" w14:textId="77777777" w:rsidR="009F7711" w:rsidRDefault="002E077C">
      <w:pPr>
        <w:pStyle w:val="SourceCode"/>
      </w:pPr>
      <w:r>
        <w:t xml:space="preserve">    unsigned char withLowBit = lastByte | lowBit;</w:t>
      </w:r>
    </w:p>
    <w:p w14:paraId="75EC3593" w14:textId="77777777" w:rsidR="009F7711" w:rsidRDefault="002E077C">
      <w:pPr>
        <w:pStyle w:val="SourceCode"/>
      </w:pPr>
      <w:r>
        <w:t xml:space="preserve">    std::cout &lt;&lt; std::format("{:02X} | {:02X} = {:02X}", lastByte, lowBit,</w:t>
      </w:r>
    </w:p>
    <w:p w14:paraId="01D03E58" w14:textId="77777777" w:rsidR="009F7711" w:rsidRDefault="002E077C">
      <w:pPr>
        <w:pStyle w:val="SourceCode"/>
      </w:pPr>
      <w:r>
        <w:t xml:space="preserve">                             withLowBit)</w:t>
      </w:r>
    </w:p>
    <w:p w14:paraId="2CF465D9" w14:textId="77777777" w:rsidR="009F7711" w:rsidRDefault="002E077C">
      <w:pPr>
        <w:pStyle w:val="SourceCode"/>
      </w:pPr>
      <w:r>
        <w:t xml:space="preserve">              &lt;&lt; ": the 0x01 bit is now set\n";</w:t>
      </w:r>
    </w:p>
    <w:p w14:paraId="36F4124C" w14:textId="77777777" w:rsidR="009F7711" w:rsidRDefault="009F7711">
      <w:pPr>
        <w:pStyle w:val="SourceCode"/>
      </w:pPr>
    </w:p>
    <w:p w14:paraId="4C6EBDA2" w14:textId="77777777" w:rsidR="009F7711" w:rsidRDefault="002E077C">
      <w:pPr>
        <w:pStyle w:val="SourceCode"/>
      </w:pPr>
      <w:r>
        <w:t xml:space="preserve">    // The file's size comes from its metadata, as in Lesson 3.10, and it</w:t>
      </w:r>
    </w:p>
    <w:p w14:paraId="4F6DC964" w14:textId="77777777" w:rsidR="009F7711" w:rsidRDefault="002E077C">
      <w:pPr>
        <w:pStyle w:val="SourceCode"/>
      </w:pPr>
      <w:r>
        <w:t xml:space="preserve">    // must equal the number of bytes written. Remember, file_size returns</w:t>
      </w:r>
    </w:p>
    <w:p w14:paraId="41D3DD7D" w14:textId="77777777" w:rsidR="009F7711" w:rsidRDefault="002E077C">
      <w:pPr>
        <w:pStyle w:val="SourceCode"/>
      </w:pPr>
      <w:r>
        <w:t xml:space="preserve">    // the size in bytes.</w:t>
      </w:r>
    </w:p>
    <w:p w14:paraId="77E4EE48" w14:textId="77777777" w:rsidR="009F7711" w:rsidRDefault="002E077C">
      <w:pPr>
        <w:pStyle w:val="SourceCode"/>
      </w:pPr>
      <w:r>
        <w:t xml:space="preserve">    std::cout &lt;&lt; "File size: " &lt;&lt; std::filesystem::file_size(path)</w:t>
      </w:r>
    </w:p>
    <w:p w14:paraId="24963340" w14:textId="77777777" w:rsidR="009F7711" w:rsidRDefault="002E077C">
      <w:pPr>
        <w:pStyle w:val="SourceCode"/>
        <w:keepNext/>
      </w:pPr>
      <w:r>
        <w:t xml:space="preserve">              &lt;&lt; " bytes\n";</w:t>
      </w:r>
    </w:p>
    <w:p w14:paraId="3138D1BA" w14:textId="77777777" w:rsidR="009F7711" w:rsidRDefault="002E077C">
      <w:pPr>
        <w:pStyle w:val="SourceCode"/>
        <w:keepNext/>
      </w:pPr>
      <w:r>
        <w:t xml:space="preserve">    return 0;</w:t>
      </w:r>
    </w:p>
    <w:p w14:paraId="6BD29E3D" w14:textId="77777777" w:rsidR="009F7711" w:rsidRDefault="002E077C">
      <w:pPr>
        <w:pStyle w:val="SourceCode"/>
      </w:pPr>
      <w:r>
        <w:t>}</w:t>
      </w:r>
    </w:p>
    <w:p w14:paraId="0A0D89EB" w14:textId="77777777" w:rsidR="009F7711" w:rsidRDefault="009F7711">
      <w:pPr>
        <w:keepNext/>
      </w:pPr>
    </w:p>
    <w:p w14:paraId="4470A44F" w14:textId="77777777" w:rsidR="009F7711" w:rsidRDefault="002E077C">
      <w:pPr>
        <w:pStyle w:val="Heading3"/>
      </w:pPr>
      <w:r>
        <w:t>Windows PowerShell Basic Build and Run</w:t>
      </w:r>
    </w:p>
    <w:p w14:paraId="305C3D6C" w14:textId="77777777" w:rsidR="009F7711" w:rsidRDefault="002E077C">
      <w:pPr>
        <w:keepNext/>
      </w:pPr>
      <w:r>
        <w:t>Run the program from the lesson-3.16 folder.</w:t>
      </w:r>
    </w:p>
    <w:p w14:paraId="5DAD2017" w14:textId="77777777" w:rsidR="009F7711" w:rsidRDefault="009F7711">
      <w:pPr>
        <w:keepNext/>
      </w:pPr>
    </w:p>
    <w:p w14:paraId="55B4F39D" w14:textId="77777777" w:rsidR="009F7711" w:rsidRDefault="002E077C">
      <w:pPr>
        <w:pStyle w:val="CommandBlock"/>
        <w:keepNext/>
      </w:pPr>
      <w:r>
        <w:t>g++ -std=c++20 -Wall -Wextra -Wpedantic -Werror .\cpp\basic_binary_file.cpp `</w:t>
      </w:r>
    </w:p>
    <w:p w14:paraId="19F29F09" w14:textId="77777777" w:rsidR="009F7711" w:rsidRDefault="002E077C">
      <w:pPr>
        <w:pStyle w:val="CommandBlock"/>
        <w:keepNext/>
      </w:pPr>
      <w:r>
        <w:t xml:space="preserve">    -o .\cpp\basic-binary-file.exe</w:t>
      </w:r>
    </w:p>
    <w:p w14:paraId="0BCBDD50" w14:textId="77777777" w:rsidR="009F7711" w:rsidRDefault="002E077C">
      <w:pPr>
        <w:pStyle w:val="CommandBlock"/>
      </w:pPr>
      <w:r>
        <w:t>.\cpp\basic-binary-file.exe</w:t>
      </w:r>
    </w:p>
    <w:p w14:paraId="26F5ECA7" w14:textId="77777777" w:rsidR="009F7711" w:rsidRDefault="009F7711">
      <w:pPr>
        <w:keepNext/>
      </w:pPr>
    </w:p>
    <w:p w14:paraId="43848B0C" w14:textId="77777777" w:rsidR="009F7711" w:rsidRDefault="002E077C">
      <w:pPr>
        <w:pStyle w:val="Heading3"/>
      </w:pPr>
      <w:r>
        <w:t>Linux or macOS Basic Build and Run</w:t>
      </w:r>
    </w:p>
    <w:p w14:paraId="4ED73708" w14:textId="77777777" w:rsidR="009F7711" w:rsidRDefault="002E077C">
      <w:pPr>
        <w:pStyle w:val="CommandBlock"/>
        <w:keepNext/>
      </w:pPr>
      <w:r>
        <w:t>g++ -std=c++20 -Wall -Wextra -Wpedantic -Werror ./cpp/basic_binary_file.cpp \</w:t>
      </w:r>
    </w:p>
    <w:p w14:paraId="3167086C" w14:textId="77777777" w:rsidR="009F7711" w:rsidRDefault="002E077C">
      <w:pPr>
        <w:pStyle w:val="CommandBlock"/>
        <w:keepNext/>
      </w:pPr>
      <w:r>
        <w:t xml:space="preserve">    -o ./cpp/basic-binary-file</w:t>
      </w:r>
    </w:p>
    <w:p w14:paraId="58BADAE5" w14:textId="77777777" w:rsidR="009F7711" w:rsidRDefault="002E077C">
      <w:pPr>
        <w:pStyle w:val="CommandBlock"/>
      </w:pPr>
      <w:r>
        <w:t>./cpp/basic-binary-file</w:t>
      </w:r>
    </w:p>
    <w:p w14:paraId="136C5DDC" w14:textId="77777777" w:rsidR="009F7711" w:rsidRDefault="009F7711">
      <w:pPr>
        <w:keepNext/>
      </w:pPr>
    </w:p>
    <w:p w14:paraId="3F596C28" w14:textId="77777777" w:rsidR="009F7711" w:rsidRDefault="002E077C">
      <w:pPr>
        <w:pStyle w:val="Heading3"/>
      </w:pPr>
      <w:r>
        <w:t>Check Your Results</w:t>
      </w:r>
    </w:p>
    <w:p w14:paraId="64970CF3" w14:textId="77777777" w:rsidR="009F7711" w:rsidRDefault="002E077C">
      <w:pPr>
        <w:keepNext/>
      </w:pPr>
      <w:r>
        <w:t>Your screen must show these lines, with the same spelling, spacing, and capitalization.</w:t>
      </w:r>
    </w:p>
    <w:p w14:paraId="11D8BEFD" w14:textId="77777777" w:rsidR="009F7711" w:rsidRDefault="009F7711">
      <w:pPr>
        <w:keepNext/>
      </w:pPr>
    </w:p>
    <w:p w14:paraId="4323BB4A" w14:textId="77777777" w:rsidR="009F7711" w:rsidRDefault="002E077C">
      <w:pPr>
        <w:pStyle w:val="RequiredOutput"/>
        <w:keepNext/>
      </w:pPr>
      <w:r>
        <w:t>Wrote 8 bytes to cpp\sample.bin</w:t>
      </w:r>
    </w:p>
    <w:p w14:paraId="4CD4D562" w14:textId="77777777" w:rsidR="009F7711" w:rsidRDefault="002E077C">
      <w:pPr>
        <w:pStyle w:val="RequiredOutput"/>
        <w:keepNext/>
      </w:pPr>
      <w:r>
        <w:t>Read 8 bytes from cpp\sample.bin</w:t>
      </w:r>
    </w:p>
    <w:p w14:paraId="1C0ADFBA" w14:textId="77777777" w:rsidR="009F7711" w:rsidRDefault="002E077C">
      <w:pPr>
        <w:pStyle w:val="RequiredOutput"/>
        <w:keepNext/>
      </w:pPr>
      <w:r>
        <w:t>Hex:      53  50  41  00  0D  0A  FF  10</w:t>
      </w:r>
    </w:p>
    <w:p w14:paraId="6835B537" w14:textId="77777777" w:rsidR="009F7711" w:rsidRDefault="002E077C">
      <w:pPr>
        <w:pStyle w:val="RequiredOutput"/>
        <w:keepNext/>
      </w:pPr>
      <w:r>
        <w:t>Decimal:  83  80  65   0  13  10 255  16</w:t>
      </w:r>
    </w:p>
    <w:p w14:paraId="6F75E63B" w14:textId="77777777" w:rsidR="009F7711" w:rsidRDefault="002E077C">
      <w:pPr>
        <w:pStyle w:val="RequiredOutput"/>
        <w:keepNext/>
      </w:pPr>
      <w:r>
        <w:t>FF &amp; 80 = 80: the 0x80 bit is set</w:t>
      </w:r>
    </w:p>
    <w:p w14:paraId="190E4AD0" w14:textId="77777777" w:rsidR="009F7711" w:rsidRDefault="002E077C">
      <w:pPr>
        <w:pStyle w:val="RequiredOutput"/>
        <w:keepNext/>
      </w:pPr>
      <w:r>
        <w:t>10 &amp; 80 = 00: the 0x80 bit is clear</w:t>
      </w:r>
    </w:p>
    <w:p w14:paraId="5458DE42" w14:textId="77777777" w:rsidR="009F7711" w:rsidRDefault="002E077C">
      <w:pPr>
        <w:pStyle w:val="RequiredOutput"/>
        <w:keepNext/>
      </w:pPr>
      <w:r>
        <w:t>10 | 01 = 11: the 0x01 bit is now set</w:t>
      </w:r>
    </w:p>
    <w:p w14:paraId="70537BDD" w14:textId="77777777" w:rsidR="009F7711" w:rsidRDefault="002E077C">
      <w:pPr>
        <w:pStyle w:val="RequiredOutput"/>
      </w:pPr>
      <w:r>
        <w:t>File size: 8 bytes</w:t>
      </w:r>
    </w:p>
    <w:p w14:paraId="4DC3D115" w14:textId="77777777" w:rsidR="009F7711" w:rsidRDefault="009F7711">
      <w:pPr>
        <w:keepNext/>
      </w:pPr>
    </w:p>
    <w:p w14:paraId="6C38FFF2" w14:textId="77777777" w:rsidR="009F7711" w:rsidRDefault="002E077C">
      <w:pPr>
        <w:pStyle w:val="ListBullet"/>
      </w:pPr>
      <w:r>
        <w:t>Wrote 8 bytes: the count comes from the sample itself, sample.size(), so it is the number of bytes the program handed to the file.</w:t>
      </w:r>
    </w:p>
    <w:p w14:paraId="61BFE7A4" w14:textId="77777777" w:rsidR="009F7711" w:rsidRDefault="002E077C">
      <w:pPr>
        <w:pStyle w:val="ListBullet"/>
      </w:pPr>
      <w:r>
        <w:t>Read 8 bytes proves that the read gave back every byte, none added and none lost. A stream without std::ios::binary would have read 7 on Windows, joining 0D 0A into 0A.</w:t>
      </w:r>
    </w:p>
    <w:p w14:paraId="1A265AD1" w14:textId="77777777" w:rsidR="009F7711" w:rsidRDefault="002E077C">
      <w:pPr>
        <w:pStyle w:val="ListBullet"/>
      </w:pPr>
      <w:r>
        <w:t>The Hex line shows each byte as two digits. 53 50 41 are the codes of S, P, and A; 00 survived as a byte of its own; 0D 0A arrived as two bytes; and FF arrived unchanged.</w:t>
      </w:r>
    </w:p>
    <w:p w14:paraId="4C76CE67" w14:textId="77777777" w:rsidR="009F7711" w:rsidRDefault="002E077C">
      <w:pPr>
        <w:pStyle w:val="ListBullet"/>
      </w:pPr>
      <w:r>
        <w:t>The Decimal line shows the same bytes in base 10, each under its hex form: 53 is 83, FF is 255, and 10 is 16.</w:t>
      </w:r>
    </w:p>
    <w:p w14:paraId="04D93464" w14:textId="77777777" w:rsidR="009F7711" w:rsidRDefault="002E077C">
      <w:pPr>
        <w:pStyle w:val="ListBullet"/>
      </w:pPr>
      <w:r>
        <w:t>The three bit lines work on bytes 6 and 7, FF and 10. FF &amp; 80 = 80 is not 0, so the 0x80 bit of FF is set; 10 &amp; 80 = 00, so the 0x80 bit of 10 is clear; and 10 | 01 = 11 turns the 0x01 bit of 10 on and keeps its 0x10 bit.</w:t>
      </w:r>
    </w:p>
    <w:p w14:paraId="1BBB942E" w14:textId="77777777" w:rsidR="009F7711" w:rsidRDefault="002E077C">
      <w:pPr>
        <w:pStyle w:val="ListBullet"/>
      </w:pPr>
      <w:r>
        <w:t>File size: 8 bytes comes from the file's metadata, not from the program's count, and it agrees: the file holds exactly the bytes written, nothing more.</w:t>
      </w:r>
    </w:p>
    <w:p w14:paraId="063076DD" w14:textId="77777777" w:rsidR="009F7711" w:rsidRDefault="002E077C">
      <w:pPr>
        <w:pStyle w:val="ListBullet"/>
      </w:pPr>
      <w:r>
        <w:t>If the Hex line shows 0D 0D 0A, or the size is 9, the file was written without std::ios::binary. If the Decimal line shows letters such as S instead of numbers, the bytes were printed with &lt;&lt; instead of std::format.</w:t>
      </w:r>
    </w:p>
    <w:p w14:paraId="0C4CC113" w14:textId="77777777" w:rsidR="009F7711" w:rsidRDefault="002E077C">
      <w:pPr>
        <w:pStyle w:val="ListBullet"/>
      </w:pPr>
      <w:r>
        <w:t>The program creates sample.bin in its own folder, .\cpp, inside the lesson-3.16 folder you run it from, and replaces it on every run; the Wrote and Read lines show the path it joined.</w:t>
      </w:r>
    </w:p>
    <w:p w14:paraId="77979FA2" w14:textId="77777777" w:rsidR="009F7711" w:rsidRDefault="002E077C">
      <w:pPr>
        <w:pStyle w:val="ListBullet"/>
      </w:pPr>
      <w:r>
        <w:t>If the build fails with another message, read the first error: it names the file and line to fix.</w:t>
      </w:r>
    </w:p>
    <w:p w14:paraId="0ED410BA" w14:textId="77777777" w:rsidR="009F7711" w:rsidRDefault="009F7711">
      <w:pPr>
        <w:keepNext/>
      </w:pPr>
    </w:p>
    <w:p w14:paraId="7892613F" w14:textId="77777777" w:rsidR="009F7711" w:rsidRDefault="002E077C">
      <w:pPr>
        <w:pStyle w:val="Heading3"/>
      </w:pPr>
      <w:r>
        <w:t>Windows PowerShell Byte Check</w:t>
      </w:r>
    </w:p>
    <w:p w14:paraId="22A99823" w14:textId="77777777" w:rsidR="009F7711" w:rsidRDefault="002E077C">
      <w:pPr>
        <w:keepNext/>
      </w:pPr>
      <w:r>
        <w:t>Now look at the file with PowerShell's own tools. (Get-Item .\cpp\sample.bin).Length prints its size in bytes, as in Lesson 3.10. Format-Hex reads a file's bytes; .Bytes gives them as numbers, and -join " " joins the numbers into one line with a space between them.</w:t>
      </w:r>
    </w:p>
    <w:p w14:paraId="5F3E4011" w14:textId="77777777" w:rsidR="009F7711" w:rsidRDefault="009F7711">
      <w:pPr>
        <w:keepNext/>
      </w:pPr>
    </w:p>
    <w:p w14:paraId="722CC5B5" w14:textId="77777777" w:rsidR="009F7711" w:rsidRDefault="002E077C">
      <w:pPr>
        <w:pStyle w:val="CommandBlock"/>
        <w:keepNext/>
      </w:pPr>
      <w:r>
        <w:t>(Get-Item .\cpp\sample.bin).Length</w:t>
      </w:r>
    </w:p>
    <w:p w14:paraId="3AA9A26C" w14:textId="77777777" w:rsidR="009F7711" w:rsidRDefault="002E077C">
      <w:pPr>
        <w:pStyle w:val="CommandBlock"/>
      </w:pPr>
      <w:r>
        <w:t>(Format-Hex .\cpp\sample.bin).Bytes -join " "</w:t>
      </w:r>
    </w:p>
    <w:p w14:paraId="18C8D1D8" w14:textId="77777777" w:rsidR="009F7711" w:rsidRDefault="009F7711">
      <w:pPr>
        <w:keepNext/>
      </w:pPr>
    </w:p>
    <w:p w14:paraId="6B26FF51" w14:textId="77777777" w:rsidR="009F7711" w:rsidRDefault="002E077C">
      <w:pPr>
        <w:pStyle w:val="Heading3"/>
      </w:pPr>
      <w:r>
        <w:t>Linux or macOS Byte Check</w:t>
      </w:r>
    </w:p>
    <w:p w14:paraId="521DBAF0" w14:textId="77777777" w:rsidR="009F7711" w:rsidRDefault="002E077C">
      <w:pPr>
        <w:keepNext/>
      </w:pPr>
      <w:r>
        <w:t>wc -c counts the bytes. od, octal dump, shows a file's bytes: -t u1 prints each byte as a decimal number, and -A n leaves out the positions.</w:t>
      </w:r>
    </w:p>
    <w:p w14:paraId="59997469" w14:textId="77777777" w:rsidR="009F7711" w:rsidRDefault="009F7711">
      <w:pPr>
        <w:keepNext/>
      </w:pPr>
    </w:p>
    <w:p w14:paraId="6F13B735" w14:textId="77777777" w:rsidR="009F7711" w:rsidRDefault="002E077C">
      <w:pPr>
        <w:pStyle w:val="CommandBlock"/>
        <w:keepNext/>
      </w:pPr>
      <w:r>
        <w:t>wc -c &lt; ./cpp/sample.bin</w:t>
      </w:r>
    </w:p>
    <w:p w14:paraId="62686F01" w14:textId="77777777" w:rsidR="009F7711" w:rsidRDefault="002E077C">
      <w:pPr>
        <w:pStyle w:val="CommandBlock"/>
      </w:pPr>
      <w:r>
        <w:t>od -A n -t u1 ./cpp/sample.bin</w:t>
      </w:r>
    </w:p>
    <w:p w14:paraId="5B7751DA" w14:textId="77777777" w:rsidR="009F7711" w:rsidRDefault="009F7711">
      <w:pPr>
        <w:keepNext/>
      </w:pPr>
    </w:p>
    <w:p w14:paraId="0B8C05E5" w14:textId="77777777" w:rsidR="009F7711" w:rsidRDefault="002E077C">
      <w:pPr>
        <w:keepNext/>
      </w:pPr>
      <w:r>
        <w:t>It must show these two lines:</w:t>
      </w:r>
    </w:p>
    <w:p w14:paraId="15CAD2AC" w14:textId="77777777" w:rsidR="009F7711" w:rsidRDefault="009F7711">
      <w:pPr>
        <w:keepNext/>
      </w:pPr>
    </w:p>
    <w:p w14:paraId="2100D7F8" w14:textId="77777777" w:rsidR="009F7711" w:rsidRDefault="002E077C">
      <w:pPr>
        <w:pStyle w:val="RequiredOutput"/>
        <w:keepNext/>
      </w:pPr>
      <w:r>
        <w:t>8</w:t>
      </w:r>
    </w:p>
    <w:p w14:paraId="386A0383" w14:textId="77777777" w:rsidR="009F7711" w:rsidRDefault="002E077C">
      <w:pPr>
        <w:pStyle w:val="RequiredOutput"/>
      </w:pPr>
      <w:r>
        <w:t>83 80 65 0 13 10 255 16</w:t>
      </w:r>
    </w:p>
    <w:p w14:paraId="561577D4" w14:textId="77777777" w:rsidR="009F7711" w:rsidRDefault="009F7711">
      <w:pPr>
        <w:keepNext/>
      </w:pPr>
    </w:p>
    <w:p w14:paraId="10A2E58C" w14:textId="77777777" w:rsidR="009F7711" w:rsidRDefault="002E077C">
      <w:r>
        <w:t>These are the Decimal line's numbers, read by a tool that knows nothing about your program, so the file really holds those 8 bytes. On Linux or macOS, od prints the same numbers spaced in columns, and wc may print spaces before the 8.</w:t>
      </w:r>
    </w:p>
    <w:p w14:paraId="544CE40E" w14:textId="77777777" w:rsidR="009F7711" w:rsidRDefault="009F7711">
      <w:pPr>
        <w:keepNext/>
      </w:pPr>
    </w:p>
    <w:p w14:paraId="24D5CFC5" w14:textId="77777777" w:rsidR="009F7711" w:rsidRDefault="009F7711">
      <w:pPr>
        <w:keepNext/>
      </w:pPr>
    </w:p>
    <w:p w14:paraId="39907482" w14:textId="77777777" w:rsidR="009F7711" w:rsidRDefault="002E077C">
      <w:pPr>
        <w:pStyle w:val="Heading2"/>
      </w:pPr>
      <w:r>
        <w:t>Production-Minded Implementation</w:t>
      </w:r>
    </w:p>
    <w:p w14:paraId="75D2850D" w14:textId="77777777" w:rsidR="009F7711" w:rsidRDefault="002E077C">
      <w:r>
        <w:t>The Production-Minded version prints the same lines and writes the same file. writeBytesFile and readBytesFile each open, write or read, and close one file, and throw a std::runtime_error when that fails. printBytes prints the Hex and Decimal lines for any bytes. The bit lines are the Basic version's, with shorter comments. main writes, reads back, and reads the size first, checks that the size and the number of bytes read both equal the number written, and prints only after every step has worked.</w:t>
      </w:r>
    </w:p>
    <w:p w14:paraId="28473E28" w14:textId="77777777" w:rsidR="009F7711" w:rsidRDefault="009F7711">
      <w:pPr>
        <w:keepNext/>
      </w:pPr>
    </w:p>
    <w:p w14:paraId="502856E0" w14:textId="77777777" w:rsidR="009F7711" w:rsidRDefault="002E077C">
      <w:pPr>
        <w:pStyle w:val="Heading3"/>
      </w:pPr>
      <w:r>
        <w:t>cpp/binary_file.cpp</w:t>
      </w:r>
    </w:p>
    <w:p w14:paraId="3699C11E" w14:textId="77777777" w:rsidR="009F7711" w:rsidRDefault="002E077C">
      <w:pPr>
        <w:pStyle w:val="SourceCode"/>
        <w:keepNext/>
      </w:pPr>
      <w:r>
        <w:t>// Remember, #include adds the declarations we need: cstdint for</w:t>
      </w:r>
    </w:p>
    <w:p w14:paraId="43926B66" w14:textId="77777777" w:rsidR="009F7711" w:rsidRDefault="002E077C">
      <w:pPr>
        <w:pStyle w:val="SourceCode"/>
        <w:keepNext/>
      </w:pPr>
      <w:r>
        <w:t>// std::uintmax_t, filesystem for file_size, format for std::format,</w:t>
      </w:r>
    </w:p>
    <w:p w14:paraId="632EF72D" w14:textId="77777777" w:rsidR="009F7711" w:rsidRDefault="002E077C">
      <w:pPr>
        <w:pStyle w:val="SourceCode"/>
      </w:pPr>
      <w:r>
        <w:t>// fstream for the file streams, sstream for std::ostringstream, and</w:t>
      </w:r>
    </w:p>
    <w:p w14:paraId="1BCD725C" w14:textId="77777777" w:rsidR="009F7711" w:rsidRDefault="002E077C">
      <w:pPr>
        <w:pStyle w:val="SourceCode"/>
      </w:pPr>
      <w:r>
        <w:t>// stdexcept for std::runtime_error.</w:t>
      </w:r>
    </w:p>
    <w:p w14:paraId="33A8F450" w14:textId="77777777" w:rsidR="009F7711" w:rsidRDefault="002E077C">
      <w:pPr>
        <w:pStyle w:val="SourceCode"/>
      </w:pPr>
      <w:r>
        <w:t>#include &lt;cstdint&gt;</w:t>
      </w:r>
    </w:p>
    <w:p w14:paraId="73B16013" w14:textId="77777777" w:rsidR="009F7711" w:rsidRDefault="002E077C">
      <w:pPr>
        <w:pStyle w:val="SourceCode"/>
      </w:pPr>
      <w:r>
        <w:t>#include &lt;filesystem&gt;</w:t>
      </w:r>
    </w:p>
    <w:p w14:paraId="76BFAFE3" w14:textId="77777777" w:rsidR="009F7711" w:rsidRDefault="002E077C">
      <w:pPr>
        <w:pStyle w:val="SourceCode"/>
      </w:pPr>
      <w:r>
        <w:t>#include &lt;format&gt;</w:t>
      </w:r>
    </w:p>
    <w:p w14:paraId="32CB8263" w14:textId="77777777" w:rsidR="009F7711" w:rsidRDefault="002E077C">
      <w:pPr>
        <w:pStyle w:val="SourceCode"/>
      </w:pPr>
      <w:r>
        <w:t>#include &lt;fstream&gt;</w:t>
      </w:r>
    </w:p>
    <w:p w14:paraId="4455F199" w14:textId="77777777" w:rsidR="009F7711" w:rsidRDefault="002E077C">
      <w:pPr>
        <w:pStyle w:val="SourceCode"/>
      </w:pPr>
      <w:r>
        <w:t>#include &lt;iostream&gt;</w:t>
      </w:r>
    </w:p>
    <w:p w14:paraId="3022480F" w14:textId="77777777" w:rsidR="009F7711" w:rsidRDefault="002E077C">
      <w:pPr>
        <w:pStyle w:val="SourceCode"/>
      </w:pPr>
      <w:r>
        <w:t>#include &lt;sstream&gt;</w:t>
      </w:r>
    </w:p>
    <w:p w14:paraId="2E333A3F" w14:textId="77777777" w:rsidR="009F7711" w:rsidRDefault="002E077C">
      <w:pPr>
        <w:pStyle w:val="SourceCode"/>
      </w:pPr>
      <w:r>
        <w:t>#include &lt;stdexcept&gt;</w:t>
      </w:r>
    </w:p>
    <w:p w14:paraId="7E4E51B5" w14:textId="77777777" w:rsidR="009F7711" w:rsidRDefault="002E077C">
      <w:pPr>
        <w:pStyle w:val="SourceCode"/>
      </w:pPr>
      <w:r>
        <w:t>#include &lt;string&gt;</w:t>
      </w:r>
    </w:p>
    <w:p w14:paraId="1DA19041" w14:textId="77777777" w:rsidR="009F7711" w:rsidRDefault="009F7711">
      <w:pPr>
        <w:pStyle w:val="SourceCode"/>
      </w:pPr>
    </w:p>
    <w:p w14:paraId="5A27DF0F" w14:textId="77777777" w:rsidR="009F7711" w:rsidRDefault="002E077C">
      <w:pPr>
        <w:pStyle w:val="SourceCode"/>
      </w:pPr>
      <w:r>
        <w:t>// Writes every byte of bytes into the file at path, replacing it, or</w:t>
      </w:r>
    </w:p>
    <w:p w14:paraId="46A52D4C" w14:textId="77777777" w:rsidR="009F7711" w:rsidRDefault="002E077C">
      <w:pPr>
        <w:pStyle w:val="SourceCode"/>
      </w:pPr>
      <w:r>
        <w:t>// throws a std::runtime_error. Remember, std::ios::binary writes every</w:t>
      </w:r>
    </w:p>
    <w:p w14:paraId="49C79733" w14:textId="77777777" w:rsidR="009F7711" w:rsidRDefault="002E077C">
      <w:pPr>
        <w:pStyle w:val="SourceCode"/>
      </w:pPr>
      <w:r>
        <w:t>// byte exactly as given, and a std::ofstream does not throw, so</w:t>
      </w:r>
    </w:p>
    <w:p w14:paraId="09004A29" w14:textId="77777777" w:rsidR="009F7711" w:rsidRDefault="002E077C">
      <w:pPr>
        <w:pStyle w:val="SourceCode"/>
      </w:pPr>
      <w:r>
        <w:t>// is_open() and fail() report a failure.</w:t>
      </w:r>
    </w:p>
    <w:p w14:paraId="6B29B712" w14:textId="77777777" w:rsidR="009F7711" w:rsidRDefault="002E077C">
      <w:pPr>
        <w:pStyle w:val="SourceCode"/>
      </w:pPr>
      <w:r>
        <w:t>void writeBytesFile(const std::string &amp;path, const std::string &amp;bytes) {</w:t>
      </w:r>
    </w:p>
    <w:p w14:paraId="3A6125E0" w14:textId="77777777" w:rsidR="009F7711" w:rsidRDefault="002E077C">
      <w:pPr>
        <w:pStyle w:val="SourceCode"/>
      </w:pPr>
      <w:r>
        <w:t xml:space="preserve">    std::ofstream output(path, std::ios::binary);</w:t>
      </w:r>
    </w:p>
    <w:p w14:paraId="3BF6D16D" w14:textId="77777777" w:rsidR="009F7711" w:rsidRDefault="002E077C">
      <w:pPr>
        <w:pStyle w:val="SourceCode"/>
      </w:pPr>
      <w:r>
        <w:t xml:space="preserve">    if (!output.is_open()) {</w:t>
      </w:r>
    </w:p>
    <w:p w14:paraId="06CD0E47" w14:textId="77777777" w:rsidR="009F7711" w:rsidRDefault="002E077C">
      <w:pPr>
        <w:pStyle w:val="SourceCode"/>
      </w:pPr>
      <w:r>
        <w:t xml:space="preserve">        throw std::runtime_error("could not write " + path);</w:t>
      </w:r>
    </w:p>
    <w:p w14:paraId="03A97ECE" w14:textId="77777777" w:rsidR="009F7711" w:rsidRDefault="002E077C">
      <w:pPr>
        <w:pStyle w:val="SourceCode"/>
      </w:pPr>
      <w:r>
        <w:t xml:space="preserve">    }</w:t>
      </w:r>
    </w:p>
    <w:p w14:paraId="1872637B" w14:textId="77777777" w:rsidR="009F7711" w:rsidRDefault="002E077C">
      <w:pPr>
        <w:pStyle w:val="SourceCode"/>
      </w:pPr>
      <w:r>
        <w:t xml:space="preserve">    output.write(bytes.data(), bytes.size());</w:t>
      </w:r>
    </w:p>
    <w:p w14:paraId="775F1376" w14:textId="77777777" w:rsidR="009F7711" w:rsidRDefault="002E077C">
      <w:pPr>
        <w:pStyle w:val="SourceCode"/>
      </w:pPr>
      <w:r>
        <w:t xml:space="preserve">    output.close();</w:t>
      </w:r>
    </w:p>
    <w:p w14:paraId="157A9566" w14:textId="77777777" w:rsidR="009F7711" w:rsidRDefault="002E077C">
      <w:pPr>
        <w:pStyle w:val="SourceCode"/>
      </w:pPr>
      <w:r>
        <w:t xml:space="preserve">    if (output.fail()) {</w:t>
      </w:r>
    </w:p>
    <w:p w14:paraId="1AC22387" w14:textId="77777777" w:rsidR="009F7711" w:rsidRDefault="002E077C">
      <w:pPr>
        <w:pStyle w:val="SourceCode"/>
      </w:pPr>
      <w:r>
        <w:t xml:space="preserve">        throw std::runtime_error("could not write " + path);</w:t>
      </w:r>
    </w:p>
    <w:p w14:paraId="24D9B1BC" w14:textId="77777777" w:rsidR="009F7711" w:rsidRDefault="002E077C">
      <w:pPr>
        <w:pStyle w:val="SourceCode"/>
      </w:pPr>
      <w:r>
        <w:t xml:space="preserve">    }</w:t>
      </w:r>
    </w:p>
    <w:p w14:paraId="4E843BE8" w14:textId="77777777" w:rsidR="009F7711" w:rsidRDefault="002E077C">
      <w:pPr>
        <w:pStyle w:val="SourceCode"/>
      </w:pPr>
      <w:r>
        <w:t>}</w:t>
      </w:r>
    </w:p>
    <w:p w14:paraId="41FB1F7A" w14:textId="77777777" w:rsidR="009F7711" w:rsidRDefault="009F7711">
      <w:pPr>
        <w:pStyle w:val="SourceCode"/>
      </w:pPr>
    </w:p>
    <w:p w14:paraId="59F3703F" w14:textId="77777777" w:rsidR="009F7711" w:rsidRDefault="002E077C">
      <w:pPr>
        <w:pStyle w:val="SourceCode"/>
      </w:pPr>
      <w:r>
        <w:t>// Returns every byte of the file at path, or throws a std::runtime_error.</w:t>
      </w:r>
    </w:p>
    <w:p w14:paraId="6B26146D" w14:textId="77777777" w:rsidR="009F7711" w:rsidRDefault="002E077C">
      <w:pPr>
        <w:pStyle w:val="SourceCode"/>
      </w:pPr>
      <w:r>
        <w:t>// Remember, std::ios::binary hands over every byte exactly as stored.</w:t>
      </w:r>
    </w:p>
    <w:p w14:paraId="2EEA76E2" w14:textId="77777777" w:rsidR="009F7711" w:rsidRDefault="002E077C">
      <w:pPr>
        <w:pStyle w:val="SourceCode"/>
      </w:pPr>
      <w:r>
        <w:t>std::string readBytesFile(const std::string &amp;path) {</w:t>
      </w:r>
    </w:p>
    <w:p w14:paraId="73DF9B7C" w14:textId="77777777" w:rsidR="009F7711" w:rsidRDefault="002E077C">
      <w:pPr>
        <w:pStyle w:val="SourceCode"/>
      </w:pPr>
      <w:r>
        <w:t xml:space="preserve">    std::ifstream input(path, std::ios::binary);</w:t>
      </w:r>
    </w:p>
    <w:p w14:paraId="645CC6A7" w14:textId="77777777" w:rsidR="009F7711" w:rsidRDefault="002E077C">
      <w:pPr>
        <w:pStyle w:val="SourceCode"/>
      </w:pPr>
      <w:r>
        <w:t xml:space="preserve">    if (!input.is_open()) {</w:t>
      </w:r>
    </w:p>
    <w:p w14:paraId="563DD001" w14:textId="77777777" w:rsidR="009F7711" w:rsidRDefault="002E077C">
      <w:pPr>
        <w:pStyle w:val="SourceCode"/>
      </w:pPr>
      <w:r>
        <w:t xml:space="preserve">        throw std::runtime_error("could not read " + path);</w:t>
      </w:r>
    </w:p>
    <w:p w14:paraId="1C61A050" w14:textId="77777777" w:rsidR="009F7711" w:rsidRDefault="002E077C">
      <w:pPr>
        <w:pStyle w:val="SourceCode"/>
      </w:pPr>
      <w:r>
        <w:t xml:space="preserve">    }</w:t>
      </w:r>
    </w:p>
    <w:p w14:paraId="684FF0C1" w14:textId="77777777" w:rsidR="009F7711" w:rsidRDefault="002E077C">
      <w:pPr>
        <w:pStyle w:val="SourceCode"/>
      </w:pPr>
      <w:r>
        <w:t xml:space="preserve">    std::ostringstream buffer;</w:t>
      </w:r>
    </w:p>
    <w:p w14:paraId="5DD41831" w14:textId="77777777" w:rsidR="009F7711" w:rsidRDefault="002E077C">
      <w:pPr>
        <w:pStyle w:val="SourceCode"/>
      </w:pPr>
      <w:r>
        <w:t xml:space="preserve">    buffer &lt;&lt; input.rdbuf();</w:t>
      </w:r>
    </w:p>
    <w:p w14:paraId="2CB10836" w14:textId="77777777" w:rsidR="009F7711" w:rsidRDefault="002E077C">
      <w:pPr>
        <w:pStyle w:val="SourceCode"/>
      </w:pPr>
      <w:r>
        <w:t xml:space="preserve">    return buffer.str();</w:t>
      </w:r>
    </w:p>
    <w:p w14:paraId="1E94D57D" w14:textId="77777777" w:rsidR="009F7711" w:rsidRDefault="002E077C">
      <w:pPr>
        <w:pStyle w:val="SourceCode"/>
      </w:pPr>
      <w:r>
        <w:t>}</w:t>
      </w:r>
    </w:p>
    <w:p w14:paraId="4ECED608" w14:textId="77777777" w:rsidR="009F7711" w:rsidRDefault="009F7711">
      <w:pPr>
        <w:pStyle w:val="SourceCode"/>
      </w:pPr>
    </w:p>
    <w:p w14:paraId="6FF5BE88" w14:textId="77777777" w:rsidR="009F7711" w:rsidRDefault="002E077C">
      <w:pPr>
        <w:pStyle w:val="SourceCode"/>
      </w:pPr>
      <w:r>
        <w:t>// Prints the bytes as a Hex line and a Decimal line, one column per</w:t>
      </w:r>
    </w:p>
    <w:p w14:paraId="419B4824" w14:textId="77777777" w:rsidR="009F7711" w:rsidRDefault="002E077C">
      <w:pPr>
        <w:pStyle w:val="SourceCode"/>
      </w:pPr>
      <w:r>
        <w:t>// byte. Remember, unsigned char reads each byte as 0 to 255, {:02X}</w:t>
      </w:r>
    </w:p>
    <w:p w14:paraId="7D2B53BB" w14:textId="77777777" w:rsidR="009F7711" w:rsidRDefault="002E077C">
      <w:pPr>
        <w:pStyle w:val="SourceCode"/>
      </w:pPr>
      <w:r>
        <w:t>// prints at least 2 hex digits, and {:3d} a number at least 3 wide.</w:t>
      </w:r>
    </w:p>
    <w:p w14:paraId="02383828" w14:textId="77777777" w:rsidR="009F7711" w:rsidRDefault="002E077C">
      <w:pPr>
        <w:pStyle w:val="SourceCode"/>
      </w:pPr>
      <w:r>
        <w:t>void printBytes(const std::string &amp;bytes) {</w:t>
      </w:r>
    </w:p>
    <w:p w14:paraId="41CEF687" w14:textId="77777777" w:rsidR="009F7711" w:rsidRDefault="002E077C">
      <w:pPr>
        <w:pStyle w:val="SourceCode"/>
      </w:pPr>
      <w:r>
        <w:t xml:space="preserve">    std::cout &lt;&lt; "Hex:    ";</w:t>
      </w:r>
    </w:p>
    <w:p w14:paraId="3BD46207" w14:textId="77777777" w:rsidR="009F7711" w:rsidRDefault="002E077C">
      <w:pPr>
        <w:pStyle w:val="SourceCode"/>
      </w:pPr>
      <w:r>
        <w:t xml:space="preserve">    for (unsigned char byteValue : bytes) {</w:t>
      </w:r>
    </w:p>
    <w:p w14:paraId="5DC16DE0" w14:textId="77777777" w:rsidR="009F7711" w:rsidRDefault="002E077C">
      <w:pPr>
        <w:pStyle w:val="SourceCode"/>
      </w:pPr>
      <w:r>
        <w:t xml:space="preserve">        std::cout &lt;&lt; std::format("  {:02X}", byteValue);</w:t>
      </w:r>
    </w:p>
    <w:p w14:paraId="60A10137" w14:textId="77777777" w:rsidR="009F7711" w:rsidRDefault="002E077C">
      <w:pPr>
        <w:pStyle w:val="SourceCode"/>
      </w:pPr>
      <w:r>
        <w:t xml:space="preserve">    }</w:t>
      </w:r>
    </w:p>
    <w:p w14:paraId="1BB888D4" w14:textId="77777777" w:rsidR="009F7711" w:rsidRDefault="002E077C">
      <w:pPr>
        <w:pStyle w:val="SourceCode"/>
      </w:pPr>
      <w:r>
        <w:t xml:space="preserve">    std::cout &lt;&lt; '\n';</w:t>
      </w:r>
    </w:p>
    <w:p w14:paraId="1165EB6F" w14:textId="77777777" w:rsidR="009F7711" w:rsidRDefault="002E077C">
      <w:pPr>
        <w:pStyle w:val="SourceCode"/>
      </w:pPr>
      <w:r>
        <w:t xml:space="preserve">    std::cout &lt;&lt; "Decimal:";</w:t>
      </w:r>
    </w:p>
    <w:p w14:paraId="0E05C091" w14:textId="77777777" w:rsidR="009F7711" w:rsidRDefault="002E077C">
      <w:pPr>
        <w:pStyle w:val="SourceCode"/>
      </w:pPr>
      <w:r>
        <w:t xml:space="preserve">    for (unsigned char byteValue : bytes) {</w:t>
      </w:r>
    </w:p>
    <w:p w14:paraId="0DB939D8" w14:textId="77777777" w:rsidR="009F7711" w:rsidRDefault="002E077C">
      <w:pPr>
        <w:pStyle w:val="SourceCode"/>
      </w:pPr>
      <w:r>
        <w:t xml:space="preserve">        std::cout &lt;&lt; std::format(" {:3d}", byteValue);</w:t>
      </w:r>
    </w:p>
    <w:p w14:paraId="15ECCBAB" w14:textId="77777777" w:rsidR="009F7711" w:rsidRDefault="002E077C">
      <w:pPr>
        <w:pStyle w:val="SourceCode"/>
      </w:pPr>
      <w:r>
        <w:t xml:space="preserve">    }</w:t>
      </w:r>
    </w:p>
    <w:p w14:paraId="384E1B70" w14:textId="77777777" w:rsidR="009F7711" w:rsidRDefault="002E077C">
      <w:pPr>
        <w:pStyle w:val="SourceCode"/>
      </w:pPr>
      <w:r>
        <w:t xml:space="preserve">    std::cout &lt;&lt; '\n';</w:t>
      </w:r>
    </w:p>
    <w:p w14:paraId="277F79FF" w14:textId="77777777" w:rsidR="009F7711" w:rsidRDefault="002E077C">
      <w:pPr>
        <w:pStyle w:val="SourceCode"/>
      </w:pPr>
      <w:r>
        <w:t>}</w:t>
      </w:r>
    </w:p>
    <w:p w14:paraId="6077EB19" w14:textId="77777777" w:rsidR="009F7711" w:rsidRDefault="009F7711">
      <w:pPr>
        <w:pStyle w:val="SourceCode"/>
      </w:pPr>
    </w:p>
    <w:p w14:paraId="73831883" w14:textId="77777777" w:rsidR="009F7711" w:rsidRDefault="002E077C">
      <w:pPr>
        <w:pStyle w:val="SourceCode"/>
      </w:pPr>
      <w:r>
        <w:t>// Remember, main starts the program; 0 = success, 1 = failure.</w:t>
      </w:r>
    </w:p>
    <w:p w14:paraId="07505227" w14:textId="77777777" w:rsidR="009F7711" w:rsidRDefault="002E077C">
      <w:pPr>
        <w:pStyle w:val="SourceCode"/>
      </w:pPr>
      <w:r>
        <w:t>int main() {</w:t>
      </w:r>
    </w:p>
    <w:p w14:paraId="2F6C5FAF" w14:textId="77777777" w:rsidR="009F7711" w:rsidRDefault="002E077C">
      <w:pPr>
        <w:pStyle w:val="SourceCode"/>
      </w:pPr>
      <w:r>
        <w:t xml:space="preserve">    // Remember, '\x53' is one byte written by its code in hexadecimal,</w:t>
      </w:r>
    </w:p>
    <w:p w14:paraId="6B9F9B48" w14:textId="77777777" w:rsidR="009F7711" w:rsidRDefault="002E077C">
      <w:pPr>
        <w:pStyle w:val="SourceCode"/>
      </w:pPr>
      <w:r>
        <w:t xml:space="preserve">    // and a std::string keeps its own length, zero byte included.</w:t>
      </w:r>
    </w:p>
    <w:p w14:paraId="651509C6" w14:textId="77777777" w:rsidR="009F7711" w:rsidRDefault="002E077C">
      <w:pPr>
        <w:pStyle w:val="SourceCode"/>
      </w:pPr>
      <w:r>
        <w:t xml:space="preserve">    const std::string sample = {'\x53', '\x50', '\x41', '\x00',</w:t>
      </w:r>
    </w:p>
    <w:p w14:paraId="7324CB11" w14:textId="77777777" w:rsidR="009F7711" w:rsidRDefault="002E077C">
      <w:pPr>
        <w:pStyle w:val="SourceCode"/>
      </w:pPr>
      <w:r>
        <w:t xml:space="preserve">                                '\x0D', '\x0A', '\xFF', '\x10'};</w:t>
      </w:r>
    </w:p>
    <w:p w14:paraId="658F38B8" w14:textId="77777777" w:rsidR="009F7711" w:rsidRDefault="009F7711">
      <w:pPr>
        <w:pStyle w:val="SourceCode"/>
      </w:pPr>
    </w:p>
    <w:p w14:paraId="427FDA43" w14:textId="77777777" w:rsidR="009F7711" w:rsidRDefault="002E077C">
      <w:pPr>
        <w:pStyle w:val="SourceCode"/>
      </w:pPr>
      <w:r>
        <w:t xml:space="preserve">    // The file goes in the cpp folder, so the C++ programs write only</w:t>
      </w:r>
    </w:p>
    <w:p w14:paraId="3DE51A00" w14:textId="77777777" w:rsidR="009F7711" w:rsidRDefault="002E077C">
      <w:pPr>
        <w:pStyle w:val="SourceCode"/>
      </w:pPr>
      <w:r>
        <w:t xml:space="preserve">    // inside their own folder. Remember, join builds the path with the</w:t>
      </w:r>
    </w:p>
    <w:p w14:paraId="19234DCA" w14:textId="77777777" w:rsidR="009F7711" w:rsidRDefault="002E077C">
      <w:pPr>
        <w:pStyle w:val="SourceCode"/>
      </w:pPr>
      <w:r>
        <w:t xml:space="preserve">    // right separator.</w:t>
      </w:r>
    </w:p>
    <w:p w14:paraId="7A6C0569" w14:textId="77777777" w:rsidR="009F7711" w:rsidRDefault="002E077C">
      <w:pPr>
        <w:pStyle w:val="SourceCode"/>
      </w:pPr>
      <w:r>
        <w:t xml:space="preserve">    const std::string path =</w:t>
      </w:r>
    </w:p>
    <w:p w14:paraId="1D1894D8" w14:textId="77777777" w:rsidR="009F7711" w:rsidRDefault="002E077C">
      <w:pPr>
        <w:pStyle w:val="SourceCode"/>
      </w:pPr>
      <w:r>
        <w:t xml:space="preserve">        (std::filesystem::path("cpp") / "sample.bin").string();</w:t>
      </w:r>
    </w:p>
    <w:p w14:paraId="5312D425" w14:textId="77777777" w:rsidR="009F7711" w:rsidRDefault="009F7711">
      <w:pPr>
        <w:pStyle w:val="SourceCode"/>
      </w:pPr>
    </w:p>
    <w:p w14:paraId="146179B1" w14:textId="77777777" w:rsidR="009F7711" w:rsidRDefault="002E077C">
      <w:pPr>
        <w:pStyle w:val="SourceCode"/>
      </w:pPr>
      <w:r>
        <w:t xml:space="preserve">    // Write, read back, and read the size before anything prints.</w:t>
      </w:r>
    </w:p>
    <w:p w14:paraId="7A864481" w14:textId="77777777" w:rsidR="009F7711" w:rsidRDefault="002E077C">
      <w:pPr>
        <w:pStyle w:val="SourceCode"/>
      </w:pPr>
      <w:r>
        <w:t xml:space="preserve">    // Remember, throw jumps to the matching catch, and std::cerr is for</w:t>
      </w:r>
    </w:p>
    <w:p w14:paraId="0BFEF477" w14:textId="77777777" w:rsidR="009F7711" w:rsidRDefault="002E077C">
      <w:pPr>
        <w:pStyle w:val="SourceCode"/>
      </w:pPr>
      <w:r>
        <w:t xml:space="preserve">    // errors only. file_size throws a std::filesystem::filesystem_error,</w:t>
      </w:r>
    </w:p>
    <w:p w14:paraId="4EF52669" w14:textId="77777777" w:rsidR="009F7711" w:rsidRDefault="002E077C">
      <w:pPr>
        <w:pStyle w:val="SourceCode"/>
      </w:pPr>
      <w:r>
        <w:t xml:space="preserve">    // a kind of std::exception, when it fails, and returns a std::uintmax_t,</w:t>
      </w:r>
    </w:p>
    <w:p w14:paraId="2DCF784A" w14:textId="77777777" w:rsidR="009F7711" w:rsidRDefault="002E077C">
      <w:pPr>
        <w:pStyle w:val="SourceCode"/>
      </w:pPr>
      <w:r>
        <w:t xml:space="preserve">    // Lesson 3.10's 64-bit size type. contents and size are declared before</w:t>
      </w:r>
    </w:p>
    <w:p w14:paraId="0B46892D" w14:textId="77777777" w:rsidR="009F7711" w:rsidRDefault="002E077C">
      <w:pPr>
        <w:pStyle w:val="SourceCode"/>
      </w:pPr>
      <w:r>
        <w:t xml:space="preserve">    // the try, so they can be used after it; the try gives them their values.</w:t>
      </w:r>
    </w:p>
    <w:p w14:paraId="2C09321B" w14:textId="77777777" w:rsidR="009F7711" w:rsidRDefault="002E077C">
      <w:pPr>
        <w:pStyle w:val="SourceCode"/>
      </w:pPr>
      <w:r>
        <w:t xml:space="preserve">    std::string contents;</w:t>
      </w:r>
    </w:p>
    <w:p w14:paraId="77D3F678" w14:textId="77777777" w:rsidR="009F7711" w:rsidRDefault="002E077C">
      <w:pPr>
        <w:pStyle w:val="SourceCode"/>
      </w:pPr>
      <w:r>
        <w:t xml:space="preserve">    std::uintmax_t size = 0;</w:t>
      </w:r>
    </w:p>
    <w:p w14:paraId="19A3506F" w14:textId="77777777" w:rsidR="009F7711" w:rsidRDefault="002E077C">
      <w:pPr>
        <w:pStyle w:val="SourceCode"/>
      </w:pPr>
      <w:r>
        <w:t xml:space="preserve">    try {</w:t>
      </w:r>
    </w:p>
    <w:p w14:paraId="29516919" w14:textId="77777777" w:rsidR="009F7711" w:rsidRDefault="002E077C">
      <w:pPr>
        <w:pStyle w:val="SourceCode"/>
      </w:pPr>
      <w:r>
        <w:t xml:space="preserve">        writeBytesFile(path, sample);</w:t>
      </w:r>
    </w:p>
    <w:p w14:paraId="3339B575" w14:textId="77777777" w:rsidR="009F7711" w:rsidRDefault="002E077C">
      <w:pPr>
        <w:pStyle w:val="SourceCode"/>
      </w:pPr>
      <w:r>
        <w:t xml:space="preserve">        contents = readBytesFile(path);</w:t>
      </w:r>
    </w:p>
    <w:p w14:paraId="47F30705" w14:textId="77777777" w:rsidR="009F7711" w:rsidRDefault="002E077C">
      <w:pPr>
        <w:pStyle w:val="SourceCode"/>
      </w:pPr>
      <w:r>
        <w:t xml:space="preserve">        size = std::filesystem::file_size(path);</w:t>
      </w:r>
    </w:p>
    <w:p w14:paraId="51612986" w14:textId="77777777" w:rsidR="009F7711" w:rsidRDefault="002E077C">
      <w:pPr>
        <w:pStyle w:val="SourceCode"/>
      </w:pPr>
      <w:r>
        <w:t xml:space="preserve">    } catch (const std::exception &amp;error) {</w:t>
      </w:r>
    </w:p>
    <w:p w14:paraId="1782EA4D" w14:textId="77777777" w:rsidR="009F7711" w:rsidRDefault="002E077C">
      <w:pPr>
        <w:pStyle w:val="SourceCode"/>
      </w:pPr>
      <w:r>
        <w:t xml:space="preserve">        std::cerr &lt;&lt; "Error: " &lt;&lt; error.what() &lt;&lt; '\n';</w:t>
      </w:r>
    </w:p>
    <w:p w14:paraId="14633FAD" w14:textId="77777777" w:rsidR="009F7711" w:rsidRDefault="002E077C">
      <w:pPr>
        <w:pStyle w:val="SourceCode"/>
      </w:pPr>
      <w:r>
        <w:t xml:space="preserve">        return 1;</w:t>
      </w:r>
    </w:p>
    <w:p w14:paraId="3E8E9010" w14:textId="77777777" w:rsidR="009F7711" w:rsidRDefault="002E077C">
      <w:pPr>
        <w:pStyle w:val="SourceCode"/>
      </w:pPr>
      <w:r>
        <w:t xml:space="preserve">    }</w:t>
      </w:r>
    </w:p>
    <w:p w14:paraId="7E3982D6" w14:textId="77777777" w:rsidR="009F7711" w:rsidRDefault="009F7711">
      <w:pPr>
        <w:pStyle w:val="SourceCode"/>
      </w:pPr>
    </w:p>
    <w:p w14:paraId="7F5D4173" w14:textId="77777777" w:rsidR="009F7711" w:rsidRDefault="002E077C">
      <w:pPr>
        <w:pStyle w:val="SourceCode"/>
      </w:pPr>
      <w:r>
        <w:t xml:space="preserve">    // Every text-mode change adds or removes bytes, so the file's size</w:t>
      </w:r>
    </w:p>
    <w:p w14:paraId="37A4E6C4" w14:textId="77777777" w:rsidR="009F7711" w:rsidRDefault="002E077C">
      <w:pPr>
        <w:pStyle w:val="SourceCode"/>
      </w:pPr>
      <w:r>
        <w:t xml:space="preserve">    // and the number of bytes read must both equal the number written.</w:t>
      </w:r>
    </w:p>
    <w:p w14:paraId="4C35CF22" w14:textId="77777777" w:rsidR="009F7711" w:rsidRDefault="002E077C">
      <w:pPr>
        <w:pStyle w:val="SourceCode"/>
      </w:pPr>
      <w:r>
        <w:t xml:space="preserve">    // Remember, || (or) needs at least one side true.</w:t>
      </w:r>
    </w:p>
    <w:p w14:paraId="475834B3" w14:textId="77777777" w:rsidR="009F7711" w:rsidRDefault="002E077C">
      <w:pPr>
        <w:pStyle w:val="SourceCode"/>
      </w:pPr>
      <w:r>
        <w:t xml:space="preserve">    if (size != sample.size() || contents.size() != sample.size()) {</w:t>
      </w:r>
    </w:p>
    <w:p w14:paraId="1DEA9FB4" w14:textId="77777777" w:rsidR="009F7711" w:rsidRDefault="002E077C">
      <w:pPr>
        <w:pStyle w:val="SourceCode"/>
      </w:pPr>
      <w:r>
        <w:t xml:space="preserve">        std::cerr &lt;&lt; "Error: " &lt;&lt; path &lt;&lt; ": wrote " &lt;&lt; sample.size()</w:t>
      </w:r>
    </w:p>
    <w:p w14:paraId="4CFD8CB7" w14:textId="77777777" w:rsidR="009F7711" w:rsidRDefault="002E077C">
      <w:pPr>
        <w:pStyle w:val="SourceCode"/>
      </w:pPr>
      <w:r>
        <w:t xml:space="preserve">                  &lt;&lt; " bytes, but the file holds " &lt;&lt; size &lt;&lt; " and "</w:t>
      </w:r>
    </w:p>
    <w:p w14:paraId="360C1788" w14:textId="77777777" w:rsidR="009F7711" w:rsidRDefault="002E077C">
      <w:pPr>
        <w:pStyle w:val="SourceCode"/>
      </w:pPr>
      <w:r>
        <w:t xml:space="preserve">                  &lt;&lt; contents.size() &lt;&lt; " were read\n";</w:t>
      </w:r>
    </w:p>
    <w:p w14:paraId="08EF8816" w14:textId="77777777" w:rsidR="009F7711" w:rsidRDefault="002E077C">
      <w:pPr>
        <w:pStyle w:val="SourceCode"/>
      </w:pPr>
      <w:r>
        <w:t xml:space="preserve">        return 1;</w:t>
      </w:r>
    </w:p>
    <w:p w14:paraId="68447900" w14:textId="77777777" w:rsidR="009F7711" w:rsidRDefault="002E077C">
      <w:pPr>
        <w:pStyle w:val="SourceCode"/>
      </w:pPr>
      <w:r>
        <w:t xml:space="preserve">    }</w:t>
      </w:r>
    </w:p>
    <w:p w14:paraId="25E2DA01" w14:textId="77777777" w:rsidR="009F7711" w:rsidRDefault="002E077C">
      <w:pPr>
        <w:pStyle w:val="SourceCode"/>
      </w:pPr>
      <w:r>
        <w:t xml:space="preserve">    std::cout &lt;&lt; "Wrote " &lt;&lt; sample.size() &lt;&lt; " bytes to " &lt;&lt; path &lt;&lt; '\n';</w:t>
      </w:r>
    </w:p>
    <w:p w14:paraId="0AD22C83" w14:textId="77777777" w:rsidR="009F7711" w:rsidRDefault="002E077C">
      <w:pPr>
        <w:pStyle w:val="SourceCode"/>
      </w:pPr>
      <w:r>
        <w:t xml:space="preserve">    std::cout &lt;&lt; "Read " &lt;&lt; contents.size() &lt;&lt; " bytes from " &lt;&lt; path</w:t>
      </w:r>
    </w:p>
    <w:p w14:paraId="3C025064" w14:textId="77777777" w:rsidR="009F7711" w:rsidRDefault="002E077C">
      <w:pPr>
        <w:pStyle w:val="SourceCode"/>
      </w:pPr>
      <w:r>
        <w:t xml:space="preserve">              &lt;&lt; '\n';</w:t>
      </w:r>
    </w:p>
    <w:p w14:paraId="3FD2EC03" w14:textId="77777777" w:rsidR="009F7711" w:rsidRDefault="002E077C">
      <w:pPr>
        <w:pStyle w:val="SourceCode"/>
      </w:pPr>
      <w:r>
        <w:t xml:space="preserve">    printBytes(contents);</w:t>
      </w:r>
    </w:p>
    <w:p w14:paraId="19B50735" w14:textId="77777777" w:rsidR="009F7711" w:rsidRDefault="009F7711">
      <w:pPr>
        <w:pStyle w:val="SourceCode"/>
      </w:pPr>
    </w:p>
    <w:p w14:paraId="50E2471B" w14:textId="77777777" w:rsidR="009F7711" w:rsidRDefault="002E077C">
      <w:pPr>
        <w:pStyle w:val="SourceCode"/>
      </w:pPr>
      <w:r>
        <w:t xml:space="preserve">    // Remember, a byte is 8 bits, each a flag; value &amp; mask is not 0 when</w:t>
      </w:r>
    </w:p>
    <w:p w14:paraId="13CEC242" w14:textId="77777777" w:rsidR="009F7711" w:rsidRDefault="002E077C">
      <w:pPr>
        <w:pStyle w:val="SourceCode"/>
      </w:pPr>
      <w:r>
        <w:t xml:space="preserve">    // the mask's bit is set, and value | mask sets it. Positions 6 and 7</w:t>
      </w:r>
    </w:p>
    <w:p w14:paraId="7DFF2395" w14:textId="77777777" w:rsidR="009F7711" w:rsidRDefault="002E077C">
      <w:pPr>
        <w:pStyle w:val="SourceCode"/>
      </w:pPr>
      <w:r>
        <w:t xml:space="preserve">    // hold 0xFF and 0x10.</w:t>
      </w:r>
    </w:p>
    <w:p w14:paraId="40050184" w14:textId="77777777" w:rsidR="009F7711" w:rsidRDefault="002E077C">
      <w:pPr>
        <w:pStyle w:val="SourceCode"/>
      </w:pPr>
      <w:r>
        <w:t xml:space="preserve">    unsigned char highBit = 0x80;</w:t>
      </w:r>
    </w:p>
    <w:p w14:paraId="1B17FE7F" w14:textId="77777777" w:rsidR="009F7711" w:rsidRDefault="002E077C">
      <w:pPr>
        <w:pStyle w:val="SourceCode"/>
      </w:pPr>
      <w:r>
        <w:t xml:space="preserve">    unsigned char lowBit = 0x01;</w:t>
      </w:r>
    </w:p>
    <w:p w14:paraId="028B03F0" w14:textId="77777777" w:rsidR="009F7711" w:rsidRDefault="002E077C">
      <w:pPr>
        <w:pStyle w:val="SourceCode"/>
      </w:pPr>
      <w:r>
        <w:t xml:space="preserve">    for (std::size_t position = 6; position &lt; 8; position++) {</w:t>
      </w:r>
    </w:p>
    <w:p w14:paraId="2A22D1B3" w14:textId="77777777" w:rsidR="009F7711" w:rsidRDefault="002E077C">
      <w:pPr>
        <w:pStyle w:val="SourceCode"/>
      </w:pPr>
      <w:r>
        <w:t xml:space="preserve">        unsigned char byteValue = contents[position];</w:t>
      </w:r>
    </w:p>
    <w:p w14:paraId="14D38CC2" w14:textId="77777777" w:rsidR="009F7711" w:rsidRDefault="002E077C">
      <w:pPr>
        <w:pStyle w:val="SourceCode"/>
      </w:pPr>
      <w:r>
        <w:t xml:space="preserve">        unsigned char tested = byteValue &amp; highBit;</w:t>
      </w:r>
    </w:p>
    <w:p w14:paraId="12CBB8F5" w14:textId="77777777" w:rsidR="009F7711" w:rsidRDefault="002E077C">
      <w:pPr>
        <w:pStyle w:val="SourceCode"/>
      </w:pPr>
      <w:r>
        <w:t xml:space="preserve">        std::cout &lt;&lt; std::format("{:02X} &amp; {:02X} = {:02X}: the 0x80 bit is ",</w:t>
      </w:r>
    </w:p>
    <w:p w14:paraId="2C83579C" w14:textId="77777777" w:rsidR="009F7711" w:rsidRDefault="002E077C">
      <w:pPr>
        <w:pStyle w:val="SourceCode"/>
      </w:pPr>
      <w:r>
        <w:t xml:space="preserve">                                 byteValue, highBit, tested);</w:t>
      </w:r>
    </w:p>
    <w:p w14:paraId="45C4D5E3" w14:textId="77777777" w:rsidR="009F7711" w:rsidRDefault="002E077C">
      <w:pPr>
        <w:pStyle w:val="SourceCode"/>
      </w:pPr>
      <w:r>
        <w:t xml:space="preserve">        if (tested != 0) {</w:t>
      </w:r>
    </w:p>
    <w:p w14:paraId="2B4E339E" w14:textId="77777777" w:rsidR="009F7711" w:rsidRDefault="002E077C">
      <w:pPr>
        <w:pStyle w:val="SourceCode"/>
      </w:pPr>
      <w:r>
        <w:t xml:space="preserve">            std::cout &lt;&lt; "set\n";</w:t>
      </w:r>
    </w:p>
    <w:p w14:paraId="721EF92E" w14:textId="77777777" w:rsidR="009F7711" w:rsidRDefault="002E077C">
      <w:pPr>
        <w:pStyle w:val="SourceCode"/>
      </w:pPr>
      <w:r>
        <w:t xml:space="preserve">        } else {</w:t>
      </w:r>
    </w:p>
    <w:p w14:paraId="294A502D" w14:textId="77777777" w:rsidR="009F7711" w:rsidRDefault="002E077C">
      <w:pPr>
        <w:pStyle w:val="SourceCode"/>
      </w:pPr>
      <w:r>
        <w:t xml:space="preserve">            std::cout &lt;&lt; "clear\n";</w:t>
      </w:r>
    </w:p>
    <w:p w14:paraId="22F28892" w14:textId="77777777" w:rsidR="009F7711" w:rsidRDefault="002E077C">
      <w:pPr>
        <w:pStyle w:val="SourceCode"/>
      </w:pPr>
      <w:r>
        <w:t xml:space="preserve">        }</w:t>
      </w:r>
    </w:p>
    <w:p w14:paraId="4D6E01AF" w14:textId="77777777" w:rsidR="009F7711" w:rsidRDefault="002E077C">
      <w:pPr>
        <w:pStyle w:val="SourceCode"/>
      </w:pPr>
      <w:r>
        <w:t xml:space="preserve">    }</w:t>
      </w:r>
    </w:p>
    <w:p w14:paraId="10437CB4" w14:textId="77777777" w:rsidR="009F7711" w:rsidRDefault="002E077C">
      <w:pPr>
        <w:pStyle w:val="SourceCode"/>
      </w:pPr>
      <w:r>
        <w:t xml:space="preserve">    unsigned char lastByte = contents[7];</w:t>
      </w:r>
    </w:p>
    <w:p w14:paraId="0813CEF9" w14:textId="77777777" w:rsidR="009F7711" w:rsidRDefault="002E077C">
      <w:pPr>
        <w:pStyle w:val="SourceCode"/>
      </w:pPr>
      <w:r>
        <w:t xml:space="preserve">    unsigned char withLowBit = lastByte | lowBit;</w:t>
      </w:r>
    </w:p>
    <w:p w14:paraId="7AF7E82A" w14:textId="77777777" w:rsidR="009F7711" w:rsidRDefault="002E077C">
      <w:pPr>
        <w:pStyle w:val="SourceCode"/>
      </w:pPr>
      <w:r>
        <w:t xml:space="preserve">    std::cout &lt;&lt; std::format("{:02X} | {:02X} = {:02X}", lastByte, lowBit,</w:t>
      </w:r>
    </w:p>
    <w:p w14:paraId="13929EED" w14:textId="77777777" w:rsidR="009F7711" w:rsidRDefault="002E077C">
      <w:pPr>
        <w:pStyle w:val="SourceCode"/>
      </w:pPr>
      <w:r>
        <w:t xml:space="preserve">                             withLowBit)</w:t>
      </w:r>
    </w:p>
    <w:p w14:paraId="7AE7B3C0" w14:textId="77777777" w:rsidR="009F7711" w:rsidRDefault="002E077C">
      <w:pPr>
        <w:pStyle w:val="SourceCode"/>
      </w:pPr>
      <w:r>
        <w:t xml:space="preserve">              &lt;&lt; ": the 0x01 bit is now set\n";</w:t>
      </w:r>
    </w:p>
    <w:p w14:paraId="25E7BBCC" w14:textId="77777777" w:rsidR="009F7711" w:rsidRDefault="002E077C">
      <w:pPr>
        <w:pStyle w:val="SourceCode"/>
        <w:keepNext/>
      </w:pPr>
      <w:r>
        <w:t xml:space="preserve">    std::cout &lt;&lt; "File size: " &lt;&lt; size &lt;&lt; " bytes\n";</w:t>
      </w:r>
    </w:p>
    <w:p w14:paraId="461C3C14" w14:textId="77777777" w:rsidR="009F7711" w:rsidRDefault="002E077C">
      <w:pPr>
        <w:pStyle w:val="SourceCode"/>
        <w:keepNext/>
      </w:pPr>
      <w:r>
        <w:t xml:space="preserve">    return 0;</w:t>
      </w:r>
    </w:p>
    <w:p w14:paraId="4439A33B" w14:textId="77777777" w:rsidR="009F7711" w:rsidRDefault="002E077C">
      <w:pPr>
        <w:pStyle w:val="SourceCode"/>
      </w:pPr>
      <w:r>
        <w:t>}</w:t>
      </w:r>
    </w:p>
    <w:p w14:paraId="7237F1B6" w14:textId="77777777" w:rsidR="009F7711" w:rsidRDefault="009F7711">
      <w:pPr>
        <w:keepNext/>
      </w:pPr>
    </w:p>
    <w:p w14:paraId="6740C6CE" w14:textId="77777777" w:rsidR="009F7711" w:rsidRDefault="002E077C">
      <w:pPr>
        <w:pStyle w:val="Heading3"/>
      </w:pPr>
      <w:r>
        <w:t>Windows PowerShell Build and Run</w:t>
      </w:r>
    </w:p>
    <w:p w14:paraId="3B17B80F" w14:textId="77777777" w:rsidR="009F7711" w:rsidRDefault="002E077C">
      <w:pPr>
        <w:keepNext/>
      </w:pPr>
      <w:r>
        <w:t>Run the program once, then show its exit code.</w:t>
      </w:r>
    </w:p>
    <w:p w14:paraId="17FCEE85" w14:textId="77777777" w:rsidR="009F7711" w:rsidRDefault="009F7711">
      <w:pPr>
        <w:keepNext/>
      </w:pPr>
    </w:p>
    <w:p w14:paraId="5D571A57" w14:textId="77777777" w:rsidR="009F7711" w:rsidRDefault="002E077C">
      <w:pPr>
        <w:pStyle w:val="CommandBlock"/>
        <w:keepNext/>
      </w:pPr>
      <w:r>
        <w:t>g++ -std=c++20 -Wall -Wextra -Wpedantic -Werror .\cpp\binary_file.cpp `</w:t>
      </w:r>
    </w:p>
    <w:p w14:paraId="719A5405" w14:textId="77777777" w:rsidR="009F7711" w:rsidRDefault="002E077C">
      <w:pPr>
        <w:pStyle w:val="CommandBlock"/>
        <w:keepNext/>
      </w:pPr>
      <w:r>
        <w:t xml:space="preserve">    -o .\cpp\binary-file.exe</w:t>
      </w:r>
    </w:p>
    <w:p w14:paraId="48962A8B" w14:textId="77777777" w:rsidR="009F7711" w:rsidRDefault="002E077C">
      <w:pPr>
        <w:pStyle w:val="CommandBlock"/>
        <w:keepNext/>
      </w:pPr>
      <w:r>
        <w:t>.\cpp\binary-file.exe</w:t>
      </w:r>
    </w:p>
    <w:p w14:paraId="43EAF189" w14:textId="77777777" w:rsidR="009F7711" w:rsidRDefault="002E077C">
      <w:pPr>
        <w:pStyle w:val="CommandBlock"/>
      </w:pPr>
      <w:r>
        <w:t>$LASTEXITCODE</w:t>
      </w:r>
    </w:p>
    <w:p w14:paraId="2740E2D9" w14:textId="77777777" w:rsidR="009F7711" w:rsidRDefault="009F7711">
      <w:pPr>
        <w:keepNext/>
      </w:pPr>
    </w:p>
    <w:p w14:paraId="7F4B5CA5" w14:textId="77777777" w:rsidR="009F7711" w:rsidRDefault="002E077C">
      <w:pPr>
        <w:pStyle w:val="Heading3"/>
      </w:pPr>
      <w:r>
        <w:t>Linux or macOS Build and Run</w:t>
      </w:r>
    </w:p>
    <w:p w14:paraId="092E2087" w14:textId="77777777" w:rsidR="009F7711" w:rsidRDefault="002E077C">
      <w:pPr>
        <w:pStyle w:val="CommandBlock"/>
        <w:keepNext/>
      </w:pPr>
      <w:r>
        <w:t>g++ -std=c++20 -Wall -Wextra -Wpedantic -Werror ./cpp/binary_file.cpp \</w:t>
      </w:r>
    </w:p>
    <w:p w14:paraId="49A294D0" w14:textId="77777777" w:rsidR="009F7711" w:rsidRDefault="002E077C">
      <w:pPr>
        <w:pStyle w:val="CommandBlock"/>
        <w:keepNext/>
      </w:pPr>
      <w:r>
        <w:t xml:space="preserve">    -o ./cpp/binary-file</w:t>
      </w:r>
    </w:p>
    <w:p w14:paraId="7D33CB1F" w14:textId="77777777" w:rsidR="009F7711" w:rsidRDefault="002E077C">
      <w:pPr>
        <w:pStyle w:val="CommandBlock"/>
        <w:keepNext/>
      </w:pPr>
      <w:r>
        <w:t>./cpp/binary-file</w:t>
      </w:r>
    </w:p>
    <w:p w14:paraId="4704631D" w14:textId="77777777" w:rsidR="009F7711" w:rsidRDefault="002E077C">
      <w:pPr>
        <w:pStyle w:val="CommandBlock"/>
      </w:pPr>
      <w:r>
        <w:t>echo $?</w:t>
      </w:r>
    </w:p>
    <w:p w14:paraId="0E5B3D4F" w14:textId="77777777" w:rsidR="009F7711" w:rsidRDefault="009F7711">
      <w:pPr>
        <w:keepNext/>
      </w:pPr>
    </w:p>
    <w:p w14:paraId="5D4BB725" w14:textId="77777777" w:rsidR="009F7711" w:rsidRDefault="002E077C">
      <w:pPr>
        <w:pStyle w:val="Heading3"/>
      </w:pPr>
      <w:r>
        <w:t>Check Your Results</w:t>
      </w:r>
    </w:p>
    <w:p w14:paraId="3CBDF02A" w14:textId="77777777" w:rsidR="009F7711" w:rsidRDefault="002E077C">
      <w:pPr>
        <w:keepNext/>
      </w:pPr>
      <w:r>
        <w:t>Run the program once. After it, $LASTEXITCODE (echo $? on Linux or macOS) prints the exit code it ended with, 0. Your screen must show the same lines as the Basic version:</w:t>
      </w:r>
    </w:p>
    <w:p w14:paraId="5DB36069" w14:textId="77777777" w:rsidR="009F7711" w:rsidRDefault="009F7711">
      <w:pPr>
        <w:keepNext/>
      </w:pPr>
    </w:p>
    <w:p w14:paraId="45867E3A" w14:textId="77777777" w:rsidR="009F7711" w:rsidRDefault="002E077C">
      <w:pPr>
        <w:pStyle w:val="RequiredOutput"/>
        <w:keepNext/>
      </w:pPr>
      <w:r>
        <w:t>Wrote 8 bytes to cpp\sample.bin</w:t>
      </w:r>
    </w:p>
    <w:p w14:paraId="53A547FE" w14:textId="77777777" w:rsidR="009F7711" w:rsidRDefault="002E077C">
      <w:pPr>
        <w:pStyle w:val="RequiredOutput"/>
        <w:keepNext/>
      </w:pPr>
      <w:r>
        <w:t>Read 8 bytes from cpp\sample.bin</w:t>
      </w:r>
    </w:p>
    <w:p w14:paraId="06C7BBB6" w14:textId="77777777" w:rsidR="009F7711" w:rsidRDefault="002E077C">
      <w:pPr>
        <w:pStyle w:val="RequiredOutput"/>
        <w:keepNext/>
      </w:pPr>
      <w:r>
        <w:t>Hex:      53  50  41  00  0D  0A  FF  10</w:t>
      </w:r>
    </w:p>
    <w:p w14:paraId="3778DFD4" w14:textId="77777777" w:rsidR="009F7711" w:rsidRDefault="002E077C">
      <w:pPr>
        <w:pStyle w:val="RequiredOutput"/>
        <w:keepNext/>
      </w:pPr>
      <w:r>
        <w:t>Decimal:  83  80  65   0  13  10 255  16</w:t>
      </w:r>
    </w:p>
    <w:p w14:paraId="332F9006" w14:textId="77777777" w:rsidR="009F7711" w:rsidRDefault="002E077C">
      <w:pPr>
        <w:pStyle w:val="RequiredOutput"/>
        <w:keepNext/>
      </w:pPr>
      <w:r>
        <w:t>FF &amp; 80 = 80: the 0x80 bit is set</w:t>
      </w:r>
    </w:p>
    <w:p w14:paraId="42B4FF03" w14:textId="77777777" w:rsidR="009F7711" w:rsidRDefault="002E077C">
      <w:pPr>
        <w:pStyle w:val="RequiredOutput"/>
        <w:keepNext/>
      </w:pPr>
      <w:r>
        <w:t>10 &amp; 80 = 00: the 0x80 bit is clear</w:t>
      </w:r>
    </w:p>
    <w:p w14:paraId="34A7DED9" w14:textId="77777777" w:rsidR="009F7711" w:rsidRDefault="002E077C">
      <w:pPr>
        <w:pStyle w:val="RequiredOutput"/>
        <w:keepNext/>
      </w:pPr>
      <w:r>
        <w:t>10 | 01 = 11: the 0x01 bit is now set</w:t>
      </w:r>
    </w:p>
    <w:p w14:paraId="271CEC9F" w14:textId="77777777" w:rsidR="009F7711" w:rsidRDefault="002E077C">
      <w:pPr>
        <w:pStyle w:val="RequiredOutput"/>
      </w:pPr>
      <w:r>
        <w:t>File size: 8 bytes</w:t>
      </w:r>
    </w:p>
    <w:p w14:paraId="1BAE55AC" w14:textId="77777777" w:rsidR="009F7711" w:rsidRDefault="009F7711">
      <w:pPr>
        <w:keepNext/>
      </w:pPr>
    </w:p>
    <w:p w14:paraId="0A196D05" w14:textId="77777777" w:rsidR="009F7711" w:rsidRDefault="002E077C">
      <w:pPr>
        <w:pStyle w:val="ListBullet"/>
      </w:pPr>
      <w:r>
        <w:t>The lines match the Basic version's because the same bytes were written and read back; printBytes printed the Hex and Decimal lines.</w:t>
      </w:r>
    </w:p>
    <w:p w14:paraId="0C7821E0" w14:textId="77777777" w:rsidR="009F7711" w:rsidRDefault="002E077C">
      <w:pPr>
        <w:pStyle w:val="ListBullet"/>
      </w:pPr>
      <w:r>
        <w:t>Nothing printed until every step had worked: the write, the read, the size, and the check that the size and the number of bytes read both equal the number written.</w:t>
      </w:r>
    </w:p>
    <w:p w14:paraId="77B845AB" w14:textId="77777777" w:rsidR="009F7711" w:rsidRDefault="002E077C">
      <w:pPr>
        <w:pStyle w:val="ListBullet"/>
      </w:pPr>
      <w:r>
        <w:t>Exit code 0 proves that every step and the check passed. sample.bin holds the same 8 bytes as after the Basic version.</w:t>
      </w:r>
    </w:p>
    <w:p w14:paraId="7355B345" w14:textId="77777777" w:rsidR="009F7711" w:rsidRDefault="002E077C">
      <w:pPr>
        <w:pStyle w:val="ListBullet"/>
      </w:pPr>
      <w:r>
        <w:t>A failure prints one Error line on the error stream, nothing else, and exit code 1; the Read-Only Check below shows one.</w:t>
      </w:r>
    </w:p>
    <w:p w14:paraId="39CB4B8A" w14:textId="77777777" w:rsidR="009F7711" w:rsidRDefault="002E077C">
      <w:pPr>
        <w:pStyle w:val="ListBullet"/>
      </w:pPr>
      <w:r>
        <w:t>If the build fails with another message, read the first error: it names the file and line to fix.</w:t>
      </w:r>
    </w:p>
    <w:p w14:paraId="471DAF25" w14:textId="77777777" w:rsidR="009F7711" w:rsidRDefault="009F7711">
      <w:pPr>
        <w:keepNext/>
      </w:pPr>
    </w:p>
    <w:p w14:paraId="58D4F941" w14:textId="77777777" w:rsidR="009F7711" w:rsidRDefault="002E077C">
      <w:pPr>
        <w:pStyle w:val="Heading3"/>
      </w:pPr>
      <w:r>
        <w:t>Windows PowerShell Read-Only Check</w:t>
      </w:r>
    </w:p>
    <w:p w14:paraId="7D6B1225" w14:textId="77777777" w:rsidR="009F7711" w:rsidRDefault="002E077C">
      <w:pPr>
        <w:keepNext/>
      </w:pPr>
      <w:r>
        <w:t>Now make the write fail. Set-ItemProperty with IsReadOnly $true marks .\cpp\sample.bin read-only, as in Lesson 3.3, so no program may write it. The program runs, $LASTEXITCODE shows its exit code, the second Set-ItemProperty clears the mark, and Format-Hex shows the file's bytes.</w:t>
      </w:r>
    </w:p>
    <w:p w14:paraId="0FA405FD" w14:textId="77777777" w:rsidR="009F7711" w:rsidRDefault="009F7711">
      <w:pPr>
        <w:keepNext/>
      </w:pPr>
    </w:p>
    <w:p w14:paraId="228667CB" w14:textId="77777777" w:rsidR="009F7711" w:rsidRDefault="002E077C">
      <w:pPr>
        <w:pStyle w:val="CommandBlock"/>
        <w:keepNext/>
      </w:pPr>
      <w:r>
        <w:t>Set-ItemProperty .\cpp\sample.bin IsReadOnly $true</w:t>
      </w:r>
    </w:p>
    <w:p w14:paraId="1948A905" w14:textId="77777777" w:rsidR="009F7711" w:rsidRDefault="002E077C">
      <w:pPr>
        <w:pStyle w:val="CommandBlock"/>
        <w:keepNext/>
      </w:pPr>
      <w:r>
        <w:t>.\cpp\binary-file.exe</w:t>
      </w:r>
    </w:p>
    <w:p w14:paraId="1388E93B" w14:textId="77777777" w:rsidR="009F7711" w:rsidRDefault="002E077C">
      <w:pPr>
        <w:pStyle w:val="CommandBlock"/>
        <w:keepNext/>
      </w:pPr>
      <w:r>
        <w:t>$LASTEXITCODE</w:t>
      </w:r>
    </w:p>
    <w:p w14:paraId="066829B2" w14:textId="77777777" w:rsidR="009F7711" w:rsidRDefault="002E077C">
      <w:pPr>
        <w:pStyle w:val="CommandBlock"/>
        <w:keepNext/>
      </w:pPr>
      <w:r>
        <w:t>Set-ItemProperty .\cpp\sample.bin IsReadOnly $false</w:t>
      </w:r>
    </w:p>
    <w:p w14:paraId="65143A0C" w14:textId="77777777" w:rsidR="009F7711" w:rsidRDefault="002E077C">
      <w:pPr>
        <w:pStyle w:val="CommandBlock"/>
      </w:pPr>
      <w:r>
        <w:t>(Format-Hex .\cpp\sample.bin).Bytes -join " "</w:t>
      </w:r>
    </w:p>
    <w:p w14:paraId="5403DAE4" w14:textId="77777777" w:rsidR="009F7711" w:rsidRDefault="009F7711">
      <w:pPr>
        <w:keepNext/>
      </w:pPr>
    </w:p>
    <w:p w14:paraId="32F13253" w14:textId="77777777" w:rsidR="009F7711" w:rsidRDefault="002E077C">
      <w:pPr>
        <w:pStyle w:val="Heading3"/>
      </w:pPr>
      <w:r>
        <w:t>Linux or macOS Read-Only Check</w:t>
      </w:r>
    </w:p>
    <w:p w14:paraId="6A24574B" w14:textId="77777777" w:rsidR="009F7711" w:rsidRDefault="002E077C">
      <w:pPr>
        <w:keepNext/>
      </w:pPr>
      <w:r>
        <w:t>chmod a-w marks the file read-only, and chmod u+w clears the mark. If you work as root, chmod does not stop root, so the program writes the file and prints its usual lines.</w:t>
      </w:r>
    </w:p>
    <w:p w14:paraId="0F35BA7B" w14:textId="77777777" w:rsidR="009F7711" w:rsidRDefault="009F7711">
      <w:pPr>
        <w:keepNext/>
      </w:pPr>
    </w:p>
    <w:p w14:paraId="1B3FB92F" w14:textId="77777777" w:rsidR="009F7711" w:rsidRDefault="002E077C">
      <w:pPr>
        <w:pStyle w:val="CommandBlock"/>
        <w:keepNext/>
      </w:pPr>
      <w:r>
        <w:t>chmod a-w ./cpp/sample.bin</w:t>
      </w:r>
    </w:p>
    <w:p w14:paraId="76AFF1E6" w14:textId="77777777" w:rsidR="009F7711" w:rsidRDefault="002E077C">
      <w:pPr>
        <w:pStyle w:val="CommandBlock"/>
        <w:keepNext/>
      </w:pPr>
      <w:r>
        <w:t>./cpp/binary-file</w:t>
      </w:r>
    </w:p>
    <w:p w14:paraId="56DFFCBD" w14:textId="77777777" w:rsidR="009F7711" w:rsidRDefault="002E077C">
      <w:pPr>
        <w:pStyle w:val="CommandBlock"/>
        <w:keepNext/>
      </w:pPr>
      <w:r>
        <w:t>echo $?</w:t>
      </w:r>
    </w:p>
    <w:p w14:paraId="69EFC5FC" w14:textId="77777777" w:rsidR="009F7711" w:rsidRDefault="002E077C">
      <w:pPr>
        <w:pStyle w:val="CommandBlock"/>
        <w:keepNext/>
      </w:pPr>
      <w:r>
        <w:t>chmod u+w ./cpp/sample.bin</w:t>
      </w:r>
    </w:p>
    <w:p w14:paraId="2E8B40E5" w14:textId="77777777" w:rsidR="009F7711" w:rsidRDefault="002E077C">
      <w:pPr>
        <w:pStyle w:val="CommandBlock"/>
      </w:pPr>
      <w:r>
        <w:t>od -A n -t u1 ./cpp/sample.bin</w:t>
      </w:r>
    </w:p>
    <w:p w14:paraId="2F455DB2" w14:textId="77777777" w:rsidR="009F7711" w:rsidRDefault="009F7711">
      <w:pPr>
        <w:keepNext/>
      </w:pPr>
    </w:p>
    <w:p w14:paraId="13283A9A" w14:textId="77777777" w:rsidR="009F7711" w:rsidRDefault="002E077C">
      <w:pPr>
        <w:keepNext/>
      </w:pPr>
      <w:r>
        <w:t>The program must print only this line, on the error stream:</w:t>
      </w:r>
    </w:p>
    <w:p w14:paraId="095CDD9F" w14:textId="77777777" w:rsidR="009F7711" w:rsidRDefault="009F7711">
      <w:pPr>
        <w:keepNext/>
      </w:pPr>
    </w:p>
    <w:p w14:paraId="4AAECEAA" w14:textId="77777777" w:rsidR="009F7711" w:rsidRDefault="002E077C">
      <w:pPr>
        <w:pStyle w:val="RequiredOutput"/>
      </w:pPr>
      <w:r>
        <w:t>Error: could not write cpp\sample.bin</w:t>
      </w:r>
    </w:p>
    <w:p w14:paraId="2F3B288D" w14:textId="77777777" w:rsidR="009F7711" w:rsidRDefault="009F7711">
      <w:pPr>
        <w:keepNext/>
      </w:pPr>
    </w:p>
    <w:p w14:paraId="0B8F6611" w14:textId="77777777" w:rsidR="009F7711" w:rsidRDefault="002E077C">
      <w:r>
        <w:t>Then $LASTEXITCODE prints 1, and Format-Hex prints 83 80 65 0 13 10 255 16: the file still holds its 8 bytes, because the program could not open it for writing, and no line claims that anything was written or read. The Error line is the program's own, so every language prints the same words, with its own folder in the path.</w:t>
      </w:r>
    </w:p>
    <w:p w14:paraId="174B6089" w14:textId="77777777" w:rsidR="009F7711" w:rsidRDefault="009F7711">
      <w:pPr>
        <w:keepNext/>
      </w:pPr>
    </w:p>
    <w:p w14:paraId="41C330C0" w14:textId="77777777" w:rsidR="009F7711" w:rsidRDefault="009F7711">
      <w:pPr>
        <w:keepNext/>
      </w:pPr>
    </w:p>
    <w:p w14:paraId="78320C70" w14:textId="77777777" w:rsidR="009F7711" w:rsidRDefault="002E077C">
      <w:pPr>
        <w:pStyle w:val="Heading2"/>
      </w:pPr>
      <w:r>
        <w:t>What to Notice</w:t>
      </w:r>
    </w:p>
    <w:p w14:paraId="33142AF6" w14:textId="77777777" w:rsidR="009F7711" w:rsidRDefault="002E077C">
      <w:pPr>
        <w:pStyle w:val="ListBullet"/>
      </w:pPr>
      <w:r>
        <w:t>A std::string made from text in double quotes stops at the zero byte: std::string("SPA\x00\r\n") holds only 3 bytes, because the text is read up to its '\0'. The braces, one char each, keep all 8.</w:t>
      </w:r>
    </w:p>
    <w:p w14:paraId="27C0E607" w14:textId="77777777" w:rsidR="009F7711" w:rsidRDefault="002E077C">
      <w:pPr>
        <w:pStyle w:val="ListBullet"/>
      </w:pPr>
      <w:r>
        <w:t>The loops read each char as an unsigned char, 0 to 255, and std::format prints it as a number. std::cout &lt;&lt; byteValue would print it as a character instead: 0x53 would print as S, and 0x00 as nothing visible.</w:t>
      </w:r>
    </w:p>
    <w:p w14:paraId="2E455909" w14:textId="77777777" w:rsidR="009F7711" w:rsidRDefault="002E077C">
      <w:pPr>
        <w:pStyle w:val="ListBullet"/>
      </w:pPr>
      <w:r>
        <w:t>Text Mode Try: remove std::ios::binary from the std::ofstream in writeBytesFile, so that it reads std::ofstream output(path);, build, and run the Production-Minded program again. On Windows it stops with an Error line that names the file and says it wrote 8 bytes, but the file holds 9 and 9 were read, and exit code 1: text mode wrote 0x0A as 0x0D 0x0A, and the size check caught it. Put std::ios::binary back and build again.</w:t>
      </w:r>
    </w:p>
    <w:p w14:paraId="3575747A" w14:textId="77777777" w:rsidR="009F7711" w:rsidRDefault="002E077C">
      <w:pPr>
        <w:pStyle w:val="ListBullet"/>
      </w:pPr>
      <w:r>
        <w:t>file_size returns a std::uintmax_t, the 64-bit size type of Lesson 3.10, and size() a std::size_t; both are never negative, so comparing them with != is safe.</w:t>
      </w:r>
    </w:p>
    <w:p w14:paraId="76024DB9" w14:textId="77777777" w:rsidR="009F7711" w:rsidRDefault="002E077C">
      <w:pPr>
        <w:pStyle w:val="ListBullet"/>
      </w:pPr>
      <w:r>
        <w:t>Write a bit test as (value &amp; mask) != 0, with the parentheses: C++ works out != before &amp;, so value &amp; mask != 0 would mean value &amp; (mask != 0). -Wall warns about it, suggest parentheses, and -Werror stops the build. The bit lines read each char into an unsigned char first, so 0xFF is 255 there too.</w:t>
      </w:r>
    </w:p>
    <w:p w14:paraId="516CB781" w14:textId="77777777" w:rsidR="009F7711" w:rsidRDefault="009F7711">
      <w:pPr>
        <w:keepNext/>
      </w:pPr>
    </w:p>
    <w:p w14:paraId="52C8AF19" w14:textId="77777777" w:rsidR="009F7711" w:rsidRDefault="002E077C">
      <w:pPr>
        <w:pStyle w:val="Heading3"/>
      </w:pPr>
      <w:r>
        <w:t>Basic and Production-Minded Comparison</w:t>
      </w:r>
    </w:p>
    <w:p w14:paraId="77F226BF" w14:textId="77777777" w:rsidR="009F7711" w:rsidRDefault="002E077C">
      <w:r>
        <w:t xml:space="preserve">Both versions write and read the same 8 bytes the same way, in binary. The Basic version trusts every step and prints as it goes. The Production-Minded version reports a failed write or read with one Error line and exit code 1, checks that the file's size and the number of bytes read both equal the number written, which is exactly what any text-mode change would upset, and prints only after all of it has worked. printBytes is the byte view the Mini File Explorer needs: it shows any bytes, from any file, in </w:t>
      </w:r>
      <w:r>
        <w:t>hexadecimal and decimal.</w:t>
      </w:r>
    </w:p>
    <w:p w14:paraId="1FC57755" w14:textId="77777777" w:rsidR="009F7711" w:rsidRDefault="009F7711">
      <w:pPr>
        <w:keepNext/>
      </w:pPr>
    </w:p>
    <w:p w14:paraId="757FBAC9" w14:textId="77777777" w:rsidR="009F7711" w:rsidRDefault="009F7711">
      <w:pPr>
        <w:keepNext/>
      </w:pPr>
    </w:p>
    <w:p w14:paraId="402DB917" w14:textId="77777777" w:rsidR="009F7711" w:rsidRDefault="009F7711">
      <w:pPr>
        <w:keepNext/>
      </w:pPr>
    </w:p>
    <w:p w14:paraId="35227BCD" w14:textId="77777777" w:rsidR="009F7711" w:rsidRDefault="002E077C">
      <w:pPr>
        <w:pStyle w:val="Heading1"/>
      </w:pPr>
      <w:r>
        <w:t>C# Implementation</w:t>
      </w:r>
    </w:p>
    <w:p w14:paraId="06F43627" w14:textId="77777777" w:rsidR="009F7711" w:rsidRDefault="002E077C">
      <w:r>
        <w:t>C# has no binary or text mode. It has two kinds of methods instead. Text methods, such as File.WriteAllText and File.ReadAllText, turn characters into bytes and back with an encoding, UTF-8, and leave line endings as they are. Byte methods, File.WriteAllBytes and File.ReadAllBytes, move bytes unchanged. The bytes live in a byte[], an array of byte, C#'s type for one byte, 0 to 255.</w:t>
      </w:r>
    </w:p>
    <w:p w14:paraId="61CE1F01" w14:textId="77777777" w:rsidR="009F7711" w:rsidRDefault="009F7711">
      <w:pPr>
        <w:keepNext/>
      </w:pPr>
    </w:p>
    <w:p w14:paraId="3B8842FA" w14:textId="77777777" w:rsidR="009F7711" w:rsidRDefault="009F7711">
      <w:pPr>
        <w:keepNext/>
      </w:pPr>
    </w:p>
    <w:p w14:paraId="757E53F3" w14:textId="77777777" w:rsidR="009F7711" w:rsidRDefault="002E077C">
      <w:pPr>
        <w:pStyle w:val="Heading2"/>
      </w:pPr>
      <w:r>
        <w:t>Basic Implementation</w:t>
      </w:r>
    </w:p>
    <w:p w14:paraId="0A677709" w14:textId="77777777" w:rsidR="009F7711" w:rsidRDefault="002E077C">
      <w:r>
        <w:t>Main writes the 8 bytes with File.WriteAllBytes, reads them back with File.ReadAllBytes, prints each byte in hexadecimal and in decimal, and prints the file's size from FileInfo's Length. Between the Decimal line and the size, it tests the 0x80 bit of bytes 6 and 7 with &amp; and sets the 0x01 bit of byte 7 with |. This Basic version trusts every step. Every step is commented, so read the comments as you type it.</w:t>
      </w:r>
    </w:p>
    <w:p w14:paraId="3E4E3B28" w14:textId="77777777" w:rsidR="009F7711" w:rsidRDefault="009F7711">
      <w:pPr>
        <w:keepNext/>
      </w:pPr>
    </w:p>
    <w:p w14:paraId="5A4051C9" w14:textId="77777777" w:rsidR="009F7711" w:rsidRDefault="002E077C">
      <w:pPr>
        <w:pStyle w:val="Heading3"/>
      </w:pPr>
      <w:r>
        <w:t>csharp/BasicBinaryFile/Program.cs</w:t>
      </w:r>
    </w:p>
    <w:p w14:paraId="708E6734" w14:textId="77777777" w:rsidR="009F7711" w:rsidRDefault="002E077C">
      <w:pPr>
        <w:pStyle w:val="SourceCode"/>
        <w:keepNext/>
      </w:pPr>
      <w:r>
        <w:t>// Remember, using System; lets the program use Console, and using</w:t>
      </w:r>
    </w:p>
    <w:p w14:paraId="221A3845" w14:textId="77777777" w:rsidR="009F7711" w:rsidRDefault="002E077C">
      <w:pPr>
        <w:pStyle w:val="SourceCode"/>
        <w:keepNext/>
      </w:pPr>
      <w:r>
        <w:t>// System.IO; adds File, FileInfo, and Path.</w:t>
      </w:r>
    </w:p>
    <w:p w14:paraId="62ED64A3" w14:textId="77777777" w:rsidR="009F7711" w:rsidRDefault="002E077C">
      <w:pPr>
        <w:pStyle w:val="SourceCode"/>
      </w:pPr>
      <w:r>
        <w:t>using System;</w:t>
      </w:r>
    </w:p>
    <w:p w14:paraId="483ABC8C" w14:textId="77777777" w:rsidR="009F7711" w:rsidRDefault="002E077C">
      <w:pPr>
        <w:pStyle w:val="SourceCode"/>
      </w:pPr>
      <w:r>
        <w:t>using System.IO;</w:t>
      </w:r>
    </w:p>
    <w:p w14:paraId="10601FF4" w14:textId="77777777" w:rsidR="009F7711" w:rsidRDefault="009F7711">
      <w:pPr>
        <w:pStyle w:val="SourceCode"/>
      </w:pPr>
    </w:p>
    <w:p w14:paraId="52B685FE" w14:textId="77777777" w:rsidR="009F7711" w:rsidRDefault="002E077C">
      <w:pPr>
        <w:pStyle w:val="SourceCode"/>
      </w:pPr>
      <w:r>
        <w:t>internal static class Program</w:t>
      </w:r>
    </w:p>
    <w:p w14:paraId="3F3F3D83" w14:textId="77777777" w:rsidR="009F7711" w:rsidRDefault="002E077C">
      <w:pPr>
        <w:pStyle w:val="SourceCode"/>
      </w:pPr>
      <w:r>
        <w:t>{</w:t>
      </w:r>
    </w:p>
    <w:p w14:paraId="78279511" w14:textId="77777777" w:rsidR="009F7711" w:rsidRDefault="002E077C">
      <w:pPr>
        <w:pStyle w:val="SourceCode"/>
      </w:pPr>
      <w:r>
        <w:t xml:space="preserve">    // Remember, Main starts the program; 0 = success, 1 = failure.</w:t>
      </w:r>
    </w:p>
    <w:p w14:paraId="218E9C26" w14:textId="77777777" w:rsidR="009F7711" w:rsidRDefault="002E077C">
      <w:pPr>
        <w:pStyle w:val="SourceCode"/>
      </w:pPr>
      <w:r>
        <w:t xml:space="preserve">    private static int Main()</w:t>
      </w:r>
    </w:p>
    <w:p w14:paraId="770911BA" w14:textId="77777777" w:rsidR="009F7711" w:rsidRDefault="002E077C">
      <w:pPr>
        <w:pStyle w:val="SourceCode"/>
      </w:pPr>
      <w:r>
        <w:t xml:space="preserve">    {</w:t>
      </w:r>
    </w:p>
    <w:p w14:paraId="31FA080E" w14:textId="77777777" w:rsidR="009F7711" w:rsidRDefault="002E077C">
      <w:pPr>
        <w:pStyle w:val="SourceCode"/>
      </w:pPr>
      <w:r>
        <w:t xml:space="preserve">        // A binary file holds bytes, not lines of text. A byte is a whole</w:t>
      </w:r>
    </w:p>
    <w:p w14:paraId="6013C1BF" w14:textId="77777777" w:rsidR="009F7711" w:rsidRDefault="002E077C">
      <w:pPr>
        <w:pStyle w:val="SourceCode"/>
      </w:pPr>
      <w:r>
        <w:t xml:space="preserve">        // number from 0 to 255, and byte is C#'s type for one byte;</w:t>
      </w:r>
    </w:p>
    <w:p w14:paraId="70FCB338" w14:textId="77777777" w:rsidR="009F7711" w:rsidRDefault="002E077C">
      <w:pPr>
        <w:pStyle w:val="SourceCode"/>
      </w:pPr>
      <w:r>
        <w:t xml:space="preserve">        // byte[] is an array of them. 0x in front of a number means it is</w:t>
      </w:r>
    </w:p>
    <w:p w14:paraId="29746EB2" w14:textId="77777777" w:rsidR="009F7711" w:rsidRDefault="002E077C">
      <w:pPr>
        <w:pStyle w:val="SourceCode"/>
      </w:pPr>
      <w:r>
        <w:t xml:space="preserve">        // written in hexadecimal, base 16: 0x53 is 5 * 16 + 3 = 83, 0x10</w:t>
      </w:r>
    </w:p>
    <w:p w14:paraId="72C7662C" w14:textId="77777777" w:rsidR="009F7711" w:rsidRDefault="002E077C">
      <w:pPr>
        <w:pStyle w:val="SourceCode"/>
      </w:pPr>
      <w:r>
        <w:t xml:space="preserve">        // is 16, and 0xFF is 15 * 16 + 15 = 255. These 8 bytes show the</w:t>
      </w:r>
    </w:p>
    <w:p w14:paraId="66A79912" w14:textId="77777777" w:rsidR="009F7711" w:rsidRDefault="002E077C">
      <w:pPr>
        <w:pStyle w:val="SourceCode"/>
      </w:pPr>
      <w:r>
        <w:t xml:space="preserve">        // pitfalls: 0x00 is a zero byte, 0x0D 0x0A is a Windows line</w:t>
      </w:r>
    </w:p>
    <w:p w14:paraId="46A847BE" w14:textId="77777777" w:rsidR="009F7711" w:rsidRDefault="002E077C">
      <w:pPr>
        <w:pStyle w:val="SourceCode"/>
      </w:pPr>
      <w:r>
        <w:t xml:space="preserve">        // ending (\r\n), and 0xFF is no text character at all.</w:t>
      </w:r>
    </w:p>
    <w:p w14:paraId="40D515B2" w14:textId="77777777" w:rsidR="009F7711" w:rsidRDefault="002E077C">
      <w:pPr>
        <w:pStyle w:val="SourceCode"/>
      </w:pPr>
      <w:r>
        <w:t xml:space="preserve">        byte[] sample = { 0x53, 0x50, 0x41, 0x00, 0x0D, 0x0A, 0xFF, 0x10 };</w:t>
      </w:r>
    </w:p>
    <w:p w14:paraId="49AE270E" w14:textId="77777777" w:rsidR="009F7711" w:rsidRDefault="009F7711">
      <w:pPr>
        <w:pStyle w:val="SourceCode"/>
      </w:pPr>
    </w:p>
    <w:p w14:paraId="391D1250" w14:textId="77777777" w:rsidR="009F7711" w:rsidRDefault="002E077C">
      <w:pPr>
        <w:pStyle w:val="SourceCode"/>
      </w:pPr>
      <w:r>
        <w:t xml:space="preserve">        // The file's name is sample.bin, and it goes in the csharp folder,</w:t>
      </w:r>
    </w:p>
    <w:p w14:paraId="2B5452D1" w14:textId="77777777" w:rsidR="009F7711" w:rsidRDefault="002E077C">
      <w:pPr>
        <w:pStyle w:val="SourceCode"/>
      </w:pPr>
      <w:r>
        <w:t xml:space="preserve">        // so the C# programs write only inside their own folder. Remember,</w:t>
      </w:r>
    </w:p>
    <w:p w14:paraId="5CF9E7E7" w14:textId="77777777" w:rsidR="009F7711" w:rsidRDefault="002E077C">
      <w:pPr>
        <w:pStyle w:val="SourceCode"/>
      </w:pPr>
      <w:r>
        <w:t xml:space="preserve">        // join builds the path with the right separator; in C# that is</w:t>
      </w:r>
    </w:p>
    <w:p w14:paraId="7A4269CC" w14:textId="77777777" w:rsidR="009F7711" w:rsidRDefault="002E077C">
      <w:pPr>
        <w:pStyle w:val="SourceCode"/>
      </w:pPr>
      <w:r>
        <w:t xml:space="preserve">        // Path.Combine.</w:t>
      </w:r>
    </w:p>
    <w:p w14:paraId="60E1B1FD" w14:textId="77777777" w:rsidR="009F7711" w:rsidRDefault="002E077C">
      <w:pPr>
        <w:pStyle w:val="SourceCode"/>
      </w:pPr>
      <w:r>
        <w:t xml:space="preserve">        string path = Path.Combine("csharp", "sample.bin");</w:t>
      </w:r>
    </w:p>
    <w:p w14:paraId="4D7632EA" w14:textId="77777777" w:rsidR="009F7711" w:rsidRDefault="009F7711">
      <w:pPr>
        <w:pStyle w:val="SourceCode"/>
      </w:pPr>
    </w:p>
    <w:p w14:paraId="4A8C2C73" w14:textId="77777777" w:rsidR="009F7711" w:rsidRDefault="002E077C">
      <w:pPr>
        <w:pStyle w:val="SourceCode"/>
      </w:pPr>
      <w:r>
        <w:t xml:space="preserve">        // File.WriteAllBytes creates the file, or empties an existing</w:t>
      </w:r>
    </w:p>
    <w:p w14:paraId="7E9211C3" w14:textId="77777777" w:rsidR="009F7711" w:rsidRDefault="002E077C">
      <w:pPr>
        <w:pStyle w:val="SourceCode"/>
      </w:pPr>
      <w:r>
        <w:t xml:space="preserve">        // one, and writes every byte exactly as given. C# has no text</w:t>
      </w:r>
    </w:p>
    <w:p w14:paraId="44C06BD0" w14:textId="77777777" w:rsidR="009F7711" w:rsidRDefault="002E077C">
      <w:pPr>
        <w:pStyle w:val="SourceCode"/>
      </w:pPr>
      <w:r>
        <w:t xml:space="preserve">        // mode that changes line endings; the difference is in the</w:t>
      </w:r>
    </w:p>
    <w:p w14:paraId="24F4DBB6" w14:textId="77777777" w:rsidR="009F7711" w:rsidRDefault="002E077C">
      <w:pPr>
        <w:pStyle w:val="SourceCode"/>
      </w:pPr>
      <w:r>
        <w:t xml:space="preserve">        // methods. File.WriteAllText would first turn text into bytes</w:t>
      </w:r>
    </w:p>
    <w:p w14:paraId="609DA417" w14:textId="77777777" w:rsidR="009F7711" w:rsidRDefault="002E077C">
      <w:pPr>
        <w:pStyle w:val="SourceCode"/>
      </w:pPr>
      <w:r>
        <w:t xml:space="preserve">        // with UTF-8, while WriteAllBytes takes bytes and changes nothing.</w:t>
      </w:r>
    </w:p>
    <w:p w14:paraId="1AACF16E" w14:textId="77777777" w:rsidR="009F7711" w:rsidRDefault="002E077C">
      <w:pPr>
        <w:pStyle w:val="SourceCode"/>
      </w:pPr>
      <w:r>
        <w:t xml:space="preserve">        File.WriteAllBytes(path, sample);</w:t>
      </w:r>
    </w:p>
    <w:p w14:paraId="77B6D216" w14:textId="77777777" w:rsidR="009F7711" w:rsidRDefault="002E077C">
      <w:pPr>
        <w:pStyle w:val="SourceCode"/>
      </w:pPr>
      <w:r>
        <w:t xml:space="preserve">        Console.WriteLine(</w:t>
      </w:r>
    </w:p>
    <w:p w14:paraId="3BA6A0FC" w14:textId="77777777" w:rsidR="009F7711" w:rsidRDefault="002E077C">
      <w:pPr>
        <w:pStyle w:val="SourceCode"/>
      </w:pPr>
      <w:r>
        <w:t xml:space="preserve">            "Wrote " + sample.Length + " bytes to " + path);</w:t>
      </w:r>
    </w:p>
    <w:p w14:paraId="027ABB4B" w14:textId="77777777" w:rsidR="009F7711" w:rsidRDefault="009F7711">
      <w:pPr>
        <w:pStyle w:val="SourceCode"/>
      </w:pPr>
    </w:p>
    <w:p w14:paraId="396FD442" w14:textId="77777777" w:rsidR="009F7711" w:rsidRDefault="002E077C">
      <w:pPr>
        <w:pStyle w:val="SourceCode"/>
      </w:pPr>
      <w:r>
        <w:t xml:space="preserve">        // File.ReadAllBytes returns every byte of the file, exactly as</w:t>
      </w:r>
    </w:p>
    <w:p w14:paraId="122EC1AC" w14:textId="77777777" w:rsidR="009F7711" w:rsidRDefault="002E077C">
      <w:pPr>
        <w:pStyle w:val="SourceCode"/>
      </w:pPr>
      <w:r>
        <w:t xml:space="preserve">        // stored. File.ReadAllText would turn the bytes into characters</w:t>
      </w:r>
    </w:p>
    <w:p w14:paraId="26C897DC" w14:textId="77777777" w:rsidR="009F7711" w:rsidRDefault="002E077C">
      <w:pPr>
        <w:pStyle w:val="SourceCode"/>
      </w:pPr>
      <w:r>
        <w:t xml:space="preserve">        // with UTF-8, and 0xFF is not UTF-8, so it would be replaced by a</w:t>
      </w:r>
    </w:p>
    <w:p w14:paraId="7876AB7C" w14:textId="77777777" w:rsidR="009F7711" w:rsidRDefault="002E077C">
      <w:pPr>
        <w:pStyle w:val="SourceCode"/>
      </w:pPr>
      <w:r>
        <w:t xml:space="preserve">        // stand-in character, and the bytes would be lost. This Basic</w:t>
      </w:r>
    </w:p>
    <w:p w14:paraId="7B9DA8B5" w14:textId="77777777" w:rsidR="009F7711" w:rsidRDefault="002E077C">
      <w:pPr>
        <w:pStyle w:val="SourceCode"/>
      </w:pPr>
      <w:r>
        <w:t xml:space="preserve">        // version trusts both calls.</w:t>
      </w:r>
    </w:p>
    <w:p w14:paraId="6A5E20E9" w14:textId="77777777" w:rsidR="009F7711" w:rsidRDefault="002E077C">
      <w:pPr>
        <w:pStyle w:val="SourceCode"/>
      </w:pPr>
      <w:r>
        <w:t xml:space="preserve">        byte[] contents = File.ReadAllBytes(path);</w:t>
      </w:r>
    </w:p>
    <w:p w14:paraId="38217FE8" w14:textId="77777777" w:rsidR="009F7711" w:rsidRDefault="002E077C">
      <w:pPr>
        <w:pStyle w:val="SourceCode"/>
      </w:pPr>
      <w:r>
        <w:t xml:space="preserve">        Console.WriteLine(</w:t>
      </w:r>
    </w:p>
    <w:p w14:paraId="7834CB62" w14:textId="77777777" w:rsidR="009F7711" w:rsidRDefault="002E077C">
      <w:pPr>
        <w:pStyle w:val="SourceCode"/>
      </w:pPr>
      <w:r>
        <w:t xml:space="preserve">            "Read " + contents.Length + " bytes from " + path);</w:t>
      </w:r>
    </w:p>
    <w:p w14:paraId="1C6B6238" w14:textId="77777777" w:rsidR="009F7711" w:rsidRDefault="009F7711">
      <w:pPr>
        <w:pStyle w:val="SourceCode"/>
      </w:pPr>
    </w:p>
    <w:p w14:paraId="5EA3BC4F" w14:textId="77777777" w:rsidR="009F7711" w:rsidRDefault="002E077C">
      <w:pPr>
        <w:pStyle w:val="SourceCode"/>
      </w:pPr>
      <w:r>
        <w:t xml:space="preserve">        // Show each byte in hexadecimal. ToString("X2") writes the number</w:t>
      </w:r>
    </w:p>
    <w:p w14:paraId="4A7C04DB" w14:textId="77777777" w:rsidR="009F7711" w:rsidRDefault="002E077C">
      <w:pPr>
        <w:pStyle w:val="SourceCode"/>
      </w:pPr>
      <w:r>
        <w:t xml:space="preserve">        // in hexadecimal with the capital letters A to F, at least 2</w:t>
      </w:r>
    </w:p>
    <w:p w14:paraId="12D31D74" w14:textId="77777777" w:rsidR="009F7711" w:rsidRDefault="002E077C">
      <w:pPr>
        <w:pStyle w:val="SourceCode"/>
      </w:pPr>
      <w:r>
        <w:t xml:space="preserve">        // digits, a 0 in front when needed, so 0 prints as 00. Two hex</w:t>
      </w:r>
    </w:p>
    <w:p w14:paraId="481DA117" w14:textId="77777777" w:rsidR="009F7711" w:rsidRDefault="002E077C">
      <w:pPr>
        <w:pStyle w:val="SourceCode"/>
      </w:pPr>
      <w:r>
        <w:t xml:space="preserve">        // digits always show exactly one byte, 00 to FF. Console.Write</w:t>
      </w:r>
    </w:p>
    <w:p w14:paraId="33B9C0CE" w14:textId="77777777" w:rsidR="009F7711" w:rsidRDefault="002E077C">
      <w:pPr>
        <w:pStyle w:val="SourceCode"/>
      </w:pPr>
      <w:r>
        <w:t xml:space="preserve">        // keeps the cursor on the line. Remember, foreach runs once for</w:t>
      </w:r>
    </w:p>
    <w:p w14:paraId="78266351" w14:textId="77777777" w:rsidR="009F7711" w:rsidRDefault="002E077C">
      <w:pPr>
        <w:pStyle w:val="SourceCode"/>
      </w:pPr>
      <w:r>
        <w:t xml:space="preserve">        // each item.</w:t>
      </w:r>
    </w:p>
    <w:p w14:paraId="73BD1B60" w14:textId="77777777" w:rsidR="009F7711" w:rsidRDefault="002E077C">
      <w:pPr>
        <w:pStyle w:val="SourceCode"/>
      </w:pPr>
      <w:r>
        <w:t xml:space="preserve">        Console.Write("Hex:    ");</w:t>
      </w:r>
    </w:p>
    <w:p w14:paraId="38D022F1" w14:textId="77777777" w:rsidR="009F7711" w:rsidRDefault="002E077C">
      <w:pPr>
        <w:pStyle w:val="SourceCode"/>
      </w:pPr>
      <w:r>
        <w:t xml:space="preserve">        foreach (byte byteValue in contents)</w:t>
      </w:r>
    </w:p>
    <w:p w14:paraId="23D95523" w14:textId="77777777" w:rsidR="009F7711" w:rsidRDefault="002E077C">
      <w:pPr>
        <w:pStyle w:val="SourceCode"/>
      </w:pPr>
      <w:r>
        <w:t xml:space="preserve">        {</w:t>
      </w:r>
    </w:p>
    <w:p w14:paraId="63A3F488" w14:textId="77777777" w:rsidR="009F7711" w:rsidRDefault="002E077C">
      <w:pPr>
        <w:pStyle w:val="SourceCode"/>
      </w:pPr>
      <w:r>
        <w:t xml:space="preserve">            Console.Write("  " + byteValue.ToString("X2"));</w:t>
      </w:r>
    </w:p>
    <w:p w14:paraId="23E8F6ED" w14:textId="77777777" w:rsidR="009F7711" w:rsidRDefault="002E077C">
      <w:pPr>
        <w:pStyle w:val="SourceCode"/>
      </w:pPr>
      <w:r>
        <w:t xml:space="preserve">        }</w:t>
      </w:r>
    </w:p>
    <w:p w14:paraId="3B559CB1" w14:textId="77777777" w:rsidR="009F7711" w:rsidRDefault="002E077C">
      <w:pPr>
        <w:pStyle w:val="SourceCode"/>
      </w:pPr>
      <w:r>
        <w:t xml:space="preserve">        Console.WriteLine();</w:t>
      </w:r>
    </w:p>
    <w:p w14:paraId="5E690DC9" w14:textId="77777777" w:rsidR="009F7711" w:rsidRDefault="009F7711">
      <w:pPr>
        <w:pStyle w:val="SourceCode"/>
      </w:pPr>
    </w:p>
    <w:p w14:paraId="7F42CFE7" w14:textId="77777777" w:rsidR="009F7711" w:rsidRDefault="002E077C">
      <w:pPr>
        <w:pStyle w:val="SourceCode"/>
      </w:pPr>
      <w:r>
        <w:t xml:space="preserve">        // Show each byte in decimal. PadLeft(3) adds spaces in front</w:t>
      </w:r>
    </w:p>
    <w:p w14:paraId="412EC2BC" w14:textId="77777777" w:rsidR="009F7711" w:rsidRDefault="002E077C">
      <w:pPr>
        <w:pStyle w:val="SourceCode"/>
      </w:pPr>
      <w:r>
        <w:t xml:space="preserve">        // until the text is at least 3 characters wide, so every byte</w:t>
      </w:r>
    </w:p>
    <w:p w14:paraId="39F17CD7" w14:textId="77777777" w:rsidR="009F7711" w:rsidRDefault="002E077C">
      <w:pPr>
        <w:pStyle w:val="SourceCode"/>
      </w:pPr>
      <w:r>
        <w:t xml:space="preserve">        // takes the same room and stands under its hex form.</w:t>
      </w:r>
    </w:p>
    <w:p w14:paraId="004F1615" w14:textId="77777777" w:rsidR="009F7711" w:rsidRDefault="002E077C">
      <w:pPr>
        <w:pStyle w:val="SourceCode"/>
      </w:pPr>
      <w:r>
        <w:t xml:space="preserve">        // Console.WriteLine() with nothing inside ends the line.</w:t>
      </w:r>
    </w:p>
    <w:p w14:paraId="750ECC2A" w14:textId="77777777" w:rsidR="009F7711" w:rsidRDefault="002E077C">
      <w:pPr>
        <w:pStyle w:val="SourceCode"/>
      </w:pPr>
      <w:r>
        <w:t xml:space="preserve">        Console.Write("Decimal:");</w:t>
      </w:r>
    </w:p>
    <w:p w14:paraId="53BB4B5D" w14:textId="77777777" w:rsidR="009F7711" w:rsidRDefault="002E077C">
      <w:pPr>
        <w:pStyle w:val="SourceCode"/>
      </w:pPr>
      <w:r>
        <w:t xml:space="preserve">        foreach (byte byteValue in contents)</w:t>
      </w:r>
    </w:p>
    <w:p w14:paraId="53470A6C" w14:textId="77777777" w:rsidR="009F7711" w:rsidRDefault="002E077C">
      <w:pPr>
        <w:pStyle w:val="SourceCode"/>
      </w:pPr>
      <w:r>
        <w:t xml:space="preserve">        {</w:t>
      </w:r>
    </w:p>
    <w:p w14:paraId="6767B0B1" w14:textId="77777777" w:rsidR="009F7711" w:rsidRDefault="002E077C">
      <w:pPr>
        <w:pStyle w:val="SourceCode"/>
      </w:pPr>
      <w:r>
        <w:t xml:space="preserve">            Console.Write(" " + byteValue.ToString().PadLeft(3));</w:t>
      </w:r>
    </w:p>
    <w:p w14:paraId="0FF25FE1" w14:textId="77777777" w:rsidR="009F7711" w:rsidRDefault="002E077C">
      <w:pPr>
        <w:pStyle w:val="SourceCode"/>
      </w:pPr>
      <w:r>
        <w:t xml:space="preserve">        }</w:t>
      </w:r>
    </w:p>
    <w:p w14:paraId="6054EB97" w14:textId="77777777" w:rsidR="009F7711" w:rsidRDefault="002E077C">
      <w:pPr>
        <w:pStyle w:val="SourceCode"/>
      </w:pPr>
      <w:r>
        <w:t xml:space="preserve">        Console.WriteLine();</w:t>
      </w:r>
    </w:p>
    <w:p w14:paraId="34DEEA2E" w14:textId="77777777" w:rsidR="009F7711" w:rsidRDefault="009F7711">
      <w:pPr>
        <w:pStyle w:val="SourceCode"/>
      </w:pPr>
    </w:p>
    <w:p w14:paraId="66CAB6E2" w14:textId="77777777" w:rsidR="009F7711" w:rsidRDefault="002E077C">
      <w:pPr>
        <w:pStyle w:val="SourceCode"/>
      </w:pPr>
      <w:r>
        <w:t xml:space="preserve">        // Bits in a byte. A byte is 8 bits, binary digits that are each 0</w:t>
      </w:r>
    </w:p>
    <w:p w14:paraId="09D6E395" w14:textId="77777777" w:rsidR="009F7711" w:rsidRDefault="002E077C">
      <w:pPr>
        <w:pStyle w:val="SourceCode"/>
      </w:pPr>
      <w:r>
        <w:t xml:space="preserve">        // or 1, and each bit can stand for one yes-or-no fact, a flag.</w:t>
      </w:r>
    </w:p>
    <w:p w14:paraId="13E578B0" w14:textId="77777777" w:rsidR="009F7711" w:rsidRDefault="002E077C">
      <w:pPr>
        <w:pStyle w:val="SourceCode"/>
      </w:pPr>
      <w:r>
        <w:t xml:space="preserve">        // From the left, the bits are worth 128, 64, 32, 16, 8, 4, 2, and</w:t>
      </w:r>
    </w:p>
    <w:p w14:paraId="6553BC32" w14:textId="77777777" w:rsidR="009F7711" w:rsidRDefault="002E077C">
      <w:pPr>
        <w:pStyle w:val="SourceCode"/>
      </w:pPr>
      <w:r>
        <w:t xml:space="preserve">        // 1, and each hex digit covers 4 of them: 0xFF is 1111 1111, every</w:t>
      </w:r>
    </w:p>
    <w:p w14:paraId="5867B636" w14:textId="77777777" w:rsidR="009F7711" w:rsidRDefault="002E077C">
      <w:pPr>
        <w:pStyle w:val="SourceCode"/>
      </w:pPr>
      <w:r>
        <w:t xml:space="preserve">        // bit set, and 0x10 is 0001 0000, only the 16 bit. A mask is a</w:t>
      </w:r>
    </w:p>
    <w:p w14:paraId="1DC60C9D" w14:textId="77777777" w:rsidR="009F7711" w:rsidRDefault="002E077C">
      <w:pPr>
        <w:pStyle w:val="SourceCode"/>
      </w:pPr>
      <w:r>
        <w:t xml:space="preserve">        // number that has a 1 only in the bits you ask about: 0x80 is</w:t>
      </w:r>
    </w:p>
    <w:p w14:paraId="51DE9217" w14:textId="77777777" w:rsidR="009F7711" w:rsidRDefault="002E077C">
      <w:pPr>
        <w:pStyle w:val="SourceCode"/>
      </w:pPr>
      <w:r>
        <w:t xml:space="preserve">        // 1000 0000, the highest bit, and 0x01 is 0000 0001, the lowest.</w:t>
      </w:r>
    </w:p>
    <w:p w14:paraId="629758E4" w14:textId="77777777" w:rsidR="009F7711" w:rsidRDefault="002E077C">
      <w:pPr>
        <w:pStyle w:val="SourceCode"/>
      </w:pPr>
      <w:r>
        <w:t xml:space="preserve">        // C# can also write them in binary, 0b10000000 and 0b00000001; hex</w:t>
      </w:r>
    </w:p>
    <w:p w14:paraId="633A092E" w14:textId="77777777" w:rsidR="009F7711" w:rsidRDefault="002E077C">
      <w:pPr>
        <w:pStyle w:val="SourceCode"/>
      </w:pPr>
      <w:r>
        <w:t xml:space="preserve">        // is shorter.</w:t>
      </w:r>
    </w:p>
    <w:p w14:paraId="447F0832" w14:textId="77777777" w:rsidR="009F7711" w:rsidRDefault="002E077C">
      <w:pPr>
        <w:pStyle w:val="SourceCode"/>
      </w:pPr>
      <w:r>
        <w:t xml:space="preserve">        byte highBit = 0x80;</w:t>
      </w:r>
    </w:p>
    <w:p w14:paraId="586A41E0" w14:textId="77777777" w:rsidR="009F7711" w:rsidRDefault="002E077C">
      <w:pPr>
        <w:pStyle w:val="SourceCode"/>
      </w:pPr>
      <w:r>
        <w:t xml:space="preserve">        byte lowBit = 0x01;</w:t>
      </w:r>
    </w:p>
    <w:p w14:paraId="7F6E14CC" w14:textId="77777777" w:rsidR="009F7711" w:rsidRDefault="009F7711">
      <w:pPr>
        <w:pStyle w:val="SourceCode"/>
      </w:pPr>
    </w:p>
    <w:p w14:paraId="3D20E1ED" w14:textId="77777777" w:rsidR="009F7711" w:rsidRDefault="002E077C">
      <w:pPr>
        <w:pStyle w:val="SourceCode"/>
      </w:pPr>
      <w:r>
        <w:t xml:space="preserve">        // &amp; (bitwise and) keeps a bit only where both numbers have a 1, so</w:t>
      </w:r>
    </w:p>
    <w:p w14:paraId="318818D7" w14:textId="77777777" w:rsidR="009F7711" w:rsidRDefault="002E077C">
      <w:pPr>
        <w:pStyle w:val="SourceCode"/>
      </w:pPr>
      <w:r>
        <w:t xml:space="preserve">        // value &amp; mask is not 0 exactly when the mask's bit is set in the</w:t>
      </w:r>
    </w:p>
    <w:p w14:paraId="4D2DBE7B" w14:textId="77777777" w:rsidR="009F7711" w:rsidRDefault="002E077C">
      <w:pPr>
        <w:pStyle w:val="SourceCode"/>
      </w:pPr>
      <w:r>
        <w:t xml:space="preserve">        // value: 0xFF &amp; 0x80 is 0x80, set; 0x10 &amp; 0x80 is 0x00, clear. In</w:t>
      </w:r>
    </w:p>
    <w:p w14:paraId="6EF14E5F" w14:textId="77777777" w:rsidR="009F7711" w:rsidRDefault="002E077C">
      <w:pPr>
        <w:pStyle w:val="SourceCode"/>
      </w:pPr>
      <w:r>
        <w:t xml:space="preserve">        // one condition it is written (value &amp; mask) != 0, with the</w:t>
      </w:r>
    </w:p>
    <w:p w14:paraId="3A587C9C" w14:textId="77777777" w:rsidR="009F7711" w:rsidRDefault="002E077C">
      <w:pPr>
        <w:pStyle w:val="SourceCode"/>
      </w:pPr>
      <w:r>
        <w:t xml:space="preserve">        // parentheses, because in C# &amp; is worked out after !=. C# works</w:t>
      </w:r>
    </w:p>
    <w:p w14:paraId="6FB14E4D" w14:textId="77777777" w:rsidR="009F7711" w:rsidRDefault="002E077C">
      <w:pPr>
        <w:pStyle w:val="SourceCode"/>
      </w:pPr>
      <w:r>
        <w:t xml:space="preserve">        // out &amp; and | on two bytes as an int, not a byte, so tested is an</w:t>
      </w:r>
    </w:p>
    <w:p w14:paraId="0015D3D1" w14:textId="77777777" w:rsidR="009F7711" w:rsidRDefault="002E077C">
      <w:pPr>
        <w:pStyle w:val="SourceCode"/>
      </w:pPr>
      <w:r>
        <w:t xml:space="preserve">        // int. Positions 6 and 7 hold 0xFF and 0x10.</w:t>
      </w:r>
    </w:p>
    <w:p w14:paraId="606BA582" w14:textId="77777777" w:rsidR="009F7711" w:rsidRDefault="002E077C">
      <w:pPr>
        <w:pStyle w:val="SourceCode"/>
      </w:pPr>
      <w:r>
        <w:t xml:space="preserve">        for (int position = 6; position &lt; 8; position++)</w:t>
      </w:r>
    </w:p>
    <w:p w14:paraId="1CB948FE" w14:textId="77777777" w:rsidR="009F7711" w:rsidRDefault="002E077C">
      <w:pPr>
        <w:pStyle w:val="SourceCode"/>
      </w:pPr>
      <w:r>
        <w:t xml:space="preserve">        {</w:t>
      </w:r>
    </w:p>
    <w:p w14:paraId="0B31F472" w14:textId="77777777" w:rsidR="009F7711" w:rsidRDefault="002E077C">
      <w:pPr>
        <w:pStyle w:val="SourceCode"/>
      </w:pPr>
      <w:r>
        <w:t xml:space="preserve">            int tested = contents[position] &amp; highBit;</w:t>
      </w:r>
    </w:p>
    <w:p w14:paraId="167B676C" w14:textId="77777777" w:rsidR="009F7711" w:rsidRDefault="002E077C">
      <w:pPr>
        <w:pStyle w:val="SourceCode"/>
      </w:pPr>
      <w:r>
        <w:t xml:space="preserve">            Console.Write(contents[position].ToString("X2") + " &amp; "</w:t>
      </w:r>
    </w:p>
    <w:p w14:paraId="173B61F2" w14:textId="77777777" w:rsidR="009F7711" w:rsidRDefault="002E077C">
      <w:pPr>
        <w:pStyle w:val="SourceCode"/>
      </w:pPr>
      <w:r>
        <w:t xml:space="preserve">                + highBit.ToString("X2") + " = " + tested.ToString("X2")</w:t>
      </w:r>
    </w:p>
    <w:p w14:paraId="5C292DDF" w14:textId="77777777" w:rsidR="009F7711" w:rsidRDefault="002E077C">
      <w:pPr>
        <w:pStyle w:val="SourceCode"/>
      </w:pPr>
      <w:r>
        <w:t xml:space="preserve">                + ": the 0x80 bit is ");</w:t>
      </w:r>
    </w:p>
    <w:p w14:paraId="32D19D41" w14:textId="77777777" w:rsidR="009F7711" w:rsidRDefault="002E077C">
      <w:pPr>
        <w:pStyle w:val="SourceCode"/>
      </w:pPr>
      <w:r>
        <w:t xml:space="preserve">            // tested keeps value &amp; mask so the line can print it, so</w:t>
      </w:r>
    </w:p>
    <w:p w14:paraId="2E8A86E7" w14:textId="77777777" w:rsidR="009F7711" w:rsidRDefault="002E077C">
      <w:pPr>
        <w:pStyle w:val="SourceCode"/>
      </w:pPr>
      <w:r>
        <w:t xml:space="preserve">            // tested != 0 is the same test as (value &amp; mask) != 0.</w:t>
      </w:r>
    </w:p>
    <w:p w14:paraId="13661FEA" w14:textId="77777777" w:rsidR="009F7711" w:rsidRDefault="002E077C">
      <w:pPr>
        <w:pStyle w:val="SourceCode"/>
      </w:pPr>
      <w:r>
        <w:t xml:space="preserve">            if (tested != 0)</w:t>
      </w:r>
    </w:p>
    <w:p w14:paraId="4FE31F3C" w14:textId="77777777" w:rsidR="009F7711" w:rsidRDefault="002E077C">
      <w:pPr>
        <w:pStyle w:val="SourceCode"/>
      </w:pPr>
      <w:r>
        <w:t xml:space="preserve">            {</w:t>
      </w:r>
    </w:p>
    <w:p w14:paraId="573228B9" w14:textId="77777777" w:rsidR="009F7711" w:rsidRDefault="002E077C">
      <w:pPr>
        <w:pStyle w:val="SourceCode"/>
      </w:pPr>
      <w:r>
        <w:t xml:space="preserve">                Console.WriteLine("set");</w:t>
      </w:r>
    </w:p>
    <w:p w14:paraId="3A511893" w14:textId="77777777" w:rsidR="009F7711" w:rsidRDefault="002E077C">
      <w:pPr>
        <w:pStyle w:val="SourceCode"/>
      </w:pPr>
      <w:r>
        <w:t xml:space="preserve">            }</w:t>
      </w:r>
    </w:p>
    <w:p w14:paraId="5428914C" w14:textId="77777777" w:rsidR="009F7711" w:rsidRDefault="002E077C">
      <w:pPr>
        <w:pStyle w:val="SourceCode"/>
      </w:pPr>
      <w:r>
        <w:t xml:space="preserve">            else</w:t>
      </w:r>
    </w:p>
    <w:p w14:paraId="335AFEE8" w14:textId="77777777" w:rsidR="009F7711" w:rsidRDefault="002E077C">
      <w:pPr>
        <w:pStyle w:val="SourceCode"/>
      </w:pPr>
      <w:r>
        <w:t xml:space="preserve">            {</w:t>
      </w:r>
    </w:p>
    <w:p w14:paraId="44F1CC25" w14:textId="77777777" w:rsidR="009F7711" w:rsidRDefault="002E077C">
      <w:pPr>
        <w:pStyle w:val="SourceCode"/>
      </w:pPr>
      <w:r>
        <w:t xml:space="preserve">                Console.WriteLine("clear");</w:t>
      </w:r>
    </w:p>
    <w:p w14:paraId="0B317452" w14:textId="77777777" w:rsidR="009F7711" w:rsidRDefault="002E077C">
      <w:pPr>
        <w:pStyle w:val="SourceCode"/>
      </w:pPr>
      <w:r>
        <w:t xml:space="preserve">            }</w:t>
      </w:r>
    </w:p>
    <w:p w14:paraId="03482F35" w14:textId="77777777" w:rsidR="009F7711" w:rsidRDefault="002E077C">
      <w:pPr>
        <w:pStyle w:val="SourceCode"/>
      </w:pPr>
      <w:r>
        <w:t xml:space="preserve">        }</w:t>
      </w:r>
    </w:p>
    <w:p w14:paraId="0347A753" w14:textId="77777777" w:rsidR="009F7711" w:rsidRDefault="009F7711">
      <w:pPr>
        <w:pStyle w:val="SourceCode"/>
      </w:pPr>
    </w:p>
    <w:p w14:paraId="6EEACEED" w14:textId="77777777" w:rsidR="009F7711" w:rsidRDefault="002E077C">
      <w:pPr>
        <w:pStyle w:val="SourceCode"/>
      </w:pPr>
      <w:r>
        <w:t xml:space="preserve">        // | (bitwise or) keeps every bit that is 1 in either number, so</w:t>
      </w:r>
    </w:p>
    <w:p w14:paraId="41115EA4" w14:textId="77777777" w:rsidR="009F7711" w:rsidRDefault="002E077C">
      <w:pPr>
        <w:pStyle w:val="SourceCode"/>
      </w:pPr>
      <w:r>
        <w:t xml:space="preserve">        // value | mask sets the mask's bit and leaves the others as they</w:t>
      </w:r>
    </w:p>
    <w:p w14:paraId="52689836" w14:textId="77777777" w:rsidR="009F7711" w:rsidRDefault="002E077C">
      <w:pPr>
        <w:pStyle w:val="SourceCode"/>
      </w:pPr>
      <w:r>
        <w:t xml:space="preserve">        // were: 0x10 | 0x01 is 0x11, 0001 0001. The result is an int, and</w:t>
      </w:r>
    </w:p>
    <w:p w14:paraId="11A43945" w14:textId="77777777" w:rsidR="009F7711" w:rsidRDefault="002E077C">
      <w:pPr>
        <w:pStyle w:val="SourceCode"/>
      </w:pPr>
      <w:r>
        <w:t xml:space="preserve">        // an int can hold far more than 255, so C# will not store it in a</w:t>
      </w:r>
    </w:p>
    <w:p w14:paraId="6435C3E3" w14:textId="77777777" w:rsidR="009F7711" w:rsidRDefault="002E077C">
      <w:pPr>
        <w:pStyle w:val="SourceCode"/>
      </w:pPr>
      <w:r>
        <w:t xml:space="preserve">        // byte by itself. (byte) in front is a cast: it converts the int</w:t>
      </w:r>
    </w:p>
    <w:p w14:paraId="7DA8C1AA" w14:textId="77777777" w:rsidR="009F7711" w:rsidRDefault="002E077C">
      <w:pPr>
        <w:pStyle w:val="SourceCode"/>
      </w:pPr>
      <w:r>
        <w:t xml:space="preserve">        // to a byte, and you write it to say the value fits, as it always</w:t>
      </w:r>
    </w:p>
    <w:p w14:paraId="4E1A8DAB" w14:textId="77777777" w:rsidR="009F7711" w:rsidRDefault="002E077C">
      <w:pPr>
        <w:pStyle w:val="SourceCode"/>
      </w:pPr>
      <w:r>
        <w:t xml:space="preserve">        // does when both sides are bytes.</w:t>
      </w:r>
    </w:p>
    <w:p w14:paraId="6BB9BD26" w14:textId="77777777" w:rsidR="009F7711" w:rsidRDefault="002E077C">
      <w:pPr>
        <w:pStyle w:val="SourceCode"/>
      </w:pPr>
      <w:r>
        <w:t xml:space="preserve">        byte withLowBit = (byte)(contents[7] | lowBit);</w:t>
      </w:r>
    </w:p>
    <w:p w14:paraId="4F9A4773" w14:textId="77777777" w:rsidR="009F7711" w:rsidRDefault="002E077C">
      <w:pPr>
        <w:pStyle w:val="SourceCode"/>
      </w:pPr>
      <w:r>
        <w:t xml:space="preserve">        Console.WriteLine(contents[7].ToString("X2") + " | "</w:t>
      </w:r>
    </w:p>
    <w:p w14:paraId="6CB3EF4D" w14:textId="77777777" w:rsidR="009F7711" w:rsidRDefault="002E077C">
      <w:pPr>
        <w:pStyle w:val="SourceCode"/>
      </w:pPr>
      <w:r>
        <w:t xml:space="preserve">            + lowBit.ToString("X2") + " = " + withLowBit.ToString("X2")</w:t>
      </w:r>
    </w:p>
    <w:p w14:paraId="4DF045B9" w14:textId="77777777" w:rsidR="009F7711" w:rsidRDefault="002E077C">
      <w:pPr>
        <w:pStyle w:val="SourceCode"/>
      </w:pPr>
      <w:r>
        <w:t xml:space="preserve">            + ": the 0x01 bit is now set");</w:t>
      </w:r>
    </w:p>
    <w:p w14:paraId="15AFA1A7" w14:textId="77777777" w:rsidR="009F7711" w:rsidRDefault="009F7711">
      <w:pPr>
        <w:pStyle w:val="SourceCode"/>
      </w:pPr>
    </w:p>
    <w:p w14:paraId="0DD9362C" w14:textId="77777777" w:rsidR="009F7711" w:rsidRDefault="002E077C">
      <w:pPr>
        <w:pStyle w:val="SourceCode"/>
      </w:pPr>
      <w:r>
        <w:t xml:space="preserve">        // The file's size comes from its metadata, as in Lesson 3.10, and</w:t>
      </w:r>
    </w:p>
    <w:p w14:paraId="60FFF9CB" w14:textId="77777777" w:rsidR="009F7711" w:rsidRDefault="002E077C">
      <w:pPr>
        <w:pStyle w:val="SourceCode"/>
      </w:pPr>
      <w:r>
        <w:t xml:space="preserve">        // it must equal the number of bytes written. Remember, FileInfo's</w:t>
      </w:r>
    </w:p>
    <w:p w14:paraId="571EC958" w14:textId="77777777" w:rsidR="009F7711" w:rsidRDefault="002E077C">
      <w:pPr>
        <w:pStyle w:val="SourceCode"/>
      </w:pPr>
      <w:r>
        <w:t xml:space="preserve">        // Length is the size in bytes.</w:t>
      </w:r>
    </w:p>
    <w:p w14:paraId="531F24B0" w14:textId="77777777" w:rsidR="009F7711" w:rsidRDefault="002E077C">
      <w:pPr>
        <w:pStyle w:val="SourceCode"/>
      </w:pPr>
      <w:r>
        <w:t xml:space="preserve">        long size = new FileInfo(path).Length;</w:t>
      </w:r>
    </w:p>
    <w:p w14:paraId="6CCF471B" w14:textId="77777777" w:rsidR="009F7711" w:rsidRDefault="002E077C">
      <w:pPr>
        <w:pStyle w:val="SourceCode"/>
      </w:pPr>
      <w:r>
        <w:t xml:space="preserve">        Console.WriteLine("File size: " + size + " bytes");</w:t>
      </w:r>
    </w:p>
    <w:p w14:paraId="66E7C879" w14:textId="77777777" w:rsidR="009F7711" w:rsidRDefault="002E077C">
      <w:pPr>
        <w:pStyle w:val="SourceCode"/>
        <w:keepNext/>
      </w:pPr>
      <w:r>
        <w:t xml:space="preserve">        return 0;</w:t>
      </w:r>
    </w:p>
    <w:p w14:paraId="6502B8ED" w14:textId="77777777" w:rsidR="009F7711" w:rsidRDefault="002E077C">
      <w:pPr>
        <w:pStyle w:val="SourceCode"/>
        <w:keepNext/>
      </w:pPr>
      <w:r>
        <w:t xml:space="preserve">    }</w:t>
      </w:r>
    </w:p>
    <w:p w14:paraId="347D3650" w14:textId="77777777" w:rsidR="009F7711" w:rsidRDefault="002E077C">
      <w:pPr>
        <w:pStyle w:val="SourceCode"/>
      </w:pPr>
      <w:r>
        <w:t>}</w:t>
      </w:r>
    </w:p>
    <w:p w14:paraId="42996936" w14:textId="77777777" w:rsidR="009F7711" w:rsidRDefault="009F7711">
      <w:pPr>
        <w:keepNext/>
      </w:pPr>
    </w:p>
    <w:p w14:paraId="126627C5" w14:textId="77777777" w:rsidR="009F7711" w:rsidRDefault="002E077C">
      <w:pPr>
        <w:pStyle w:val="Heading3"/>
      </w:pPr>
      <w:r>
        <w:t>Windows PowerShell Basic Build and Run</w:t>
      </w:r>
    </w:p>
    <w:p w14:paraId="74105A4C" w14:textId="77777777" w:rsidR="009F7711" w:rsidRDefault="002E077C">
      <w:pPr>
        <w:keepNext/>
      </w:pPr>
      <w:r>
        <w:t>Run the program from the lesson-3.16 folder.</w:t>
      </w:r>
    </w:p>
    <w:p w14:paraId="32651C7B" w14:textId="77777777" w:rsidR="009F7711" w:rsidRDefault="009F7711">
      <w:pPr>
        <w:keepNext/>
      </w:pPr>
    </w:p>
    <w:p w14:paraId="6C0272B9" w14:textId="77777777" w:rsidR="009F7711" w:rsidRDefault="002E077C">
      <w:pPr>
        <w:pStyle w:val="CommandBlock"/>
        <w:keepNext/>
      </w:pPr>
      <w:r>
        <w:t>dotnet build .\csharp\BasicBinaryFile --nologo --warnaserror</w:t>
      </w:r>
    </w:p>
    <w:p w14:paraId="34F80D75" w14:textId="77777777" w:rsidR="009F7711" w:rsidRDefault="002E077C">
      <w:pPr>
        <w:pStyle w:val="CommandBlock"/>
      </w:pPr>
      <w:r>
        <w:t>dotnet run --no-build --project .\csharp\BasicBinaryFile</w:t>
      </w:r>
    </w:p>
    <w:p w14:paraId="2B290ADC" w14:textId="77777777" w:rsidR="009F7711" w:rsidRDefault="009F7711">
      <w:pPr>
        <w:keepNext/>
      </w:pPr>
    </w:p>
    <w:p w14:paraId="60926D17" w14:textId="77777777" w:rsidR="009F7711" w:rsidRDefault="002E077C">
      <w:pPr>
        <w:pStyle w:val="Heading3"/>
      </w:pPr>
      <w:r>
        <w:t>Linux or macOS Basic Build and Run</w:t>
      </w:r>
    </w:p>
    <w:p w14:paraId="6C6FFD05" w14:textId="77777777" w:rsidR="009F7711" w:rsidRDefault="002E077C">
      <w:pPr>
        <w:pStyle w:val="CommandBlock"/>
        <w:keepNext/>
      </w:pPr>
      <w:r>
        <w:t>dotnet build ./csharp/BasicBinaryFile --nologo --warnaserror</w:t>
      </w:r>
    </w:p>
    <w:p w14:paraId="1F4A97B6" w14:textId="77777777" w:rsidR="009F7711" w:rsidRDefault="002E077C">
      <w:pPr>
        <w:pStyle w:val="CommandBlock"/>
      </w:pPr>
      <w:r>
        <w:t>dotnet run --no-build --project ./csharp/BasicBinaryFile</w:t>
      </w:r>
    </w:p>
    <w:p w14:paraId="0BAAF45E" w14:textId="77777777" w:rsidR="009F7711" w:rsidRDefault="009F7711">
      <w:pPr>
        <w:keepNext/>
      </w:pPr>
    </w:p>
    <w:p w14:paraId="386D660F" w14:textId="77777777" w:rsidR="009F7711" w:rsidRDefault="002E077C">
      <w:pPr>
        <w:pStyle w:val="Heading3"/>
      </w:pPr>
      <w:r>
        <w:t>Check Your Results</w:t>
      </w:r>
    </w:p>
    <w:p w14:paraId="57F111DC" w14:textId="77777777" w:rsidR="009F7711" w:rsidRDefault="002E077C">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5646F88A" w14:textId="77777777" w:rsidR="009F7711" w:rsidRDefault="009F7711">
      <w:pPr>
        <w:keepNext/>
      </w:pPr>
    </w:p>
    <w:p w14:paraId="7BB9BB3E" w14:textId="77777777" w:rsidR="009F7711" w:rsidRDefault="002E077C">
      <w:pPr>
        <w:pStyle w:val="RequiredOutput"/>
        <w:keepNext/>
      </w:pPr>
      <w:r>
        <w:t>Wrote 8 bytes to csharp\sample.bin</w:t>
      </w:r>
    </w:p>
    <w:p w14:paraId="1F51360E" w14:textId="77777777" w:rsidR="009F7711" w:rsidRDefault="002E077C">
      <w:pPr>
        <w:pStyle w:val="RequiredOutput"/>
        <w:keepNext/>
      </w:pPr>
      <w:r>
        <w:t>Read 8 bytes from csharp\sample.bin</w:t>
      </w:r>
    </w:p>
    <w:p w14:paraId="09938CBC" w14:textId="77777777" w:rsidR="009F7711" w:rsidRDefault="002E077C">
      <w:pPr>
        <w:pStyle w:val="RequiredOutput"/>
        <w:keepNext/>
      </w:pPr>
      <w:r>
        <w:t>Hex:      53  50  41  00  0D  0A  FF  10</w:t>
      </w:r>
    </w:p>
    <w:p w14:paraId="7C8AAD02" w14:textId="77777777" w:rsidR="009F7711" w:rsidRDefault="002E077C">
      <w:pPr>
        <w:pStyle w:val="RequiredOutput"/>
        <w:keepNext/>
      </w:pPr>
      <w:r>
        <w:t>Decimal:  83  80  65   0  13  10 255  16</w:t>
      </w:r>
    </w:p>
    <w:p w14:paraId="6F1C2614" w14:textId="77777777" w:rsidR="009F7711" w:rsidRDefault="002E077C">
      <w:pPr>
        <w:pStyle w:val="RequiredOutput"/>
        <w:keepNext/>
      </w:pPr>
      <w:r>
        <w:t>FF &amp; 80 = 80: the 0x80 bit is set</w:t>
      </w:r>
    </w:p>
    <w:p w14:paraId="25EDACF3" w14:textId="77777777" w:rsidR="009F7711" w:rsidRDefault="002E077C">
      <w:pPr>
        <w:pStyle w:val="RequiredOutput"/>
        <w:keepNext/>
      </w:pPr>
      <w:r>
        <w:t>10 &amp; 80 = 00: the 0x80 bit is clear</w:t>
      </w:r>
    </w:p>
    <w:p w14:paraId="2A10BE78" w14:textId="77777777" w:rsidR="009F7711" w:rsidRDefault="002E077C">
      <w:pPr>
        <w:pStyle w:val="RequiredOutput"/>
        <w:keepNext/>
      </w:pPr>
      <w:r>
        <w:t>10 | 01 = 11: the 0x01 bit is now set</w:t>
      </w:r>
    </w:p>
    <w:p w14:paraId="5F67D36A" w14:textId="77777777" w:rsidR="009F7711" w:rsidRDefault="002E077C">
      <w:pPr>
        <w:pStyle w:val="RequiredOutput"/>
      </w:pPr>
      <w:r>
        <w:t>File size: 8 bytes</w:t>
      </w:r>
    </w:p>
    <w:p w14:paraId="2D2670D6" w14:textId="77777777" w:rsidR="009F7711" w:rsidRDefault="009F7711">
      <w:pPr>
        <w:keepNext/>
      </w:pPr>
    </w:p>
    <w:p w14:paraId="36C387BA" w14:textId="77777777" w:rsidR="009F7711" w:rsidRDefault="002E077C">
      <w:pPr>
        <w:pStyle w:val="ListBullet"/>
      </w:pPr>
      <w:r>
        <w:t>Wrote 8 bytes: the count comes from the sample itself, sample.Length, so it is the number of bytes the program handed to the file.</w:t>
      </w:r>
    </w:p>
    <w:p w14:paraId="063AB713" w14:textId="77777777" w:rsidR="009F7711" w:rsidRDefault="002E077C">
      <w:pPr>
        <w:pStyle w:val="ListBullet"/>
      </w:pPr>
      <w:r>
        <w:t>Read 8 bytes proves that the read gave back every byte, none added and none lost. File.ReadAllText would have replaced FF with a stand-in character.</w:t>
      </w:r>
    </w:p>
    <w:p w14:paraId="158E18D7" w14:textId="77777777" w:rsidR="009F7711" w:rsidRDefault="002E077C">
      <w:pPr>
        <w:pStyle w:val="ListBullet"/>
      </w:pPr>
      <w:r>
        <w:t>The Hex line shows each byte as two digits. 53 50 41 are the codes of S, P, and A; 00 survived as a byte of its own; 0D 0A arrived as two bytes; and FF arrived unchanged.</w:t>
      </w:r>
    </w:p>
    <w:p w14:paraId="075BA7C8" w14:textId="77777777" w:rsidR="009F7711" w:rsidRDefault="002E077C">
      <w:pPr>
        <w:pStyle w:val="ListBullet"/>
      </w:pPr>
      <w:r>
        <w:t>The Decimal line shows the same bytes in base 10, each under its hex form: 53 is 83, FF is 255, and 10 is 16.</w:t>
      </w:r>
    </w:p>
    <w:p w14:paraId="6240558F" w14:textId="77777777" w:rsidR="009F7711" w:rsidRDefault="002E077C">
      <w:pPr>
        <w:pStyle w:val="ListBullet"/>
      </w:pPr>
      <w:r>
        <w:t>The three bit lines work on bytes 6 and 7, FF and 10. FF &amp; 80 = 80 is not 0, so the 0x80 bit of FF is set; 10 &amp; 80 = 00, so the 0x80 bit of 10 is clear; and 10 | 01 = 11 turns the 0x01 bit of 10 on and keeps its 0x10 bit.</w:t>
      </w:r>
    </w:p>
    <w:p w14:paraId="591F27BD" w14:textId="77777777" w:rsidR="009F7711" w:rsidRDefault="002E077C">
      <w:pPr>
        <w:pStyle w:val="ListBullet"/>
      </w:pPr>
      <w:r>
        <w:t>File size: 8 bytes comes from the file's metadata, not from the program's count, and it agrees: the file holds exactly the bytes written, nothing more.</w:t>
      </w:r>
    </w:p>
    <w:p w14:paraId="1B4460DE" w14:textId="77777777" w:rsidR="009F7711" w:rsidRDefault="002E077C">
      <w:pPr>
        <w:pStyle w:val="ListBullet"/>
      </w:pPr>
      <w:r>
        <w:t>If the Hex line shows EF BF BD where FF should be, the bytes went through a text method such as ReadAllText. If the build stops with error CS0266, cannot implicitly convert type 'int' to 'byte', the (byte) cast is missing from withLowBit.</w:t>
      </w:r>
    </w:p>
    <w:p w14:paraId="2944EB02" w14:textId="77777777" w:rsidR="009F7711" w:rsidRDefault="002E077C">
      <w:pPr>
        <w:pStyle w:val="ListBullet"/>
      </w:pPr>
      <w:r>
        <w:t>The program creates sample.bin in its own folder, .\csharp, inside the lesson-3.16 folder you run it from, and replaces it on every run; the Wrote and Read lines show the path it joined.</w:t>
      </w:r>
    </w:p>
    <w:p w14:paraId="53F874B5" w14:textId="77777777" w:rsidR="009F7711" w:rsidRDefault="002E077C">
      <w:pPr>
        <w:pStyle w:val="ListBullet"/>
      </w:pPr>
      <w:r>
        <w:t>If the build fails with another message, read the first error: it names the file and line to fix.</w:t>
      </w:r>
    </w:p>
    <w:p w14:paraId="7DA21A71" w14:textId="77777777" w:rsidR="009F7711" w:rsidRDefault="009F7711">
      <w:pPr>
        <w:keepNext/>
      </w:pPr>
    </w:p>
    <w:p w14:paraId="4EDD6752" w14:textId="77777777" w:rsidR="009F7711" w:rsidRDefault="002E077C">
      <w:pPr>
        <w:pStyle w:val="Heading3"/>
      </w:pPr>
      <w:r>
        <w:t>Windows PowerShell Byte Check</w:t>
      </w:r>
    </w:p>
    <w:p w14:paraId="1ED1A1D0" w14:textId="77777777" w:rsidR="009F7711" w:rsidRDefault="002E077C">
      <w:pPr>
        <w:keepNext/>
      </w:pPr>
      <w:r>
        <w:t>Now look at the file with PowerShell's own tools. (Get-Item .\csharp\sample.bin).Length prints its size in bytes, as in Lesson 3.10. Format-Hex reads a file's bytes; .Bytes gives them as numbers, and -join " " joins the numbers into one line with a space between them.</w:t>
      </w:r>
    </w:p>
    <w:p w14:paraId="6B39670D" w14:textId="77777777" w:rsidR="009F7711" w:rsidRDefault="009F7711">
      <w:pPr>
        <w:keepNext/>
      </w:pPr>
    </w:p>
    <w:p w14:paraId="14334A4C" w14:textId="77777777" w:rsidR="009F7711" w:rsidRDefault="002E077C">
      <w:pPr>
        <w:pStyle w:val="CommandBlock"/>
        <w:keepNext/>
      </w:pPr>
      <w:r>
        <w:t>(Get-Item .\csharp\sample.bin).Length</w:t>
      </w:r>
    </w:p>
    <w:p w14:paraId="0EB600BB" w14:textId="77777777" w:rsidR="009F7711" w:rsidRDefault="002E077C">
      <w:pPr>
        <w:pStyle w:val="CommandBlock"/>
      </w:pPr>
      <w:r>
        <w:t>(Format-Hex .\csharp\sample.bin).Bytes -join " "</w:t>
      </w:r>
    </w:p>
    <w:p w14:paraId="7746C578" w14:textId="77777777" w:rsidR="009F7711" w:rsidRDefault="009F7711">
      <w:pPr>
        <w:keepNext/>
      </w:pPr>
    </w:p>
    <w:p w14:paraId="71128DFE" w14:textId="77777777" w:rsidR="009F7711" w:rsidRDefault="002E077C">
      <w:pPr>
        <w:pStyle w:val="Heading3"/>
      </w:pPr>
      <w:r>
        <w:t>Linux or macOS Byte Check</w:t>
      </w:r>
    </w:p>
    <w:p w14:paraId="6FDE3DC9" w14:textId="77777777" w:rsidR="009F7711" w:rsidRDefault="002E077C">
      <w:pPr>
        <w:keepNext/>
      </w:pPr>
      <w:r>
        <w:t>wc -c counts the bytes. od, octal dump, shows a file's bytes: -t u1 prints each byte as a decimal number, and -A n leaves out the positions.</w:t>
      </w:r>
    </w:p>
    <w:p w14:paraId="3BF5333E" w14:textId="77777777" w:rsidR="009F7711" w:rsidRDefault="009F7711">
      <w:pPr>
        <w:keepNext/>
      </w:pPr>
    </w:p>
    <w:p w14:paraId="48BBA8AA" w14:textId="77777777" w:rsidR="009F7711" w:rsidRDefault="002E077C">
      <w:pPr>
        <w:pStyle w:val="CommandBlock"/>
        <w:keepNext/>
      </w:pPr>
      <w:r>
        <w:t>wc -c &lt; ./csharp/sample.bin</w:t>
      </w:r>
    </w:p>
    <w:p w14:paraId="6242651C" w14:textId="77777777" w:rsidR="009F7711" w:rsidRDefault="002E077C">
      <w:pPr>
        <w:pStyle w:val="CommandBlock"/>
      </w:pPr>
      <w:r>
        <w:t>od -A n -t u1 ./csharp/sample.bin</w:t>
      </w:r>
    </w:p>
    <w:p w14:paraId="282DDDD5" w14:textId="77777777" w:rsidR="009F7711" w:rsidRDefault="009F7711">
      <w:pPr>
        <w:keepNext/>
      </w:pPr>
    </w:p>
    <w:p w14:paraId="02A3F51F" w14:textId="77777777" w:rsidR="009F7711" w:rsidRDefault="002E077C">
      <w:pPr>
        <w:keepNext/>
      </w:pPr>
      <w:r>
        <w:t>It must show these two lines:</w:t>
      </w:r>
    </w:p>
    <w:p w14:paraId="66FF5756" w14:textId="77777777" w:rsidR="009F7711" w:rsidRDefault="009F7711">
      <w:pPr>
        <w:keepNext/>
      </w:pPr>
    </w:p>
    <w:p w14:paraId="6CC67D78" w14:textId="77777777" w:rsidR="009F7711" w:rsidRDefault="002E077C">
      <w:pPr>
        <w:pStyle w:val="RequiredOutput"/>
        <w:keepNext/>
      </w:pPr>
      <w:r>
        <w:t>8</w:t>
      </w:r>
    </w:p>
    <w:p w14:paraId="15C865C6" w14:textId="77777777" w:rsidR="009F7711" w:rsidRDefault="002E077C">
      <w:pPr>
        <w:pStyle w:val="RequiredOutput"/>
      </w:pPr>
      <w:r>
        <w:t>83 80 65 0 13 10 255 16</w:t>
      </w:r>
    </w:p>
    <w:p w14:paraId="43F5161A" w14:textId="77777777" w:rsidR="009F7711" w:rsidRDefault="009F7711">
      <w:pPr>
        <w:keepNext/>
      </w:pPr>
    </w:p>
    <w:p w14:paraId="2C5DADA0" w14:textId="77777777" w:rsidR="009F7711" w:rsidRDefault="002E077C">
      <w:r>
        <w:t>These are the Decimal line's numbers, read by a tool that knows nothing about your program, so the file really holds those 8 bytes. On Linux or macOS, od prints the same numbers spaced in columns, and wc may print spaces before the 8.</w:t>
      </w:r>
    </w:p>
    <w:p w14:paraId="20DAA639" w14:textId="77777777" w:rsidR="009F7711" w:rsidRDefault="009F7711">
      <w:pPr>
        <w:keepNext/>
      </w:pPr>
    </w:p>
    <w:p w14:paraId="7F279D0A" w14:textId="77777777" w:rsidR="009F7711" w:rsidRDefault="009F7711">
      <w:pPr>
        <w:keepNext/>
      </w:pPr>
    </w:p>
    <w:p w14:paraId="2DC07BA6" w14:textId="77777777" w:rsidR="009F7711" w:rsidRDefault="002E077C">
      <w:pPr>
        <w:pStyle w:val="Heading2"/>
      </w:pPr>
      <w:r>
        <w:t>Production-Minded Implementation</w:t>
      </w:r>
    </w:p>
    <w:p w14:paraId="4C546240" w14:textId="77777777" w:rsidR="009F7711" w:rsidRDefault="002E077C">
      <w:r>
        <w:t>The Production-Minded version prints the same lines and writes the same file. Each step sits in a try, and the catch prints the lesson's own Error line: could not write or could not read. PrintBytes prints the Hex and Decimal lines for any bytes. The bit lines are the Basic version's, with shorter comments. main writes, reads back, and reads the size first, checks that the size and the number of bytes read both equal the number written, and prints only after every step has worked.</w:t>
      </w:r>
    </w:p>
    <w:p w14:paraId="5C4A0E03" w14:textId="77777777" w:rsidR="009F7711" w:rsidRDefault="009F7711">
      <w:pPr>
        <w:keepNext/>
      </w:pPr>
    </w:p>
    <w:p w14:paraId="20085DFC" w14:textId="77777777" w:rsidR="009F7711" w:rsidRDefault="002E077C">
      <w:pPr>
        <w:pStyle w:val="Heading3"/>
      </w:pPr>
      <w:r>
        <w:t>csharp/BinaryFile/Program.cs</w:t>
      </w:r>
    </w:p>
    <w:p w14:paraId="7C0A5EAA" w14:textId="77777777" w:rsidR="009F7711" w:rsidRDefault="002E077C">
      <w:pPr>
        <w:pStyle w:val="SourceCode"/>
        <w:keepNext/>
      </w:pPr>
      <w:r>
        <w:t>// Remember, using System; lets the program use Console, and using</w:t>
      </w:r>
    </w:p>
    <w:p w14:paraId="34DEA2F5" w14:textId="77777777" w:rsidR="009F7711" w:rsidRDefault="002E077C">
      <w:pPr>
        <w:pStyle w:val="SourceCode"/>
        <w:keepNext/>
      </w:pPr>
      <w:r>
        <w:t>// System.IO; adds File, FileInfo, and Path.</w:t>
      </w:r>
    </w:p>
    <w:p w14:paraId="5C1E6CF1" w14:textId="77777777" w:rsidR="009F7711" w:rsidRDefault="002E077C">
      <w:pPr>
        <w:pStyle w:val="SourceCode"/>
      </w:pPr>
      <w:r>
        <w:t>using System;</w:t>
      </w:r>
    </w:p>
    <w:p w14:paraId="16462E86" w14:textId="77777777" w:rsidR="009F7711" w:rsidRDefault="002E077C">
      <w:pPr>
        <w:pStyle w:val="SourceCode"/>
      </w:pPr>
      <w:r>
        <w:t>using System.IO;</w:t>
      </w:r>
    </w:p>
    <w:p w14:paraId="1D737D69" w14:textId="77777777" w:rsidR="009F7711" w:rsidRDefault="009F7711">
      <w:pPr>
        <w:pStyle w:val="SourceCode"/>
      </w:pPr>
    </w:p>
    <w:p w14:paraId="729ED77E" w14:textId="77777777" w:rsidR="009F7711" w:rsidRDefault="002E077C">
      <w:pPr>
        <w:pStyle w:val="SourceCode"/>
      </w:pPr>
      <w:r>
        <w:t>internal static class Program</w:t>
      </w:r>
    </w:p>
    <w:p w14:paraId="52BDFF5F" w14:textId="77777777" w:rsidR="009F7711" w:rsidRDefault="002E077C">
      <w:pPr>
        <w:pStyle w:val="SourceCode"/>
      </w:pPr>
      <w:r>
        <w:t>{</w:t>
      </w:r>
    </w:p>
    <w:p w14:paraId="5DFAD06D" w14:textId="77777777" w:rsidR="009F7711" w:rsidRDefault="002E077C">
      <w:pPr>
        <w:pStyle w:val="SourceCode"/>
      </w:pPr>
      <w:r>
        <w:t xml:space="preserve">    // Prints the bytes as a Hex line and a Decimal line, one column per</w:t>
      </w:r>
    </w:p>
    <w:p w14:paraId="7A1ADB88" w14:textId="77777777" w:rsidR="009F7711" w:rsidRDefault="002E077C">
      <w:pPr>
        <w:pStyle w:val="SourceCode"/>
      </w:pPr>
      <w:r>
        <w:t xml:space="preserve">    // byte. Remember, ToString("X2") writes at least 2 hex digits, and</w:t>
      </w:r>
    </w:p>
    <w:p w14:paraId="7364ECDC" w14:textId="77777777" w:rsidR="009F7711" w:rsidRDefault="002E077C">
      <w:pPr>
        <w:pStyle w:val="SourceCode"/>
      </w:pPr>
      <w:r>
        <w:t xml:space="preserve">    // PadLeft(3) makes the text at least 3 characters wide.</w:t>
      </w:r>
    </w:p>
    <w:p w14:paraId="01DFA8E4" w14:textId="77777777" w:rsidR="009F7711" w:rsidRDefault="002E077C">
      <w:pPr>
        <w:pStyle w:val="SourceCode"/>
      </w:pPr>
      <w:r>
        <w:t xml:space="preserve">    private static void PrintBytes(byte[] bytes)</w:t>
      </w:r>
    </w:p>
    <w:p w14:paraId="7C5ED4C4" w14:textId="77777777" w:rsidR="009F7711" w:rsidRDefault="002E077C">
      <w:pPr>
        <w:pStyle w:val="SourceCode"/>
      </w:pPr>
      <w:r>
        <w:t xml:space="preserve">    {</w:t>
      </w:r>
    </w:p>
    <w:p w14:paraId="5D156E45" w14:textId="77777777" w:rsidR="009F7711" w:rsidRDefault="002E077C">
      <w:pPr>
        <w:pStyle w:val="SourceCode"/>
      </w:pPr>
      <w:r>
        <w:t xml:space="preserve">        Console.Write("Hex:    ");</w:t>
      </w:r>
    </w:p>
    <w:p w14:paraId="1A3442C8" w14:textId="77777777" w:rsidR="009F7711" w:rsidRDefault="002E077C">
      <w:pPr>
        <w:pStyle w:val="SourceCode"/>
      </w:pPr>
      <w:r>
        <w:t xml:space="preserve">        foreach (byte byteValue in bytes)</w:t>
      </w:r>
    </w:p>
    <w:p w14:paraId="61F2B3D8" w14:textId="77777777" w:rsidR="009F7711" w:rsidRDefault="002E077C">
      <w:pPr>
        <w:pStyle w:val="SourceCode"/>
      </w:pPr>
      <w:r>
        <w:t xml:space="preserve">        {</w:t>
      </w:r>
    </w:p>
    <w:p w14:paraId="36EA405C" w14:textId="77777777" w:rsidR="009F7711" w:rsidRDefault="002E077C">
      <w:pPr>
        <w:pStyle w:val="SourceCode"/>
      </w:pPr>
      <w:r>
        <w:t xml:space="preserve">            Console.Write("  " + byteValue.ToString("X2"));</w:t>
      </w:r>
    </w:p>
    <w:p w14:paraId="53B3C98F" w14:textId="77777777" w:rsidR="009F7711" w:rsidRDefault="002E077C">
      <w:pPr>
        <w:pStyle w:val="SourceCode"/>
      </w:pPr>
      <w:r>
        <w:t xml:space="preserve">        }</w:t>
      </w:r>
    </w:p>
    <w:p w14:paraId="33485F5F" w14:textId="77777777" w:rsidR="009F7711" w:rsidRDefault="002E077C">
      <w:pPr>
        <w:pStyle w:val="SourceCode"/>
      </w:pPr>
      <w:r>
        <w:t xml:space="preserve">        Console.WriteLine();</w:t>
      </w:r>
    </w:p>
    <w:p w14:paraId="7A7F92FB" w14:textId="77777777" w:rsidR="009F7711" w:rsidRDefault="002E077C">
      <w:pPr>
        <w:pStyle w:val="SourceCode"/>
      </w:pPr>
      <w:r>
        <w:t xml:space="preserve">        Console.Write("Decimal:");</w:t>
      </w:r>
    </w:p>
    <w:p w14:paraId="0B368E5D" w14:textId="77777777" w:rsidR="009F7711" w:rsidRDefault="002E077C">
      <w:pPr>
        <w:pStyle w:val="SourceCode"/>
      </w:pPr>
      <w:r>
        <w:t xml:space="preserve">        foreach (byte byteValue in bytes)</w:t>
      </w:r>
    </w:p>
    <w:p w14:paraId="47003DE8" w14:textId="77777777" w:rsidR="009F7711" w:rsidRDefault="002E077C">
      <w:pPr>
        <w:pStyle w:val="SourceCode"/>
      </w:pPr>
      <w:r>
        <w:t xml:space="preserve">        {</w:t>
      </w:r>
    </w:p>
    <w:p w14:paraId="6F53C8FE" w14:textId="77777777" w:rsidR="009F7711" w:rsidRDefault="002E077C">
      <w:pPr>
        <w:pStyle w:val="SourceCode"/>
      </w:pPr>
      <w:r>
        <w:t xml:space="preserve">            Console.Write(" " + byteValue.ToString().PadLeft(3));</w:t>
      </w:r>
    </w:p>
    <w:p w14:paraId="7C529EB2" w14:textId="77777777" w:rsidR="009F7711" w:rsidRDefault="002E077C">
      <w:pPr>
        <w:pStyle w:val="SourceCode"/>
      </w:pPr>
      <w:r>
        <w:t xml:space="preserve">        }</w:t>
      </w:r>
    </w:p>
    <w:p w14:paraId="089F1E8F" w14:textId="77777777" w:rsidR="009F7711" w:rsidRDefault="002E077C">
      <w:pPr>
        <w:pStyle w:val="SourceCode"/>
      </w:pPr>
      <w:r>
        <w:t xml:space="preserve">        Console.WriteLine();</w:t>
      </w:r>
    </w:p>
    <w:p w14:paraId="5B640C38" w14:textId="77777777" w:rsidR="009F7711" w:rsidRDefault="002E077C">
      <w:pPr>
        <w:pStyle w:val="SourceCode"/>
      </w:pPr>
      <w:r>
        <w:t xml:space="preserve">    }</w:t>
      </w:r>
    </w:p>
    <w:p w14:paraId="2835A9FF" w14:textId="77777777" w:rsidR="009F7711" w:rsidRDefault="009F7711">
      <w:pPr>
        <w:pStyle w:val="SourceCode"/>
      </w:pPr>
    </w:p>
    <w:p w14:paraId="2DC75376" w14:textId="77777777" w:rsidR="009F7711" w:rsidRDefault="002E077C">
      <w:pPr>
        <w:pStyle w:val="SourceCode"/>
      </w:pPr>
      <w:r>
        <w:t xml:space="preserve">    // Remember, Main starts the program; 0 = success, 1 = failure.</w:t>
      </w:r>
    </w:p>
    <w:p w14:paraId="52D995B5" w14:textId="77777777" w:rsidR="009F7711" w:rsidRDefault="002E077C">
      <w:pPr>
        <w:pStyle w:val="SourceCode"/>
      </w:pPr>
      <w:r>
        <w:t xml:space="preserve">    private static int Main()</w:t>
      </w:r>
    </w:p>
    <w:p w14:paraId="0051114E" w14:textId="77777777" w:rsidR="009F7711" w:rsidRDefault="002E077C">
      <w:pPr>
        <w:pStyle w:val="SourceCode"/>
      </w:pPr>
      <w:r>
        <w:t xml:space="preserve">    {</w:t>
      </w:r>
    </w:p>
    <w:p w14:paraId="41119AED" w14:textId="77777777" w:rsidR="009F7711" w:rsidRDefault="002E077C">
      <w:pPr>
        <w:pStyle w:val="SourceCode"/>
      </w:pPr>
      <w:r>
        <w:t xml:space="preserve">        // Remember, byte holds one byte, 0 to 255, and 0x marks a number</w:t>
      </w:r>
    </w:p>
    <w:p w14:paraId="5B715BC7" w14:textId="77777777" w:rsidR="009F7711" w:rsidRDefault="002E077C">
      <w:pPr>
        <w:pStyle w:val="SourceCode"/>
      </w:pPr>
      <w:r>
        <w:t xml:space="preserve">        // written in hexadecimal.</w:t>
      </w:r>
    </w:p>
    <w:p w14:paraId="26DAB5D0" w14:textId="77777777" w:rsidR="009F7711" w:rsidRDefault="002E077C">
      <w:pPr>
        <w:pStyle w:val="SourceCode"/>
      </w:pPr>
      <w:r>
        <w:t xml:space="preserve">        byte[] sample = { 0x53, 0x50, 0x41, 0x00, 0x0D, 0x0A, 0xFF, 0x10 };</w:t>
      </w:r>
    </w:p>
    <w:p w14:paraId="2F7DC235" w14:textId="77777777" w:rsidR="009F7711" w:rsidRDefault="009F7711">
      <w:pPr>
        <w:pStyle w:val="SourceCode"/>
      </w:pPr>
    </w:p>
    <w:p w14:paraId="06903656" w14:textId="77777777" w:rsidR="009F7711" w:rsidRDefault="002E077C">
      <w:pPr>
        <w:pStyle w:val="SourceCode"/>
      </w:pPr>
      <w:r>
        <w:t xml:space="preserve">        // The file goes in the csharp folder, so the C# programs write only</w:t>
      </w:r>
    </w:p>
    <w:p w14:paraId="658134DE" w14:textId="77777777" w:rsidR="009F7711" w:rsidRDefault="002E077C">
      <w:pPr>
        <w:pStyle w:val="SourceCode"/>
      </w:pPr>
      <w:r>
        <w:t xml:space="preserve">        // inside their own folder. Remember, join builds the path with the</w:t>
      </w:r>
    </w:p>
    <w:p w14:paraId="28D60842" w14:textId="77777777" w:rsidR="009F7711" w:rsidRDefault="002E077C">
      <w:pPr>
        <w:pStyle w:val="SourceCode"/>
      </w:pPr>
      <w:r>
        <w:t xml:space="preserve">        // right separator.</w:t>
      </w:r>
    </w:p>
    <w:p w14:paraId="36079D20" w14:textId="77777777" w:rsidR="009F7711" w:rsidRDefault="002E077C">
      <w:pPr>
        <w:pStyle w:val="SourceCode"/>
      </w:pPr>
      <w:r>
        <w:t xml:space="preserve">        string path = Path.Combine("csharp", "sample.bin");</w:t>
      </w:r>
    </w:p>
    <w:p w14:paraId="5D23A399" w14:textId="77777777" w:rsidR="009F7711" w:rsidRDefault="009F7711">
      <w:pPr>
        <w:pStyle w:val="SourceCode"/>
      </w:pPr>
    </w:p>
    <w:p w14:paraId="3B480FA8" w14:textId="77777777" w:rsidR="009F7711" w:rsidRDefault="002E077C">
      <w:pPr>
        <w:pStyle w:val="SourceCode"/>
      </w:pPr>
      <w:r>
        <w:t xml:space="preserve">        // Write, read back, and read the size before anything prints.</w:t>
      </w:r>
    </w:p>
    <w:p w14:paraId="568D6929" w14:textId="77777777" w:rsidR="009F7711" w:rsidRDefault="002E077C">
      <w:pPr>
        <w:pStyle w:val="SourceCode"/>
      </w:pPr>
      <w:r>
        <w:t xml:space="preserve">        // catch (Exception) catches every kind of exception without</w:t>
      </w:r>
    </w:p>
    <w:p w14:paraId="0A082E87" w14:textId="77777777" w:rsidR="009F7711" w:rsidRDefault="002E077C">
      <w:pPr>
        <w:pStyle w:val="SourceCode"/>
      </w:pPr>
      <w:r>
        <w:t xml:space="preserve">        // naming it: a missing folder, a read-only file, or no</w:t>
      </w:r>
    </w:p>
    <w:p w14:paraId="76EDA258" w14:textId="77777777" w:rsidR="009F7711" w:rsidRDefault="002E077C">
      <w:pPr>
        <w:pStyle w:val="SourceCode"/>
      </w:pPr>
      <w:r>
        <w:t xml:space="preserve">        // permission all give the same Error line. Remember,</w:t>
      </w:r>
    </w:p>
    <w:p w14:paraId="1579F7BE" w14:textId="77777777" w:rsidR="009F7711" w:rsidRDefault="002E077C">
      <w:pPr>
        <w:pStyle w:val="SourceCode"/>
      </w:pPr>
      <w:r>
        <w:t xml:space="preserve">        // Console.Error is for errors only.</w:t>
      </w:r>
    </w:p>
    <w:p w14:paraId="0321EB8D" w14:textId="77777777" w:rsidR="009F7711" w:rsidRDefault="002E077C">
      <w:pPr>
        <w:pStyle w:val="SourceCode"/>
      </w:pPr>
      <w:r>
        <w:t xml:space="preserve">        try</w:t>
      </w:r>
    </w:p>
    <w:p w14:paraId="47562430" w14:textId="77777777" w:rsidR="009F7711" w:rsidRDefault="002E077C">
      <w:pPr>
        <w:pStyle w:val="SourceCode"/>
      </w:pPr>
      <w:r>
        <w:t xml:space="preserve">        {</w:t>
      </w:r>
    </w:p>
    <w:p w14:paraId="4EB72679" w14:textId="77777777" w:rsidR="009F7711" w:rsidRDefault="002E077C">
      <w:pPr>
        <w:pStyle w:val="SourceCode"/>
      </w:pPr>
      <w:r>
        <w:t xml:space="preserve">            File.WriteAllBytes(path, sample);</w:t>
      </w:r>
    </w:p>
    <w:p w14:paraId="634BC30D" w14:textId="77777777" w:rsidR="009F7711" w:rsidRDefault="002E077C">
      <w:pPr>
        <w:pStyle w:val="SourceCode"/>
      </w:pPr>
      <w:r>
        <w:t xml:space="preserve">        }</w:t>
      </w:r>
    </w:p>
    <w:p w14:paraId="6C86B46B" w14:textId="77777777" w:rsidR="009F7711" w:rsidRDefault="002E077C">
      <w:pPr>
        <w:pStyle w:val="SourceCode"/>
      </w:pPr>
      <w:r>
        <w:t xml:space="preserve">        catch (Exception)</w:t>
      </w:r>
    </w:p>
    <w:p w14:paraId="06C45FE4" w14:textId="77777777" w:rsidR="009F7711" w:rsidRDefault="002E077C">
      <w:pPr>
        <w:pStyle w:val="SourceCode"/>
      </w:pPr>
      <w:r>
        <w:t xml:space="preserve">        {</w:t>
      </w:r>
    </w:p>
    <w:p w14:paraId="369F5A69" w14:textId="77777777" w:rsidR="009F7711" w:rsidRDefault="002E077C">
      <w:pPr>
        <w:pStyle w:val="SourceCode"/>
      </w:pPr>
      <w:r>
        <w:t xml:space="preserve">            Console.Error.WriteLine("Error: could not write " + path);</w:t>
      </w:r>
    </w:p>
    <w:p w14:paraId="1A5C4AE9" w14:textId="77777777" w:rsidR="009F7711" w:rsidRDefault="002E077C">
      <w:pPr>
        <w:pStyle w:val="SourceCode"/>
      </w:pPr>
      <w:r>
        <w:t xml:space="preserve">            return 1;</w:t>
      </w:r>
    </w:p>
    <w:p w14:paraId="61B27B2C" w14:textId="77777777" w:rsidR="009F7711" w:rsidRDefault="002E077C">
      <w:pPr>
        <w:pStyle w:val="SourceCode"/>
      </w:pPr>
      <w:r>
        <w:t xml:space="preserve">        }</w:t>
      </w:r>
    </w:p>
    <w:p w14:paraId="172C3F79" w14:textId="77777777" w:rsidR="009F7711" w:rsidRDefault="002E077C">
      <w:pPr>
        <w:pStyle w:val="SourceCode"/>
      </w:pPr>
      <w:r>
        <w:t xml:space="preserve">        // contents and size are declared before the try, so they can</w:t>
      </w:r>
    </w:p>
    <w:p w14:paraId="178BBB6F" w14:textId="77777777" w:rsidR="009F7711" w:rsidRDefault="002E077C">
      <w:pPr>
        <w:pStyle w:val="SourceCode"/>
      </w:pPr>
      <w:r>
        <w:t xml:space="preserve">        // be used after it; the try gives them their values.</w:t>
      </w:r>
    </w:p>
    <w:p w14:paraId="66A246D2" w14:textId="77777777" w:rsidR="009F7711" w:rsidRDefault="002E077C">
      <w:pPr>
        <w:pStyle w:val="SourceCode"/>
      </w:pPr>
      <w:r>
        <w:t xml:space="preserve">        byte[] contents;</w:t>
      </w:r>
    </w:p>
    <w:p w14:paraId="7A83DAA6" w14:textId="77777777" w:rsidR="009F7711" w:rsidRDefault="002E077C">
      <w:pPr>
        <w:pStyle w:val="SourceCode"/>
      </w:pPr>
      <w:r>
        <w:t xml:space="preserve">        long size;</w:t>
      </w:r>
    </w:p>
    <w:p w14:paraId="2F6815E1" w14:textId="77777777" w:rsidR="009F7711" w:rsidRDefault="002E077C">
      <w:pPr>
        <w:pStyle w:val="SourceCode"/>
      </w:pPr>
      <w:r>
        <w:t xml:space="preserve">        try</w:t>
      </w:r>
    </w:p>
    <w:p w14:paraId="471C3114" w14:textId="77777777" w:rsidR="009F7711" w:rsidRDefault="002E077C">
      <w:pPr>
        <w:pStyle w:val="SourceCode"/>
      </w:pPr>
      <w:r>
        <w:t xml:space="preserve">        {</w:t>
      </w:r>
    </w:p>
    <w:p w14:paraId="1F93AC07" w14:textId="77777777" w:rsidR="009F7711" w:rsidRDefault="002E077C">
      <w:pPr>
        <w:pStyle w:val="SourceCode"/>
      </w:pPr>
      <w:r>
        <w:t xml:space="preserve">            contents = File.ReadAllBytes(path);</w:t>
      </w:r>
    </w:p>
    <w:p w14:paraId="7F3B4143" w14:textId="77777777" w:rsidR="009F7711" w:rsidRDefault="002E077C">
      <w:pPr>
        <w:pStyle w:val="SourceCode"/>
      </w:pPr>
      <w:r>
        <w:t xml:space="preserve">            size = new FileInfo(path).Length;</w:t>
      </w:r>
    </w:p>
    <w:p w14:paraId="1F439470" w14:textId="77777777" w:rsidR="009F7711" w:rsidRDefault="002E077C">
      <w:pPr>
        <w:pStyle w:val="SourceCode"/>
      </w:pPr>
      <w:r>
        <w:t xml:space="preserve">        }</w:t>
      </w:r>
    </w:p>
    <w:p w14:paraId="7EA25224" w14:textId="77777777" w:rsidR="009F7711" w:rsidRDefault="002E077C">
      <w:pPr>
        <w:pStyle w:val="SourceCode"/>
      </w:pPr>
      <w:r>
        <w:t xml:space="preserve">        catch (Exception)</w:t>
      </w:r>
    </w:p>
    <w:p w14:paraId="34363DE4" w14:textId="77777777" w:rsidR="009F7711" w:rsidRDefault="002E077C">
      <w:pPr>
        <w:pStyle w:val="SourceCode"/>
      </w:pPr>
      <w:r>
        <w:t xml:space="preserve">        {</w:t>
      </w:r>
    </w:p>
    <w:p w14:paraId="1FF135C3" w14:textId="77777777" w:rsidR="009F7711" w:rsidRDefault="002E077C">
      <w:pPr>
        <w:pStyle w:val="SourceCode"/>
      </w:pPr>
      <w:r>
        <w:t xml:space="preserve">            Console.Error.WriteLine("Error: could not read " + path);</w:t>
      </w:r>
    </w:p>
    <w:p w14:paraId="03A83CD4" w14:textId="77777777" w:rsidR="009F7711" w:rsidRDefault="002E077C">
      <w:pPr>
        <w:pStyle w:val="SourceCode"/>
      </w:pPr>
      <w:r>
        <w:t xml:space="preserve">            return 1;</w:t>
      </w:r>
    </w:p>
    <w:p w14:paraId="68325353" w14:textId="77777777" w:rsidR="009F7711" w:rsidRDefault="002E077C">
      <w:pPr>
        <w:pStyle w:val="SourceCode"/>
      </w:pPr>
      <w:r>
        <w:t xml:space="preserve">        }</w:t>
      </w:r>
    </w:p>
    <w:p w14:paraId="6DB38DD6" w14:textId="77777777" w:rsidR="009F7711" w:rsidRDefault="009F7711">
      <w:pPr>
        <w:pStyle w:val="SourceCode"/>
      </w:pPr>
    </w:p>
    <w:p w14:paraId="1C554028" w14:textId="77777777" w:rsidR="009F7711" w:rsidRDefault="002E077C">
      <w:pPr>
        <w:pStyle w:val="SourceCode"/>
      </w:pPr>
      <w:r>
        <w:t xml:space="preserve">        // Every text conversion adds, removes, or replaces bytes, so the</w:t>
      </w:r>
    </w:p>
    <w:p w14:paraId="0D8B0A4A" w14:textId="77777777" w:rsidR="009F7711" w:rsidRDefault="002E077C">
      <w:pPr>
        <w:pStyle w:val="SourceCode"/>
      </w:pPr>
      <w:r>
        <w:t xml:space="preserve">        // file's size and the number of bytes read must both equal the</w:t>
      </w:r>
    </w:p>
    <w:p w14:paraId="2A165E80" w14:textId="77777777" w:rsidR="009F7711" w:rsidRDefault="002E077C">
      <w:pPr>
        <w:pStyle w:val="SourceCode"/>
      </w:pPr>
      <w:r>
        <w:t xml:space="preserve">        // number written. Remember, || (or) needs at least one side true.</w:t>
      </w:r>
    </w:p>
    <w:p w14:paraId="37340F05" w14:textId="77777777" w:rsidR="009F7711" w:rsidRDefault="002E077C">
      <w:pPr>
        <w:pStyle w:val="SourceCode"/>
      </w:pPr>
      <w:r>
        <w:t xml:space="preserve">        if (size != sample.Length || contents.Length != sample.Length)</w:t>
      </w:r>
    </w:p>
    <w:p w14:paraId="63310755" w14:textId="77777777" w:rsidR="009F7711" w:rsidRDefault="002E077C">
      <w:pPr>
        <w:pStyle w:val="SourceCode"/>
      </w:pPr>
      <w:r>
        <w:t xml:space="preserve">        {</w:t>
      </w:r>
    </w:p>
    <w:p w14:paraId="6AF343E2" w14:textId="77777777" w:rsidR="009F7711" w:rsidRDefault="002E077C">
      <w:pPr>
        <w:pStyle w:val="SourceCode"/>
      </w:pPr>
      <w:r>
        <w:t xml:space="preserve">            Console.Error.WriteLine(</w:t>
      </w:r>
    </w:p>
    <w:p w14:paraId="1180268C" w14:textId="77777777" w:rsidR="009F7711" w:rsidRDefault="002E077C">
      <w:pPr>
        <w:pStyle w:val="SourceCode"/>
      </w:pPr>
      <w:r>
        <w:t xml:space="preserve">                "Error: " + path + ": wrote " + sample.Length</w:t>
      </w:r>
    </w:p>
    <w:p w14:paraId="7C537CA2" w14:textId="77777777" w:rsidR="009F7711" w:rsidRDefault="002E077C">
      <w:pPr>
        <w:pStyle w:val="SourceCode"/>
      </w:pPr>
      <w:r>
        <w:t xml:space="preserve">                + " bytes, but the file holds " + size + " and "</w:t>
      </w:r>
    </w:p>
    <w:p w14:paraId="29E14066" w14:textId="77777777" w:rsidR="009F7711" w:rsidRDefault="002E077C">
      <w:pPr>
        <w:pStyle w:val="SourceCode"/>
      </w:pPr>
      <w:r>
        <w:t xml:space="preserve">                + contents.Length + " were read");</w:t>
      </w:r>
    </w:p>
    <w:p w14:paraId="4170521C" w14:textId="77777777" w:rsidR="009F7711" w:rsidRDefault="002E077C">
      <w:pPr>
        <w:pStyle w:val="SourceCode"/>
      </w:pPr>
      <w:r>
        <w:t xml:space="preserve">            return 1;</w:t>
      </w:r>
    </w:p>
    <w:p w14:paraId="0D0AD9D6" w14:textId="77777777" w:rsidR="009F7711" w:rsidRDefault="002E077C">
      <w:pPr>
        <w:pStyle w:val="SourceCode"/>
      </w:pPr>
      <w:r>
        <w:t xml:space="preserve">        }</w:t>
      </w:r>
    </w:p>
    <w:p w14:paraId="74539C2A" w14:textId="77777777" w:rsidR="009F7711" w:rsidRDefault="002E077C">
      <w:pPr>
        <w:pStyle w:val="SourceCode"/>
      </w:pPr>
      <w:r>
        <w:t xml:space="preserve">        Console.WriteLine(</w:t>
      </w:r>
    </w:p>
    <w:p w14:paraId="469AE4A7" w14:textId="77777777" w:rsidR="009F7711" w:rsidRDefault="002E077C">
      <w:pPr>
        <w:pStyle w:val="SourceCode"/>
      </w:pPr>
      <w:r>
        <w:t xml:space="preserve">            "Wrote " + sample.Length + " bytes to " + path);</w:t>
      </w:r>
    </w:p>
    <w:p w14:paraId="3F42BC00" w14:textId="77777777" w:rsidR="009F7711" w:rsidRDefault="002E077C">
      <w:pPr>
        <w:pStyle w:val="SourceCode"/>
      </w:pPr>
      <w:r>
        <w:t xml:space="preserve">        Console.WriteLine(</w:t>
      </w:r>
    </w:p>
    <w:p w14:paraId="7E3323F6" w14:textId="77777777" w:rsidR="009F7711" w:rsidRDefault="002E077C">
      <w:pPr>
        <w:pStyle w:val="SourceCode"/>
      </w:pPr>
      <w:r>
        <w:t xml:space="preserve">            "Read " + contents.Length + " bytes from " + path);</w:t>
      </w:r>
    </w:p>
    <w:p w14:paraId="0AF79E04" w14:textId="77777777" w:rsidR="009F7711" w:rsidRDefault="002E077C">
      <w:pPr>
        <w:pStyle w:val="SourceCode"/>
      </w:pPr>
      <w:r>
        <w:t xml:space="preserve">        PrintBytes(contents);</w:t>
      </w:r>
    </w:p>
    <w:p w14:paraId="5875A67D" w14:textId="77777777" w:rsidR="009F7711" w:rsidRDefault="009F7711">
      <w:pPr>
        <w:pStyle w:val="SourceCode"/>
      </w:pPr>
    </w:p>
    <w:p w14:paraId="3480FB9A" w14:textId="77777777" w:rsidR="009F7711" w:rsidRDefault="002E077C">
      <w:pPr>
        <w:pStyle w:val="SourceCode"/>
      </w:pPr>
      <w:r>
        <w:t xml:space="preserve">        // Remember, a byte is 8 bits, each a flag; value &amp; mask is not 0</w:t>
      </w:r>
    </w:p>
    <w:p w14:paraId="534115E4" w14:textId="77777777" w:rsidR="009F7711" w:rsidRDefault="002E077C">
      <w:pPr>
        <w:pStyle w:val="SourceCode"/>
      </w:pPr>
      <w:r>
        <w:t xml:space="preserve">        // when the mask's bit is set, and value | mask sets it. &amp; and | on</w:t>
      </w:r>
    </w:p>
    <w:p w14:paraId="02F1A898" w14:textId="77777777" w:rsidR="009F7711" w:rsidRDefault="002E077C">
      <w:pPr>
        <w:pStyle w:val="SourceCode"/>
      </w:pPr>
      <w:r>
        <w:t xml:space="preserve">        // bytes give an int, so (byte) converts the result back. Positions</w:t>
      </w:r>
    </w:p>
    <w:p w14:paraId="0BDD7DC1" w14:textId="77777777" w:rsidR="009F7711" w:rsidRDefault="002E077C">
      <w:pPr>
        <w:pStyle w:val="SourceCode"/>
      </w:pPr>
      <w:r>
        <w:t xml:space="preserve">        // 6 and 7 hold 0xFF and 0x10.</w:t>
      </w:r>
    </w:p>
    <w:p w14:paraId="4B2E00E0" w14:textId="77777777" w:rsidR="009F7711" w:rsidRDefault="002E077C">
      <w:pPr>
        <w:pStyle w:val="SourceCode"/>
      </w:pPr>
      <w:r>
        <w:t xml:space="preserve">        byte highBit = 0x80;</w:t>
      </w:r>
    </w:p>
    <w:p w14:paraId="3EE45ED8" w14:textId="77777777" w:rsidR="009F7711" w:rsidRDefault="002E077C">
      <w:pPr>
        <w:pStyle w:val="SourceCode"/>
      </w:pPr>
      <w:r>
        <w:t xml:space="preserve">        byte lowBit = 0x01;</w:t>
      </w:r>
    </w:p>
    <w:p w14:paraId="5A1747FA" w14:textId="77777777" w:rsidR="009F7711" w:rsidRDefault="002E077C">
      <w:pPr>
        <w:pStyle w:val="SourceCode"/>
      </w:pPr>
      <w:r>
        <w:t xml:space="preserve">        for (int position = 6; position &lt; 8; position++)</w:t>
      </w:r>
    </w:p>
    <w:p w14:paraId="4A3134E9" w14:textId="77777777" w:rsidR="009F7711" w:rsidRDefault="002E077C">
      <w:pPr>
        <w:pStyle w:val="SourceCode"/>
      </w:pPr>
      <w:r>
        <w:t xml:space="preserve">        {</w:t>
      </w:r>
    </w:p>
    <w:p w14:paraId="5CC7A87B" w14:textId="77777777" w:rsidR="009F7711" w:rsidRDefault="002E077C">
      <w:pPr>
        <w:pStyle w:val="SourceCode"/>
      </w:pPr>
      <w:r>
        <w:t xml:space="preserve">            int tested = contents[position] &amp; highBit;</w:t>
      </w:r>
    </w:p>
    <w:p w14:paraId="72976EB7" w14:textId="77777777" w:rsidR="009F7711" w:rsidRDefault="002E077C">
      <w:pPr>
        <w:pStyle w:val="SourceCode"/>
      </w:pPr>
      <w:r>
        <w:t xml:space="preserve">            Console.Write(contents[position].ToString("X2") + " &amp; "</w:t>
      </w:r>
    </w:p>
    <w:p w14:paraId="367F623C" w14:textId="77777777" w:rsidR="009F7711" w:rsidRDefault="002E077C">
      <w:pPr>
        <w:pStyle w:val="SourceCode"/>
      </w:pPr>
      <w:r>
        <w:t xml:space="preserve">                + highBit.ToString("X2") + " = " + tested.ToString("X2")</w:t>
      </w:r>
    </w:p>
    <w:p w14:paraId="4FE86619" w14:textId="77777777" w:rsidR="009F7711" w:rsidRDefault="002E077C">
      <w:pPr>
        <w:pStyle w:val="SourceCode"/>
      </w:pPr>
      <w:r>
        <w:t xml:space="preserve">                + ": the 0x80 bit is ");</w:t>
      </w:r>
    </w:p>
    <w:p w14:paraId="21A19FCE" w14:textId="77777777" w:rsidR="009F7711" w:rsidRDefault="002E077C">
      <w:pPr>
        <w:pStyle w:val="SourceCode"/>
      </w:pPr>
      <w:r>
        <w:t xml:space="preserve">            if (tested != 0)</w:t>
      </w:r>
    </w:p>
    <w:p w14:paraId="507C69B1" w14:textId="77777777" w:rsidR="009F7711" w:rsidRDefault="002E077C">
      <w:pPr>
        <w:pStyle w:val="SourceCode"/>
      </w:pPr>
      <w:r>
        <w:t xml:space="preserve">            {</w:t>
      </w:r>
    </w:p>
    <w:p w14:paraId="4FEF8C8F" w14:textId="77777777" w:rsidR="009F7711" w:rsidRDefault="002E077C">
      <w:pPr>
        <w:pStyle w:val="SourceCode"/>
      </w:pPr>
      <w:r>
        <w:t xml:space="preserve">                Console.WriteLine("set");</w:t>
      </w:r>
    </w:p>
    <w:p w14:paraId="33F01AF3" w14:textId="77777777" w:rsidR="009F7711" w:rsidRDefault="002E077C">
      <w:pPr>
        <w:pStyle w:val="SourceCode"/>
      </w:pPr>
      <w:r>
        <w:t xml:space="preserve">            }</w:t>
      </w:r>
    </w:p>
    <w:p w14:paraId="1D469D51" w14:textId="77777777" w:rsidR="009F7711" w:rsidRDefault="002E077C">
      <w:pPr>
        <w:pStyle w:val="SourceCode"/>
      </w:pPr>
      <w:r>
        <w:t xml:space="preserve">            else</w:t>
      </w:r>
    </w:p>
    <w:p w14:paraId="390DF961" w14:textId="77777777" w:rsidR="009F7711" w:rsidRDefault="002E077C">
      <w:pPr>
        <w:pStyle w:val="SourceCode"/>
      </w:pPr>
      <w:r>
        <w:t xml:space="preserve">            {</w:t>
      </w:r>
    </w:p>
    <w:p w14:paraId="6824C69E" w14:textId="77777777" w:rsidR="009F7711" w:rsidRDefault="002E077C">
      <w:pPr>
        <w:pStyle w:val="SourceCode"/>
      </w:pPr>
      <w:r>
        <w:t xml:space="preserve">                Console.WriteLine("clear");</w:t>
      </w:r>
    </w:p>
    <w:p w14:paraId="65E48712" w14:textId="77777777" w:rsidR="009F7711" w:rsidRDefault="002E077C">
      <w:pPr>
        <w:pStyle w:val="SourceCode"/>
      </w:pPr>
      <w:r>
        <w:t xml:space="preserve">            }</w:t>
      </w:r>
    </w:p>
    <w:p w14:paraId="0B1E980E" w14:textId="77777777" w:rsidR="009F7711" w:rsidRDefault="002E077C">
      <w:pPr>
        <w:pStyle w:val="SourceCode"/>
      </w:pPr>
      <w:r>
        <w:t xml:space="preserve">        }</w:t>
      </w:r>
    </w:p>
    <w:p w14:paraId="2FBC14BF" w14:textId="77777777" w:rsidR="009F7711" w:rsidRDefault="002E077C">
      <w:pPr>
        <w:pStyle w:val="SourceCode"/>
      </w:pPr>
      <w:r>
        <w:t xml:space="preserve">        byte withLowBit = (byte)(contents[7] | lowBit);</w:t>
      </w:r>
    </w:p>
    <w:p w14:paraId="5D74BE0C" w14:textId="77777777" w:rsidR="009F7711" w:rsidRDefault="002E077C">
      <w:pPr>
        <w:pStyle w:val="SourceCode"/>
      </w:pPr>
      <w:r>
        <w:t xml:space="preserve">        Console.WriteLine(contents[7].ToString("X2") + " | "</w:t>
      </w:r>
    </w:p>
    <w:p w14:paraId="62ABCA51" w14:textId="77777777" w:rsidR="009F7711" w:rsidRDefault="002E077C">
      <w:pPr>
        <w:pStyle w:val="SourceCode"/>
      </w:pPr>
      <w:r>
        <w:t xml:space="preserve">            + lowBit.ToString("X2") + " = " + withLowBit.ToString("X2")</w:t>
      </w:r>
    </w:p>
    <w:p w14:paraId="737D7E35" w14:textId="77777777" w:rsidR="009F7711" w:rsidRDefault="002E077C">
      <w:pPr>
        <w:pStyle w:val="SourceCode"/>
      </w:pPr>
      <w:r>
        <w:t xml:space="preserve">            + ": the 0x01 bit is now set");</w:t>
      </w:r>
    </w:p>
    <w:p w14:paraId="305FAFF7" w14:textId="77777777" w:rsidR="009F7711" w:rsidRDefault="002E077C">
      <w:pPr>
        <w:pStyle w:val="SourceCode"/>
      </w:pPr>
      <w:r>
        <w:t xml:space="preserve">        Console.WriteLine("File size: " + size + " bytes");</w:t>
      </w:r>
    </w:p>
    <w:p w14:paraId="61EE622E" w14:textId="77777777" w:rsidR="009F7711" w:rsidRDefault="002E077C">
      <w:pPr>
        <w:pStyle w:val="SourceCode"/>
        <w:keepNext/>
      </w:pPr>
      <w:r>
        <w:t xml:space="preserve">        return 0;</w:t>
      </w:r>
    </w:p>
    <w:p w14:paraId="11397B8B" w14:textId="77777777" w:rsidR="009F7711" w:rsidRDefault="002E077C">
      <w:pPr>
        <w:pStyle w:val="SourceCode"/>
        <w:keepNext/>
      </w:pPr>
      <w:r>
        <w:t xml:space="preserve">    }</w:t>
      </w:r>
    </w:p>
    <w:p w14:paraId="65454E7F" w14:textId="77777777" w:rsidR="009F7711" w:rsidRDefault="002E077C">
      <w:pPr>
        <w:pStyle w:val="SourceCode"/>
      </w:pPr>
      <w:r>
        <w:t>}</w:t>
      </w:r>
    </w:p>
    <w:p w14:paraId="2EE15786" w14:textId="77777777" w:rsidR="009F7711" w:rsidRDefault="009F7711">
      <w:pPr>
        <w:keepNext/>
      </w:pPr>
    </w:p>
    <w:p w14:paraId="15E76D0D" w14:textId="77777777" w:rsidR="009F7711" w:rsidRDefault="002E077C">
      <w:pPr>
        <w:pStyle w:val="Heading3"/>
      </w:pPr>
      <w:r>
        <w:t>Windows PowerShell Build and Run</w:t>
      </w:r>
    </w:p>
    <w:p w14:paraId="6A4F3621" w14:textId="77777777" w:rsidR="009F7711" w:rsidRDefault="002E077C">
      <w:pPr>
        <w:keepNext/>
      </w:pPr>
      <w:r>
        <w:t>Run the program once, then show its exit code.</w:t>
      </w:r>
    </w:p>
    <w:p w14:paraId="7BDC88D8" w14:textId="77777777" w:rsidR="009F7711" w:rsidRDefault="009F7711">
      <w:pPr>
        <w:keepNext/>
      </w:pPr>
    </w:p>
    <w:p w14:paraId="567AC625" w14:textId="77777777" w:rsidR="009F7711" w:rsidRDefault="002E077C">
      <w:pPr>
        <w:pStyle w:val="CommandBlock"/>
        <w:keepNext/>
      </w:pPr>
      <w:r>
        <w:t>dotnet build .\csharp\BinaryFile --nologo --warnaserror</w:t>
      </w:r>
    </w:p>
    <w:p w14:paraId="3F106710" w14:textId="77777777" w:rsidR="009F7711" w:rsidRDefault="002E077C">
      <w:pPr>
        <w:pStyle w:val="CommandBlock"/>
        <w:keepNext/>
      </w:pPr>
      <w:r>
        <w:t>dotnet run --no-build --project .\csharp\BinaryFile</w:t>
      </w:r>
    </w:p>
    <w:p w14:paraId="734EA0AF" w14:textId="77777777" w:rsidR="009F7711" w:rsidRDefault="002E077C">
      <w:pPr>
        <w:pStyle w:val="CommandBlock"/>
      </w:pPr>
      <w:r>
        <w:t>$LASTEXITCODE</w:t>
      </w:r>
    </w:p>
    <w:p w14:paraId="2A774B8B" w14:textId="77777777" w:rsidR="009F7711" w:rsidRDefault="009F7711">
      <w:pPr>
        <w:keepNext/>
      </w:pPr>
    </w:p>
    <w:p w14:paraId="3D99D19D" w14:textId="77777777" w:rsidR="009F7711" w:rsidRDefault="002E077C">
      <w:pPr>
        <w:pStyle w:val="Heading3"/>
      </w:pPr>
      <w:r>
        <w:t>Linux or macOS Build and Run</w:t>
      </w:r>
    </w:p>
    <w:p w14:paraId="510B3DC4" w14:textId="77777777" w:rsidR="009F7711" w:rsidRDefault="002E077C">
      <w:pPr>
        <w:pStyle w:val="CommandBlock"/>
        <w:keepNext/>
      </w:pPr>
      <w:r>
        <w:t>dotnet build ./csharp/BinaryFile --nologo --warnaserror</w:t>
      </w:r>
    </w:p>
    <w:p w14:paraId="374D57DA" w14:textId="77777777" w:rsidR="009F7711" w:rsidRDefault="002E077C">
      <w:pPr>
        <w:pStyle w:val="CommandBlock"/>
        <w:keepNext/>
      </w:pPr>
      <w:r>
        <w:t>dotnet run --no-build --project ./csharp/BinaryFile</w:t>
      </w:r>
    </w:p>
    <w:p w14:paraId="2D302342" w14:textId="77777777" w:rsidR="009F7711" w:rsidRDefault="002E077C">
      <w:pPr>
        <w:pStyle w:val="CommandBlock"/>
      </w:pPr>
      <w:r>
        <w:t>echo $?</w:t>
      </w:r>
    </w:p>
    <w:p w14:paraId="2AC56562" w14:textId="77777777" w:rsidR="009F7711" w:rsidRDefault="009F7711">
      <w:pPr>
        <w:keepNext/>
      </w:pPr>
    </w:p>
    <w:p w14:paraId="71CF223C" w14:textId="77777777" w:rsidR="009F7711" w:rsidRDefault="002E077C">
      <w:pPr>
        <w:pStyle w:val="Heading3"/>
      </w:pPr>
      <w:r>
        <w:t>Check Your Results</w:t>
      </w:r>
    </w:p>
    <w:p w14:paraId="32615C7F" w14:textId="77777777" w:rsidR="009F7711" w:rsidRDefault="002E077C">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5C2641FC" w14:textId="77777777" w:rsidR="009F7711" w:rsidRDefault="009F7711">
      <w:pPr>
        <w:keepNext/>
      </w:pPr>
    </w:p>
    <w:p w14:paraId="42BE562F" w14:textId="77777777" w:rsidR="009F7711" w:rsidRDefault="002E077C">
      <w:pPr>
        <w:pStyle w:val="RequiredOutput"/>
        <w:keepNext/>
      </w:pPr>
      <w:r>
        <w:t>Wrote 8 bytes to csharp\sample.bin</w:t>
      </w:r>
    </w:p>
    <w:p w14:paraId="1AFD29A9" w14:textId="77777777" w:rsidR="009F7711" w:rsidRDefault="002E077C">
      <w:pPr>
        <w:pStyle w:val="RequiredOutput"/>
        <w:keepNext/>
      </w:pPr>
      <w:r>
        <w:t>Read 8 bytes from csharp\sample.bin</w:t>
      </w:r>
    </w:p>
    <w:p w14:paraId="7D33F109" w14:textId="77777777" w:rsidR="009F7711" w:rsidRDefault="002E077C">
      <w:pPr>
        <w:pStyle w:val="RequiredOutput"/>
        <w:keepNext/>
      </w:pPr>
      <w:r>
        <w:t>Hex:      53  50  41  00  0D  0A  FF  10</w:t>
      </w:r>
    </w:p>
    <w:p w14:paraId="4CB2F2C2" w14:textId="77777777" w:rsidR="009F7711" w:rsidRDefault="002E077C">
      <w:pPr>
        <w:pStyle w:val="RequiredOutput"/>
        <w:keepNext/>
      </w:pPr>
      <w:r>
        <w:t>Decimal:  83  80  65   0  13  10 255  16</w:t>
      </w:r>
    </w:p>
    <w:p w14:paraId="0817EC80" w14:textId="77777777" w:rsidR="009F7711" w:rsidRDefault="002E077C">
      <w:pPr>
        <w:pStyle w:val="RequiredOutput"/>
        <w:keepNext/>
      </w:pPr>
      <w:r>
        <w:t>FF &amp; 80 = 80: the 0x80 bit is set</w:t>
      </w:r>
    </w:p>
    <w:p w14:paraId="18D88CD2" w14:textId="77777777" w:rsidR="009F7711" w:rsidRDefault="002E077C">
      <w:pPr>
        <w:pStyle w:val="RequiredOutput"/>
        <w:keepNext/>
      </w:pPr>
      <w:r>
        <w:t>10 &amp; 80 = 00: the 0x80 bit is clear</w:t>
      </w:r>
    </w:p>
    <w:p w14:paraId="469F0F1C" w14:textId="77777777" w:rsidR="009F7711" w:rsidRDefault="002E077C">
      <w:pPr>
        <w:pStyle w:val="RequiredOutput"/>
        <w:keepNext/>
      </w:pPr>
      <w:r>
        <w:t>10 | 01 = 11: the 0x01 bit is now set</w:t>
      </w:r>
    </w:p>
    <w:p w14:paraId="5F136F33" w14:textId="77777777" w:rsidR="009F7711" w:rsidRDefault="002E077C">
      <w:pPr>
        <w:pStyle w:val="RequiredOutput"/>
      </w:pPr>
      <w:r>
        <w:t>File size: 8 bytes</w:t>
      </w:r>
    </w:p>
    <w:p w14:paraId="079DE30E" w14:textId="77777777" w:rsidR="009F7711" w:rsidRDefault="009F7711">
      <w:pPr>
        <w:keepNext/>
      </w:pPr>
    </w:p>
    <w:p w14:paraId="4F1C364C" w14:textId="77777777" w:rsidR="009F7711" w:rsidRDefault="002E077C">
      <w:pPr>
        <w:pStyle w:val="ListBullet"/>
      </w:pPr>
      <w:r>
        <w:t>The lines match the Basic version's because the same bytes were written and read back; PrintBytes printed the Hex and Decimal lines.</w:t>
      </w:r>
    </w:p>
    <w:p w14:paraId="085BF3E1" w14:textId="77777777" w:rsidR="009F7711" w:rsidRDefault="002E077C">
      <w:pPr>
        <w:pStyle w:val="ListBullet"/>
      </w:pPr>
      <w:r>
        <w:t>Nothing printed until every step had worked: the write, the read, the size, and the check that the size and the number of bytes read both equal the number written.</w:t>
      </w:r>
    </w:p>
    <w:p w14:paraId="4AA7B24A" w14:textId="77777777" w:rsidR="009F7711" w:rsidRDefault="002E077C">
      <w:pPr>
        <w:pStyle w:val="ListBullet"/>
      </w:pPr>
      <w:r>
        <w:t>Exit code 0 proves that every step and the check passed. sample.bin holds the same 8 bytes as after the Basic version.</w:t>
      </w:r>
    </w:p>
    <w:p w14:paraId="1E6F9986" w14:textId="77777777" w:rsidR="009F7711" w:rsidRDefault="002E077C">
      <w:pPr>
        <w:pStyle w:val="ListBullet"/>
      </w:pPr>
      <w:r>
        <w:t>A failure prints one Error line on the error stream, nothing else, and exit code 1; the Read-Only Check below shows one.</w:t>
      </w:r>
    </w:p>
    <w:p w14:paraId="3A617EF3" w14:textId="77777777" w:rsidR="009F7711" w:rsidRDefault="002E077C">
      <w:pPr>
        <w:pStyle w:val="ListBullet"/>
      </w:pPr>
      <w:r>
        <w:t>If the build fails with another message, read the first error: it names the file and line to fix.</w:t>
      </w:r>
    </w:p>
    <w:p w14:paraId="494FFEE0" w14:textId="77777777" w:rsidR="009F7711" w:rsidRDefault="009F7711">
      <w:pPr>
        <w:keepNext/>
      </w:pPr>
    </w:p>
    <w:p w14:paraId="1CF1C5F9" w14:textId="77777777" w:rsidR="009F7711" w:rsidRDefault="002E077C">
      <w:pPr>
        <w:pStyle w:val="Heading3"/>
      </w:pPr>
      <w:r>
        <w:t>Windows PowerShell Read-Only Check</w:t>
      </w:r>
    </w:p>
    <w:p w14:paraId="024498D5" w14:textId="77777777" w:rsidR="009F7711" w:rsidRDefault="002E077C">
      <w:pPr>
        <w:keepNext/>
      </w:pPr>
      <w:r>
        <w:t>Now make the write fail. Set-ItemProperty with IsReadOnly $true marks .\csharp\sample.bin read-only, as in Lesson 3.3, so no program may write it. The program runs, $LASTEXITCODE shows its exit code, the second Set-ItemProperty clears the mark, and Format-Hex shows the file's bytes.</w:t>
      </w:r>
    </w:p>
    <w:p w14:paraId="1CA7DFC6" w14:textId="77777777" w:rsidR="009F7711" w:rsidRDefault="009F7711">
      <w:pPr>
        <w:keepNext/>
      </w:pPr>
    </w:p>
    <w:p w14:paraId="6F4071D7" w14:textId="77777777" w:rsidR="009F7711" w:rsidRDefault="002E077C">
      <w:pPr>
        <w:pStyle w:val="CommandBlock"/>
        <w:keepNext/>
      </w:pPr>
      <w:r>
        <w:t>Set-ItemProperty .\csharp\sample.bin IsReadOnly $true</w:t>
      </w:r>
    </w:p>
    <w:p w14:paraId="165C3DD1" w14:textId="77777777" w:rsidR="009F7711" w:rsidRDefault="002E077C">
      <w:pPr>
        <w:pStyle w:val="CommandBlock"/>
        <w:keepNext/>
      </w:pPr>
      <w:r>
        <w:t>dotnet run --no-build --project .\csharp\BinaryFile</w:t>
      </w:r>
    </w:p>
    <w:p w14:paraId="6BBC4660" w14:textId="77777777" w:rsidR="009F7711" w:rsidRDefault="002E077C">
      <w:pPr>
        <w:pStyle w:val="CommandBlock"/>
        <w:keepNext/>
      </w:pPr>
      <w:r>
        <w:t>$LASTEXITCODE</w:t>
      </w:r>
    </w:p>
    <w:p w14:paraId="30E4CDB5" w14:textId="77777777" w:rsidR="009F7711" w:rsidRDefault="002E077C">
      <w:pPr>
        <w:pStyle w:val="CommandBlock"/>
        <w:keepNext/>
      </w:pPr>
      <w:r>
        <w:t>Set-ItemProperty .\csharp\sample.bin IsReadOnly $false</w:t>
      </w:r>
    </w:p>
    <w:p w14:paraId="54B463E8" w14:textId="77777777" w:rsidR="009F7711" w:rsidRDefault="002E077C">
      <w:pPr>
        <w:pStyle w:val="CommandBlock"/>
      </w:pPr>
      <w:r>
        <w:t>(Format-Hex .\csharp\sample.bin).Bytes -join " "</w:t>
      </w:r>
    </w:p>
    <w:p w14:paraId="27699C3E" w14:textId="77777777" w:rsidR="009F7711" w:rsidRDefault="009F7711">
      <w:pPr>
        <w:keepNext/>
      </w:pPr>
    </w:p>
    <w:p w14:paraId="199BABA6" w14:textId="77777777" w:rsidR="009F7711" w:rsidRDefault="002E077C">
      <w:pPr>
        <w:pStyle w:val="Heading3"/>
      </w:pPr>
      <w:r>
        <w:t>Linux or macOS Read-Only Check</w:t>
      </w:r>
    </w:p>
    <w:p w14:paraId="0414D0D5" w14:textId="77777777" w:rsidR="009F7711" w:rsidRDefault="002E077C">
      <w:pPr>
        <w:keepNext/>
      </w:pPr>
      <w:r>
        <w:t>chmod a-w marks the file read-only, and chmod u+w clears the mark. If you work as root, chmod does not stop root, so the program writes the file and prints its usual lines.</w:t>
      </w:r>
    </w:p>
    <w:p w14:paraId="2D9C2078" w14:textId="77777777" w:rsidR="009F7711" w:rsidRDefault="009F7711">
      <w:pPr>
        <w:keepNext/>
      </w:pPr>
    </w:p>
    <w:p w14:paraId="5996720F" w14:textId="77777777" w:rsidR="009F7711" w:rsidRDefault="002E077C">
      <w:pPr>
        <w:pStyle w:val="CommandBlock"/>
        <w:keepNext/>
      </w:pPr>
      <w:r>
        <w:t>chmod a-w ./csharp/sample.bin</w:t>
      </w:r>
    </w:p>
    <w:p w14:paraId="7BA29AD0" w14:textId="77777777" w:rsidR="009F7711" w:rsidRDefault="002E077C">
      <w:pPr>
        <w:pStyle w:val="CommandBlock"/>
        <w:keepNext/>
      </w:pPr>
      <w:r>
        <w:t>dotnet run --no-build --project ./csharp/BinaryFile</w:t>
      </w:r>
    </w:p>
    <w:p w14:paraId="281A16F3" w14:textId="77777777" w:rsidR="009F7711" w:rsidRDefault="002E077C">
      <w:pPr>
        <w:pStyle w:val="CommandBlock"/>
        <w:keepNext/>
      </w:pPr>
      <w:r>
        <w:t>echo $?</w:t>
      </w:r>
    </w:p>
    <w:p w14:paraId="0BEF25A6" w14:textId="77777777" w:rsidR="009F7711" w:rsidRDefault="002E077C">
      <w:pPr>
        <w:pStyle w:val="CommandBlock"/>
        <w:keepNext/>
      </w:pPr>
      <w:r>
        <w:t>chmod u+w ./csharp/sample.bin</w:t>
      </w:r>
    </w:p>
    <w:p w14:paraId="7083FBB6" w14:textId="77777777" w:rsidR="009F7711" w:rsidRDefault="002E077C">
      <w:pPr>
        <w:pStyle w:val="CommandBlock"/>
      </w:pPr>
      <w:r>
        <w:t>od -A n -t u1 ./csharp/sample.bin</w:t>
      </w:r>
    </w:p>
    <w:p w14:paraId="125C6DFB" w14:textId="77777777" w:rsidR="009F7711" w:rsidRDefault="009F7711">
      <w:pPr>
        <w:keepNext/>
      </w:pPr>
    </w:p>
    <w:p w14:paraId="7EF3E935" w14:textId="77777777" w:rsidR="009F7711" w:rsidRDefault="002E077C">
      <w:pPr>
        <w:keepNext/>
      </w:pPr>
      <w:r>
        <w:t>The program must print only this line, on the error stream:</w:t>
      </w:r>
    </w:p>
    <w:p w14:paraId="6E468AD7" w14:textId="77777777" w:rsidR="009F7711" w:rsidRDefault="009F7711">
      <w:pPr>
        <w:keepNext/>
      </w:pPr>
    </w:p>
    <w:p w14:paraId="23494C39" w14:textId="77777777" w:rsidR="009F7711" w:rsidRDefault="002E077C">
      <w:pPr>
        <w:pStyle w:val="RequiredOutput"/>
      </w:pPr>
      <w:r>
        <w:t>Error: could not write csharp\sample.bin</w:t>
      </w:r>
    </w:p>
    <w:p w14:paraId="4DFDF2C2" w14:textId="77777777" w:rsidR="009F7711" w:rsidRDefault="009F7711">
      <w:pPr>
        <w:keepNext/>
      </w:pPr>
    </w:p>
    <w:p w14:paraId="2256E454" w14:textId="77777777" w:rsidR="009F7711" w:rsidRDefault="002E077C">
      <w:r>
        <w:t>Then $LASTEXITCODE prints 1, and Format-Hex prints 83 80 65 0 13 10 255 16: the file still holds its 8 bytes, because the program could not open it for writing, and no line claims that anything was written or read. The Error line is the program's own, so every language prints the same words, with its own folder in the path.</w:t>
      </w:r>
    </w:p>
    <w:p w14:paraId="7A823AE9" w14:textId="77777777" w:rsidR="009F7711" w:rsidRDefault="009F7711">
      <w:pPr>
        <w:keepNext/>
      </w:pPr>
    </w:p>
    <w:p w14:paraId="711AF906" w14:textId="77777777" w:rsidR="009F7711" w:rsidRDefault="009F7711">
      <w:pPr>
        <w:keepNext/>
      </w:pPr>
    </w:p>
    <w:p w14:paraId="32D0491A" w14:textId="77777777" w:rsidR="009F7711" w:rsidRDefault="002E077C">
      <w:pPr>
        <w:pStyle w:val="Heading2"/>
      </w:pPr>
      <w:r>
        <w:t>What to Notice</w:t>
      </w:r>
    </w:p>
    <w:p w14:paraId="7B912FE7" w14:textId="77777777" w:rsidR="009F7711" w:rsidRDefault="002E077C">
      <w:pPr>
        <w:pStyle w:val="ListBullet"/>
      </w:pPr>
      <w:r>
        <w:t>byte holds only 0 to 255, so C# has no sign problem to avoid: 0xFF is always 255.</w:t>
      </w:r>
    </w:p>
    <w:p w14:paraId="0BE7995F" w14:textId="77777777" w:rsidR="009F7711" w:rsidRDefault="002E077C">
      <w:pPr>
        <w:pStyle w:val="ListBullet"/>
      </w:pPr>
      <w:r>
        <w:t>ToString("X2") writes capital letters; Lesson 2.16 wrote MAC addresses with "x2", which writes the same digits in lowercase.</w:t>
      </w:r>
    </w:p>
    <w:p w14:paraId="4EF38D14" w14:textId="77777777" w:rsidR="009F7711" w:rsidRDefault="002E077C">
      <w:pPr>
        <w:pStyle w:val="ListBullet"/>
      </w:pPr>
      <w:r>
        <w:t>catch (Exception) names no variable, because the Error line does not use the exception's own message. Writing catch (Exception error) and never using error would be an unused variable, and --warnaserror would stop the build.</w:t>
      </w:r>
    </w:p>
    <w:p w14:paraId="7078219D" w14:textId="77777777" w:rsidR="009F7711" w:rsidRDefault="002E077C">
      <w:pPr>
        <w:pStyle w:val="ListBullet"/>
      </w:pPr>
      <w:r>
        <w:t>File.ReadAllText would not refuse sample.bin: it replaces 0xFF with a stand-in character without a word, and writing that text back gives 10 bytes, as the Concept's table shows. A silent change is worse than an error, and the size check is what would catch it.</w:t>
      </w:r>
    </w:p>
    <w:p w14:paraId="4BAE6CB6" w14:textId="77777777" w:rsidR="009F7711" w:rsidRDefault="002E077C">
      <w:pPr>
        <w:pStyle w:val="ListBullet"/>
      </w:pPr>
      <w:r>
        <w:t>C# works out &amp; and | on two bytes as an int. tested stays an int, because it is only compared with 0 and printed; withLowBit is stored as a byte, so (byte)(contents[7] | lowBit) converts it back. The cast is safe here, because | on two bytes never goes above 255. In a condition, write (value &amp; mask) != 0: C# works out != before &amp;, so without the parentheses the build stops.</w:t>
      </w:r>
    </w:p>
    <w:p w14:paraId="7D8D5283" w14:textId="77777777" w:rsidR="009F7711" w:rsidRDefault="009F7711">
      <w:pPr>
        <w:keepNext/>
      </w:pPr>
    </w:p>
    <w:p w14:paraId="31A367F9" w14:textId="77777777" w:rsidR="009F7711" w:rsidRDefault="002E077C">
      <w:pPr>
        <w:pStyle w:val="Heading3"/>
      </w:pPr>
      <w:r>
        <w:t>Basic and Production-Minded Comparison</w:t>
      </w:r>
    </w:p>
    <w:p w14:paraId="64D88303" w14:textId="77777777" w:rsidR="009F7711" w:rsidRDefault="002E077C">
      <w:r>
        <w:t xml:space="preserve">Both versions write and read the same 8 bytes the same way, in binary. The Basic version trusts every step and prints as it goes. The Production-Minded version reports a failed write or read with one Error line and exit code 1, checks that the file's size and the number of bytes read both equal the number written, which is exactly what any text-mode change would upset, and prints only after all of it has worked. PrintBytes is the byte view the Mini File Explorer needs: it shows any bytes, from any file, in </w:t>
      </w:r>
      <w:r>
        <w:t>hexadecimal and decimal.</w:t>
      </w:r>
    </w:p>
    <w:p w14:paraId="6126F5D6" w14:textId="77777777" w:rsidR="009F7711" w:rsidRDefault="009F7711">
      <w:pPr>
        <w:keepNext/>
      </w:pPr>
    </w:p>
    <w:p w14:paraId="2EB1F43A" w14:textId="77777777" w:rsidR="009F7711" w:rsidRDefault="009F7711">
      <w:pPr>
        <w:keepNext/>
      </w:pPr>
    </w:p>
    <w:p w14:paraId="7BF3149B" w14:textId="77777777" w:rsidR="009F7711" w:rsidRDefault="009F7711">
      <w:pPr>
        <w:keepNext/>
      </w:pPr>
    </w:p>
    <w:p w14:paraId="376A7FB6" w14:textId="77777777" w:rsidR="009F7711" w:rsidRDefault="002E077C">
      <w:pPr>
        <w:pStyle w:val="Heading1"/>
      </w:pPr>
      <w:r>
        <w:t>Go Implementation</w:t>
      </w:r>
    </w:p>
    <w:p w14:paraId="0BB23745" w14:textId="77777777" w:rsidR="009F7711" w:rsidRDefault="002E077C">
      <w:r>
        <w:t>Go has no text mode at all: os.WriteFile and os.ReadFile always move bytes unchanged, as a []byte. That is why Lesson 3.2 turned what os.ReadFile returned into text with string(...), and why Lesson 3.8 could copy any file by passing the []byte straight through. A []byte is a slice of byte, Go's type for one byte, 0 to 255.</w:t>
      </w:r>
    </w:p>
    <w:p w14:paraId="4EFF16DA" w14:textId="77777777" w:rsidR="009F7711" w:rsidRDefault="009F7711">
      <w:pPr>
        <w:keepNext/>
      </w:pPr>
    </w:p>
    <w:p w14:paraId="2B1C794C" w14:textId="77777777" w:rsidR="009F7711" w:rsidRDefault="009F7711">
      <w:pPr>
        <w:keepNext/>
      </w:pPr>
    </w:p>
    <w:p w14:paraId="7E6612C0" w14:textId="77777777" w:rsidR="009F7711" w:rsidRDefault="002E077C">
      <w:pPr>
        <w:pStyle w:val="Heading2"/>
      </w:pPr>
      <w:r>
        <w:t>Basic Implementation</w:t>
      </w:r>
    </w:p>
    <w:p w14:paraId="2CEA4E28" w14:textId="77777777" w:rsidR="009F7711" w:rsidRDefault="002E077C">
      <w:r>
        <w:t>main writes the 8 bytes with os.WriteFile, reads them back with os.ReadFile, prints each byte in hexadecimal and in decimal with fmt.Printf, and prints the file's size from os.Stat. This Basic version discards the error values. Between the Decimal line and the size, it tests the 0x80 bit of bytes 6 and 7 with &amp; and sets the 0x01 bit of byte 7 with |. This Basic version trusts every step. Every step is commented, so read the comments as you type it.</w:t>
      </w:r>
    </w:p>
    <w:p w14:paraId="33C5187E" w14:textId="77777777" w:rsidR="009F7711" w:rsidRDefault="009F7711">
      <w:pPr>
        <w:keepNext/>
      </w:pPr>
    </w:p>
    <w:p w14:paraId="2B4969F3" w14:textId="77777777" w:rsidR="009F7711" w:rsidRDefault="002E077C">
      <w:pPr>
        <w:pStyle w:val="Heading3"/>
      </w:pPr>
      <w:r>
        <w:t>go/basic/main.go</w:t>
      </w:r>
    </w:p>
    <w:p w14:paraId="3A725064" w14:textId="77777777" w:rsidR="009F7711" w:rsidRDefault="002E077C">
      <w:pPr>
        <w:pStyle w:val="SourceCode"/>
        <w:keepNext/>
      </w:pPr>
      <w:r>
        <w:t>// package main marks this file as a program that Go can build and run.</w:t>
      </w:r>
    </w:p>
    <w:p w14:paraId="4E82E03F" w14:textId="77777777" w:rsidR="009F7711" w:rsidRDefault="002E077C">
      <w:pPr>
        <w:pStyle w:val="SourceCode"/>
        <w:keepNext/>
      </w:pPr>
      <w:r>
        <w:t>package main</w:t>
      </w:r>
    </w:p>
    <w:p w14:paraId="0DE1BB83" w14:textId="77777777" w:rsidR="009F7711" w:rsidRDefault="009F7711">
      <w:pPr>
        <w:pStyle w:val="SourceCode"/>
        <w:keepNext/>
      </w:pPr>
    </w:p>
    <w:p w14:paraId="27E35646" w14:textId="77777777" w:rsidR="009F7711" w:rsidRDefault="002E077C">
      <w:pPr>
        <w:pStyle w:val="SourceCode"/>
      </w:pPr>
      <w:r>
        <w:t>// Remember, import brings in ready-made packages: fmt prints, os holds</w:t>
      </w:r>
    </w:p>
    <w:p w14:paraId="5771926C" w14:textId="77777777" w:rsidR="009F7711" w:rsidRDefault="002E077C">
      <w:pPr>
        <w:pStyle w:val="SourceCode"/>
      </w:pPr>
      <w:r>
        <w:t>// Go's tools for files, and path/filepath joins paths.</w:t>
      </w:r>
    </w:p>
    <w:p w14:paraId="3B0B0EA7" w14:textId="77777777" w:rsidR="009F7711" w:rsidRDefault="002E077C">
      <w:pPr>
        <w:pStyle w:val="SourceCode"/>
      </w:pPr>
      <w:r>
        <w:t>import (</w:t>
      </w:r>
    </w:p>
    <w:p w14:paraId="323DF935" w14:textId="77777777" w:rsidR="009F7711" w:rsidRDefault="002E077C">
      <w:pPr>
        <w:pStyle w:val="SourceCode"/>
      </w:pPr>
      <w:r>
        <w:t xml:space="preserve">    "fmt"</w:t>
      </w:r>
    </w:p>
    <w:p w14:paraId="0E8E263F" w14:textId="77777777" w:rsidR="009F7711" w:rsidRDefault="002E077C">
      <w:pPr>
        <w:pStyle w:val="SourceCode"/>
      </w:pPr>
      <w:r>
        <w:t xml:space="preserve">    "os"</w:t>
      </w:r>
    </w:p>
    <w:p w14:paraId="7E5DF701" w14:textId="77777777" w:rsidR="009F7711" w:rsidRDefault="002E077C">
      <w:pPr>
        <w:pStyle w:val="SourceCode"/>
      </w:pPr>
      <w:r>
        <w:t xml:space="preserve">    "path/filepath"</w:t>
      </w:r>
    </w:p>
    <w:p w14:paraId="75D9E370" w14:textId="77777777" w:rsidR="009F7711" w:rsidRDefault="002E077C">
      <w:pPr>
        <w:pStyle w:val="SourceCode"/>
      </w:pPr>
      <w:r>
        <w:t>)</w:t>
      </w:r>
    </w:p>
    <w:p w14:paraId="42F7261D" w14:textId="77777777" w:rsidR="009F7711" w:rsidRDefault="009F7711">
      <w:pPr>
        <w:pStyle w:val="SourceCode"/>
      </w:pPr>
    </w:p>
    <w:p w14:paraId="1E7E0C11" w14:textId="77777777" w:rsidR="009F7711" w:rsidRDefault="002E077C">
      <w:pPr>
        <w:pStyle w:val="SourceCode"/>
      </w:pPr>
      <w:r>
        <w:t>// Remember, main starts the program.</w:t>
      </w:r>
    </w:p>
    <w:p w14:paraId="64A1A05F" w14:textId="77777777" w:rsidR="009F7711" w:rsidRDefault="002E077C">
      <w:pPr>
        <w:pStyle w:val="SourceCode"/>
      </w:pPr>
      <w:r>
        <w:t>func main() {</w:t>
      </w:r>
    </w:p>
    <w:p w14:paraId="27923F32" w14:textId="77777777" w:rsidR="009F7711" w:rsidRDefault="002E077C">
      <w:pPr>
        <w:pStyle w:val="SourceCode"/>
      </w:pPr>
      <w:r>
        <w:t xml:space="preserve">    // A binary file holds bytes, not lines of text. A byte is a whole</w:t>
      </w:r>
    </w:p>
    <w:p w14:paraId="308F1D1C" w14:textId="77777777" w:rsidR="009F7711" w:rsidRDefault="002E077C">
      <w:pPr>
        <w:pStyle w:val="SourceCode"/>
      </w:pPr>
      <w:r>
        <w:t xml:space="preserve">    // number from 0 to 255, and byte is Go's type for one byte; []byte is</w:t>
      </w:r>
    </w:p>
    <w:p w14:paraId="7D5C7AA2" w14:textId="77777777" w:rsidR="009F7711" w:rsidRDefault="002E077C">
      <w:pPr>
        <w:pStyle w:val="SourceCode"/>
      </w:pPr>
      <w:r>
        <w:t xml:space="preserve">    // a slice of them, written here with its items in braces. 0x in front</w:t>
      </w:r>
    </w:p>
    <w:p w14:paraId="5FD99348" w14:textId="77777777" w:rsidR="009F7711" w:rsidRDefault="002E077C">
      <w:pPr>
        <w:pStyle w:val="SourceCode"/>
      </w:pPr>
      <w:r>
        <w:t xml:space="preserve">    // of a number means it is written in hexadecimal, base 16: 0x53 is</w:t>
      </w:r>
    </w:p>
    <w:p w14:paraId="38F429DE" w14:textId="77777777" w:rsidR="009F7711" w:rsidRDefault="002E077C">
      <w:pPr>
        <w:pStyle w:val="SourceCode"/>
      </w:pPr>
      <w:r>
        <w:t xml:space="preserve">    // 5 * 16 + 3 = 83, 0x10 is 16, and 0xFF is 15 * 16 + 15 = 255. These</w:t>
      </w:r>
    </w:p>
    <w:p w14:paraId="09F6F508" w14:textId="77777777" w:rsidR="009F7711" w:rsidRDefault="002E077C">
      <w:pPr>
        <w:pStyle w:val="SourceCode"/>
      </w:pPr>
      <w:r>
        <w:t xml:space="preserve">    // 8 bytes show the pitfalls: 0x00 is a zero byte, 0x0D 0x0A is a</w:t>
      </w:r>
    </w:p>
    <w:p w14:paraId="6222DD0A" w14:textId="77777777" w:rsidR="009F7711" w:rsidRDefault="002E077C">
      <w:pPr>
        <w:pStyle w:val="SourceCode"/>
      </w:pPr>
      <w:r>
        <w:t xml:space="preserve">    // Windows line ending (\r\n), and 0xFF is no text character at all.</w:t>
      </w:r>
    </w:p>
    <w:p w14:paraId="6E86BE1E" w14:textId="77777777" w:rsidR="009F7711" w:rsidRDefault="002E077C">
      <w:pPr>
        <w:pStyle w:val="SourceCode"/>
      </w:pPr>
      <w:r>
        <w:t xml:space="preserve">    var sample []byte = []byte{0x53, 0x50, 0x41, 0x00, 0x0D, 0x0A, 0xFF, 0x10}</w:t>
      </w:r>
    </w:p>
    <w:p w14:paraId="42387DE8" w14:textId="77777777" w:rsidR="009F7711" w:rsidRDefault="009F7711">
      <w:pPr>
        <w:pStyle w:val="SourceCode"/>
      </w:pPr>
    </w:p>
    <w:p w14:paraId="0C43149C" w14:textId="77777777" w:rsidR="009F7711" w:rsidRDefault="002E077C">
      <w:pPr>
        <w:pStyle w:val="SourceCode"/>
      </w:pPr>
      <w:r>
        <w:t xml:space="preserve">    // The file's name is sample.bin, and it goes in the go folder, so the</w:t>
      </w:r>
    </w:p>
    <w:p w14:paraId="047A6AA9" w14:textId="77777777" w:rsidR="009F7711" w:rsidRDefault="002E077C">
      <w:pPr>
        <w:pStyle w:val="SourceCode"/>
      </w:pPr>
      <w:r>
        <w:t xml:space="preserve">    // Go programs write only inside their own folder. Remember, join builds</w:t>
      </w:r>
    </w:p>
    <w:p w14:paraId="675A7B88" w14:textId="77777777" w:rsidR="009F7711" w:rsidRDefault="002E077C">
      <w:pPr>
        <w:pStyle w:val="SourceCode"/>
      </w:pPr>
      <w:r>
        <w:t xml:space="preserve">    // the path with the right separator; in Go that is filepath.Join.</w:t>
      </w:r>
    </w:p>
    <w:p w14:paraId="1541FBB5" w14:textId="77777777" w:rsidR="009F7711" w:rsidRDefault="002E077C">
      <w:pPr>
        <w:pStyle w:val="SourceCode"/>
      </w:pPr>
      <w:r>
        <w:t xml:space="preserve">    var path string = filepath.Join("go", "sample.bin")</w:t>
      </w:r>
    </w:p>
    <w:p w14:paraId="1F62066E" w14:textId="77777777" w:rsidR="009F7711" w:rsidRDefault="009F7711">
      <w:pPr>
        <w:pStyle w:val="SourceCode"/>
      </w:pPr>
    </w:p>
    <w:p w14:paraId="0E9D5BDE" w14:textId="77777777" w:rsidR="009F7711" w:rsidRDefault="002E077C">
      <w:pPr>
        <w:pStyle w:val="SourceCode"/>
      </w:pPr>
      <w:r>
        <w:t xml:space="preserve">    // os.WriteFile creates the file, or empties an existing one, and</w:t>
      </w:r>
    </w:p>
    <w:p w14:paraId="45DA0613" w14:textId="77777777" w:rsidR="009F7711" w:rsidRDefault="002E077C">
      <w:pPr>
        <w:pStyle w:val="SourceCode"/>
      </w:pPr>
      <w:r>
        <w:t xml:space="preserve">    // writes every byte exactly as given. Go has no text mode: it never</w:t>
      </w:r>
    </w:p>
    <w:p w14:paraId="5827EA1B" w14:textId="77777777" w:rsidR="009F7711" w:rsidRDefault="002E077C">
      <w:pPr>
        <w:pStyle w:val="SourceCode"/>
      </w:pPr>
      <w:r>
        <w:t xml:space="preserve">    // changes a byte on its way to or from a file. Remember, 0644 sets a</w:t>
      </w:r>
    </w:p>
    <w:p w14:paraId="0E4CFA88" w14:textId="77777777" w:rsidR="009F7711" w:rsidRDefault="002E077C">
      <w:pPr>
        <w:pStyle w:val="SourceCode"/>
      </w:pPr>
      <w:r>
        <w:t xml:space="preserve">    // new file's Linux and macOS permissions; Windows ignores it. This Basic</w:t>
      </w:r>
    </w:p>
    <w:p w14:paraId="3A33FC63" w14:textId="77777777" w:rsidR="009F7711" w:rsidRDefault="002E077C">
      <w:pPr>
        <w:pStyle w:val="SourceCode"/>
      </w:pPr>
      <w:r>
        <w:t xml:space="preserve">    // version ignores the error value os.WriteFile returns.</w:t>
      </w:r>
    </w:p>
    <w:p w14:paraId="776638A7" w14:textId="77777777" w:rsidR="009F7711" w:rsidRDefault="002E077C">
      <w:pPr>
        <w:pStyle w:val="SourceCode"/>
      </w:pPr>
      <w:r>
        <w:t xml:space="preserve">    os.WriteFile(path, sample, 0644)</w:t>
      </w:r>
    </w:p>
    <w:p w14:paraId="279864F1" w14:textId="77777777" w:rsidR="009F7711" w:rsidRDefault="002E077C">
      <w:pPr>
        <w:pStyle w:val="SourceCode"/>
      </w:pPr>
      <w:r>
        <w:t xml:space="preserve">    fmt.Printf("Wrote %d bytes to %s\n", len(sample), path)</w:t>
      </w:r>
    </w:p>
    <w:p w14:paraId="1C653836" w14:textId="77777777" w:rsidR="009F7711" w:rsidRDefault="009F7711">
      <w:pPr>
        <w:pStyle w:val="SourceCode"/>
      </w:pPr>
    </w:p>
    <w:p w14:paraId="722A2E1B" w14:textId="77777777" w:rsidR="009F7711" w:rsidRDefault="002E077C">
      <w:pPr>
        <w:pStyle w:val="SourceCode"/>
      </w:pPr>
      <w:r>
        <w:t xml:space="preserve">    // os.ReadFile returns every byte of the file, exactly as stored.</w:t>
      </w:r>
    </w:p>
    <w:p w14:paraId="5737AE61" w14:textId="77777777" w:rsidR="009F7711" w:rsidRDefault="002E077C">
      <w:pPr>
        <w:pStyle w:val="SourceCode"/>
      </w:pPr>
      <w:r>
        <w:t xml:space="preserve">    // Remember, _ throws away the error value; this Basic version trusts</w:t>
      </w:r>
    </w:p>
    <w:p w14:paraId="0E29A0B9" w14:textId="77777777" w:rsidR="009F7711" w:rsidRDefault="002E077C">
      <w:pPr>
        <w:pStyle w:val="SourceCode"/>
      </w:pPr>
      <w:r>
        <w:t xml:space="preserve">    // the read.</w:t>
      </w:r>
    </w:p>
    <w:p w14:paraId="6E0798BE" w14:textId="77777777" w:rsidR="009F7711" w:rsidRDefault="002E077C">
      <w:pPr>
        <w:pStyle w:val="SourceCode"/>
      </w:pPr>
      <w:r>
        <w:t xml:space="preserve">    contents, _ := os.ReadFile(path)</w:t>
      </w:r>
    </w:p>
    <w:p w14:paraId="347BB26D" w14:textId="77777777" w:rsidR="009F7711" w:rsidRDefault="002E077C">
      <w:pPr>
        <w:pStyle w:val="SourceCode"/>
      </w:pPr>
      <w:r>
        <w:t xml:space="preserve">    fmt.Printf("Read %d bytes from %s\n", len(contents), path)</w:t>
      </w:r>
    </w:p>
    <w:p w14:paraId="0878CDC0" w14:textId="77777777" w:rsidR="009F7711" w:rsidRDefault="009F7711">
      <w:pPr>
        <w:pStyle w:val="SourceCode"/>
      </w:pPr>
    </w:p>
    <w:p w14:paraId="1D7A0389" w14:textId="77777777" w:rsidR="009F7711" w:rsidRDefault="002E077C">
      <w:pPr>
        <w:pStyle w:val="SourceCode"/>
      </w:pPr>
      <w:r>
        <w:t xml:space="preserve">    // Show each byte in hexadecimal. %X prints a number in hexadecimal</w:t>
      </w:r>
    </w:p>
    <w:p w14:paraId="6CE66EDE" w14:textId="77777777" w:rsidR="009F7711" w:rsidRDefault="002E077C">
      <w:pPr>
        <w:pStyle w:val="SourceCode"/>
      </w:pPr>
      <w:r>
        <w:t xml:space="preserve">    // with the capital letters A to F, and the 02 in %02X means at least</w:t>
      </w:r>
    </w:p>
    <w:p w14:paraId="5F381B28" w14:textId="77777777" w:rsidR="009F7711" w:rsidRDefault="002E077C">
      <w:pPr>
        <w:pStyle w:val="SourceCode"/>
      </w:pPr>
      <w:r>
        <w:t xml:space="preserve">    // 2 digits, with a 0 in front when needed, so 0 prints as 00. Two hex</w:t>
      </w:r>
    </w:p>
    <w:p w14:paraId="0676A593" w14:textId="77777777" w:rsidR="009F7711" w:rsidRDefault="002E077C">
      <w:pPr>
        <w:pStyle w:val="SourceCode"/>
      </w:pPr>
      <w:r>
        <w:t xml:space="preserve">    // digits always show exactly one byte, 00 to FF. fmt.Print adds no</w:t>
      </w:r>
    </w:p>
    <w:p w14:paraId="10BABC4A" w14:textId="77777777" w:rsidR="009F7711" w:rsidRDefault="002E077C">
      <w:pPr>
        <w:pStyle w:val="SourceCode"/>
      </w:pPr>
      <w:r>
        <w:t xml:space="preserve">    // line ending, so the line ends only at the last fmt.Println().</w:t>
      </w:r>
    </w:p>
    <w:p w14:paraId="66D62C16" w14:textId="77777777" w:rsidR="009F7711" w:rsidRDefault="002E077C">
      <w:pPr>
        <w:pStyle w:val="SourceCode"/>
      </w:pPr>
      <w:r>
        <w:t xml:space="preserve">    // Remember, range gives each item in turn, and _ throws away its</w:t>
      </w:r>
    </w:p>
    <w:p w14:paraId="41663397" w14:textId="77777777" w:rsidR="009F7711" w:rsidRDefault="002E077C">
      <w:pPr>
        <w:pStyle w:val="SourceCode"/>
      </w:pPr>
      <w:r>
        <w:t xml:space="preserve">    // position.</w:t>
      </w:r>
    </w:p>
    <w:p w14:paraId="08D5FB67" w14:textId="77777777" w:rsidR="009F7711" w:rsidRDefault="002E077C">
      <w:pPr>
        <w:pStyle w:val="SourceCode"/>
      </w:pPr>
      <w:r>
        <w:t xml:space="preserve">    fmt.Print("Hex:    ")</w:t>
      </w:r>
    </w:p>
    <w:p w14:paraId="141A6634" w14:textId="77777777" w:rsidR="009F7711" w:rsidRDefault="002E077C">
      <w:pPr>
        <w:pStyle w:val="SourceCode"/>
      </w:pPr>
      <w:r>
        <w:t xml:space="preserve">    for _, byteValue := range contents {</w:t>
      </w:r>
    </w:p>
    <w:p w14:paraId="53CF8CD1" w14:textId="77777777" w:rsidR="009F7711" w:rsidRDefault="002E077C">
      <w:pPr>
        <w:pStyle w:val="SourceCode"/>
      </w:pPr>
      <w:r>
        <w:t xml:space="preserve">        fmt.Printf("  %02X", byteValue)</w:t>
      </w:r>
    </w:p>
    <w:p w14:paraId="5C5A030B" w14:textId="77777777" w:rsidR="009F7711" w:rsidRDefault="002E077C">
      <w:pPr>
        <w:pStyle w:val="SourceCode"/>
      </w:pPr>
      <w:r>
        <w:t xml:space="preserve">    }</w:t>
      </w:r>
    </w:p>
    <w:p w14:paraId="0433A407" w14:textId="77777777" w:rsidR="009F7711" w:rsidRDefault="002E077C">
      <w:pPr>
        <w:pStyle w:val="SourceCode"/>
      </w:pPr>
      <w:r>
        <w:t xml:space="preserve">    fmt.Println()</w:t>
      </w:r>
    </w:p>
    <w:p w14:paraId="4C284AA7" w14:textId="77777777" w:rsidR="009F7711" w:rsidRDefault="009F7711">
      <w:pPr>
        <w:pStyle w:val="SourceCode"/>
      </w:pPr>
    </w:p>
    <w:p w14:paraId="40C4C5A7" w14:textId="77777777" w:rsidR="009F7711" w:rsidRDefault="002E077C">
      <w:pPr>
        <w:pStyle w:val="SourceCode"/>
      </w:pPr>
      <w:r>
        <w:t xml:space="preserve">    // Show each byte in decimal. The 3 in %3d means at least 3</w:t>
      </w:r>
    </w:p>
    <w:p w14:paraId="57DF8177" w14:textId="77777777" w:rsidR="009F7711" w:rsidRDefault="002E077C">
      <w:pPr>
        <w:pStyle w:val="SourceCode"/>
      </w:pPr>
      <w:r>
        <w:t xml:space="preserve">    // characters wide, with spaces in front, so every byte takes the same</w:t>
      </w:r>
    </w:p>
    <w:p w14:paraId="34769E5A" w14:textId="77777777" w:rsidR="009F7711" w:rsidRDefault="002E077C">
      <w:pPr>
        <w:pStyle w:val="SourceCode"/>
      </w:pPr>
      <w:r>
        <w:t xml:space="preserve">    // room and stands under its hex form.</w:t>
      </w:r>
    </w:p>
    <w:p w14:paraId="45A5C0A8" w14:textId="77777777" w:rsidR="009F7711" w:rsidRDefault="002E077C">
      <w:pPr>
        <w:pStyle w:val="SourceCode"/>
      </w:pPr>
      <w:r>
        <w:t xml:space="preserve">    fmt.Print("Decimal:")</w:t>
      </w:r>
    </w:p>
    <w:p w14:paraId="02DCBE55" w14:textId="77777777" w:rsidR="009F7711" w:rsidRDefault="002E077C">
      <w:pPr>
        <w:pStyle w:val="SourceCode"/>
      </w:pPr>
      <w:r>
        <w:t xml:space="preserve">    for _, byteValue := range contents {</w:t>
      </w:r>
    </w:p>
    <w:p w14:paraId="697E796D" w14:textId="77777777" w:rsidR="009F7711" w:rsidRDefault="002E077C">
      <w:pPr>
        <w:pStyle w:val="SourceCode"/>
      </w:pPr>
      <w:r>
        <w:t xml:space="preserve">        fmt.Printf(" %3d", byteValue)</w:t>
      </w:r>
    </w:p>
    <w:p w14:paraId="34052D6E" w14:textId="77777777" w:rsidR="009F7711" w:rsidRDefault="002E077C">
      <w:pPr>
        <w:pStyle w:val="SourceCode"/>
      </w:pPr>
      <w:r>
        <w:t xml:space="preserve">    }</w:t>
      </w:r>
    </w:p>
    <w:p w14:paraId="45ACB5D8" w14:textId="77777777" w:rsidR="009F7711" w:rsidRDefault="002E077C">
      <w:pPr>
        <w:pStyle w:val="SourceCode"/>
      </w:pPr>
      <w:r>
        <w:t xml:space="preserve">    fmt.Println()</w:t>
      </w:r>
    </w:p>
    <w:p w14:paraId="0DC8F3FE" w14:textId="77777777" w:rsidR="009F7711" w:rsidRDefault="009F7711">
      <w:pPr>
        <w:pStyle w:val="SourceCode"/>
      </w:pPr>
    </w:p>
    <w:p w14:paraId="7145068D" w14:textId="77777777" w:rsidR="009F7711" w:rsidRDefault="002E077C">
      <w:pPr>
        <w:pStyle w:val="SourceCode"/>
      </w:pPr>
      <w:r>
        <w:t xml:space="preserve">    // Bits in a byte. A byte is 8 bits, binary digits that are each 0 or</w:t>
      </w:r>
    </w:p>
    <w:p w14:paraId="001940AB" w14:textId="77777777" w:rsidR="009F7711" w:rsidRDefault="002E077C">
      <w:pPr>
        <w:pStyle w:val="SourceCode"/>
      </w:pPr>
      <w:r>
        <w:t xml:space="preserve">    // 1, and each bit can stand for one yes-or-no fact, a flag. From the</w:t>
      </w:r>
    </w:p>
    <w:p w14:paraId="63D293E5" w14:textId="77777777" w:rsidR="009F7711" w:rsidRDefault="002E077C">
      <w:pPr>
        <w:pStyle w:val="SourceCode"/>
      </w:pPr>
      <w:r>
        <w:t xml:space="preserve">    // left, the bits are worth 128, 64, 32, 16, 8, 4, 2, and 1, and each</w:t>
      </w:r>
    </w:p>
    <w:p w14:paraId="2080A5BD" w14:textId="77777777" w:rsidR="009F7711" w:rsidRDefault="002E077C">
      <w:pPr>
        <w:pStyle w:val="SourceCode"/>
      </w:pPr>
      <w:r>
        <w:t xml:space="preserve">    // hex digit covers 4 of them: 0xFF is 1111 1111, every bit set, and</w:t>
      </w:r>
    </w:p>
    <w:p w14:paraId="02631A35" w14:textId="77777777" w:rsidR="009F7711" w:rsidRDefault="002E077C">
      <w:pPr>
        <w:pStyle w:val="SourceCode"/>
      </w:pPr>
      <w:r>
        <w:t xml:space="preserve">    // 0x10 is 0001 0000, only the 16 bit. A mask is a number that has a</w:t>
      </w:r>
    </w:p>
    <w:p w14:paraId="2EF10EDD" w14:textId="77777777" w:rsidR="009F7711" w:rsidRDefault="002E077C">
      <w:pPr>
        <w:pStyle w:val="SourceCode"/>
      </w:pPr>
      <w:r>
        <w:t xml:space="preserve">    // 1 only in the bits you ask about: 0x80 is 1000 0000, the highest</w:t>
      </w:r>
    </w:p>
    <w:p w14:paraId="70D4032F" w14:textId="77777777" w:rsidR="009F7711" w:rsidRDefault="002E077C">
      <w:pPr>
        <w:pStyle w:val="SourceCode"/>
      </w:pPr>
      <w:r>
        <w:t xml:space="preserve">    // bit, and 0x01 is 0000 0001, the lowest. Go can also write them in</w:t>
      </w:r>
    </w:p>
    <w:p w14:paraId="108B1D2F" w14:textId="77777777" w:rsidR="009F7711" w:rsidRDefault="002E077C">
      <w:pPr>
        <w:pStyle w:val="SourceCode"/>
      </w:pPr>
      <w:r>
        <w:t xml:space="preserve">    // binary, 0b10000000 and 0b00000001; hex is shorter.</w:t>
      </w:r>
    </w:p>
    <w:p w14:paraId="43EB5855" w14:textId="77777777" w:rsidR="009F7711" w:rsidRDefault="002E077C">
      <w:pPr>
        <w:pStyle w:val="SourceCode"/>
      </w:pPr>
      <w:r>
        <w:t xml:space="preserve">    var highBit byte = 0x80</w:t>
      </w:r>
    </w:p>
    <w:p w14:paraId="36A8A0ED" w14:textId="77777777" w:rsidR="009F7711" w:rsidRDefault="002E077C">
      <w:pPr>
        <w:pStyle w:val="SourceCode"/>
      </w:pPr>
      <w:r>
        <w:t xml:space="preserve">    var lowBit byte = 0x01</w:t>
      </w:r>
    </w:p>
    <w:p w14:paraId="7E327B16" w14:textId="77777777" w:rsidR="009F7711" w:rsidRDefault="009F7711">
      <w:pPr>
        <w:pStyle w:val="SourceCode"/>
      </w:pPr>
    </w:p>
    <w:p w14:paraId="71A8F6C5" w14:textId="77777777" w:rsidR="009F7711" w:rsidRDefault="002E077C">
      <w:pPr>
        <w:pStyle w:val="SourceCode"/>
      </w:pPr>
      <w:r>
        <w:t xml:space="preserve">    // &amp; (bitwise and) keeps a bit only where both numbers have a 1, so</w:t>
      </w:r>
    </w:p>
    <w:p w14:paraId="7A0FE677" w14:textId="77777777" w:rsidR="009F7711" w:rsidRDefault="002E077C">
      <w:pPr>
        <w:pStyle w:val="SourceCode"/>
      </w:pPr>
      <w:r>
        <w:t xml:space="preserve">    // value &amp; mask is not 0 exactly when the mask's bit is set in the</w:t>
      </w:r>
    </w:p>
    <w:p w14:paraId="4F0949A8" w14:textId="77777777" w:rsidR="009F7711" w:rsidRDefault="002E077C">
      <w:pPr>
        <w:pStyle w:val="SourceCode"/>
      </w:pPr>
      <w:r>
        <w:t xml:space="preserve">    // value: 0xFF &amp; 0x80 is 0x80, set; 0x10 &amp; 0x80 is 0x00, clear. In one</w:t>
      </w:r>
    </w:p>
    <w:p w14:paraId="325B978F" w14:textId="77777777" w:rsidR="009F7711" w:rsidRDefault="002E077C">
      <w:pPr>
        <w:pStyle w:val="SourceCode"/>
      </w:pPr>
      <w:r>
        <w:t xml:space="preserve">    // condition it is written (value &amp; mask) != 0. Go works out &amp; before</w:t>
      </w:r>
    </w:p>
    <w:p w14:paraId="7ED22781" w14:textId="77777777" w:rsidR="009F7711" w:rsidRDefault="002E077C">
      <w:pPr>
        <w:pStyle w:val="SourceCode"/>
      </w:pPr>
      <w:r>
        <w:t xml:space="preserve">    // !=, so it would work without the parentheses, but they make the</w:t>
      </w:r>
    </w:p>
    <w:p w14:paraId="5F4288E8" w14:textId="77777777" w:rsidR="009F7711" w:rsidRDefault="002E077C">
      <w:pPr>
        <w:pStyle w:val="SourceCode"/>
      </w:pPr>
      <w:r>
        <w:t xml:space="preserve">    // order plain. Positions 6 and 7 hold 0xFF and 0x10.</w:t>
      </w:r>
    </w:p>
    <w:p w14:paraId="168B0EAA" w14:textId="77777777" w:rsidR="009F7711" w:rsidRDefault="002E077C">
      <w:pPr>
        <w:pStyle w:val="SourceCode"/>
      </w:pPr>
      <w:r>
        <w:t xml:space="preserve">    for position := 6; position &lt; 8; position++ {</w:t>
      </w:r>
    </w:p>
    <w:p w14:paraId="6FBE5630" w14:textId="77777777" w:rsidR="009F7711" w:rsidRDefault="002E077C">
      <w:pPr>
        <w:pStyle w:val="SourceCode"/>
      </w:pPr>
      <w:r>
        <w:t xml:space="preserve">        tested := contents[position] &amp; highBit</w:t>
      </w:r>
    </w:p>
    <w:p w14:paraId="73FD65BF" w14:textId="77777777" w:rsidR="009F7711" w:rsidRDefault="002E077C">
      <w:pPr>
        <w:pStyle w:val="SourceCode"/>
      </w:pPr>
      <w:r>
        <w:t xml:space="preserve">        fmt.Printf("%02X &amp; %02X = %02X: the 0x80 bit is ",</w:t>
      </w:r>
    </w:p>
    <w:p w14:paraId="5B354965" w14:textId="77777777" w:rsidR="009F7711" w:rsidRDefault="002E077C">
      <w:pPr>
        <w:pStyle w:val="SourceCode"/>
      </w:pPr>
      <w:r>
        <w:t xml:space="preserve">            contents[position], highBit, tested)</w:t>
      </w:r>
    </w:p>
    <w:p w14:paraId="264D8F05" w14:textId="77777777" w:rsidR="009F7711" w:rsidRDefault="002E077C">
      <w:pPr>
        <w:pStyle w:val="SourceCode"/>
      </w:pPr>
      <w:r>
        <w:t xml:space="preserve">        // tested keeps value &amp; mask so the line can print it, so</w:t>
      </w:r>
    </w:p>
    <w:p w14:paraId="087478CE" w14:textId="77777777" w:rsidR="009F7711" w:rsidRDefault="002E077C">
      <w:pPr>
        <w:pStyle w:val="SourceCode"/>
      </w:pPr>
      <w:r>
        <w:t xml:space="preserve">        // tested != 0 is the same test as (value &amp; mask) != 0.</w:t>
      </w:r>
    </w:p>
    <w:p w14:paraId="774B1CF9" w14:textId="77777777" w:rsidR="009F7711" w:rsidRDefault="002E077C">
      <w:pPr>
        <w:pStyle w:val="SourceCode"/>
      </w:pPr>
      <w:r>
        <w:t xml:space="preserve">        if tested != 0 {</w:t>
      </w:r>
    </w:p>
    <w:p w14:paraId="17A367C2" w14:textId="77777777" w:rsidR="009F7711" w:rsidRDefault="002E077C">
      <w:pPr>
        <w:pStyle w:val="SourceCode"/>
      </w:pPr>
      <w:r>
        <w:t xml:space="preserve">            fmt.Println("set")</w:t>
      </w:r>
    </w:p>
    <w:p w14:paraId="72D03525" w14:textId="77777777" w:rsidR="009F7711" w:rsidRDefault="002E077C">
      <w:pPr>
        <w:pStyle w:val="SourceCode"/>
      </w:pPr>
      <w:r>
        <w:t xml:space="preserve">        } else {</w:t>
      </w:r>
    </w:p>
    <w:p w14:paraId="3893CB12" w14:textId="77777777" w:rsidR="009F7711" w:rsidRDefault="002E077C">
      <w:pPr>
        <w:pStyle w:val="SourceCode"/>
      </w:pPr>
      <w:r>
        <w:t xml:space="preserve">            fmt.Println("clear")</w:t>
      </w:r>
    </w:p>
    <w:p w14:paraId="18E24A7B" w14:textId="77777777" w:rsidR="009F7711" w:rsidRDefault="002E077C">
      <w:pPr>
        <w:pStyle w:val="SourceCode"/>
      </w:pPr>
      <w:r>
        <w:t xml:space="preserve">        }</w:t>
      </w:r>
    </w:p>
    <w:p w14:paraId="3C501B76" w14:textId="77777777" w:rsidR="009F7711" w:rsidRDefault="002E077C">
      <w:pPr>
        <w:pStyle w:val="SourceCode"/>
      </w:pPr>
      <w:r>
        <w:t xml:space="preserve">    }</w:t>
      </w:r>
    </w:p>
    <w:p w14:paraId="683A6258" w14:textId="77777777" w:rsidR="009F7711" w:rsidRDefault="009F7711">
      <w:pPr>
        <w:pStyle w:val="SourceCode"/>
      </w:pPr>
    </w:p>
    <w:p w14:paraId="22DBBA10" w14:textId="77777777" w:rsidR="009F7711" w:rsidRDefault="002E077C">
      <w:pPr>
        <w:pStyle w:val="SourceCode"/>
      </w:pPr>
      <w:r>
        <w:t xml:space="preserve">    // | (bitwise or) keeps every bit that is 1 in either number, so</w:t>
      </w:r>
    </w:p>
    <w:p w14:paraId="627DC776" w14:textId="77777777" w:rsidR="009F7711" w:rsidRDefault="002E077C">
      <w:pPr>
        <w:pStyle w:val="SourceCode"/>
      </w:pPr>
      <w:r>
        <w:t xml:space="preserve">    // value | mask sets the mask's bit and leaves the others as they were:</w:t>
      </w:r>
    </w:p>
    <w:p w14:paraId="0E59D6EE" w14:textId="77777777" w:rsidR="009F7711" w:rsidRDefault="002E077C">
      <w:pPr>
        <w:pStyle w:val="SourceCode"/>
      </w:pPr>
      <w:r>
        <w:t xml:space="preserve">    // 0x10 | 0x01 is 0x11, 0001 0001.</w:t>
      </w:r>
    </w:p>
    <w:p w14:paraId="279732DE" w14:textId="77777777" w:rsidR="009F7711" w:rsidRDefault="002E077C">
      <w:pPr>
        <w:pStyle w:val="SourceCode"/>
      </w:pPr>
      <w:r>
        <w:t xml:space="preserve">    withLowBit := contents[7] | lowBit</w:t>
      </w:r>
    </w:p>
    <w:p w14:paraId="6E873048" w14:textId="77777777" w:rsidR="009F7711" w:rsidRDefault="002E077C">
      <w:pPr>
        <w:pStyle w:val="SourceCode"/>
      </w:pPr>
      <w:r>
        <w:t xml:space="preserve">    fmt.Printf("%02X | %02X = %02X: the 0x01 bit is now set\n",</w:t>
      </w:r>
    </w:p>
    <w:p w14:paraId="53543EDA" w14:textId="77777777" w:rsidR="009F7711" w:rsidRDefault="002E077C">
      <w:pPr>
        <w:pStyle w:val="SourceCode"/>
      </w:pPr>
      <w:r>
        <w:t xml:space="preserve">        contents[7], lowBit, withLowBit)</w:t>
      </w:r>
    </w:p>
    <w:p w14:paraId="61FC2568" w14:textId="77777777" w:rsidR="009F7711" w:rsidRDefault="009F7711">
      <w:pPr>
        <w:pStyle w:val="SourceCode"/>
      </w:pPr>
    </w:p>
    <w:p w14:paraId="2133FC6C" w14:textId="77777777" w:rsidR="009F7711" w:rsidRDefault="002E077C">
      <w:pPr>
        <w:pStyle w:val="SourceCode"/>
      </w:pPr>
      <w:r>
        <w:t xml:space="preserve">    // The file's size comes from its metadata, as in Lesson 3.10, and it</w:t>
      </w:r>
    </w:p>
    <w:p w14:paraId="62677574" w14:textId="77777777" w:rsidR="009F7711" w:rsidRDefault="002E077C">
      <w:pPr>
        <w:pStyle w:val="SourceCode"/>
      </w:pPr>
      <w:r>
        <w:t xml:space="preserve">    // must equal the number of bytes written. Remember, os.Stat returns</w:t>
      </w:r>
    </w:p>
    <w:p w14:paraId="3611C227" w14:textId="77777777" w:rsidR="009F7711" w:rsidRDefault="002E077C">
      <w:pPr>
        <w:pStyle w:val="SourceCode"/>
      </w:pPr>
      <w:r>
        <w:t xml:space="preserve">    // the file's details, and Size() is its size in bytes.</w:t>
      </w:r>
    </w:p>
    <w:p w14:paraId="625211EE" w14:textId="77777777" w:rsidR="009F7711" w:rsidRDefault="002E077C">
      <w:pPr>
        <w:pStyle w:val="SourceCode"/>
        <w:keepNext/>
      </w:pPr>
      <w:r>
        <w:t xml:space="preserve">    details, _ := os.Stat(path)</w:t>
      </w:r>
    </w:p>
    <w:p w14:paraId="0186C768" w14:textId="77777777" w:rsidR="009F7711" w:rsidRDefault="002E077C">
      <w:pPr>
        <w:pStyle w:val="SourceCode"/>
        <w:keepNext/>
      </w:pPr>
      <w:r>
        <w:t xml:space="preserve">    fmt.Printf("File size: %d bytes\n", details.Size())</w:t>
      </w:r>
    </w:p>
    <w:p w14:paraId="2A9CA27F" w14:textId="77777777" w:rsidR="009F7711" w:rsidRDefault="002E077C">
      <w:pPr>
        <w:pStyle w:val="SourceCode"/>
      </w:pPr>
      <w:r>
        <w:t>}</w:t>
      </w:r>
    </w:p>
    <w:p w14:paraId="5612A114" w14:textId="77777777" w:rsidR="009F7711" w:rsidRDefault="009F7711">
      <w:pPr>
        <w:keepNext/>
      </w:pPr>
    </w:p>
    <w:p w14:paraId="23BA516C" w14:textId="77777777" w:rsidR="009F7711" w:rsidRDefault="002E077C">
      <w:pPr>
        <w:pStyle w:val="Heading3"/>
      </w:pPr>
      <w:r>
        <w:t>Windows PowerShell Basic Build and Run</w:t>
      </w:r>
    </w:p>
    <w:p w14:paraId="3DD2739A" w14:textId="77777777" w:rsidR="009F7711" w:rsidRDefault="002E077C">
      <w:pPr>
        <w:keepNext/>
      </w:pPr>
      <w:r>
        <w:t>Run the program from the lesson-3.16 folder.</w:t>
      </w:r>
    </w:p>
    <w:p w14:paraId="4DA9ACD7" w14:textId="77777777" w:rsidR="009F7711" w:rsidRDefault="009F7711">
      <w:pPr>
        <w:keepNext/>
      </w:pPr>
    </w:p>
    <w:p w14:paraId="0158A267" w14:textId="77777777" w:rsidR="009F7711" w:rsidRDefault="002E077C">
      <w:pPr>
        <w:pStyle w:val="CommandBlock"/>
        <w:keepNext/>
      </w:pPr>
      <w:r>
        <w:t>go -C .\go build -o basic-binary-file.exe .\basic</w:t>
      </w:r>
    </w:p>
    <w:p w14:paraId="405B0B48" w14:textId="77777777" w:rsidR="009F7711" w:rsidRDefault="002E077C">
      <w:pPr>
        <w:pStyle w:val="CommandBlock"/>
      </w:pPr>
      <w:r>
        <w:t>.\go\basic-binary-file.exe</w:t>
      </w:r>
    </w:p>
    <w:p w14:paraId="7FCC9608" w14:textId="77777777" w:rsidR="009F7711" w:rsidRDefault="009F7711">
      <w:pPr>
        <w:keepNext/>
      </w:pPr>
    </w:p>
    <w:p w14:paraId="66A4A425" w14:textId="77777777" w:rsidR="009F7711" w:rsidRDefault="002E077C">
      <w:pPr>
        <w:pStyle w:val="Heading3"/>
      </w:pPr>
      <w:r>
        <w:t>Linux or macOS Basic Build and Run</w:t>
      </w:r>
    </w:p>
    <w:p w14:paraId="553A075E" w14:textId="77777777" w:rsidR="009F7711" w:rsidRDefault="002E077C">
      <w:pPr>
        <w:pStyle w:val="CommandBlock"/>
        <w:keepNext/>
      </w:pPr>
      <w:r>
        <w:t>go -C ./go build -o basic-binary-file ./basic</w:t>
      </w:r>
    </w:p>
    <w:p w14:paraId="2E397884" w14:textId="77777777" w:rsidR="009F7711" w:rsidRDefault="002E077C">
      <w:pPr>
        <w:pStyle w:val="CommandBlock"/>
      </w:pPr>
      <w:r>
        <w:t>./go/basic-binary-file</w:t>
      </w:r>
    </w:p>
    <w:p w14:paraId="6DD131D9" w14:textId="77777777" w:rsidR="009F7711" w:rsidRDefault="009F7711">
      <w:pPr>
        <w:keepNext/>
      </w:pPr>
    </w:p>
    <w:p w14:paraId="0D724021" w14:textId="77777777" w:rsidR="009F7711" w:rsidRDefault="002E077C">
      <w:pPr>
        <w:pStyle w:val="Heading3"/>
      </w:pPr>
      <w:r>
        <w:t>Check Your Results</w:t>
      </w:r>
    </w:p>
    <w:p w14:paraId="7312F3D9" w14:textId="77777777" w:rsidR="009F7711" w:rsidRDefault="002E077C">
      <w:pPr>
        <w:keepNext/>
      </w:pPr>
      <w:r>
        <w:t>Your screen must show these lines, with the same spelling, spacing, and capitalization.</w:t>
      </w:r>
    </w:p>
    <w:p w14:paraId="3921BF13" w14:textId="77777777" w:rsidR="009F7711" w:rsidRDefault="009F7711">
      <w:pPr>
        <w:keepNext/>
      </w:pPr>
    </w:p>
    <w:p w14:paraId="5EABFD77" w14:textId="77777777" w:rsidR="009F7711" w:rsidRDefault="002E077C">
      <w:pPr>
        <w:pStyle w:val="RequiredOutput"/>
        <w:keepNext/>
      </w:pPr>
      <w:r>
        <w:t>Wrote 8 bytes to go\sample.bin</w:t>
      </w:r>
    </w:p>
    <w:p w14:paraId="0727959A" w14:textId="77777777" w:rsidR="009F7711" w:rsidRDefault="002E077C">
      <w:pPr>
        <w:pStyle w:val="RequiredOutput"/>
        <w:keepNext/>
      </w:pPr>
      <w:r>
        <w:t>Read 8 bytes from go\sample.bin</w:t>
      </w:r>
    </w:p>
    <w:p w14:paraId="14A2E07B" w14:textId="77777777" w:rsidR="009F7711" w:rsidRDefault="002E077C">
      <w:pPr>
        <w:pStyle w:val="RequiredOutput"/>
        <w:keepNext/>
      </w:pPr>
      <w:r>
        <w:t>Hex:      53  50  41  00  0D  0A  FF  10</w:t>
      </w:r>
    </w:p>
    <w:p w14:paraId="478A969D" w14:textId="77777777" w:rsidR="009F7711" w:rsidRDefault="002E077C">
      <w:pPr>
        <w:pStyle w:val="RequiredOutput"/>
        <w:keepNext/>
      </w:pPr>
      <w:r>
        <w:t>Decimal:  83  80  65   0  13  10 255  16</w:t>
      </w:r>
    </w:p>
    <w:p w14:paraId="2AC0ED43" w14:textId="77777777" w:rsidR="009F7711" w:rsidRDefault="002E077C">
      <w:pPr>
        <w:pStyle w:val="RequiredOutput"/>
        <w:keepNext/>
      </w:pPr>
      <w:r>
        <w:t>FF &amp; 80 = 80: the 0x80 bit is set</w:t>
      </w:r>
    </w:p>
    <w:p w14:paraId="465AF037" w14:textId="77777777" w:rsidR="009F7711" w:rsidRDefault="002E077C">
      <w:pPr>
        <w:pStyle w:val="RequiredOutput"/>
        <w:keepNext/>
      </w:pPr>
      <w:r>
        <w:t>10 &amp; 80 = 00: the 0x80 bit is clear</w:t>
      </w:r>
    </w:p>
    <w:p w14:paraId="29BE55C2" w14:textId="77777777" w:rsidR="009F7711" w:rsidRDefault="002E077C">
      <w:pPr>
        <w:pStyle w:val="RequiredOutput"/>
        <w:keepNext/>
      </w:pPr>
      <w:r>
        <w:t>10 | 01 = 11: the 0x01 bit is now set</w:t>
      </w:r>
    </w:p>
    <w:p w14:paraId="05ECBCE9" w14:textId="77777777" w:rsidR="009F7711" w:rsidRDefault="002E077C">
      <w:pPr>
        <w:pStyle w:val="RequiredOutput"/>
      </w:pPr>
      <w:r>
        <w:t>File size: 8 bytes</w:t>
      </w:r>
    </w:p>
    <w:p w14:paraId="6617EA6B" w14:textId="77777777" w:rsidR="009F7711" w:rsidRDefault="009F7711">
      <w:pPr>
        <w:keepNext/>
      </w:pPr>
    </w:p>
    <w:p w14:paraId="3E88F86B" w14:textId="77777777" w:rsidR="009F7711" w:rsidRDefault="002E077C">
      <w:pPr>
        <w:pStyle w:val="ListBullet"/>
      </w:pPr>
      <w:r>
        <w:t>Wrote 8 bytes: the count comes from the sample itself, len(sample), so it is the number of bytes the program handed to the file.</w:t>
      </w:r>
    </w:p>
    <w:p w14:paraId="27AEE9C7" w14:textId="77777777" w:rsidR="009F7711" w:rsidRDefault="002E077C">
      <w:pPr>
        <w:pStyle w:val="ListBullet"/>
      </w:pPr>
      <w:r>
        <w:t>Read 8 bytes proves that the read gave back every byte, none added and none lost. Go never changes bytes, so there is no text mode to avoid.</w:t>
      </w:r>
    </w:p>
    <w:p w14:paraId="7C4B4703" w14:textId="77777777" w:rsidR="009F7711" w:rsidRDefault="002E077C">
      <w:pPr>
        <w:pStyle w:val="ListBullet"/>
      </w:pPr>
      <w:r>
        <w:t>The Hex line shows each byte as two digits. 53 50 41 are the codes of S, P, and A; 00 survived as a byte of its own; 0D 0A arrived as two bytes; and FF arrived unchanged.</w:t>
      </w:r>
    </w:p>
    <w:p w14:paraId="6EF0487B" w14:textId="77777777" w:rsidR="009F7711" w:rsidRDefault="002E077C">
      <w:pPr>
        <w:pStyle w:val="ListBullet"/>
      </w:pPr>
      <w:r>
        <w:t>The Decimal line shows the same bytes in base 10, each under its hex form: 53 is 83, FF is 255, and 10 is 16.</w:t>
      </w:r>
    </w:p>
    <w:p w14:paraId="13198368" w14:textId="77777777" w:rsidR="009F7711" w:rsidRDefault="002E077C">
      <w:pPr>
        <w:pStyle w:val="ListBullet"/>
      </w:pPr>
      <w:r>
        <w:t>The three bit lines work on bytes 6 and 7, FF and 10. FF &amp; 80 = 80 is not 0, so the 0x80 bit of FF is set; 10 &amp; 80 = 00, so the 0x80 bit of 10 is clear; and 10 | 01 = 11 turns the 0x01 bit of 10 on and keeps its 0x10 bit.</w:t>
      </w:r>
    </w:p>
    <w:p w14:paraId="54D2F5D6" w14:textId="77777777" w:rsidR="009F7711" w:rsidRDefault="002E077C">
      <w:pPr>
        <w:pStyle w:val="ListBullet"/>
      </w:pPr>
      <w:r>
        <w:t>File size: 8 bytes comes from the file's metadata, not from the program's count, and it agrees: the file holds exactly the bytes written, nothing more.</w:t>
      </w:r>
    </w:p>
    <w:p w14:paraId="3C2DF067" w14:textId="77777777" w:rsidR="009F7711" w:rsidRDefault="002E077C">
      <w:pPr>
        <w:pStyle w:val="ListBullet"/>
      </w:pPr>
      <w:r>
        <w:t>If a column shows one digit, such as 0 instead of 00, the 02 is missing from %02X.</w:t>
      </w:r>
    </w:p>
    <w:p w14:paraId="496C7B34" w14:textId="77777777" w:rsidR="009F7711" w:rsidRDefault="002E077C">
      <w:pPr>
        <w:pStyle w:val="ListBullet"/>
      </w:pPr>
      <w:r>
        <w:t>The program creates sample.bin in its own folder, .\go, inside the lesson-3.16 folder you run it from, and replaces it on every run; the Wrote and Read lines show the path it joined.</w:t>
      </w:r>
    </w:p>
    <w:p w14:paraId="61BF6749" w14:textId="77777777" w:rsidR="009F7711" w:rsidRDefault="002E077C">
      <w:pPr>
        <w:pStyle w:val="ListBullet"/>
      </w:pPr>
      <w:r>
        <w:t>If the build fails with another message, read the first error: it names the file and line to fix.</w:t>
      </w:r>
    </w:p>
    <w:p w14:paraId="06EA3CDB" w14:textId="77777777" w:rsidR="009F7711" w:rsidRDefault="009F7711">
      <w:pPr>
        <w:keepNext/>
      </w:pPr>
    </w:p>
    <w:p w14:paraId="632D4F29" w14:textId="77777777" w:rsidR="009F7711" w:rsidRDefault="002E077C">
      <w:pPr>
        <w:pStyle w:val="Heading3"/>
      </w:pPr>
      <w:r>
        <w:t>Windows PowerShell Byte Check</w:t>
      </w:r>
    </w:p>
    <w:p w14:paraId="5C42BB2C" w14:textId="77777777" w:rsidR="009F7711" w:rsidRDefault="002E077C">
      <w:pPr>
        <w:keepNext/>
      </w:pPr>
      <w:r>
        <w:t>Now look at the file with PowerShell's own tools. (Get-Item .\go\sample.bin).Length prints its size in bytes, as in Lesson 3.10. Format-Hex reads a file's bytes; .Bytes gives them as numbers, and -join " " joins the numbers into one line with a space between them.</w:t>
      </w:r>
    </w:p>
    <w:p w14:paraId="07137AAD" w14:textId="77777777" w:rsidR="009F7711" w:rsidRDefault="009F7711">
      <w:pPr>
        <w:keepNext/>
      </w:pPr>
    </w:p>
    <w:p w14:paraId="115603B6" w14:textId="77777777" w:rsidR="009F7711" w:rsidRDefault="002E077C">
      <w:pPr>
        <w:pStyle w:val="CommandBlock"/>
        <w:keepNext/>
      </w:pPr>
      <w:r>
        <w:t>(Get-Item .\go\sample.bin).Length</w:t>
      </w:r>
    </w:p>
    <w:p w14:paraId="2BD90DD2" w14:textId="77777777" w:rsidR="009F7711" w:rsidRDefault="002E077C">
      <w:pPr>
        <w:pStyle w:val="CommandBlock"/>
      </w:pPr>
      <w:r>
        <w:t>(Format-Hex .\go\sample.bin).Bytes -join " "</w:t>
      </w:r>
    </w:p>
    <w:p w14:paraId="40F40DAD" w14:textId="77777777" w:rsidR="009F7711" w:rsidRDefault="009F7711">
      <w:pPr>
        <w:keepNext/>
      </w:pPr>
    </w:p>
    <w:p w14:paraId="6DBD7E43" w14:textId="77777777" w:rsidR="009F7711" w:rsidRDefault="002E077C">
      <w:pPr>
        <w:pStyle w:val="Heading3"/>
      </w:pPr>
      <w:r>
        <w:t>Linux or macOS Byte Check</w:t>
      </w:r>
    </w:p>
    <w:p w14:paraId="19A1B712" w14:textId="77777777" w:rsidR="009F7711" w:rsidRDefault="002E077C">
      <w:pPr>
        <w:keepNext/>
      </w:pPr>
      <w:r>
        <w:t>wc -c counts the bytes. od, octal dump, shows a file's bytes: -t u1 prints each byte as a decimal number, and -A n leaves out the positions.</w:t>
      </w:r>
    </w:p>
    <w:p w14:paraId="6BF8E236" w14:textId="77777777" w:rsidR="009F7711" w:rsidRDefault="009F7711">
      <w:pPr>
        <w:keepNext/>
      </w:pPr>
    </w:p>
    <w:p w14:paraId="460B260E" w14:textId="77777777" w:rsidR="009F7711" w:rsidRDefault="002E077C">
      <w:pPr>
        <w:pStyle w:val="CommandBlock"/>
        <w:keepNext/>
      </w:pPr>
      <w:r>
        <w:t>wc -c &lt; ./go/sample.bin</w:t>
      </w:r>
    </w:p>
    <w:p w14:paraId="34BFCB6A" w14:textId="77777777" w:rsidR="009F7711" w:rsidRDefault="002E077C">
      <w:pPr>
        <w:pStyle w:val="CommandBlock"/>
      </w:pPr>
      <w:r>
        <w:t>od -A n -t u1 ./go/sample.bin</w:t>
      </w:r>
    </w:p>
    <w:p w14:paraId="3CEB83AA" w14:textId="77777777" w:rsidR="009F7711" w:rsidRDefault="009F7711">
      <w:pPr>
        <w:keepNext/>
      </w:pPr>
    </w:p>
    <w:p w14:paraId="3226E8A6" w14:textId="77777777" w:rsidR="009F7711" w:rsidRDefault="002E077C">
      <w:pPr>
        <w:keepNext/>
      </w:pPr>
      <w:r>
        <w:t>It must show these two lines:</w:t>
      </w:r>
    </w:p>
    <w:p w14:paraId="19B8049E" w14:textId="77777777" w:rsidR="009F7711" w:rsidRDefault="009F7711">
      <w:pPr>
        <w:keepNext/>
      </w:pPr>
    </w:p>
    <w:p w14:paraId="4395F2D8" w14:textId="77777777" w:rsidR="009F7711" w:rsidRDefault="002E077C">
      <w:pPr>
        <w:pStyle w:val="RequiredOutput"/>
        <w:keepNext/>
      </w:pPr>
      <w:r>
        <w:t>8</w:t>
      </w:r>
    </w:p>
    <w:p w14:paraId="6A923350" w14:textId="77777777" w:rsidR="009F7711" w:rsidRDefault="002E077C">
      <w:pPr>
        <w:pStyle w:val="RequiredOutput"/>
      </w:pPr>
      <w:r>
        <w:t>83 80 65 0 13 10 255 16</w:t>
      </w:r>
    </w:p>
    <w:p w14:paraId="05C78505" w14:textId="77777777" w:rsidR="009F7711" w:rsidRDefault="009F7711">
      <w:pPr>
        <w:keepNext/>
      </w:pPr>
    </w:p>
    <w:p w14:paraId="5246B515" w14:textId="77777777" w:rsidR="009F7711" w:rsidRDefault="002E077C">
      <w:r>
        <w:t>These are the Decimal line's numbers, read by a tool that knows nothing about your program, so the file really holds those 8 bytes. On Linux or macOS, od prints the same numbers spaced in columns, and wc may print spaces before the 8.</w:t>
      </w:r>
    </w:p>
    <w:p w14:paraId="7D9DBD2B" w14:textId="77777777" w:rsidR="009F7711" w:rsidRDefault="009F7711">
      <w:pPr>
        <w:keepNext/>
      </w:pPr>
    </w:p>
    <w:p w14:paraId="276F12F5" w14:textId="77777777" w:rsidR="009F7711" w:rsidRDefault="009F7711">
      <w:pPr>
        <w:keepNext/>
      </w:pPr>
    </w:p>
    <w:p w14:paraId="6B37100D" w14:textId="77777777" w:rsidR="009F7711" w:rsidRDefault="002E077C">
      <w:pPr>
        <w:pStyle w:val="Heading2"/>
      </w:pPr>
      <w:r>
        <w:t>Production-Minded Implementation</w:t>
      </w:r>
    </w:p>
    <w:p w14:paraId="3A6FB4C4" w14:textId="77777777" w:rsidR="009F7711" w:rsidRDefault="002E077C">
      <w:r>
        <w:t>The Production-Minded version prints the same lines and writes the same file. Each step checks its error value and prints the lesson's own Error line: could not write or could not read. printBytes prints the Hex and Decimal lines for any bytes. The bit lines are the Basic version's, with shorter comments. main writes, reads back, and reads the size first, checks that the size and the number of bytes read both equal the number written, and prints only after every step has worked.</w:t>
      </w:r>
    </w:p>
    <w:p w14:paraId="6A76885C" w14:textId="77777777" w:rsidR="009F7711" w:rsidRDefault="009F7711">
      <w:pPr>
        <w:keepNext/>
      </w:pPr>
    </w:p>
    <w:p w14:paraId="605A245C" w14:textId="77777777" w:rsidR="009F7711" w:rsidRDefault="002E077C">
      <w:pPr>
        <w:pStyle w:val="Heading3"/>
      </w:pPr>
      <w:r>
        <w:t>go/main.go</w:t>
      </w:r>
    </w:p>
    <w:p w14:paraId="7D31CFAF" w14:textId="77777777" w:rsidR="009F7711" w:rsidRDefault="002E077C">
      <w:pPr>
        <w:pStyle w:val="SourceCode"/>
        <w:keepNext/>
      </w:pPr>
      <w:r>
        <w:t>package main</w:t>
      </w:r>
    </w:p>
    <w:p w14:paraId="7AF96CD9" w14:textId="77777777" w:rsidR="009F7711" w:rsidRDefault="009F7711">
      <w:pPr>
        <w:pStyle w:val="SourceCode"/>
        <w:keepNext/>
      </w:pPr>
    </w:p>
    <w:p w14:paraId="4DD1BFD6" w14:textId="77777777" w:rsidR="009F7711" w:rsidRDefault="002E077C">
      <w:pPr>
        <w:pStyle w:val="SourceCode"/>
        <w:keepNext/>
      </w:pPr>
      <w:r>
        <w:t>// Remember, import brings in ready-made packages: fmt prints, os holds</w:t>
      </w:r>
    </w:p>
    <w:p w14:paraId="02B94A17" w14:textId="77777777" w:rsidR="009F7711" w:rsidRDefault="002E077C">
      <w:pPr>
        <w:pStyle w:val="SourceCode"/>
      </w:pPr>
      <w:r>
        <w:t>// Go's tools for files, and path/filepath joins paths.</w:t>
      </w:r>
    </w:p>
    <w:p w14:paraId="195C0390" w14:textId="77777777" w:rsidR="009F7711" w:rsidRDefault="002E077C">
      <w:pPr>
        <w:pStyle w:val="SourceCode"/>
      </w:pPr>
      <w:r>
        <w:t>import (</w:t>
      </w:r>
    </w:p>
    <w:p w14:paraId="7A016F6C" w14:textId="77777777" w:rsidR="009F7711" w:rsidRDefault="002E077C">
      <w:pPr>
        <w:pStyle w:val="SourceCode"/>
      </w:pPr>
      <w:r>
        <w:t xml:space="preserve">    "fmt"</w:t>
      </w:r>
    </w:p>
    <w:p w14:paraId="241C7759" w14:textId="77777777" w:rsidR="009F7711" w:rsidRDefault="002E077C">
      <w:pPr>
        <w:pStyle w:val="SourceCode"/>
      </w:pPr>
      <w:r>
        <w:t xml:space="preserve">    "os"</w:t>
      </w:r>
    </w:p>
    <w:p w14:paraId="731B6792" w14:textId="77777777" w:rsidR="009F7711" w:rsidRDefault="002E077C">
      <w:pPr>
        <w:pStyle w:val="SourceCode"/>
      </w:pPr>
      <w:r>
        <w:t xml:space="preserve">    "path/filepath"</w:t>
      </w:r>
    </w:p>
    <w:p w14:paraId="7D614EDC" w14:textId="77777777" w:rsidR="009F7711" w:rsidRDefault="002E077C">
      <w:pPr>
        <w:pStyle w:val="SourceCode"/>
      </w:pPr>
      <w:r>
        <w:t>)</w:t>
      </w:r>
    </w:p>
    <w:p w14:paraId="191B53D2" w14:textId="77777777" w:rsidR="009F7711" w:rsidRDefault="009F7711">
      <w:pPr>
        <w:pStyle w:val="SourceCode"/>
      </w:pPr>
    </w:p>
    <w:p w14:paraId="486B698B" w14:textId="77777777" w:rsidR="009F7711" w:rsidRDefault="002E077C">
      <w:pPr>
        <w:pStyle w:val="SourceCode"/>
      </w:pPr>
      <w:r>
        <w:t>// Prints the bytes as a Hex line and a Decimal line, one column per byte.</w:t>
      </w:r>
    </w:p>
    <w:p w14:paraId="5BBCD38F" w14:textId="77777777" w:rsidR="009F7711" w:rsidRDefault="002E077C">
      <w:pPr>
        <w:pStyle w:val="SourceCode"/>
      </w:pPr>
      <w:r>
        <w:t>// Remember, %02X prints at least 2 hex digits and %3d a number at least 3</w:t>
      </w:r>
    </w:p>
    <w:p w14:paraId="760CFB86" w14:textId="77777777" w:rsidR="009F7711" w:rsidRDefault="002E077C">
      <w:pPr>
        <w:pStyle w:val="SourceCode"/>
      </w:pPr>
      <w:r>
        <w:t>// characters wide.</w:t>
      </w:r>
    </w:p>
    <w:p w14:paraId="6B1A3711" w14:textId="77777777" w:rsidR="009F7711" w:rsidRDefault="002E077C">
      <w:pPr>
        <w:pStyle w:val="SourceCode"/>
      </w:pPr>
      <w:r>
        <w:t>func printBytes(bytes []byte) {</w:t>
      </w:r>
    </w:p>
    <w:p w14:paraId="67BF7CE3" w14:textId="77777777" w:rsidR="009F7711" w:rsidRDefault="002E077C">
      <w:pPr>
        <w:pStyle w:val="SourceCode"/>
      </w:pPr>
      <w:r>
        <w:t xml:space="preserve">    fmt.Print("Hex:    ")</w:t>
      </w:r>
    </w:p>
    <w:p w14:paraId="3826F817" w14:textId="77777777" w:rsidR="009F7711" w:rsidRDefault="002E077C">
      <w:pPr>
        <w:pStyle w:val="SourceCode"/>
      </w:pPr>
      <w:r>
        <w:t xml:space="preserve">    for _, byteValue := range bytes {</w:t>
      </w:r>
    </w:p>
    <w:p w14:paraId="4A086C36" w14:textId="77777777" w:rsidR="009F7711" w:rsidRDefault="002E077C">
      <w:pPr>
        <w:pStyle w:val="SourceCode"/>
      </w:pPr>
      <w:r>
        <w:t xml:space="preserve">        fmt.Printf("  %02X", byteValue)</w:t>
      </w:r>
    </w:p>
    <w:p w14:paraId="402C3600" w14:textId="77777777" w:rsidR="009F7711" w:rsidRDefault="002E077C">
      <w:pPr>
        <w:pStyle w:val="SourceCode"/>
      </w:pPr>
      <w:r>
        <w:t xml:space="preserve">    }</w:t>
      </w:r>
    </w:p>
    <w:p w14:paraId="7B20646E" w14:textId="77777777" w:rsidR="009F7711" w:rsidRDefault="002E077C">
      <w:pPr>
        <w:pStyle w:val="SourceCode"/>
      </w:pPr>
      <w:r>
        <w:t xml:space="preserve">    fmt.Println()</w:t>
      </w:r>
    </w:p>
    <w:p w14:paraId="24B9C646" w14:textId="77777777" w:rsidR="009F7711" w:rsidRDefault="002E077C">
      <w:pPr>
        <w:pStyle w:val="SourceCode"/>
      </w:pPr>
      <w:r>
        <w:t xml:space="preserve">    fmt.Print("Decimal:")</w:t>
      </w:r>
    </w:p>
    <w:p w14:paraId="05F83E14" w14:textId="77777777" w:rsidR="009F7711" w:rsidRDefault="002E077C">
      <w:pPr>
        <w:pStyle w:val="SourceCode"/>
      </w:pPr>
      <w:r>
        <w:t xml:space="preserve">    for _, byteValue := range bytes {</w:t>
      </w:r>
    </w:p>
    <w:p w14:paraId="1F724628" w14:textId="77777777" w:rsidR="009F7711" w:rsidRDefault="002E077C">
      <w:pPr>
        <w:pStyle w:val="SourceCode"/>
      </w:pPr>
      <w:r>
        <w:t xml:space="preserve">        fmt.Printf(" %3d", byteValue)</w:t>
      </w:r>
    </w:p>
    <w:p w14:paraId="7DFA2B8B" w14:textId="77777777" w:rsidR="009F7711" w:rsidRDefault="002E077C">
      <w:pPr>
        <w:pStyle w:val="SourceCode"/>
      </w:pPr>
      <w:r>
        <w:t xml:space="preserve">    }</w:t>
      </w:r>
    </w:p>
    <w:p w14:paraId="01656A7D" w14:textId="77777777" w:rsidR="009F7711" w:rsidRDefault="002E077C">
      <w:pPr>
        <w:pStyle w:val="SourceCode"/>
      </w:pPr>
      <w:r>
        <w:t xml:space="preserve">    fmt.Println()</w:t>
      </w:r>
    </w:p>
    <w:p w14:paraId="2AB2DB9C" w14:textId="77777777" w:rsidR="009F7711" w:rsidRDefault="002E077C">
      <w:pPr>
        <w:pStyle w:val="SourceCode"/>
      </w:pPr>
      <w:r>
        <w:t>}</w:t>
      </w:r>
    </w:p>
    <w:p w14:paraId="2A9FAADE" w14:textId="77777777" w:rsidR="009F7711" w:rsidRDefault="009F7711">
      <w:pPr>
        <w:pStyle w:val="SourceCode"/>
      </w:pPr>
    </w:p>
    <w:p w14:paraId="4A6AD8A8" w14:textId="77777777" w:rsidR="009F7711" w:rsidRDefault="002E077C">
      <w:pPr>
        <w:pStyle w:val="SourceCode"/>
      </w:pPr>
      <w:r>
        <w:t>// Remember, main starts the program.</w:t>
      </w:r>
    </w:p>
    <w:p w14:paraId="00068A9A" w14:textId="77777777" w:rsidR="009F7711" w:rsidRDefault="002E077C">
      <w:pPr>
        <w:pStyle w:val="SourceCode"/>
      </w:pPr>
      <w:r>
        <w:t>func main() {</w:t>
      </w:r>
    </w:p>
    <w:p w14:paraId="15FFDE69" w14:textId="77777777" w:rsidR="009F7711" w:rsidRDefault="002E077C">
      <w:pPr>
        <w:pStyle w:val="SourceCode"/>
      </w:pPr>
      <w:r>
        <w:t xml:space="preserve">    // Remember, byte holds one byte, 0 to 255, and 0x marks a number</w:t>
      </w:r>
    </w:p>
    <w:p w14:paraId="140418EC" w14:textId="77777777" w:rsidR="009F7711" w:rsidRDefault="002E077C">
      <w:pPr>
        <w:pStyle w:val="SourceCode"/>
      </w:pPr>
      <w:r>
        <w:t xml:space="preserve">    // written in hexadecimal.</w:t>
      </w:r>
    </w:p>
    <w:p w14:paraId="7C3CCE65" w14:textId="77777777" w:rsidR="009F7711" w:rsidRDefault="002E077C">
      <w:pPr>
        <w:pStyle w:val="SourceCode"/>
      </w:pPr>
      <w:r>
        <w:t xml:space="preserve">    var sample []byte = []byte{0x53, 0x50, 0x41, 0x00, 0x0D, 0x0A, 0xFF, 0x10}</w:t>
      </w:r>
    </w:p>
    <w:p w14:paraId="43C6FD55" w14:textId="77777777" w:rsidR="009F7711" w:rsidRDefault="009F7711">
      <w:pPr>
        <w:pStyle w:val="SourceCode"/>
      </w:pPr>
    </w:p>
    <w:p w14:paraId="43F18B42" w14:textId="77777777" w:rsidR="009F7711" w:rsidRDefault="002E077C">
      <w:pPr>
        <w:pStyle w:val="SourceCode"/>
      </w:pPr>
      <w:r>
        <w:t xml:space="preserve">    // The file goes in the go folder, so the Go programs write only inside</w:t>
      </w:r>
    </w:p>
    <w:p w14:paraId="2478339A" w14:textId="77777777" w:rsidR="009F7711" w:rsidRDefault="002E077C">
      <w:pPr>
        <w:pStyle w:val="SourceCode"/>
      </w:pPr>
      <w:r>
        <w:t xml:space="preserve">    // their own folder. Remember, join builds the path with the right</w:t>
      </w:r>
    </w:p>
    <w:p w14:paraId="32605F81" w14:textId="77777777" w:rsidR="009F7711" w:rsidRDefault="002E077C">
      <w:pPr>
        <w:pStyle w:val="SourceCode"/>
      </w:pPr>
      <w:r>
        <w:t xml:space="preserve">    // separator.</w:t>
      </w:r>
    </w:p>
    <w:p w14:paraId="363CB96C" w14:textId="77777777" w:rsidR="009F7711" w:rsidRDefault="002E077C">
      <w:pPr>
        <w:pStyle w:val="SourceCode"/>
      </w:pPr>
      <w:r>
        <w:t xml:space="preserve">    var path string = filepath.Join("go", "sample.bin")</w:t>
      </w:r>
    </w:p>
    <w:p w14:paraId="52A22ABE" w14:textId="77777777" w:rsidR="009F7711" w:rsidRDefault="009F7711">
      <w:pPr>
        <w:pStyle w:val="SourceCode"/>
      </w:pPr>
    </w:p>
    <w:p w14:paraId="324E91F1" w14:textId="77777777" w:rsidR="009F7711" w:rsidRDefault="002E077C">
      <w:pPr>
        <w:pStyle w:val="SourceCode"/>
      </w:pPr>
      <w:r>
        <w:t xml:space="preserve">    // Write, read back, and read the size before anything prints.</w:t>
      </w:r>
    </w:p>
    <w:p w14:paraId="0B419901" w14:textId="77777777" w:rsidR="009F7711" w:rsidRDefault="002E077C">
      <w:pPr>
        <w:pStyle w:val="SourceCode"/>
      </w:pPr>
      <w:r>
        <w:t xml:space="preserve">    // Remember, check err != nil, os.Stderr is for errors only, os.Exit(1)</w:t>
      </w:r>
    </w:p>
    <w:p w14:paraId="6E9775A8" w14:textId="77777777" w:rsidR="009F7711" w:rsidRDefault="002E077C">
      <w:pPr>
        <w:pStyle w:val="SourceCode"/>
      </w:pPr>
      <w:r>
        <w:t xml:space="preserve">    // reports the failure, and := needs one new name, so err is reused.</w:t>
      </w:r>
    </w:p>
    <w:p w14:paraId="43899402" w14:textId="77777777" w:rsidR="009F7711" w:rsidRDefault="002E077C">
      <w:pPr>
        <w:pStyle w:val="SourceCode"/>
      </w:pPr>
      <w:r>
        <w:t xml:space="preserve">    err := os.WriteFile(path, sample, 0644)</w:t>
      </w:r>
    </w:p>
    <w:p w14:paraId="0FFFF2D0" w14:textId="77777777" w:rsidR="009F7711" w:rsidRDefault="002E077C">
      <w:pPr>
        <w:pStyle w:val="SourceCode"/>
      </w:pPr>
      <w:r>
        <w:t xml:space="preserve">    if err != nil {</w:t>
      </w:r>
    </w:p>
    <w:p w14:paraId="6912C01F" w14:textId="77777777" w:rsidR="009F7711" w:rsidRDefault="002E077C">
      <w:pPr>
        <w:pStyle w:val="SourceCode"/>
      </w:pPr>
      <w:r>
        <w:t xml:space="preserve">        fmt.Fprintln(os.Stderr, "Error: could not write "+path)</w:t>
      </w:r>
    </w:p>
    <w:p w14:paraId="0F6145B3" w14:textId="77777777" w:rsidR="009F7711" w:rsidRDefault="002E077C">
      <w:pPr>
        <w:pStyle w:val="SourceCode"/>
      </w:pPr>
      <w:r>
        <w:t xml:space="preserve">        os.Exit(1)</w:t>
      </w:r>
    </w:p>
    <w:p w14:paraId="21BB8EBD" w14:textId="77777777" w:rsidR="009F7711" w:rsidRDefault="002E077C">
      <w:pPr>
        <w:pStyle w:val="SourceCode"/>
      </w:pPr>
      <w:r>
        <w:t xml:space="preserve">    }</w:t>
      </w:r>
    </w:p>
    <w:p w14:paraId="335FB0AB" w14:textId="77777777" w:rsidR="009F7711" w:rsidRDefault="002E077C">
      <w:pPr>
        <w:pStyle w:val="SourceCode"/>
      </w:pPr>
      <w:r>
        <w:t xml:space="preserve">    contents, err := os.ReadFile(path)</w:t>
      </w:r>
    </w:p>
    <w:p w14:paraId="790958F3" w14:textId="77777777" w:rsidR="009F7711" w:rsidRDefault="002E077C">
      <w:pPr>
        <w:pStyle w:val="SourceCode"/>
      </w:pPr>
      <w:r>
        <w:t xml:space="preserve">    if err != nil {</w:t>
      </w:r>
    </w:p>
    <w:p w14:paraId="76A65165" w14:textId="77777777" w:rsidR="009F7711" w:rsidRDefault="002E077C">
      <w:pPr>
        <w:pStyle w:val="SourceCode"/>
      </w:pPr>
      <w:r>
        <w:t xml:space="preserve">        fmt.Fprintln(os.Stderr, "Error: could not read "+path)</w:t>
      </w:r>
    </w:p>
    <w:p w14:paraId="658D77EA" w14:textId="77777777" w:rsidR="009F7711" w:rsidRDefault="002E077C">
      <w:pPr>
        <w:pStyle w:val="SourceCode"/>
      </w:pPr>
      <w:r>
        <w:t xml:space="preserve">        os.Exit(1)</w:t>
      </w:r>
    </w:p>
    <w:p w14:paraId="7F3E3F52" w14:textId="77777777" w:rsidR="009F7711" w:rsidRDefault="002E077C">
      <w:pPr>
        <w:pStyle w:val="SourceCode"/>
      </w:pPr>
      <w:r>
        <w:t xml:space="preserve">    }</w:t>
      </w:r>
    </w:p>
    <w:p w14:paraId="12101B89" w14:textId="77777777" w:rsidR="009F7711" w:rsidRDefault="002E077C">
      <w:pPr>
        <w:pStyle w:val="SourceCode"/>
      </w:pPr>
      <w:r>
        <w:t xml:space="preserve">    details, err := os.Stat(path)</w:t>
      </w:r>
    </w:p>
    <w:p w14:paraId="0EFD1C3B" w14:textId="77777777" w:rsidR="009F7711" w:rsidRDefault="002E077C">
      <w:pPr>
        <w:pStyle w:val="SourceCode"/>
      </w:pPr>
      <w:r>
        <w:t xml:space="preserve">    if err != nil {</w:t>
      </w:r>
    </w:p>
    <w:p w14:paraId="1F30C586" w14:textId="77777777" w:rsidR="009F7711" w:rsidRDefault="002E077C">
      <w:pPr>
        <w:pStyle w:val="SourceCode"/>
      </w:pPr>
      <w:r>
        <w:t xml:space="preserve">        fmt.Fprintln(os.Stderr, "Error: could not read "+path)</w:t>
      </w:r>
    </w:p>
    <w:p w14:paraId="2D166119" w14:textId="77777777" w:rsidR="009F7711" w:rsidRDefault="002E077C">
      <w:pPr>
        <w:pStyle w:val="SourceCode"/>
      </w:pPr>
      <w:r>
        <w:t xml:space="preserve">        os.Exit(1)</w:t>
      </w:r>
    </w:p>
    <w:p w14:paraId="4E97D77E" w14:textId="77777777" w:rsidR="009F7711" w:rsidRDefault="002E077C">
      <w:pPr>
        <w:pStyle w:val="SourceCode"/>
      </w:pPr>
      <w:r>
        <w:t xml:space="preserve">    }</w:t>
      </w:r>
    </w:p>
    <w:p w14:paraId="3232EDB1" w14:textId="77777777" w:rsidR="009F7711" w:rsidRDefault="009F7711">
      <w:pPr>
        <w:pStyle w:val="SourceCode"/>
      </w:pPr>
    </w:p>
    <w:p w14:paraId="66D56EDF" w14:textId="77777777" w:rsidR="009F7711" w:rsidRDefault="002E077C">
      <w:pPr>
        <w:pStyle w:val="SourceCode"/>
      </w:pPr>
      <w:r>
        <w:t xml:space="preserve">    // Every text conversion adds, removes, or replaces bytes, so the</w:t>
      </w:r>
    </w:p>
    <w:p w14:paraId="250B5D78" w14:textId="77777777" w:rsidR="009F7711" w:rsidRDefault="002E077C">
      <w:pPr>
        <w:pStyle w:val="SourceCode"/>
      </w:pPr>
      <w:r>
        <w:t xml:space="preserve">    // file's size and the number of bytes read must both equal the number</w:t>
      </w:r>
    </w:p>
    <w:p w14:paraId="400D931E" w14:textId="77777777" w:rsidR="009F7711" w:rsidRDefault="002E077C">
      <w:pPr>
        <w:pStyle w:val="SourceCode"/>
      </w:pPr>
      <w:r>
        <w:t xml:space="preserve">    // written. Size() is an int64 and len gives an int, and Go compares</w:t>
      </w:r>
    </w:p>
    <w:p w14:paraId="63D1CD86" w14:textId="77777777" w:rsidR="009F7711" w:rsidRDefault="002E077C">
      <w:pPr>
        <w:pStyle w:val="SourceCode"/>
      </w:pPr>
      <w:r>
        <w:t xml:space="preserve">    // only values of the same type, so int64(len(sample)) converts the</w:t>
      </w:r>
    </w:p>
    <w:p w14:paraId="02C66F8A" w14:textId="77777777" w:rsidR="009F7711" w:rsidRDefault="002E077C">
      <w:pPr>
        <w:pStyle w:val="SourceCode"/>
      </w:pPr>
      <w:r>
        <w:t xml:space="preserve">    // count first. Remember, || (or) needs at least one side true,</w:t>
      </w:r>
    </w:p>
    <w:p w14:paraId="11B1BD27" w14:textId="77777777" w:rsidR="009F7711" w:rsidRDefault="002E077C">
      <w:pPr>
        <w:pStyle w:val="SourceCode"/>
      </w:pPr>
      <w:r>
        <w:t xml:space="preserve">    // fmt.Fprintf is fmt.Printf with the stream named first, and Go lets</w:t>
      </w:r>
    </w:p>
    <w:p w14:paraId="6AB2479A" w14:textId="77777777" w:rsidR="009F7711" w:rsidRDefault="002E077C">
      <w:pPr>
        <w:pStyle w:val="SourceCode"/>
      </w:pPr>
      <w:r>
        <w:t xml:space="preserve">    // a long line continue after a +.</w:t>
      </w:r>
    </w:p>
    <w:p w14:paraId="5471C5E5" w14:textId="77777777" w:rsidR="009F7711" w:rsidRDefault="002E077C">
      <w:pPr>
        <w:pStyle w:val="SourceCode"/>
      </w:pPr>
      <w:r>
        <w:t xml:space="preserve">    if details.Size() != int64(len(sample)) || len(contents) != len(sample) {</w:t>
      </w:r>
    </w:p>
    <w:p w14:paraId="2BC1D210" w14:textId="77777777" w:rsidR="009F7711" w:rsidRDefault="002E077C">
      <w:pPr>
        <w:pStyle w:val="SourceCode"/>
      </w:pPr>
      <w:r>
        <w:t xml:space="preserve">        fmt.Fprintf(os.Stderr, "Error: %s: wrote %d bytes, "+</w:t>
      </w:r>
    </w:p>
    <w:p w14:paraId="45A46A8E" w14:textId="77777777" w:rsidR="009F7711" w:rsidRDefault="002E077C">
      <w:pPr>
        <w:pStyle w:val="SourceCode"/>
      </w:pPr>
      <w:r>
        <w:t xml:space="preserve">            "but the file holds %d and %d were read\n",</w:t>
      </w:r>
    </w:p>
    <w:p w14:paraId="4F98B302" w14:textId="77777777" w:rsidR="009F7711" w:rsidRDefault="002E077C">
      <w:pPr>
        <w:pStyle w:val="SourceCode"/>
      </w:pPr>
      <w:r>
        <w:t xml:space="preserve">            path, len(sample), details.Size(), len(contents))</w:t>
      </w:r>
    </w:p>
    <w:p w14:paraId="3018435F" w14:textId="77777777" w:rsidR="009F7711" w:rsidRDefault="002E077C">
      <w:pPr>
        <w:pStyle w:val="SourceCode"/>
      </w:pPr>
      <w:r>
        <w:t xml:space="preserve">        os.Exit(1)</w:t>
      </w:r>
    </w:p>
    <w:p w14:paraId="2DDD5FB7" w14:textId="77777777" w:rsidR="009F7711" w:rsidRDefault="002E077C">
      <w:pPr>
        <w:pStyle w:val="SourceCode"/>
      </w:pPr>
      <w:r>
        <w:t xml:space="preserve">    }</w:t>
      </w:r>
    </w:p>
    <w:p w14:paraId="20ADBEE8" w14:textId="77777777" w:rsidR="009F7711" w:rsidRDefault="002E077C">
      <w:pPr>
        <w:pStyle w:val="SourceCode"/>
      </w:pPr>
      <w:r>
        <w:t xml:space="preserve">    fmt.Printf("Wrote %d bytes to %s\n", len(sample), path)</w:t>
      </w:r>
    </w:p>
    <w:p w14:paraId="44819270" w14:textId="77777777" w:rsidR="009F7711" w:rsidRDefault="002E077C">
      <w:pPr>
        <w:pStyle w:val="SourceCode"/>
      </w:pPr>
      <w:r>
        <w:t xml:space="preserve">    fmt.Printf("Read %d bytes from %s\n", len(contents), path)</w:t>
      </w:r>
    </w:p>
    <w:p w14:paraId="39DBA975" w14:textId="77777777" w:rsidR="009F7711" w:rsidRDefault="002E077C">
      <w:pPr>
        <w:pStyle w:val="SourceCode"/>
      </w:pPr>
      <w:r>
        <w:t xml:space="preserve">    printBytes(contents)</w:t>
      </w:r>
    </w:p>
    <w:p w14:paraId="3B00AE05" w14:textId="77777777" w:rsidR="009F7711" w:rsidRDefault="009F7711">
      <w:pPr>
        <w:pStyle w:val="SourceCode"/>
      </w:pPr>
    </w:p>
    <w:p w14:paraId="2420B85B" w14:textId="77777777" w:rsidR="009F7711" w:rsidRDefault="002E077C">
      <w:pPr>
        <w:pStyle w:val="SourceCode"/>
      </w:pPr>
      <w:r>
        <w:t xml:space="preserve">    // Remember, a byte is 8 bits, each a flag; value &amp; mask is not 0 when</w:t>
      </w:r>
    </w:p>
    <w:p w14:paraId="164D39ED" w14:textId="77777777" w:rsidR="009F7711" w:rsidRDefault="002E077C">
      <w:pPr>
        <w:pStyle w:val="SourceCode"/>
      </w:pPr>
      <w:r>
        <w:t xml:space="preserve">    // the mask's bit is set, and value | mask sets it. Positions 6 and 7</w:t>
      </w:r>
    </w:p>
    <w:p w14:paraId="2BB3FBC9" w14:textId="77777777" w:rsidR="009F7711" w:rsidRDefault="002E077C">
      <w:pPr>
        <w:pStyle w:val="SourceCode"/>
      </w:pPr>
      <w:r>
        <w:t xml:space="preserve">    // hold 0xFF and 0x10.</w:t>
      </w:r>
    </w:p>
    <w:p w14:paraId="32CF1AD2" w14:textId="77777777" w:rsidR="009F7711" w:rsidRDefault="002E077C">
      <w:pPr>
        <w:pStyle w:val="SourceCode"/>
      </w:pPr>
      <w:r>
        <w:t xml:space="preserve">    var highBit byte = 0x80</w:t>
      </w:r>
    </w:p>
    <w:p w14:paraId="4E44CB19" w14:textId="77777777" w:rsidR="009F7711" w:rsidRDefault="002E077C">
      <w:pPr>
        <w:pStyle w:val="SourceCode"/>
      </w:pPr>
      <w:r>
        <w:t xml:space="preserve">    var lowBit byte = 0x01</w:t>
      </w:r>
    </w:p>
    <w:p w14:paraId="40304BA2" w14:textId="77777777" w:rsidR="009F7711" w:rsidRDefault="002E077C">
      <w:pPr>
        <w:pStyle w:val="SourceCode"/>
      </w:pPr>
      <w:r>
        <w:t xml:space="preserve">    for position := 6; position &lt; 8; position++ {</w:t>
      </w:r>
    </w:p>
    <w:p w14:paraId="17D25F9E" w14:textId="77777777" w:rsidR="009F7711" w:rsidRDefault="002E077C">
      <w:pPr>
        <w:pStyle w:val="SourceCode"/>
      </w:pPr>
      <w:r>
        <w:t xml:space="preserve">        tested := contents[position] &amp; highBit</w:t>
      </w:r>
    </w:p>
    <w:p w14:paraId="7CAAFB19" w14:textId="77777777" w:rsidR="009F7711" w:rsidRDefault="002E077C">
      <w:pPr>
        <w:pStyle w:val="SourceCode"/>
      </w:pPr>
      <w:r>
        <w:t xml:space="preserve">        fmt.Printf("%02X &amp; %02X = %02X: the 0x80 bit is ",</w:t>
      </w:r>
    </w:p>
    <w:p w14:paraId="466FF1F5" w14:textId="77777777" w:rsidR="009F7711" w:rsidRDefault="002E077C">
      <w:pPr>
        <w:pStyle w:val="SourceCode"/>
      </w:pPr>
      <w:r>
        <w:t xml:space="preserve">            contents[position], highBit, tested)</w:t>
      </w:r>
    </w:p>
    <w:p w14:paraId="4FA211DB" w14:textId="77777777" w:rsidR="009F7711" w:rsidRDefault="002E077C">
      <w:pPr>
        <w:pStyle w:val="SourceCode"/>
      </w:pPr>
      <w:r>
        <w:t xml:space="preserve">        if tested != 0 {</w:t>
      </w:r>
    </w:p>
    <w:p w14:paraId="1793CDD6" w14:textId="77777777" w:rsidR="009F7711" w:rsidRDefault="002E077C">
      <w:pPr>
        <w:pStyle w:val="SourceCode"/>
      </w:pPr>
      <w:r>
        <w:t xml:space="preserve">            fmt.Println("set")</w:t>
      </w:r>
    </w:p>
    <w:p w14:paraId="1C4C44F7" w14:textId="77777777" w:rsidR="009F7711" w:rsidRDefault="002E077C">
      <w:pPr>
        <w:pStyle w:val="SourceCode"/>
      </w:pPr>
      <w:r>
        <w:t xml:space="preserve">        } else {</w:t>
      </w:r>
    </w:p>
    <w:p w14:paraId="34FE7061" w14:textId="77777777" w:rsidR="009F7711" w:rsidRDefault="002E077C">
      <w:pPr>
        <w:pStyle w:val="SourceCode"/>
      </w:pPr>
      <w:r>
        <w:t xml:space="preserve">            fmt.Println("clear")</w:t>
      </w:r>
    </w:p>
    <w:p w14:paraId="2029F901" w14:textId="77777777" w:rsidR="009F7711" w:rsidRDefault="002E077C">
      <w:pPr>
        <w:pStyle w:val="SourceCode"/>
      </w:pPr>
      <w:r>
        <w:t xml:space="preserve">        }</w:t>
      </w:r>
    </w:p>
    <w:p w14:paraId="054264F2" w14:textId="77777777" w:rsidR="009F7711" w:rsidRDefault="002E077C">
      <w:pPr>
        <w:pStyle w:val="SourceCode"/>
      </w:pPr>
      <w:r>
        <w:t xml:space="preserve">    }</w:t>
      </w:r>
    </w:p>
    <w:p w14:paraId="5F2759A0" w14:textId="77777777" w:rsidR="009F7711" w:rsidRDefault="002E077C">
      <w:pPr>
        <w:pStyle w:val="SourceCode"/>
      </w:pPr>
      <w:r>
        <w:t xml:space="preserve">    withLowBit := contents[7] | lowBit</w:t>
      </w:r>
    </w:p>
    <w:p w14:paraId="03A6346F" w14:textId="77777777" w:rsidR="009F7711" w:rsidRDefault="002E077C">
      <w:pPr>
        <w:pStyle w:val="SourceCode"/>
      </w:pPr>
      <w:r>
        <w:t xml:space="preserve">    fmt.Printf("%02X | %02X = %02X: the 0x01 bit is now set\n",</w:t>
      </w:r>
    </w:p>
    <w:p w14:paraId="1A36299E" w14:textId="77777777" w:rsidR="009F7711" w:rsidRDefault="002E077C">
      <w:pPr>
        <w:pStyle w:val="SourceCode"/>
        <w:keepNext/>
      </w:pPr>
      <w:r>
        <w:t xml:space="preserve">        contents[7], lowBit, withLowBit)</w:t>
      </w:r>
    </w:p>
    <w:p w14:paraId="2AE75B15" w14:textId="77777777" w:rsidR="009F7711" w:rsidRDefault="002E077C">
      <w:pPr>
        <w:pStyle w:val="SourceCode"/>
        <w:keepNext/>
      </w:pPr>
      <w:r>
        <w:t xml:space="preserve">    fmt.Printf("File size: %d bytes\n", details.Size())</w:t>
      </w:r>
    </w:p>
    <w:p w14:paraId="089DEF74" w14:textId="77777777" w:rsidR="009F7711" w:rsidRDefault="002E077C">
      <w:pPr>
        <w:pStyle w:val="SourceCode"/>
      </w:pPr>
      <w:r>
        <w:t>}</w:t>
      </w:r>
    </w:p>
    <w:p w14:paraId="2DF7D8CF" w14:textId="77777777" w:rsidR="009F7711" w:rsidRDefault="009F7711">
      <w:pPr>
        <w:keepNext/>
      </w:pPr>
    </w:p>
    <w:p w14:paraId="1845425C" w14:textId="77777777" w:rsidR="009F7711" w:rsidRDefault="002E077C">
      <w:pPr>
        <w:pStyle w:val="Heading3"/>
      </w:pPr>
      <w:r>
        <w:t>Windows PowerShell Build and Run</w:t>
      </w:r>
    </w:p>
    <w:p w14:paraId="340F9000" w14:textId="77777777" w:rsidR="009F7711" w:rsidRDefault="002E077C">
      <w:pPr>
        <w:keepNext/>
      </w:pPr>
      <w:r>
        <w:t>Run the program once, then show its exit code.</w:t>
      </w:r>
    </w:p>
    <w:p w14:paraId="54141BE7" w14:textId="77777777" w:rsidR="009F7711" w:rsidRDefault="009F7711">
      <w:pPr>
        <w:keepNext/>
      </w:pPr>
    </w:p>
    <w:p w14:paraId="227F46D6" w14:textId="77777777" w:rsidR="009F7711" w:rsidRDefault="002E077C">
      <w:pPr>
        <w:pStyle w:val="CommandBlock"/>
        <w:keepNext/>
      </w:pPr>
      <w:r>
        <w:t>go -C .\go build -o binary-file.exe .</w:t>
      </w:r>
    </w:p>
    <w:p w14:paraId="07CD3206" w14:textId="77777777" w:rsidR="009F7711" w:rsidRDefault="002E077C">
      <w:pPr>
        <w:pStyle w:val="CommandBlock"/>
        <w:keepNext/>
      </w:pPr>
      <w:r>
        <w:t>.\go\binary-file.exe</w:t>
      </w:r>
    </w:p>
    <w:p w14:paraId="6604BF15" w14:textId="77777777" w:rsidR="009F7711" w:rsidRDefault="002E077C">
      <w:pPr>
        <w:pStyle w:val="CommandBlock"/>
      </w:pPr>
      <w:r>
        <w:t>$LASTEXITCODE</w:t>
      </w:r>
    </w:p>
    <w:p w14:paraId="5F237D97" w14:textId="77777777" w:rsidR="009F7711" w:rsidRDefault="009F7711">
      <w:pPr>
        <w:keepNext/>
      </w:pPr>
    </w:p>
    <w:p w14:paraId="6F95F872" w14:textId="77777777" w:rsidR="009F7711" w:rsidRDefault="002E077C">
      <w:pPr>
        <w:pStyle w:val="Heading3"/>
      </w:pPr>
      <w:r>
        <w:t>Linux or macOS Build and Run</w:t>
      </w:r>
    </w:p>
    <w:p w14:paraId="67693183" w14:textId="77777777" w:rsidR="009F7711" w:rsidRDefault="002E077C">
      <w:pPr>
        <w:pStyle w:val="CommandBlock"/>
        <w:keepNext/>
      </w:pPr>
      <w:r>
        <w:t>go -C ./go build -o binary-file .</w:t>
      </w:r>
    </w:p>
    <w:p w14:paraId="499D516C" w14:textId="77777777" w:rsidR="009F7711" w:rsidRDefault="002E077C">
      <w:pPr>
        <w:pStyle w:val="CommandBlock"/>
        <w:keepNext/>
      </w:pPr>
      <w:r>
        <w:t>./go/binary-file</w:t>
      </w:r>
    </w:p>
    <w:p w14:paraId="3349661D" w14:textId="77777777" w:rsidR="009F7711" w:rsidRDefault="002E077C">
      <w:pPr>
        <w:pStyle w:val="CommandBlock"/>
      </w:pPr>
      <w:r>
        <w:t>echo $?</w:t>
      </w:r>
    </w:p>
    <w:p w14:paraId="21DF441F" w14:textId="77777777" w:rsidR="009F7711" w:rsidRDefault="009F7711">
      <w:pPr>
        <w:keepNext/>
      </w:pPr>
    </w:p>
    <w:p w14:paraId="0D452E15" w14:textId="77777777" w:rsidR="009F7711" w:rsidRDefault="002E077C">
      <w:pPr>
        <w:pStyle w:val="Heading3"/>
      </w:pPr>
      <w:r>
        <w:t>Check Your Results</w:t>
      </w:r>
    </w:p>
    <w:p w14:paraId="3205A6C8" w14:textId="77777777" w:rsidR="009F7711" w:rsidRDefault="002E077C">
      <w:pPr>
        <w:keepNext/>
      </w:pPr>
      <w:r>
        <w:t>Run the program once. After it, $LASTEXITCODE (echo $? on Linux or macOS) prints the exit code it ended with, 0. Your screen must show the same lines as the Basic version:</w:t>
      </w:r>
    </w:p>
    <w:p w14:paraId="1DDC279E" w14:textId="77777777" w:rsidR="009F7711" w:rsidRDefault="009F7711">
      <w:pPr>
        <w:keepNext/>
      </w:pPr>
    </w:p>
    <w:p w14:paraId="21E88D86" w14:textId="77777777" w:rsidR="009F7711" w:rsidRDefault="002E077C">
      <w:pPr>
        <w:pStyle w:val="RequiredOutput"/>
        <w:keepNext/>
      </w:pPr>
      <w:r>
        <w:t>Wrote 8 bytes to go\sample.bin</w:t>
      </w:r>
    </w:p>
    <w:p w14:paraId="718A1F33" w14:textId="77777777" w:rsidR="009F7711" w:rsidRDefault="002E077C">
      <w:pPr>
        <w:pStyle w:val="RequiredOutput"/>
        <w:keepNext/>
      </w:pPr>
      <w:r>
        <w:t>Read 8 bytes from go\sample.bin</w:t>
      </w:r>
    </w:p>
    <w:p w14:paraId="5ADBD958" w14:textId="77777777" w:rsidR="009F7711" w:rsidRDefault="002E077C">
      <w:pPr>
        <w:pStyle w:val="RequiredOutput"/>
        <w:keepNext/>
      </w:pPr>
      <w:r>
        <w:t>Hex:      53  50  41  00  0D  0A  FF  10</w:t>
      </w:r>
    </w:p>
    <w:p w14:paraId="3F2DDB83" w14:textId="77777777" w:rsidR="009F7711" w:rsidRDefault="002E077C">
      <w:pPr>
        <w:pStyle w:val="RequiredOutput"/>
        <w:keepNext/>
      </w:pPr>
      <w:r>
        <w:t>Decimal:  83  80  65   0  13  10 255  16</w:t>
      </w:r>
    </w:p>
    <w:p w14:paraId="5D4B028F" w14:textId="77777777" w:rsidR="009F7711" w:rsidRDefault="002E077C">
      <w:pPr>
        <w:pStyle w:val="RequiredOutput"/>
        <w:keepNext/>
      </w:pPr>
      <w:r>
        <w:t>FF &amp; 80 = 80: the 0x80 bit is set</w:t>
      </w:r>
    </w:p>
    <w:p w14:paraId="21AE1D37" w14:textId="77777777" w:rsidR="009F7711" w:rsidRDefault="002E077C">
      <w:pPr>
        <w:pStyle w:val="RequiredOutput"/>
        <w:keepNext/>
      </w:pPr>
      <w:r>
        <w:t>10 &amp; 80 = 00: the 0x80 bit is clear</w:t>
      </w:r>
    </w:p>
    <w:p w14:paraId="2FA384B9" w14:textId="77777777" w:rsidR="009F7711" w:rsidRDefault="002E077C">
      <w:pPr>
        <w:pStyle w:val="RequiredOutput"/>
        <w:keepNext/>
      </w:pPr>
      <w:r>
        <w:t>10 | 01 = 11: the 0x01 bit is now set</w:t>
      </w:r>
    </w:p>
    <w:p w14:paraId="2F277A76" w14:textId="77777777" w:rsidR="009F7711" w:rsidRDefault="002E077C">
      <w:pPr>
        <w:pStyle w:val="RequiredOutput"/>
      </w:pPr>
      <w:r>
        <w:t>File size: 8 bytes</w:t>
      </w:r>
    </w:p>
    <w:p w14:paraId="1891BEC3" w14:textId="77777777" w:rsidR="009F7711" w:rsidRDefault="009F7711">
      <w:pPr>
        <w:keepNext/>
      </w:pPr>
    </w:p>
    <w:p w14:paraId="2A4FF3AA" w14:textId="77777777" w:rsidR="009F7711" w:rsidRDefault="002E077C">
      <w:pPr>
        <w:pStyle w:val="ListBullet"/>
      </w:pPr>
      <w:r>
        <w:t>The lines match the Basic version's because the same bytes were written and read back; printBytes printed the Hex and Decimal lines.</w:t>
      </w:r>
    </w:p>
    <w:p w14:paraId="58439CC5" w14:textId="77777777" w:rsidR="009F7711" w:rsidRDefault="002E077C">
      <w:pPr>
        <w:pStyle w:val="ListBullet"/>
      </w:pPr>
      <w:r>
        <w:t>Nothing printed until every step had worked: the write, the read, the size, and the check that the size and the number of bytes read both equal the number written.</w:t>
      </w:r>
    </w:p>
    <w:p w14:paraId="34E20D81" w14:textId="77777777" w:rsidR="009F7711" w:rsidRDefault="002E077C">
      <w:pPr>
        <w:pStyle w:val="ListBullet"/>
      </w:pPr>
      <w:r>
        <w:t>Exit code 0 proves that every step and the check passed. sample.bin holds the same 8 bytes as after the Basic version.</w:t>
      </w:r>
    </w:p>
    <w:p w14:paraId="5F2CE2D5" w14:textId="77777777" w:rsidR="009F7711" w:rsidRDefault="002E077C">
      <w:pPr>
        <w:pStyle w:val="ListBullet"/>
      </w:pPr>
      <w:r>
        <w:t>A failure prints one Error line on the error stream, nothing else, and exit code 1; the Read-Only Check below shows one.</w:t>
      </w:r>
    </w:p>
    <w:p w14:paraId="5806DE78" w14:textId="77777777" w:rsidR="009F7711" w:rsidRDefault="002E077C">
      <w:pPr>
        <w:pStyle w:val="ListBullet"/>
      </w:pPr>
      <w:r>
        <w:t>If the build fails with another message, read the first error: it names the file and line to fix.</w:t>
      </w:r>
    </w:p>
    <w:p w14:paraId="1A917A50" w14:textId="77777777" w:rsidR="009F7711" w:rsidRDefault="009F7711">
      <w:pPr>
        <w:keepNext/>
      </w:pPr>
    </w:p>
    <w:p w14:paraId="5A0E04EF" w14:textId="77777777" w:rsidR="009F7711" w:rsidRDefault="002E077C">
      <w:pPr>
        <w:pStyle w:val="Heading3"/>
      </w:pPr>
      <w:r>
        <w:t>Windows PowerShell Read-Only Check</w:t>
      </w:r>
    </w:p>
    <w:p w14:paraId="66E035AA" w14:textId="77777777" w:rsidR="009F7711" w:rsidRDefault="002E077C">
      <w:pPr>
        <w:keepNext/>
      </w:pPr>
      <w:r>
        <w:t>Now make the write fail. Set-ItemProperty with IsReadOnly $true marks .\go\sample.bin read-only, as in Lesson 3.3, so no program may write it. The program runs, $LASTEXITCODE shows its exit code, the second Set-ItemProperty clears the mark, and Format-Hex shows the file's bytes.</w:t>
      </w:r>
    </w:p>
    <w:p w14:paraId="4277A9BA" w14:textId="77777777" w:rsidR="009F7711" w:rsidRDefault="009F7711">
      <w:pPr>
        <w:keepNext/>
      </w:pPr>
    </w:p>
    <w:p w14:paraId="03B71ECA" w14:textId="77777777" w:rsidR="009F7711" w:rsidRDefault="002E077C">
      <w:pPr>
        <w:pStyle w:val="CommandBlock"/>
        <w:keepNext/>
      </w:pPr>
      <w:r>
        <w:t>Set-ItemProperty .\go\sample.bin IsReadOnly $true</w:t>
      </w:r>
    </w:p>
    <w:p w14:paraId="2324D32C" w14:textId="77777777" w:rsidR="009F7711" w:rsidRDefault="002E077C">
      <w:pPr>
        <w:pStyle w:val="CommandBlock"/>
        <w:keepNext/>
      </w:pPr>
      <w:r>
        <w:t>.\go\binary-file.exe</w:t>
      </w:r>
    </w:p>
    <w:p w14:paraId="56C603C4" w14:textId="77777777" w:rsidR="009F7711" w:rsidRDefault="002E077C">
      <w:pPr>
        <w:pStyle w:val="CommandBlock"/>
        <w:keepNext/>
      </w:pPr>
      <w:r>
        <w:t>$LASTEXITCODE</w:t>
      </w:r>
    </w:p>
    <w:p w14:paraId="058B6CAB" w14:textId="77777777" w:rsidR="009F7711" w:rsidRDefault="002E077C">
      <w:pPr>
        <w:pStyle w:val="CommandBlock"/>
        <w:keepNext/>
      </w:pPr>
      <w:r>
        <w:t>Set-ItemProperty .\go\sample.bin IsReadOnly $false</w:t>
      </w:r>
    </w:p>
    <w:p w14:paraId="50D49644" w14:textId="77777777" w:rsidR="009F7711" w:rsidRDefault="002E077C">
      <w:pPr>
        <w:pStyle w:val="CommandBlock"/>
      </w:pPr>
      <w:r>
        <w:t>(Format-Hex .\go\sample.bin).Bytes -join " "</w:t>
      </w:r>
    </w:p>
    <w:p w14:paraId="069586BF" w14:textId="77777777" w:rsidR="009F7711" w:rsidRDefault="009F7711">
      <w:pPr>
        <w:keepNext/>
      </w:pPr>
    </w:p>
    <w:p w14:paraId="315F1146" w14:textId="77777777" w:rsidR="009F7711" w:rsidRDefault="002E077C">
      <w:pPr>
        <w:pStyle w:val="Heading3"/>
      </w:pPr>
      <w:r>
        <w:t>Linux or macOS Read-Only Check</w:t>
      </w:r>
    </w:p>
    <w:p w14:paraId="272673A3" w14:textId="77777777" w:rsidR="009F7711" w:rsidRDefault="002E077C">
      <w:pPr>
        <w:keepNext/>
      </w:pPr>
      <w:r>
        <w:t>chmod a-w marks the file read-only, and chmod u+w clears the mark. If you work as root, chmod does not stop root, so the program writes the file and prints its usual lines.</w:t>
      </w:r>
    </w:p>
    <w:p w14:paraId="092EF974" w14:textId="77777777" w:rsidR="009F7711" w:rsidRDefault="009F7711">
      <w:pPr>
        <w:keepNext/>
      </w:pPr>
    </w:p>
    <w:p w14:paraId="6A248452" w14:textId="77777777" w:rsidR="009F7711" w:rsidRDefault="002E077C">
      <w:pPr>
        <w:pStyle w:val="CommandBlock"/>
        <w:keepNext/>
      </w:pPr>
      <w:r>
        <w:t>chmod a-w ./go/sample.bin</w:t>
      </w:r>
    </w:p>
    <w:p w14:paraId="15F52BF0" w14:textId="77777777" w:rsidR="009F7711" w:rsidRDefault="002E077C">
      <w:pPr>
        <w:pStyle w:val="CommandBlock"/>
        <w:keepNext/>
      </w:pPr>
      <w:r>
        <w:t>./go/binary-file</w:t>
      </w:r>
    </w:p>
    <w:p w14:paraId="79A34A1C" w14:textId="77777777" w:rsidR="009F7711" w:rsidRDefault="002E077C">
      <w:pPr>
        <w:pStyle w:val="CommandBlock"/>
        <w:keepNext/>
      </w:pPr>
      <w:r>
        <w:t>echo $?</w:t>
      </w:r>
    </w:p>
    <w:p w14:paraId="085F0FA8" w14:textId="77777777" w:rsidR="009F7711" w:rsidRDefault="002E077C">
      <w:pPr>
        <w:pStyle w:val="CommandBlock"/>
        <w:keepNext/>
      </w:pPr>
      <w:r>
        <w:t>chmod u+w ./go/sample.bin</w:t>
      </w:r>
    </w:p>
    <w:p w14:paraId="41E860B2" w14:textId="77777777" w:rsidR="009F7711" w:rsidRDefault="002E077C">
      <w:pPr>
        <w:pStyle w:val="CommandBlock"/>
      </w:pPr>
      <w:r>
        <w:t>od -A n -t u1 ./go/sample.bin</w:t>
      </w:r>
    </w:p>
    <w:p w14:paraId="0AD25D24" w14:textId="77777777" w:rsidR="009F7711" w:rsidRDefault="009F7711">
      <w:pPr>
        <w:keepNext/>
      </w:pPr>
    </w:p>
    <w:p w14:paraId="434BE4B3" w14:textId="77777777" w:rsidR="009F7711" w:rsidRDefault="002E077C">
      <w:pPr>
        <w:keepNext/>
      </w:pPr>
      <w:r>
        <w:t>The program must print only this line, on the error stream:</w:t>
      </w:r>
    </w:p>
    <w:p w14:paraId="519190D3" w14:textId="77777777" w:rsidR="009F7711" w:rsidRDefault="009F7711">
      <w:pPr>
        <w:keepNext/>
      </w:pPr>
    </w:p>
    <w:p w14:paraId="586DDAC6" w14:textId="77777777" w:rsidR="009F7711" w:rsidRDefault="002E077C">
      <w:pPr>
        <w:pStyle w:val="RequiredOutput"/>
      </w:pPr>
      <w:r>
        <w:t>Error: could not write go\sample.bin</w:t>
      </w:r>
    </w:p>
    <w:p w14:paraId="096EBBE5" w14:textId="77777777" w:rsidR="009F7711" w:rsidRDefault="009F7711">
      <w:pPr>
        <w:keepNext/>
      </w:pPr>
    </w:p>
    <w:p w14:paraId="782AEB1F" w14:textId="77777777" w:rsidR="009F7711" w:rsidRDefault="002E077C">
      <w:r>
        <w:t>Then $LASTEXITCODE prints 1, and Format-Hex prints 83 80 65 0 13 10 255 16: the file still holds its 8 bytes, because the program could not open it for writing, and no line claims that anything was written or read. The Error line is the program's own, so every language prints the same words, with its own folder in the path.</w:t>
      </w:r>
    </w:p>
    <w:p w14:paraId="218B078A" w14:textId="77777777" w:rsidR="009F7711" w:rsidRDefault="009F7711">
      <w:pPr>
        <w:keepNext/>
      </w:pPr>
    </w:p>
    <w:p w14:paraId="6DACF599" w14:textId="77777777" w:rsidR="009F7711" w:rsidRDefault="009F7711">
      <w:pPr>
        <w:keepNext/>
      </w:pPr>
    </w:p>
    <w:p w14:paraId="1F56DED4" w14:textId="77777777" w:rsidR="009F7711" w:rsidRDefault="002E077C">
      <w:pPr>
        <w:pStyle w:val="Heading2"/>
      </w:pPr>
      <w:r>
        <w:t>What to Notice</w:t>
      </w:r>
    </w:p>
    <w:p w14:paraId="62AF2263" w14:textId="77777777" w:rsidR="009F7711" w:rsidRDefault="002E077C">
      <w:pPr>
        <w:pStyle w:val="ListBullet"/>
      </w:pPr>
      <w:r>
        <w:t>byte is Go's other name for uint8, an unsigned 8-bit number, so it holds only 0 to 255: 0xFF is always 255.</w:t>
      </w:r>
    </w:p>
    <w:p w14:paraId="73C712B8" w14:textId="77777777" w:rsidR="009F7711" w:rsidRDefault="002E077C">
      <w:pPr>
        <w:pStyle w:val="ListBullet"/>
      </w:pPr>
      <w:r>
        <w:t>Size() returns an int64 and len an int. Go never compares two different number types, so int64(len(sample)) converts the count first, the way []byte(text) converted text in Lesson 3.1.</w:t>
      </w:r>
    </w:p>
    <w:p w14:paraId="3726061E" w14:textId="77777777" w:rsidR="009F7711" w:rsidRDefault="002E077C">
      <w:pPr>
        <w:pStyle w:val="ListBullet"/>
      </w:pPr>
      <w:r>
        <w:t>string(contents) would keep every byte, since Go never changes bytes, but printing it would show the zero byte and 0xFF as unreadable characters. Bytes are shown as numbers, never printed as text.</w:t>
      </w:r>
    </w:p>
    <w:p w14:paraId="48C58EAE" w14:textId="77777777" w:rsidR="009F7711" w:rsidRDefault="002E077C">
      <w:pPr>
        <w:pStyle w:val="ListBullet"/>
      </w:pPr>
      <w:r>
        <w:t>contents, err := os.ReadFile(path) reuses err, which already exists, as in Lesson 3.8, and details, err := os.Stat(path) does the same.</w:t>
      </w:r>
    </w:p>
    <w:p w14:paraId="5DFF849F" w14:textId="77777777" w:rsidR="009F7711" w:rsidRDefault="002E077C">
      <w:pPr>
        <w:pStyle w:val="ListBullet"/>
      </w:pPr>
      <w:r>
        <w:t>contents[position] &amp; highBit is a byte, because both sides are bytes, so Go needs no conversion. Go works out &amp; before !=, so value&amp;mask != 0 works as written; the parentheses in (value &amp; mask) != 0 only make the order plain, and gofmt keeps them.</w:t>
      </w:r>
    </w:p>
    <w:p w14:paraId="2E8FB8AE" w14:textId="77777777" w:rsidR="009F7711" w:rsidRDefault="009F7711">
      <w:pPr>
        <w:keepNext/>
      </w:pPr>
    </w:p>
    <w:p w14:paraId="5AACBAC9" w14:textId="77777777" w:rsidR="009F7711" w:rsidRDefault="002E077C">
      <w:pPr>
        <w:pStyle w:val="Heading3"/>
      </w:pPr>
      <w:r>
        <w:t>Basic and Production-Minded Comparison</w:t>
      </w:r>
    </w:p>
    <w:p w14:paraId="2F86871D" w14:textId="77777777" w:rsidR="009F7711" w:rsidRDefault="002E077C">
      <w:r>
        <w:t xml:space="preserve">Both versions write and read the same 8 bytes the same way, in binary. The Basic version trusts every step and prints as it goes. The Production-Minded version reports a failed write or read with one Error line and exit code 1, checks that the file's size and the number of bytes read both equal the number written, which is exactly what any text-mode change would upset, and prints only after all of it has worked. printBytes is the byte view the Mini File Explorer needs: it shows any bytes, from any file, in </w:t>
      </w:r>
      <w:r>
        <w:t>hexadecimal and decimal.</w:t>
      </w:r>
    </w:p>
    <w:p w14:paraId="56FA320F" w14:textId="77777777" w:rsidR="009F7711" w:rsidRDefault="009F7711">
      <w:pPr>
        <w:keepNext/>
      </w:pPr>
    </w:p>
    <w:p w14:paraId="575F5113" w14:textId="77777777" w:rsidR="009F7711" w:rsidRDefault="009F7711">
      <w:pPr>
        <w:keepNext/>
      </w:pPr>
    </w:p>
    <w:p w14:paraId="7EB627C1" w14:textId="77777777" w:rsidR="009F7711" w:rsidRDefault="009F7711">
      <w:pPr>
        <w:keepNext/>
      </w:pPr>
    </w:p>
    <w:p w14:paraId="2D201FDC" w14:textId="77777777" w:rsidR="009F7711" w:rsidRDefault="002E077C">
      <w:pPr>
        <w:pStyle w:val="Heading1"/>
      </w:pPr>
      <w:r>
        <w:t>Python Implementation</w:t>
      </w:r>
    </w:p>
    <w:p w14:paraId="4473016E" w14:textId="77777777" w:rsidR="009F7711" w:rsidRDefault="002E077C">
      <w:r>
        <w:t>Python chooses binary or text by the method. Path's write_text and read_text are text methods: they turn text into bytes with UTF-8 and back, on Windows write_text turns each \n into \r\n (Lesson 3.1 passed newline="\n" to stop that), and on every system read_text turns each \r\n, and a lone \r, into \n. write_bytes and read_bytes move bytes unchanged. When a file is opened with open, as in Lesson 3.4, the mode chooses instead: "wb" and "rb" are the binary modes, as in C. The bytes live in a bytes value, Py</w:t>
      </w:r>
      <w:r>
        <w:t>thon's type for a sequence of bytes, each a number from 0 to 255.</w:t>
      </w:r>
    </w:p>
    <w:p w14:paraId="0B0AAFE2" w14:textId="77777777" w:rsidR="009F7711" w:rsidRDefault="009F7711">
      <w:pPr>
        <w:keepNext/>
      </w:pPr>
    </w:p>
    <w:p w14:paraId="340A1930" w14:textId="77777777" w:rsidR="009F7711" w:rsidRDefault="009F7711">
      <w:pPr>
        <w:keepNext/>
      </w:pPr>
    </w:p>
    <w:p w14:paraId="02752719" w14:textId="77777777" w:rsidR="009F7711" w:rsidRDefault="002E077C">
      <w:pPr>
        <w:pStyle w:val="Heading2"/>
      </w:pPr>
      <w:r>
        <w:t>Basic Implementation</w:t>
      </w:r>
    </w:p>
    <w:p w14:paraId="6369A9B2" w14:textId="77777777" w:rsidR="009F7711" w:rsidRDefault="002E077C">
      <w:r>
        <w:t>main writes the 8 bytes with Path.write_bytes, reads them back with read_bytes, prints each byte in hexadecimal and in decimal with f-strings, and prints the file's size from stat(). Between the Decimal line and the size, it tests the 0x80 bit of bytes 6 and 7 with &amp; and sets the 0x01 bit of byte 7 with |. This Basic version trusts every step. Every step is commented, so read the comments as you type it.</w:t>
      </w:r>
    </w:p>
    <w:p w14:paraId="679FF3AC" w14:textId="77777777" w:rsidR="009F7711" w:rsidRDefault="009F7711">
      <w:pPr>
        <w:keepNext/>
      </w:pPr>
    </w:p>
    <w:p w14:paraId="7E53EE70" w14:textId="77777777" w:rsidR="009F7711" w:rsidRDefault="002E077C">
      <w:pPr>
        <w:pStyle w:val="Heading3"/>
      </w:pPr>
      <w:r>
        <w:t>python/basic_binary_file.py</w:t>
      </w:r>
    </w:p>
    <w:p w14:paraId="74EF4089" w14:textId="77777777" w:rsidR="009F7711" w:rsidRDefault="002E077C">
      <w:pPr>
        <w:pStyle w:val="SourceCode"/>
        <w:keepNext/>
      </w:pPr>
      <w:r>
        <w:t># Path, from pathlib, holds a file's path and offers the file tools as its</w:t>
      </w:r>
    </w:p>
    <w:p w14:paraId="198BBFBB" w14:textId="77777777" w:rsidR="009F7711" w:rsidRDefault="002E077C">
      <w:pPr>
        <w:pStyle w:val="SourceCode"/>
        <w:keepNext/>
      </w:pPr>
      <w:r>
        <w:t># methods. Remember, import os and import sys make each module usable</w:t>
      </w:r>
    </w:p>
    <w:p w14:paraId="21473B6F" w14:textId="77777777" w:rsidR="009F7711" w:rsidRDefault="002E077C">
      <w:pPr>
        <w:pStyle w:val="SourceCode"/>
      </w:pPr>
      <w:r>
        <w:t># under its name; os.path joins paths.</w:t>
      </w:r>
    </w:p>
    <w:p w14:paraId="44BFC447" w14:textId="77777777" w:rsidR="009F7711" w:rsidRDefault="002E077C">
      <w:pPr>
        <w:pStyle w:val="SourceCode"/>
      </w:pPr>
      <w:r>
        <w:t>import os</w:t>
      </w:r>
    </w:p>
    <w:p w14:paraId="0BD99F0E" w14:textId="77777777" w:rsidR="009F7711" w:rsidRDefault="002E077C">
      <w:pPr>
        <w:pStyle w:val="SourceCode"/>
      </w:pPr>
      <w:r>
        <w:t>import sys</w:t>
      </w:r>
    </w:p>
    <w:p w14:paraId="36B78599" w14:textId="77777777" w:rsidR="009F7711" w:rsidRDefault="002E077C">
      <w:pPr>
        <w:pStyle w:val="SourceCode"/>
      </w:pPr>
      <w:r>
        <w:t>from pathlib import Path</w:t>
      </w:r>
    </w:p>
    <w:p w14:paraId="398D0A2F" w14:textId="77777777" w:rsidR="009F7711" w:rsidRDefault="009F7711">
      <w:pPr>
        <w:pStyle w:val="SourceCode"/>
      </w:pPr>
    </w:p>
    <w:p w14:paraId="72CC917A" w14:textId="77777777" w:rsidR="009F7711" w:rsidRDefault="009F7711">
      <w:pPr>
        <w:pStyle w:val="SourceCode"/>
      </w:pPr>
    </w:p>
    <w:p w14:paraId="2CF5DE72" w14:textId="77777777" w:rsidR="009F7711" w:rsidRDefault="002E077C">
      <w:pPr>
        <w:pStyle w:val="SourceCode"/>
      </w:pPr>
      <w:r>
        <w:t># Remember, main returns the exit code: 0 for success, 1 for failure.</w:t>
      </w:r>
    </w:p>
    <w:p w14:paraId="6F638F42" w14:textId="77777777" w:rsidR="009F7711" w:rsidRDefault="002E077C">
      <w:pPr>
        <w:pStyle w:val="SourceCode"/>
      </w:pPr>
      <w:r>
        <w:t>def main() -&gt; int:</w:t>
      </w:r>
    </w:p>
    <w:p w14:paraId="597BBAA1" w14:textId="77777777" w:rsidR="009F7711" w:rsidRDefault="002E077C">
      <w:pPr>
        <w:pStyle w:val="SourceCode"/>
      </w:pPr>
      <w:r>
        <w:t xml:space="preserve">    # A binary file holds bytes, not lines of text. A byte is a whole</w:t>
      </w:r>
    </w:p>
    <w:p w14:paraId="7AB3A2CD" w14:textId="77777777" w:rsidR="009F7711" w:rsidRDefault="002E077C">
      <w:pPr>
        <w:pStyle w:val="SourceCode"/>
      </w:pPr>
      <w:r>
        <w:t xml:space="preserve">    # number from 0 to 255, and bytes(...) turns a list of such numbers</w:t>
      </w:r>
    </w:p>
    <w:p w14:paraId="58799D63" w14:textId="77777777" w:rsidR="009F7711" w:rsidRDefault="002E077C">
      <w:pPr>
        <w:pStyle w:val="SourceCode"/>
      </w:pPr>
      <w:r>
        <w:t xml:space="preserve">    # into a bytes value, Python's type for a sequence of bytes. 0x in</w:t>
      </w:r>
    </w:p>
    <w:p w14:paraId="4C97D62D" w14:textId="77777777" w:rsidR="009F7711" w:rsidRDefault="002E077C">
      <w:pPr>
        <w:pStyle w:val="SourceCode"/>
      </w:pPr>
      <w:r>
        <w:t xml:space="preserve">    # front of a number means it is written in hexadecimal, base 16: 0x53</w:t>
      </w:r>
    </w:p>
    <w:p w14:paraId="780055CF" w14:textId="77777777" w:rsidR="009F7711" w:rsidRDefault="002E077C">
      <w:pPr>
        <w:pStyle w:val="SourceCode"/>
      </w:pPr>
      <w:r>
        <w:t xml:space="preserve">    # is 5 * 16 + 3 = 83, 0x10 is 16, and 0xFF is 15 * 16 + 15 = 255.</w:t>
      </w:r>
    </w:p>
    <w:p w14:paraId="3FE8E1C2" w14:textId="77777777" w:rsidR="009F7711" w:rsidRDefault="002E077C">
      <w:pPr>
        <w:pStyle w:val="SourceCode"/>
      </w:pPr>
      <w:r>
        <w:t xml:space="preserve">    # These 8 bytes show the pitfalls: 0x00 is a zero byte, 0x0D 0x0A is a</w:t>
      </w:r>
    </w:p>
    <w:p w14:paraId="6429972E" w14:textId="77777777" w:rsidR="009F7711" w:rsidRDefault="002E077C">
      <w:pPr>
        <w:pStyle w:val="SourceCode"/>
      </w:pPr>
      <w:r>
        <w:t xml:space="preserve">    # Windows line ending (\r\n), and 0xFF is no text character at all.</w:t>
      </w:r>
    </w:p>
    <w:p w14:paraId="2A99B965" w14:textId="77777777" w:rsidR="009F7711" w:rsidRDefault="002E077C">
      <w:pPr>
        <w:pStyle w:val="SourceCode"/>
      </w:pPr>
      <w:r>
        <w:t xml:space="preserve">    sample = bytes([0x53, 0x50, 0x41, 0x00, 0x0D, 0x0A, 0xFF, 0x10])</w:t>
      </w:r>
    </w:p>
    <w:p w14:paraId="666A30EE" w14:textId="77777777" w:rsidR="009F7711" w:rsidRDefault="009F7711">
      <w:pPr>
        <w:pStyle w:val="SourceCode"/>
      </w:pPr>
    </w:p>
    <w:p w14:paraId="12E4011E" w14:textId="77777777" w:rsidR="009F7711" w:rsidRDefault="002E077C">
      <w:pPr>
        <w:pStyle w:val="SourceCode"/>
      </w:pPr>
      <w:r>
        <w:t xml:space="preserve">    # The file's name is sample.bin, and it goes in the python folder, so</w:t>
      </w:r>
    </w:p>
    <w:p w14:paraId="500B8987" w14:textId="77777777" w:rsidR="009F7711" w:rsidRDefault="002E077C">
      <w:pPr>
        <w:pStyle w:val="SourceCode"/>
      </w:pPr>
      <w:r>
        <w:t xml:space="preserve">    # the Python programs write only inside their own folder. Remember,</w:t>
      </w:r>
    </w:p>
    <w:p w14:paraId="65A7F1A2" w14:textId="77777777" w:rsidR="009F7711" w:rsidRDefault="002E077C">
      <w:pPr>
        <w:pStyle w:val="SourceCode"/>
      </w:pPr>
      <w:r>
        <w:t xml:space="preserve">    # join builds the path with the right separator; in Python that is</w:t>
      </w:r>
    </w:p>
    <w:p w14:paraId="76EDBBC6" w14:textId="77777777" w:rsidR="009F7711" w:rsidRDefault="002E077C">
      <w:pPr>
        <w:pStyle w:val="SourceCode"/>
      </w:pPr>
      <w:r>
        <w:t xml:space="preserve">    # os.path.join.</w:t>
      </w:r>
    </w:p>
    <w:p w14:paraId="194998A9" w14:textId="77777777" w:rsidR="009F7711" w:rsidRDefault="002E077C">
      <w:pPr>
        <w:pStyle w:val="SourceCode"/>
      </w:pPr>
      <w:r>
        <w:t xml:space="preserve">    path = os.path.join("python", "sample.bin")</w:t>
      </w:r>
    </w:p>
    <w:p w14:paraId="37725D71" w14:textId="77777777" w:rsidR="009F7711" w:rsidRDefault="009F7711">
      <w:pPr>
        <w:pStyle w:val="SourceCode"/>
      </w:pPr>
    </w:p>
    <w:p w14:paraId="39778DEB" w14:textId="77777777" w:rsidR="009F7711" w:rsidRDefault="002E077C">
      <w:pPr>
        <w:pStyle w:val="SourceCode"/>
      </w:pPr>
      <w:r>
        <w:t xml:space="preserve">    # write_bytes creates the file, or empties an existing one, and writes</w:t>
      </w:r>
    </w:p>
    <w:p w14:paraId="3A8C505B" w14:textId="77777777" w:rsidR="009F7711" w:rsidRDefault="002E077C">
      <w:pPr>
        <w:pStyle w:val="SourceCode"/>
      </w:pPr>
      <w:r>
        <w:t xml:space="preserve">    # every byte exactly as given. Python chooses binary or text by the</w:t>
      </w:r>
    </w:p>
    <w:p w14:paraId="33F380AF" w14:textId="77777777" w:rsidR="009F7711" w:rsidRDefault="002E077C">
      <w:pPr>
        <w:pStyle w:val="SourceCode"/>
      </w:pPr>
      <w:r>
        <w:t xml:space="preserve">    # method: write_text would take text, turn it into bytes with UTF-8,</w:t>
      </w:r>
    </w:p>
    <w:p w14:paraId="1F9C9A4F" w14:textId="77777777" w:rsidR="009F7711" w:rsidRDefault="002E077C">
      <w:pPr>
        <w:pStyle w:val="SourceCode"/>
      </w:pPr>
      <w:r>
        <w:t xml:space="preserve">    # and on Windows turn each \n into \r\n; write_bytes takes bytes and</w:t>
      </w:r>
    </w:p>
    <w:p w14:paraId="55D88F48" w14:textId="77777777" w:rsidR="009F7711" w:rsidRDefault="002E077C">
      <w:pPr>
        <w:pStyle w:val="SourceCode"/>
      </w:pPr>
      <w:r>
        <w:t xml:space="preserve">    # changes nothing. Remember, len counts the items: here, the bytes.</w:t>
      </w:r>
    </w:p>
    <w:p w14:paraId="6FFD9B0A" w14:textId="77777777" w:rsidR="009F7711" w:rsidRDefault="002E077C">
      <w:pPr>
        <w:pStyle w:val="SourceCode"/>
      </w:pPr>
      <w:r>
        <w:t xml:space="preserve">    Path(path).write_bytes(sample)</w:t>
      </w:r>
    </w:p>
    <w:p w14:paraId="6F31BF53" w14:textId="77777777" w:rsidR="009F7711" w:rsidRDefault="002E077C">
      <w:pPr>
        <w:pStyle w:val="SourceCode"/>
      </w:pPr>
      <w:r>
        <w:t xml:space="preserve">    print(f"Wrote {len(sample)} bytes to {path}")</w:t>
      </w:r>
    </w:p>
    <w:p w14:paraId="6285B42F" w14:textId="77777777" w:rsidR="009F7711" w:rsidRDefault="009F7711">
      <w:pPr>
        <w:pStyle w:val="SourceCode"/>
      </w:pPr>
    </w:p>
    <w:p w14:paraId="3E5E519B" w14:textId="77777777" w:rsidR="009F7711" w:rsidRDefault="002E077C">
      <w:pPr>
        <w:pStyle w:val="SourceCode"/>
      </w:pPr>
      <w:r>
        <w:t xml:space="preserve">    # read_bytes returns every byte of the file, exactly as stored.</w:t>
      </w:r>
    </w:p>
    <w:p w14:paraId="436D7BAE" w14:textId="77777777" w:rsidR="009F7711" w:rsidRDefault="002E077C">
      <w:pPr>
        <w:pStyle w:val="SourceCode"/>
      </w:pPr>
      <w:r>
        <w:t xml:space="preserve">    # read_text would try to turn the bytes into text with UTF-8 and stop</w:t>
      </w:r>
    </w:p>
    <w:p w14:paraId="5A2E89EB" w14:textId="77777777" w:rsidR="009F7711" w:rsidRDefault="002E077C">
      <w:pPr>
        <w:pStyle w:val="SourceCode"/>
      </w:pPr>
      <w:r>
        <w:t xml:space="preserve">    # with a UnicodeDecodeError at 0xFF, which is not UTF-8. This Basic</w:t>
      </w:r>
    </w:p>
    <w:p w14:paraId="466DCFB1" w14:textId="77777777" w:rsidR="009F7711" w:rsidRDefault="002E077C">
      <w:pPr>
        <w:pStyle w:val="SourceCode"/>
      </w:pPr>
      <w:r>
        <w:t xml:space="preserve">    # version trusts both calls.</w:t>
      </w:r>
    </w:p>
    <w:p w14:paraId="7DC59289" w14:textId="77777777" w:rsidR="009F7711" w:rsidRDefault="002E077C">
      <w:pPr>
        <w:pStyle w:val="SourceCode"/>
      </w:pPr>
      <w:r>
        <w:t xml:space="preserve">    contents = Path(path).read_bytes()</w:t>
      </w:r>
    </w:p>
    <w:p w14:paraId="1F939EC9" w14:textId="77777777" w:rsidR="009F7711" w:rsidRDefault="002E077C">
      <w:pPr>
        <w:pStyle w:val="SourceCode"/>
      </w:pPr>
      <w:r>
        <w:t xml:space="preserve">    print(f"Read {len(contents)} bytes from {path}")</w:t>
      </w:r>
    </w:p>
    <w:p w14:paraId="7D3F5929" w14:textId="77777777" w:rsidR="009F7711" w:rsidRDefault="009F7711">
      <w:pPr>
        <w:pStyle w:val="SourceCode"/>
      </w:pPr>
    </w:p>
    <w:p w14:paraId="024C796D" w14:textId="77777777" w:rsidR="009F7711" w:rsidRDefault="002E077C">
      <w:pPr>
        <w:pStyle w:val="SourceCode"/>
      </w:pPr>
      <w:r>
        <w:t xml:space="preserve">    # Show each byte in hexadecimal. A for loop over bytes gives each byte</w:t>
      </w:r>
    </w:p>
    <w:p w14:paraId="4ADB0411" w14:textId="77777777" w:rsidR="009F7711" w:rsidRDefault="002E077C">
      <w:pPr>
        <w:pStyle w:val="SourceCode"/>
      </w:pPr>
      <w:r>
        <w:t xml:space="preserve">    # as a number, 0 to 255. In the f-string, :02X writes the number in</w:t>
      </w:r>
    </w:p>
    <w:p w14:paraId="4F37E63B" w14:textId="77777777" w:rsidR="009F7711" w:rsidRDefault="002E077C">
      <w:pPr>
        <w:pStyle w:val="SourceCode"/>
      </w:pPr>
      <w:r>
        <w:t xml:space="preserve">    # hexadecimal with the capital letters A to F, at least 2 digits, a 0</w:t>
      </w:r>
    </w:p>
    <w:p w14:paraId="2E883F0D" w14:textId="77777777" w:rsidR="009F7711" w:rsidRDefault="002E077C">
      <w:pPr>
        <w:pStyle w:val="SourceCode"/>
      </w:pPr>
      <w:r>
        <w:t xml:space="preserve">    # in front when needed, so 0 prints as 00. Two hex digits always show</w:t>
      </w:r>
    </w:p>
    <w:p w14:paraId="3BE7927D" w14:textId="77777777" w:rsidR="009F7711" w:rsidRDefault="002E077C">
      <w:pPr>
        <w:pStyle w:val="SourceCode"/>
      </w:pPr>
      <w:r>
        <w:t xml:space="preserve">    # exactly one byte, 00 to FF. Remember, end="" replaces the line</w:t>
      </w:r>
    </w:p>
    <w:p w14:paraId="3DEBAB2A" w14:textId="77777777" w:rsidR="009F7711" w:rsidRDefault="002E077C">
      <w:pPr>
        <w:pStyle w:val="SourceCode"/>
      </w:pPr>
      <w:r>
        <w:t xml:space="preserve">    # ending print would add, and print() with nothing inside ends the</w:t>
      </w:r>
    </w:p>
    <w:p w14:paraId="1512375D" w14:textId="77777777" w:rsidR="009F7711" w:rsidRDefault="002E077C">
      <w:pPr>
        <w:pStyle w:val="SourceCode"/>
      </w:pPr>
      <w:r>
        <w:t xml:space="preserve">    # line.</w:t>
      </w:r>
    </w:p>
    <w:p w14:paraId="76E29ABC" w14:textId="77777777" w:rsidR="009F7711" w:rsidRDefault="002E077C">
      <w:pPr>
        <w:pStyle w:val="SourceCode"/>
      </w:pPr>
      <w:r>
        <w:t xml:space="preserve">    print("Hex:    ", end="")</w:t>
      </w:r>
    </w:p>
    <w:p w14:paraId="6E572816" w14:textId="77777777" w:rsidR="009F7711" w:rsidRDefault="002E077C">
      <w:pPr>
        <w:pStyle w:val="SourceCode"/>
      </w:pPr>
      <w:r>
        <w:t xml:space="preserve">    for byte_value in contents:</w:t>
      </w:r>
    </w:p>
    <w:p w14:paraId="20A9D5B2" w14:textId="77777777" w:rsidR="009F7711" w:rsidRDefault="002E077C">
      <w:pPr>
        <w:pStyle w:val="SourceCode"/>
      </w:pPr>
      <w:r>
        <w:t xml:space="preserve">        print(f"  {byte_value:02X}", end="")</w:t>
      </w:r>
    </w:p>
    <w:p w14:paraId="2E77D153" w14:textId="77777777" w:rsidR="009F7711" w:rsidRDefault="002E077C">
      <w:pPr>
        <w:pStyle w:val="SourceCode"/>
      </w:pPr>
      <w:r>
        <w:t xml:space="preserve">    print()</w:t>
      </w:r>
    </w:p>
    <w:p w14:paraId="45A637D1" w14:textId="77777777" w:rsidR="009F7711" w:rsidRDefault="009F7711">
      <w:pPr>
        <w:pStyle w:val="SourceCode"/>
      </w:pPr>
    </w:p>
    <w:p w14:paraId="14B81E87" w14:textId="77777777" w:rsidR="009F7711" w:rsidRDefault="002E077C">
      <w:pPr>
        <w:pStyle w:val="SourceCode"/>
      </w:pPr>
      <w:r>
        <w:t xml:space="preserve">    # Show each byte in decimal. :3d writes the number at least 3</w:t>
      </w:r>
    </w:p>
    <w:p w14:paraId="7677CD19" w14:textId="77777777" w:rsidR="009F7711" w:rsidRDefault="002E077C">
      <w:pPr>
        <w:pStyle w:val="SourceCode"/>
      </w:pPr>
      <w:r>
        <w:t xml:space="preserve">    # characters wide, with spaces in front, so every byte takes the same</w:t>
      </w:r>
    </w:p>
    <w:p w14:paraId="6D0430CA" w14:textId="77777777" w:rsidR="009F7711" w:rsidRDefault="002E077C">
      <w:pPr>
        <w:pStyle w:val="SourceCode"/>
      </w:pPr>
      <w:r>
        <w:t xml:space="preserve">    # room and stands under its hex form.</w:t>
      </w:r>
    </w:p>
    <w:p w14:paraId="54D0A733" w14:textId="77777777" w:rsidR="009F7711" w:rsidRDefault="002E077C">
      <w:pPr>
        <w:pStyle w:val="SourceCode"/>
      </w:pPr>
      <w:r>
        <w:t xml:space="preserve">    print("Decimal:", end="")</w:t>
      </w:r>
    </w:p>
    <w:p w14:paraId="63AB2611" w14:textId="77777777" w:rsidR="009F7711" w:rsidRDefault="002E077C">
      <w:pPr>
        <w:pStyle w:val="SourceCode"/>
      </w:pPr>
      <w:r>
        <w:t xml:space="preserve">    for byte_value in contents:</w:t>
      </w:r>
    </w:p>
    <w:p w14:paraId="37E05283" w14:textId="77777777" w:rsidR="009F7711" w:rsidRDefault="002E077C">
      <w:pPr>
        <w:pStyle w:val="SourceCode"/>
      </w:pPr>
      <w:r>
        <w:t xml:space="preserve">        print(f" {byte_value:3d}", end="")</w:t>
      </w:r>
    </w:p>
    <w:p w14:paraId="33CA3A7E" w14:textId="77777777" w:rsidR="009F7711" w:rsidRDefault="002E077C">
      <w:pPr>
        <w:pStyle w:val="SourceCode"/>
      </w:pPr>
      <w:r>
        <w:t xml:space="preserve">    print()</w:t>
      </w:r>
    </w:p>
    <w:p w14:paraId="7032B183" w14:textId="77777777" w:rsidR="009F7711" w:rsidRDefault="009F7711">
      <w:pPr>
        <w:pStyle w:val="SourceCode"/>
      </w:pPr>
    </w:p>
    <w:p w14:paraId="63D0E234" w14:textId="77777777" w:rsidR="009F7711" w:rsidRDefault="002E077C">
      <w:pPr>
        <w:pStyle w:val="SourceCode"/>
      </w:pPr>
      <w:r>
        <w:t xml:space="preserve">    # Bits in a byte. A byte is 8 bits, binary digits that are each 0 or</w:t>
      </w:r>
    </w:p>
    <w:p w14:paraId="5F82C938" w14:textId="77777777" w:rsidR="009F7711" w:rsidRDefault="002E077C">
      <w:pPr>
        <w:pStyle w:val="SourceCode"/>
      </w:pPr>
      <w:r>
        <w:t xml:space="preserve">    # 1, and each bit can stand for one yes-or-no fact, a flag. From the</w:t>
      </w:r>
    </w:p>
    <w:p w14:paraId="376E4B80" w14:textId="77777777" w:rsidR="009F7711" w:rsidRDefault="002E077C">
      <w:pPr>
        <w:pStyle w:val="SourceCode"/>
      </w:pPr>
      <w:r>
        <w:t xml:space="preserve">    # left, the bits are worth 128, 64, 32, 16, 8, 4, 2, and 1, and each</w:t>
      </w:r>
    </w:p>
    <w:p w14:paraId="1D534565" w14:textId="77777777" w:rsidR="009F7711" w:rsidRDefault="002E077C">
      <w:pPr>
        <w:pStyle w:val="SourceCode"/>
      </w:pPr>
      <w:r>
        <w:t xml:space="preserve">    # hex digit covers 4 of them: 0xFF is 1111 1111, every bit set, and</w:t>
      </w:r>
    </w:p>
    <w:p w14:paraId="1E99E9A4" w14:textId="77777777" w:rsidR="009F7711" w:rsidRDefault="002E077C">
      <w:pPr>
        <w:pStyle w:val="SourceCode"/>
      </w:pPr>
      <w:r>
        <w:t xml:space="preserve">    # 0x10 is 0001 0000, only the 16 bit. A mask is a number that has a 1</w:t>
      </w:r>
    </w:p>
    <w:p w14:paraId="11A50A07" w14:textId="77777777" w:rsidR="009F7711" w:rsidRDefault="002E077C">
      <w:pPr>
        <w:pStyle w:val="SourceCode"/>
      </w:pPr>
      <w:r>
        <w:t xml:space="preserve">    # only in the bits you ask about: 0x80 is 1000 0000, the highest bit,</w:t>
      </w:r>
    </w:p>
    <w:p w14:paraId="037E7308" w14:textId="77777777" w:rsidR="009F7711" w:rsidRDefault="002E077C">
      <w:pPr>
        <w:pStyle w:val="SourceCode"/>
      </w:pPr>
      <w:r>
        <w:t xml:space="preserve">    # and 0x01 is 0000 0001, the lowest. Python can also write them in</w:t>
      </w:r>
    </w:p>
    <w:p w14:paraId="250FAE22" w14:textId="77777777" w:rsidR="009F7711" w:rsidRDefault="002E077C">
      <w:pPr>
        <w:pStyle w:val="SourceCode"/>
      </w:pPr>
      <w:r>
        <w:t xml:space="preserve">    # binary, 0b10000000 and 0b00000001; hex is shorter.</w:t>
      </w:r>
    </w:p>
    <w:p w14:paraId="659818FA" w14:textId="77777777" w:rsidR="009F7711" w:rsidRDefault="002E077C">
      <w:pPr>
        <w:pStyle w:val="SourceCode"/>
      </w:pPr>
      <w:r>
        <w:t xml:space="preserve">    high_bit = 0x80</w:t>
      </w:r>
    </w:p>
    <w:p w14:paraId="17032BBB" w14:textId="77777777" w:rsidR="009F7711" w:rsidRDefault="002E077C">
      <w:pPr>
        <w:pStyle w:val="SourceCode"/>
      </w:pPr>
      <w:r>
        <w:t xml:space="preserve">    low_bit = 0x01</w:t>
      </w:r>
    </w:p>
    <w:p w14:paraId="6FB1508A" w14:textId="77777777" w:rsidR="009F7711" w:rsidRDefault="009F7711">
      <w:pPr>
        <w:pStyle w:val="SourceCode"/>
      </w:pPr>
    </w:p>
    <w:p w14:paraId="006BB366" w14:textId="77777777" w:rsidR="009F7711" w:rsidRDefault="002E077C">
      <w:pPr>
        <w:pStyle w:val="SourceCode"/>
      </w:pPr>
      <w:r>
        <w:t xml:space="preserve">    # &amp; (bitwise and) keeps a bit only where both numbers have a 1, so</w:t>
      </w:r>
    </w:p>
    <w:p w14:paraId="3ECE0DDF" w14:textId="77777777" w:rsidR="009F7711" w:rsidRDefault="002E077C">
      <w:pPr>
        <w:pStyle w:val="SourceCode"/>
      </w:pPr>
      <w:r>
        <w:t xml:space="preserve">    # value &amp; mask is not 0 exactly when the mask's bit is set in the value:</w:t>
      </w:r>
    </w:p>
    <w:p w14:paraId="01F6F83D" w14:textId="77777777" w:rsidR="009F7711" w:rsidRDefault="002E077C">
      <w:pPr>
        <w:pStyle w:val="SourceCode"/>
      </w:pPr>
      <w:r>
        <w:t xml:space="preserve">    # 0xFF &amp; 0x80 is 0x80, set; 0x10 &amp; 0x80 is 0x00, clear. In one</w:t>
      </w:r>
    </w:p>
    <w:p w14:paraId="7A9DDB07" w14:textId="77777777" w:rsidR="009F7711" w:rsidRDefault="002E077C">
      <w:pPr>
        <w:pStyle w:val="SourceCode"/>
      </w:pPr>
      <w:r>
        <w:t xml:space="preserve">    # condition it is written (value &amp; mask) != 0. Python works out &amp;</w:t>
      </w:r>
    </w:p>
    <w:p w14:paraId="14E89575" w14:textId="77777777" w:rsidR="009F7711" w:rsidRDefault="002E077C">
      <w:pPr>
        <w:pStyle w:val="SourceCode"/>
      </w:pPr>
      <w:r>
        <w:t xml:space="preserve">    # before !=, so it would work without the parentheses, but they make</w:t>
      </w:r>
    </w:p>
    <w:p w14:paraId="39BA61ED" w14:textId="77777777" w:rsidR="009F7711" w:rsidRDefault="002E077C">
      <w:pPr>
        <w:pStyle w:val="SourceCode"/>
      </w:pPr>
      <w:r>
        <w:t xml:space="preserve">    # the order plain. Positions 6 and 7 hold 0xFF and 0x10. Remember,</w:t>
      </w:r>
    </w:p>
    <w:p w14:paraId="3E4B9252" w14:textId="77777777" w:rsidR="009F7711" w:rsidRDefault="002E077C">
      <w:pPr>
        <w:pStyle w:val="SourceCode"/>
      </w:pPr>
      <w:r>
        <w:t xml:space="preserve">    # range(6, 8) gives 6 and 7: it stops just before its second number.</w:t>
      </w:r>
    </w:p>
    <w:p w14:paraId="743929BB" w14:textId="77777777" w:rsidR="009F7711" w:rsidRDefault="002E077C">
      <w:pPr>
        <w:pStyle w:val="SourceCode"/>
      </w:pPr>
      <w:r>
        <w:t xml:space="preserve">    for position in range(6, 8):</w:t>
      </w:r>
    </w:p>
    <w:p w14:paraId="5002D1E2" w14:textId="77777777" w:rsidR="009F7711" w:rsidRDefault="002E077C">
      <w:pPr>
        <w:pStyle w:val="SourceCode"/>
      </w:pPr>
      <w:r>
        <w:t xml:space="preserve">        tested = contents[position] &amp; high_bit</w:t>
      </w:r>
    </w:p>
    <w:p w14:paraId="173ABB1F" w14:textId="77777777" w:rsidR="009F7711" w:rsidRDefault="002E077C">
      <w:pPr>
        <w:pStyle w:val="SourceCode"/>
      </w:pPr>
      <w:r>
        <w:t xml:space="preserve">        print(f"{contents[position]:02X} &amp; {high_bit:02X} = {tested:02X}: "</w:t>
      </w:r>
    </w:p>
    <w:p w14:paraId="43295CF1" w14:textId="77777777" w:rsidR="009F7711" w:rsidRDefault="002E077C">
      <w:pPr>
        <w:pStyle w:val="SourceCode"/>
      </w:pPr>
      <w:r>
        <w:t xml:space="preserve">              + "the 0x80 bit is ", end="")</w:t>
      </w:r>
    </w:p>
    <w:p w14:paraId="24DF6ABC" w14:textId="77777777" w:rsidR="009F7711" w:rsidRDefault="002E077C">
      <w:pPr>
        <w:pStyle w:val="SourceCode"/>
      </w:pPr>
      <w:r>
        <w:t xml:space="preserve">        # tested keeps value &amp; mask so the line can print it, so</w:t>
      </w:r>
    </w:p>
    <w:p w14:paraId="2A0E7854" w14:textId="77777777" w:rsidR="009F7711" w:rsidRDefault="002E077C">
      <w:pPr>
        <w:pStyle w:val="SourceCode"/>
      </w:pPr>
      <w:r>
        <w:t xml:space="preserve">        # tested != 0 is the same test as (value &amp; mask) != 0.</w:t>
      </w:r>
    </w:p>
    <w:p w14:paraId="082AF3AE" w14:textId="77777777" w:rsidR="009F7711" w:rsidRDefault="002E077C">
      <w:pPr>
        <w:pStyle w:val="SourceCode"/>
      </w:pPr>
      <w:r>
        <w:t xml:space="preserve">        if tested != 0:</w:t>
      </w:r>
    </w:p>
    <w:p w14:paraId="72D3006C" w14:textId="77777777" w:rsidR="009F7711" w:rsidRDefault="002E077C">
      <w:pPr>
        <w:pStyle w:val="SourceCode"/>
      </w:pPr>
      <w:r>
        <w:t xml:space="preserve">            print("set")</w:t>
      </w:r>
    </w:p>
    <w:p w14:paraId="23C42181" w14:textId="77777777" w:rsidR="009F7711" w:rsidRDefault="002E077C">
      <w:pPr>
        <w:pStyle w:val="SourceCode"/>
      </w:pPr>
      <w:r>
        <w:t xml:space="preserve">        else:</w:t>
      </w:r>
    </w:p>
    <w:p w14:paraId="3646057D" w14:textId="77777777" w:rsidR="009F7711" w:rsidRDefault="002E077C">
      <w:pPr>
        <w:pStyle w:val="SourceCode"/>
      </w:pPr>
      <w:r>
        <w:t xml:space="preserve">            print("clear")</w:t>
      </w:r>
    </w:p>
    <w:p w14:paraId="374D6C05" w14:textId="77777777" w:rsidR="009F7711" w:rsidRDefault="009F7711">
      <w:pPr>
        <w:pStyle w:val="SourceCode"/>
      </w:pPr>
    </w:p>
    <w:p w14:paraId="3035CCF7" w14:textId="77777777" w:rsidR="009F7711" w:rsidRDefault="002E077C">
      <w:pPr>
        <w:pStyle w:val="SourceCode"/>
      </w:pPr>
      <w:r>
        <w:t xml:space="preserve">    # | (bitwise or) keeps every bit that is 1 in either number, so</w:t>
      </w:r>
    </w:p>
    <w:p w14:paraId="1B04EEB5" w14:textId="77777777" w:rsidR="009F7711" w:rsidRDefault="002E077C">
      <w:pPr>
        <w:pStyle w:val="SourceCode"/>
      </w:pPr>
      <w:r>
        <w:t xml:space="preserve">    # value | mask sets the mask's bit and leaves the others as they were:</w:t>
      </w:r>
    </w:p>
    <w:p w14:paraId="27465A77" w14:textId="77777777" w:rsidR="009F7711" w:rsidRDefault="002E077C">
      <w:pPr>
        <w:pStyle w:val="SourceCode"/>
      </w:pPr>
      <w:r>
        <w:t xml:space="preserve">    # 0x10 | 0x01 is 0x11, 0001 0001.</w:t>
      </w:r>
    </w:p>
    <w:p w14:paraId="5109505C" w14:textId="77777777" w:rsidR="009F7711" w:rsidRDefault="002E077C">
      <w:pPr>
        <w:pStyle w:val="SourceCode"/>
      </w:pPr>
      <w:r>
        <w:t xml:space="preserve">    with_low_bit = contents[7] | low_bit</w:t>
      </w:r>
    </w:p>
    <w:p w14:paraId="6D5CBE0C" w14:textId="77777777" w:rsidR="009F7711" w:rsidRDefault="002E077C">
      <w:pPr>
        <w:pStyle w:val="SourceCode"/>
      </w:pPr>
      <w:r>
        <w:t xml:space="preserve">    print(f"{contents[7]:02X} | {low_bit:02X} = {with_low_bit:02X}: "</w:t>
      </w:r>
    </w:p>
    <w:p w14:paraId="19F3D064" w14:textId="77777777" w:rsidR="009F7711" w:rsidRDefault="002E077C">
      <w:pPr>
        <w:pStyle w:val="SourceCode"/>
      </w:pPr>
      <w:r>
        <w:t xml:space="preserve">          + "the 0x01 bit is now set")</w:t>
      </w:r>
    </w:p>
    <w:p w14:paraId="398E53E3" w14:textId="77777777" w:rsidR="009F7711" w:rsidRDefault="009F7711">
      <w:pPr>
        <w:pStyle w:val="SourceCode"/>
      </w:pPr>
    </w:p>
    <w:p w14:paraId="2434F0DA" w14:textId="77777777" w:rsidR="009F7711" w:rsidRDefault="002E077C">
      <w:pPr>
        <w:pStyle w:val="SourceCode"/>
      </w:pPr>
      <w:r>
        <w:t xml:space="preserve">    # The file's size comes from its metadata, as in Lesson 3.10, and it</w:t>
      </w:r>
    </w:p>
    <w:p w14:paraId="1E089651" w14:textId="77777777" w:rsidR="009F7711" w:rsidRDefault="002E077C">
      <w:pPr>
        <w:pStyle w:val="SourceCode"/>
      </w:pPr>
      <w:r>
        <w:t xml:space="preserve">    # must equal the number of bytes written. Remember, stat() returns the</w:t>
      </w:r>
    </w:p>
    <w:p w14:paraId="4A7B60F7" w14:textId="77777777" w:rsidR="009F7711" w:rsidRDefault="002E077C">
      <w:pPr>
        <w:pStyle w:val="SourceCode"/>
      </w:pPr>
      <w:r>
        <w:t xml:space="preserve">    # file's details, and st_size is its size in bytes.</w:t>
      </w:r>
    </w:p>
    <w:p w14:paraId="7A43BEC4" w14:textId="77777777" w:rsidR="009F7711" w:rsidRDefault="002E077C">
      <w:pPr>
        <w:pStyle w:val="SourceCode"/>
      </w:pPr>
      <w:r>
        <w:t xml:space="preserve">    size = Path(path).stat().st_size</w:t>
      </w:r>
    </w:p>
    <w:p w14:paraId="13FA59A5" w14:textId="77777777" w:rsidR="009F7711" w:rsidRDefault="002E077C">
      <w:pPr>
        <w:pStyle w:val="SourceCode"/>
      </w:pPr>
      <w:r>
        <w:t xml:space="preserve">    print(f"File size: {size} bytes")</w:t>
      </w:r>
    </w:p>
    <w:p w14:paraId="064DCCE9" w14:textId="77777777" w:rsidR="009F7711" w:rsidRDefault="002E077C">
      <w:pPr>
        <w:pStyle w:val="SourceCode"/>
      </w:pPr>
      <w:r>
        <w:t xml:space="preserve">    return 0</w:t>
      </w:r>
    </w:p>
    <w:p w14:paraId="71BAC26F" w14:textId="77777777" w:rsidR="009F7711" w:rsidRDefault="009F7711">
      <w:pPr>
        <w:pStyle w:val="SourceCode"/>
      </w:pPr>
    </w:p>
    <w:p w14:paraId="24C21A95" w14:textId="77777777" w:rsidR="009F7711" w:rsidRDefault="009F7711">
      <w:pPr>
        <w:pStyle w:val="SourceCode"/>
      </w:pPr>
    </w:p>
    <w:p w14:paraId="45827C27" w14:textId="77777777" w:rsidR="009F7711" w:rsidRDefault="002E077C">
      <w:pPr>
        <w:pStyle w:val="SourceCode"/>
      </w:pPr>
      <w:r>
        <w:t># Remember, this runs only when started directly; sys.exit turns main's</w:t>
      </w:r>
    </w:p>
    <w:p w14:paraId="39E1BC96" w14:textId="77777777" w:rsidR="009F7711" w:rsidRDefault="002E077C">
      <w:pPr>
        <w:pStyle w:val="SourceCode"/>
        <w:keepNext/>
      </w:pPr>
      <w:r>
        <w:t># return value into the exit code.</w:t>
      </w:r>
    </w:p>
    <w:p w14:paraId="240C86DC" w14:textId="77777777" w:rsidR="009F7711" w:rsidRDefault="002E077C">
      <w:pPr>
        <w:pStyle w:val="SourceCode"/>
        <w:keepNext/>
      </w:pPr>
      <w:r>
        <w:t>if __name__ == "__main__":</w:t>
      </w:r>
    </w:p>
    <w:p w14:paraId="0F9E5A86" w14:textId="77777777" w:rsidR="009F7711" w:rsidRDefault="002E077C">
      <w:pPr>
        <w:pStyle w:val="SourceCode"/>
      </w:pPr>
      <w:r>
        <w:t xml:space="preserve">    sys.exit(main())</w:t>
      </w:r>
    </w:p>
    <w:p w14:paraId="49038DC9" w14:textId="77777777" w:rsidR="009F7711" w:rsidRDefault="009F7711">
      <w:pPr>
        <w:keepNext/>
      </w:pPr>
    </w:p>
    <w:p w14:paraId="28634052" w14:textId="77777777" w:rsidR="009F7711" w:rsidRDefault="002E077C">
      <w:pPr>
        <w:pStyle w:val="Heading3"/>
      </w:pPr>
      <w:r>
        <w:t>Windows PowerShell Basic Build and Run</w:t>
      </w:r>
    </w:p>
    <w:p w14:paraId="02A75DA3" w14:textId="77777777" w:rsidR="009F7711" w:rsidRDefault="002E077C">
      <w:pPr>
        <w:keepNext/>
      </w:pPr>
      <w:r>
        <w:t>Run the program from the lesson-3.16 folder. Python has no build step.</w:t>
      </w:r>
    </w:p>
    <w:p w14:paraId="69BFF381" w14:textId="77777777" w:rsidR="009F7711" w:rsidRDefault="009F7711">
      <w:pPr>
        <w:keepNext/>
      </w:pPr>
    </w:p>
    <w:p w14:paraId="03ED8C0A" w14:textId="77777777" w:rsidR="009F7711" w:rsidRDefault="002E077C">
      <w:pPr>
        <w:pStyle w:val="CommandBlock"/>
      </w:pPr>
      <w:r>
        <w:t>py .\python\basic_binary_file.py</w:t>
      </w:r>
    </w:p>
    <w:p w14:paraId="4B21FC87" w14:textId="77777777" w:rsidR="009F7711" w:rsidRDefault="009F7711">
      <w:pPr>
        <w:keepNext/>
      </w:pPr>
    </w:p>
    <w:p w14:paraId="71E196EA" w14:textId="77777777" w:rsidR="009F7711" w:rsidRDefault="002E077C">
      <w:pPr>
        <w:pStyle w:val="Heading3"/>
      </w:pPr>
      <w:r>
        <w:t>Linux or macOS Basic Build and Run</w:t>
      </w:r>
    </w:p>
    <w:p w14:paraId="766780F9" w14:textId="77777777" w:rsidR="009F7711" w:rsidRDefault="002E077C">
      <w:pPr>
        <w:pStyle w:val="CommandBlock"/>
      </w:pPr>
      <w:r>
        <w:t>python3 ./python/basic_binary_file.py</w:t>
      </w:r>
    </w:p>
    <w:p w14:paraId="7BCBB4EF" w14:textId="77777777" w:rsidR="009F7711" w:rsidRDefault="009F7711">
      <w:pPr>
        <w:keepNext/>
      </w:pPr>
    </w:p>
    <w:p w14:paraId="50E924FE" w14:textId="77777777" w:rsidR="009F7711" w:rsidRDefault="002E077C">
      <w:pPr>
        <w:pStyle w:val="Heading3"/>
      </w:pPr>
      <w:r>
        <w:t>Check Your Results</w:t>
      </w:r>
    </w:p>
    <w:p w14:paraId="1B3CFAF8" w14:textId="77777777" w:rsidR="009F7711" w:rsidRDefault="002E077C">
      <w:pPr>
        <w:keepNext/>
      </w:pPr>
      <w:r>
        <w:t>Your screen must show these lines, with the same spelling, spacing, and capitalization.</w:t>
      </w:r>
    </w:p>
    <w:p w14:paraId="0D74B5A4" w14:textId="77777777" w:rsidR="009F7711" w:rsidRDefault="009F7711">
      <w:pPr>
        <w:keepNext/>
      </w:pPr>
    </w:p>
    <w:p w14:paraId="51691B3C" w14:textId="77777777" w:rsidR="009F7711" w:rsidRDefault="002E077C">
      <w:pPr>
        <w:pStyle w:val="RequiredOutput"/>
        <w:keepNext/>
      </w:pPr>
      <w:r>
        <w:t>Wrote 8 bytes to python\sample.bin</w:t>
      </w:r>
    </w:p>
    <w:p w14:paraId="4846B1A6" w14:textId="77777777" w:rsidR="009F7711" w:rsidRDefault="002E077C">
      <w:pPr>
        <w:pStyle w:val="RequiredOutput"/>
        <w:keepNext/>
      </w:pPr>
      <w:r>
        <w:t>Read 8 bytes from python\sample.bin</w:t>
      </w:r>
    </w:p>
    <w:p w14:paraId="5B1A19E0" w14:textId="77777777" w:rsidR="009F7711" w:rsidRDefault="002E077C">
      <w:pPr>
        <w:pStyle w:val="RequiredOutput"/>
        <w:keepNext/>
      </w:pPr>
      <w:r>
        <w:t>Hex:      53  50  41  00  0D  0A  FF  10</w:t>
      </w:r>
    </w:p>
    <w:p w14:paraId="135F87C9" w14:textId="77777777" w:rsidR="009F7711" w:rsidRDefault="002E077C">
      <w:pPr>
        <w:pStyle w:val="RequiredOutput"/>
        <w:keepNext/>
      </w:pPr>
      <w:r>
        <w:t>Decimal:  83  80  65   0  13  10 255  16</w:t>
      </w:r>
    </w:p>
    <w:p w14:paraId="52E8E297" w14:textId="77777777" w:rsidR="009F7711" w:rsidRDefault="002E077C">
      <w:pPr>
        <w:pStyle w:val="RequiredOutput"/>
        <w:keepNext/>
      </w:pPr>
      <w:r>
        <w:t>FF &amp; 80 = 80: the 0x80 bit is set</w:t>
      </w:r>
    </w:p>
    <w:p w14:paraId="4B499A04" w14:textId="77777777" w:rsidR="009F7711" w:rsidRDefault="002E077C">
      <w:pPr>
        <w:pStyle w:val="RequiredOutput"/>
        <w:keepNext/>
      </w:pPr>
      <w:r>
        <w:t>10 &amp; 80 = 00: the 0x80 bit is clear</w:t>
      </w:r>
    </w:p>
    <w:p w14:paraId="61A65927" w14:textId="77777777" w:rsidR="009F7711" w:rsidRDefault="002E077C">
      <w:pPr>
        <w:pStyle w:val="RequiredOutput"/>
        <w:keepNext/>
      </w:pPr>
      <w:r>
        <w:t>10 | 01 = 11: the 0x01 bit is now set</w:t>
      </w:r>
    </w:p>
    <w:p w14:paraId="45B714DE" w14:textId="77777777" w:rsidR="009F7711" w:rsidRDefault="002E077C">
      <w:pPr>
        <w:pStyle w:val="RequiredOutput"/>
      </w:pPr>
      <w:r>
        <w:t>File size: 8 bytes</w:t>
      </w:r>
    </w:p>
    <w:p w14:paraId="1BA8717A" w14:textId="77777777" w:rsidR="009F7711" w:rsidRDefault="009F7711">
      <w:pPr>
        <w:keepNext/>
      </w:pPr>
    </w:p>
    <w:p w14:paraId="28160D38" w14:textId="77777777" w:rsidR="009F7711" w:rsidRDefault="002E077C">
      <w:pPr>
        <w:pStyle w:val="ListBullet"/>
      </w:pPr>
      <w:r>
        <w:t>Wrote 8 bytes: the count comes from the sample itself, len(sample), so it is the number of bytes the program handed to the file.</w:t>
      </w:r>
    </w:p>
    <w:p w14:paraId="7105E426" w14:textId="77777777" w:rsidR="009F7711" w:rsidRDefault="002E077C">
      <w:pPr>
        <w:pStyle w:val="ListBullet"/>
      </w:pPr>
      <w:r>
        <w:t>Read 8 bytes proves that the read gave back every byte, none added and none lost. read_text would have stopped with a UnicodeDecodeError at FF.</w:t>
      </w:r>
    </w:p>
    <w:p w14:paraId="0A0E7899" w14:textId="77777777" w:rsidR="009F7711" w:rsidRDefault="002E077C">
      <w:pPr>
        <w:pStyle w:val="ListBullet"/>
      </w:pPr>
      <w:r>
        <w:t>The Hex line shows each byte as two digits. 53 50 41 are the codes of S, P, and A; 00 survived as a byte of its own; 0D 0A arrived as two bytes; and FF arrived unchanged.</w:t>
      </w:r>
    </w:p>
    <w:p w14:paraId="6835438C" w14:textId="77777777" w:rsidR="009F7711" w:rsidRDefault="002E077C">
      <w:pPr>
        <w:pStyle w:val="ListBullet"/>
      </w:pPr>
      <w:r>
        <w:t>The Decimal line shows the same bytes in base 10, each under its hex form: 53 is 83, FF is 255, and 10 is 16.</w:t>
      </w:r>
    </w:p>
    <w:p w14:paraId="5E6D3404" w14:textId="77777777" w:rsidR="009F7711" w:rsidRDefault="002E077C">
      <w:pPr>
        <w:pStyle w:val="ListBullet"/>
      </w:pPr>
      <w:r>
        <w:t>The three bit lines work on bytes 6 and 7, FF and 10. FF &amp; 80 = 80 is not 0, so the 0x80 bit of FF is set; 10 &amp; 80 = 00, so the 0x80 bit of 10 is clear; and 10 | 01 = 11 turns the 0x01 bit of 10 on and keeps its 0x10 bit.</w:t>
      </w:r>
    </w:p>
    <w:p w14:paraId="1E715559" w14:textId="77777777" w:rsidR="009F7711" w:rsidRDefault="002E077C">
      <w:pPr>
        <w:pStyle w:val="ListBullet"/>
      </w:pPr>
      <w:r>
        <w:t>File size: 8 bytes comes from the file's metadata, not from the program's count, and it agrees: the file holds exactly the bytes written, nothing more.</w:t>
      </w:r>
    </w:p>
    <w:p w14:paraId="7CE3ED47" w14:textId="77777777" w:rsidR="009F7711" w:rsidRDefault="002E077C">
      <w:pPr>
        <w:pStyle w:val="ListBullet"/>
      </w:pPr>
      <w:r>
        <w:t>If the program stops with UnicodeDecodeError, the file was read with read_text instead of read_bytes.</w:t>
      </w:r>
    </w:p>
    <w:p w14:paraId="4F12B49A" w14:textId="77777777" w:rsidR="009F7711" w:rsidRDefault="002E077C">
      <w:pPr>
        <w:pStyle w:val="ListBullet"/>
      </w:pPr>
      <w:r>
        <w:t>The program creates sample.bin in its own folder, .\python, inside the lesson-3.16 folder you run it from, and replaces it on every run; the Wrote and Read lines show the path it joined.</w:t>
      </w:r>
    </w:p>
    <w:p w14:paraId="1BA762DF" w14:textId="77777777" w:rsidR="009F7711" w:rsidRDefault="002E077C">
      <w:pPr>
        <w:pStyle w:val="ListBullet"/>
      </w:pPr>
      <w:r>
        <w:t>If Python stops with another error, read the last line of the message: it names the problem, and the line above it names the file and line.</w:t>
      </w:r>
    </w:p>
    <w:p w14:paraId="7F88C034" w14:textId="77777777" w:rsidR="009F7711" w:rsidRDefault="009F7711">
      <w:pPr>
        <w:keepNext/>
      </w:pPr>
    </w:p>
    <w:p w14:paraId="3C4277C3" w14:textId="77777777" w:rsidR="009F7711" w:rsidRDefault="002E077C">
      <w:pPr>
        <w:pStyle w:val="Heading3"/>
      </w:pPr>
      <w:r>
        <w:t>Windows PowerShell Byte Check</w:t>
      </w:r>
    </w:p>
    <w:p w14:paraId="5CF94AD5" w14:textId="77777777" w:rsidR="009F7711" w:rsidRDefault="002E077C">
      <w:pPr>
        <w:keepNext/>
      </w:pPr>
      <w:r>
        <w:t>Now look at the file with PowerShell's own tools. (Get-Item .\python\sample.bin).Length prints its size in bytes, as in Lesson 3.10. Format-Hex reads a file's bytes; .Bytes gives them as numbers, and -join " " joins the numbers into one line with a space between them.</w:t>
      </w:r>
    </w:p>
    <w:p w14:paraId="62B8A2CC" w14:textId="77777777" w:rsidR="009F7711" w:rsidRDefault="009F7711">
      <w:pPr>
        <w:keepNext/>
      </w:pPr>
    </w:p>
    <w:p w14:paraId="604A48A5" w14:textId="77777777" w:rsidR="009F7711" w:rsidRDefault="002E077C">
      <w:pPr>
        <w:pStyle w:val="CommandBlock"/>
        <w:keepNext/>
      </w:pPr>
      <w:r>
        <w:t>(Get-Item .\python\sample.bin).Length</w:t>
      </w:r>
    </w:p>
    <w:p w14:paraId="1CD1C84C" w14:textId="77777777" w:rsidR="009F7711" w:rsidRDefault="002E077C">
      <w:pPr>
        <w:pStyle w:val="CommandBlock"/>
      </w:pPr>
      <w:r>
        <w:t>(Format-Hex .\python\sample.bin).Bytes -join " "</w:t>
      </w:r>
    </w:p>
    <w:p w14:paraId="36FDC3BB" w14:textId="77777777" w:rsidR="009F7711" w:rsidRDefault="009F7711">
      <w:pPr>
        <w:keepNext/>
      </w:pPr>
    </w:p>
    <w:p w14:paraId="404AB8A5" w14:textId="77777777" w:rsidR="009F7711" w:rsidRDefault="002E077C">
      <w:pPr>
        <w:pStyle w:val="Heading3"/>
      </w:pPr>
      <w:r>
        <w:t>Linux or macOS Byte Check</w:t>
      </w:r>
    </w:p>
    <w:p w14:paraId="0D9A785F" w14:textId="77777777" w:rsidR="009F7711" w:rsidRDefault="002E077C">
      <w:pPr>
        <w:keepNext/>
      </w:pPr>
      <w:r>
        <w:t>wc -c counts the bytes. od, octal dump, shows a file's bytes: -t u1 prints each byte as a decimal number, and -A n leaves out the positions.</w:t>
      </w:r>
    </w:p>
    <w:p w14:paraId="7A089399" w14:textId="77777777" w:rsidR="009F7711" w:rsidRDefault="009F7711">
      <w:pPr>
        <w:keepNext/>
      </w:pPr>
    </w:p>
    <w:p w14:paraId="3613528A" w14:textId="77777777" w:rsidR="009F7711" w:rsidRDefault="002E077C">
      <w:pPr>
        <w:pStyle w:val="CommandBlock"/>
        <w:keepNext/>
      </w:pPr>
      <w:r>
        <w:t>wc -c &lt; ./python/sample.bin</w:t>
      </w:r>
    </w:p>
    <w:p w14:paraId="1E5238A6" w14:textId="77777777" w:rsidR="009F7711" w:rsidRDefault="002E077C">
      <w:pPr>
        <w:pStyle w:val="CommandBlock"/>
      </w:pPr>
      <w:r>
        <w:t>od -A n -t u1 ./python/sample.bin</w:t>
      </w:r>
    </w:p>
    <w:p w14:paraId="5353FAD7" w14:textId="77777777" w:rsidR="009F7711" w:rsidRDefault="009F7711">
      <w:pPr>
        <w:keepNext/>
      </w:pPr>
    </w:p>
    <w:p w14:paraId="57CAEF55" w14:textId="77777777" w:rsidR="009F7711" w:rsidRDefault="002E077C">
      <w:pPr>
        <w:keepNext/>
      </w:pPr>
      <w:r>
        <w:t>It must show these two lines:</w:t>
      </w:r>
    </w:p>
    <w:p w14:paraId="1F4C78EE" w14:textId="77777777" w:rsidR="009F7711" w:rsidRDefault="009F7711">
      <w:pPr>
        <w:keepNext/>
      </w:pPr>
    </w:p>
    <w:p w14:paraId="53C80F43" w14:textId="77777777" w:rsidR="009F7711" w:rsidRDefault="002E077C">
      <w:pPr>
        <w:pStyle w:val="RequiredOutput"/>
        <w:keepNext/>
      </w:pPr>
      <w:r>
        <w:t>8</w:t>
      </w:r>
    </w:p>
    <w:p w14:paraId="3CFE5E26" w14:textId="77777777" w:rsidR="009F7711" w:rsidRDefault="002E077C">
      <w:pPr>
        <w:pStyle w:val="RequiredOutput"/>
      </w:pPr>
      <w:r>
        <w:t>83 80 65 0 13 10 255 16</w:t>
      </w:r>
    </w:p>
    <w:p w14:paraId="056EA55C" w14:textId="77777777" w:rsidR="009F7711" w:rsidRDefault="009F7711">
      <w:pPr>
        <w:keepNext/>
      </w:pPr>
    </w:p>
    <w:p w14:paraId="00CA6DD4" w14:textId="77777777" w:rsidR="009F7711" w:rsidRDefault="002E077C">
      <w:r>
        <w:t>These are the Decimal line's numbers, read by a tool that knows nothing about your program, so the file really holds those 8 bytes. On Linux or macOS, od prints the same numbers spaced in columns, and wc may print spaces before the 8.</w:t>
      </w:r>
    </w:p>
    <w:p w14:paraId="70E4025A" w14:textId="77777777" w:rsidR="009F7711" w:rsidRDefault="009F7711">
      <w:pPr>
        <w:keepNext/>
      </w:pPr>
    </w:p>
    <w:p w14:paraId="763B3A91" w14:textId="77777777" w:rsidR="009F7711" w:rsidRDefault="009F7711">
      <w:pPr>
        <w:keepNext/>
      </w:pPr>
    </w:p>
    <w:p w14:paraId="5942CC6D" w14:textId="77777777" w:rsidR="009F7711" w:rsidRDefault="002E077C">
      <w:pPr>
        <w:pStyle w:val="Heading2"/>
      </w:pPr>
      <w:r>
        <w:t>Production-Minded Implementation</w:t>
      </w:r>
    </w:p>
    <w:p w14:paraId="72A96642" w14:textId="77777777" w:rsidR="009F7711" w:rsidRDefault="002E077C">
      <w:r>
        <w:t>The Production-Minded version prints the same lines and writes the same file. Each step sits in a try, and the except prints the lesson's own Error line: could not write or could not read. print_bytes prints the Hex and Decimal lines for any bytes. The bit lines are the Basic version's, with shorter comments. main writes, reads back, and reads the size first, checks that the size and the number of bytes read both equal the number written, and prints only after every step has worked.</w:t>
      </w:r>
    </w:p>
    <w:p w14:paraId="67C4EB0F" w14:textId="77777777" w:rsidR="009F7711" w:rsidRDefault="009F7711">
      <w:pPr>
        <w:keepNext/>
      </w:pPr>
    </w:p>
    <w:p w14:paraId="087A8CAC" w14:textId="77777777" w:rsidR="009F7711" w:rsidRDefault="002E077C">
      <w:pPr>
        <w:pStyle w:val="Heading3"/>
      </w:pPr>
      <w:r>
        <w:t>python/binary_file.py</w:t>
      </w:r>
    </w:p>
    <w:p w14:paraId="60735D60" w14:textId="77777777" w:rsidR="009F7711" w:rsidRDefault="002E077C">
      <w:pPr>
        <w:pStyle w:val="SourceCode"/>
        <w:keepNext/>
      </w:pPr>
      <w:r>
        <w:t># Remember, import os and import sys make each module usable under its</w:t>
      </w:r>
    </w:p>
    <w:p w14:paraId="44D2233C" w14:textId="77777777" w:rsidR="009F7711" w:rsidRDefault="002E077C">
      <w:pPr>
        <w:pStyle w:val="SourceCode"/>
        <w:keepNext/>
      </w:pPr>
      <w:r>
        <w:t># name; os.path joins paths, and Path offers the file tools as its</w:t>
      </w:r>
    </w:p>
    <w:p w14:paraId="4C9E9C33" w14:textId="77777777" w:rsidR="009F7711" w:rsidRDefault="002E077C">
      <w:pPr>
        <w:pStyle w:val="SourceCode"/>
      </w:pPr>
      <w:r>
        <w:t># methods.</w:t>
      </w:r>
    </w:p>
    <w:p w14:paraId="7BDB1D7A" w14:textId="77777777" w:rsidR="009F7711" w:rsidRDefault="002E077C">
      <w:pPr>
        <w:pStyle w:val="SourceCode"/>
      </w:pPr>
      <w:r>
        <w:t>import os</w:t>
      </w:r>
    </w:p>
    <w:p w14:paraId="2006C011" w14:textId="77777777" w:rsidR="009F7711" w:rsidRDefault="002E077C">
      <w:pPr>
        <w:pStyle w:val="SourceCode"/>
      </w:pPr>
      <w:r>
        <w:t>import sys</w:t>
      </w:r>
    </w:p>
    <w:p w14:paraId="3E0311A2" w14:textId="77777777" w:rsidR="009F7711" w:rsidRDefault="002E077C">
      <w:pPr>
        <w:pStyle w:val="SourceCode"/>
      </w:pPr>
      <w:r>
        <w:t>from pathlib import Path</w:t>
      </w:r>
    </w:p>
    <w:p w14:paraId="16C85C4E" w14:textId="77777777" w:rsidR="009F7711" w:rsidRDefault="009F7711">
      <w:pPr>
        <w:pStyle w:val="SourceCode"/>
      </w:pPr>
    </w:p>
    <w:p w14:paraId="1F89D7C2" w14:textId="77777777" w:rsidR="009F7711" w:rsidRDefault="009F7711">
      <w:pPr>
        <w:pStyle w:val="SourceCode"/>
      </w:pPr>
    </w:p>
    <w:p w14:paraId="0626E288" w14:textId="77777777" w:rsidR="009F7711" w:rsidRDefault="002E077C">
      <w:pPr>
        <w:pStyle w:val="SourceCode"/>
      </w:pPr>
      <w:r>
        <w:t># Prints the bytes as a Hex line and a Decimal line, one column per byte.</w:t>
      </w:r>
    </w:p>
    <w:p w14:paraId="1CCD1F99" w14:textId="77777777" w:rsidR="009F7711" w:rsidRDefault="002E077C">
      <w:pPr>
        <w:pStyle w:val="SourceCode"/>
      </w:pPr>
      <w:r>
        <w:t># Remember, :02X writes at least 2 hex digits and :3d a number at least 3</w:t>
      </w:r>
    </w:p>
    <w:p w14:paraId="04420029" w14:textId="77777777" w:rsidR="009F7711" w:rsidRDefault="002E077C">
      <w:pPr>
        <w:pStyle w:val="SourceCode"/>
      </w:pPr>
      <w:r>
        <w:t># characters wide. The parameter is not called bytes, because that name</w:t>
      </w:r>
    </w:p>
    <w:p w14:paraId="730CD49F" w14:textId="77777777" w:rsidR="009F7711" w:rsidRDefault="002E077C">
      <w:pPr>
        <w:pStyle w:val="SourceCode"/>
      </w:pPr>
      <w:r>
        <w:t># already belongs to Python's bytes type, used in its type hint.</w:t>
      </w:r>
    </w:p>
    <w:p w14:paraId="4E45CCA6" w14:textId="77777777" w:rsidR="009F7711" w:rsidRDefault="002E077C">
      <w:pPr>
        <w:pStyle w:val="SourceCode"/>
      </w:pPr>
      <w:r>
        <w:t>def print_bytes(bytes_to_show: bytes) -&gt; None:</w:t>
      </w:r>
    </w:p>
    <w:p w14:paraId="66C8E3EE" w14:textId="77777777" w:rsidR="009F7711" w:rsidRDefault="002E077C">
      <w:pPr>
        <w:pStyle w:val="SourceCode"/>
      </w:pPr>
      <w:r>
        <w:t xml:space="preserve">    print("Hex:    ", end="")</w:t>
      </w:r>
    </w:p>
    <w:p w14:paraId="43DD0351" w14:textId="77777777" w:rsidR="009F7711" w:rsidRDefault="002E077C">
      <w:pPr>
        <w:pStyle w:val="SourceCode"/>
      </w:pPr>
      <w:r>
        <w:t xml:space="preserve">    for byte_value in bytes_to_show:</w:t>
      </w:r>
    </w:p>
    <w:p w14:paraId="10D51CCF" w14:textId="77777777" w:rsidR="009F7711" w:rsidRDefault="002E077C">
      <w:pPr>
        <w:pStyle w:val="SourceCode"/>
      </w:pPr>
      <w:r>
        <w:t xml:space="preserve">        print(f"  {byte_value:02X}", end="")</w:t>
      </w:r>
    </w:p>
    <w:p w14:paraId="5ABEF7A1" w14:textId="77777777" w:rsidR="009F7711" w:rsidRDefault="002E077C">
      <w:pPr>
        <w:pStyle w:val="SourceCode"/>
      </w:pPr>
      <w:r>
        <w:t xml:space="preserve">    print()</w:t>
      </w:r>
    </w:p>
    <w:p w14:paraId="6B2ED1CC" w14:textId="77777777" w:rsidR="009F7711" w:rsidRDefault="002E077C">
      <w:pPr>
        <w:pStyle w:val="SourceCode"/>
      </w:pPr>
      <w:r>
        <w:t xml:space="preserve">    print("Decimal:", end="")</w:t>
      </w:r>
    </w:p>
    <w:p w14:paraId="7E33780A" w14:textId="77777777" w:rsidR="009F7711" w:rsidRDefault="002E077C">
      <w:pPr>
        <w:pStyle w:val="SourceCode"/>
      </w:pPr>
      <w:r>
        <w:t xml:space="preserve">    for byte_value in bytes_to_show:</w:t>
      </w:r>
    </w:p>
    <w:p w14:paraId="17911E6E" w14:textId="77777777" w:rsidR="009F7711" w:rsidRDefault="002E077C">
      <w:pPr>
        <w:pStyle w:val="SourceCode"/>
      </w:pPr>
      <w:r>
        <w:t xml:space="preserve">        print(f" {byte_value:3d}", end="")</w:t>
      </w:r>
    </w:p>
    <w:p w14:paraId="3549331C" w14:textId="77777777" w:rsidR="009F7711" w:rsidRDefault="002E077C">
      <w:pPr>
        <w:pStyle w:val="SourceCode"/>
      </w:pPr>
      <w:r>
        <w:t xml:space="preserve">    print()</w:t>
      </w:r>
    </w:p>
    <w:p w14:paraId="543A8825" w14:textId="77777777" w:rsidR="009F7711" w:rsidRDefault="009F7711">
      <w:pPr>
        <w:pStyle w:val="SourceCode"/>
      </w:pPr>
    </w:p>
    <w:p w14:paraId="6485DE83" w14:textId="77777777" w:rsidR="009F7711" w:rsidRDefault="009F7711">
      <w:pPr>
        <w:pStyle w:val="SourceCode"/>
      </w:pPr>
    </w:p>
    <w:p w14:paraId="7EB63714" w14:textId="77777777" w:rsidR="009F7711" w:rsidRDefault="002E077C">
      <w:pPr>
        <w:pStyle w:val="SourceCode"/>
      </w:pPr>
      <w:r>
        <w:t># Remember, main returns the exit code: 0 for success, 1 for failure.</w:t>
      </w:r>
    </w:p>
    <w:p w14:paraId="2F6C0542" w14:textId="77777777" w:rsidR="009F7711" w:rsidRDefault="002E077C">
      <w:pPr>
        <w:pStyle w:val="SourceCode"/>
      </w:pPr>
      <w:r>
        <w:t>def main() -&gt; int:</w:t>
      </w:r>
    </w:p>
    <w:p w14:paraId="5E128CB7" w14:textId="77777777" w:rsidR="009F7711" w:rsidRDefault="002E077C">
      <w:pPr>
        <w:pStyle w:val="SourceCode"/>
      </w:pPr>
      <w:r>
        <w:t xml:space="preserve">    # Remember, bytes(...) makes a sequence of bytes, each 0 to 255, and</w:t>
      </w:r>
    </w:p>
    <w:p w14:paraId="08AD3D39" w14:textId="77777777" w:rsidR="009F7711" w:rsidRDefault="002E077C">
      <w:pPr>
        <w:pStyle w:val="SourceCode"/>
      </w:pPr>
      <w:r>
        <w:t xml:space="preserve">    # 0x marks a number written in hexadecimal.</w:t>
      </w:r>
    </w:p>
    <w:p w14:paraId="79126708" w14:textId="77777777" w:rsidR="009F7711" w:rsidRDefault="002E077C">
      <w:pPr>
        <w:pStyle w:val="SourceCode"/>
      </w:pPr>
      <w:r>
        <w:t xml:space="preserve">    sample = bytes([0x53, 0x50, 0x41, 0x00, 0x0D, 0x0A, 0xFF, 0x10])</w:t>
      </w:r>
    </w:p>
    <w:p w14:paraId="52078801" w14:textId="77777777" w:rsidR="009F7711" w:rsidRDefault="009F7711">
      <w:pPr>
        <w:pStyle w:val="SourceCode"/>
      </w:pPr>
    </w:p>
    <w:p w14:paraId="05F97000" w14:textId="77777777" w:rsidR="009F7711" w:rsidRDefault="002E077C">
      <w:pPr>
        <w:pStyle w:val="SourceCode"/>
      </w:pPr>
      <w:r>
        <w:t xml:space="preserve">    # The file goes in the python folder, so the Python programs write only</w:t>
      </w:r>
    </w:p>
    <w:p w14:paraId="4D4A571D" w14:textId="77777777" w:rsidR="009F7711" w:rsidRDefault="002E077C">
      <w:pPr>
        <w:pStyle w:val="SourceCode"/>
      </w:pPr>
      <w:r>
        <w:t xml:space="preserve">    # inside their own folder. Remember, join builds the path with the right</w:t>
      </w:r>
    </w:p>
    <w:p w14:paraId="37FCC655" w14:textId="77777777" w:rsidR="009F7711" w:rsidRDefault="002E077C">
      <w:pPr>
        <w:pStyle w:val="SourceCode"/>
      </w:pPr>
      <w:r>
        <w:t xml:space="preserve">    # separator.</w:t>
      </w:r>
    </w:p>
    <w:p w14:paraId="775179B3" w14:textId="77777777" w:rsidR="009F7711" w:rsidRDefault="002E077C">
      <w:pPr>
        <w:pStyle w:val="SourceCode"/>
      </w:pPr>
      <w:r>
        <w:t xml:space="preserve">    path = os.path.join("python", "sample.bin")</w:t>
      </w:r>
    </w:p>
    <w:p w14:paraId="0BB6CB88" w14:textId="77777777" w:rsidR="009F7711" w:rsidRDefault="009F7711">
      <w:pPr>
        <w:pStyle w:val="SourceCode"/>
      </w:pPr>
    </w:p>
    <w:p w14:paraId="7EAACB7D" w14:textId="77777777" w:rsidR="009F7711" w:rsidRDefault="002E077C">
      <w:pPr>
        <w:pStyle w:val="SourceCode"/>
      </w:pPr>
      <w:r>
        <w:t xml:space="preserve">    # Write, read back, and read the size before anything prints. Every</w:t>
      </w:r>
    </w:p>
    <w:p w14:paraId="794D6541" w14:textId="77777777" w:rsidR="009F7711" w:rsidRDefault="002E077C">
      <w:pPr>
        <w:pStyle w:val="SourceCode"/>
      </w:pPr>
      <w:r>
        <w:t xml:space="preserve">    # file failure is an OSError: a missing folder, a read-only file, or</w:t>
      </w:r>
    </w:p>
    <w:p w14:paraId="29326FB7" w14:textId="77777777" w:rsidR="009F7711" w:rsidRDefault="002E077C">
      <w:pPr>
        <w:pStyle w:val="SourceCode"/>
      </w:pPr>
      <w:r>
        <w:t xml:space="preserve">    # no permission all give the same Error line. Remember, stderr is for</w:t>
      </w:r>
    </w:p>
    <w:p w14:paraId="0EF49820" w14:textId="77777777" w:rsidR="009F7711" w:rsidRDefault="002E077C">
      <w:pPr>
        <w:pStyle w:val="SourceCode"/>
      </w:pPr>
      <w:r>
        <w:t xml:space="preserve">    # errors only.</w:t>
      </w:r>
    </w:p>
    <w:p w14:paraId="587CB287" w14:textId="77777777" w:rsidR="009F7711" w:rsidRDefault="002E077C">
      <w:pPr>
        <w:pStyle w:val="SourceCode"/>
      </w:pPr>
      <w:r>
        <w:t xml:space="preserve">    try:</w:t>
      </w:r>
    </w:p>
    <w:p w14:paraId="42D9DA02" w14:textId="77777777" w:rsidR="009F7711" w:rsidRDefault="002E077C">
      <w:pPr>
        <w:pStyle w:val="SourceCode"/>
      </w:pPr>
      <w:r>
        <w:t xml:space="preserve">        Path(path).write_bytes(sample)</w:t>
      </w:r>
    </w:p>
    <w:p w14:paraId="3A8D46F5" w14:textId="77777777" w:rsidR="009F7711" w:rsidRDefault="002E077C">
      <w:pPr>
        <w:pStyle w:val="SourceCode"/>
      </w:pPr>
      <w:r>
        <w:t xml:space="preserve">    except OSError:</w:t>
      </w:r>
    </w:p>
    <w:p w14:paraId="58E802BD" w14:textId="77777777" w:rsidR="009F7711" w:rsidRDefault="002E077C">
      <w:pPr>
        <w:pStyle w:val="SourceCode"/>
      </w:pPr>
      <w:r>
        <w:t xml:space="preserve">        print(f"Error: could not write {path}", file=sys.stderr)</w:t>
      </w:r>
    </w:p>
    <w:p w14:paraId="57BDEF6A" w14:textId="77777777" w:rsidR="009F7711" w:rsidRDefault="002E077C">
      <w:pPr>
        <w:pStyle w:val="SourceCode"/>
      </w:pPr>
      <w:r>
        <w:t xml:space="preserve">        return 1</w:t>
      </w:r>
    </w:p>
    <w:p w14:paraId="2C969EC9" w14:textId="77777777" w:rsidR="009F7711" w:rsidRDefault="002E077C">
      <w:pPr>
        <w:pStyle w:val="SourceCode"/>
      </w:pPr>
      <w:r>
        <w:t xml:space="preserve">    try:</w:t>
      </w:r>
    </w:p>
    <w:p w14:paraId="2956405D" w14:textId="77777777" w:rsidR="009F7711" w:rsidRDefault="002E077C">
      <w:pPr>
        <w:pStyle w:val="SourceCode"/>
      </w:pPr>
      <w:r>
        <w:t xml:space="preserve">        contents = Path(path).read_bytes()</w:t>
      </w:r>
    </w:p>
    <w:p w14:paraId="6CF0043A" w14:textId="77777777" w:rsidR="009F7711" w:rsidRDefault="002E077C">
      <w:pPr>
        <w:pStyle w:val="SourceCode"/>
      </w:pPr>
      <w:r>
        <w:t xml:space="preserve">        size = Path(path).stat().st_size</w:t>
      </w:r>
    </w:p>
    <w:p w14:paraId="4EDF1A1C" w14:textId="77777777" w:rsidR="009F7711" w:rsidRDefault="002E077C">
      <w:pPr>
        <w:pStyle w:val="SourceCode"/>
      </w:pPr>
      <w:r>
        <w:t xml:space="preserve">    except OSError:</w:t>
      </w:r>
    </w:p>
    <w:p w14:paraId="5FF97385" w14:textId="77777777" w:rsidR="009F7711" w:rsidRDefault="002E077C">
      <w:pPr>
        <w:pStyle w:val="SourceCode"/>
      </w:pPr>
      <w:r>
        <w:t xml:space="preserve">        print(f"Error: could not read {path}", file=sys.stderr)</w:t>
      </w:r>
    </w:p>
    <w:p w14:paraId="7FD19CDD" w14:textId="77777777" w:rsidR="009F7711" w:rsidRDefault="002E077C">
      <w:pPr>
        <w:pStyle w:val="SourceCode"/>
      </w:pPr>
      <w:r>
        <w:t xml:space="preserve">        return 1</w:t>
      </w:r>
    </w:p>
    <w:p w14:paraId="277BCB8A" w14:textId="77777777" w:rsidR="009F7711" w:rsidRDefault="009F7711">
      <w:pPr>
        <w:pStyle w:val="SourceCode"/>
      </w:pPr>
    </w:p>
    <w:p w14:paraId="533C2D58" w14:textId="77777777" w:rsidR="009F7711" w:rsidRDefault="002E077C">
      <w:pPr>
        <w:pStyle w:val="SourceCode"/>
      </w:pPr>
      <w:r>
        <w:t xml:space="preserve">    # Every text conversion adds, removes, or replaces bytes, so the</w:t>
      </w:r>
    </w:p>
    <w:p w14:paraId="46A47C5C" w14:textId="77777777" w:rsidR="009F7711" w:rsidRDefault="002E077C">
      <w:pPr>
        <w:pStyle w:val="SourceCode"/>
      </w:pPr>
      <w:r>
        <w:t xml:space="preserve">    # file's size and the number of bytes read must both equal the number</w:t>
      </w:r>
    </w:p>
    <w:p w14:paraId="2F43A4C6" w14:textId="77777777" w:rsidR="009F7711" w:rsidRDefault="002E077C">
      <w:pPr>
        <w:pStyle w:val="SourceCode"/>
      </w:pPr>
      <w:r>
        <w:t xml:space="preserve">    # written. Remember, or needs at least one side true, and + joins</w:t>
      </w:r>
    </w:p>
    <w:p w14:paraId="5115011E" w14:textId="77777777" w:rsidR="009F7711" w:rsidRDefault="002E077C">
      <w:pPr>
        <w:pStyle w:val="SourceCode"/>
      </w:pPr>
      <w:r>
        <w:t xml:space="preserve">    # text.</w:t>
      </w:r>
    </w:p>
    <w:p w14:paraId="2DD8B6CA" w14:textId="77777777" w:rsidR="009F7711" w:rsidRDefault="002E077C">
      <w:pPr>
        <w:pStyle w:val="SourceCode"/>
      </w:pPr>
      <w:r>
        <w:t xml:space="preserve">    if size != len(sample) or len(contents) != len(sample):</w:t>
      </w:r>
    </w:p>
    <w:p w14:paraId="6DE92385" w14:textId="77777777" w:rsidR="009F7711" w:rsidRDefault="002E077C">
      <w:pPr>
        <w:pStyle w:val="SourceCode"/>
      </w:pPr>
      <w:r>
        <w:t xml:space="preserve">        print(f"Error: {path}: wrote {len(sample)} bytes, but the file "</w:t>
      </w:r>
    </w:p>
    <w:p w14:paraId="240491BD" w14:textId="77777777" w:rsidR="009F7711" w:rsidRDefault="002E077C">
      <w:pPr>
        <w:pStyle w:val="SourceCode"/>
      </w:pPr>
      <w:r>
        <w:t xml:space="preserve">              + f"holds {size} and {len(contents)} were read",</w:t>
      </w:r>
    </w:p>
    <w:p w14:paraId="5E57D334" w14:textId="77777777" w:rsidR="009F7711" w:rsidRDefault="002E077C">
      <w:pPr>
        <w:pStyle w:val="SourceCode"/>
      </w:pPr>
      <w:r>
        <w:t xml:space="preserve">              file=sys.stderr)</w:t>
      </w:r>
    </w:p>
    <w:p w14:paraId="6A4E6008" w14:textId="77777777" w:rsidR="009F7711" w:rsidRDefault="002E077C">
      <w:pPr>
        <w:pStyle w:val="SourceCode"/>
      </w:pPr>
      <w:r>
        <w:t xml:space="preserve">        return 1</w:t>
      </w:r>
    </w:p>
    <w:p w14:paraId="5BC7138F" w14:textId="77777777" w:rsidR="009F7711" w:rsidRDefault="002E077C">
      <w:pPr>
        <w:pStyle w:val="SourceCode"/>
      </w:pPr>
      <w:r>
        <w:t xml:space="preserve">    print(f"Wrote {len(sample)} bytes to {path}")</w:t>
      </w:r>
    </w:p>
    <w:p w14:paraId="7F462A10" w14:textId="77777777" w:rsidR="009F7711" w:rsidRDefault="002E077C">
      <w:pPr>
        <w:pStyle w:val="SourceCode"/>
      </w:pPr>
      <w:r>
        <w:t xml:space="preserve">    print(f"Read {len(contents)} bytes from {path}")</w:t>
      </w:r>
    </w:p>
    <w:p w14:paraId="41C8B534" w14:textId="77777777" w:rsidR="009F7711" w:rsidRDefault="002E077C">
      <w:pPr>
        <w:pStyle w:val="SourceCode"/>
      </w:pPr>
      <w:r>
        <w:t xml:space="preserve">    print_bytes(contents)</w:t>
      </w:r>
    </w:p>
    <w:p w14:paraId="4BDC5C70" w14:textId="77777777" w:rsidR="009F7711" w:rsidRDefault="009F7711">
      <w:pPr>
        <w:pStyle w:val="SourceCode"/>
      </w:pPr>
    </w:p>
    <w:p w14:paraId="5FD318A4" w14:textId="77777777" w:rsidR="009F7711" w:rsidRDefault="002E077C">
      <w:pPr>
        <w:pStyle w:val="SourceCode"/>
      </w:pPr>
      <w:r>
        <w:t xml:space="preserve">    # Remember, a byte is 8 bits, each a flag; value &amp; mask is not 0 when</w:t>
      </w:r>
    </w:p>
    <w:p w14:paraId="40653142" w14:textId="77777777" w:rsidR="009F7711" w:rsidRDefault="002E077C">
      <w:pPr>
        <w:pStyle w:val="SourceCode"/>
      </w:pPr>
      <w:r>
        <w:t xml:space="preserve">    # the mask's bit is set, and value | mask sets it. Positions 6 and 7</w:t>
      </w:r>
    </w:p>
    <w:p w14:paraId="051F771D" w14:textId="77777777" w:rsidR="009F7711" w:rsidRDefault="002E077C">
      <w:pPr>
        <w:pStyle w:val="SourceCode"/>
      </w:pPr>
      <w:r>
        <w:t xml:space="preserve">    # hold 0xFF and 0x10.</w:t>
      </w:r>
    </w:p>
    <w:p w14:paraId="2329479D" w14:textId="77777777" w:rsidR="009F7711" w:rsidRDefault="002E077C">
      <w:pPr>
        <w:pStyle w:val="SourceCode"/>
      </w:pPr>
      <w:r>
        <w:t xml:space="preserve">    high_bit = 0x80</w:t>
      </w:r>
    </w:p>
    <w:p w14:paraId="01AD0EBB" w14:textId="77777777" w:rsidR="009F7711" w:rsidRDefault="002E077C">
      <w:pPr>
        <w:pStyle w:val="SourceCode"/>
      </w:pPr>
      <w:r>
        <w:t xml:space="preserve">    low_bit = 0x01</w:t>
      </w:r>
    </w:p>
    <w:p w14:paraId="671AD45A" w14:textId="77777777" w:rsidR="009F7711" w:rsidRDefault="002E077C">
      <w:pPr>
        <w:pStyle w:val="SourceCode"/>
      </w:pPr>
      <w:r>
        <w:t xml:space="preserve">    for position in range(6, 8):</w:t>
      </w:r>
    </w:p>
    <w:p w14:paraId="0B517849" w14:textId="77777777" w:rsidR="009F7711" w:rsidRDefault="002E077C">
      <w:pPr>
        <w:pStyle w:val="SourceCode"/>
      </w:pPr>
      <w:r>
        <w:t xml:space="preserve">        tested = contents[position] &amp; high_bit</w:t>
      </w:r>
    </w:p>
    <w:p w14:paraId="4F804F1A" w14:textId="77777777" w:rsidR="009F7711" w:rsidRDefault="002E077C">
      <w:pPr>
        <w:pStyle w:val="SourceCode"/>
      </w:pPr>
      <w:r>
        <w:t xml:space="preserve">        print(f"{contents[position]:02X} &amp; {high_bit:02X} = {tested:02X}: "</w:t>
      </w:r>
    </w:p>
    <w:p w14:paraId="08677656" w14:textId="77777777" w:rsidR="009F7711" w:rsidRDefault="002E077C">
      <w:pPr>
        <w:pStyle w:val="SourceCode"/>
      </w:pPr>
      <w:r>
        <w:t xml:space="preserve">              + "the 0x80 bit is ", end="")</w:t>
      </w:r>
    </w:p>
    <w:p w14:paraId="04336536" w14:textId="77777777" w:rsidR="009F7711" w:rsidRDefault="002E077C">
      <w:pPr>
        <w:pStyle w:val="SourceCode"/>
      </w:pPr>
      <w:r>
        <w:t xml:space="preserve">        if tested != 0:</w:t>
      </w:r>
    </w:p>
    <w:p w14:paraId="42BE8349" w14:textId="77777777" w:rsidR="009F7711" w:rsidRDefault="002E077C">
      <w:pPr>
        <w:pStyle w:val="SourceCode"/>
      </w:pPr>
      <w:r>
        <w:t xml:space="preserve">            print("set")</w:t>
      </w:r>
    </w:p>
    <w:p w14:paraId="21BF69FA" w14:textId="77777777" w:rsidR="009F7711" w:rsidRDefault="002E077C">
      <w:pPr>
        <w:pStyle w:val="SourceCode"/>
      </w:pPr>
      <w:r>
        <w:t xml:space="preserve">        else:</w:t>
      </w:r>
    </w:p>
    <w:p w14:paraId="47516939" w14:textId="77777777" w:rsidR="009F7711" w:rsidRDefault="002E077C">
      <w:pPr>
        <w:pStyle w:val="SourceCode"/>
      </w:pPr>
      <w:r>
        <w:t xml:space="preserve">            print("clear")</w:t>
      </w:r>
    </w:p>
    <w:p w14:paraId="193E7B8A" w14:textId="77777777" w:rsidR="009F7711" w:rsidRDefault="002E077C">
      <w:pPr>
        <w:pStyle w:val="SourceCode"/>
      </w:pPr>
      <w:r>
        <w:t xml:space="preserve">    with_low_bit = contents[7] | low_bit</w:t>
      </w:r>
    </w:p>
    <w:p w14:paraId="0D1609B8" w14:textId="77777777" w:rsidR="009F7711" w:rsidRDefault="002E077C">
      <w:pPr>
        <w:pStyle w:val="SourceCode"/>
      </w:pPr>
      <w:r>
        <w:t xml:space="preserve">    print(f"{contents[7]:02X} | {low_bit:02X} = {with_low_bit:02X}: "</w:t>
      </w:r>
    </w:p>
    <w:p w14:paraId="217F8E3E" w14:textId="77777777" w:rsidR="009F7711" w:rsidRDefault="002E077C">
      <w:pPr>
        <w:pStyle w:val="SourceCode"/>
      </w:pPr>
      <w:r>
        <w:t xml:space="preserve">          + "the 0x01 bit is now set")</w:t>
      </w:r>
    </w:p>
    <w:p w14:paraId="3580B56B" w14:textId="77777777" w:rsidR="009F7711" w:rsidRDefault="002E077C">
      <w:pPr>
        <w:pStyle w:val="SourceCode"/>
      </w:pPr>
      <w:r>
        <w:t xml:space="preserve">    print(f"File size: {size} bytes")</w:t>
      </w:r>
    </w:p>
    <w:p w14:paraId="25BC9BFF" w14:textId="77777777" w:rsidR="009F7711" w:rsidRDefault="002E077C">
      <w:pPr>
        <w:pStyle w:val="SourceCode"/>
      </w:pPr>
      <w:r>
        <w:t xml:space="preserve">    return 0</w:t>
      </w:r>
    </w:p>
    <w:p w14:paraId="4FB93C1C" w14:textId="77777777" w:rsidR="009F7711" w:rsidRDefault="009F7711">
      <w:pPr>
        <w:pStyle w:val="SourceCode"/>
      </w:pPr>
    </w:p>
    <w:p w14:paraId="1043DA0A" w14:textId="77777777" w:rsidR="009F7711" w:rsidRDefault="009F7711">
      <w:pPr>
        <w:pStyle w:val="SourceCode"/>
      </w:pPr>
    </w:p>
    <w:p w14:paraId="16105946" w14:textId="77777777" w:rsidR="009F7711" w:rsidRDefault="002E077C">
      <w:pPr>
        <w:pStyle w:val="SourceCode"/>
        <w:keepNext/>
      </w:pPr>
      <w:r>
        <w:t># Remember, sys.exit turns main's return value into the exit code.</w:t>
      </w:r>
    </w:p>
    <w:p w14:paraId="0C3D8948" w14:textId="77777777" w:rsidR="009F7711" w:rsidRDefault="002E077C">
      <w:pPr>
        <w:pStyle w:val="SourceCode"/>
        <w:keepNext/>
      </w:pPr>
      <w:r>
        <w:t>if __name__ == "__main__":</w:t>
      </w:r>
    </w:p>
    <w:p w14:paraId="2FC84122" w14:textId="77777777" w:rsidR="009F7711" w:rsidRDefault="002E077C">
      <w:pPr>
        <w:pStyle w:val="SourceCode"/>
      </w:pPr>
      <w:r>
        <w:t xml:space="preserve">    sys.exit(main())</w:t>
      </w:r>
    </w:p>
    <w:p w14:paraId="3077951C" w14:textId="77777777" w:rsidR="009F7711" w:rsidRDefault="009F7711">
      <w:pPr>
        <w:keepNext/>
      </w:pPr>
    </w:p>
    <w:p w14:paraId="76A03241" w14:textId="77777777" w:rsidR="009F7711" w:rsidRDefault="002E077C">
      <w:pPr>
        <w:pStyle w:val="Heading3"/>
      </w:pPr>
      <w:r>
        <w:t>Windows PowerShell Build and Run</w:t>
      </w:r>
    </w:p>
    <w:p w14:paraId="7AB4D4B5" w14:textId="77777777" w:rsidR="009F7711" w:rsidRDefault="002E077C">
      <w:pPr>
        <w:keepNext/>
      </w:pPr>
      <w:r>
        <w:t>Run the program once, then show its exit code.</w:t>
      </w:r>
    </w:p>
    <w:p w14:paraId="06510F94" w14:textId="77777777" w:rsidR="009F7711" w:rsidRDefault="009F7711">
      <w:pPr>
        <w:keepNext/>
      </w:pPr>
    </w:p>
    <w:p w14:paraId="6ECF62ED" w14:textId="77777777" w:rsidR="009F7711" w:rsidRDefault="002E077C">
      <w:pPr>
        <w:pStyle w:val="CommandBlock"/>
        <w:keepNext/>
      </w:pPr>
      <w:r>
        <w:t>py .\python\binary_file.py</w:t>
      </w:r>
    </w:p>
    <w:p w14:paraId="251306D9" w14:textId="77777777" w:rsidR="009F7711" w:rsidRDefault="002E077C">
      <w:pPr>
        <w:pStyle w:val="CommandBlock"/>
      </w:pPr>
      <w:r>
        <w:t>$LASTEXITCODE</w:t>
      </w:r>
    </w:p>
    <w:p w14:paraId="65FA8A45" w14:textId="77777777" w:rsidR="009F7711" w:rsidRDefault="009F7711">
      <w:pPr>
        <w:keepNext/>
      </w:pPr>
    </w:p>
    <w:p w14:paraId="5797784B" w14:textId="77777777" w:rsidR="009F7711" w:rsidRDefault="002E077C">
      <w:pPr>
        <w:pStyle w:val="Heading3"/>
      </w:pPr>
      <w:r>
        <w:t>Linux or macOS Build and Run</w:t>
      </w:r>
    </w:p>
    <w:p w14:paraId="68EEBF6B" w14:textId="77777777" w:rsidR="009F7711" w:rsidRDefault="002E077C">
      <w:pPr>
        <w:pStyle w:val="CommandBlock"/>
        <w:keepNext/>
      </w:pPr>
      <w:r>
        <w:t>python3 ./python/binary_file.py</w:t>
      </w:r>
    </w:p>
    <w:p w14:paraId="2A325479" w14:textId="77777777" w:rsidR="009F7711" w:rsidRDefault="002E077C">
      <w:pPr>
        <w:pStyle w:val="CommandBlock"/>
      </w:pPr>
      <w:r>
        <w:t>echo $?</w:t>
      </w:r>
    </w:p>
    <w:p w14:paraId="67DF6F4F" w14:textId="77777777" w:rsidR="009F7711" w:rsidRDefault="009F7711">
      <w:pPr>
        <w:keepNext/>
      </w:pPr>
    </w:p>
    <w:p w14:paraId="01BE233D" w14:textId="77777777" w:rsidR="009F7711" w:rsidRDefault="002E077C">
      <w:pPr>
        <w:pStyle w:val="Heading3"/>
      </w:pPr>
      <w:r>
        <w:t>Check Your Results</w:t>
      </w:r>
    </w:p>
    <w:p w14:paraId="765A8019" w14:textId="77777777" w:rsidR="009F7711" w:rsidRDefault="002E077C">
      <w:pPr>
        <w:keepNext/>
      </w:pPr>
      <w:r>
        <w:t>Run the program once. After it, $LASTEXITCODE (echo $? on Linux or macOS) prints the exit code it ended with, 0. Your screen must show the same lines as the Basic version:</w:t>
      </w:r>
    </w:p>
    <w:p w14:paraId="08F12DFB" w14:textId="77777777" w:rsidR="009F7711" w:rsidRDefault="009F7711">
      <w:pPr>
        <w:keepNext/>
      </w:pPr>
    </w:p>
    <w:p w14:paraId="277DBA25" w14:textId="77777777" w:rsidR="009F7711" w:rsidRDefault="002E077C">
      <w:pPr>
        <w:pStyle w:val="RequiredOutput"/>
        <w:keepNext/>
      </w:pPr>
      <w:r>
        <w:t>Wrote 8 bytes to python\sample.bin</w:t>
      </w:r>
    </w:p>
    <w:p w14:paraId="1D5AED9E" w14:textId="77777777" w:rsidR="009F7711" w:rsidRDefault="002E077C">
      <w:pPr>
        <w:pStyle w:val="RequiredOutput"/>
        <w:keepNext/>
      </w:pPr>
      <w:r>
        <w:t>Read 8 bytes from python\sample.bin</w:t>
      </w:r>
    </w:p>
    <w:p w14:paraId="445A8783" w14:textId="77777777" w:rsidR="009F7711" w:rsidRDefault="002E077C">
      <w:pPr>
        <w:pStyle w:val="RequiredOutput"/>
        <w:keepNext/>
      </w:pPr>
      <w:r>
        <w:t>Hex:      53  50  41  00  0D  0A  FF  10</w:t>
      </w:r>
    </w:p>
    <w:p w14:paraId="600D8082" w14:textId="77777777" w:rsidR="009F7711" w:rsidRDefault="002E077C">
      <w:pPr>
        <w:pStyle w:val="RequiredOutput"/>
        <w:keepNext/>
      </w:pPr>
      <w:r>
        <w:t>Decimal:  83  80  65   0  13  10 255  16</w:t>
      </w:r>
    </w:p>
    <w:p w14:paraId="0107E5DB" w14:textId="77777777" w:rsidR="009F7711" w:rsidRDefault="002E077C">
      <w:pPr>
        <w:pStyle w:val="RequiredOutput"/>
        <w:keepNext/>
      </w:pPr>
      <w:r>
        <w:t>FF &amp; 80 = 80: the 0x80 bit is set</w:t>
      </w:r>
    </w:p>
    <w:p w14:paraId="2709A1E1" w14:textId="77777777" w:rsidR="009F7711" w:rsidRDefault="002E077C">
      <w:pPr>
        <w:pStyle w:val="RequiredOutput"/>
        <w:keepNext/>
      </w:pPr>
      <w:r>
        <w:t>10 &amp; 80 = 00: the 0x80 bit is clear</w:t>
      </w:r>
    </w:p>
    <w:p w14:paraId="37940BBB" w14:textId="77777777" w:rsidR="009F7711" w:rsidRDefault="002E077C">
      <w:pPr>
        <w:pStyle w:val="RequiredOutput"/>
        <w:keepNext/>
      </w:pPr>
      <w:r>
        <w:t>10 | 01 = 11: the 0x01 bit is now set</w:t>
      </w:r>
    </w:p>
    <w:p w14:paraId="4592E5DA" w14:textId="77777777" w:rsidR="009F7711" w:rsidRDefault="002E077C">
      <w:pPr>
        <w:pStyle w:val="RequiredOutput"/>
      </w:pPr>
      <w:r>
        <w:t>File size: 8 bytes</w:t>
      </w:r>
    </w:p>
    <w:p w14:paraId="2F88C758" w14:textId="77777777" w:rsidR="009F7711" w:rsidRDefault="009F7711">
      <w:pPr>
        <w:keepNext/>
      </w:pPr>
    </w:p>
    <w:p w14:paraId="2D544B12" w14:textId="77777777" w:rsidR="009F7711" w:rsidRDefault="002E077C">
      <w:pPr>
        <w:pStyle w:val="ListBullet"/>
      </w:pPr>
      <w:r>
        <w:t>The lines match the Basic version's because the same bytes were written and read back; print_bytes printed the Hex and Decimal lines.</w:t>
      </w:r>
    </w:p>
    <w:p w14:paraId="15D0ABB0" w14:textId="77777777" w:rsidR="009F7711" w:rsidRDefault="002E077C">
      <w:pPr>
        <w:pStyle w:val="ListBullet"/>
      </w:pPr>
      <w:r>
        <w:t>Nothing printed until every step had worked: the write, the read, the size, and the check that the size and the number of bytes read both equal the number written.</w:t>
      </w:r>
    </w:p>
    <w:p w14:paraId="0157309E" w14:textId="77777777" w:rsidR="009F7711" w:rsidRDefault="002E077C">
      <w:pPr>
        <w:pStyle w:val="ListBullet"/>
      </w:pPr>
      <w:r>
        <w:t>Exit code 0 proves that every step and the check passed. sample.bin holds the same 8 bytes as after the Basic version.</w:t>
      </w:r>
    </w:p>
    <w:p w14:paraId="08F0E14A" w14:textId="77777777" w:rsidR="009F7711" w:rsidRDefault="002E077C">
      <w:pPr>
        <w:pStyle w:val="ListBullet"/>
      </w:pPr>
      <w:r>
        <w:t>A failure prints one Error line on the error stream, nothing else, and exit code 1; the Read-Only Check below shows one.</w:t>
      </w:r>
    </w:p>
    <w:p w14:paraId="1BFF76BA" w14:textId="77777777" w:rsidR="009F7711" w:rsidRDefault="002E077C">
      <w:pPr>
        <w:pStyle w:val="ListBullet"/>
      </w:pPr>
      <w:r>
        <w:t>If Python stops with another error, read the last line of the message: it names the problem, and the line above it names the file and line.</w:t>
      </w:r>
    </w:p>
    <w:p w14:paraId="327A8E4F" w14:textId="77777777" w:rsidR="009F7711" w:rsidRDefault="009F7711">
      <w:pPr>
        <w:keepNext/>
      </w:pPr>
    </w:p>
    <w:p w14:paraId="22B22888" w14:textId="77777777" w:rsidR="009F7711" w:rsidRDefault="002E077C">
      <w:pPr>
        <w:pStyle w:val="Heading3"/>
      </w:pPr>
      <w:r>
        <w:t>Windows PowerShell Read-Only Check</w:t>
      </w:r>
    </w:p>
    <w:p w14:paraId="27C9B19A" w14:textId="77777777" w:rsidR="009F7711" w:rsidRDefault="002E077C">
      <w:pPr>
        <w:keepNext/>
      </w:pPr>
      <w:r>
        <w:t>Now make the write fail. Set-ItemProperty with IsReadOnly $true marks .\python\sample.bin read-only, as in Lesson 3.3, so no program may write it. The program runs, $LASTEXITCODE shows its exit code, the second Set-ItemProperty clears the mark, and Format-Hex shows the file's bytes.</w:t>
      </w:r>
    </w:p>
    <w:p w14:paraId="7FAF2803" w14:textId="77777777" w:rsidR="009F7711" w:rsidRDefault="009F7711">
      <w:pPr>
        <w:keepNext/>
      </w:pPr>
    </w:p>
    <w:p w14:paraId="7D9EF316" w14:textId="77777777" w:rsidR="009F7711" w:rsidRDefault="002E077C">
      <w:pPr>
        <w:pStyle w:val="CommandBlock"/>
        <w:keepNext/>
      </w:pPr>
      <w:r>
        <w:t>Set-ItemProperty .\python\sample.bin IsReadOnly $true</w:t>
      </w:r>
    </w:p>
    <w:p w14:paraId="55E07C1E" w14:textId="77777777" w:rsidR="009F7711" w:rsidRDefault="002E077C">
      <w:pPr>
        <w:pStyle w:val="CommandBlock"/>
        <w:keepNext/>
      </w:pPr>
      <w:r>
        <w:t>py .\python\binary_file.py</w:t>
      </w:r>
    </w:p>
    <w:p w14:paraId="20065EBF" w14:textId="77777777" w:rsidR="009F7711" w:rsidRDefault="002E077C">
      <w:pPr>
        <w:pStyle w:val="CommandBlock"/>
        <w:keepNext/>
      </w:pPr>
      <w:r>
        <w:t>$LASTEXITCODE</w:t>
      </w:r>
    </w:p>
    <w:p w14:paraId="2F6D82AE" w14:textId="77777777" w:rsidR="009F7711" w:rsidRDefault="002E077C">
      <w:pPr>
        <w:pStyle w:val="CommandBlock"/>
        <w:keepNext/>
      </w:pPr>
      <w:r>
        <w:t>Set-ItemProperty .\python\sample.bin IsReadOnly $false</w:t>
      </w:r>
    </w:p>
    <w:p w14:paraId="173B1705" w14:textId="77777777" w:rsidR="009F7711" w:rsidRDefault="002E077C">
      <w:pPr>
        <w:pStyle w:val="CommandBlock"/>
      </w:pPr>
      <w:r>
        <w:t>(Format-Hex .\python\sample.bin).Bytes -join " "</w:t>
      </w:r>
    </w:p>
    <w:p w14:paraId="50EECB12" w14:textId="77777777" w:rsidR="009F7711" w:rsidRDefault="009F7711">
      <w:pPr>
        <w:keepNext/>
      </w:pPr>
    </w:p>
    <w:p w14:paraId="73F14A7A" w14:textId="77777777" w:rsidR="009F7711" w:rsidRDefault="002E077C">
      <w:pPr>
        <w:pStyle w:val="Heading3"/>
      </w:pPr>
      <w:r>
        <w:t>Linux or macOS Read-Only Check</w:t>
      </w:r>
    </w:p>
    <w:p w14:paraId="0AC31B77" w14:textId="77777777" w:rsidR="009F7711" w:rsidRDefault="002E077C">
      <w:pPr>
        <w:keepNext/>
      </w:pPr>
      <w:r>
        <w:t>chmod a-w marks the file read-only, and chmod u+w clears the mark. If you work as root, chmod does not stop root, so the program writes the file and prints its usual lines.</w:t>
      </w:r>
    </w:p>
    <w:p w14:paraId="7A01627E" w14:textId="77777777" w:rsidR="009F7711" w:rsidRDefault="009F7711">
      <w:pPr>
        <w:keepNext/>
      </w:pPr>
    </w:p>
    <w:p w14:paraId="222C79CE" w14:textId="77777777" w:rsidR="009F7711" w:rsidRDefault="002E077C">
      <w:pPr>
        <w:pStyle w:val="CommandBlock"/>
        <w:keepNext/>
      </w:pPr>
      <w:r>
        <w:t>chmod a-w ./python/sample.bin</w:t>
      </w:r>
    </w:p>
    <w:p w14:paraId="1F499B65" w14:textId="77777777" w:rsidR="009F7711" w:rsidRDefault="002E077C">
      <w:pPr>
        <w:pStyle w:val="CommandBlock"/>
        <w:keepNext/>
      </w:pPr>
      <w:r>
        <w:t>python3 ./python/binary_file.py</w:t>
      </w:r>
    </w:p>
    <w:p w14:paraId="65DB3713" w14:textId="77777777" w:rsidR="009F7711" w:rsidRDefault="002E077C">
      <w:pPr>
        <w:pStyle w:val="CommandBlock"/>
        <w:keepNext/>
      </w:pPr>
      <w:r>
        <w:t>echo $?</w:t>
      </w:r>
    </w:p>
    <w:p w14:paraId="25DCB563" w14:textId="77777777" w:rsidR="009F7711" w:rsidRDefault="002E077C">
      <w:pPr>
        <w:pStyle w:val="CommandBlock"/>
        <w:keepNext/>
      </w:pPr>
      <w:r>
        <w:t>chmod u+w ./python/sample.bin</w:t>
      </w:r>
    </w:p>
    <w:p w14:paraId="1F275682" w14:textId="77777777" w:rsidR="009F7711" w:rsidRDefault="002E077C">
      <w:pPr>
        <w:pStyle w:val="CommandBlock"/>
      </w:pPr>
      <w:r>
        <w:t>od -A n -t u1 ./python/sample.bin</w:t>
      </w:r>
    </w:p>
    <w:p w14:paraId="432E6DE7" w14:textId="77777777" w:rsidR="009F7711" w:rsidRDefault="009F7711">
      <w:pPr>
        <w:keepNext/>
      </w:pPr>
    </w:p>
    <w:p w14:paraId="673B04FE" w14:textId="77777777" w:rsidR="009F7711" w:rsidRDefault="002E077C">
      <w:pPr>
        <w:keepNext/>
      </w:pPr>
      <w:r>
        <w:t>The program must print only this line, on the error stream:</w:t>
      </w:r>
    </w:p>
    <w:p w14:paraId="5E3B6873" w14:textId="77777777" w:rsidR="009F7711" w:rsidRDefault="009F7711">
      <w:pPr>
        <w:keepNext/>
      </w:pPr>
    </w:p>
    <w:p w14:paraId="2822FE5D" w14:textId="77777777" w:rsidR="009F7711" w:rsidRDefault="002E077C">
      <w:pPr>
        <w:pStyle w:val="RequiredOutput"/>
      </w:pPr>
      <w:r>
        <w:t>Error: could not write python\sample.bin</w:t>
      </w:r>
    </w:p>
    <w:p w14:paraId="6184EF8E" w14:textId="77777777" w:rsidR="009F7711" w:rsidRDefault="009F7711">
      <w:pPr>
        <w:keepNext/>
      </w:pPr>
    </w:p>
    <w:p w14:paraId="43E6F626" w14:textId="77777777" w:rsidR="009F7711" w:rsidRDefault="002E077C">
      <w:r>
        <w:t>Then $LASTEXITCODE prints 1, and Format-Hex prints 83 80 65 0 13 10 255 16: the file still holds its 8 bytes, because the program could not open it for writing, and no line claims that anything was written or read. The Error line is the program's own, so every language prints the same words, with its own folder in the path.</w:t>
      </w:r>
    </w:p>
    <w:p w14:paraId="0E7DE84C" w14:textId="77777777" w:rsidR="009F7711" w:rsidRDefault="009F7711">
      <w:pPr>
        <w:keepNext/>
      </w:pPr>
    </w:p>
    <w:p w14:paraId="0F4572F2" w14:textId="77777777" w:rsidR="009F7711" w:rsidRDefault="009F7711">
      <w:pPr>
        <w:keepNext/>
      </w:pPr>
    </w:p>
    <w:p w14:paraId="76575E64" w14:textId="77777777" w:rsidR="009F7711" w:rsidRDefault="002E077C">
      <w:pPr>
        <w:pStyle w:val="Heading2"/>
      </w:pPr>
      <w:r>
        <w:t>What to Notice</w:t>
      </w:r>
    </w:p>
    <w:p w14:paraId="10CD102D" w14:textId="77777777" w:rsidR="009F7711" w:rsidRDefault="002E077C">
      <w:pPr>
        <w:pStyle w:val="ListBullet"/>
      </w:pPr>
      <w:r>
        <w:t>A for loop over a bytes value gives each byte as an int, 0 to 255, and contents[6] is 255: bytes are numbers in Python, not one-letter strings.</w:t>
      </w:r>
    </w:p>
    <w:p w14:paraId="25F24CEA" w14:textId="77777777" w:rsidR="009F7711" w:rsidRDefault="002E077C">
      <w:pPr>
        <w:pStyle w:val="ListBullet"/>
      </w:pPr>
      <w:r>
        <w:t>read_text refuses sample.bin with UnicodeDecodeError: 'utf-8' codec can't decode byte 0xff in position 6. Python reports the problem instead of hiding it, but only read_bytes returns the file as it is.</w:t>
      </w:r>
    </w:p>
    <w:p w14:paraId="5B7D7A2F" w14:textId="77777777" w:rsidR="009F7711" w:rsidRDefault="002E077C">
      <w:pPr>
        <w:pStyle w:val="ListBullet"/>
      </w:pPr>
      <w:r>
        <w:t>except OSError catches every kind of file failure: PermissionError, for the read-only file in the check below, is one kind of OSError.</w:t>
      </w:r>
    </w:p>
    <w:p w14:paraId="77C53A5B" w14:textId="77777777" w:rsidR="009F7711" w:rsidRDefault="002E077C">
      <w:pPr>
        <w:pStyle w:val="ListBullet"/>
      </w:pPr>
      <w:r>
        <w:t>The parameter of print_bytes is called bytes_to_show, not bytes, because bytes is already the name of Python's type.</w:t>
      </w:r>
    </w:p>
    <w:p w14:paraId="645CBABB" w14:textId="77777777" w:rsidR="009F7711" w:rsidRDefault="002E077C">
      <w:pPr>
        <w:pStyle w:val="ListBullet"/>
      </w:pPr>
      <w:r>
        <w:t>Each byte of a bytes value is an int, so &amp; and | work on it directly and give an int. Python works out &amp; before !=, so value &amp; mask != 0 works as written; the parentheses in (value &amp; mask) != 0 only make the order plain.</w:t>
      </w:r>
    </w:p>
    <w:p w14:paraId="54747392" w14:textId="77777777" w:rsidR="009F7711" w:rsidRDefault="009F7711">
      <w:pPr>
        <w:keepNext/>
      </w:pPr>
    </w:p>
    <w:p w14:paraId="12828780" w14:textId="77777777" w:rsidR="009F7711" w:rsidRDefault="002E077C">
      <w:pPr>
        <w:pStyle w:val="Heading3"/>
      </w:pPr>
      <w:r>
        <w:t>Basic and Production-Minded Comparison</w:t>
      </w:r>
    </w:p>
    <w:p w14:paraId="3494FCB6" w14:textId="77777777" w:rsidR="009F7711" w:rsidRDefault="002E077C">
      <w:r>
        <w:t>Both versions write and read the same 8 bytes the same way, in binary. The Basic version trusts every step and prints as it goes. The Production-Minded version reports a failed write or read with one Error line and exit code 1, checks that the file's size and the number of bytes read both equal the number written, which is exactly what any text-mode change would upset, and prints only after all of it has worked. print_bytes is the byte view the Mini File Explorer needs: it shows any bytes, from any file, in</w:t>
      </w:r>
      <w:r>
        <w:t xml:space="preserve"> hexadecimal and decimal.</w:t>
      </w:r>
    </w:p>
    <w:p w14:paraId="52AFA955" w14:textId="77777777" w:rsidR="009F7711" w:rsidRDefault="009F7711">
      <w:pPr>
        <w:keepNext/>
      </w:pPr>
    </w:p>
    <w:p w14:paraId="38000C34" w14:textId="77777777" w:rsidR="009F7711" w:rsidRDefault="009F7711">
      <w:pPr>
        <w:keepNext/>
      </w:pPr>
    </w:p>
    <w:p w14:paraId="74E0F710" w14:textId="77777777" w:rsidR="009F7711" w:rsidRDefault="009F7711">
      <w:pPr>
        <w:keepNext/>
      </w:pPr>
    </w:p>
    <w:p w14:paraId="75730849" w14:textId="77777777" w:rsidR="009F7711" w:rsidRDefault="002E077C">
      <w:pPr>
        <w:pStyle w:val="Heading1"/>
      </w:pPr>
      <w:r>
        <w:t>TypeScript Implementation</w:t>
      </w:r>
    </w:p>
    <w:p w14:paraId="5911D2E0" w14:textId="77777777" w:rsidR="009F7711" w:rsidRDefault="002E077C">
      <w:r>
        <w:t>Node has no text mode that changes line endings; what matters is the encoding. readFileSync with "utf-8" turns the bytes into text, as in Lesson 3.2, while readFileSync with no encoding returns a Buffer, Node's type for a sequence of bytes, each a number from 0 to 255. writeFileSync given a Buffer writes its bytes unchanged.</w:t>
      </w:r>
    </w:p>
    <w:p w14:paraId="1BD3CD0B" w14:textId="77777777" w:rsidR="009F7711" w:rsidRDefault="009F7711">
      <w:pPr>
        <w:keepNext/>
      </w:pPr>
    </w:p>
    <w:p w14:paraId="276DE787" w14:textId="77777777" w:rsidR="009F7711" w:rsidRDefault="009F7711">
      <w:pPr>
        <w:keepNext/>
      </w:pPr>
    </w:p>
    <w:p w14:paraId="3E57F94A" w14:textId="77777777" w:rsidR="009F7711" w:rsidRDefault="002E077C">
      <w:pPr>
        <w:pStyle w:val="Heading2"/>
      </w:pPr>
      <w:r>
        <w:t>Basic Implementation</w:t>
      </w:r>
    </w:p>
    <w:p w14:paraId="50035E27" w14:textId="77777777" w:rsidR="009F7711" w:rsidRDefault="002E077C">
      <w:r>
        <w:t>main writes the 8 bytes with writeFileSync, reads them back with readFileSync and no encoding, prints each byte in hexadecimal and in decimal, and prints the file's size from statSync. Between the Decimal line and the size, it tests the 0x80 bit of bytes 6 and 7 with &amp; and sets the 0x01 bit of byte 7 with |. This Basic version trusts every step. Every step is commented, so read the comments as you type it.</w:t>
      </w:r>
    </w:p>
    <w:p w14:paraId="2C3FE8F1" w14:textId="77777777" w:rsidR="009F7711" w:rsidRDefault="009F7711">
      <w:pPr>
        <w:keepNext/>
      </w:pPr>
    </w:p>
    <w:p w14:paraId="2AD8392C" w14:textId="77777777" w:rsidR="009F7711" w:rsidRDefault="002E077C">
      <w:pPr>
        <w:pStyle w:val="Heading3"/>
      </w:pPr>
      <w:r>
        <w:t>typescript/src/basic.ts</w:t>
      </w:r>
    </w:p>
    <w:p w14:paraId="44161BBC" w14:textId="77777777" w:rsidR="009F7711" w:rsidRDefault="002E077C">
      <w:pPr>
        <w:pStyle w:val="SourceCode"/>
        <w:keepNext/>
      </w:pPr>
      <w:r>
        <w:t>// Remember, import { ... } from names what this file uses from another</w:t>
      </w:r>
    </w:p>
    <w:p w14:paraId="1F32D177" w14:textId="77777777" w:rsidR="009F7711" w:rsidRDefault="002E077C">
      <w:pPr>
        <w:pStyle w:val="SourceCode"/>
        <w:keepNext/>
      </w:pPr>
      <w:r>
        <w:t>// module; node:fs holds Node's tools for files, and node:path joins</w:t>
      </w:r>
    </w:p>
    <w:p w14:paraId="7B9A97B8" w14:textId="77777777" w:rsidR="009F7711" w:rsidRDefault="002E077C">
      <w:pPr>
        <w:pStyle w:val="SourceCode"/>
      </w:pPr>
      <w:r>
        <w:t>// paths.</w:t>
      </w:r>
    </w:p>
    <w:p w14:paraId="74BB77B5" w14:textId="77777777" w:rsidR="009F7711" w:rsidRDefault="002E077C">
      <w:pPr>
        <w:pStyle w:val="SourceCode"/>
      </w:pPr>
      <w:r>
        <w:t>import { readFileSync, statSync, writeFileSync } from "node:fs";</w:t>
      </w:r>
    </w:p>
    <w:p w14:paraId="56EC6359" w14:textId="77777777" w:rsidR="009F7711" w:rsidRDefault="002E077C">
      <w:pPr>
        <w:pStyle w:val="SourceCode"/>
      </w:pPr>
      <w:r>
        <w:t>import { join } from "node:path";</w:t>
      </w:r>
    </w:p>
    <w:p w14:paraId="45AC2C44" w14:textId="77777777" w:rsidR="009F7711" w:rsidRDefault="009F7711">
      <w:pPr>
        <w:pStyle w:val="SourceCode"/>
      </w:pPr>
    </w:p>
    <w:p w14:paraId="792B0BDC" w14:textId="77777777" w:rsidR="009F7711" w:rsidRDefault="002E077C">
      <w:pPr>
        <w:pStyle w:val="SourceCode"/>
      </w:pPr>
      <w:r>
        <w:t>// Returns one byte as two capital hex digits, such as FF or 00.</w:t>
      </w:r>
    </w:p>
    <w:p w14:paraId="0372EAFD" w14:textId="77777777" w:rsidR="009F7711" w:rsidRDefault="002E077C">
      <w:pPr>
        <w:pStyle w:val="SourceCode"/>
      </w:pPr>
      <w:r>
        <w:t>// toString(16) writes the number in base 16, toUpperCase() makes its</w:t>
      </w:r>
    </w:p>
    <w:p w14:paraId="6AADAD52" w14:textId="77777777" w:rsidR="009F7711" w:rsidRDefault="002E077C">
      <w:pPr>
        <w:pStyle w:val="SourceCode"/>
      </w:pPr>
      <w:r>
        <w:t>// letters capitals, and padStart(2, "0") adds a 0 in front when there is</w:t>
      </w:r>
    </w:p>
    <w:p w14:paraId="23DF1296" w14:textId="77777777" w:rsidR="009F7711" w:rsidRDefault="002E077C">
      <w:pPr>
        <w:pStyle w:val="SourceCode"/>
      </w:pPr>
      <w:r>
        <w:t>// only one digit, so 0 becomes 00. TypeScript has no one-step code for</w:t>
      </w:r>
    </w:p>
    <w:p w14:paraId="3FD8B845" w14:textId="77777777" w:rsidR="009F7711" w:rsidRDefault="002E077C">
      <w:pPr>
        <w:pStyle w:val="SourceCode"/>
      </w:pPr>
      <w:r>
        <w:t>// this, such as C's %02X, so this small function does it once for every</w:t>
      </w:r>
    </w:p>
    <w:p w14:paraId="7821F63F" w14:textId="77777777" w:rsidR="009F7711" w:rsidRDefault="002E077C">
      <w:pPr>
        <w:pStyle w:val="SourceCode"/>
      </w:pPr>
      <w:r>
        <w:t>// place that needs it.</w:t>
      </w:r>
    </w:p>
    <w:p w14:paraId="49F0BE28" w14:textId="77777777" w:rsidR="009F7711" w:rsidRDefault="002E077C">
      <w:pPr>
        <w:pStyle w:val="SourceCode"/>
      </w:pPr>
      <w:r>
        <w:t>function toHex(byteValue: number): string {</w:t>
      </w:r>
    </w:p>
    <w:p w14:paraId="33BBD455" w14:textId="77777777" w:rsidR="009F7711" w:rsidRDefault="002E077C">
      <w:pPr>
        <w:pStyle w:val="SourceCode"/>
      </w:pPr>
      <w:r>
        <w:t xml:space="preserve">    return byteValue.toString(16).toUpperCase().padStart(2, "0");</w:t>
      </w:r>
    </w:p>
    <w:p w14:paraId="47CD8583" w14:textId="77777777" w:rsidR="009F7711" w:rsidRDefault="002E077C">
      <w:pPr>
        <w:pStyle w:val="SourceCode"/>
      </w:pPr>
      <w:r>
        <w:t>}</w:t>
      </w:r>
    </w:p>
    <w:p w14:paraId="3287DB1E" w14:textId="77777777" w:rsidR="009F7711" w:rsidRDefault="009F7711">
      <w:pPr>
        <w:pStyle w:val="SourceCode"/>
      </w:pPr>
    </w:p>
    <w:p w14:paraId="20EDD04A" w14:textId="77777777" w:rsidR="009F7711" w:rsidRDefault="002E077C">
      <w:pPr>
        <w:pStyle w:val="SourceCode"/>
      </w:pPr>
      <w:r>
        <w:t>// Remember, main() on the last line runs the program.</w:t>
      </w:r>
    </w:p>
    <w:p w14:paraId="5E5C57CF" w14:textId="77777777" w:rsidR="009F7711" w:rsidRDefault="002E077C">
      <w:pPr>
        <w:pStyle w:val="SourceCode"/>
      </w:pPr>
      <w:r>
        <w:t>function main(): void {</w:t>
      </w:r>
    </w:p>
    <w:p w14:paraId="17A1917E" w14:textId="77777777" w:rsidR="009F7711" w:rsidRDefault="002E077C">
      <w:pPr>
        <w:pStyle w:val="SourceCode"/>
      </w:pPr>
      <w:r>
        <w:t xml:space="preserve">    // A binary file holds bytes, not lines of text. A byte is a whole</w:t>
      </w:r>
    </w:p>
    <w:p w14:paraId="2C575AD4" w14:textId="77777777" w:rsidR="009F7711" w:rsidRDefault="002E077C">
      <w:pPr>
        <w:pStyle w:val="SourceCode"/>
      </w:pPr>
      <w:r>
        <w:t xml:space="preserve">    // number from 0 to 255. A Buffer is Node's type for a sequence of</w:t>
      </w:r>
    </w:p>
    <w:p w14:paraId="2E443881" w14:textId="77777777" w:rsidR="009F7711" w:rsidRDefault="002E077C">
      <w:pPr>
        <w:pStyle w:val="SourceCode"/>
      </w:pPr>
      <w:r>
        <w:t xml:space="preserve">    // bytes, built into Node, so it needs no import; Buffer.from([...])</w:t>
      </w:r>
    </w:p>
    <w:p w14:paraId="0A387D44" w14:textId="77777777" w:rsidR="009F7711" w:rsidRDefault="002E077C">
      <w:pPr>
        <w:pStyle w:val="SourceCode"/>
      </w:pPr>
      <w:r>
        <w:t xml:space="preserve">    // makes one from a list of such numbers. 0x in front of a number means</w:t>
      </w:r>
    </w:p>
    <w:p w14:paraId="342A495C" w14:textId="77777777" w:rsidR="009F7711" w:rsidRDefault="002E077C">
      <w:pPr>
        <w:pStyle w:val="SourceCode"/>
      </w:pPr>
      <w:r>
        <w:t xml:space="preserve">    // it is written in hexadecimal, base 16: 0x53 is 5 * 16 + 3 = 83, 0x10</w:t>
      </w:r>
    </w:p>
    <w:p w14:paraId="554D15FA" w14:textId="77777777" w:rsidR="009F7711" w:rsidRDefault="002E077C">
      <w:pPr>
        <w:pStyle w:val="SourceCode"/>
      </w:pPr>
      <w:r>
        <w:t xml:space="preserve">    // is 16, and 0xFF is 15 * 16 + 15 = 255. These 8 bytes show the</w:t>
      </w:r>
    </w:p>
    <w:p w14:paraId="09510392" w14:textId="77777777" w:rsidR="009F7711" w:rsidRDefault="002E077C">
      <w:pPr>
        <w:pStyle w:val="SourceCode"/>
      </w:pPr>
      <w:r>
        <w:t xml:space="preserve">    // pitfalls: 0x00 is a zero byte, 0x0D 0x0A is a Windows line ending</w:t>
      </w:r>
    </w:p>
    <w:p w14:paraId="0402B329" w14:textId="77777777" w:rsidR="009F7711" w:rsidRDefault="002E077C">
      <w:pPr>
        <w:pStyle w:val="SourceCode"/>
      </w:pPr>
      <w:r>
        <w:t xml:space="preserve">    // (\r\n), and 0xFF is no text character at all.</w:t>
      </w:r>
    </w:p>
    <w:p w14:paraId="769FEB6E" w14:textId="77777777" w:rsidR="009F7711" w:rsidRDefault="002E077C">
      <w:pPr>
        <w:pStyle w:val="SourceCode"/>
      </w:pPr>
      <w:r>
        <w:t xml:space="preserve">    const sample: Buffer = Buffer.from([0x53, 0x50, 0x41, 0x00,</w:t>
      </w:r>
    </w:p>
    <w:p w14:paraId="7017DC5C" w14:textId="77777777" w:rsidR="009F7711" w:rsidRDefault="002E077C">
      <w:pPr>
        <w:pStyle w:val="SourceCode"/>
      </w:pPr>
      <w:r>
        <w:t xml:space="preserve">        0x0D, 0x0A, 0xFF, 0x10]);</w:t>
      </w:r>
    </w:p>
    <w:p w14:paraId="5E6DA9EF" w14:textId="77777777" w:rsidR="009F7711" w:rsidRDefault="009F7711">
      <w:pPr>
        <w:pStyle w:val="SourceCode"/>
      </w:pPr>
    </w:p>
    <w:p w14:paraId="301D210C" w14:textId="77777777" w:rsidR="009F7711" w:rsidRDefault="002E077C">
      <w:pPr>
        <w:pStyle w:val="SourceCode"/>
      </w:pPr>
      <w:r>
        <w:t xml:space="preserve">    // The file's name is sample.bin, and it goes in the typescript folder,</w:t>
      </w:r>
    </w:p>
    <w:p w14:paraId="6889A06D" w14:textId="77777777" w:rsidR="009F7711" w:rsidRDefault="002E077C">
      <w:pPr>
        <w:pStyle w:val="SourceCode"/>
      </w:pPr>
      <w:r>
        <w:t xml:space="preserve">    // so the TypeScript programs write only inside their own folder.</w:t>
      </w:r>
    </w:p>
    <w:p w14:paraId="02DC51FD" w14:textId="77777777" w:rsidR="009F7711" w:rsidRDefault="002E077C">
      <w:pPr>
        <w:pStyle w:val="SourceCode"/>
      </w:pPr>
      <w:r>
        <w:t xml:space="preserve">    // Remember, join builds the path with the right separator.</w:t>
      </w:r>
    </w:p>
    <w:p w14:paraId="594208F6" w14:textId="77777777" w:rsidR="009F7711" w:rsidRDefault="002E077C">
      <w:pPr>
        <w:pStyle w:val="SourceCode"/>
      </w:pPr>
      <w:r>
        <w:t xml:space="preserve">    const path: string = join("typescript", "sample.bin");</w:t>
      </w:r>
    </w:p>
    <w:p w14:paraId="555EAC18" w14:textId="77777777" w:rsidR="009F7711" w:rsidRDefault="009F7711">
      <w:pPr>
        <w:pStyle w:val="SourceCode"/>
      </w:pPr>
    </w:p>
    <w:p w14:paraId="2BFD06B0" w14:textId="77777777" w:rsidR="009F7711" w:rsidRDefault="002E077C">
      <w:pPr>
        <w:pStyle w:val="SourceCode"/>
      </w:pPr>
      <w:r>
        <w:t xml:space="preserve">    // Given a Buffer, writeFileSync creates the file, or empties an</w:t>
      </w:r>
    </w:p>
    <w:p w14:paraId="24F64BFB" w14:textId="77777777" w:rsidR="009F7711" w:rsidRDefault="002E077C">
      <w:pPr>
        <w:pStyle w:val="SourceCode"/>
      </w:pPr>
      <w:r>
        <w:t xml:space="preserve">    // existing one, and writes every byte exactly as given. Node has no</w:t>
      </w:r>
    </w:p>
    <w:p w14:paraId="17CD9EF3" w14:textId="77777777" w:rsidR="009F7711" w:rsidRDefault="002E077C">
      <w:pPr>
        <w:pStyle w:val="SourceCode"/>
      </w:pPr>
      <w:r>
        <w:t xml:space="preserve">    // text mode that changes line endings; given text and "utf-8", it</w:t>
      </w:r>
    </w:p>
    <w:p w14:paraId="46577DAF" w14:textId="77777777" w:rsidR="009F7711" w:rsidRDefault="002E077C">
      <w:pPr>
        <w:pStyle w:val="SourceCode"/>
      </w:pPr>
      <w:r>
        <w:t xml:space="preserve">    // would first turn the text into bytes with UTF-8.</w:t>
      </w:r>
    </w:p>
    <w:p w14:paraId="257D7F43" w14:textId="77777777" w:rsidR="009F7711" w:rsidRDefault="002E077C">
      <w:pPr>
        <w:pStyle w:val="SourceCode"/>
      </w:pPr>
      <w:r>
        <w:t xml:space="preserve">    writeFileSync(path, sample);</w:t>
      </w:r>
    </w:p>
    <w:p w14:paraId="5A87FB44" w14:textId="77777777" w:rsidR="009F7711" w:rsidRDefault="002E077C">
      <w:pPr>
        <w:pStyle w:val="SourceCode"/>
      </w:pPr>
      <w:r>
        <w:t xml:space="preserve">    console.log(`Wrote ${sample.length} bytes to ${path}`);</w:t>
      </w:r>
    </w:p>
    <w:p w14:paraId="2DBF35F2" w14:textId="77777777" w:rsidR="009F7711" w:rsidRDefault="009F7711">
      <w:pPr>
        <w:pStyle w:val="SourceCode"/>
      </w:pPr>
    </w:p>
    <w:p w14:paraId="1B856161" w14:textId="77777777" w:rsidR="009F7711" w:rsidRDefault="002E077C">
      <w:pPr>
        <w:pStyle w:val="SourceCode"/>
      </w:pPr>
      <w:r>
        <w:t xml:space="preserve">    // With no encoding, readFileSync returns a Buffer holding every byte</w:t>
      </w:r>
    </w:p>
    <w:p w14:paraId="66F57F42" w14:textId="77777777" w:rsidR="009F7711" w:rsidRDefault="002E077C">
      <w:pPr>
        <w:pStyle w:val="SourceCode"/>
      </w:pPr>
      <w:r>
        <w:t xml:space="preserve">    // of the file, exactly as stored. With "utf-8" it would turn the bytes</w:t>
      </w:r>
    </w:p>
    <w:p w14:paraId="731FE994" w14:textId="77777777" w:rsidR="009F7711" w:rsidRDefault="002E077C">
      <w:pPr>
        <w:pStyle w:val="SourceCode"/>
      </w:pPr>
      <w:r>
        <w:t xml:space="preserve">    // into text, and 0xFF, which is not UTF-8, would be replaced by a</w:t>
      </w:r>
    </w:p>
    <w:p w14:paraId="2A50D478" w14:textId="77777777" w:rsidR="009F7711" w:rsidRDefault="002E077C">
      <w:pPr>
        <w:pStyle w:val="SourceCode"/>
      </w:pPr>
      <w:r>
        <w:t xml:space="preserve">    // stand-in character, losing the byte. This Basic version trusts both</w:t>
      </w:r>
    </w:p>
    <w:p w14:paraId="79F3C340" w14:textId="77777777" w:rsidR="009F7711" w:rsidRDefault="002E077C">
      <w:pPr>
        <w:pStyle w:val="SourceCode"/>
      </w:pPr>
      <w:r>
        <w:t xml:space="preserve">    // calls.</w:t>
      </w:r>
    </w:p>
    <w:p w14:paraId="17966F48" w14:textId="77777777" w:rsidR="009F7711" w:rsidRDefault="002E077C">
      <w:pPr>
        <w:pStyle w:val="SourceCode"/>
      </w:pPr>
      <w:r>
        <w:t xml:space="preserve">    const contents: Buffer = readFileSync(path);</w:t>
      </w:r>
    </w:p>
    <w:p w14:paraId="0137C88B" w14:textId="77777777" w:rsidR="009F7711" w:rsidRDefault="002E077C">
      <w:pPr>
        <w:pStyle w:val="SourceCode"/>
      </w:pPr>
      <w:r>
        <w:t xml:space="preserve">    console.log(`Read ${contents.length} bytes from ${path}`);</w:t>
      </w:r>
    </w:p>
    <w:p w14:paraId="5415367D" w14:textId="77777777" w:rsidR="009F7711" w:rsidRDefault="009F7711">
      <w:pPr>
        <w:pStyle w:val="SourceCode"/>
      </w:pPr>
    </w:p>
    <w:p w14:paraId="4CD849E1" w14:textId="77777777" w:rsidR="009F7711" w:rsidRDefault="002E077C">
      <w:pPr>
        <w:pStyle w:val="SourceCode"/>
      </w:pPr>
      <w:r>
        <w:t xml:space="preserve">    // Show each byte in hexadecimal. A for-of loop over a Buffer gives</w:t>
      </w:r>
    </w:p>
    <w:p w14:paraId="20971455" w14:textId="77777777" w:rsidR="009F7711" w:rsidRDefault="002E077C">
      <w:pPr>
        <w:pStyle w:val="SourceCode"/>
      </w:pPr>
      <w:r>
        <w:t xml:space="preserve">    // each byte as a number, 0 to 255, and toHex writes it as two hex</w:t>
      </w:r>
    </w:p>
    <w:p w14:paraId="5EF3C151" w14:textId="77777777" w:rsidR="009F7711" w:rsidRDefault="002E077C">
      <w:pPr>
        <w:pStyle w:val="SourceCode"/>
      </w:pPr>
      <w:r>
        <w:t xml:space="preserve">    // digits. Two hex digits always show exactly one byte, 00 to FF.</w:t>
      </w:r>
    </w:p>
    <w:p w14:paraId="484C225B" w14:textId="77777777" w:rsidR="009F7711" w:rsidRDefault="002E077C">
      <w:pPr>
        <w:pStyle w:val="SourceCode"/>
      </w:pPr>
      <w:r>
        <w:t xml:space="preserve">    // Remember, process.stdout.write prints with no line ending.</w:t>
      </w:r>
    </w:p>
    <w:p w14:paraId="2BCEE669" w14:textId="77777777" w:rsidR="009F7711" w:rsidRDefault="002E077C">
      <w:pPr>
        <w:pStyle w:val="SourceCode"/>
      </w:pPr>
      <w:r>
        <w:t xml:space="preserve">    process.stdout.write("Hex:    ");</w:t>
      </w:r>
    </w:p>
    <w:p w14:paraId="3B6A0C75" w14:textId="77777777" w:rsidR="009F7711" w:rsidRDefault="002E077C">
      <w:pPr>
        <w:pStyle w:val="SourceCode"/>
      </w:pPr>
      <w:r>
        <w:t xml:space="preserve">    for (const byteValue of contents) {</w:t>
      </w:r>
    </w:p>
    <w:p w14:paraId="6E6CB4D3" w14:textId="77777777" w:rsidR="009F7711" w:rsidRDefault="002E077C">
      <w:pPr>
        <w:pStyle w:val="SourceCode"/>
      </w:pPr>
      <w:r>
        <w:t xml:space="preserve">        process.stdout.write("  " + toHex(byteValue));</w:t>
      </w:r>
    </w:p>
    <w:p w14:paraId="5B61F810" w14:textId="77777777" w:rsidR="009F7711" w:rsidRDefault="002E077C">
      <w:pPr>
        <w:pStyle w:val="SourceCode"/>
      </w:pPr>
      <w:r>
        <w:t xml:space="preserve">    }</w:t>
      </w:r>
    </w:p>
    <w:p w14:paraId="58766FED" w14:textId="77777777" w:rsidR="009F7711" w:rsidRDefault="002E077C">
      <w:pPr>
        <w:pStyle w:val="SourceCode"/>
      </w:pPr>
      <w:r>
        <w:t xml:space="preserve">    process.stdout.write("\n");</w:t>
      </w:r>
    </w:p>
    <w:p w14:paraId="52B0C970" w14:textId="77777777" w:rsidR="009F7711" w:rsidRDefault="009F7711">
      <w:pPr>
        <w:pStyle w:val="SourceCode"/>
      </w:pPr>
    </w:p>
    <w:p w14:paraId="632CAE91" w14:textId="77777777" w:rsidR="009F7711" w:rsidRDefault="002E077C">
      <w:pPr>
        <w:pStyle w:val="SourceCode"/>
      </w:pPr>
      <w:r>
        <w:t xml:space="preserve">    // Show each byte in decimal. toString() with no base writes it in</w:t>
      </w:r>
    </w:p>
    <w:p w14:paraId="4431EB8F" w14:textId="77777777" w:rsidR="009F7711" w:rsidRDefault="002E077C">
      <w:pPr>
        <w:pStyle w:val="SourceCode"/>
      </w:pPr>
      <w:r>
        <w:t xml:space="preserve">    // base 10, and padStart(3) adds spaces in front until the text is at</w:t>
      </w:r>
    </w:p>
    <w:p w14:paraId="4A26A298" w14:textId="77777777" w:rsidR="009F7711" w:rsidRDefault="002E077C">
      <w:pPr>
        <w:pStyle w:val="SourceCode"/>
      </w:pPr>
      <w:r>
        <w:t xml:space="preserve">    // least 3 characters wide, so every byte takes the same room and</w:t>
      </w:r>
    </w:p>
    <w:p w14:paraId="47386C4C" w14:textId="77777777" w:rsidR="009F7711" w:rsidRDefault="002E077C">
      <w:pPr>
        <w:pStyle w:val="SourceCode"/>
      </w:pPr>
      <w:r>
        <w:t xml:space="preserve">    // stands under its hex form.</w:t>
      </w:r>
    </w:p>
    <w:p w14:paraId="5A9F7999" w14:textId="77777777" w:rsidR="009F7711" w:rsidRDefault="002E077C">
      <w:pPr>
        <w:pStyle w:val="SourceCode"/>
      </w:pPr>
      <w:r>
        <w:t xml:space="preserve">    process.stdout.write("Decimal:");</w:t>
      </w:r>
    </w:p>
    <w:p w14:paraId="3308C231" w14:textId="77777777" w:rsidR="009F7711" w:rsidRDefault="002E077C">
      <w:pPr>
        <w:pStyle w:val="SourceCode"/>
      </w:pPr>
      <w:r>
        <w:t xml:space="preserve">    for (const byteValue of contents) {</w:t>
      </w:r>
    </w:p>
    <w:p w14:paraId="720EA2F2" w14:textId="77777777" w:rsidR="009F7711" w:rsidRDefault="002E077C">
      <w:pPr>
        <w:pStyle w:val="SourceCode"/>
      </w:pPr>
      <w:r>
        <w:t xml:space="preserve">        process.stdout.write(" " + byteValue.toString().padStart(3));</w:t>
      </w:r>
    </w:p>
    <w:p w14:paraId="368E1341" w14:textId="77777777" w:rsidR="009F7711" w:rsidRDefault="002E077C">
      <w:pPr>
        <w:pStyle w:val="SourceCode"/>
      </w:pPr>
      <w:r>
        <w:t xml:space="preserve">    }</w:t>
      </w:r>
    </w:p>
    <w:p w14:paraId="0385697A" w14:textId="77777777" w:rsidR="009F7711" w:rsidRDefault="002E077C">
      <w:pPr>
        <w:pStyle w:val="SourceCode"/>
      </w:pPr>
      <w:r>
        <w:t xml:space="preserve">    process.stdout.write("\n");</w:t>
      </w:r>
    </w:p>
    <w:p w14:paraId="302C1E06" w14:textId="77777777" w:rsidR="009F7711" w:rsidRDefault="009F7711">
      <w:pPr>
        <w:pStyle w:val="SourceCode"/>
      </w:pPr>
    </w:p>
    <w:p w14:paraId="2788A891" w14:textId="77777777" w:rsidR="009F7711" w:rsidRDefault="002E077C">
      <w:pPr>
        <w:pStyle w:val="SourceCode"/>
      </w:pPr>
      <w:r>
        <w:t xml:space="preserve">    // Bits in a byte. A byte is 8 bits, binary digits that are each 0 or</w:t>
      </w:r>
    </w:p>
    <w:p w14:paraId="40B79B17" w14:textId="77777777" w:rsidR="009F7711" w:rsidRDefault="002E077C">
      <w:pPr>
        <w:pStyle w:val="SourceCode"/>
      </w:pPr>
      <w:r>
        <w:t xml:space="preserve">    // 1, and each bit can stand for one yes-or-no fact, a flag. From the</w:t>
      </w:r>
    </w:p>
    <w:p w14:paraId="5EC5A815" w14:textId="77777777" w:rsidR="009F7711" w:rsidRDefault="002E077C">
      <w:pPr>
        <w:pStyle w:val="SourceCode"/>
      </w:pPr>
      <w:r>
        <w:t xml:space="preserve">    // left, the bits are worth 128, 64, 32, 16, 8, 4, 2, and 1, and each</w:t>
      </w:r>
    </w:p>
    <w:p w14:paraId="5FCE0897" w14:textId="77777777" w:rsidR="009F7711" w:rsidRDefault="002E077C">
      <w:pPr>
        <w:pStyle w:val="SourceCode"/>
      </w:pPr>
      <w:r>
        <w:t xml:space="preserve">    // hex digit covers 4 of them: 0xFF is 1111 1111, every bit set, and</w:t>
      </w:r>
    </w:p>
    <w:p w14:paraId="7E2C7652" w14:textId="77777777" w:rsidR="009F7711" w:rsidRDefault="002E077C">
      <w:pPr>
        <w:pStyle w:val="SourceCode"/>
      </w:pPr>
      <w:r>
        <w:t xml:space="preserve">    // 0x10 is 0001 0000, only the 16 bit. A mask is a number that has a</w:t>
      </w:r>
    </w:p>
    <w:p w14:paraId="0AC43675" w14:textId="77777777" w:rsidR="009F7711" w:rsidRDefault="002E077C">
      <w:pPr>
        <w:pStyle w:val="SourceCode"/>
      </w:pPr>
      <w:r>
        <w:t xml:space="preserve">    // 1 only in the bits you ask about: 0x80 is 1000 0000, the highest</w:t>
      </w:r>
    </w:p>
    <w:p w14:paraId="2469D3FD" w14:textId="77777777" w:rsidR="009F7711" w:rsidRDefault="002E077C">
      <w:pPr>
        <w:pStyle w:val="SourceCode"/>
      </w:pPr>
      <w:r>
        <w:t xml:space="preserve">    // bit, and 0x01 is 0000 0001, the lowest. TypeScript can also write</w:t>
      </w:r>
    </w:p>
    <w:p w14:paraId="0AF64E34" w14:textId="77777777" w:rsidR="009F7711" w:rsidRDefault="002E077C">
      <w:pPr>
        <w:pStyle w:val="SourceCode"/>
      </w:pPr>
      <w:r>
        <w:t xml:space="preserve">    // them in binary, 0b10000000 and 0b00000001; hex is shorter.</w:t>
      </w:r>
    </w:p>
    <w:p w14:paraId="2622EAB2" w14:textId="77777777" w:rsidR="009F7711" w:rsidRDefault="002E077C">
      <w:pPr>
        <w:pStyle w:val="SourceCode"/>
      </w:pPr>
      <w:r>
        <w:t xml:space="preserve">    const highBit: number = 0x80;</w:t>
      </w:r>
    </w:p>
    <w:p w14:paraId="24928548" w14:textId="77777777" w:rsidR="009F7711" w:rsidRDefault="002E077C">
      <w:pPr>
        <w:pStyle w:val="SourceCode"/>
      </w:pPr>
      <w:r>
        <w:t xml:space="preserve">    const lowBit: number = 0x01;</w:t>
      </w:r>
    </w:p>
    <w:p w14:paraId="240FF419" w14:textId="77777777" w:rsidR="009F7711" w:rsidRDefault="009F7711">
      <w:pPr>
        <w:pStyle w:val="SourceCode"/>
      </w:pPr>
    </w:p>
    <w:p w14:paraId="13142DDD" w14:textId="77777777" w:rsidR="009F7711" w:rsidRDefault="002E077C">
      <w:pPr>
        <w:pStyle w:val="SourceCode"/>
      </w:pPr>
      <w:r>
        <w:t xml:space="preserve">    // &amp; (bitwise and) keeps a bit only where both numbers have a 1, so</w:t>
      </w:r>
    </w:p>
    <w:p w14:paraId="08303568" w14:textId="77777777" w:rsidR="009F7711" w:rsidRDefault="002E077C">
      <w:pPr>
        <w:pStyle w:val="SourceCode"/>
      </w:pPr>
      <w:r>
        <w:t xml:space="preserve">    // value &amp; mask is not 0 exactly when the mask's bit is set in the</w:t>
      </w:r>
    </w:p>
    <w:p w14:paraId="3C7D7A26" w14:textId="77777777" w:rsidR="009F7711" w:rsidRDefault="002E077C">
      <w:pPr>
        <w:pStyle w:val="SourceCode"/>
      </w:pPr>
      <w:r>
        <w:t xml:space="preserve">    // value: 0xFF &amp; 0x80 is 0x80, set; 0x10 &amp; 0x80 is 0x00, clear. In one</w:t>
      </w:r>
    </w:p>
    <w:p w14:paraId="34C3D374" w14:textId="77777777" w:rsidR="009F7711" w:rsidRDefault="002E077C">
      <w:pPr>
        <w:pStyle w:val="SourceCode"/>
      </w:pPr>
      <w:r>
        <w:t xml:space="preserve">    // condition it is written (value &amp; mask) !== 0, with the parentheses,</w:t>
      </w:r>
    </w:p>
    <w:p w14:paraId="5793E633" w14:textId="77777777" w:rsidR="009F7711" w:rsidRDefault="002E077C">
      <w:pPr>
        <w:pStyle w:val="SourceCode"/>
      </w:pPr>
      <w:r>
        <w:t xml:space="preserve">    // because in TypeScript &amp; is worked out after !==. Positions 6 and 7</w:t>
      </w:r>
    </w:p>
    <w:p w14:paraId="5FF3234B" w14:textId="77777777" w:rsidR="009F7711" w:rsidRDefault="002E077C">
      <w:pPr>
        <w:pStyle w:val="SourceCode"/>
      </w:pPr>
      <w:r>
        <w:t xml:space="preserve">    // hold 0xFF and 0x10; contents[position] is the byte at a position.</w:t>
      </w:r>
    </w:p>
    <w:p w14:paraId="0D9DDC40" w14:textId="77777777" w:rsidR="009F7711" w:rsidRDefault="002E077C">
      <w:pPr>
        <w:pStyle w:val="SourceCode"/>
      </w:pPr>
      <w:r>
        <w:t xml:space="preserve">    for (let position: number = 6; position &lt; 8; position++) {</w:t>
      </w:r>
    </w:p>
    <w:p w14:paraId="7C173B38" w14:textId="77777777" w:rsidR="009F7711" w:rsidRDefault="002E077C">
      <w:pPr>
        <w:pStyle w:val="SourceCode"/>
      </w:pPr>
      <w:r>
        <w:t xml:space="preserve">        const tested: number = contents[position] &amp; highBit;</w:t>
      </w:r>
    </w:p>
    <w:p w14:paraId="2247C77C" w14:textId="77777777" w:rsidR="009F7711" w:rsidRDefault="002E077C">
      <w:pPr>
        <w:pStyle w:val="SourceCode"/>
      </w:pPr>
      <w:r>
        <w:t xml:space="preserve">        process.stdout.write(toHex(contents[position]) + " &amp; "</w:t>
      </w:r>
    </w:p>
    <w:p w14:paraId="36BCA881" w14:textId="77777777" w:rsidR="009F7711" w:rsidRDefault="002E077C">
      <w:pPr>
        <w:pStyle w:val="SourceCode"/>
      </w:pPr>
      <w:r>
        <w:t xml:space="preserve">            + toHex(highBit) + " = " + toHex(tested) + ": the 0x80 bit is ");</w:t>
      </w:r>
    </w:p>
    <w:p w14:paraId="7E992923" w14:textId="77777777" w:rsidR="009F7711" w:rsidRDefault="002E077C">
      <w:pPr>
        <w:pStyle w:val="SourceCode"/>
      </w:pPr>
      <w:r>
        <w:t xml:space="preserve">        // tested keeps value &amp; mask so the line can print it, so</w:t>
      </w:r>
    </w:p>
    <w:p w14:paraId="54CC2078" w14:textId="77777777" w:rsidR="009F7711" w:rsidRDefault="002E077C">
      <w:pPr>
        <w:pStyle w:val="SourceCode"/>
      </w:pPr>
      <w:r>
        <w:t xml:space="preserve">        // tested !== 0 is the same test as (value &amp; mask) !== 0.</w:t>
      </w:r>
    </w:p>
    <w:p w14:paraId="36068611" w14:textId="77777777" w:rsidR="009F7711" w:rsidRDefault="002E077C">
      <w:pPr>
        <w:pStyle w:val="SourceCode"/>
      </w:pPr>
      <w:r>
        <w:t xml:space="preserve">        if (tested !== 0) {</w:t>
      </w:r>
    </w:p>
    <w:p w14:paraId="33521849" w14:textId="77777777" w:rsidR="009F7711" w:rsidRDefault="002E077C">
      <w:pPr>
        <w:pStyle w:val="SourceCode"/>
      </w:pPr>
      <w:r>
        <w:t xml:space="preserve">            console.log("set");</w:t>
      </w:r>
    </w:p>
    <w:p w14:paraId="6F7A87C0" w14:textId="77777777" w:rsidR="009F7711" w:rsidRDefault="002E077C">
      <w:pPr>
        <w:pStyle w:val="SourceCode"/>
      </w:pPr>
      <w:r>
        <w:t xml:space="preserve">        } else {</w:t>
      </w:r>
    </w:p>
    <w:p w14:paraId="4AB6CBC8" w14:textId="77777777" w:rsidR="009F7711" w:rsidRDefault="002E077C">
      <w:pPr>
        <w:pStyle w:val="SourceCode"/>
      </w:pPr>
      <w:r>
        <w:t xml:space="preserve">            console.log("clear");</w:t>
      </w:r>
    </w:p>
    <w:p w14:paraId="61B49B62" w14:textId="77777777" w:rsidR="009F7711" w:rsidRDefault="002E077C">
      <w:pPr>
        <w:pStyle w:val="SourceCode"/>
      </w:pPr>
      <w:r>
        <w:t xml:space="preserve">        }</w:t>
      </w:r>
    </w:p>
    <w:p w14:paraId="68B9F5BC" w14:textId="77777777" w:rsidR="009F7711" w:rsidRDefault="002E077C">
      <w:pPr>
        <w:pStyle w:val="SourceCode"/>
      </w:pPr>
      <w:r>
        <w:t xml:space="preserve">    }</w:t>
      </w:r>
    </w:p>
    <w:p w14:paraId="41152628" w14:textId="77777777" w:rsidR="009F7711" w:rsidRDefault="009F7711">
      <w:pPr>
        <w:pStyle w:val="SourceCode"/>
      </w:pPr>
    </w:p>
    <w:p w14:paraId="6365A5D8" w14:textId="77777777" w:rsidR="009F7711" w:rsidRDefault="002E077C">
      <w:pPr>
        <w:pStyle w:val="SourceCode"/>
      </w:pPr>
      <w:r>
        <w:t xml:space="preserve">    // | (bitwise or) keeps every bit that is 1 in either number, so</w:t>
      </w:r>
    </w:p>
    <w:p w14:paraId="4D983D17" w14:textId="77777777" w:rsidR="009F7711" w:rsidRDefault="002E077C">
      <w:pPr>
        <w:pStyle w:val="SourceCode"/>
      </w:pPr>
      <w:r>
        <w:t xml:space="preserve">    // value | mask sets the mask's bit and leaves the others as they were:</w:t>
      </w:r>
    </w:p>
    <w:p w14:paraId="646C6B3A" w14:textId="77777777" w:rsidR="009F7711" w:rsidRDefault="002E077C">
      <w:pPr>
        <w:pStyle w:val="SourceCode"/>
      </w:pPr>
      <w:r>
        <w:t xml:space="preserve">    // 0x10 | 0x01 is 0x11, 0001 0001.</w:t>
      </w:r>
    </w:p>
    <w:p w14:paraId="2E5A820A" w14:textId="77777777" w:rsidR="009F7711" w:rsidRDefault="002E077C">
      <w:pPr>
        <w:pStyle w:val="SourceCode"/>
      </w:pPr>
      <w:r>
        <w:t xml:space="preserve">    const withLowBit: number = contents[7] | lowBit;</w:t>
      </w:r>
    </w:p>
    <w:p w14:paraId="613B77AC" w14:textId="77777777" w:rsidR="009F7711" w:rsidRDefault="002E077C">
      <w:pPr>
        <w:pStyle w:val="SourceCode"/>
      </w:pPr>
      <w:r>
        <w:t xml:space="preserve">    console.log(toHex(contents[7]) + " | " + toHex(lowBit) + " = "</w:t>
      </w:r>
    </w:p>
    <w:p w14:paraId="416AEA9C" w14:textId="77777777" w:rsidR="009F7711" w:rsidRDefault="002E077C">
      <w:pPr>
        <w:pStyle w:val="SourceCode"/>
      </w:pPr>
      <w:r>
        <w:t xml:space="preserve">        + toHex(withLowBit) + ": the 0x01 bit is now set");</w:t>
      </w:r>
    </w:p>
    <w:p w14:paraId="3DB73671" w14:textId="77777777" w:rsidR="009F7711" w:rsidRDefault="009F7711">
      <w:pPr>
        <w:pStyle w:val="SourceCode"/>
      </w:pPr>
    </w:p>
    <w:p w14:paraId="38B069BD" w14:textId="77777777" w:rsidR="009F7711" w:rsidRDefault="002E077C">
      <w:pPr>
        <w:pStyle w:val="SourceCode"/>
      </w:pPr>
      <w:r>
        <w:t xml:space="preserve">    // The file's size comes from its metadata, as in Lesson 3.10, and it</w:t>
      </w:r>
    </w:p>
    <w:p w14:paraId="62D54595" w14:textId="77777777" w:rsidR="009F7711" w:rsidRDefault="002E077C">
      <w:pPr>
        <w:pStyle w:val="SourceCode"/>
      </w:pPr>
      <w:r>
        <w:t xml:space="preserve">    // must equal the number of bytes written. Remember, statSync returns</w:t>
      </w:r>
    </w:p>
    <w:p w14:paraId="2ADB61BC" w14:textId="77777777" w:rsidR="009F7711" w:rsidRDefault="002E077C">
      <w:pPr>
        <w:pStyle w:val="SourceCode"/>
      </w:pPr>
      <w:r>
        <w:t xml:space="preserve">    // the file's details, and size is its size in bytes.</w:t>
      </w:r>
    </w:p>
    <w:p w14:paraId="3D4145C2" w14:textId="77777777" w:rsidR="009F7711" w:rsidRDefault="002E077C">
      <w:pPr>
        <w:pStyle w:val="SourceCode"/>
      </w:pPr>
      <w:r>
        <w:t xml:space="preserve">    const size: number = statSync(path).size;</w:t>
      </w:r>
    </w:p>
    <w:p w14:paraId="0C1E02DD" w14:textId="77777777" w:rsidR="009F7711" w:rsidRDefault="002E077C">
      <w:pPr>
        <w:pStyle w:val="SourceCode"/>
      </w:pPr>
      <w:r>
        <w:t xml:space="preserve">    console.log(`File size: ${size} bytes`);</w:t>
      </w:r>
    </w:p>
    <w:p w14:paraId="76609486" w14:textId="77777777" w:rsidR="009F7711" w:rsidRDefault="002E077C">
      <w:pPr>
        <w:pStyle w:val="SourceCode"/>
        <w:keepNext/>
      </w:pPr>
      <w:r>
        <w:t>}</w:t>
      </w:r>
    </w:p>
    <w:p w14:paraId="722EDA61" w14:textId="77777777" w:rsidR="009F7711" w:rsidRDefault="009F7711">
      <w:pPr>
        <w:pStyle w:val="SourceCode"/>
        <w:keepNext/>
      </w:pPr>
    </w:p>
    <w:p w14:paraId="0A7CA544" w14:textId="77777777" w:rsidR="009F7711" w:rsidRDefault="002E077C">
      <w:pPr>
        <w:pStyle w:val="SourceCode"/>
        <w:keepNext/>
      </w:pPr>
      <w:r>
        <w:t>// Remember, calling main() here runs the program.</w:t>
      </w:r>
    </w:p>
    <w:p w14:paraId="6ADCD613" w14:textId="77777777" w:rsidR="009F7711" w:rsidRDefault="002E077C">
      <w:pPr>
        <w:pStyle w:val="SourceCode"/>
      </w:pPr>
      <w:r>
        <w:t>main();</w:t>
      </w:r>
    </w:p>
    <w:p w14:paraId="350D95D5" w14:textId="77777777" w:rsidR="009F7711" w:rsidRDefault="009F7711">
      <w:pPr>
        <w:keepNext/>
      </w:pPr>
    </w:p>
    <w:p w14:paraId="6539DAD4" w14:textId="77777777" w:rsidR="009F7711" w:rsidRDefault="002E077C">
      <w:pPr>
        <w:pStyle w:val="Heading3"/>
      </w:pPr>
      <w:r>
        <w:t>Windows PowerShell Basic Build and Run</w:t>
      </w:r>
    </w:p>
    <w:p w14:paraId="778CD7AC" w14:textId="77777777" w:rsidR="009F7711" w:rsidRDefault="002E077C">
      <w:pPr>
        <w:keepNext/>
      </w:pPr>
      <w:r>
        <w:t>Run the program from the lesson-3.16 folder.</w:t>
      </w:r>
    </w:p>
    <w:p w14:paraId="713AC776" w14:textId="77777777" w:rsidR="009F7711" w:rsidRDefault="009F7711">
      <w:pPr>
        <w:keepNext/>
      </w:pPr>
    </w:p>
    <w:p w14:paraId="7702DBF2" w14:textId="77777777" w:rsidR="009F7711" w:rsidRDefault="002E077C">
      <w:pPr>
        <w:pStyle w:val="CommandBlock"/>
        <w:keepNext/>
      </w:pPr>
      <w:r>
        <w:t>npm --prefix .\typescript run check</w:t>
      </w:r>
    </w:p>
    <w:p w14:paraId="43BCCA46" w14:textId="77777777" w:rsidR="009F7711" w:rsidRDefault="002E077C">
      <w:pPr>
        <w:pStyle w:val="CommandBlock"/>
        <w:keepNext/>
      </w:pPr>
      <w:r>
        <w:t>npm --prefix .\typescript run build</w:t>
      </w:r>
    </w:p>
    <w:p w14:paraId="3CA8C6E8" w14:textId="77777777" w:rsidR="009F7711" w:rsidRDefault="002E077C">
      <w:pPr>
        <w:pStyle w:val="CommandBlock"/>
      </w:pPr>
      <w:r>
        <w:t>node .\typescript\dist\basic.js</w:t>
      </w:r>
    </w:p>
    <w:p w14:paraId="31E38634" w14:textId="77777777" w:rsidR="009F7711" w:rsidRDefault="009F7711">
      <w:pPr>
        <w:keepNext/>
      </w:pPr>
    </w:p>
    <w:p w14:paraId="00A03D28" w14:textId="77777777" w:rsidR="009F7711" w:rsidRDefault="002E077C">
      <w:pPr>
        <w:pStyle w:val="Heading3"/>
      </w:pPr>
      <w:r>
        <w:t>Linux or macOS Basic Build and Run</w:t>
      </w:r>
    </w:p>
    <w:p w14:paraId="1E56C6DB" w14:textId="77777777" w:rsidR="009F7711" w:rsidRDefault="002E077C">
      <w:pPr>
        <w:pStyle w:val="CommandBlock"/>
        <w:keepNext/>
      </w:pPr>
      <w:r>
        <w:t>npm --prefix ./typescript run check</w:t>
      </w:r>
    </w:p>
    <w:p w14:paraId="02177031" w14:textId="77777777" w:rsidR="009F7711" w:rsidRDefault="002E077C">
      <w:pPr>
        <w:pStyle w:val="CommandBlock"/>
        <w:keepNext/>
      </w:pPr>
      <w:r>
        <w:t>npm --prefix ./typescript run build</w:t>
      </w:r>
    </w:p>
    <w:p w14:paraId="5837C25B" w14:textId="77777777" w:rsidR="009F7711" w:rsidRDefault="002E077C">
      <w:pPr>
        <w:pStyle w:val="CommandBlock"/>
      </w:pPr>
      <w:r>
        <w:t>node ./typescript/dist/basic.js</w:t>
      </w:r>
    </w:p>
    <w:p w14:paraId="6E28083E" w14:textId="77777777" w:rsidR="009F7711" w:rsidRDefault="009F7711">
      <w:pPr>
        <w:keepNext/>
      </w:pPr>
    </w:p>
    <w:p w14:paraId="10D13042" w14:textId="77777777" w:rsidR="009F7711" w:rsidRDefault="002E077C">
      <w:pPr>
        <w:pStyle w:val="Heading3"/>
      </w:pPr>
      <w:r>
        <w:t>Check Your Results</w:t>
      </w:r>
    </w:p>
    <w:p w14:paraId="4434FFA9" w14:textId="77777777" w:rsidR="009F7711" w:rsidRDefault="002E077C">
      <w:pPr>
        <w:keepNext/>
      </w:pPr>
      <w:r>
        <w:t>The npm check and build steps print their own lines first; those are not part of the program's output. Your screen must show these lines, with the same spelling, spacing, and capitalization.</w:t>
      </w:r>
    </w:p>
    <w:p w14:paraId="4040CC43" w14:textId="77777777" w:rsidR="009F7711" w:rsidRDefault="009F7711">
      <w:pPr>
        <w:keepNext/>
      </w:pPr>
    </w:p>
    <w:p w14:paraId="10E90654" w14:textId="77777777" w:rsidR="009F7711" w:rsidRDefault="002E077C">
      <w:pPr>
        <w:pStyle w:val="RequiredOutput"/>
        <w:keepNext/>
      </w:pPr>
      <w:r>
        <w:t>Wrote 8 bytes to typescript\sample.bin</w:t>
      </w:r>
    </w:p>
    <w:p w14:paraId="56A46BC7" w14:textId="77777777" w:rsidR="009F7711" w:rsidRDefault="002E077C">
      <w:pPr>
        <w:pStyle w:val="RequiredOutput"/>
        <w:keepNext/>
      </w:pPr>
      <w:r>
        <w:t>Read 8 bytes from typescript\sample.bin</w:t>
      </w:r>
    </w:p>
    <w:p w14:paraId="7CC79206" w14:textId="77777777" w:rsidR="009F7711" w:rsidRDefault="002E077C">
      <w:pPr>
        <w:pStyle w:val="RequiredOutput"/>
        <w:keepNext/>
      </w:pPr>
      <w:r>
        <w:t>Hex:      53  50  41  00  0D  0A  FF  10</w:t>
      </w:r>
    </w:p>
    <w:p w14:paraId="0F39DD21" w14:textId="77777777" w:rsidR="009F7711" w:rsidRDefault="002E077C">
      <w:pPr>
        <w:pStyle w:val="RequiredOutput"/>
        <w:keepNext/>
      </w:pPr>
      <w:r>
        <w:t>Decimal:  83  80  65   0  13  10 255  16</w:t>
      </w:r>
    </w:p>
    <w:p w14:paraId="39E4F2A9" w14:textId="77777777" w:rsidR="009F7711" w:rsidRDefault="002E077C">
      <w:pPr>
        <w:pStyle w:val="RequiredOutput"/>
        <w:keepNext/>
      </w:pPr>
      <w:r>
        <w:t>FF &amp; 80 = 80: the 0x80 bit is set</w:t>
      </w:r>
    </w:p>
    <w:p w14:paraId="1F3E15AA" w14:textId="77777777" w:rsidR="009F7711" w:rsidRDefault="002E077C">
      <w:pPr>
        <w:pStyle w:val="RequiredOutput"/>
        <w:keepNext/>
      </w:pPr>
      <w:r>
        <w:t>10 &amp; 80 = 00: the 0x80 bit is clear</w:t>
      </w:r>
    </w:p>
    <w:p w14:paraId="2BD1CD30" w14:textId="77777777" w:rsidR="009F7711" w:rsidRDefault="002E077C">
      <w:pPr>
        <w:pStyle w:val="RequiredOutput"/>
        <w:keepNext/>
      </w:pPr>
      <w:r>
        <w:t>10 | 01 = 11: the 0x01 bit is now set</w:t>
      </w:r>
    </w:p>
    <w:p w14:paraId="2AB96748" w14:textId="77777777" w:rsidR="009F7711" w:rsidRDefault="002E077C">
      <w:pPr>
        <w:pStyle w:val="RequiredOutput"/>
      </w:pPr>
      <w:r>
        <w:t>File size: 8 bytes</w:t>
      </w:r>
    </w:p>
    <w:p w14:paraId="25BBFB84" w14:textId="77777777" w:rsidR="009F7711" w:rsidRDefault="009F7711">
      <w:pPr>
        <w:keepNext/>
      </w:pPr>
    </w:p>
    <w:p w14:paraId="37ACBFEF" w14:textId="77777777" w:rsidR="009F7711" w:rsidRDefault="002E077C">
      <w:pPr>
        <w:pStyle w:val="ListBullet"/>
      </w:pPr>
      <w:r>
        <w:t>Wrote 8 bytes: the count comes from the sample itself, sample.length, so it is the number of bytes the program handed to the file.</w:t>
      </w:r>
    </w:p>
    <w:p w14:paraId="794C0A83" w14:textId="77777777" w:rsidR="009F7711" w:rsidRDefault="002E077C">
      <w:pPr>
        <w:pStyle w:val="ListBullet"/>
      </w:pPr>
      <w:r>
        <w:t>Read 8 bytes proves that the read gave back every byte, none added and none lost. readFileSync with "utf-8" would have replaced FF with a stand-in character.</w:t>
      </w:r>
    </w:p>
    <w:p w14:paraId="753C49DC" w14:textId="77777777" w:rsidR="009F7711" w:rsidRDefault="002E077C">
      <w:pPr>
        <w:pStyle w:val="ListBullet"/>
      </w:pPr>
      <w:r>
        <w:t>The Hex line shows each byte as two digits. 53 50 41 are the codes of S, P, and A; 00 survived as a byte of its own; 0D 0A arrived as two bytes; and FF arrived unchanged.</w:t>
      </w:r>
    </w:p>
    <w:p w14:paraId="24EA69F2" w14:textId="77777777" w:rsidR="009F7711" w:rsidRDefault="002E077C">
      <w:pPr>
        <w:pStyle w:val="ListBullet"/>
      </w:pPr>
      <w:r>
        <w:t>The Decimal line shows the same bytes in base 10, each under its hex form: 53 is 83, FF is 255, and 10 is 16.</w:t>
      </w:r>
    </w:p>
    <w:p w14:paraId="4FEF277B" w14:textId="77777777" w:rsidR="009F7711" w:rsidRDefault="002E077C">
      <w:pPr>
        <w:pStyle w:val="ListBullet"/>
      </w:pPr>
      <w:r>
        <w:t>The three bit lines work on bytes 6 and 7, FF and 10. FF &amp; 80 = 80 is not 0, so the 0x80 bit of FF is set; 10 &amp; 80 = 00, so the 0x80 bit of 10 is clear; and 10 | 01 = 11 turns the 0x01 bit of 10 on and keeps its 0x10 bit.</w:t>
      </w:r>
    </w:p>
    <w:p w14:paraId="24CA66DD" w14:textId="77777777" w:rsidR="009F7711" w:rsidRDefault="002E077C">
      <w:pPr>
        <w:pStyle w:val="ListBullet"/>
      </w:pPr>
      <w:r>
        <w:t>File size: 8 bytes comes from the file's metadata, not from the program's count, and it agrees: the file holds exactly the bytes written, nothing more.</w:t>
      </w:r>
    </w:p>
    <w:p w14:paraId="03D8E336" w14:textId="77777777" w:rsidR="009F7711" w:rsidRDefault="002E077C">
      <w:pPr>
        <w:pStyle w:val="ListBullet"/>
      </w:pPr>
      <w:r>
        <w:t>If the Hex line shows EF BF BD where FF should be, the file was read with "utf-8"; if a column shows ff, toUpperCase() is missing.</w:t>
      </w:r>
    </w:p>
    <w:p w14:paraId="32914790" w14:textId="77777777" w:rsidR="009F7711" w:rsidRDefault="002E077C">
      <w:pPr>
        <w:pStyle w:val="ListBullet"/>
      </w:pPr>
      <w:r>
        <w:t>The program creates sample.bin in its own folder, .\typescript, inside the lesson-3.16 folder you run it from, and replaces it on every run; the Wrote and Read lines show the path it joined.</w:t>
      </w:r>
    </w:p>
    <w:p w14:paraId="0A733AF4" w14:textId="77777777" w:rsidR="009F7711" w:rsidRDefault="002E077C">
      <w:pPr>
        <w:pStyle w:val="ListBullet"/>
      </w:pPr>
      <w:r>
        <w:t>If the build fails with another message, read the first error: it names the file and line to fix.</w:t>
      </w:r>
    </w:p>
    <w:p w14:paraId="01A95BBD" w14:textId="77777777" w:rsidR="009F7711" w:rsidRDefault="009F7711">
      <w:pPr>
        <w:keepNext/>
      </w:pPr>
    </w:p>
    <w:p w14:paraId="593124DF" w14:textId="77777777" w:rsidR="009F7711" w:rsidRDefault="002E077C">
      <w:pPr>
        <w:pStyle w:val="Heading3"/>
      </w:pPr>
      <w:r>
        <w:t>Windows PowerShell Byte Check</w:t>
      </w:r>
    </w:p>
    <w:p w14:paraId="4D60563B" w14:textId="77777777" w:rsidR="009F7711" w:rsidRDefault="002E077C">
      <w:pPr>
        <w:keepNext/>
      </w:pPr>
      <w:r>
        <w:t>Now look at the file with PowerShell's own tools. (Get-Item .\typescript\sample.bin).Length prints its size in bytes, as in Lesson 3.10. Format-Hex reads a file's bytes; .Bytes gives them as numbers, and -join " " joins the numbers into one line with a space between them.</w:t>
      </w:r>
    </w:p>
    <w:p w14:paraId="03D8E4DD" w14:textId="77777777" w:rsidR="009F7711" w:rsidRDefault="009F7711">
      <w:pPr>
        <w:keepNext/>
      </w:pPr>
    </w:p>
    <w:p w14:paraId="32D09414" w14:textId="77777777" w:rsidR="009F7711" w:rsidRDefault="002E077C">
      <w:pPr>
        <w:pStyle w:val="CommandBlock"/>
        <w:keepNext/>
      </w:pPr>
      <w:r>
        <w:t>(Get-Item .\typescript\sample.bin).Length</w:t>
      </w:r>
    </w:p>
    <w:p w14:paraId="06CD9A09" w14:textId="77777777" w:rsidR="009F7711" w:rsidRDefault="002E077C">
      <w:pPr>
        <w:pStyle w:val="CommandBlock"/>
      </w:pPr>
      <w:r>
        <w:t>(Format-Hex .\typescript\sample.bin).Bytes -join " "</w:t>
      </w:r>
    </w:p>
    <w:p w14:paraId="189B0BC9" w14:textId="77777777" w:rsidR="009F7711" w:rsidRDefault="009F7711">
      <w:pPr>
        <w:keepNext/>
      </w:pPr>
    </w:p>
    <w:p w14:paraId="0F1FE08F" w14:textId="77777777" w:rsidR="009F7711" w:rsidRDefault="002E077C">
      <w:pPr>
        <w:pStyle w:val="Heading3"/>
      </w:pPr>
      <w:r>
        <w:t>Linux or macOS Byte Check</w:t>
      </w:r>
    </w:p>
    <w:p w14:paraId="54F68CD0" w14:textId="77777777" w:rsidR="009F7711" w:rsidRDefault="002E077C">
      <w:pPr>
        <w:keepNext/>
      </w:pPr>
      <w:r>
        <w:t>wc -c counts the bytes. od, octal dump, shows a file's bytes: -t u1 prints each byte as a decimal number, and -A n leaves out the positions.</w:t>
      </w:r>
    </w:p>
    <w:p w14:paraId="1184F09D" w14:textId="77777777" w:rsidR="009F7711" w:rsidRDefault="009F7711">
      <w:pPr>
        <w:keepNext/>
      </w:pPr>
    </w:p>
    <w:p w14:paraId="340F83D6" w14:textId="77777777" w:rsidR="009F7711" w:rsidRDefault="002E077C">
      <w:pPr>
        <w:pStyle w:val="CommandBlock"/>
        <w:keepNext/>
      </w:pPr>
      <w:r>
        <w:t>wc -c &lt; ./typescript/sample.bin</w:t>
      </w:r>
    </w:p>
    <w:p w14:paraId="5241898C" w14:textId="77777777" w:rsidR="009F7711" w:rsidRDefault="002E077C">
      <w:pPr>
        <w:pStyle w:val="CommandBlock"/>
      </w:pPr>
      <w:r>
        <w:t>od -A n -t u1 ./typescript/sample.bin</w:t>
      </w:r>
    </w:p>
    <w:p w14:paraId="3746B3C6" w14:textId="77777777" w:rsidR="009F7711" w:rsidRDefault="009F7711">
      <w:pPr>
        <w:keepNext/>
      </w:pPr>
    </w:p>
    <w:p w14:paraId="2E6B8CB2" w14:textId="77777777" w:rsidR="009F7711" w:rsidRDefault="002E077C">
      <w:pPr>
        <w:keepNext/>
      </w:pPr>
      <w:r>
        <w:t>It must show these two lines:</w:t>
      </w:r>
    </w:p>
    <w:p w14:paraId="6F01535D" w14:textId="77777777" w:rsidR="009F7711" w:rsidRDefault="009F7711">
      <w:pPr>
        <w:keepNext/>
      </w:pPr>
    </w:p>
    <w:p w14:paraId="20E81AA9" w14:textId="77777777" w:rsidR="009F7711" w:rsidRDefault="002E077C">
      <w:pPr>
        <w:pStyle w:val="RequiredOutput"/>
        <w:keepNext/>
      </w:pPr>
      <w:r>
        <w:t>8</w:t>
      </w:r>
    </w:p>
    <w:p w14:paraId="03539340" w14:textId="77777777" w:rsidR="009F7711" w:rsidRDefault="002E077C">
      <w:pPr>
        <w:pStyle w:val="RequiredOutput"/>
      </w:pPr>
      <w:r>
        <w:t>83 80 65 0 13 10 255 16</w:t>
      </w:r>
    </w:p>
    <w:p w14:paraId="3844A729" w14:textId="77777777" w:rsidR="009F7711" w:rsidRDefault="009F7711">
      <w:pPr>
        <w:keepNext/>
      </w:pPr>
    </w:p>
    <w:p w14:paraId="3CCDB07B" w14:textId="77777777" w:rsidR="009F7711" w:rsidRDefault="002E077C">
      <w:r>
        <w:t>These are the Decimal line's numbers, read by a tool that knows nothing about your program, so the file really holds those 8 bytes. On Linux or macOS, od prints the same numbers spaced in columns, and wc may print spaces before the 8.</w:t>
      </w:r>
    </w:p>
    <w:p w14:paraId="39F82E55" w14:textId="77777777" w:rsidR="009F7711" w:rsidRDefault="009F7711">
      <w:pPr>
        <w:keepNext/>
      </w:pPr>
    </w:p>
    <w:p w14:paraId="01164FF2" w14:textId="77777777" w:rsidR="009F7711" w:rsidRDefault="009F7711">
      <w:pPr>
        <w:keepNext/>
      </w:pPr>
    </w:p>
    <w:p w14:paraId="50059AF4" w14:textId="77777777" w:rsidR="009F7711" w:rsidRDefault="002E077C">
      <w:pPr>
        <w:pStyle w:val="Heading2"/>
      </w:pPr>
      <w:r>
        <w:t>Production-Minded Implementation</w:t>
      </w:r>
    </w:p>
    <w:p w14:paraId="02166AA5" w14:textId="77777777" w:rsidR="009F7711" w:rsidRDefault="002E077C">
      <w:r>
        <w:t>The Production-Minded version prints the same lines and writes the same file. Each step sits in a try, and the catch prints the lesson's own Error line: could not write or could not read. printBytes prints the Hex and Decimal lines for any bytes. The bit lines are the Basic version's, with shorter comments. main writes, reads back, and reads the size first, checks that the size and the number of bytes read both equal the number written, and prints only after every step has worked.</w:t>
      </w:r>
    </w:p>
    <w:p w14:paraId="3105FF61" w14:textId="77777777" w:rsidR="009F7711" w:rsidRDefault="009F7711">
      <w:pPr>
        <w:keepNext/>
      </w:pPr>
    </w:p>
    <w:p w14:paraId="4E22F200" w14:textId="77777777" w:rsidR="009F7711" w:rsidRDefault="002E077C">
      <w:pPr>
        <w:pStyle w:val="Heading3"/>
      </w:pPr>
      <w:r>
        <w:t>typescript/src/main.ts</w:t>
      </w:r>
    </w:p>
    <w:p w14:paraId="2DAAB89A" w14:textId="77777777" w:rsidR="009F7711" w:rsidRDefault="002E077C">
      <w:pPr>
        <w:pStyle w:val="SourceCode"/>
        <w:keepNext/>
      </w:pPr>
      <w:r>
        <w:t>// Remember, import { ... } from names what this file uses: node:fs holds</w:t>
      </w:r>
    </w:p>
    <w:p w14:paraId="0978B42E" w14:textId="77777777" w:rsidR="009F7711" w:rsidRDefault="002E077C">
      <w:pPr>
        <w:pStyle w:val="SourceCode"/>
        <w:keepNext/>
      </w:pPr>
      <w:r>
        <w:t>// Node's tools for files, and node:path joins paths.</w:t>
      </w:r>
    </w:p>
    <w:p w14:paraId="76A50014" w14:textId="77777777" w:rsidR="009F7711" w:rsidRDefault="002E077C">
      <w:pPr>
        <w:pStyle w:val="SourceCode"/>
      </w:pPr>
      <w:r>
        <w:t>import { readFileSync, statSync, writeFileSync } from "node:fs";</w:t>
      </w:r>
    </w:p>
    <w:p w14:paraId="33010863" w14:textId="77777777" w:rsidR="009F7711" w:rsidRDefault="002E077C">
      <w:pPr>
        <w:pStyle w:val="SourceCode"/>
      </w:pPr>
      <w:r>
        <w:t>import { join } from "node:path";</w:t>
      </w:r>
    </w:p>
    <w:p w14:paraId="49AB8107" w14:textId="77777777" w:rsidR="009F7711" w:rsidRDefault="009F7711">
      <w:pPr>
        <w:pStyle w:val="SourceCode"/>
      </w:pPr>
    </w:p>
    <w:p w14:paraId="5381B2D2" w14:textId="77777777" w:rsidR="009F7711" w:rsidRDefault="002E077C">
      <w:pPr>
        <w:pStyle w:val="SourceCode"/>
      </w:pPr>
      <w:r>
        <w:t>// Returns one byte as two capital hex digits, such as FF or 00.</w:t>
      </w:r>
    </w:p>
    <w:p w14:paraId="31B614DB" w14:textId="77777777" w:rsidR="009F7711" w:rsidRDefault="002E077C">
      <w:pPr>
        <w:pStyle w:val="SourceCode"/>
      </w:pPr>
      <w:r>
        <w:t>// Remember, toString(16) writes base 16, and padStart adds characters in</w:t>
      </w:r>
    </w:p>
    <w:p w14:paraId="314AE4FC" w14:textId="77777777" w:rsidR="009F7711" w:rsidRDefault="002E077C">
      <w:pPr>
        <w:pStyle w:val="SourceCode"/>
      </w:pPr>
      <w:r>
        <w:t>// front until the text is wide enough.</w:t>
      </w:r>
    </w:p>
    <w:p w14:paraId="213F5FB4" w14:textId="77777777" w:rsidR="009F7711" w:rsidRDefault="002E077C">
      <w:pPr>
        <w:pStyle w:val="SourceCode"/>
      </w:pPr>
      <w:r>
        <w:t>function toHex(byteValue: number): string {</w:t>
      </w:r>
    </w:p>
    <w:p w14:paraId="17475329" w14:textId="77777777" w:rsidR="009F7711" w:rsidRDefault="002E077C">
      <w:pPr>
        <w:pStyle w:val="SourceCode"/>
      </w:pPr>
      <w:r>
        <w:t xml:space="preserve">    return byteValue.toString(16).toUpperCase().padStart(2, "0");</w:t>
      </w:r>
    </w:p>
    <w:p w14:paraId="264E0C69" w14:textId="77777777" w:rsidR="009F7711" w:rsidRDefault="002E077C">
      <w:pPr>
        <w:pStyle w:val="SourceCode"/>
      </w:pPr>
      <w:r>
        <w:t>}</w:t>
      </w:r>
    </w:p>
    <w:p w14:paraId="1B3EDAAF" w14:textId="77777777" w:rsidR="009F7711" w:rsidRDefault="009F7711">
      <w:pPr>
        <w:pStyle w:val="SourceCode"/>
      </w:pPr>
    </w:p>
    <w:p w14:paraId="55582A70" w14:textId="77777777" w:rsidR="009F7711" w:rsidRDefault="002E077C">
      <w:pPr>
        <w:pStyle w:val="SourceCode"/>
      </w:pPr>
      <w:r>
        <w:t>// Prints the bytes as a Hex line and a Decimal line, one column per byte.</w:t>
      </w:r>
    </w:p>
    <w:p w14:paraId="3260F3BD" w14:textId="77777777" w:rsidR="009F7711" w:rsidRDefault="002E077C">
      <w:pPr>
        <w:pStyle w:val="SourceCode"/>
      </w:pPr>
      <w:r>
        <w:t>function printBytes(bytes: Buffer): void {</w:t>
      </w:r>
    </w:p>
    <w:p w14:paraId="4C736676" w14:textId="77777777" w:rsidR="009F7711" w:rsidRDefault="002E077C">
      <w:pPr>
        <w:pStyle w:val="SourceCode"/>
      </w:pPr>
      <w:r>
        <w:t xml:space="preserve">    process.stdout.write("Hex:    ");</w:t>
      </w:r>
    </w:p>
    <w:p w14:paraId="022E9DAE" w14:textId="77777777" w:rsidR="009F7711" w:rsidRDefault="002E077C">
      <w:pPr>
        <w:pStyle w:val="SourceCode"/>
      </w:pPr>
      <w:r>
        <w:t xml:space="preserve">    for (const byteValue of bytes) {</w:t>
      </w:r>
    </w:p>
    <w:p w14:paraId="5163C366" w14:textId="77777777" w:rsidR="009F7711" w:rsidRDefault="002E077C">
      <w:pPr>
        <w:pStyle w:val="SourceCode"/>
      </w:pPr>
      <w:r>
        <w:t xml:space="preserve">        process.stdout.write("  " + toHex(byteValue));</w:t>
      </w:r>
    </w:p>
    <w:p w14:paraId="7B4BF9D1" w14:textId="77777777" w:rsidR="009F7711" w:rsidRDefault="002E077C">
      <w:pPr>
        <w:pStyle w:val="SourceCode"/>
      </w:pPr>
      <w:r>
        <w:t xml:space="preserve">    }</w:t>
      </w:r>
    </w:p>
    <w:p w14:paraId="2CBBCEFF" w14:textId="77777777" w:rsidR="009F7711" w:rsidRDefault="002E077C">
      <w:pPr>
        <w:pStyle w:val="SourceCode"/>
      </w:pPr>
      <w:r>
        <w:t xml:space="preserve">    process.stdout.write("\n");</w:t>
      </w:r>
    </w:p>
    <w:p w14:paraId="3C00E115" w14:textId="77777777" w:rsidR="009F7711" w:rsidRDefault="002E077C">
      <w:pPr>
        <w:pStyle w:val="SourceCode"/>
      </w:pPr>
      <w:r>
        <w:t xml:space="preserve">    process.stdout.write("Decimal:");</w:t>
      </w:r>
    </w:p>
    <w:p w14:paraId="08C7B14F" w14:textId="77777777" w:rsidR="009F7711" w:rsidRDefault="002E077C">
      <w:pPr>
        <w:pStyle w:val="SourceCode"/>
      </w:pPr>
      <w:r>
        <w:t xml:space="preserve">    for (const byteValue of bytes) {</w:t>
      </w:r>
    </w:p>
    <w:p w14:paraId="6FE9CC88" w14:textId="77777777" w:rsidR="009F7711" w:rsidRDefault="002E077C">
      <w:pPr>
        <w:pStyle w:val="SourceCode"/>
      </w:pPr>
      <w:r>
        <w:t xml:space="preserve">        process.stdout.write(" " + byteValue.toString().padStart(3));</w:t>
      </w:r>
    </w:p>
    <w:p w14:paraId="77587D61" w14:textId="77777777" w:rsidR="009F7711" w:rsidRDefault="002E077C">
      <w:pPr>
        <w:pStyle w:val="SourceCode"/>
      </w:pPr>
      <w:r>
        <w:t xml:space="preserve">    }</w:t>
      </w:r>
    </w:p>
    <w:p w14:paraId="18CEFBBC" w14:textId="77777777" w:rsidR="009F7711" w:rsidRDefault="002E077C">
      <w:pPr>
        <w:pStyle w:val="SourceCode"/>
      </w:pPr>
      <w:r>
        <w:t xml:space="preserve">    process.stdout.write("\n");</w:t>
      </w:r>
    </w:p>
    <w:p w14:paraId="579C1AC3" w14:textId="77777777" w:rsidR="009F7711" w:rsidRDefault="002E077C">
      <w:pPr>
        <w:pStyle w:val="SourceCode"/>
      </w:pPr>
      <w:r>
        <w:t>}</w:t>
      </w:r>
    </w:p>
    <w:p w14:paraId="1ABB7EE9" w14:textId="77777777" w:rsidR="009F7711" w:rsidRDefault="009F7711">
      <w:pPr>
        <w:pStyle w:val="SourceCode"/>
      </w:pPr>
    </w:p>
    <w:p w14:paraId="260082D8" w14:textId="77777777" w:rsidR="009F7711" w:rsidRDefault="002E077C">
      <w:pPr>
        <w:pStyle w:val="SourceCode"/>
      </w:pPr>
      <w:r>
        <w:t>// Remember, main() on the last line runs the program.</w:t>
      </w:r>
    </w:p>
    <w:p w14:paraId="7CA855E8" w14:textId="77777777" w:rsidR="009F7711" w:rsidRDefault="002E077C">
      <w:pPr>
        <w:pStyle w:val="SourceCode"/>
      </w:pPr>
      <w:r>
        <w:t>function main(): void {</w:t>
      </w:r>
    </w:p>
    <w:p w14:paraId="60F4A362" w14:textId="77777777" w:rsidR="009F7711" w:rsidRDefault="002E077C">
      <w:pPr>
        <w:pStyle w:val="SourceCode"/>
      </w:pPr>
      <w:r>
        <w:t xml:space="preserve">    // Remember, a Buffer holds bytes, each 0 to 255, and 0x marks a</w:t>
      </w:r>
    </w:p>
    <w:p w14:paraId="242CDB6B" w14:textId="77777777" w:rsidR="009F7711" w:rsidRDefault="002E077C">
      <w:pPr>
        <w:pStyle w:val="SourceCode"/>
      </w:pPr>
      <w:r>
        <w:t xml:space="preserve">    // number written in hexadecimal.</w:t>
      </w:r>
    </w:p>
    <w:p w14:paraId="67EA522A" w14:textId="77777777" w:rsidR="009F7711" w:rsidRDefault="002E077C">
      <w:pPr>
        <w:pStyle w:val="SourceCode"/>
      </w:pPr>
      <w:r>
        <w:t xml:space="preserve">    const sample: Buffer = Buffer.from([0x53, 0x50, 0x41, 0x00,</w:t>
      </w:r>
    </w:p>
    <w:p w14:paraId="235EFB3D" w14:textId="77777777" w:rsidR="009F7711" w:rsidRDefault="002E077C">
      <w:pPr>
        <w:pStyle w:val="SourceCode"/>
      </w:pPr>
      <w:r>
        <w:t xml:space="preserve">        0x0D, 0x0A, 0xFF, 0x10]);</w:t>
      </w:r>
    </w:p>
    <w:p w14:paraId="0DD90ECE" w14:textId="77777777" w:rsidR="009F7711" w:rsidRDefault="009F7711">
      <w:pPr>
        <w:pStyle w:val="SourceCode"/>
      </w:pPr>
    </w:p>
    <w:p w14:paraId="5B19BECA" w14:textId="77777777" w:rsidR="009F7711" w:rsidRDefault="002E077C">
      <w:pPr>
        <w:pStyle w:val="SourceCode"/>
      </w:pPr>
      <w:r>
        <w:t xml:space="preserve">    // The file goes in the typescript folder, so the TypeScript programs</w:t>
      </w:r>
    </w:p>
    <w:p w14:paraId="05B92FF1" w14:textId="77777777" w:rsidR="009F7711" w:rsidRDefault="002E077C">
      <w:pPr>
        <w:pStyle w:val="SourceCode"/>
      </w:pPr>
      <w:r>
        <w:t xml:space="preserve">    // write only inside their own folder. Remember, join builds the path</w:t>
      </w:r>
    </w:p>
    <w:p w14:paraId="2C70DAE3" w14:textId="77777777" w:rsidR="009F7711" w:rsidRDefault="002E077C">
      <w:pPr>
        <w:pStyle w:val="SourceCode"/>
      </w:pPr>
      <w:r>
        <w:t xml:space="preserve">    // with the right separator.</w:t>
      </w:r>
    </w:p>
    <w:p w14:paraId="008A01FF" w14:textId="77777777" w:rsidR="009F7711" w:rsidRDefault="002E077C">
      <w:pPr>
        <w:pStyle w:val="SourceCode"/>
      </w:pPr>
      <w:r>
        <w:t xml:space="preserve">    const path: string = join("typescript", "sample.bin");</w:t>
      </w:r>
    </w:p>
    <w:p w14:paraId="497B4AB5" w14:textId="77777777" w:rsidR="009F7711" w:rsidRDefault="009F7711">
      <w:pPr>
        <w:pStyle w:val="SourceCode"/>
      </w:pPr>
    </w:p>
    <w:p w14:paraId="19EDEF01" w14:textId="77777777" w:rsidR="009F7711" w:rsidRDefault="002E077C">
      <w:pPr>
        <w:pStyle w:val="SourceCode"/>
      </w:pPr>
      <w:r>
        <w:t xml:space="preserve">    // Write, read back, and read the size before anything prints. The</w:t>
      </w:r>
    </w:p>
    <w:p w14:paraId="57F6B1DC" w14:textId="77777777" w:rsidR="009F7711" w:rsidRDefault="002E077C">
      <w:pPr>
        <w:pStyle w:val="SourceCode"/>
      </w:pPr>
      <w:r>
        <w:t xml:space="preserve">    // catch ignores the reason: a missing folder, a read-only file, or no</w:t>
      </w:r>
    </w:p>
    <w:p w14:paraId="2E121D1D" w14:textId="77777777" w:rsidR="009F7711" w:rsidRDefault="002E077C">
      <w:pPr>
        <w:pStyle w:val="SourceCode"/>
      </w:pPr>
      <w:r>
        <w:t xml:space="preserve">    // permission all give the same Error line. Remember, console.error</w:t>
      </w:r>
    </w:p>
    <w:p w14:paraId="07F3B35C" w14:textId="77777777" w:rsidR="009F7711" w:rsidRDefault="002E077C">
      <w:pPr>
        <w:pStyle w:val="SourceCode"/>
      </w:pPr>
      <w:r>
        <w:t xml:space="preserve">    // is for errors only, and exitCode 1 reports the failure; return</w:t>
      </w:r>
    </w:p>
    <w:p w14:paraId="2B349163" w14:textId="77777777" w:rsidR="009F7711" w:rsidRDefault="002E077C">
      <w:pPr>
        <w:pStyle w:val="SourceCode"/>
      </w:pPr>
      <w:r>
        <w:t xml:space="preserve">    // ends main.</w:t>
      </w:r>
    </w:p>
    <w:p w14:paraId="1ABA48F3" w14:textId="77777777" w:rsidR="009F7711" w:rsidRDefault="002E077C">
      <w:pPr>
        <w:pStyle w:val="SourceCode"/>
      </w:pPr>
      <w:r>
        <w:t xml:space="preserve">    try {</w:t>
      </w:r>
    </w:p>
    <w:p w14:paraId="778D5EC7" w14:textId="77777777" w:rsidR="009F7711" w:rsidRDefault="002E077C">
      <w:pPr>
        <w:pStyle w:val="SourceCode"/>
      </w:pPr>
      <w:r>
        <w:t xml:space="preserve">        writeFileSync(path, sample);</w:t>
      </w:r>
    </w:p>
    <w:p w14:paraId="0579E398" w14:textId="77777777" w:rsidR="009F7711" w:rsidRDefault="002E077C">
      <w:pPr>
        <w:pStyle w:val="SourceCode"/>
      </w:pPr>
      <w:r>
        <w:t xml:space="preserve">    } catch (error: unknown) {</w:t>
      </w:r>
    </w:p>
    <w:p w14:paraId="301CF5E4" w14:textId="77777777" w:rsidR="009F7711" w:rsidRDefault="002E077C">
      <w:pPr>
        <w:pStyle w:val="SourceCode"/>
      </w:pPr>
      <w:r>
        <w:t xml:space="preserve">        console.error(`Error: could not write ${path}`);</w:t>
      </w:r>
    </w:p>
    <w:p w14:paraId="62120418" w14:textId="77777777" w:rsidR="009F7711" w:rsidRDefault="002E077C">
      <w:pPr>
        <w:pStyle w:val="SourceCode"/>
      </w:pPr>
      <w:r>
        <w:t xml:space="preserve">        process.exitCode = 1;</w:t>
      </w:r>
    </w:p>
    <w:p w14:paraId="6833E582" w14:textId="77777777" w:rsidR="009F7711" w:rsidRDefault="002E077C">
      <w:pPr>
        <w:pStyle w:val="SourceCode"/>
      </w:pPr>
      <w:r>
        <w:t xml:space="preserve">        return;</w:t>
      </w:r>
    </w:p>
    <w:p w14:paraId="29F88F6F" w14:textId="77777777" w:rsidR="009F7711" w:rsidRDefault="002E077C">
      <w:pPr>
        <w:pStyle w:val="SourceCode"/>
      </w:pPr>
      <w:r>
        <w:t xml:space="preserve">    }</w:t>
      </w:r>
    </w:p>
    <w:p w14:paraId="3FA35BAF" w14:textId="77777777" w:rsidR="009F7711" w:rsidRDefault="002E077C">
      <w:pPr>
        <w:pStyle w:val="SourceCode"/>
      </w:pPr>
      <w:r>
        <w:t xml:space="preserve">    // contents and size are declared before the try, so they can be used</w:t>
      </w:r>
    </w:p>
    <w:p w14:paraId="7901118D" w14:textId="77777777" w:rsidR="009F7711" w:rsidRDefault="002E077C">
      <w:pPr>
        <w:pStyle w:val="SourceCode"/>
      </w:pPr>
      <w:r>
        <w:t xml:space="preserve">    // after it; the try gives them their values.</w:t>
      </w:r>
    </w:p>
    <w:p w14:paraId="390B4B47" w14:textId="77777777" w:rsidR="009F7711" w:rsidRDefault="002E077C">
      <w:pPr>
        <w:pStyle w:val="SourceCode"/>
      </w:pPr>
      <w:r>
        <w:t xml:space="preserve">    let contents: Buffer;</w:t>
      </w:r>
    </w:p>
    <w:p w14:paraId="0153C2C8" w14:textId="77777777" w:rsidR="009F7711" w:rsidRDefault="002E077C">
      <w:pPr>
        <w:pStyle w:val="SourceCode"/>
      </w:pPr>
      <w:r>
        <w:t xml:space="preserve">    let size: number;</w:t>
      </w:r>
    </w:p>
    <w:p w14:paraId="056419EC" w14:textId="77777777" w:rsidR="009F7711" w:rsidRDefault="002E077C">
      <w:pPr>
        <w:pStyle w:val="SourceCode"/>
      </w:pPr>
      <w:r>
        <w:t xml:space="preserve">    try {</w:t>
      </w:r>
    </w:p>
    <w:p w14:paraId="6C432D1A" w14:textId="77777777" w:rsidR="009F7711" w:rsidRDefault="002E077C">
      <w:pPr>
        <w:pStyle w:val="SourceCode"/>
      </w:pPr>
      <w:r>
        <w:t xml:space="preserve">        contents = readFileSync(path);</w:t>
      </w:r>
    </w:p>
    <w:p w14:paraId="682636E3" w14:textId="77777777" w:rsidR="009F7711" w:rsidRDefault="002E077C">
      <w:pPr>
        <w:pStyle w:val="SourceCode"/>
      </w:pPr>
      <w:r>
        <w:t xml:space="preserve">        size = statSync(path).size;</w:t>
      </w:r>
    </w:p>
    <w:p w14:paraId="1D148765" w14:textId="77777777" w:rsidR="009F7711" w:rsidRDefault="002E077C">
      <w:pPr>
        <w:pStyle w:val="SourceCode"/>
      </w:pPr>
      <w:r>
        <w:t xml:space="preserve">    } catch (error: unknown) {</w:t>
      </w:r>
    </w:p>
    <w:p w14:paraId="379AFADE" w14:textId="77777777" w:rsidR="009F7711" w:rsidRDefault="002E077C">
      <w:pPr>
        <w:pStyle w:val="SourceCode"/>
      </w:pPr>
      <w:r>
        <w:t xml:space="preserve">        console.error(`Error: could not read ${path}`);</w:t>
      </w:r>
    </w:p>
    <w:p w14:paraId="4F96F3EF" w14:textId="77777777" w:rsidR="009F7711" w:rsidRDefault="002E077C">
      <w:pPr>
        <w:pStyle w:val="SourceCode"/>
      </w:pPr>
      <w:r>
        <w:t xml:space="preserve">        process.exitCode = 1;</w:t>
      </w:r>
    </w:p>
    <w:p w14:paraId="6D18F721" w14:textId="77777777" w:rsidR="009F7711" w:rsidRDefault="002E077C">
      <w:pPr>
        <w:pStyle w:val="SourceCode"/>
      </w:pPr>
      <w:r>
        <w:t xml:space="preserve">        return;</w:t>
      </w:r>
    </w:p>
    <w:p w14:paraId="71CDAEFC" w14:textId="77777777" w:rsidR="009F7711" w:rsidRDefault="002E077C">
      <w:pPr>
        <w:pStyle w:val="SourceCode"/>
      </w:pPr>
      <w:r>
        <w:t xml:space="preserve">    }</w:t>
      </w:r>
    </w:p>
    <w:p w14:paraId="7ABEFF71" w14:textId="77777777" w:rsidR="009F7711" w:rsidRDefault="009F7711">
      <w:pPr>
        <w:pStyle w:val="SourceCode"/>
      </w:pPr>
    </w:p>
    <w:p w14:paraId="0C5A82AC" w14:textId="77777777" w:rsidR="009F7711" w:rsidRDefault="002E077C">
      <w:pPr>
        <w:pStyle w:val="SourceCode"/>
      </w:pPr>
      <w:r>
        <w:t xml:space="preserve">    // Every text conversion adds, removes, or replaces bytes, so the</w:t>
      </w:r>
    </w:p>
    <w:p w14:paraId="0753B443" w14:textId="77777777" w:rsidR="009F7711" w:rsidRDefault="002E077C">
      <w:pPr>
        <w:pStyle w:val="SourceCode"/>
      </w:pPr>
      <w:r>
        <w:t xml:space="preserve">    // file's size and the number of bytes read must both equal the number</w:t>
      </w:r>
    </w:p>
    <w:p w14:paraId="31373586" w14:textId="77777777" w:rsidR="009F7711" w:rsidRDefault="002E077C">
      <w:pPr>
        <w:pStyle w:val="SourceCode"/>
      </w:pPr>
      <w:r>
        <w:t xml:space="preserve">    // written. Remember, || (or) needs at least one side true.</w:t>
      </w:r>
    </w:p>
    <w:p w14:paraId="2E0D1E96" w14:textId="77777777" w:rsidR="009F7711" w:rsidRDefault="002E077C">
      <w:pPr>
        <w:pStyle w:val="SourceCode"/>
      </w:pPr>
      <w:r>
        <w:t xml:space="preserve">    if (size !== sample.length || contents.length !== sample.length) {</w:t>
      </w:r>
    </w:p>
    <w:p w14:paraId="485B3037" w14:textId="77777777" w:rsidR="009F7711" w:rsidRDefault="002E077C">
      <w:pPr>
        <w:pStyle w:val="SourceCode"/>
      </w:pPr>
      <w:r>
        <w:t xml:space="preserve">        console.error(`Error: ${path}: wrote ${sample.length} bytes, `</w:t>
      </w:r>
    </w:p>
    <w:p w14:paraId="6D559202" w14:textId="77777777" w:rsidR="009F7711" w:rsidRDefault="002E077C">
      <w:pPr>
        <w:pStyle w:val="SourceCode"/>
      </w:pPr>
      <w:r>
        <w:t xml:space="preserve">            + `but the file holds ${size} and ${contents.length} were read`);</w:t>
      </w:r>
    </w:p>
    <w:p w14:paraId="06CF4360" w14:textId="77777777" w:rsidR="009F7711" w:rsidRDefault="002E077C">
      <w:pPr>
        <w:pStyle w:val="SourceCode"/>
      </w:pPr>
      <w:r>
        <w:t xml:space="preserve">        process.exitCode = 1;</w:t>
      </w:r>
    </w:p>
    <w:p w14:paraId="58587C09" w14:textId="77777777" w:rsidR="009F7711" w:rsidRDefault="002E077C">
      <w:pPr>
        <w:pStyle w:val="SourceCode"/>
      </w:pPr>
      <w:r>
        <w:t xml:space="preserve">        return;</w:t>
      </w:r>
    </w:p>
    <w:p w14:paraId="559B4E05" w14:textId="77777777" w:rsidR="009F7711" w:rsidRDefault="002E077C">
      <w:pPr>
        <w:pStyle w:val="SourceCode"/>
      </w:pPr>
      <w:r>
        <w:t xml:space="preserve">    }</w:t>
      </w:r>
    </w:p>
    <w:p w14:paraId="420CED1C" w14:textId="77777777" w:rsidR="009F7711" w:rsidRDefault="002E077C">
      <w:pPr>
        <w:pStyle w:val="SourceCode"/>
      </w:pPr>
      <w:r>
        <w:t xml:space="preserve">    console.log(`Wrote ${sample.length} bytes to ${path}`);</w:t>
      </w:r>
    </w:p>
    <w:p w14:paraId="04F1161B" w14:textId="77777777" w:rsidR="009F7711" w:rsidRDefault="002E077C">
      <w:pPr>
        <w:pStyle w:val="SourceCode"/>
      </w:pPr>
      <w:r>
        <w:t xml:space="preserve">    console.log(`Read ${contents.length} bytes from ${path}`);</w:t>
      </w:r>
    </w:p>
    <w:p w14:paraId="2FE9AF80" w14:textId="77777777" w:rsidR="009F7711" w:rsidRDefault="002E077C">
      <w:pPr>
        <w:pStyle w:val="SourceCode"/>
      </w:pPr>
      <w:r>
        <w:t xml:space="preserve">    printBytes(contents);</w:t>
      </w:r>
    </w:p>
    <w:p w14:paraId="32FE82FD" w14:textId="77777777" w:rsidR="009F7711" w:rsidRDefault="009F7711">
      <w:pPr>
        <w:pStyle w:val="SourceCode"/>
      </w:pPr>
    </w:p>
    <w:p w14:paraId="68F3F44E" w14:textId="77777777" w:rsidR="009F7711" w:rsidRDefault="002E077C">
      <w:pPr>
        <w:pStyle w:val="SourceCode"/>
      </w:pPr>
      <w:r>
        <w:t xml:space="preserve">    // Remember, a byte is 8 bits, each a flag; value &amp; mask is not 0 when</w:t>
      </w:r>
    </w:p>
    <w:p w14:paraId="71F050B7" w14:textId="77777777" w:rsidR="009F7711" w:rsidRDefault="002E077C">
      <w:pPr>
        <w:pStyle w:val="SourceCode"/>
      </w:pPr>
      <w:r>
        <w:t xml:space="preserve">    // the mask's bit is set, and value | mask sets it. Positions 6 and 7</w:t>
      </w:r>
    </w:p>
    <w:p w14:paraId="2B556A67" w14:textId="77777777" w:rsidR="009F7711" w:rsidRDefault="002E077C">
      <w:pPr>
        <w:pStyle w:val="SourceCode"/>
      </w:pPr>
      <w:r>
        <w:t xml:space="preserve">    // hold 0xFF and 0x10.</w:t>
      </w:r>
    </w:p>
    <w:p w14:paraId="06DFB6E1" w14:textId="77777777" w:rsidR="009F7711" w:rsidRDefault="002E077C">
      <w:pPr>
        <w:pStyle w:val="SourceCode"/>
      </w:pPr>
      <w:r>
        <w:t xml:space="preserve">    const highBit: number = 0x80;</w:t>
      </w:r>
    </w:p>
    <w:p w14:paraId="4F7797D3" w14:textId="77777777" w:rsidR="009F7711" w:rsidRDefault="002E077C">
      <w:pPr>
        <w:pStyle w:val="SourceCode"/>
      </w:pPr>
      <w:r>
        <w:t xml:space="preserve">    const lowBit: number = 0x01;</w:t>
      </w:r>
    </w:p>
    <w:p w14:paraId="3A085B6F" w14:textId="77777777" w:rsidR="009F7711" w:rsidRDefault="002E077C">
      <w:pPr>
        <w:pStyle w:val="SourceCode"/>
      </w:pPr>
      <w:r>
        <w:t xml:space="preserve">    for (let position: number = 6; position &lt; 8; position++) {</w:t>
      </w:r>
    </w:p>
    <w:p w14:paraId="6DA88CBC" w14:textId="77777777" w:rsidR="009F7711" w:rsidRDefault="002E077C">
      <w:pPr>
        <w:pStyle w:val="SourceCode"/>
      </w:pPr>
      <w:r>
        <w:t xml:space="preserve">        const tested: number = contents[position] &amp; highBit;</w:t>
      </w:r>
    </w:p>
    <w:p w14:paraId="762BF936" w14:textId="77777777" w:rsidR="009F7711" w:rsidRDefault="002E077C">
      <w:pPr>
        <w:pStyle w:val="SourceCode"/>
      </w:pPr>
      <w:r>
        <w:t xml:space="preserve">        process.stdout.write(toHex(contents[position]) + " &amp; "</w:t>
      </w:r>
    </w:p>
    <w:p w14:paraId="100482A2" w14:textId="77777777" w:rsidR="009F7711" w:rsidRDefault="002E077C">
      <w:pPr>
        <w:pStyle w:val="SourceCode"/>
      </w:pPr>
      <w:r>
        <w:t xml:space="preserve">            + toHex(highBit) + " = " + toHex(tested) + ": the 0x80 bit is ");</w:t>
      </w:r>
    </w:p>
    <w:p w14:paraId="181437A0" w14:textId="77777777" w:rsidR="009F7711" w:rsidRDefault="002E077C">
      <w:pPr>
        <w:pStyle w:val="SourceCode"/>
      </w:pPr>
      <w:r>
        <w:t xml:space="preserve">        if (tested !== 0) {</w:t>
      </w:r>
    </w:p>
    <w:p w14:paraId="5AA6C67F" w14:textId="77777777" w:rsidR="009F7711" w:rsidRDefault="002E077C">
      <w:pPr>
        <w:pStyle w:val="SourceCode"/>
      </w:pPr>
      <w:r>
        <w:t xml:space="preserve">            console.log("set");</w:t>
      </w:r>
    </w:p>
    <w:p w14:paraId="4B19DA04" w14:textId="77777777" w:rsidR="009F7711" w:rsidRDefault="002E077C">
      <w:pPr>
        <w:pStyle w:val="SourceCode"/>
      </w:pPr>
      <w:r>
        <w:t xml:space="preserve">        } else {</w:t>
      </w:r>
    </w:p>
    <w:p w14:paraId="39CDAA2A" w14:textId="77777777" w:rsidR="009F7711" w:rsidRDefault="002E077C">
      <w:pPr>
        <w:pStyle w:val="SourceCode"/>
      </w:pPr>
      <w:r>
        <w:t xml:space="preserve">            console.log("clear");</w:t>
      </w:r>
    </w:p>
    <w:p w14:paraId="2205D784" w14:textId="77777777" w:rsidR="009F7711" w:rsidRDefault="002E077C">
      <w:pPr>
        <w:pStyle w:val="SourceCode"/>
      </w:pPr>
      <w:r>
        <w:t xml:space="preserve">        }</w:t>
      </w:r>
    </w:p>
    <w:p w14:paraId="552996A7" w14:textId="77777777" w:rsidR="009F7711" w:rsidRDefault="002E077C">
      <w:pPr>
        <w:pStyle w:val="SourceCode"/>
      </w:pPr>
      <w:r>
        <w:t xml:space="preserve">    }</w:t>
      </w:r>
    </w:p>
    <w:p w14:paraId="37856B3F" w14:textId="77777777" w:rsidR="009F7711" w:rsidRDefault="002E077C">
      <w:pPr>
        <w:pStyle w:val="SourceCode"/>
      </w:pPr>
      <w:r>
        <w:t xml:space="preserve">    const withLowBit: number = contents[7] | lowBit;</w:t>
      </w:r>
    </w:p>
    <w:p w14:paraId="14701CEA" w14:textId="77777777" w:rsidR="009F7711" w:rsidRDefault="002E077C">
      <w:pPr>
        <w:pStyle w:val="SourceCode"/>
      </w:pPr>
      <w:r>
        <w:t xml:space="preserve">    console.log(toHex(contents[7]) + " | " + toHex(lowBit) + " = "</w:t>
      </w:r>
    </w:p>
    <w:p w14:paraId="2C120C5C" w14:textId="77777777" w:rsidR="009F7711" w:rsidRDefault="002E077C">
      <w:pPr>
        <w:pStyle w:val="SourceCode"/>
      </w:pPr>
      <w:r>
        <w:t xml:space="preserve">        + toHex(withLowBit) + ": the 0x01 bit is now set");</w:t>
      </w:r>
    </w:p>
    <w:p w14:paraId="4B70E69C" w14:textId="77777777" w:rsidR="009F7711" w:rsidRDefault="002E077C">
      <w:pPr>
        <w:pStyle w:val="SourceCode"/>
        <w:keepNext/>
      </w:pPr>
      <w:r>
        <w:t xml:space="preserve">    console.log(`File size: ${size} bytes`);</w:t>
      </w:r>
    </w:p>
    <w:p w14:paraId="454BC98F" w14:textId="77777777" w:rsidR="009F7711" w:rsidRDefault="002E077C">
      <w:pPr>
        <w:pStyle w:val="SourceCode"/>
        <w:keepNext/>
      </w:pPr>
      <w:r>
        <w:t>}</w:t>
      </w:r>
    </w:p>
    <w:p w14:paraId="07805974" w14:textId="77777777" w:rsidR="009F7711" w:rsidRDefault="009F7711">
      <w:pPr>
        <w:pStyle w:val="SourceCode"/>
        <w:keepNext/>
      </w:pPr>
    </w:p>
    <w:p w14:paraId="61F47D32" w14:textId="77777777" w:rsidR="009F7711" w:rsidRDefault="002E077C">
      <w:pPr>
        <w:pStyle w:val="SourceCode"/>
      </w:pPr>
      <w:r>
        <w:t>main();</w:t>
      </w:r>
    </w:p>
    <w:p w14:paraId="7B73E0FF" w14:textId="77777777" w:rsidR="009F7711" w:rsidRDefault="009F7711">
      <w:pPr>
        <w:keepNext/>
      </w:pPr>
    </w:p>
    <w:p w14:paraId="278B7DD1" w14:textId="77777777" w:rsidR="009F7711" w:rsidRDefault="002E077C">
      <w:pPr>
        <w:pStyle w:val="Heading3"/>
      </w:pPr>
      <w:r>
        <w:t>Windows PowerShell Build and Run</w:t>
      </w:r>
    </w:p>
    <w:p w14:paraId="2D66730C" w14:textId="77777777" w:rsidR="009F7711" w:rsidRDefault="002E077C">
      <w:pPr>
        <w:keepNext/>
      </w:pPr>
      <w:r>
        <w:t>Run the program once, then show its exit code.</w:t>
      </w:r>
    </w:p>
    <w:p w14:paraId="4E586F12" w14:textId="77777777" w:rsidR="009F7711" w:rsidRDefault="009F7711">
      <w:pPr>
        <w:keepNext/>
      </w:pPr>
    </w:p>
    <w:p w14:paraId="31A9EBF8" w14:textId="77777777" w:rsidR="009F7711" w:rsidRDefault="002E077C">
      <w:pPr>
        <w:pStyle w:val="CommandBlock"/>
        <w:keepNext/>
      </w:pPr>
      <w:r>
        <w:t>npm --prefix .\typescript run check</w:t>
      </w:r>
    </w:p>
    <w:p w14:paraId="5ECE482F" w14:textId="77777777" w:rsidR="009F7711" w:rsidRDefault="002E077C">
      <w:pPr>
        <w:pStyle w:val="CommandBlock"/>
        <w:keepNext/>
      </w:pPr>
      <w:r>
        <w:t>npm --prefix .\typescript run build</w:t>
      </w:r>
    </w:p>
    <w:p w14:paraId="2AB40AAB" w14:textId="77777777" w:rsidR="009F7711" w:rsidRDefault="002E077C">
      <w:pPr>
        <w:pStyle w:val="CommandBlock"/>
        <w:keepNext/>
      </w:pPr>
      <w:r>
        <w:t>node .\typescript\dist\main.js</w:t>
      </w:r>
    </w:p>
    <w:p w14:paraId="580A028F" w14:textId="77777777" w:rsidR="009F7711" w:rsidRDefault="002E077C">
      <w:pPr>
        <w:pStyle w:val="CommandBlock"/>
      </w:pPr>
      <w:r>
        <w:t>$LASTEXITCODE</w:t>
      </w:r>
    </w:p>
    <w:p w14:paraId="131109E2" w14:textId="77777777" w:rsidR="009F7711" w:rsidRDefault="009F7711">
      <w:pPr>
        <w:keepNext/>
      </w:pPr>
    </w:p>
    <w:p w14:paraId="0FB4E617" w14:textId="77777777" w:rsidR="009F7711" w:rsidRDefault="002E077C">
      <w:pPr>
        <w:pStyle w:val="Heading3"/>
      </w:pPr>
      <w:r>
        <w:t>Linux or macOS Build and Run</w:t>
      </w:r>
    </w:p>
    <w:p w14:paraId="29EBC2AB" w14:textId="77777777" w:rsidR="009F7711" w:rsidRDefault="002E077C">
      <w:pPr>
        <w:pStyle w:val="CommandBlock"/>
        <w:keepNext/>
      </w:pPr>
      <w:r>
        <w:t>npm --prefix ./typescript run check</w:t>
      </w:r>
    </w:p>
    <w:p w14:paraId="5497EA71" w14:textId="77777777" w:rsidR="009F7711" w:rsidRDefault="002E077C">
      <w:pPr>
        <w:pStyle w:val="CommandBlock"/>
        <w:keepNext/>
      </w:pPr>
      <w:r>
        <w:t>npm --prefix ./typescript run build</w:t>
      </w:r>
    </w:p>
    <w:p w14:paraId="6309E676" w14:textId="77777777" w:rsidR="009F7711" w:rsidRDefault="002E077C">
      <w:pPr>
        <w:pStyle w:val="CommandBlock"/>
        <w:keepNext/>
      </w:pPr>
      <w:r>
        <w:t>node ./typescript/dist/main.js</w:t>
      </w:r>
    </w:p>
    <w:p w14:paraId="0DDB2EE9" w14:textId="77777777" w:rsidR="009F7711" w:rsidRDefault="002E077C">
      <w:pPr>
        <w:pStyle w:val="CommandBlock"/>
      </w:pPr>
      <w:r>
        <w:t>echo $?</w:t>
      </w:r>
    </w:p>
    <w:p w14:paraId="2CA365A8" w14:textId="77777777" w:rsidR="009F7711" w:rsidRDefault="009F7711">
      <w:pPr>
        <w:keepNext/>
      </w:pPr>
    </w:p>
    <w:p w14:paraId="137F9CAD" w14:textId="77777777" w:rsidR="009F7711" w:rsidRDefault="002E077C">
      <w:pPr>
        <w:pStyle w:val="Heading3"/>
      </w:pPr>
      <w:r>
        <w:t>Check Your Results</w:t>
      </w:r>
    </w:p>
    <w:p w14:paraId="21AA46A2" w14:textId="77777777" w:rsidR="009F7711" w:rsidRDefault="002E077C">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1C6467A8" w14:textId="77777777" w:rsidR="009F7711" w:rsidRDefault="009F7711">
      <w:pPr>
        <w:keepNext/>
      </w:pPr>
    </w:p>
    <w:p w14:paraId="52E9515A" w14:textId="77777777" w:rsidR="009F7711" w:rsidRDefault="002E077C">
      <w:pPr>
        <w:pStyle w:val="RequiredOutput"/>
        <w:keepNext/>
      </w:pPr>
      <w:r>
        <w:t>Wrote 8 bytes to typescript\sample.bin</w:t>
      </w:r>
    </w:p>
    <w:p w14:paraId="5BE2C1CF" w14:textId="77777777" w:rsidR="009F7711" w:rsidRDefault="002E077C">
      <w:pPr>
        <w:pStyle w:val="RequiredOutput"/>
        <w:keepNext/>
      </w:pPr>
      <w:r>
        <w:t>Read 8 bytes from typescript\sample.bin</w:t>
      </w:r>
    </w:p>
    <w:p w14:paraId="2532136B" w14:textId="77777777" w:rsidR="009F7711" w:rsidRDefault="002E077C">
      <w:pPr>
        <w:pStyle w:val="RequiredOutput"/>
        <w:keepNext/>
      </w:pPr>
      <w:r>
        <w:t>Hex:      53  50  41  00  0D  0A  FF  10</w:t>
      </w:r>
    </w:p>
    <w:p w14:paraId="0D1FB4F5" w14:textId="77777777" w:rsidR="009F7711" w:rsidRDefault="002E077C">
      <w:pPr>
        <w:pStyle w:val="RequiredOutput"/>
        <w:keepNext/>
      </w:pPr>
      <w:r>
        <w:t>Decimal:  83  80  65   0  13  10 255  16</w:t>
      </w:r>
    </w:p>
    <w:p w14:paraId="146DE09E" w14:textId="77777777" w:rsidR="009F7711" w:rsidRDefault="002E077C">
      <w:pPr>
        <w:pStyle w:val="RequiredOutput"/>
        <w:keepNext/>
      </w:pPr>
      <w:r>
        <w:t>FF &amp; 80 = 80: the 0x80 bit is set</w:t>
      </w:r>
    </w:p>
    <w:p w14:paraId="564EB70F" w14:textId="77777777" w:rsidR="009F7711" w:rsidRDefault="002E077C">
      <w:pPr>
        <w:pStyle w:val="RequiredOutput"/>
        <w:keepNext/>
      </w:pPr>
      <w:r>
        <w:t>10 &amp; 80 = 00: the 0x80 bit is clear</w:t>
      </w:r>
    </w:p>
    <w:p w14:paraId="24D193FE" w14:textId="77777777" w:rsidR="009F7711" w:rsidRDefault="002E077C">
      <w:pPr>
        <w:pStyle w:val="RequiredOutput"/>
        <w:keepNext/>
      </w:pPr>
      <w:r>
        <w:t>10 | 01 = 11: the 0x01 bit is now set</w:t>
      </w:r>
    </w:p>
    <w:p w14:paraId="17272D13" w14:textId="77777777" w:rsidR="009F7711" w:rsidRDefault="002E077C">
      <w:pPr>
        <w:pStyle w:val="RequiredOutput"/>
      </w:pPr>
      <w:r>
        <w:t>File size: 8 bytes</w:t>
      </w:r>
    </w:p>
    <w:p w14:paraId="54F8F569" w14:textId="77777777" w:rsidR="009F7711" w:rsidRDefault="009F7711">
      <w:pPr>
        <w:keepNext/>
      </w:pPr>
    </w:p>
    <w:p w14:paraId="6DEBB03B" w14:textId="77777777" w:rsidR="009F7711" w:rsidRDefault="002E077C">
      <w:pPr>
        <w:pStyle w:val="ListBullet"/>
      </w:pPr>
      <w:r>
        <w:t>The lines match the Basic version's because the same bytes were written and read back; printBytes printed the Hex and Decimal lines.</w:t>
      </w:r>
    </w:p>
    <w:p w14:paraId="05D4C7A4" w14:textId="77777777" w:rsidR="009F7711" w:rsidRDefault="002E077C">
      <w:pPr>
        <w:pStyle w:val="ListBullet"/>
      </w:pPr>
      <w:r>
        <w:t>Nothing printed until every step had worked: the write, the read, the size, and the check that the size and the number of bytes read both equal the number written.</w:t>
      </w:r>
    </w:p>
    <w:p w14:paraId="4EFB89F6" w14:textId="77777777" w:rsidR="009F7711" w:rsidRDefault="002E077C">
      <w:pPr>
        <w:pStyle w:val="ListBullet"/>
      </w:pPr>
      <w:r>
        <w:t>Exit code 0 proves that every step and the check passed. sample.bin holds the same 8 bytes as after the Basic version.</w:t>
      </w:r>
    </w:p>
    <w:p w14:paraId="22E882BA" w14:textId="77777777" w:rsidR="009F7711" w:rsidRDefault="002E077C">
      <w:pPr>
        <w:pStyle w:val="ListBullet"/>
      </w:pPr>
      <w:r>
        <w:t>A failure prints one Error line on the error stream, nothing else, and exit code 1; the Read-Only Check below shows one.</w:t>
      </w:r>
    </w:p>
    <w:p w14:paraId="4CEBE3AD" w14:textId="77777777" w:rsidR="009F7711" w:rsidRDefault="002E077C">
      <w:pPr>
        <w:pStyle w:val="ListBullet"/>
      </w:pPr>
      <w:r>
        <w:t>If the build fails with another message, read the first error: it names the file and line to fix.</w:t>
      </w:r>
    </w:p>
    <w:p w14:paraId="108A2FFA" w14:textId="77777777" w:rsidR="009F7711" w:rsidRDefault="009F7711">
      <w:pPr>
        <w:keepNext/>
      </w:pPr>
    </w:p>
    <w:p w14:paraId="205F5247" w14:textId="77777777" w:rsidR="009F7711" w:rsidRDefault="002E077C">
      <w:pPr>
        <w:pStyle w:val="Heading3"/>
      </w:pPr>
      <w:r>
        <w:t>Windows PowerShell Read-Only Check</w:t>
      </w:r>
    </w:p>
    <w:p w14:paraId="03E43A13" w14:textId="77777777" w:rsidR="009F7711" w:rsidRDefault="002E077C">
      <w:pPr>
        <w:keepNext/>
      </w:pPr>
      <w:r>
        <w:t>Now make the write fail. Set-ItemProperty with IsReadOnly $true marks .\typescript\sample.bin read-only, as in Lesson 3.3, so no program may write it. The program runs, $LASTEXITCODE shows its exit code, the second Set-ItemProperty clears the mark, and Format-Hex shows the file's bytes.</w:t>
      </w:r>
    </w:p>
    <w:p w14:paraId="65949AEE" w14:textId="77777777" w:rsidR="009F7711" w:rsidRDefault="009F7711">
      <w:pPr>
        <w:keepNext/>
      </w:pPr>
    </w:p>
    <w:p w14:paraId="110886DD" w14:textId="77777777" w:rsidR="009F7711" w:rsidRDefault="002E077C">
      <w:pPr>
        <w:pStyle w:val="CommandBlock"/>
        <w:keepNext/>
      </w:pPr>
      <w:r>
        <w:t>Set-ItemProperty .\typescript\sample.bin IsReadOnly $true</w:t>
      </w:r>
    </w:p>
    <w:p w14:paraId="0F2A7D11" w14:textId="77777777" w:rsidR="009F7711" w:rsidRDefault="002E077C">
      <w:pPr>
        <w:pStyle w:val="CommandBlock"/>
        <w:keepNext/>
      </w:pPr>
      <w:r>
        <w:t>node .\typescript\dist\main.js</w:t>
      </w:r>
    </w:p>
    <w:p w14:paraId="6C0CB22A" w14:textId="77777777" w:rsidR="009F7711" w:rsidRDefault="002E077C">
      <w:pPr>
        <w:pStyle w:val="CommandBlock"/>
        <w:keepNext/>
      </w:pPr>
      <w:r>
        <w:t>$LASTEXITCODE</w:t>
      </w:r>
    </w:p>
    <w:p w14:paraId="3E1BEFEA" w14:textId="77777777" w:rsidR="009F7711" w:rsidRDefault="002E077C">
      <w:pPr>
        <w:pStyle w:val="CommandBlock"/>
        <w:keepNext/>
      </w:pPr>
      <w:r>
        <w:t>Set-ItemProperty .\typescript\sample.bin IsReadOnly $false</w:t>
      </w:r>
    </w:p>
    <w:p w14:paraId="50CFCB2F" w14:textId="77777777" w:rsidR="009F7711" w:rsidRDefault="002E077C">
      <w:pPr>
        <w:pStyle w:val="CommandBlock"/>
      </w:pPr>
      <w:r>
        <w:t>(Format-Hex .\typescript\sample.bin).Bytes -join " "</w:t>
      </w:r>
    </w:p>
    <w:p w14:paraId="4EB2A87C" w14:textId="77777777" w:rsidR="009F7711" w:rsidRDefault="009F7711">
      <w:pPr>
        <w:keepNext/>
      </w:pPr>
    </w:p>
    <w:p w14:paraId="36F671CB" w14:textId="77777777" w:rsidR="009F7711" w:rsidRDefault="002E077C">
      <w:pPr>
        <w:pStyle w:val="Heading3"/>
      </w:pPr>
      <w:r>
        <w:t>Linux or macOS Read-Only Check</w:t>
      </w:r>
    </w:p>
    <w:p w14:paraId="27783CEF" w14:textId="77777777" w:rsidR="009F7711" w:rsidRDefault="002E077C">
      <w:pPr>
        <w:keepNext/>
      </w:pPr>
      <w:r>
        <w:t>chmod a-w marks the file read-only, and chmod u+w clears the mark. If you work as root, chmod does not stop root, so the program writes the file and prints its usual lines.</w:t>
      </w:r>
    </w:p>
    <w:p w14:paraId="4AC65B8A" w14:textId="77777777" w:rsidR="009F7711" w:rsidRDefault="009F7711">
      <w:pPr>
        <w:keepNext/>
      </w:pPr>
    </w:p>
    <w:p w14:paraId="36B2983F" w14:textId="77777777" w:rsidR="009F7711" w:rsidRDefault="002E077C">
      <w:pPr>
        <w:pStyle w:val="CommandBlock"/>
        <w:keepNext/>
      </w:pPr>
      <w:r>
        <w:t>chmod a-w ./typescript/sample.bin</w:t>
      </w:r>
    </w:p>
    <w:p w14:paraId="7C877DED" w14:textId="77777777" w:rsidR="009F7711" w:rsidRDefault="002E077C">
      <w:pPr>
        <w:pStyle w:val="CommandBlock"/>
        <w:keepNext/>
      </w:pPr>
      <w:r>
        <w:t>node ./typescript/dist/main.js</w:t>
      </w:r>
    </w:p>
    <w:p w14:paraId="74F6F384" w14:textId="77777777" w:rsidR="009F7711" w:rsidRDefault="002E077C">
      <w:pPr>
        <w:pStyle w:val="CommandBlock"/>
        <w:keepNext/>
      </w:pPr>
      <w:r>
        <w:t>echo $?</w:t>
      </w:r>
    </w:p>
    <w:p w14:paraId="40E90A10" w14:textId="77777777" w:rsidR="009F7711" w:rsidRDefault="002E077C">
      <w:pPr>
        <w:pStyle w:val="CommandBlock"/>
        <w:keepNext/>
      </w:pPr>
      <w:r>
        <w:t>chmod u+w ./typescript/sample.bin</w:t>
      </w:r>
    </w:p>
    <w:p w14:paraId="4733CC12" w14:textId="77777777" w:rsidR="009F7711" w:rsidRDefault="002E077C">
      <w:pPr>
        <w:pStyle w:val="CommandBlock"/>
      </w:pPr>
      <w:r>
        <w:t>od -A n -t u1 ./typescript/sample.bin</w:t>
      </w:r>
    </w:p>
    <w:p w14:paraId="2928BA96" w14:textId="77777777" w:rsidR="009F7711" w:rsidRDefault="009F7711">
      <w:pPr>
        <w:keepNext/>
      </w:pPr>
    </w:p>
    <w:p w14:paraId="1A8AE37D" w14:textId="77777777" w:rsidR="009F7711" w:rsidRDefault="002E077C">
      <w:pPr>
        <w:keepNext/>
      </w:pPr>
      <w:r>
        <w:t>The program must print only this line, on the error stream:</w:t>
      </w:r>
    </w:p>
    <w:p w14:paraId="5D45E177" w14:textId="77777777" w:rsidR="009F7711" w:rsidRDefault="009F7711">
      <w:pPr>
        <w:keepNext/>
      </w:pPr>
    </w:p>
    <w:p w14:paraId="5CE76EC4" w14:textId="77777777" w:rsidR="009F7711" w:rsidRDefault="002E077C">
      <w:pPr>
        <w:pStyle w:val="RequiredOutput"/>
      </w:pPr>
      <w:r>
        <w:t>Error: could not write typescript\sample.bin</w:t>
      </w:r>
    </w:p>
    <w:p w14:paraId="35913B8E" w14:textId="77777777" w:rsidR="009F7711" w:rsidRDefault="009F7711">
      <w:pPr>
        <w:keepNext/>
      </w:pPr>
    </w:p>
    <w:p w14:paraId="1FA69513" w14:textId="77777777" w:rsidR="009F7711" w:rsidRDefault="002E077C">
      <w:r>
        <w:t>Then $LASTEXITCODE prints 1, and Format-Hex prints 83 80 65 0 13 10 255 16: the file still holds its 8 bytes, because the program could not open it for writing, and no line claims that anything was written or read. The Error line is the program's own, so every language prints the same words, with its own folder in the path.</w:t>
      </w:r>
    </w:p>
    <w:p w14:paraId="54B1AF40" w14:textId="77777777" w:rsidR="009F7711" w:rsidRDefault="009F7711">
      <w:pPr>
        <w:keepNext/>
      </w:pPr>
    </w:p>
    <w:p w14:paraId="3F9D10AD" w14:textId="77777777" w:rsidR="009F7711" w:rsidRDefault="009F7711">
      <w:pPr>
        <w:keepNext/>
      </w:pPr>
    </w:p>
    <w:p w14:paraId="0795A24E" w14:textId="77777777" w:rsidR="009F7711" w:rsidRDefault="002E077C">
      <w:pPr>
        <w:pStyle w:val="Heading2"/>
      </w:pPr>
      <w:r>
        <w:t>What to Notice</w:t>
      </w:r>
    </w:p>
    <w:p w14:paraId="12803B91" w14:textId="77777777" w:rsidR="009F7711" w:rsidRDefault="002E077C">
      <w:pPr>
        <w:pStyle w:val="ListBullet"/>
      </w:pPr>
      <w:r>
        <w:t>Buffer is part of Node itself, so it needs no import line. A Buffer is also a Uint8Array, JavaScript's array of 8-bit numbers from 0 to 255, which is why for-of gives numbers.</w:t>
      </w:r>
    </w:p>
    <w:p w14:paraId="5C79EA1D" w14:textId="77777777" w:rsidR="009F7711" w:rsidRDefault="002E077C">
      <w:pPr>
        <w:pStyle w:val="ListBullet"/>
      </w:pPr>
      <w:r>
        <w:t>toString(16) writes lowercase letters, ff; toUpperCase() makes them match the other languages, FF.</w:t>
      </w:r>
    </w:p>
    <w:p w14:paraId="4C173C77" w14:textId="77777777" w:rsidR="009F7711" w:rsidRDefault="002E077C">
      <w:pPr>
        <w:pStyle w:val="ListBullet"/>
      </w:pPr>
      <w:r>
        <w:t>readFileSync(path, "utf-8") would not refuse sample.bin: it replaces 0xFF with a stand-in character without a word, and writing that text back gives 10 bytes, as the Concept's table shows.</w:t>
      </w:r>
    </w:p>
    <w:p w14:paraId="32778A95" w14:textId="77777777" w:rsidR="009F7711" w:rsidRDefault="002E077C">
      <w:pPr>
        <w:pStyle w:val="ListBullet"/>
      </w:pPr>
      <w:r>
        <w:t>The catch blocks do not use error, because the Error line is the lesson's own; TypeScript allows an unused catch variable.</w:t>
      </w:r>
    </w:p>
    <w:p w14:paraId="2F0C3871" w14:textId="77777777" w:rsidR="009F7711" w:rsidRDefault="002E077C">
      <w:pPr>
        <w:pStyle w:val="ListBullet"/>
      </w:pPr>
      <w:r>
        <w:t>toHex is a small function of this lesson's own, because TypeScript has no one-step hex code such as %02X, and the Hex line and the bit lines all need it. Write a bit test as (value &amp; mask) !== 0: TypeScript works out !== before &amp;, so without the parentheses the check step stops with an error.</w:t>
      </w:r>
    </w:p>
    <w:p w14:paraId="02DE1761" w14:textId="77777777" w:rsidR="009F7711" w:rsidRDefault="009F7711">
      <w:pPr>
        <w:keepNext/>
      </w:pPr>
    </w:p>
    <w:p w14:paraId="1D338CED" w14:textId="77777777" w:rsidR="009F7711" w:rsidRDefault="002E077C">
      <w:pPr>
        <w:pStyle w:val="Heading3"/>
      </w:pPr>
      <w:r>
        <w:t>Basic and Production-Minded Comparison</w:t>
      </w:r>
    </w:p>
    <w:p w14:paraId="5DB22BC7" w14:textId="77777777" w:rsidR="009F7711" w:rsidRDefault="002E077C">
      <w:r>
        <w:t xml:space="preserve">Both versions write and read the same 8 bytes the same way, in binary. The Basic version trusts every step and prints as it goes. The Production-Minded version reports a failed write or read with one Error line and exit code 1, checks that the file's size and the number of bytes read both equal the number written, which is exactly what any text-mode change would upset, and prints only after all of it has worked. printBytes is the byte view the Mini File Explorer needs: it shows any bytes, from any file, in </w:t>
      </w:r>
      <w:r>
        <w:t>hexadecimal and decimal.</w:t>
      </w:r>
    </w:p>
    <w:p w14:paraId="17464D4F" w14:textId="77777777" w:rsidR="009F7711" w:rsidRDefault="009F7711">
      <w:pPr>
        <w:keepNext/>
      </w:pPr>
    </w:p>
    <w:p w14:paraId="7F108545" w14:textId="77777777" w:rsidR="009F7711" w:rsidRDefault="009F7711">
      <w:pPr>
        <w:keepNext/>
      </w:pPr>
    </w:p>
    <w:p w14:paraId="37D5A366" w14:textId="77777777" w:rsidR="009F7711" w:rsidRDefault="009F7711">
      <w:pPr>
        <w:keepNext/>
      </w:pPr>
    </w:p>
    <w:p w14:paraId="19EA594C" w14:textId="77777777" w:rsidR="009F7711" w:rsidRDefault="002E077C">
      <w:pPr>
        <w:pStyle w:val="Heading1"/>
      </w:pPr>
      <w:r>
        <w:t>Supporting Files</w:t>
      </w:r>
    </w:p>
    <w:p w14:paraId="4E7078E6" w14:textId="77777777" w:rsidR="009F7711" w:rsidRDefault="002E077C">
      <w:r>
        <w:t>These are the files the setup commands wrote, shown here so you can check yours. Your go line shows your own Go version, and the blank lines and the order of the package.json fields may differ.</w:t>
      </w:r>
    </w:p>
    <w:p w14:paraId="4BDAE38D" w14:textId="77777777" w:rsidR="009F7711" w:rsidRDefault="009F7711">
      <w:pPr>
        <w:keepNext/>
      </w:pPr>
    </w:p>
    <w:p w14:paraId="27586374" w14:textId="77777777" w:rsidR="009F7711" w:rsidRDefault="009F7711">
      <w:pPr>
        <w:keepNext/>
      </w:pPr>
    </w:p>
    <w:p w14:paraId="04EC1AB5" w14:textId="77777777" w:rsidR="009F7711" w:rsidRDefault="002E077C">
      <w:pPr>
        <w:pStyle w:val="Heading2"/>
      </w:pPr>
      <w:r>
        <w:t>csharp/BasicBinaryFile/BasicBinaryFile.csproj</w:t>
      </w:r>
    </w:p>
    <w:p w14:paraId="70C942C1" w14:textId="77777777" w:rsidR="009F7711" w:rsidRDefault="002E077C">
      <w:pPr>
        <w:pStyle w:val="SourceCode"/>
        <w:keepNext/>
      </w:pPr>
      <w:r>
        <w:t>&lt;Project Sdk="Microsoft.NET.Sdk"&gt;</w:t>
      </w:r>
    </w:p>
    <w:p w14:paraId="7412DE5F" w14:textId="77777777" w:rsidR="009F7711" w:rsidRDefault="002E077C">
      <w:pPr>
        <w:pStyle w:val="SourceCode"/>
        <w:keepNext/>
      </w:pPr>
      <w:r>
        <w:t xml:space="preserve">  &lt;PropertyGroup&gt;</w:t>
      </w:r>
    </w:p>
    <w:p w14:paraId="12E9D0E2" w14:textId="77777777" w:rsidR="009F7711" w:rsidRDefault="002E077C">
      <w:pPr>
        <w:pStyle w:val="SourceCode"/>
        <w:keepNext/>
      </w:pPr>
      <w:r>
        <w:t xml:space="preserve">    &lt;OutputType&gt;Exe&lt;/OutputType&gt;</w:t>
      </w:r>
    </w:p>
    <w:p w14:paraId="2EFF3702" w14:textId="77777777" w:rsidR="009F7711" w:rsidRDefault="002E077C">
      <w:pPr>
        <w:pStyle w:val="SourceCode"/>
        <w:keepNext/>
      </w:pPr>
      <w:r>
        <w:t xml:space="preserve">    &lt;TargetFramework&gt;net10.0&lt;/TargetFramework&gt;</w:t>
      </w:r>
    </w:p>
    <w:p w14:paraId="0FEE1774" w14:textId="77777777" w:rsidR="009F7711" w:rsidRDefault="002E077C">
      <w:pPr>
        <w:pStyle w:val="SourceCode"/>
        <w:keepNext/>
      </w:pPr>
      <w:r>
        <w:t xml:space="preserve">    &lt;ImplicitUsings&gt;enable&lt;/ImplicitUsings&gt;</w:t>
      </w:r>
    </w:p>
    <w:p w14:paraId="3C067ACF" w14:textId="77777777" w:rsidR="009F7711" w:rsidRDefault="002E077C">
      <w:pPr>
        <w:pStyle w:val="SourceCode"/>
        <w:keepNext/>
      </w:pPr>
      <w:r>
        <w:t xml:space="preserve">    &lt;Nullable&gt;enable&lt;/Nullable&gt;</w:t>
      </w:r>
    </w:p>
    <w:p w14:paraId="5FA21D7B" w14:textId="77777777" w:rsidR="009F7711" w:rsidRDefault="002E077C">
      <w:pPr>
        <w:pStyle w:val="SourceCode"/>
        <w:keepNext/>
      </w:pPr>
      <w:r>
        <w:t xml:space="preserve">  &lt;/PropertyGroup&gt;</w:t>
      </w:r>
    </w:p>
    <w:p w14:paraId="6951E00E" w14:textId="77777777" w:rsidR="009F7711" w:rsidRDefault="002E077C">
      <w:pPr>
        <w:pStyle w:val="SourceCode"/>
      </w:pPr>
      <w:r>
        <w:t>&lt;/Project&gt;</w:t>
      </w:r>
    </w:p>
    <w:p w14:paraId="050D7A44" w14:textId="77777777" w:rsidR="009F7711" w:rsidRDefault="009F7711">
      <w:pPr>
        <w:keepNext/>
      </w:pPr>
    </w:p>
    <w:p w14:paraId="71183BDF" w14:textId="77777777" w:rsidR="009F7711" w:rsidRDefault="009F7711">
      <w:pPr>
        <w:keepNext/>
      </w:pPr>
    </w:p>
    <w:p w14:paraId="49BDCA8E" w14:textId="77777777" w:rsidR="009F7711" w:rsidRDefault="002E077C">
      <w:pPr>
        <w:pStyle w:val="Heading2"/>
      </w:pPr>
      <w:r>
        <w:t>csharp/BinaryFile/BinaryFile.csproj</w:t>
      </w:r>
    </w:p>
    <w:p w14:paraId="11107CD6" w14:textId="77777777" w:rsidR="009F7711" w:rsidRDefault="002E077C">
      <w:pPr>
        <w:pStyle w:val="SourceCode"/>
        <w:keepNext/>
      </w:pPr>
      <w:r>
        <w:t>&lt;Project Sdk="Microsoft.NET.Sdk"&gt;</w:t>
      </w:r>
    </w:p>
    <w:p w14:paraId="4091C9A7" w14:textId="77777777" w:rsidR="009F7711" w:rsidRDefault="002E077C">
      <w:pPr>
        <w:pStyle w:val="SourceCode"/>
        <w:keepNext/>
      </w:pPr>
      <w:r>
        <w:t xml:space="preserve">  &lt;PropertyGroup&gt;</w:t>
      </w:r>
    </w:p>
    <w:p w14:paraId="33F1D014" w14:textId="77777777" w:rsidR="009F7711" w:rsidRDefault="002E077C">
      <w:pPr>
        <w:pStyle w:val="SourceCode"/>
        <w:keepNext/>
      </w:pPr>
      <w:r>
        <w:t xml:space="preserve">    &lt;OutputType&gt;Exe&lt;/OutputType&gt;</w:t>
      </w:r>
    </w:p>
    <w:p w14:paraId="5EC862E2" w14:textId="77777777" w:rsidR="009F7711" w:rsidRDefault="002E077C">
      <w:pPr>
        <w:pStyle w:val="SourceCode"/>
        <w:keepNext/>
      </w:pPr>
      <w:r>
        <w:t xml:space="preserve">    &lt;TargetFramework&gt;net10.0&lt;/TargetFramework&gt;</w:t>
      </w:r>
    </w:p>
    <w:p w14:paraId="48866D37" w14:textId="77777777" w:rsidR="009F7711" w:rsidRDefault="002E077C">
      <w:pPr>
        <w:pStyle w:val="SourceCode"/>
        <w:keepNext/>
      </w:pPr>
      <w:r>
        <w:t xml:space="preserve">    &lt;ImplicitUsings&gt;enable&lt;/ImplicitUsings&gt;</w:t>
      </w:r>
    </w:p>
    <w:p w14:paraId="6818AD25" w14:textId="77777777" w:rsidR="009F7711" w:rsidRDefault="002E077C">
      <w:pPr>
        <w:pStyle w:val="SourceCode"/>
        <w:keepNext/>
      </w:pPr>
      <w:r>
        <w:t xml:space="preserve">    &lt;Nullable&gt;enable&lt;/Nullable&gt;</w:t>
      </w:r>
    </w:p>
    <w:p w14:paraId="15B7604D" w14:textId="77777777" w:rsidR="009F7711" w:rsidRDefault="002E077C">
      <w:pPr>
        <w:pStyle w:val="SourceCode"/>
        <w:keepNext/>
      </w:pPr>
      <w:r>
        <w:t xml:space="preserve">  &lt;/PropertyGroup&gt;</w:t>
      </w:r>
    </w:p>
    <w:p w14:paraId="36F6271D" w14:textId="77777777" w:rsidR="009F7711" w:rsidRDefault="002E077C">
      <w:pPr>
        <w:pStyle w:val="SourceCode"/>
      </w:pPr>
      <w:r>
        <w:t>&lt;/Project&gt;</w:t>
      </w:r>
    </w:p>
    <w:p w14:paraId="1C4765C5" w14:textId="77777777" w:rsidR="009F7711" w:rsidRDefault="009F7711">
      <w:pPr>
        <w:keepNext/>
      </w:pPr>
    </w:p>
    <w:p w14:paraId="7A17EF0F" w14:textId="77777777" w:rsidR="009F7711" w:rsidRDefault="009F7711">
      <w:pPr>
        <w:keepNext/>
      </w:pPr>
    </w:p>
    <w:p w14:paraId="033B1102" w14:textId="77777777" w:rsidR="009F7711" w:rsidRDefault="002E077C">
      <w:pPr>
        <w:pStyle w:val="Heading2"/>
      </w:pPr>
      <w:r>
        <w:t>go/go.mod</w:t>
      </w:r>
    </w:p>
    <w:p w14:paraId="0C082543" w14:textId="77777777" w:rsidR="009F7711" w:rsidRDefault="002E077C">
      <w:pPr>
        <w:pStyle w:val="SourceCode"/>
        <w:keepNext/>
      </w:pPr>
      <w:r>
        <w:t>module example.com/binaryfile</w:t>
      </w:r>
    </w:p>
    <w:p w14:paraId="2F8A4346" w14:textId="77777777" w:rsidR="009F7711" w:rsidRDefault="009F7711">
      <w:pPr>
        <w:pStyle w:val="SourceCode"/>
        <w:keepNext/>
      </w:pPr>
    </w:p>
    <w:p w14:paraId="6643AD49" w14:textId="77777777" w:rsidR="009F7711" w:rsidRDefault="002E077C">
      <w:pPr>
        <w:pStyle w:val="SourceCode"/>
      </w:pPr>
      <w:r>
        <w:t>go 1.22</w:t>
      </w:r>
    </w:p>
    <w:p w14:paraId="4D5BA472" w14:textId="77777777" w:rsidR="009F7711" w:rsidRDefault="009F7711">
      <w:pPr>
        <w:keepNext/>
      </w:pPr>
    </w:p>
    <w:p w14:paraId="4FC0802E" w14:textId="77777777" w:rsidR="009F7711" w:rsidRDefault="009F7711">
      <w:pPr>
        <w:keepNext/>
      </w:pPr>
    </w:p>
    <w:p w14:paraId="27024B97" w14:textId="77777777" w:rsidR="009F7711" w:rsidRDefault="002E077C">
      <w:pPr>
        <w:pStyle w:val="Heading2"/>
      </w:pPr>
      <w:r>
        <w:t>typescript/package.json</w:t>
      </w:r>
    </w:p>
    <w:p w14:paraId="1E1AA265" w14:textId="77777777" w:rsidR="009F7711" w:rsidRDefault="002E077C">
      <w:pPr>
        <w:pStyle w:val="SourceCode"/>
        <w:keepNext/>
      </w:pPr>
      <w:r>
        <w:t>{</w:t>
      </w:r>
    </w:p>
    <w:p w14:paraId="7ED4BB8E" w14:textId="77777777" w:rsidR="009F7711" w:rsidRDefault="002E077C">
      <w:pPr>
        <w:pStyle w:val="SourceCode"/>
        <w:keepNext/>
      </w:pPr>
      <w:r>
        <w:t xml:space="preserve">  "name": "binary-file-typescript",</w:t>
      </w:r>
    </w:p>
    <w:p w14:paraId="422C1FA3" w14:textId="77777777" w:rsidR="009F7711" w:rsidRDefault="002E077C">
      <w:pPr>
        <w:pStyle w:val="SourceCode"/>
      </w:pPr>
      <w:r>
        <w:t xml:space="preserve">  "private": true,</w:t>
      </w:r>
    </w:p>
    <w:p w14:paraId="31C67D2B" w14:textId="77777777" w:rsidR="009F7711" w:rsidRDefault="002E077C">
      <w:pPr>
        <w:pStyle w:val="SourceCode"/>
      </w:pPr>
      <w:r>
        <w:t xml:space="preserve">  "type": "module",</w:t>
      </w:r>
    </w:p>
    <w:p w14:paraId="26BCA301" w14:textId="77777777" w:rsidR="009F7711" w:rsidRDefault="002E077C">
      <w:pPr>
        <w:pStyle w:val="SourceCode"/>
      </w:pPr>
      <w:r>
        <w:t xml:space="preserve">  "scripts": {</w:t>
      </w:r>
    </w:p>
    <w:p w14:paraId="2DC622AC" w14:textId="77777777" w:rsidR="009F7711" w:rsidRDefault="002E077C">
      <w:pPr>
        <w:pStyle w:val="SourceCode"/>
      </w:pPr>
      <w:r>
        <w:t xml:space="preserve">    "check": "tsc --noEmit",</w:t>
      </w:r>
    </w:p>
    <w:p w14:paraId="252CFB00" w14:textId="77777777" w:rsidR="009F7711" w:rsidRDefault="002E077C">
      <w:pPr>
        <w:pStyle w:val="SourceCode"/>
      </w:pPr>
      <w:r>
        <w:t xml:space="preserve">    "build": "tsc --noEmitOnError"</w:t>
      </w:r>
    </w:p>
    <w:p w14:paraId="49A5F2A9" w14:textId="77777777" w:rsidR="009F7711" w:rsidRDefault="002E077C">
      <w:pPr>
        <w:pStyle w:val="SourceCode"/>
      </w:pPr>
      <w:r>
        <w:t xml:space="preserve">  },</w:t>
      </w:r>
    </w:p>
    <w:p w14:paraId="7E5B180E" w14:textId="77777777" w:rsidR="009F7711" w:rsidRDefault="002E077C">
      <w:pPr>
        <w:pStyle w:val="SourceCode"/>
      </w:pPr>
      <w:r>
        <w:t xml:space="preserve">  "devDependencies": {</w:t>
      </w:r>
    </w:p>
    <w:p w14:paraId="07B6C90D" w14:textId="77777777" w:rsidR="009F7711" w:rsidRDefault="002E077C">
      <w:pPr>
        <w:pStyle w:val="SourceCode"/>
      </w:pPr>
      <w:r>
        <w:t xml:space="preserve">    "@types/node": "24.13.5",</w:t>
      </w:r>
    </w:p>
    <w:p w14:paraId="0A4BA3DC" w14:textId="77777777" w:rsidR="009F7711" w:rsidRDefault="002E077C">
      <w:pPr>
        <w:pStyle w:val="SourceCode"/>
        <w:keepNext/>
      </w:pPr>
      <w:r>
        <w:t xml:space="preserve">    "typescript": "7.0.2"</w:t>
      </w:r>
    </w:p>
    <w:p w14:paraId="12D9E1E0" w14:textId="77777777" w:rsidR="009F7711" w:rsidRDefault="002E077C">
      <w:pPr>
        <w:pStyle w:val="SourceCode"/>
        <w:keepNext/>
      </w:pPr>
      <w:r>
        <w:t xml:space="preserve">  }</w:t>
      </w:r>
    </w:p>
    <w:p w14:paraId="4BBB15A2" w14:textId="77777777" w:rsidR="009F7711" w:rsidRDefault="002E077C">
      <w:pPr>
        <w:pStyle w:val="SourceCode"/>
      </w:pPr>
      <w:r>
        <w:t>}</w:t>
      </w:r>
    </w:p>
    <w:p w14:paraId="6339B7B9" w14:textId="77777777" w:rsidR="009F7711" w:rsidRDefault="009F7711">
      <w:pPr>
        <w:keepNext/>
      </w:pPr>
    </w:p>
    <w:p w14:paraId="384A262C" w14:textId="77777777" w:rsidR="009F7711" w:rsidRDefault="009F7711">
      <w:pPr>
        <w:keepNext/>
      </w:pPr>
    </w:p>
    <w:p w14:paraId="0FA74A64" w14:textId="77777777" w:rsidR="009F7711" w:rsidRDefault="009F7711">
      <w:pPr>
        <w:keepNext/>
      </w:pPr>
    </w:p>
    <w:p w14:paraId="1FDDA117" w14:textId="77777777" w:rsidR="009F7711" w:rsidRDefault="002E077C">
      <w:pPr>
        <w:pStyle w:val="Heading1"/>
      </w:pPr>
      <w:r>
        <w:t>Validation Rules</w:t>
      </w:r>
    </w:p>
    <w:p w14:paraId="1479C321" w14:textId="77777777" w:rsidR="009F7711" w:rsidRDefault="002E077C">
      <w:r>
        <w:t>This lesson is checked by running each program and comparing what your screen shows with the required results, by eye, and by looking at the written file with PowerShell's own tools. No separate validator program is needed. Each language section ends each layer with a Check Your Results section; the Basic layer adds a Byte Check, and the Production-Minded layer a Read-Only Check.</w:t>
      </w:r>
    </w:p>
    <w:p w14:paraId="1E3F7F50" w14:textId="77777777" w:rsidR="009F7711" w:rsidRDefault="009F7711">
      <w:pPr>
        <w:keepNext/>
      </w:pPr>
    </w:p>
    <w:p w14:paraId="0503EDFE" w14:textId="77777777" w:rsidR="009F7711" w:rsidRDefault="002E077C">
      <w:pPr>
        <w:pStyle w:val="ListBullet"/>
      </w:pPr>
      <w:r>
        <w:t>Run every program from the lesson-3.16 folder.</w:t>
      </w:r>
    </w:p>
    <w:p w14:paraId="02CDD928" w14:textId="77777777" w:rsidR="009F7711" w:rsidRDefault="002E077C">
      <w:pPr>
        <w:pStyle w:val="ListBullet"/>
      </w:pPr>
      <w:r>
        <w:t>Every line must match the expected lines exactly, in the same order, with nothing extra; the spaces between the columns count.</w:t>
      </w:r>
    </w:p>
    <w:p w14:paraId="2E1089A2" w14:textId="77777777" w:rsidR="009F7711" w:rsidRDefault="002E077C">
      <w:pPr>
        <w:pStyle w:val="ListBullet"/>
      </w:pPr>
      <w:r>
        <w:t>The Byte Check must show 8 and 83 80 65 0 13 10 255 16.</w:t>
      </w:r>
    </w:p>
    <w:p w14:paraId="4B7CC4E0" w14:textId="77777777" w:rsidR="009F7711" w:rsidRDefault="002E077C">
      <w:pPr>
        <w:pStyle w:val="ListBullet"/>
      </w:pPr>
      <w:r>
        <w:t>A clean run ends with exit code 0. The Read-Only Check shows one Error line, exit code 1, and the file's 8 bytes unchanged.</w:t>
      </w:r>
    </w:p>
    <w:p w14:paraId="0C9998A0" w14:textId="77777777" w:rsidR="009F7711" w:rsidRDefault="009F7711">
      <w:pPr>
        <w:keepNext/>
      </w:pPr>
    </w:p>
    <w:p w14:paraId="7B80DE08" w14:textId="77777777" w:rsidR="009F7711" w:rsidRDefault="009F7711">
      <w:pPr>
        <w:keepNext/>
      </w:pPr>
    </w:p>
    <w:p w14:paraId="19D2C3AF" w14:textId="77777777" w:rsidR="009F7711" w:rsidRDefault="002E077C">
      <w:pPr>
        <w:pStyle w:val="Heading2"/>
      </w:pPr>
      <w:r>
        <w:t>Expected Values</w:t>
      </w:r>
    </w:p>
    <w:p w14:paraId="45A9BDE8" w14:textId="77777777" w:rsidR="009F7711" w:rsidRDefault="002E077C">
      <w:pPr>
        <w:keepNext/>
      </w:pPr>
      <w:r>
        <w:t>Every program works with these values. The paths are C's; each language uses its own folder name in place of c.</w:t>
      </w:r>
    </w:p>
    <w:p w14:paraId="1BE74300" w14:textId="77777777" w:rsidR="009F7711" w:rsidRDefault="009F7711">
      <w:pPr>
        <w:keepNext/>
      </w:pPr>
    </w:p>
    <w:p w14:paraId="1202290D" w14:textId="77777777" w:rsidR="009F7711" w:rsidRDefault="002E077C">
      <w:pPr>
        <w:pStyle w:val="RequiredOutput"/>
        <w:keepNext/>
      </w:pPr>
      <w:r>
        <w:t>Bytes: 0x53 0x50 0x41 0x00 0x0D 0x0A 0xFF 0x10 (8 bytes)</w:t>
      </w:r>
    </w:p>
    <w:p w14:paraId="77ED8739" w14:textId="77777777" w:rsidR="009F7711" w:rsidRDefault="002E077C">
      <w:pPr>
        <w:pStyle w:val="RequiredOutput"/>
        <w:keepNext/>
      </w:pPr>
      <w:r>
        <w:t>File: c\sample.bin (each language's own folder), replaced on every run</w:t>
      </w:r>
    </w:p>
    <w:p w14:paraId="6E699C0D" w14:textId="77777777" w:rsidR="009F7711" w:rsidRDefault="002E077C">
      <w:pPr>
        <w:pStyle w:val="RequiredOutput"/>
        <w:keepNext/>
      </w:pPr>
      <w:r>
        <w:t>Hex column: 2 digits, capital letters, 2 spaces before each byte</w:t>
      </w:r>
    </w:p>
    <w:p w14:paraId="649492C9" w14:textId="77777777" w:rsidR="009F7711" w:rsidRDefault="002E077C">
      <w:pPr>
        <w:pStyle w:val="RequiredOutput"/>
        <w:keepNext/>
      </w:pPr>
      <w:r>
        <w:t>Decimal column: 3 characters wide, 1 space before each byte</w:t>
      </w:r>
    </w:p>
    <w:p w14:paraId="32D010CC" w14:textId="77777777" w:rsidR="009F7711" w:rsidRDefault="002E077C">
      <w:pPr>
        <w:pStyle w:val="RequiredOutput"/>
        <w:keepNext/>
      </w:pPr>
      <w:r>
        <w:t>Bit lines: bytes 6 and 7 (FF, 10) &amp; mask 0x80; byte 7 | mask 0x01</w:t>
      </w:r>
    </w:p>
    <w:p w14:paraId="73212B89" w14:textId="77777777" w:rsidR="009F7711" w:rsidRDefault="002E077C">
      <w:pPr>
        <w:pStyle w:val="RequiredOutput"/>
        <w:keepNext/>
      </w:pPr>
      <w:r>
        <w:t>File size: 8 bytes, the number of bytes written</w:t>
      </w:r>
    </w:p>
    <w:p w14:paraId="5A902745" w14:textId="77777777" w:rsidR="009F7711" w:rsidRDefault="002E077C">
      <w:pPr>
        <w:pStyle w:val="RequiredOutput"/>
        <w:keepNext/>
      </w:pPr>
      <w:r>
        <w:t>Exercise: add a ninth byte, 0x80</w:t>
      </w:r>
    </w:p>
    <w:p w14:paraId="673F6FAF" w14:textId="77777777" w:rsidR="009F7711" w:rsidRDefault="002E077C">
      <w:pPr>
        <w:pStyle w:val="RequiredOutput"/>
        <w:keepNext/>
      </w:pPr>
      <w:r>
        <w:t>Challenge: copy big.bin (10000 bytes, shared) to c\big-copy.bin in</w:t>
      </w:r>
    </w:p>
    <w:p w14:paraId="07AC82D1" w14:textId="77777777" w:rsidR="009F7711" w:rsidRDefault="002E077C">
      <w:pPr>
        <w:pStyle w:val="RequiredOutput"/>
      </w:pPr>
      <w:r>
        <w:t xml:space="preserve">  4096-byte chunks: 4096, 4096, then 1808</w:t>
      </w:r>
    </w:p>
    <w:p w14:paraId="0023312B" w14:textId="77777777" w:rsidR="009F7711" w:rsidRDefault="009F7711">
      <w:pPr>
        <w:keepNext/>
      </w:pPr>
    </w:p>
    <w:p w14:paraId="6121FCA9" w14:textId="77777777" w:rsidR="009F7711" w:rsidRDefault="009F7711">
      <w:pPr>
        <w:keepNext/>
      </w:pPr>
    </w:p>
    <w:p w14:paraId="6FE6C885" w14:textId="77777777" w:rsidR="009F7711" w:rsidRDefault="002E077C">
      <w:pPr>
        <w:pStyle w:val="Heading2"/>
      </w:pPr>
      <w:r>
        <w:t>Required Clean-Run Output</w:t>
      </w:r>
    </w:p>
    <w:p w14:paraId="03A7787A" w14:textId="77777777" w:rsidR="009F7711" w:rsidRDefault="002E077C">
      <w:pPr>
        <w:keepNext/>
      </w:pPr>
      <w:r>
        <w:t>Every Basic and Production-Minded program shows these lines and ends with exit code 0. These are the C lines; each language prints its own folder name in place of c.</w:t>
      </w:r>
    </w:p>
    <w:p w14:paraId="4AC591FF" w14:textId="77777777" w:rsidR="009F7711" w:rsidRDefault="009F7711">
      <w:pPr>
        <w:keepNext/>
      </w:pPr>
    </w:p>
    <w:p w14:paraId="187ECDE3" w14:textId="77777777" w:rsidR="009F7711" w:rsidRDefault="002E077C">
      <w:pPr>
        <w:pStyle w:val="RequiredOutput"/>
        <w:keepNext/>
      </w:pPr>
      <w:r>
        <w:t>Wrote 8 bytes to c\sample.bin</w:t>
      </w:r>
    </w:p>
    <w:p w14:paraId="53AD46AB" w14:textId="77777777" w:rsidR="009F7711" w:rsidRDefault="002E077C">
      <w:pPr>
        <w:pStyle w:val="RequiredOutput"/>
        <w:keepNext/>
      </w:pPr>
      <w:r>
        <w:t>Read 8 bytes from c\sample.bin</w:t>
      </w:r>
    </w:p>
    <w:p w14:paraId="397CF9B8" w14:textId="77777777" w:rsidR="009F7711" w:rsidRDefault="002E077C">
      <w:pPr>
        <w:pStyle w:val="RequiredOutput"/>
        <w:keepNext/>
      </w:pPr>
      <w:r>
        <w:t>Hex:      53  50  41  00  0D  0A  FF  10</w:t>
      </w:r>
    </w:p>
    <w:p w14:paraId="0A84DB64" w14:textId="77777777" w:rsidR="009F7711" w:rsidRDefault="002E077C">
      <w:pPr>
        <w:pStyle w:val="RequiredOutput"/>
        <w:keepNext/>
      </w:pPr>
      <w:r>
        <w:t>Decimal:  83  80  65   0  13  10 255  16</w:t>
      </w:r>
    </w:p>
    <w:p w14:paraId="25E1531D" w14:textId="77777777" w:rsidR="009F7711" w:rsidRDefault="002E077C">
      <w:pPr>
        <w:pStyle w:val="RequiredOutput"/>
        <w:keepNext/>
      </w:pPr>
      <w:r>
        <w:t>FF &amp; 80 = 80: the 0x80 bit is set</w:t>
      </w:r>
    </w:p>
    <w:p w14:paraId="503E3376" w14:textId="77777777" w:rsidR="009F7711" w:rsidRDefault="002E077C">
      <w:pPr>
        <w:pStyle w:val="RequiredOutput"/>
        <w:keepNext/>
      </w:pPr>
      <w:r>
        <w:t>10 &amp; 80 = 00: the 0x80 bit is clear</w:t>
      </w:r>
    </w:p>
    <w:p w14:paraId="7D490AFB" w14:textId="77777777" w:rsidR="009F7711" w:rsidRDefault="002E077C">
      <w:pPr>
        <w:pStyle w:val="RequiredOutput"/>
        <w:keepNext/>
      </w:pPr>
      <w:r>
        <w:t>10 | 01 = 11: the 0x01 bit is now set</w:t>
      </w:r>
    </w:p>
    <w:p w14:paraId="76374C92" w14:textId="77777777" w:rsidR="009F7711" w:rsidRDefault="002E077C">
      <w:pPr>
        <w:pStyle w:val="RequiredOutput"/>
      </w:pPr>
      <w:r>
        <w:t>File size: 8 bytes</w:t>
      </w:r>
    </w:p>
    <w:p w14:paraId="428173F3" w14:textId="77777777" w:rsidR="009F7711" w:rsidRDefault="009F7711">
      <w:pPr>
        <w:keepNext/>
      </w:pPr>
    </w:p>
    <w:p w14:paraId="7B4A154E" w14:textId="77777777" w:rsidR="009F7711" w:rsidRDefault="009F7711">
      <w:pPr>
        <w:keepNext/>
      </w:pPr>
    </w:p>
    <w:p w14:paraId="64203DFB" w14:textId="77777777" w:rsidR="009F7711" w:rsidRDefault="009F7711">
      <w:pPr>
        <w:keepNext/>
      </w:pPr>
    </w:p>
    <w:p w14:paraId="43F6AEB5" w14:textId="77777777" w:rsidR="009F7711" w:rsidRDefault="002E077C">
      <w:pPr>
        <w:pStyle w:val="Heading1"/>
      </w:pPr>
      <w:r>
        <w:t>Common Mistakes</w:t>
      </w:r>
    </w:p>
    <w:p w14:paraId="69993E80" w14:textId="77777777" w:rsidR="009F7711" w:rsidRDefault="002E077C">
      <w:pPr>
        <w:pStyle w:val="ListBullet"/>
      </w:pPr>
      <w:r>
        <w:t>Opening a binary file in text mode: C's "w" or "r", or a C++ stream without std::ios::binary. On Linux it seems to work; on Windows every 0x0A gains or loses a 0x0D.</w:t>
      </w:r>
    </w:p>
    <w:p w14:paraId="36FFB228" w14:textId="77777777" w:rsidR="009F7711" w:rsidRDefault="002E077C">
      <w:pPr>
        <w:pStyle w:val="ListBullet"/>
      </w:pPr>
      <w:r>
        <w:t>Reading bytes as text: read_text, File.ReadAllText, or readFileSync with "utf-8". A byte such as 0xFF is refused or quietly replaced.</w:t>
      </w:r>
    </w:p>
    <w:p w14:paraId="0A627377" w14:textId="77777777" w:rsidR="009F7711" w:rsidRDefault="002E077C">
      <w:pPr>
        <w:pStyle w:val="ListBullet"/>
      </w:pPr>
      <w:r>
        <w:t>Writing bytes in C with fprintf and "%s", or measuring them with strlen: both stop at the first zero byte.</w:t>
      </w:r>
    </w:p>
    <w:p w14:paraId="7DF441EA" w14:textId="77777777" w:rsidR="009F7711" w:rsidRDefault="002E077C">
      <w:pPr>
        <w:pStyle w:val="ListBullet"/>
      </w:pPr>
      <w:r>
        <w:t>Keeping bytes in a plain char in C or C++: 0xFF then prints as FFFFFFFF or -1.</w:t>
      </w:r>
    </w:p>
    <w:p w14:paraId="1E91BC39" w14:textId="77777777" w:rsidR="009F7711" w:rsidRDefault="002E077C">
      <w:pPr>
        <w:pStyle w:val="ListBullet"/>
      </w:pPr>
      <w:r>
        <w:t>Printing hex without two digits: 0 prints as 0 and 0D as D, so the columns stop lining up and a reader can no longer tell where one byte ends and the next begins.</w:t>
      </w:r>
    </w:p>
    <w:p w14:paraId="57EEA741" w14:textId="77777777" w:rsidR="009F7711" w:rsidRDefault="002E077C">
      <w:pPr>
        <w:pStyle w:val="ListBullet"/>
      </w:pPr>
      <w:r>
        <w:t>Reading hex 10 as ten. It is sixteen; 0x0A is ten.</w:t>
      </w:r>
    </w:p>
    <w:p w14:paraId="79934C90" w14:textId="77777777" w:rsidR="009F7711" w:rsidRDefault="002E077C">
      <w:pPr>
        <w:pStyle w:val="ListBullet"/>
      </w:pPr>
      <w:r>
        <w:t>Writing a bit test without its parentheses in C, C++, C#, or TypeScript: value &amp; mask != 0 works out mask != 0 first. Write (value &amp; mask) != 0.</w:t>
      </w:r>
    </w:p>
    <w:p w14:paraId="22ED3C5B" w14:textId="77777777" w:rsidR="009F7711" w:rsidRDefault="002E077C">
      <w:pPr>
        <w:pStyle w:val="ListBullet"/>
      </w:pPr>
      <w:r>
        <w:t>Mixing up &amp; with &amp;&amp; (or | with ||): &amp; and | work on each bit of two numbers; &amp;&amp; and || join two conditions.</w:t>
      </w:r>
    </w:p>
    <w:p w14:paraId="02313545" w14:textId="77777777" w:rsidR="009F7711" w:rsidRDefault="009F7711">
      <w:pPr>
        <w:keepNext/>
      </w:pPr>
    </w:p>
    <w:p w14:paraId="34D5531C" w14:textId="77777777" w:rsidR="009F7711" w:rsidRDefault="009F7711">
      <w:pPr>
        <w:keepNext/>
      </w:pPr>
    </w:p>
    <w:p w14:paraId="76E2381B" w14:textId="77777777" w:rsidR="009F7711" w:rsidRDefault="009F7711">
      <w:pPr>
        <w:keepNext/>
      </w:pPr>
    </w:p>
    <w:p w14:paraId="5F8F59F8" w14:textId="77777777" w:rsidR="009F7711" w:rsidRDefault="002E077C">
      <w:pPr>
        <w:pStyle w:val="Heading1"/>
      </w:pPr>
      <w:r>
        <w:t>Project Connection</w:t>
      </w:r>
    </w:p>
    <w:p w14:paraId="197B6A2B" w14:textId="77777777" w:rsidR="009F7711" w:rsidRDefault="002E077C">
      <w:r>
        <w:t>The Mini File Explorer, this chapter's project, displays files and their metadata. print_bytes (printBytes, PrintBytes) is its byte view: given the bytes of any file, it shows them in hexadecimal and decimal, one column per byte, and it works for binary files and text files alike, because it never treats the bytes as text. Reading the file as bytes, unchanged, and checking that the size matches is how the explorer can show or copy a file without damaging it; Lesson 3.8's copy already worked this way, but it</w:t>
      </w:r>
      <w:r>
        <w:t>s C version held the whole file in 1024 bytes. The Challenge writes the explorer's copy for files of any size: a loop that moves the bytes in fixed-size chunks. The bit test is how the explorer can read flags wherever a system packs them into one number, as Lesson 2.16 read an adapter's up flag.</w:t>
      </w:r>
    </w:p>
    <w:p w14:paraId="2EA4BCC1" w14:textId="77777777" w:rsidR="009F7711" w:rsidRDefault="009F7711">
      <w:pPr>
        <w:keepNext/>
      </w:pPr>
    </w:p>
    <w:p w14:paraId="00E9F662" w14:textId="77777777" w:rsidR="009F7711" w:rsidRDefault="009F7711">
      <w:pPr>
        <w:keepNext/>
      </w:pPr>
    </w:p>
    <w:p w14:paraId="2A9DBEE8" w14:textId="77777777" w:rsidR="009F7711" w:rsidRDefault="009F7711">
      <w:pPr>
        <w:keepNext/>
      </w:pPr>
    </w:p>
    <w:p w14:paraId="00B191B1" w14:textId="77777777" w:rsidR="009F7711" w:rsidRDefault="002E077C">
      <w:pPr>
        <w:pStyle w:val="Heading1"/>
      </w:pPr>
      <w:r>
        <w:t>Workbook Exercise</w:t>
      </w:r>
    </w:p>
    <w:p w14:paraId="372EF640" w14:textId="77777777" w:rsidR="009F7711" w:rsidRDefault="002E077C">
      <w:r>
        <w:t>Add a ninth byte, 0x80, to the end of the sample in the Production-Minded program.</w:t>
      </w:r>
    </w:p>
    <w:p w14:paraId="1FA9C743" w14:textId="77777777" w:rsidR="009F7711" w:rsidRDefault="009F7711">
      <w:pPr>
        <w:keepNext/>
      </w:pPr>
    </w:p>
    <w:p w14:paraId="4F4E200B" w14:textId="77777777" w:rsidR="009F7711" w:rsidRDefault="002E077C">
      <w:pPr>
        <w:pStyle w:val="ListBullet"/>
      </w:pPr>
      <w:r>
        <w:t>Change only the list of bytes; the counts, the Hex and Decimal lines, and the size all follow from it. The bit lines stay the same, because they read bytes 6 and 7.</w:t>
      </w:r>
    </w:p>
    <w:p w14:paraId="03302383" w14:textId="77777777" w:rsidR="009F7711" w:rsidRDefault="002E077C">
      <w:pPr>
        <w:pStyle w:val="ListBullet"/>
      </w:pPr>
      <w:r>
        <w:t>Before you run it, predict the new column: 0x80 is 8 × 16 = 128. It is the first byte above 127, so a plain char in C or C++ would hold it as -128; your unsigned byte type holds 128.</w:t>
      </w:r>
    </w:p>
    <w:p w14:paraId="68CF0013" w14:textId="77777777" w:rsidR="009F7711" w:rsidRDefault="002E077C">
      <w:pPr>
        <w:pStyle w:val="ListBullet"/>
      </w:pPr>
      <w:r>
        <w:t>In C++ the new item is '\x80'.</w:t>
      </w:r>
    </w:p>
    <w:p w14:paraId="6842CE8A" w14:textId="77777777" w:rsidR="009F7711" w:rsidRDefault="009F7711">
      <w:pPr>
        <w:keepNext/>
      </w:pPr>
    </w:p>
    <w:p w14:paraId="65FA7BB7" w14:textId="77777777" w:rsidR="009F7711" w:rsidRDefault="002E077C">
      <w:r>
        <w:t>Run it in each language. The output must match the Required Exercise Output below, and the Byte Check must now show 9 and the same numbers with 128 at the end.</w:t>
      </w:r>
    </w:p>
    <w:p w14:paraId="556917C9" w14:textId="77777777" w:rsidR="009F7711" w:rsidRDefault="009F7711">
      <w:pPr>
        <w:keepNext/>
      </w:pPr>
    </w:p>
    <w:p w14:paraId="3BC260F9" w14:textId="77777777" w:rsidR="009F7711" w:rsidRDefault="009F7711">
      <w:pPr>
        <w:keepNext/>
      </w:pPr>
    </w:p>
    <w:p w14:paraId="2B0EF9F7" w14:textId="77777777" w:rsidR="009F7711" w:rsidRDefault="002E077C">
      <w:pPr>
        <w:pStyle w:val="Heading2"/>
      </w:pPr>
      <w:r>
        <w:t>Required Exercise Output</w:t>
      </w:r>
    </w:p>
    <w:p w14:paraId="78983379" w14:textId="77777777" w:rsidR="009F7711" w:rsidRDefault="002E077C">
      <w:pPr>
        <w:keepNext/>
      </w:pPr>
      <w:r>
        <w:t>With the ninth byte added, and exit code 0. These are the C lines; each language prints its own folder name in place of c.</w:t>
      </w:r>
    </w:p>
    <w:p w14:paraId="01FB9263" w14:textId="77777777" w:rsidR="009F7711" w:rsidRDefault="009F7711">
      <w:pPr>
        <w:keepNext/>
      </w:pPr>
    </w:p>
    <w:p w14:paraId="2B2B82F5" w14:textId="77777777" w:rsidR="009F7711" w:rsidRDefault="002E077C">
      <w:pPr>
        <w:pStyle w:val="RequiredOutput"/>
        <w:keepNext/>
      </w:pPr>
      <w:r>
        <w:t>Wrote 9 bytes to c\sample.bin</w:t>
      </w:r>
    </w:p>
    <w:p w14:paraId="3F4BC42D" w14:textId="77777777" w:rsidR="009F7711" w:rsidRDefault="002E077C">
      <w:pPr>
        <w:pStyle w:val="RequiredOutput"/>
        <w:keepNext/>
      </w:pPr>
      <w:r>
        <w:t>Read 9 bytes from c\sample.bin</w:t>
      </w:r>
    </w:p>
    <w:p w14:paraId="58B1D4A7" w14:textId="77777777" w:rsidR="009F7711" w:rsidRDefault="002E077C">
      <w:pPr>
        <w:pStyle w:val="RequiredOutput"/>
        <w:keepNext/>
      </w:pPr>
      <w:r>
        <w:t>Hex:      53  50  41  00  0D  0A  FF  10  80</w:t>
      </w:r>
    </w:p>
    <w:p w14:paraId="3937F07F" w14:textId="77777777" w:rsidR="009F7711" w:rsidRDefault="002E077C">
      <w:pPr>
        <w:pStyle w:val="RequiredOutput"/>
        <w:keepNext/>
      </w:pPr>
      <w:r>
        <w:t>Decimal:  83  80  65   0  13  10 255  16 128</w:t>
      </w:r>
    </w:p>
    <w:p w14:paraId="32120C35" w14:textId="77777777" w:rsidR="009F7711" w:rsidRDefault="002E077C">
      <w:pPr>
        <w:pStyle w:val="RequiredOutput"/>
        <w:keepNext/>
      </w:pPr>
      <w:r>
        <w:t>FF &amp; 80 = 80: the 0x80 bit is set</w:t>
      </w:r>
    </w:p>
    <w:p w14:paraId="796B1F72" w14:textId="77777777" w:rsidR="009F7711" w:rsidRDefault="002E077C">
      <w:pPr>
        <w:pStyle w:val="RequiredOutput"/>
        <w:keepNext/>
      </w:pPr>
      <w:r>
        <w:t>10 &amp; 80 = 00: the 0x80 bit is clear</w:t>
      </w:r>
    </w:p>
    <w:p w14:paraId="1DA26296" w14:textId="77777777" w:rsidR="009F7711" w:rsidRDefault="002E077C">
      <w:pPr>
        <w:pStyle w:val="RequiredOutput"/>
        <w:keepNext/>
      </w:pPr>
      <w:r>
        <w:t>10 | 01 = 11: the 0x01 bit is now set</w:t>
      </w:r>
    </w:p>
    <w:p w14:paraId="79ACC5DE" w14:textId="77777777" w:rsidR="009F7711" w:rsidRDefault="002E077C">
      <w:pPr>
        <w:pStyle w:val="RequiredOutput"/>
      </w:pPr>
      <w:r>
        <w:t>File size: 9 bytes</w:t>
      </w:r>
    </w:p>
    <w:p w14:paraId="742FCA62" w14:textId="77777777" w:rsidR="009F7711" w:rsidRDefault="009F7711">
      <w:pPr>
        <w:keepNext/>
      </w:pPr>
    </w:p>
    <w:p w14:paraId="687411CD" w14:textId="77777777" w:rsidR="009F7711" w:rsidRDefault="009F7711">
      <w:pPr>
        <w:keepNext/>
      </w:pPr>
    </w:p>
    <w:p w14:paraId="47DBDD95" w14:textId="77777777" w:rsidR="009F7711" w:rsidRDefault="009F7711">
      <w:pPr>
        <w:keepNext/>
      </w:pPr>
    </w:p>
    <w:p w14:paraId="58D07D7C" w14:textId="77777777" w:rsidR="009F7711" w:rsidRDefault="002E077C">
      <w:pPr>
        <w:pStyle w:val="Heading1"/>
      </w:pPr>
      <w:r>
        <w:t>Challenge</w:t>
      </w:r>
    </w:p>
    <w:p w14:paraId="516AEE83" w14:textId="77777777" w:rsidR="009F7711" w:rsidRDefault="002E077C">
      <w:r>
        <w:t>The Mini File Explorer must copy files of any size. Lesson 3.8's C copy held the whole file in a 1024-byte array and refused anything longer, and a whole-file read in any language needs memory for the whole file. A real copy tool moves the bytes in chunks instead: a loop reads up to 4096 bytes into a buffer, writes exactly the bytes it read, and stops when a read returns 0 bytes. Only one chunk is ever in memory, so the file can be any size, and the 1024-byte limit of Lesson 3.8 is gone.</w:t>
      </w:r>
    </w:p>
    <w:p w14:paraId="0E4D0A15" w14:textId="77777777" w:rsidR="009F7711" w:rsidRDefault="009F7711">
      <w:pPr>
        <w:keepNext/>
      </w:pPr>
    </w:p>
    <w:p w14:paraId="3C889016" w14:textId="77777777" w:rsidR="009F7711" w:rsidRDefault="002E077C">
      <w:r>
        <w:t>First make a file larger than one chunk, big.bin, of exactly 10,000 bytes. In PowerShell, "0123456789" * 1000 repeats the ten digits 1000 times, and -NoNewline stops Set-Content adding a line ending (Lesson 3.10). On Linux or macOS, seq 1000 gives printf 1000 arguments, and %.0s prints each of them as nothing, so the ten digits are printed 1000 times. Get-Item's Length (wc -c) then shows the size.</w:t>
      </w:r>
    </w:p>
    <w:p w14:paraId="5E0C6845" w14:textId="77777777" w:rsidR="009F7711" w:rsidRDefault="009F7711">
      <w:pPr>
        <w:keepNext/>
      </w:pPr>
    </w:p>
    <w:p w14:paraId="1D08F576" w14:textId="77777777" w:rsidR="009F7711" w:rsidRDefault="009F7711">
      <w:pPr>
        <w:keepNext/>
      </w:pPr>
    </w:p>
    <w:p w14:paraId="7BBD73E6" w14:textId="77777777" w:rsidR="009F7711" w:rsidRDefault="002E077C">
      <w:pPr>
        <w:pStyle w:val="Heading2"/>
      </w:pPr>
      <w:r>
        <w:t>Windows PowerShell Big File</w:t>
      </w:r>
    </w:p>
    <w:p w14:paraId="2E143C10" w14:textId="77777777" w:rsidR="009F7711" w:rsidRDefault="002E077C">
      <w:pPr>
        <w:pStyle w:val="CommandBlock"/>
        <w:keepNext/>
      </w:pPr>
      <w:r>
        <w:t>Set-Content big.bin ("0123456789" * 1000) -NoNewline</w:t>
      </w:r>
    </w:p>
    <w:p w14:paraId="5950EEE1" w14:textId="77777777" w:rsidR="009F7711" w:rsidRDefault="002E077C">
      <w:pPr>
        <w:pStyle w:val="CommandBlock"/>
      </w:pPr>
      <w:r>
        <w:t>(Get-Item big.bin).Length</w:t>
      </w:r>
    </w:p>
    <w:p w14:paraId="10E90901" w14:textId="77777777" w:rsidR="009F7711" w:rsidRDefault="009F7711">
      <w:pPr>
        <w:keepNext/>
      </w:pPr>
    </w:p>
    <w:p w14:paraId="570B27FB" w14:textId="77777777" w:rsidR="009F7711" w:rsidRDefault="009F7711">
      <w:pPr>
        <w:keepNext/>
      </w:pPr>
    </w:p>
    <w:p w14:paraId="62099FFF" w14:textId="77777777" w:rsidR="009F7711" w:rsidRDefault="002E077C">
      <w:pPr>
        <w:pStyle w:val="Heading2"/>
      </w:pPr>
      <w:r>
        <w:t>Linux or macOS Big File</w:t>
      </w:r>
    </w:p>
    <w:p w14:paraId="264BF558" w14:textId="77777777" w:rsidR="009F7711" w:rsidRDefault="002E077C">
      <w:pPr>
        <w:pStyle w:val="CommandBlock"/>
        <w:keepNext/>
      </w:pPr>
      <w:r>
        <w:t>printf '0123456789%.0s' $(seq 1000) &gt; big.bin</w:t>
      </w:r>
    </w:p>
    <w:p w14:paraId="4B100689" w14:textId="77777777" w:rsidR="009F7711" w:rsidRDefault="002E077C">
      <w:pPr>
        <w:pStyle w:val="CommandBlock"/>
      </w:pPr>
      <w:r>
        <w:t>wc -c &lt; big.bin</w:t>
      </w:r>
    </w:p>
    <w:p w14:paraId="40D7A03E" w14:textId="77777777" w:rsidR="009F7711" w:rsidRDefault="009F7711">
      <w:pPr>
        <w:keepNext/>
      </w:pPr>
    </w:p>
    <w:p w14:paraId="2B2B48A3" w14:textId="77777777" w:rsidR="009F7711" w:rsidRDefault="002E077C">
      <w:r>
        <w:t>Both print 10000. big.bin stays in the lesson-3.16 folder, shared, because every language only reads it. Then change the Production-Minded program so that, after the File size line, it copies big.bin to big-copy.bin in chunks. The copy is written, so it goes in the language's own folder, joined the same way as sample.bin: .\c\big-copy.bin for C, .\cpp\big-copy.bin for C++, and so on.</w:t>
      </w:r>
    </w:p>
    <w:p w14:paraId="368E4E16" w14:textId="77777777" w:rsidR="009F7711" w:rsidRDefault="009F7711">
      <w:pPr>
        <w:keepNext/>
      </w:pPr>
    </w:p>
    <w:p w14:paraId="0C5676AA" w14:textId="77777777" w:rsidR="009F7711" w:rsidRDefault="002E077C">
      <w:pPr>
        <w:pStyle w:val="ListBullet"/>
      </w:pPr>
      <w:r>
        <w:t>Open big.bin for reading and big-copy.bin for writing, both as bytes, and make a buffer of 4096 bytes.</w:t>
      </w:r>
    </w:p>
    <w:p w14:paraId="6C1314F9" w14:textId="77777777" w:rsidR="009F7711" w:rsidRDefault="002E077C">
      <w:pPr>
        <w:pStyle w:val="ListBullet"/>
      </w:pPr>
      <w:r>
        <w:t>Read one chunk. While the read returned more than 0 bytes, write exactly that many bytes, print Copied N bytes with N the count, and read the next chunk. Write the count, never the whole buffer: the last chunk here is 1808 bytes, and the rest of the buffer still holds bytes of the chunk before it.</w:t>
      </w:r>
    </w:p>
    <w:p w14:paraId="33187DA8" w14:textId="77777777" w:rsidR="009F7711" w:rsidRDefault="002E077C">
      <w:pPr>
        <w:pStyle w:val="ListBullet"/>
      </w:pPr>
      <w:r>
        <w:t>Close both files, then print Copy size: N bytes, with N read from big-copy.bin's own size, the way the program reads sample.bin's size. If any step fails, print Error: could not copy big.bin and end with exit code 1.</w:t>
      </w:r>
    </w:p>
    <w:p w14:paraId="4D9970C5" w14:textId="77777777" w:rsidR="009F7711" w:rsidRDefault="009F7711">
      <w:pPr>
        <w:keepNext/>
      </w:pPr>
    </w:p>
    <w:p w14:paraId="12880E22" w14:textId="77777777" w:rsidR="009F7711" w:rsidRDefault="002E077C">
      <w:pPr>
        <w:keepNext/>
      </w:pPr>
      <w:r>
        <w:t>Each language has the tools for it. These open the two files as bytes:</w:t>
      </w:r>
    </w:p>
    <w:p w14:paraId="0892FCA8" w14:textId="77777777" w:rsidR="009F7711" w:rsidRDefault="009F7711">
      <w:pPr>
        <w:keepNext/>
      </w:pPr>
    </w:p>
    <w:p w14:paraId="09F36564" w14:textId="77777777" w:rsidR="009F7711" w:rsidRDefault="002E077C">
      <w:pPr>
        <w:pStyle w:val="RequiredOutput"/>
        <w:keepNext/>
      </w:pPr>
      <w:r>
        <w:t>Language    Open to read bytes               Open to write bytes</w:t>
      </w:r>
    </w:p>
    <w:p w14:paraId="5985752F" w14:textId="77777777" w:rsidR="009F7711" w:rsidRDefault="002E077C">
      <w:pPr>
        <w:pStyle w:val="RequiredOutput"/>
        <w:keepNext/>
      </w:pPr>
      <w:r>
        <w:t>C           fopen(path, "rb")                fopen(path, "wb")</w:t>
      </w:r>
    </w:p>
    <w:p w14:paraId="6FED6D54" w14:textId="77777777" w:rsidR="009F7711" w:rsidRDefault="002E077C">
      <w:pPr>
        <w:pStyle w:val="RequiredOutput"/>
        <w:keepNext/>
      </w:pPr>
      <w:r>
        <w:t>C++         std::ifstream, std::ios::binary  std::ofstream, std::ios::binary</w:t>
      </w:r>
    </w:p>
    <w:p w14:paraId="028826E1" w14:textId="77777777" w:rsidR="009F7711" w:rsidRDefault="002E077C">
      <w:pPr>
        <w:pStyle w:val="RequiredOutput"/>
        <w:keepNext/>
      </w:pPr>
      <w:r>
        <w:t>C#          File.OpenRead(path)              File.Create(path)</w:t>
      </w:r>
    </w:p>
    <w:p w14:paraId="3C4846DA" w14:textId="77777777" w:rsidR="009F7711" w:rsidRDefault="002E077C">
      <w:pPr>
        <w:pStyle w:val="RequiredOutput"/>
        <w:keepNext/>
      </w:pPr>
      <w:r>
        <w:t>Go          os.Open(path)                    os.Create(path)</w:t>
      </w:r>
    </w:p>
    <w:p w14:paraId="3BD2ED1E" w14:textId="77777777" w:rsidR="009F7711" w:rsidRDefault="002E077C">
      <w:pPr>
        <w:pStyle w:val="RequiredOutput"/>
        <w:keepNext/>
      </w:pPr>
      <w:r>
        <w:t>Python      open(path, "rb")                 open(path, "wb")</w:t>
      </w:r>
    </w:p>
    <w:p w14:paraId="25DF732A" w14:textId="77777777" w:rsidR="009F7711" w:rsidRDefault="002E077C">
      <w:pPr>
        <w:pStyle w:val="RequiredOutput"/>
      </w:pPr>
      <w:r>
        <w:t>TypeScript  openSync(path, "r")              openSync(path, "w")</w:t>
      </w:r>
    </w:p>
    <w:p w14:paraId="0851CEE1" w14:textId="77777777" w:rsidR="009F7711" w:rsidRDefault="009F7711">
      <w:pPr>
        <w:keepNext/>
      </w:pPr>
    </w:p>
    <w:p w14:paraId="457A3F31" w14:textId="77777777" w:rsidR="009F7711" w:rsidRDefault="002E077C">
      <w:pPr>
        <w:keepNext/>
      </w:pPr>
      <w:r>
        <w:t>And these read one chunk into the buffer, giving back the count of bytes read, and write exactly count bytes of it:</w:t>
      </w:r>
    </w:p>
    <w:p w14:paraId="7DD71024" w14:textId="77777777" w:rsidR="009F7711" w:rsidRDefault="009F7711">
      <w:pPr>
        <w:keepNext/>
      </w:pPr>
    </w:p>
    <w:p w14:paraId="3E933103" w14:textId="77777777" w:rsidR="009F7711" w:rsidRDefault="002E077C">
      <w:pPr>
        <w:pStyle w:val="RequiredOutput"/>
        <w:keepNext/>
      </w:pPr>
      <w:r>
        <w:t>Language    Read one chunk: count              Write exactly count bytes</w:t>
      </w:r>
    </w:p>
    <w:p w14:paraId="2FCC045A" w14:textId="77777777" w:rsidR="009F7711" w:rsidRDefault="002E077C">
      <w:pPr>
        <w:pStyle w:val="RequiredOutput"/>
        <w:keepNext/>
      </w:pPr>
      <w:r>
        <w:t>C           fread(buffer, 1, 4096, in)         fwrite(buffer, 1, count, out)</w:t>
      </w:r>
    </w:p>
    <w:p w14:paraId="40CFB661" w14:textId="77777777" w:rsidR="009F7711" w:rsidRDefault="002E077C">
      <w:pPr>
        <w:pStyle w:val="RequiredOutput"/>
        <w:keepNext/>
      </w:pPr>
      <w:r>
        <w:t>C++         read(buffer, 4096), then gcount()  write(buffer, count)</w:t>
      </w:r>
    </w:p>
    <w:p w14:paraId="7B947E3A" w14:textId="77777777" w:rsidR="009F7711" w:rsidRDefault="002E077C">
      <w:pPr>
        <w:pStyle w:val="RequiredOutput"/>
        <w:keepNext/>
      </w:pPr>
      <w:r>
        <w:t>C#          Read(buffer, 0, 4096)              Write(buffer, 0, count)</w:t>
      </w:r>
    </w:p>
    <w:p w14:paraId="0ABB72DB" w14:textId="77777777" w:rsidR="009F7711" w:rsidRDefault="002E077C">
      <w:pPr>
        <w:pStyle w:val="RequiredOutput"/>
        <w:keepNext/>
      </w:pPr>
      <w:r>
        <w:t>Go          Read(buffer): 0 and io.EOF at end  Write(buffer[:count])</w:t>
      </w:r>
    </w:p>
    <w:p w14:paraId="5431F1BB" w14:textId="77777777" w:rsidR="009F7711" w:rsidRDefault="002E077C">
      <w:pPr>
        <w:pStyle w:val="RequiredOutput"/>
        <w:keepNext/>
      </w:pPr>
      <w:r>
        <w:t>Python      read(4096): b"" at the end         write(chunk)</w:t>
      </w:r>
    </w:p>
    <w:p w14:paraId="1B13794A" w14:textId="77777777" w:rsidR="009F7711" w:rsidRDefault="002E077C">
      <w:pPr>
        <w:pStyle w:val="RequiredOutput"/>
      </w:pPr>
      <w:r>
        <w:t>TypeScript  readSync(fd, buffer)               writeSync(fd, buffer, 0, count)</w:t>
      </w:r>
    </w:p>
    <w:p w14:paraId="5520C401" w14:textId="77777777" w:rsidR="009F7711" w:rsidRDefault="009F7711">
      <w:pPr>
        <w:keepNext/>
      </w:pPr>
    </w:p>
    <w:p w14:paraId="650C3613" w14:textId="77777777" w:rsidR="009F7711" w:rsidRDefault="002E077C">
      <w:pPr>
        <w:keepNext/>
      </w:pPr>
      <w:r>
        <w:t>And these make the 4096-byte buffer and close each file when the loop is done:</w:t>
      </w:r>
    </w:p>
    <w:p w14:paraId="20835D55" w14:textId="77777777" w:rsidR="009F7711" w:rsidRDefault="009F7711">
      <w:pPr>
        <w:keepNext/>
      </w:pPr>
    </w:p>
    <w:p w14:paraId="6AA044F7" w14:textId="77777777" w:rsidR="009F7711" w:rsidRDefault="002E077C">
      <w:pPr>
        <w:pStyle w:val="RequiredOutput"/>
        <w:keepNext/>
      </w:pPr>
      <w:r>
        <w:t>Language    Make the buffer                 Close each file</w:t>
      </w:r>
    </w:p>
    <w:p w14:paraId="2182B5B0" w14:textId="77777777" w:rsidR="009F7711" w:rsidRDefault="002E077C">
      <w:pPr>
        <w:pStyle w:val="RequiredOutput"/>
        <w:keepNext/>
      </w:pPr>
      <w:r>
        <w:t>C           unsigned char buffer[4096];     fclose(in); fclose(out)</w:t>
      </w:r>
    </w:p>
    <w:p w14:paraId="2E80E161" w14:textId="77777777" w:rsidR="009F7711" w:rsidRDefault="002E077C">
      <w:pPr>
        <w:pStyle w:val="RequiredOutput"/>
        <w:keepNext/>
      </w:pPr>
      <w:r>
        <w:t>C++         char buffer[4096];              source.close(); target.close()</w:t>
      </w:r>
    </w:p>
    <w:p w14:paraId="215301CF" w14:textId="77777777" w:rsidR="009F7711" w:rsidRDefault="002E077C">
      <w:pPr>
        <w:pStyle w:val="RequiredOutput"/>
        <w:keepNext/>
      </w:pPr>
      <w:r>
        <w:t>C#          new byte[4096]                  using FileStream ... closes it</w:t>
      </w:r>
    </w:p>
    <w:p w14:paraId="08792530" w14:textId="77777777" w:rsidR="009F7711" w:rsidRDefault="002E077C">
      <w:pPr>
        <w:pStyle w:val="RequiredOutput"/>
        <w:keepNext/>
      </w:pPr>
      <w:r>
        <w:t>Go          make([]byte, 4096)              source.Close(); target.Close()</w:t>
      </w:r>
    </w:p>
    <w:p w14:paraId="2A9464C0" w14:textId="77777777" w:rsidR="009F7711" w:rsidRDefault="002E077C">
      <w:pPr>
        <w:pStyle w:val="RequiredOutput"/>
        <w:keepNext/>
      </w:pPr>
      <w:r>
        <w:t>Python      none: read(4096) returns bytes  with ... as closes it</w:t>
      </w:r>
    </w:p>
    <w:p w14:paraId="19E9EA13" w14:textId="77777777" w:rsidR="009F7711" w:rsidRDefault="002E077C">
      <w:pPr>
        <w:pStyle w:val="RequiredOutput"/>
      </w:pPr>
      <w:r>
        <w:t>TypeScript  Buffer.alloc(4096)              closeSync(fd)</w:t>
      </w:r>
    </w:p>
    <w:p w14:paraId="3DC5A9F4" w14:textId="77777777" w:rsidR="009F7711" w:rsidRDefault="009F7711">
      <w:pPr>
        <w:keepNext/>
      </w:pPr>
    </w:p>
    <w:p w14:paraId="6315C151" w14:textId="77777777" w:rsidR="009F7711" w:rsidRDefault="002E077C">
      <w:pPr>
        <w:pStyle w:val="ListBullet"/>
      </w:pPr>
      <w:r>
        <w:t>C: unsigned char buffer[4096]; is an array of 4096 bytes. fread returns the count, 0 at the end of the file, so the loop is while (count &gt; 0). fwrite returns how many bytes it wrote, which must equal count, and fclose on the copy returns 0 when saving worked; ferror(in) != 0 after the loop means a read failed partway.</w:t>
      </w:r>
    </w:p>
    <w:p w14:paraId="54A62BCC" w14:textId="77777777" w:rsidR="009F7711" w:rsidRDefault="002E077C">
      <w:pPr>
        <w:pStyle w:val="ListBullet"/>
      </w:pPr>
      <w:r>
        <w:t>C++: char buffer[4096]; is an array of 4096 chars. source.read(buffer, 4096) fills as much as it can, and source.gcount() then gives the count, 0 at the end. write(buffer, count) writes exactly count bytes, and close() on both streams finishes; check target.fail() after closing, as writeBytesFile does.</w:t>
      </w:r>
    </w:p>
    <w:p w14:paraId="05EB161E" w14:textId="77777777" w:rsidR="009F7711" w:rsidRDefault="002E077C">
      <w:pPr>
        <w:pStyle w:val="ListBullet"/>
      </w:pPr>
      <w:r>
        <w:t>C#: File.OpenRead and File.Create each return a FileStream. using FileStream source = File.OpenRead("big.bin"); closes the file by itself when the block around it ends, even after an exception. new byte[4096] makes an array of 4096 bytes, all 0. Read returns the count, 0 at the end. A failed copy throws an IOException, or an UnauthorizedAccessException when access is refused, so catch both.</w:t>
      </w:r>
    </w:p>
    <w:p w14:paraId="26BC2AAE" w14:textId="77777777" w:rsidR="009F7711" w:rsidRDefault="002E077C">
      <w:pPr>
        <w:pStyle w:val="ListBullet"/>
      </w:pPr>
      <w:r>
        <w:t>Go: os.Open and os.Create each return a file and an error value. make([]byte, 4096) makes a slice of 4096 bytes, all 0. source.Read(buffer) returns the count and an error value. At the end of the file, the count is 0 and the error is io.EOF, the io package's "end of file" value, so add "io" to the import list; after the loop, err != nil &amp;&amp; err != io.EOF means a real failure. buffer[:count] is a slice of the first count bytes, because a range with no start begins at 0, and target.Write(buffer[:count]) writes</w:t>
      </w:r>
      <w:r>
        <w:t xml:space="preserve"> exactly those. Call source.Close() and check the error from target.Close().</w:t>
      </w:r>
    </w:p>
    <w:p w14:paraId="1BBE2E61" w14:textId="77777777" w:rsidR="009F7711" w:rsidRDefault="002E077C">
      <w:pPr>
        <w:pStyle w:val="ListBullet"/>
      </w:pPr>
      <w:r>
        <w:t>Python: open("big.bin", "rb") opens a file for reading bytes and "wb" for writing them, as in Lesson 3.4, and with ... as source, open(...) as target: closes both when the block ends, even after an error. source.read(4096) returns a bytes value of up to 4096 bytes, and b"", empty, at the end, so no buffer is needed: while len(chunk) &gt; 0: write(chunk) writes exactly the bytes it was given. Every failure is an OSError.</w:t>
      </w:r>
    </w:p>
    <w:p w14:paraId="6A05F88E" w14:textId="77777777" w:rsidR="009F7711" w:rsidRDefault="002E077C">
      <w:pPr>
        <w:pStyle w:val="ListBullet"/>
      </w:pPr>
      <w:r>
        <w:t>TypeScript: openSync returns a file descriptor, fd: a number that stands for the open file until closeSync(fd) closes it. Add openSync, readSync, writeSync, and closeSync to the import line. Buffer.alloc(4096) makes a Buffer of 4096 bytes, all 0. readSync(source, buffer) returns the count, 0 at the end, and writeSync(target, buffer, 0, count) writes count bytes starting at position 0. Put the whole copy in one try, as the other steps are.</w:t>
      </w:r>
    </w:p>
    <w:p w14:paraId="021D5E12" w14:textId="77777777" w:rsidR="009F7711" w:rsidRDefault="009F7711">
      <w:pPr>
        <w:keepNext/>
      </w:pPr>
    </w:p>
    <w:p w14:paraId="3BAE7D08" w14:textId="77777777" w:rsidR="009F7711" w:rsidRDefault="002E077C">
      <w:r>
        <w:t xml:space="preserve">Run it. The output must match the Required Challenge Output below: two full chunks of 4096 bytes and a last one of 1808, which add up to 10000. Then check that the copy holds the same bytes, not just the same number of them. In PowerShell, (Get-FileHash big.bin).Hash -eq (Get-FileHash .\c\big-copy.bin).Hash must print True for C: Get-FileHash computes a SHA-256 hash of each file, which changes if even one byte differs. On Linux or macOS, cmp big.bin ./c/big-copy.bin &amp;&amp; echo same must print same: cmp prints </w:t>
      </w:r>
      <w:r>
        <w:t>nothing when every byte matches, and &amp;&amp; then runs echo. For another language, type its folder name in place of c: cpp, csharp, go, python, typescript.</w:t>
      </w:r>
    </w:p>
    <w:p w14:paraId="2FFF60FE" w14:textId="77777777" w:rsidR="009F7711" w:rsidRDefault="009F7711">
      <w:pPr>
        <w:keepNext/>
      </w:pPr>
    </w:p>
    <w:p w14:paraId="7338CCE2" w14:textId="77777777" w:rsidR="009F7711" w:rsidRDefault="002E077C">
      <w:r>
        <w:t>With the Exercise as well, the output must match the Required Combined Output after it.</w:t>
      </w:r>
    </w:p>
    <w:p w14:paraId="6518E76C" w14:textId="77777777" w:rsidR="009F7711" w:rsidRDefault="009F7711">
      <w:pPr>
        <w:keepNext/>
      </w:pPr>
    </w:p>
    <w:p w14:paraId="0772F4AD" w14:textId="77777777" w:rsidR="009F7711" w:rsidRDefault="009F7711">
      <w:pPr>
        <w:keepNext/>
      </w:pPr>
    </w:p>
    <w:p w14:paraId="60214D8A" w14:textId="77777777" w:rsidR="009F7711" w:rsidRDefault="002E077C">
      <w:pPr>
        <w:pStyle w:val="Heading2"/>
      </w:pPr>
      <w:r>
        <w:t>Required Challenge Output</w:t>
      </w:r>
    </w:p>
    <w:p w14:paraId="78A885EA" w14:textId="77777777" w:rsidR="009F7711" w:rsidRDefault="002E077C">
      <w:pPr>
        <w:keepNext/>
      </w:pPr>
      <w:r>
        <w:t>With big.bin copied in chunks after the sample, and exit code 0. These are the C lines; each language prints its own folder name in place of c.</w:t>
      </w:r>
    </w:p>
    <w:p w14:paraId="74265997" w14:textId="77777777" w:rsidR="009F7711" w:rsidRDefault="009F7711">
      <w:pPr>
        <w:keepNext/>
      </w:pPr>
    </w:p>
    <w:p w14:paraId="7E47F228" w14:textId="77777777" w:rsidR="009F7711" w:rsidRDefault="002E077C">
      <w:pPr>
        <w:pStyle w:val="RequiredOutput"/>
        <w:keepNext/>
      </w:pPr>
      <w:r>
        <w:t>Wrote 8 bytes to c\sample.bin</w:t>
      </w:r>
    </w:p>
    <w:p w14:paraId="2921F5EC" w14:textId="77777777" w:rsidR="009F7711" w:rsidRDefault="002E077C">
      <w:pPr>
        <w:pStyle w:val="RequiredOutput"/>
        <w:keepNext/>
      </w:pPr>
      <w:r>
        <w:t>Read 8 bytes from c\sample.bin</w:t>
      </w:r>
    </w:p>
    <w:p w14:paraId="16E42F49" w14:textId="77777777" w:rsidR="009F7711" w:rsidRDefault="002E077C">
      <w:pPr>
        <w:pStyle w:val="RequiredOutput"/>
        <w:keepNext/>
      </w:pPr>
      <w:r>
        <w:t>Hex:      53  50  41  00  0D  0A  FF  10</w:t>
      </w:r>
    </w:p>
    <w:p w14:paraId="4AF6C11C" w14:textId="77777777" w:rsidR="009F7711" w:rsidRDefault="002E077C">
      <w:pPr>
        <w:pStyle w:val="RequiredOutput"/>
        <w:keepNext/>
      </w:pPr>
      <w:r>
        <w:t>Decimal:  83  80  65   0  13  10 255  16</w:t>
      </w:r>
    </w:p>
    <w:p w14:paraId="775B34D9" w14:textId="77777777" w:rsidR="009F7711" w:rsidRDefault="002E077C">
      <w:pPr>
        <w:pStyle w:val="RequiredOutput"/>
        <w:keepNext/>
      </w:pPr>
      <w:r>
        <w:t>FF &amp; 80 = 80: the 0x80 bit is set</w:t>
      </w:r>
    </w:p>
    <w:p w14:paraId="01075555" w14:textId="77777777" w:rsidR="009F7711" w:rsidRDefault="002E077C">
      <w:pPr>
        <w:pStyle w:val="RequiredOutput"/>
        <w:keepNext/>
      </w:pPr>
      <w:r>
        <w:t>10 &amp; 80 = 00: the 0x80 bit is clear</w:t>
      </w:r>
    </w:p>
    <w:p w14:paraId="116151F5" w14:textId="77777777" w:rsidR="009F7711" w:rsidRDefault="002E077C">
      <w:pPr>
        <w:pStyle w:val="RequiredOutput"/>
        <w:keepNext/>
      </w:pPr>
      <w:r>
        <w:t>10 | 01 = 11: the 0x01 bit is now set</w:t>
      </w:r>
    </w:p>
    <w:p w14:paraId="5D91E0B2" w14:textId="77777777" w:rsidR="009F7711" w:rsidRDefault="002E077C">
      <w:pPr>
        <w:pStyle w:val="RequiredOutput"/>
        <w:keepNext/>
      </w:pPr>
      <w:r>
        <w:t>File size: 8 bytes</w:t>
      </w:r>
    </w:p>
    <w:p w14:paraId="4065F6F3" w14:textId="77777777" w:rsidR="009F7711" w:rsidRDefault="002E077C">
      <w:pPr>
        <w:pStyle w:val="RequiredOutput"/>
        <w:keepNext/>
      </w:pPr>
      <w:r>
        <w:t>Copied 4096 bytes</w:t>
      </w:r>
    </w:p>
    <w:p w14:paraId="22BFA830" w14:textId="77777777" w:rsidR="009F7711" w:rsidRDefault="002E077C">
      <w:pPr>
        <w:pStyle w:val="RequiredOutput"/>
        <w:keepNext/>
      </w:pPr>
      <w:r>
        <w:t>Copied 4096 bytes</w:t>
      </w:r>
    </w:p>
    <w:p w14:paraId="2DA40019" w14:textId="77777777" w:rsidR="009F7711" w:rsidRDefault="002E077C">
      <w:pPr>
        <w:pStyle w:val="RequiredOutput"/>
        <w:keepNext/>
      </w:pPr>
      <w:r>
        <w:t>Copied 1808 bytes</w:t>
      </w:r>
    </w:p>
    <w:p w14:paraId="07A47D93" w14:textId="77777777" w:rsidR="009F7711" w:rsidRDefault="002E077C">
      <w:pPr>
        <w:pStyle w:val="RequiredOutput"/>
      </w:pPr>
      <w:r>
        <w:t>Copy size: 10000 bytes</w:t>
      </w:r>
    </w:p>
    <w:p w14:paraId="4C72369C" w14:textId="77777777" w:rsidR="009F7711" w:rsidRDefault="009F7711">
      <w:pPr>
        <w:keepNext/>
      </w:pPr>
    </w:p>
    <w:p w14:paraId="54A5E014" w14:textId="77777777" w:rsidR="009F7711" w:rsidRDefault="009F7711">
      <w:pPr>
        <w:keepNext/>
      </w:pPr>
    </w:p>
    <w:p w14:paraId="7A923E32" w14:textId="77777777" w:rsidR="009F7711" w:rsidRDefault="002E077C">
      <w:pPr>
        <w:pStyle w:val="Heading2"/>
      </w:pPr>
      <w:r>
        <w:t>Required Combined Output</w:t>
      </w:r>
    </w:p>
    <w:p w14:paraId="576909AF" w14:textId="77777777" w:rsidR="009F7711" w:rsidRDefault="002E077C">
      <w:pPr>
        <w:keepNext/>
      </w:pPr>
      <w:r>
        <w:t>With both changes, and exit code 0. These are the C lines; each language prints its own folder name in place of c.</w:t>
      </w:r>
    </w:p>
    <w:p w14:paraId="73A572C9" w14:textId="77777777" w:rsidR="009F7711" w:rsidRDefault="009F7711">
      <w:pPr>
        <w:keepNext/>
      </w:pPr>
    </w:p>
    <w:p w14:paraId="2D317EA9" w14:textId="77777777" w:rsidR="009F7711" w:rsidRDefault="002E077C">
      <w:pPr>
        <w:pStyle w:val="RequiredOutput"/>
        <w:keepNext/>
      </w:pPr>
      <w:r>
        <w:t>Wrote 9 bytes to c\sample.bin</w:t>
      </w:r>
    </w:p>
    <w:p w14:paraId="5ED4D3C3" w14:textId="77777777" w:rsidR="009F7711" w:rsidRDefault="002E077C">
      <w:pPr>
        <w:pStyle w:val="RequiredOutput"/>
        <w:keepNext/>
      </w:pPr>
      <w:r>
        <w:t>Read 9 bytes from c\sample.bin</w:t>
      </w:r>
    </w:p>
    <w:p w14:paraId="25CCCCCA" w14:textId="77777777" w:rsidR="009F7711" w:rsidRDefault="002E077C">
      <w:pPr>
        <w:pStyle w:val="RequiredOutput"/>
        <w:keepNext/>
      </w:pPr>
      <w:r>
        <w:t>Hex:      53  50  41  00  0D  0A  FF  10  80</w:t>
      </w:r>
    </w:p>
    <w:p w14:paraId="3CD918E8" w14:textId="77777777" w:rsidR="009F7711" w:rsidRDefault="002E077C">
      <w:pPr>
        <w:pStyle w:val="RequiredOutput"/>
        <w:keepNext/>
      </w:pPr>
      <w:r>
        <w:t>Decimal:  83  80  65   0  13  10 255  16 128</w:t>
      </w:r>
    </w:p>
    <w:p w14:paraId="6F9D469C" w14:textId="77777777" w:rsidR="009F7711" w:rsidRDefault="002E077C">
      <w:pPr>
        <w:pStyle w:val="RequiredOutput"/>
        <w:keepNext/>
      </w:pPr>
      <w:r>
        <w:t>FF &amp; 80 = 80: the 0x80 bit is set</w:t>
      </w:r>
    </w:p>
    <w:p w14:paraId="7FAAAFB3" w14:textId="77777777" w:rsidR="009F7711" w:rsidRDefault="002E077C">
      <w:pPr>
        <w:pStyle w:val="RequiredOutput"/>
        <w:keepNext/>
      </w:pPr>
      <w:r>
        <w:t>10 &amp; 80 = 00: the 0x80 bit is clear</w:t>
      </w:r>
    </w:p>
    <w:p w14:paraId="52236EEC" w14:textId="77777777" w:rsidR="009F7711" w:rsidRDefault="002E077C">
      <w:pPr>
        <w:pStyle w:val="RequiredOutput"/>
        <w:keepNext/>
      </w:pPr>
      <w:r>
        <w:t>10 | 01 = 11: the 0x01 bit is now set</w:t>
      </w:r>
    </w:p>
    <w:p w14:paraId="3463282E" w14:textId="77777777" w:rsidR="009F7711" w:rsidRDefault="002E077C">
      <w:pPr>
        <w:pStyle w:val="RequiredOutput"/>
        <w:keepNext/>
      </w:pPr>
      <w:r>
        <w:t>File size: 9 bytes</w:t>
      </w:r>
    </w:p>
    <w:p w14:paraId="5B093B62" w14:textId="77777777" w:rsidR="009F7711" w:rsidRDefault="002E077C">
      <w:pPr>
        <w:pStyle w:val="RequiredOutput"/>
        <w:keepNext/>
      </w:pPr>
      <w:r>
        <w:t>Copied 4096 bytes</w:t>
      </w:r>
    </w:p>
    <w:p w14:paraId="0C38142B" w14:textId="77777777" w:rsidR="009F7711" w:rsidRDefault="002E077C">
      <w:pPr>
        <w:pStyle w:val="RequiredOutput"/>
        <w:keepNext/>
      </w:pPr>
      <w:r>
        <w:t>Copied 4096 bytes</w:t>
      </w:r>
    </w:p>
    <w:p w14:paraId="5E6A68DF" w14:textId="77777777" w:rsidR="009F7711" w:rsidRDefault="002E077C">
      <w:pPr>
        <w:pStyle w:val="RequiredOutput"/>
        <w:keepNext/>
      </w:pPr>
      <w:r>
        <w:t>Copied 1808 bytes</w:t>
      </w:r>
    </w:p>
    <w:p w14:paraId="33461625" w14:textId="77777777" w:rsidR="009F7711" w:rsidRDefault="002E077C">
      <w:pPr>
        <w:pStyle w:val="RequiredOutput"/>
      </w:pPr>
      <w:r>
        <w:t>Copy size: 10000 bytes</w:t>
      </w:r>
    </w:p>
    <w:p w14:paraId="22CC48D5" w14:textId="77777777" w:rsidR="009F7711" w:rsidRDefault="009F7711">
      <w:pPr>
        <w:keepNext/>
      </w:pPr>
    </w:p>
    <w:p w14:paraId="1212E07C" w14:textId="77777777" w:rsidR="009F7711" w:rsidRDefault="009F7711">
      <w:pPr>
        <w:keepNext/>
      </w:pPr>
    </w:p>
    <w:p w14:paraId="793AA4FF" w14:textId="77777777" w:rsidR="009F7711" w:rsidRDefault="009F7711">
      <w:pPr>
        <w:keepNext/>
      </w:pPr>
    </w:p>
    <w:p w14:paraId="59D8D46E" w14:textId="77777777" w:rsidR="009F7711" w:rsidRDefault="002E077C">
      <w:pPr>
        <w:pStyle w:val="Heading1"/>
      </w:pPr>
      <w:r>
        <w:t>Completion Checklist</w:t>
      </w:r>
    </w:p>
    <w:p w14:paraId="6E5A5B4C" w14:textId="77777777" w:rsidR="009F7711" w:rsidRDefault="002E077C">
      <w:pPr>
        <w:pStyle w:val="ListBullet"/>
      </w:pPr>
      <w:r>
        <w:t>I built and ran the Basic and Production-Minded programs in every language, and my output matched the Check Your Results sections exactly.</w:t>
      </w:r>
    </w:p>
    <w:p w14:paraId="1B6D5C90" w14:textId="77777777" w:rsidR="009F7711" w:rsidRDefault="002E077C">
      <w:pPr>
        <w:pStyle w:val="ListBullet"/>
      </w:pPr>
      <w:r>
        <w:t>I ran each Byte Check and each Read-Only Check, and saw the file keep its 8 bytes.</w:t>
      </w:r>
    </w:p>
    <w:p w14:paraId="4D84ADCB" w14:textId="77777777" w:rsidR="009F7711" w:rsidRDefault="002E077C">
      <w:pPr>
        <w:pStyle w:val="ListBullet"/>
      </w:pPr>
      <w:r>
        <w:t>I can explain what a byte is, and why a binary file's bytes are not ordinary text.</w:t>
      </w:r>
    </w:p>
    <w:p w14:paraId="760C2866" w14:textId="77777777" w:rsidR="009F7711" w:rsidRDefault="002E077C">
      <w:pPr>
        <w:pStyle w:val="ListBullet"/>
      </w:pPr>
      <w:r>
        <w:t>I can turn a hex byte such as 0x53 or 0x10 into decimal, and explain why hex shows bytes in neat columns.</w:t>
      </w:r>
    </w:p>
    <w:p w14:paraId="4B76C139" w14:textId="77777777" w:rsidR="009F7711" w:rsidRDefault="002E077C">
      <w:pPr>
        <w:pStyle w:val="ListBullet"/>
      </w:pPr>
      <w:r>
        <w:t>I can explain what binary mode or a byte method does in each language, and what text handling would do to 0x0A, 0x0D, 0x00, and 0xFF.</w:t>
      </w:r>
    </w:p>
    <w:p w14:paraId="25DF7E67" w14:textId="77777777" w:rsidR="009F7711" w:rsidRDefault="002E077C">
      <w:pPr>
        <w:pStyle w:val="ListBullet"/>
      </w:pPr>
      <w:r>
        <w:t>I can explain why the file's size must equal the number of bytes written.</w:t>
      </w:r>
    </w:p>
    <w:p w14:paraId="0A00EEF7" w14:textId="77777777" w:rsidR="009F7711" w:rsidRDefault="002E077C">
      <w:pPr>
        <w:pStyle w:val="ListBullet"/>
      </w:pPr>
      <w:r>
        <w:t>I can explain what a bit, a flag, and a mask are, test a bit with (value &amp; mask) != 0, and set one with value | mask.</w:t>
      </w:r>
    </w:p>
    <w:p w14:paraId="60DC4063" w14:textId="77777777" w:rsidR="009F7711" w:rsidRDefault="002E077C">
      <w:pPr>
        <w:pStyle w:val="ListBullet"/>
      </w:pPr>
      <w:r>
        <w:t>I added the ninth byte, copied big.bin in 4096-byte chunks, checked that the copy is identical, and matched the Required Exercise, Challenge, and Combined Output.</w:t>
      </w:r>
    </w:p>
    <w:p w14:paraId="7C9EFAD1" w14:textId="77777777" w:rsidR="009F7711" w:rsidRDefault="009F7711">
      <w:pPr>
        <w:keepNext/>
      </w:pPr>
    </w:p>
    <w:p w14:paraId="7A09107E" w14:textId="77777777" w:rsidR="009F7711" w:rsidRDefault="009F7711">
      <w:pPr>
        <w:keepNext/>
      </w:pPr>
    </w:p>
    <w:p w14:paraId="48CAB99E" w14:textId="77777777" w:rsidR="009F7711" w:rsidRDefault="009F7711">
      <w:pPr>
        <w:keepNext/>
      </w:pPr>
    </w:p>
    <w:p w14:paraId="243FC861" w14:textId="77777777" w:rsidR="009F7711" w:rsidRDefault="002E077C">
      <w:pPr>
        <w:pStyle w:val="Heading1"/>
      </w:pPr>
      <w:r>
        <w:t>Lesson Wrap-Up</w:t>
      </w:r>
    </w:p>
    <w:p w14:paraId="3DF6ECE2" w14:textId="77777777" w:rsidR="009F7711" w:rsidRDefault="002E077C">
      <w:r>
        <w:t>A binary file is a sequence of bytes, each a number from 0 to 255, and most of them are not readable characters. Handled as bytes, with binary mode in C and C++ and the byte methods in C#, Go, Python, and TypeScript, every byte reaches the file and comes back exactly as given, including the zero byte, 0x0D 0x0A, and 0xFF; text handling would add, remove, or replace some of them. Hexadecimal shows each byte as exactly two digits, and the file's size, which must equal the number of bytes written, is the quick</w:t>
      </w:r>
      <w:r>
        <w:t xml:space="preserve"> proof that nothing changed. Inside each byte are 8 bits, each a flag: value &amp; mask tests one, and value | mask sets one, the way Lesson 2.16 tested an adapter's up flag. The byte view you wrote is the Mini File Explorer's window into any file. The Challenge's chunked copy, a loop that reads one buffer and writes exactly the count it read, copies a file of any size with only one chunk in memory. Lesson 3.17 Configuration Files loads and saves a small application configuration.</w:t>
      </w:r>
    </w:p>
    <w:sectPr w:rsidR="009F771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020736">
    <w:abstractNumId w:val="8"/>
  </w:num>
  <w:num w:numId="2" w16cid:durableId="1016422638">
    <w:abstractNumId w:val="6"/>
  </w:num>
  <w:num w:numId="3" w16cid:durableId="603850412">
    <w:abstractNumId w:val="5"/>
  </w:num>
  <w:num w:numId="4" w16cid:durableId="1853757848">
    <w:abstractNumId w:val="4"/>
  </w:num>
  <w:num w:numId="5" w16cid:durableId="81800152">
    <w:abstractNumId w:val="7"/>
  </w:num>
  <w:num w:numId="6" w16cid:durableId="1703432485">
    <w:abstractNumId w:val="3"/>
  </w:num>
  <w:num w:numId="7" w16cid:durableId="629407817">
    <w:abstractNumId w:val="2"/>
  </w:num>
  <w:num w:numId="8" w16cid:durableId="178324106">
    <w:abstractNumId w:val="1"/>
  </w:num>
  <w:num w:numId="9" w16cid:durableId="28955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8F4"/>
    <w:rsid w:val="0029639D"/>
    <w:rsid w:val="002E077C"/>
    <w:rsid w:val="00326F90"/>
    <w:rsid w:val="007874AD"/>
    <w:rsid w:val="009F77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628CA"/>
  <w14:defaultImageDpi w14:val="300"/>
  <w15:docId w15:val="{F36989D2-DDEE-4010-BF5F-A42DF19FB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23806</Words>
  <Characters>112005</Characters>
  <Application>Microsoft Office Word</Application>
  <DocSecurity>0</DocSecurity>
  <Lines>3052</Lines>
  <Paragraphs>2169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3.16 Binary Files</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