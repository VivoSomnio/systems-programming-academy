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EE5B" w14:textId="77777777" w:rsidR="00F64753" w:rsidRDefault="009F6EE9">
      <w:pPr>
        <w:pStyle w:val="AcademyTitle"/>
      </w:pPr>
      <w:r>
        <w:t>SYSTEMS PROGRAMMING ACADEMY</w:t>
      </w:r>
    </w:p>
    <w:p w14:paraId="3A16F393" w14:textId="77777777" w:rsidR="00F64753" w:rsidRDefault="009F6EE9">
      <w:pPr>
        <w:pStyle w:val="VolumeTitle"/>
      </w:pPr>
      <w:r>
        <w:t>Volume 1: Foundations of Systems Programming</w:t>
      </w:r>
    </w:p>
    <w:p w14:paraId="1D8B1211" w14:textId="77777777" w:rsidR="00F64753" w:rsidRDefault="009F6EE9">
      <w:pPr>
        <w:pStyle w:val="ChapterTitle"/>
      </w:pPr>
      <w:r>
        <w:t>Chapter 3: File Handling</w:t>
      </w:r>
    </w:p>
    <w:p w14:paraId="7B40CA79" w14:textId="77777777" w:rsidR="00F64753" w:rsidRDefault="009F6EE9">
      <w:pPr>
        <w:pStyle w:val="LessonTitle"/>
      </w:pPr>
      <w:r>
        <w:t>Lesson 3.1a: Create File EXTENDED</w:t>
      </w:r>
    </w:p>
    <w:p w14:paraId="7FA47BEA" w14:textId="77777777" w:rsidR="00F64753" w:rsidRDefault="009F6EE9">
      <w:pPr>
        <w:pStyle w:val="LessonSubtitle"/>
      </w:pPr>
      <w:r>
        <w:t>Assembly, Rust, Erlang, and Solidity Companion</w:t>
      </w:r>
    </w:p>
    <w:p w14:paraId="6432B8DE" w14:textId="77777777" w:rsidR="00F64753" w:rsidRDefault="00F64753">
      <w:pPr>
        <w:keepNext/>
      </w:pPr>
    </w:p>
    <w:p w14:paraId="08EAF60B" w14:textId="77777777" w:rsidR="00F64753" w:rsidRDefault="00F64753">
      <w:pPr>
        <w:keepNext/>
      </w:pPr>
    </w:p>
    <w:p w14:paraId="38EDABDC" w14:textId="77777777" w:rsidR="00F64753" w:rsidRDefault="00F64753">
      <w:pPr>
        <w:keepNext/>
      </w:pPr>
    </w:p>
    <w:p w14:paraId="10E6E2AD" w14:textId="77777777" w:rsidR="00F64753" w:rsidRDefault="009F6EE9">
      <w:pPr>
        <w:pStyle w:val="Heading1"/>
      </w:pPr>
      <w:r>
        <w:t>Goal</w:t>
      </w:r>
    </w:p>
    <w:p w14:paraId="0492D2D4" w14:textId="77777777" w:rsidR="00F64753" w:rsidRDefault="009F6EE9">
      <w:r>
        <w:t>Create a file, inventory.txt, holding one short header line, inside a sandbox directory in each language's own folder, and confirm that it exists, as Lesson 3.1 does, in Assembly, Rust, Erlang, and Solidity. Refuse to touch the file when it is already there, because opening an existing file for writing would empty it.</w:t>
      </w:r>
    </w:p>
    <w:p w14:paraId="0FAEC98A" w14:textId="77777777" w:rsidR="00F64753" w:rsidRDefault="00F64753">
      <w:pPr>
        <w:keepNext/>
      </w:pPr>
    </w:p>
    <w:p w14:paraId="3F76614A" w14:textId="77777777" w:rsidR="00F64753" w:rsidRDefault="00F64753">
      <w:pPr>
        <w:keepNext/>
      </w:pPr>
    </w:p>
    <w:p w14:paraId="3B7F2987" w14:textId="77777777" w:rsidR="00F64753" w:rsidRDefault="00F64753">
      <w:pPr>
        <w:keepNext/>
      </w:pPr>
    </w:p>
    <w:p w14:paraId="1868EB20" w14:textId="77777777" w:rsidR="00F64753" w:rsidRDefault="009F6EE9">
      <w:pPr>
        <w:pStyle w:val="Heading1"/>
      </w:pPr>
      <w:r>
        <w:t>Why This Matters</w:t>
      </w:r>
    </w:p>
    <w:p w14:paraId="0C10DE41" w14:textId="77777777" w:rsidR="00F64753" w:rsidRDefault="009F6EE9">
      <w:r>
        <w:t>Lesson 3.1 explains why creating a file is the first file operation that can destroy data: opening a file for writing does not fail when the file is already there; it empties it, without a warning. These four languages show that rule from four sides. Assembly calls the C library's fopen, fprintf, and fclose and handles the file through a handle. Rust and Erlang each do the work in one call. Solidity has no files at all: a contract never sees a file system, and only Foundry's test tools let a script write on</w:t>
      </w:r>
      <w:r>
        <w:t>e, only on the files it is allowed. Read Lesson 3.1 first; this companion builds on it.</w:t>
      </w:r>
    </w:p>
    <w:p w14:paraId="7E2B1CDB" w14:textId="77777777" w:rsidR="00F64753" w:rsidRDefault="00F64753">
      <w:pPr>
        <w:keepNext/>
      </w:pPr>
    </w:p>
    <w:p w14:paraId="56FEF511" w14:textId="77777777" w:rsidR="00F64753" w:rsidRDefault="00F64753">
      <w:pPr>
        <w:keepNext/>
      </w:pPr>
    </w:p>
    <w:p w14:paraId="0E0C8297" w14:textId="77777777" w:rsidR="00F64753" w:rsidRDefault="00F64753">
      <w:pPr>
        <w:keepNext/>
      </w:pPr>
    </w:p>
    <w:p w14:paraId="10FAA689" w14:textId="77777777" w:rsidR="00F64753" w:rsidRDefault="009F6EE9">
      <w:pPr>
        <w:pStyle w:val="Heading1"/>
      </w:pPr>
      <w:r>
        <w:t>Concept</w:t>
      </w:r>
    </w:p>
    <w:p w14:paraId="7AD39AC6" w14:textId="77777777" w:rsidR="00F64753" w:rsidRDefault="009F6EE9">
      <w:pPr>
        <w:pStyle w:val="ListBullet"/>
      </w:pPr>
      <w:r>
        <w:t>A file holds data under a name, inside a directory. A path names both: .\rust\sandbox\inventory.txt is the file inventory.txt inside the directory sandbox, inside the rust folder. The parts are separated by \ on Windows and / on Linux and macOS; Solidity always uses /.</w:t>
      </w:r>
    </w:p>
    <w:p w14:paraId="22E5A94C" w14:textId="77777777" w:rsidR="00F64753" w:rsidRDefault="009F6EE9">
      <w:pPr>
        <w:pStyle w:val="ListBullet"/>
      </w:pPr>
      <w:r>
        <w:t>A file name usually ends in an extension, the part after the last dot. .txt says the file holds plain text, and .log (in the Exercise) that it holds a log. The extension is only part of the name: the system does not check the contents.</w:t>
      </w:r>
    </w:p>
    <w:p w14:paraId="5F9C9CC1" w14:textId="77777777" w:rsidR="00F64753" w:rsidRDefault="009F6EE9">
      <w:pPr>
        <w:pStyle w:val="ListBullet"/>
      </w:pPr>
      <w:r>
        <w:t>.\rust\sandbox\inventory.txt is a relative path, so it starts from the working directory, the folder you run the program from (Lesson 2.13a). Run the programs from the lesson-3.1-extended folder. .\ names the working directory itself. The programs print the path as they joined it, without .\ in front; it still starts from the working directory. A Solidity script's relative paths start from its project root, the solidity folder, so the script joins only sandbox and the file's name, and its sandbox is .\solid</w:t>
      </w:r>
      <w:r>
        <w:t>ity\sandbox.</w:t>
      </w:r>
    </w:p>
    <w:p w14:paraId="16367148" w14:textId="77777777" w:rsidR="00F64753" w:rsidRDefault="009F6EE9">
      <w:pPr>
        <w:pStyle w:val="ListBullet"/>
      </w:pPr>
      <w:r>
        <w:t>A sandbox is a directory kept for practice work, so every file a program creates lands in one known place. Each language has its own sandbox, inside its own folder: .\assembly\sandbox, .\rust\sandbox, .\erlang\sandbox, and .\solidity\sandbox. A language's programs write only into its own sandbox, so a file one language left behind can never change what another language's program does. You create the four sandbox directories once, during Project Setup. The programs only create files inside them; they never c</w:t>
      </w:r>
      <w:r>
        <w:t>reate or remove a directory.</w:t>
      </w:r>
    </w:p>
    <w:p w14:paraId="41A4907A" w14:textId="77777777" w:rsidR="00F64753" w:rsidRDefault="009F6EE9">
      <w:pPr>
        <w:pStyle w:val="ListBullet"/>
      </w:pPr>
      <w:r>
        <w:t>Creating a file means opening it for writing: the system creates the file, the program writes into it, and closing the file finishes saving it. Assembly takes these three steps through a handle; Rust, Erlang, and Solidity have one call that does all three.</w:t>
      </w:r>
    </w:p>
    <w:p w14:paraId="6147706F" w14:textId="77777777" w:rsidR="00F64753" w:rsidRDefault="009F6EE9">
      <w:pPr>
        <w:pStyle w:val="ListBullet"/>
      </w:pPr>
      <w:r>
        <w:lastRenderedPageBreak/>
        <w:t>When the target already exists, opening it for writing does not fail: it empties the file, and the old text is lost. So every program checks first, with Lesson 2.13a's existence check, and refuses: one Error line on the error stream, exit code 1, and nothing changed.</w:t>
      </w:r>
    </w:p>
    <w:p w14:paraId="0CB1438B" w14:textId="77777777" w:rsidR="00F64753" w:rsidRDefault="009F6EE9">
      <w:pPr>
        <w:pStyle w:val="ListBullet"/>
      </w:pPr>
      <w:r>
        <w:t>Assembly, Rust, and Erlang can also do the check and the create in one step, an exclusive create, which fails when the file already exists, so no other program can slip in between the check and the create. Foundry has none. What to Notice names each language's form; this lesson keeps the separate check because it is easier to see.</w:t>
      </w:r>
    </w:p>
    <w:p w14:paraId="0778F095" w14:textId="77777777" w:rsidR="00F64753" w:rsidRDefault="009F6EE9">
      <w:pPr>
        <w:pStyle w:val="ListBullet"/>
      </w:pPr>
      <w:r>
        <w:t>A header is a short first line that says what the file holds; inventory-v1 names the file's kind and version. An empty file, like the Exercise's audit.log, holds no bytes at all.</w:t>
      </w:r>
    </w:p>
    <w:p w14:paraId="45B249BD" w14:textId="77777777" w:rsidR="00F64753" w:rsidRDefault="009F6EE9">
      <w:pPr>
        <w:pStyle w:val="ListBullet"/>
      </w:pPr>
      <w:r>
        <w:t>The header ends in the line ending \n, one byte (10). Assembly opens the file in binary mode, so Windows does not turn it into the two bytes 13 and 10; Rust, Erlang, and Solidity write every byte exactly as given. Every language writes exactly the same 13 bytes.</w:t>
      </w:r>
    </w:p>
    <w:p w14:paraId="63C3A7AF" w14:textId="77777777" w:rsidR="00F64753" w:rsidRDefault="00F64753">
      <w:pPr>
        <w:keepNext/>
      </w:pPr>
    </w:p>
    <w:p w14:paraId="6404BE1D" w14:textId="77777777" w:rsidR="00F64753" w:rsidRDefault="009F6EE9">
      <w:pPr>
        <w:keepNext/>
      </w:pPr>
      <w:r>
        <w:t>Each language has its own tools:</w:t>
      </w:r>
    </w:p>
    <w:p w14:paraId="24FE3AB3" w14:textId="77777777" w:rsidR="00F64753" w:rsidRDefault="00F64753">
      <w:pPr>
        <w:keepNext/>
      </w:pPr>
    </w:p>
    <w:p w14:paraId="481EA88A" w14:textId="77777777" w:rsidR="00F64753" w:rsidRDefault="009F6EE9">
      <w:pPr>
        <w:pStyle w:val="RequiredOutput"/>
        <w:keepNext/>
      </w:pPr>
      <w:r>
        <w:t>Language  Check first                Create, write, and close</w:t>
      </w:r>
    </w:p>
    <w:p w14:paraId="5B3482DC" w14:textId="77777777" w:rsidR="00F64753" w:rsidRDefault="009F6EE9">
      <w:pPr>
        <w:pStyle w:val="RequiredOutput"/>
        <w:keepNext/>
      </w:pPr>
      <w:r>
        <w:t>Assembly  _access (access on Linux)  fopen with "wb", fprintf, fclose</w:t>
      </w:r>
    </w:p>
    <w:p w14:paraId="088D0BC4" w14:textId="77777777" w:rsidR="00F64753" w:rsidRDefault="009F6EE9">
      <w:pPr>
        <w:pStyle w:val="RequiredOutput"/>
        <w:keepNext/>
      </w:pPr>
      <w:r>
        <w:t>Rust      exists()                   fs::write (one call)</w:t>
      </w:r>
    </w:p>
    <w:p w14:paraId="26090983" w14:textId="77777777" w:rsidR="00F64753" w:rsidRDefault="009F6EE9">
      <w:pPr>
        <w:pStyle w:val="RequiredOutput"/>
        <w:keepNext/>
      </w:pPr>
      <w:r>
        <w:t>Erlang    filelib:is_file            file:write_file (one call)</w:t>
      </w:r>
    </w:p>
    <w:p w14:paraId="43BEBFFB" w14:textId="77777777" w:rsidR="00F64753" w:rsidRDefault="009F6EE9">
      <w:pPr>
        <w:pStyle w:val="RequiredOutput"/>
      </w:pPr>
      <w:r>
        <w:t>Solidity  vm.exists                  vm.writeFile (one call)</w:t>
      </w:r>
    </w:p>
    <w:p w14:paraId="07D7CE6A" w14:textId="77777777" w:rsidR="00F64753" w:rsidRDefault="00F64753">
      <w:pPr>
        <w:keepNext/>
      </w:pPr>
    </w:p>
    <w:p w14:paraId="7D165DE5" w14:textId="77777777" w:rsidR="00F64753" w:rsidRDefault="00F64753">
      <w:pPr>
        <w:keepNext/>
      </w:pPr>
    </w:p>
    <w:p w14:paraId="5E1D0C88" w14:textId="77777777" w:rsidR="00F64753" w:rsidRDefault="00F64753">
      <w:pPr>
        <w:keepNext/>
      </w:pPr>
    </w:p>
    <w:p w14:paraId="1B769E71" w14:textId="77777777" w:rsidR="00F64753" w:rsidRDefault="009F6EE9">
      <w:pPr>
        <w:pStyle w:val="Heading1"/>
      </w:pPr>
      <w:r>
        <w:t>Workflows</w:t>
      </w:r>
    </w:p>
    <w:p w14:paraId="30A91125" w14:textId="77777777" w:rsidR="00F64753" w:rsidRDefault="009F6EE9">
      <w:pPr>
        <w:pStyle w:val="WorkflowText"/>
        <w:keepNext/>
      </w:pPr>
      <w:r>
        <w:t>Create Each Language's sandbox Directory (Once, by You, in Project Setup)</w:t>
      </w:r>
    </w:p>
    <w:p w14:paraId="610385D7" w14:textId="77777777" w:rsidR="00F64753" w:rsidRDefault="009F6EE9">
      <w:pPr>
        <w:pStyle w:val="WorkflowText"/>
        <w:keepNext/>
      </w:pPr>
      <w:r>
        <w:t>↓</w:t>
      </w:r>
    </w:p>
    <w:p w14:paraId="5F327B4B" w14:textId="77777777" w:rsidR="00F64753" w:rsidRDefault="009F6EE9">
      <w:pPr>
        <w:pStyle w:val="WorkflowText"/>
        <w:keepNext/>
      </w:pPr>
      <w:r>
        <w:t>Join the sandbox Directory and inventory.txt into One Path</w:t>
      </w:r>
    </w:p>
    <w:p w14:paraId="2EB0E58E" w14:textId="77777777" w:rsidR="00F64753" w:rsidRDefault="009F6EE9">
      <w:pPr>
        <w:pStyle w:val="WorkflowText"/>
        <w:keepNext/>
      </w:pPr>
      <w:r>
        <w:t>↓</w:t>
      </w:r>
    </w:p>
    <w:p w14:paraId="53635559" w14:textId="77777777" w:rsidR="00F64753" w:rsidRDefault="009F6EE9">
      <w:pPr>
        <w:pStyle w:val="WorkflowText"/>
        <w:keepNext/>
      </w:pPr>
      <w:r>
        <w:t>If the File Already Exists: One Error Line to stderr, Exit Code 1, Nothing Changed</w:t>
      </w:r>
    </w:p>
    <w:p w14:paraId="24CE0C3A" w14:textId="77777777" w:rsidR="00F64753" w:rsidRDefault="009F6EE9">
      <w:pPr>
        <w:pStyle w:val="WorkflowText"/>
        <w:keepNext/>
      </w:pPr>
      <w:r>
        <w:t>↓</w:t>
      </w:r>
    </w:p>
    <w:p w14:paraId="0FB7DF32" w14:textId="77777777" w:rsidR="00F64753" w:rsidRDefault="009F6EE9">
      <w:pPr>
        <w:pStyle w:val="WorkflowText"/>
        <w:keepNext/>
      </w:pPr>
      <w:r>
        <w:t>Create the File, Write the Header, and Close It</w:t>
      </w:r>
    </w:p>
    <w:p w14:paraId="1BFA37A4" w14:textId="77777777" w:rsidR="00F64753" w:rsidRDefault="009F6EE9">
      <w:pPr>
        <w:pStyle w:val="WorkflowText"/>
        <w:keepNext/>
      </w:pPr>
      <w:r>
        <w:t>↓</w:t>
      </w:r>
    </w:p>
    <w:p w14:paraId="69354413" w14:textId="77777777" w:rsidR="00F64753" w:rsidRDefault="009F6EE9">
      <w:pPr>
        <w:pStyle w:val="WorkflowText"/>
      </w:pPr>
      <w:r>
        <w:t>Confirm That the File Exists</w:t>
      </w:r>
    </w:p>
    <w:p w14:paraId="3B818144" w14:textId="77777777" w:rsidR="00F64753" w:rsidRDefault="00F64753">
      <w:pPr>
        <w:keepNext/>
      </w:pPr>
    </w:p>
    <w:p w14:paraId="7248EAE9" w14:textId="77777777" w:rsidR="00F64753" w:rsidRDefault="00F64753">
      <w:pPr>
        <w:keepNext/>
      </w:pPr>
    </w:p>
    <w:p w14:paraId="7268EB58" w14:textId="77777777" w:rsidR="00F64753" w:rsidRDefault="00F64753">
      <w:pPr>
        <w:keepNext/>
      </w:pPr>
    </w:p>
    <w:p w14:paraId="3E19952A" w14:textId="77777777" w:rsidR="00F64753" w:rsidRDefault="009F6EE9">
      <w:pPr>
        <w:pStyle w:val="Heading1"/>
      </w:pPr>
      <w:r>
        <w:t>Shared Learning Contract</w:t>
      </w:r>
    </w:p>
    <w:p w14:paraId="767C5262" w14:textId="77777777" w:rsidR="00F64753" w:rsidRDefault="009F6EE9">
      <w:pPr>
        <w:pStyle w:val="ListBullet"/>
      </w:pPr>
      <w:r>
        <w:t>You create a sandbox directory inside each language's folder, assembly, rust, erlang, and solidity, during Project Setup. Each language's programs write only into their own sandbox. No program creates, renames, or removes a directory.</w:t>
      </w:r>
    </w:p>
    <w:p w14:paraId="1A71698C" w14:textId="77777777" w:rsidR="00F64753" w:rsidRDefault="009F6EE9">
      <w:pPr>
        <w:pStyle w:val="ListBullet"/>
      </w:pPr>
      <w:r>
        <w:t>Every implementation joins its sandbox directory and inventory.txt and first checks whether the file exists. If it does, the program prints one Error line on the error stream, changes nothing, and ends with exit code 1.</w:t>
      </w:r>
    </w:p>
    <w:p w14:paraId="0BEAE1BA" w14:textId="77777777" w:rsidR="00F64753" w:rsidRDefault="009F6EE9">
      <w:pPr>
        <w:pStyle w:val="ListBullet"/>
      </w:pPr>
      <w:r>
        <w:t>Otherwise every implementation creates the file, writes the header inventory-v1 and one \n, closes it, prints the Created line, and confirms with the existence check that the file exists. The file holds the same 13 bytes in every language.</w:t>
      </w:r>
    </w:p>
    <w:p w14:paraId="4CE24315" w14:textId="77777777" w:rsidR="00F64753" w:rsidRDefault="009F6EE9">
      <w:pPr>
        <w:pStyle w:val="ListBullet"/>
      </w:pPr>
      <w:r>
        <w:t>Paths show \ on Windows and / on Linux; Solidity always shows /. Solidity logs its lines under == Logs == and reports its refusal as Error: script failed:.</w:t>
      </w:r>
    </w:p>
    <w:p w14:paraId="1F346468" w14:textId="77777777" w:rsidR="00F64753" w:rsidRDefault="009F6EE9">
      <w:pPr>
        <w:pStyle w:val="ListBullet"/>
      </w:pPr>
      <w:r>
        <w:lastRenderedPageBreak/>
        <w:t>The Production-Minded version creates files through create_text_file (createTextFile in Solidity), which refuses an existing file and reports every failure as Lesson 2.11a did: one Error line on the error stream and exit code 1.</w:t>
      </w:r>
    </w:p>
    <w:p w14:paraId="37FCB336" w14:textId="77777777" w:rsidR="00F64753" w:rsidRDefault="009F6EE9">
      <w:pPr>
        <w:pStyle w:val="ListBullet"/>
      </w:pPr>
      <w:r>
        <w:t>You remove the files the programs create by name, one at a time. Nothing is ever removed recursively.</w:t>
      </w:r>
    </w:p>
    <w:p w14:paraId="7473F8C1" w14:textId="77777777" w:rsidR="00F64753" w:rsidRDefault="009F6EE9">
      <w:pPr>
        <w:pStyle w:val="ListBullet"/>
      </w:pPr>
      <w:r>
        <w:t>No reading, appending, directory creation, or command-line arguments are introduced.</w:t>
      </w:r>
    </w:p>
    <w:p w14:paraId="201AF1A9" w14:textId="77777777" w:rsidR="00F64753" w:rsidRDefault="00F64753">
      <w:pPr>
        <w:keepNext/>
      </w:pPr>
    </w:p>
    <w:p w14:paraId="44B5A973" w14:textId="77777777" w:rsidR="00F64753" w:rsidRDefault="00F64753">
      <w:pPr>
        <w:keepNext/>
      </w:pPr>
    </w:p>
    <w:p w14:paraId="08327E71" w14:textId="77777777" w:rsidR="00F64753" w:rsidRDefault="00F64753">
      <w:pPr>
        <w:keepNext/>
      </w:pPr>
    </w:p>
    <w:p w14:paraId="14296A7A" w14:textId="77777777" w:rsidR="00F64753" w:rsidRDefault="009F6EE9">
      <w:pPr>
        <w:pStyle w:val="Heading1"/>
      </w:pPr>
      <w:r>
        <w:t>Project Layout</w:t>
      </w:r>
    </w:p>
    <w:p w14:paraId="13E6915B" w14:textId="77777777" w:rsidR="00F64753" w:rsidRDefault="009F6EE9">
      <w:pPr>
        <w:pStyle w:val="CommandBlock"/>
        <w:keepNext/>
      </w:pPr>
      <w:r>
        <w:t>lesson-3.1-extended/</w:t>
      </w:r>
    </w:p>
    <w:p w14:paraId="0F630B08" w14:textId="77777777" w:rsidR="00F64753" w:rsidRDefault="009F6EE9">
      <w:pPr>
        <w:pStyle w:val="CommandBlock"/>
        <w:keepNext/>
      </w:pPr>
      <w:r>
        <w:t xml:space="preserve">  assembly/sandbox/</w:t>
      </w:r>
    </w:p>
    <w:p w14:paraId="65AAE382" w14:textId="77777777" w:rsidR="00F64753" w:rsidRDefault="009F6EE9">
      <w:pPr>
        <w:pStyle w:val="CommandBlock"/>
      </w:pPr>
      <w:r>
        <w:t xml:space="preserve">  assembly/windows/basic_create_file.asm</w:t>
      </w:r>
    </w:p>
    <w:p w14:paraId="67E6D581" w14:textId="77777777" w:rsidR="00F64753" w:rsidRDefault="009F6EE9">
      <w:pPr>
        <w:pStyle w:val="CommandBlock"/>
      </w:pPr>
      <w:r>
        <w:t xml:space="preserve">  assembly/windows/create_file.asm</w:t>
      </w:r>
    </w:p>
    <w:p w14:paraId="1D99A98E" w14:textId="77777777" w:rsidR="00F64753" w:rsidRDefault="009F6EE9">
      <w:pPr>
        <w:pStyle w:val="CommandBlock"/>
      </w:pPr>
      <w:r>
        <w:t xml:space="preserve">  assembly/linux/basic_create_file.asm</w:t>
      </w:r>
    </w:p>
    <w:p w14:paraId="2B0A7172" w14:textId="77777777" w:rsidR="00F64753" w:rsidRDefault="009F6EE9">
      <w:pPr>
        <w:pStyle w:val="CommandBlock"/>
      </w:pPr>
      <w:r>
        <w:t xml:space="preserve">  assembly/linux/create_file.asm</w:t>
      </w:r>
    </w:p>
    <w:p w14:paraId="4AAEF97B" w14:textId="77777777" w:rsidR="00F64753" w:rsidRDefault="009F6EE9">
      <w:pPr>
        <w:pStyle w:val="CommandBlock"/>
      </w:pPr>
      <w:r>
        <w:t xml:space="preserve">  rust/sandbox/</w:t>
      </w:r>
    </w:p>
    <w:p w14:paraId="35A5C012" w14:textId="77777777" w:rsidR="00F64753" w:rsidRDefault="009F6EE9">
      <w:pPr>
        <w:pStyle w:val="CommandBlock"/>
      </w:pPr>
      <w:r>
        <w:t xml:space="preserve">  rust/Cargo.toml</w:t>
      </w:r>
    </w:p>
    <w:p w14:paraId="32C64AF5" w14:textId="77777777" w:rsidR="00F64753" w:rsidRDefault="009F6EE9">
      <w:pPr>
        <w:pStyle w:val="CommandBlock"/>
      </w:pPr>
      <w:r>
        <w:t xml:space="preserve">  rust/src/bin/basic_create_file.rs</w:t>
      </w:r>
    </w:p>
    <w:p w14:paraId="7C36595D" w14:textId="77777777" w:rsidR="00F64753" w:rsidRDefault="009F6EE9">
      <w:pPr>
        <w:pStyle w:val="CommandBlock"/>
      </w:pPr>
      <w:r>
        <w:t xml:space="preserve">  rust/src/bin/create_file.rs</w:t>
      </w:r>
    </w:p>
    <w:p w14:paraId="4C0F461C" w14:textId="77777777" w:rsidR="00F64753" w:rsidRDefault="009F6EE9">
      <w:pPr>
        <w:pStyle w:val="CommandBlock"/>
      </w:pPr>
      <w:r>
        <w:t xml:space="preserve">  erlang/sandbox/</w:t>
      </w:r>
    </w:p>
    <w:p w14:paraId="01018DCC" w14:textId="77777777" w:rsidR="00F64753" w:rsidRDefault="009F6EE9">
      <w:pPr>
        <w:pStyle w:val="CommandBlock"/>
      </w:pPr>
      <w:r>
        <w:t xml:space="preserve">  erlang/basic_create_file.erl</w:t>
      </w:r>
    </w:p>
    <w:p w14:paraId="33A9749F" w14:textId="77777777" w:rsidR="00F64753" w:rsidRDefault="009F6EE9">
      <w:pPr>
        <w:pStyle w:val="CommandBlock"/>
      </w:pPr>
      <w:r>
        <w:t xml:space="preserve">  erlang/create_file.erl</w:t>
      </w:r>
    </w:p>
    <w:p w14:paraId="06EBC35F" w14:textId="77777777" w:rsidR="00F64753" w:rsidRDefault="009F6EE9">
      <w:pPr>
        <w:pStyle w:val="CommandBlock"/>
      </w:pPr>
      <w:r>
        <w:t xml:space="preserve">  solidity/sandbox/</w:t>
      </w:r>
    </w:p>
    <w:p w14:paraId="1DB2B6B1" w14:textId="77777777" w:rsidR="00F64753" w:rsidRDefault="009F6EE9">
      <w:pPr>
        <w:pStyle w:val="CommandBlock"/>
        <w:keepNext/>
      </w:pPr>
      <w:r>
        <w:t xml:space="preserve">  solidity/foundry.toml</w:t>
      </w:r>
    </w:p>
    <w:p w14:paraId="6C1775B5" w14:textId="77777777" w:rsidR="00F64753" w:rsidRDefault="009F6EE9">
      <w:pPr>
        <w:pStyle w:val="CommandBlock"/>
        <w:keepNext/>
      </w:pPr>
      <w:r>
        <w:t xml:space="preserve">  solidity/script/BasicCreateFile.s.sol</w:t>
      </w:r>
    </w:p>
    <w:p w14:paraId="5B0B9B4C" w14:textId="77777777" w:rsidR="00F64753" w:rsidRDefault="009F6EE9">
      <w:pPr>
        <w:pStyle w:val="CommandBlock"/>
      </w:pPr>
      <w:r>
        <w:t xml:space="preserve">  solidity/script/CreateFile.s.sol</w:t>
      </w:r>
    </w:p>
    <w:p w14:paraId="6751A27A" w14:textId="77777777" w:rsidR="00F64753" w:rsidRDefault="00F64753">
      <w:pPr>
        <w:keepNext/>
      </w:pPr>
    </w:p>
    <w:p w14:paraId="41D3036D" w14:textId="77777777" w:rsidR="00F64753" w:rsidRDefault="00F64753">
      <w:pPr>
        <w:keepNext/>
      </w:pPr>
    </w:p>
    <w:p w14:paraId="57375605" w14:textId="77777777" w:rsidR="00F64753" w:rsidRDefault="00F64753">
      <w:pPr>
        <w:keepNext/>
      </w:pPr>
    </w:p>
    <w:p w14:paraId="00EBED77" w14:textId="77777777" w:rsidR="00F64753" w:rsidRDefault="009F6EE9">
      <w:pPr>
        <w:pStyle w:val="Heading1"/>
      </w:pPr>
      <w:r>
        <w:t>Project Setup</w:t>
      </w:r>
    </w:p>
    <w:p w14:paraId="76019411" w14:textId="77777777" w:rsidR="00F64753" w:rsidRDefault="00F64753">
      <w:pPr>
        <w:keepNext/>
      </w:pPr>
    </w:p>
    <w:p w14:paraId="359A45F7" w14:textId="77777777" w:rsidR="00F64753" w:rsidRDefault="00F64753">
      <w:pPr>
        <w:keepNext/>
      </w:pPr>
    </w:p>
    <w:p w14:paraId="7A7AE86C" w14:textId="77777777" w:rsidR="00F64753" w:rsidRDefault="009F6EE9">
      <w:pPr>
        <w:pStyle w:val="Heading2"/>
      </w:pPr>
      <w:r>
        <w:t>Windows PowerShell Project Setup</w:t>
      </w:r>
    </w:p>
    <w:p w14:paraId="58337351" w14:textId="77777777" w:rsidR="00F64753" w:rsidRDefault="009F6EE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lesson-3.1-extended sits beside the other lessons. Set-Location then moves into the lesson folder, where the rest of the lesson runs. The last four New-Item lines create each language's own sandbox directory, empty, inside its folder.</w:t>
      </w:r>
    </w:p>
    <w:p w14:paraId="48DBBC79" w14:textId="77777777" w:rsidR="00F64753" w:rsidRDefault="00F64753">
      <w:pPr>
        <w:keepNext/>
      </w:pPr>
    </w:p>
    <w:p w14:paraId="30DA43D3" w14:textId="77777777" w:rsidR="00F64753" w:rsidRDefault="009F6EE9">
      <w:pPr>
        <w:pStyle w:val="CommandBlock"/>
        <w:keepNext/>
      </w:pPr>
      <w:r>
        <w:t>New-Item -ItemType Directory -Force "$HOME\spa\lesson-3.1-extended" | Out-Null</w:t>
      </w:r>
    </w:p>
    <w:p w14:paraId="4068D5A3" w14:textId="77777777" w:rsidR="00F64753" w:rsidRDefault="009F6EE9">
      <w:pPr>
        <w:pStyle w:val="CommandBlock"/>
        <w:keepNext/>
      </w:pPr>
      <w:r>
        <w:t>Set-Location "$HOME\spa\lesson-3.1-extended"</w:t>
      </w:r>
    </w:p>
    <w:p w14:paraId="10D89BD8" w14:textId="77777777" w:rsidR="00F64753" w:rsidRDefault="009F6EE9">
      <w:pPr>
        <w:pStyle w:val="CommandBlock"/>
      </w:pPr>
      <w:r>
        <w:t>New-Item -ItemType Directory -Force `</w:t>
      </w:r>
    </w:p>
    <w:p w14:paraId="60DF67D6" w14:textId="77777777" w:rsidR="00F64753" w:rsidRDefault="009F6EE9">
      <w:pPr>
        <w:pStyle w:val="CommandBlock"/>
      </w:pPr>
      <w:r>
        <w:t xml:space="preserve">    "$HOME\spa\lesson-3.1-extended\assembly\windows" | Out-Null</w:t>
      </w:r>
    </w:p>
    <w:p w14:paraId="759F69AF" w14:textId="77777777" w:rsidR="00F64753" w:rsidRDefault="009F6EE9">
      <w:pPr>
        <w:pStyle w:val="CommandBlock"/>
      </w:pPr>
      <w:r>
        <w:t>New-Item -ItemType Directory -Force `</w:t>
      </w:r>
    </w:p>
    <w:p w14:paraId="7FA662D2" w14:textId="77777777" w:rsidR="00F64753" w:rsidRDefault="009F6EE9">
      <w:pPr>
        <w:pStyle w:val="CommandBlock"/>
      </w:pPr>
      <w:r>
        <w:t xml:space="preserve">    "$HOME\spa\lesson-3.1-extended\assembly\linux" | Out-Null</w:t>
      </w:r>
    </w:p>
    <w:p w14:paraId="2D2A030F" w14:textId="77777777" w:rsidR="00F64753" w:rsidRDefault="009F6EE9">
      <w:pPr>
        <w:pStyle w:val="CommandBlock"/>
      </w:pPr>
      <w:r>
        <w:t>New-Item -ItemType Directory -Force "$HOME\spa\lesson-3.1-extended\rust\src\bin" |</w:t>
      </w:r>
    </w:p>
    <w:p w14:paraId="3FC41829" w14:textId="77777777" w:rsidR="00F64753" w:rsidRDefault="009F6EE9">
      <w:pPr>
        <w:pStyle w:val="CommandBlock"/>
      </w:pPr>
      <w:r>
        <w:t xml:space="preserve">    Out-Null</w:t>
      </w:r>
    </w:p>
    <w:p w14:paraId="60DFC232" w14:textId="77777777" w:rsidR="00F64753" w:rsidRDefault="009F6EE9">
      <w:pPr>
        <w:pStyle w:val="CommandBlock"/>
      </w:pPr>
      <w:r>
        <w:t>New-Item -ItemType Directory -Force "$HOME\spa\lesson-3.1-extended\erlang" |</w:t>
      </w:r>
    </w:p>
    <w:p w14:paraId="0329E830" w14:textId="77777777" w:rsidR="00F64753" w:rsidRDefault="009F6EE9">
      <w:pPr>
        <w:pStyle w:val="CommandBlock"/>
      </w:pPr>
      <w:r>
        <w:t xml:space="preserve">    Out-Null</w:t>
      </w:r>
    </w:p>
    <w:p w14:paraId="79BD1BC0" w14:textId="77777777" w:rsidR="00F64753" w:rsidRDefault="009F6EE9">
      <w:pPr>
        <w:pStyle w:val="CommandBlock"/>
      </w:pPr>
      <w:r>
        <w:t>New-Item -ItemType Directory -Force `</w:t>
      </w:r>
    </w:p>
    <w:p w14:paraId="66DE9C4C" w14:textId="77777777" w:rsidR="00F64753" w:rsidRDefault="009F6EE9">
      <w:pPr>
        <w:pStyle w:val="CommandBlock"/>
      </w:pPr>
      <w:r>
        <w:t xml:space="preserve">    "$HOME\spa\lesson-3.1-extended\solidity\script" | Out-Null</w:t>
      </w:r>
    </w:p>
    <w:p w14:paraId="051EF0A5" w14:textId="77777777" w:rsidR="00F64753" w:rsidRDefault="009F6EE9">
      <w:pPr>
        <w:pStyle w:val="CommandBlock"/>
      </w:pPr>
      <w:r>
        <w:lastRenderedPageBreak/>
        <w:t>New-Item -ItemType Directory -Force `</w:t>
      </w:r>
    </w:p>
    <w:p w14:paraId="0F02A60A" w14:textId="77777777" w:rsidR="00F64753" w:rsidRDefault="009F6EE9">
      <w:pPr>
        <w:pStyle w:val="CommandBlock"/>
      </w:pPr>
      <w:r>
        <w:t xml:space="preserve">    "$HOME\spa\lesson-3.1-extended\assembly\sandbox" | Out-Null</w:t>
      </w:r>
    </w:p>
    <w:p w14:paraId="73A874AB" w14:textId="77777777" w:rsidR="00F64753" w:rsidRDefault="009F6EE9">
      <w:pPr>
        <w:pStyle w:val="CommandBlock"/>
      </w:pPr>
      <w:r>
        <w:t>New-Item -ItemType Directory -Force `</w:t>
      </w:r>
    </w:p>
    <w:p w14:paraId="2090B650" w14:textId="77777777" w:rsidR="00F64753" w:rsidRDefault="009F6EE9">
      <w:pPr>
        <w:pStyle w:val="CommandBlock"/>
      </w:pPr>
      <w:r>
        <w:t xml:space="preserve">    "$HOME\spa\lesson-3.1-extended\rust\sandbox" | Out-Null</w:t>
      </w:r>
    </w:p>
    <w:p w14:paraId="6AAEEE01" w14:textId="77777777" w:rsidR="00F64753" w:rsidRDefault="009F6EE9">
      <w:pPr>
        <w:pStyle w:val="CommandBlock"/>
      </w:pPr>
      <w:r>
        <w:t>New-Item -ItemType Directory -Force `</w:t>
      </w:r>
    </w:p>
    <w:p w14:paraId="53ED9F7D" w14:textId="77777777" w:rsidR="00F64753" w:rsidRDefault="009F6EE9">
      <w:pPr>
        <w:pStyle w:val="CommandBlock"/>
        <w:keepNext/>
      </w:pPr>
      <w:r>
        <w:t xml:space="preserve">    "$HOME\spa\lesson-3.1-extended\erlang\sandbox" | Out-Null</w:t>
      </w:r>
    </w:p>
    <w:p w14:paraId="5E0C534D" w14:textId="77777777" w:rsidR="00F64753" w:rsidRDefault="009F6EE9">
      <w:pPr>
        <w:pStyle w:val="CommandBlock"/>
        <w:keepNext/>
      </w:pPr>
      <w:r>
        <w:t>New-Item -ItemType Directory -Force `</w:t>
      </w:r>
    </w:p>
    <w:p w14:paraId="19E4A976" w14:textId="77777777" w:rsidR="00F64753" w:rsidRDefault="009F6EE9">
      <w:pPr>
        <w:pStyle w:val="CommandBlock"/>
      </w:pPr>
      <w:r>
        <w:t xml:space="preserve">    "$HOME\spa\lesson-3.1-extended\solidity\sandbox" | Out-Null</w:t>
      </w:r>
    </w:p>
    <w:p w14:paraId="7445CA56" w14:textId="77777777" w:rsidR="00F64753" w:rsidRDefault="00F64753">
      <w:pPr>
        <w:keepNext/>
      </w:pPr>
    </w:p>
    <w:p w14:paraId="34704778" w14:textId="77777777" w:rsidR="00F64753" w:rsidRDefault="009F6EE9">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527294BE" w14:textId="77777777" w:rsidR="00F64753" w:rsidRDefault="00F64753">
      <w:pPr>
        <w:keepNext/>
      </w:pPr>
    </w:p>
    <w:p w14:paraId="10C1282D" w14:textId="77777777" w:rsidR="00F64753" w:rsidRDefault="009F6EE9">
      <w:pPr>
        <w:pStyle w:val="CommandBlock"/>
        <w:keepNext/>
      </w:pPr>
      <w:r>
        <w:t>cargo init .\rust --name create_file --vcs none</w:t>
      </w:r>
    </w:p>
    <w:p w14:paraId="5D2EF015" w14:textId="77777777" w:rsidR="00F64753" w:rsidRDefault="009F6EE9">
      <w:pPr>
        <w:pStyle w:val="CommandBlock"/>
        <w:keepNext/>
      </w:pPr>
      <w:r>
        <w:t>Remove-Item .\rust\src\main.rs</w:t>
      </w:r>
    </w:p>
    <w:p w14:paraId="6CBD3622" w14:textId="77777777" w:rsidR="00F64753" w:rsidRDefault="009F6EE9">
      <w:pPr>
        <w:pStyle w:val="CommandBlock"/>
      </w:pPr>
      <w:r>
        <w:t>forge init .\solidity --empty --no-git --offline --force</w:t>
      </w:r>
    </w:p>
    <w:p w14:paraId="31D2B4C2" w14:textId="77777777" w:rsidR="00F64753" w:rsidRDefault="00F64753">
      <w:pPr>
        <w:keepNext/>
      </w:pPr>
    </w:p>
    <w:p w14:paraId="7B6D3A6F" w14:textId="77777777" w:rsidR="00F64753" w:rsidRDefault="009F6EE9">
      <w:r>
        <w:t>Then type the Solidity project's settings over the foundry.toml that forge init wrote. foundry.toml is the same as in Lesson 2.13a, except that fs_permissions now allows only the one file ./sandbox/inventory.txt, written as a list with one grant per line, so the Exercise and the Challenge can each add a line. notepad .\solidity\foundry.toml opens the file: replace its text with the file below, save it with Ctrl+S, and close Notepad.</w:t>
      </w:r>
    </w:p>
    <w:p w14:paraId="2867AADD" w14:textId="77777777" w:rsidR="00F64753" w:rsidRDefault="00F64753">
      <w:pPr>
        <w:keepNext/>
      </w:pPr>
    </w:p>
    <w:p w14:paraId="2C12A18D" w14:textId="77777777" w:rsidR="00F64753" w:rsidRDefault="009F6EE9">
      <w:pPr>
        <w:pStyle w:val="Heading3"/>
      </w:pPr>
      <w:r>
        <w:t>solidity/foundry.toml</w:t>
      </w:r>
    </w:p>
    <w:p w14:paraId="61CC59B7" w14:textId="77777777" w:rsidR="00F64753" w:rsidRDefault="009F6EE9">
      <w:pPr>
        <w:pStyle w:val="SourceCode"/>
        <w:keepNext/>
      </w:pPr>
      <w:r>
        <w:t>[profile.default]  # Remember, the settings forge uses by default.</w:t>
      </w:r>
    </w:p>
    <w:p w14:paraId="779AA3DC" w14:textId="77777777" w:rsidR="00F64753" w:rsidRDefault="009F6EE9">
      <w:pPr>
        <w:pStyle w:val="SourceCode"/>
        <w:keepNext/>
      </w:pPr>
      <w:r>
        <w:t># The scripts in script/ are the only Solidity sources in this project.</w:t>
      </w:r>
    </w:p>
    <w:p w14:paraId="028D1BB9" w14:textId="77777777" w:rsidR="00F64753" w:rsidRDefault="009F6EE9">
      <w:pPr>
        <w:pStyle w:val="SourceCode"/>
        <w:keepNext/>
      </w:pPr>
      <w:r>
        <w:t>src = "script"</w:t>
      </w:r>
    </w:p>
    <w:p w14:paraId="7A6D31CA" w14:textId="77777777" w:rsidR="00F64753" w:rsidRDefault="009F6EE9">
      <w:pPr>
        <w:pStyle w:val="SourceCode"/>
        <w:keepNext/>
      </w:pPr>
      <w:r>
        <w:t># forge install puts forge-std in lib/.</w:t>
      </w:r>
    </w:p>
    <w:p w14:paraId="4A1C0B52" w14:textId="77777777" w:rsidR="00F64753" w:rsidRDefault="009F6EE9">
      <w:pPr>
        <w:pStyle w:val="SourceCode"/>
        <w:keepNext/>
      </w:pPr>
      <w:r>
        <w:t>libs = ["lib"]</w:t>
      </w:r>
    </w:p>
    <w:p w14:paraId="30EB19CA" w14:textId="77777777" w:rsidR="00F64753" w:rsidRDefault="009F6EE9">
      <w:pPr>
        <w:pStyle w:val="SourceCode"/>
        <w:keepNext/>
      </w:pPr>
      <w:r>
        <w:t># The file cheatcodes may read and write only sandbox/inventory.txt, and</w:t>
      </w:r>
    </w:p>
    <w:p w14:paraId="46491B6C" w14:textId="77777777" w:rsidR="00F64753" w:rsidRDefault="009F6EE9">
      <w:pPr>
        <w:pStyle w:val="SourceCode"/>
        <w:keepNext/>
      </w:pPr>
      <w:r>
        <w:t># no other file on the computer. The Exercise and the Challenge each add</w:t>
      </w:r>
    </w:p>
    <w:p w14:paraId="7DADCB2F" w14:textId="77777777" w:rsidR="00F64753" w:rsidRDefault="009F6EE9">
      <w:pPr>
        <w:pStyle w:val="SourceCode"/>
        <w:keepNext/>
      </w:pPr>
      <w:r>
        <w:t># one line here, for the one file they add.</w:t>
      </w:r>
    </w:p>
    <w:p w14:paraId="0F58B8D2" w14:textId="77777777" w:rsidR="00F64753" w:rsidRDefault="009F6EE9">
      <w:pPr>
        <w:pStyle w:val="SourceCode"/>
        <w:keepNext/>
      </w:pPr>
      <w:r>
        <w:t>fs_permissions = [</w:t>
      </w:r>
    </w:p>
    <w:p w14:paraId="59B715BF" w14:textId="77777777" w:rsidR="00F64753" w:rsidRDefault="009F6EE9">
      <w:pPr>
        <w:pStyle w:val="SourceCode"/>
        <w:keepNext/>
      </w:pPr>
      <w:r>
        <w:t xml:space="preserve">    { access = "read-write", path = "./sandbox/inventory.txt" },</w:t>
      </w:r>
    </w:p>
    <w:p w14:paraId="5FCA28D6" w14:textId="77777777" w:rsidR="00F64753" w:rsidRDefault="009F6EE9">
      <w:pPr>
        <w:pStyle w:val="SourceCode"/>
      </w:pPr>
      <w:r>
        <w:t>]</w:t>
      </w:r>
    </w:p>
    <w:p w14:paraId="698D7B85" w14:textId="77777777" w:rsidR="00F64753" w:rsidRDefault="00F64753">
      <w:pPr>
        <w:keepNext/>
      </w:pPr>
    </w:p>
    <w:p w14:paraId="73C89F17" w14:textId="77777777" w:rsidR="00F64753" w:rsidRDefault="009F6EE9">
      <w:pPr>
        <w:pStyle w:val="Heading3"/>
      </w:pPr>
      <w:r>
        <w:t>Windows PowerShell forge-std Setup</w:t>
      </w:r>
    </w:p>
    <w:p w14:paraId="728C2645" w14:textId="77777777" w:rsidR="00F64753" w:rsidRDefault="009F6EE9">
      <w:pPr>
        <w:keepNext/>
      </w:pPr>
      <w:r>
        <w:t>Then install forge-std, Foundry's standard library, into the Solidity project. Linux Assembly runs in WSL or on a Linux computer.</w:t>
      </w:r>
    </w:p>
    <w:p w14:paraId="05A51B15" w14:textId="77777777" w:rsidR="00F64753" w:rsidRDefault="00F64753">
      <w:pPr>
        <w:keepNext/>
      </w:pPr>
    </w:p>
    <w:p w14:paraId="2A0CAB67" w14:textId="77777777" w:rsidR="00F64753" w:rsidRDefault="009F6EE9">
      <w:pPr>
        <w:pStyle w:val="CommandBlock"/>
        <w:keepNext/>
      </w:pPr>
      <w:r>
        <w:t>Push-Location .\solidity</w:t>
      </w:r>
    </w:p>
    <w:p w14:paraId="43185FCA" w14:textId="77777777" w:rsidR="00F64753" w:rsidRDefault="009F6EE9">
      <w:pPr>
        <w:pStyle w:val="CommandBlock"/>
        <w:keepNext/>
      </w:pPr>
      <w:r>
        <w:t>forge install foundry-rs/forge-std@v1.16.2 --no-git</w:t>
      </w:r>
    </w:p>
    <w:p w14:paraId="191FAC44" w14:textId="77777777" w:rsidR="00F64753" w:rsidRDefault="009F6EE9">
      <w:pPr>
        <w:pStyle w:val="CommandBlock"/>
      </w:pPr>
      <w:r>
        <w:t>Pop-Location</w:t>
      </w:r>
    </w:p>
    <w:p w14:paraId="6F20650C" w14:textId="77777777" w:rsidR="00F64753" w:rsidRDefault="00F64753">
      <w:pPr>
        <w:keepNext/>
      </w:pPr>
    </w:p>
    <w:p w14:paraId="48D16DFA" w14:textId="77777777" w:rsidR="00F64753" w:rsidRDefault="009F6EE9">
      <w:r>
        <w:t>You save each source file in its language's section below, as each is shown. As in Chapter 1, notepad .\rust\src\bin\basic_create_file.rs creates and opens one: choose Yes, type the file, save it with Ctrl+S, and close Notepad.</w:t>
      </w:r>
    </w:p>
    <w:p w14:paraId="2574E9F6" w14:textId="77777777" w:rsidR="00F64753" w:rsidRDefault="00F64753">
      <w:pPr>
        <w:keepNext/>
      </w:pPr>
    </w:p>
    <w:p w14:paraId="1140498D" w14:textId="77777777" w:rsidR="00F64753" w:rsidRDefault="00F64753">
      <w:pPr>
        <w:keepNext/>
      </w:pPr>
    </w:p>
    <w:p w14:paraId="6A526F20" w14:textId="77777777" w:rsidR="00F64753" w:rsidRDefault="009F6EE9">
      <w:pPr>
        <w:pStyle w:val="Heading2"/>
      </w:pPr>
      <w:r>
        <w:t>Linux or macOS Project Setup</w:t>
      </w:r>
    </w:p>
    <w:p w14:paraId="777E14B5" w14:textId="77777777" w:rsidR="00F64753" w:rsidRDefault="009F6EE9">
      <w:pPr>
        <w:keepNext/>
      </w:pPr>
      <w:r>
        <w:t>Each folder below is a full path that starts with $HOME/spa, your course folder from Chapter 1, so the commands work from any folder; cd then moves into the lesson folder. The third line creates each language's sandbox, inside its own folder.</w:t>
      </w:r>
    </w:p>
    <w:p w14:paraId="3AED6E26" w14:textId="77777777" w:rsidR="00F64753" w:rsidRDefault="00F64753">
      <w:pPr>
        <w:keepNext/>
      </w:pPr>
    </w:p>
    <w:p w14:paraId="41A76E2A" w14:textId="77777777" w:rsidR="00F64753" w:rsidRDefault="009F6EE9">
      <w:pPr>
        <w:pStyle w:val="CommandBlock"/>
        <w:keepNext/>
      </w:pPr>
      <w:r>
        <w:t>mkdir -p "$HOME/spa/lesson-3.1-extended/assembly/"{windows,linux}</w:t>
      </w:r>
    </w:p>
    <w:p w14:paraId="4F3A0A3D" w14:textId="77777777" w:rsidR="00F64753" w:rsidRDefault="009F6EE9">
      <w:pPr>
        <w:pStyle w:val="CommandBlock"/>
        <w:keepNext/>
      </w:pPr>
      <w:r>
        <w:t>mkdir -p "$HOME/spa/lesson-3.1-extended/"{rust/src/bin,erlang,solidity/script}</w:t>
      </w:r>
    </w:p>
    <w:p w14:paraId="00A79CDB" w14:textId="77777777" w:rsidR="00F64753" w:rsidRDefault="009F6EE9">
      <w:pPr>
        <w:pStyle w:val="CommandBlock"/>
        <w:keepNext/>
      </w:pPr>
      <w:r>
        <w:t>mkdir -p "$HOME/spa/lesson-3.1-extended/"{assembly,rust,erlang,solidity}/sandbox</w:t>
      </w:r>
    </w:p>
    <w:p w14:paraId="3939371B" w14:textId="77777777" w:rsidR="00F64753" w:rsidRDefault="009F6EE9">
      <w:pPr>
        <w:pStyle w:val="CommandBlock"/>
      </w:pPr>
      <w:r>
        <w:t>cd "$HOME/spa/lesson-3.1-extended"</w:t>
      </w:r>
    </w:p>
    <w:p w14:paraId="6303CD77" w14:textId="77777777" w:rsidR="00F64753" w:rsidRDefault="00F64753">
      <w:pPr>
        <w:keepNext/>
      </w:pPr>
    </w:p>
    <w:p w14:paraId="23EE3E8D" w14:textId="77777777" w:rsidR="00F64753" w:rsidRDefault="009F6EE9">
      <w:pPr>
        <w:keepNext/>
      </w:pPr>
      <w:r>
        <w:t>Then create the Rust and Solidity projects with the same commands as on Windows; rm deletes the starter main.rs.</w:t>
      </w:r>
    </w:p>
    <w:p w14:paraId="05E2656B" w14:textId="77777777" w:rsidR="00F64753" w:rsidRDefault="00F64753">
      <w:pPr>
        <w:keepNext/>
      </w:pPr>
    </w:p>
    <w:p w14:paraId="59596434" w14:textId="77777777" w:rsidR="00F64753" w:rsidRDefault="009F6EE9">
      <w:pPr>
        <w:pStyle w:val="CommandBlock"/>
        <w:keepNext/>
      </w:pPr>
      <w:r>
        <w:t>cargo init ./rust --name create_file --vcs none</w:t>
      </w:r>
    </w:p>
    <w:p w14:paraId="556610C8" w14:textId="77777777" w:rsidR="00F64753" w:rsidRDefault="009F6EE9">
      <w:pPr>
        <w:pStyle w:val="CommandBlock"/>
        <w:keepNext/>
      </w:pPr>
      <w:r>
        <w:t>rm ./rust/src/main.rs</w:t>
      </w:r>
    </w:p>
    <w:p w14:paraId="479EA617" w14:textId="77777777" w:rsidR="00F64753" w:rsidRDefault="009F6EE9">
      <w:pPr>
        <w:pStyle w:val="CommandBlock"/>
      </w:pPr>
      <w:r>
        <w:t>forge init ./solidity --empty --no-git --offline --force</w:t>
      </w:r>
    </w:p>
    <w:p w14:paraId="2C56AD9A" w14:textId="77777777" w:rsidR="00F64753" w:rsidRDefault="00F64753">
      <w:pPr>
        <w:keepNext/>
      </w:pPr>
    </w:p>
    <w:p w14:paraId="144EC058" w14:textId="77777777" w:rsidR="00F64753" w:rsidRDefault="009F6EE9">
      <w:pPr>
        <w:keepNext/>
      </w:pPr>
      <w:r>
        <w:t>Type solidity/foundry.toml exactly as shown in the Windows setup, over the file forge init wrote. Then install forge-std.</w:t>
      </w:r>
    </w:p>
    <w:p w14:paraId="2C35A9D1" w14:textId="77777777" w:rsidR="00F64753" w:rsidRDefault="00F64753">
      <w:pPr>
        <w:keepNext/>
      </w:pPr>
    </w:p>
    <w:p w14:paraId="21C07318" w14:textId="77777777" w:rsidR="00F64753" w:rsidRDefault="009F6EE9">
      <w:pPr>
        <w:pStyle w:val="CommandBlock"/>
      </w:pPr>
      <w:r>
        <w:t>(cd ./solidity &amp;&amp; forge install foundry-rs/forge-std@v1.16.2 --no-git)</w:t>
      </w:r>
    </w:p>
    <w:p w14:paraId="6F0C3416" w14:textId="77777777" w:rsidR="00F64753" w:rsidRDefault="00F64753">
      <w:pPr>
        <w:keepNext/>
      </w:pPr>
    </w:p>
    <w:p w14:paraId="42371E10" w14:textId="77777777" w:rsidR="00F64753" w:rsidRDefault="009F6EE9">
      <w:r>
        <w:t>You save each source file in its language's section below, as each is shown. As in Chapter 1, nano ./rust/src/bin/basic_create_file.rs creates and opens one: type the file, then save and close it with Ctrl+O, Enter, then Ctrl+X.</w:t>
      </w:r>
    </w:p>
    <w:p w14:paraId="57891F35" w14:textId="77777777" w:rsidR="00F64753" w:rsidRDefault="00F64753">
      <w:pPr>
        <w:keepNext/>
      </w:pPr>
    </w:p>
    <w:p w14:paraId="427F1476" w14:textId="77777777" w:rsidR="00F64753" w:rsidRDefault="00F64753">
      <w:pPr>
        <w:keepNext/>
      </w:pPr>
    </w:p>
    <w:p w14:paraId="2040D566" w14:textId="77777777" w:rsidR="00F64753" w:rsidRDefault="009F6EE9">
      <w:pPr>
        <w:pStyle w:val="Heading2"/>
      </w:pPr>
      <w:r>
        <w:t>Before You Run: What Changes</w:t>
      </w:r>
    </w:p>
    <w:p w14:paraId="72477E6C" w14:textId="77777777" w:rsidR="00F64753" w:rsidRDefault="009F6EE9">
      <w:pPr>
        <w:pStyle w:val="ListBullet"/>
      </w:pPr>
      <w:r>
        <w:t>What changes: each run creates one file inside its language's sandbox directory: inventory.txt (and audit.log and contacts.txt, after the Exercise and the Challenge). Assembly uses .\assembly\sandbox, Rust .\rust\sandbox, Erlang .\erlang\sandbox, and Solidity .\solidity\sandbox. Nothing outside the four sandbox directories is touched.</w:t>
      </w:r>
    </w:p>
    <w:p w14:paraId="3BC9E34E" w14:textId="77777777" w:rsidR="00F64753" w:rsidRDefault="009F6EE9">
      <w:pPr>
        <w:pStyle w:val="ListBullet"/>
      </w:pPr>
      <w:r>
        <w:t>What never changes: a file that is already there. Every program checks first and refuses, so it can never empty an existing file.</w:t>
      </w:r>
    </w:p>
    <w:p w14:paraId="4B21FABB" w14:textId="77777777" w:rsidR="00F64753" w:rsidRDefault="009F6EE9">
      <w:pPr>
        <w:pStyle w:val="ListBullet"/>
      </w:pPr>
      <w:r>
        <w:t>What removes files: only you, by name, with Remove-Item (rm on Linux or macOS). The programs never remove anything, and no command in this lesson removes a directory or its contents recursively.</w:t>
      </w:r>
    </w:p>
    <w:p w14:paraId="719CB824" w14:textId="77777777" w:rsidR="00F64753" w:rsidRDefault="009F6EE9">
      <w:pPr>
        <w:pStyle w:val="ListBullet"/>
      </w:pPr>
      <w:r>
        <w:t>Administrator rights, restarts, or reconnecting: none are needed.</w:t>
      </w:r>
    </w:p>
    <w:p w14:paraId="24511F9C" w14:textId="77777777" w:rsidR="00F64753" w:rsidRDefault="00F64753">
      <w:pPr>
        <w:keepNext/>
      </w:pPr>
    </w:p>
    <w:p w14:paraId="5736781D" w14:textId="77777777" w:rsidR="00F64753" w:rsidRDefault="00F64753">
      <w:pPr>
        <w:keepNext/>
      </w:pPr>
    </w:p>
    <w:p w14:paraId="5FAAE592" w14:textId="77777777" w:rsidR="00F64753" w:rsidRDefault="009F6EE9">
      <w:pPr>
        <w:pStyle w:val="Heading2"/>
      </w:pPr>
      <w:r>
        <w:t>Starting Again</w:t>
      </w:r>
    </w:p>
    <w:p w14:paraId="3A36079A" w14:textId="77777777" w:rsidR="00F64753" w:rsidRDefault="009F6EE9">
      <w:r>
        <w:t>Each program needs its own language's sandbox empty. The check steps remove each file after looking at it, but if a run stops partway, or you want to run a program again, remove the files the programs create, by name, from the lesson-3.1-extended folder. These commands empty the Assembly sandbox, .\assembly\sandbox. For another language, type its folder name in place of assembly in each path: rust, erlang, or solidity.</w:t>
      </w:r>
    </w:p>
    <w:p w14:paraId="45CE788F" w14:textId="77777777" w:rsidR="00F64753" w:rsidRDefault="00F64753">
      <w:pPr>
        <w:keepNext/>
      </w:pPr>
    </w:p>
    <w:p w14:paraId="1CF3E915" w14:textId="77777777" w:rsidR="00F64753" w:rsidRDefault="009F6EE9">
      <w:pPr>
        <w:pStyle w:val="Heading3"/>
      </w:pPr>
      <w:r>
        <w:t>Windows PowerShell Start-Again Commands</w:t>
      </w:r>
    </w:p>
    <w:p w14:paraId="54418A04" w14:textId="77777777" w:rsidR="00F64753" w:rsidRDefault="009F6EE9">
      <w:pPr>
        <w:pStyle w:val="CommandBlock"/>
        <w:keepNext/>
      </w:pPr>
      <w:r>
        <w:t>Remove-Item .\assembly\sandbox\inventory.txt, .\assembly\sandbox\audit.log, `</w:t>
      </w:r>
    </w:p>
    <w:p w14:paraId="7158AEEA" w14:textId="77777777" w:rsidR="00F64753" w:rsidRDefault="009F6EE9">
      <w:pPr>
        <w:pStyle w:val="CommandBlock"/>
        <w:keepNext/>
      </w:pPr>
      <w:r>
        <w:t xml:space="preserve">    .\assembly\sandbox\contacts.txt -ErrorAction Ignore</w:t>
      </w:r>
    </w:p>
    <w:p w14:paraId="723B43B0" w14:textId="77777777" w:rsidR="00F64753" w:rsidRDefault="009F6EE9">
      <w:pPr>
        <w:pStyle w:val="CommandBlock"/>
        <w:keepNext/>
      </w:pPr>
      <w:r>
        <w:t>Test-Path .\assembly\sandbox\inventory.txt, .\assembly\sandbox\audit.log, `</w:t>
      </w:r>
    </w:p>
    <w:p w14:paraId="66A09A5E" w14:textId="77777777" w:rsidR="00F64753" w:rsidRDefault="009F6EE9">
      <w:pPr>
        <w:pStyle w:val="CommandBlock"/>
        <w:keepNext/>
      </w:pPr>
      <w:r>
        <w:t xml:space="preserve">    .\assembly\sandbox\contacts.txt</w:t>
      </w:r>
    </w:p>
    <w:p w14:paraId="3A4EE37D" w14:textId="77777777" w:rsidR="00F64753" w:rsidRDefault="009F6EE9">
      <w:pPr>
        <w:pStyle w:val="CommandBlock"/>
      </w:pPr>
      <w:r>
        <w:t>Test-Path .\assembly\sandbox</w:t>
      </w:r>
    </w:p>
    <w:p w14:paraId="7F79F5FE" w14:textId="77777777" w:rsidR="00F64753" w:rsidRDefault="00F64753">
      <w:pPr>
        <w:keepNext/>
      </w:pPr>
    </w:p>
    <w:p w14:paraId="04DF0B56" w14:textId="77777777" w:rsidR="00F64753" w:rsidRDefault="009F6EE9">
      <w:r>
        <w:t>The -ErrorAction Ignore option tells Remove-Item to skip, silently, a file that is not there. The first Test-Path line prints False three times, one for each file, and the last prints True: the sandbox directory itself stays.</w:t>
      </w:r>
    </w:p>
    <w:p w14:paraId="7BC291AB" w14:textId="77777777" w:rsidR="00F64753" w:rsidRDefault="00F64753">
      <w:pPr>
        <w:keepNext/>
      </w:pPr>
    </w:p>
    <w:p w14:paraId="725B4C7F" w14:textId="77777777" w:rsidR="00F64753" w:rsidRDefault="009F6EE9">
      <w:pPr>
        <w:pStyle w:val="Heading3"/>
      </w:pPr>
      <w:r>
        <w:t>Linux or macOS Start-Again Commands</w:t>
      </w:r>
    </w:p>
    <w:p w14:paraId="33929C3F" w14:textId="77777777" w:rsidR="00F64753" w:rsidRDefault="009F6EE9">
      <w:pPr>
        <w:pStyle w:val="CommandBlock"/>
        <w:keepNext/>
      </w:pPr>
      <w:r>
        <w:t>rm -f ./assembly/sandbox/inventory.txt ./assembly/sandbox/audit.log</w:t>
      </w:r>
    </w:p>
    <w:p w14:paraId="1A80FD52" w14:textId="77777777" w:rsidR="00F64753" w:rsidRDefault="009F6EE9">
      <w:pPr>
        <w:pStyle w:val="CommandBlock"/>
        <w:keepNext/>
      </w:pPr>
      <w:r>
        <w:t>rm -f ./assembly/sandbox/contacts.txt</w:t>
      </w:r>
    </w:p>
    <w:p w14:paraId="618303DC" w14:textId="77777777" w:rsidR="00F64753" w:rsidRDefault="009F6EE9">
      <w:pPr>
        <w:pStyle w:val="CommandBlock"/>
      </w:pPr>
      <w:r>
        <w:t>ls ./assembly/sandbox</w:t>
      </w:r>
    </w:p>
    <w:p w14:paraId="7A37FD4A" w14:textId="77777777" w:rsidR="00F64753" w:rsidRDefault="00F64753">
      <w:pPr>
        <w:keepNext/>
      </w:pPr>
    </w:p>
    <w:p w14:paraId="50FCEF13" w14:textId="77777777" w:rsidR="00F64753" w:rsidRDefault="009F6EE9">
      <w:r>
        <w:t>rm -f removes each named file and skips, silently, a file that is not there. ls then lists the directory with nothing inside it.</w:t>
      </w:r>
    </w:p>
    <w:p w14:paraId="126C9B06" w14:textId="77777777" w:rsidR="00F64753" w:rsidRDefault="00F64753">
      <w:pPr>
        <w:keepNext/>
      </w:pPr>
    </w:p>
    <w:p w14:paraId="6B83F6F7" w14:textId="77777777" w:rsidR="00F64753" w:rsidRDefault="00F64753">
      <w:pPr>
        <w:keepNext/>
      </w:pPr>
    </w:p>
    <w:p w14:paraId="40A64E01" w14:textId="77777777" w:rsidR="00F64753" w:rsidRDefault="00F64753">
      <w:pPr>
        <w:keepNext/>
      </w:pPr>
    </w:p>
    <w:p w14:paraId="470B41F9" w14:textId="77777777" w:rsidR="00F64753" w:rsidRDefault="009F6EE9">
      <w:pPr>
        <w:pStyle w:val="Heading1"/>
      </w:pPr>
      <w:r>
        <w:t>Assembly Implementation</w:t>
      </w:r>
    </w:p>
    <w:p w14:paraId="15EEBD7C" w14:textId="77777777" w:rsidR="00F64753" w:rsidRDefault="009F6EE9">
      <w:r>
        <w:t>Assembly has no file tools of its own, so it makes the same C library calls as the C version of Lesson 3.1. fopen opens a file and returns a handle: the address of a record the C library keeps for the open file, which the program passes to every later call without reading inside it. fprintf writes through the handle, as it wrote to stderr in Lesson 2.11a, and fclose finishes saving the file and closes it. The existence check is Lesson 2.13a's _access (access on Linux), and the path is joined with snprintf a</w:t>
      </w:r>
      <w:r>
        <w:t>nd a "%s\%s" ("%s/%s") pattern, as in Lesson 2.13a. Its first part is the sandbox directory in the assembly folder, written as one string, so the Assembly programs write only inside their own folder.</w:t>
      </w:r>
    </w:p>
    <w:p w14:paraId="02E7F13A" w14:textId="77777777" w:rsidR="00F64753" w:rsidRDefault="00F64753">
      <w:pPr>
        <w:keepNext/>
      </w:pPr>
    </w:p>
    <w:p w14:paraId="171DF3DF" w14:textId="77777777" w:rsidR="00F64753" w:rsidRDefault="00F64753">
      <w:pPr>
        <w:keepNext/>
      </w:pPr>
    </w:p>
    <w:p w14:paraId="73217586" w14:textId="77777777" w:rsidR="00F64753" w:rsidRDefault="009F6EE9">
      <w:pPr>
        <w:pStyle w:val="Heading2"/>
      </w:pPr>
      <w:r>
        <w:t>Basic Implementation</w:t>
      </w:r>
    </w:p>
    <w:p w14:paraId="65A67968" w14:textId="77777777" w:rsidR="00F64753" w:rsidRDefault="009F6EE9">
      <w:r>
        <w:t>Start with the most direct version: main joins the sandbox directory and inventory.txt with snprintf, stops with an Error line if _access finds the file already there, opens it with fopen in "wb" mode, writes the header with fprintf, closes it with fclose, and confirms with _access that it exists. It also checks fopen's result, even in this Basic version, because writing through a 0 handle would crash the program. Like every program in this lesson, it refuses to touch a file that is already there. Every ste</w:t>
      </w:r>
      <w:r>
        <w:t>p is commented, so read the comments as you type it.</w:t>
      </w:r>
    </w:p>
    <w:p w14:paraId="3E8C81FE" w14:textId="77777777" w:rsidR="00F64753" w:rsidRDefault="00F64753">
      <w:pPr>
        <w:keepNext/>
      </w:pPr>
    </w:p>
    <w:p w14:paraId="2F63C6BD" w14:textId="77777777" w:rsidR="00F64753" w:rsidRDefault="009F6EE9">
      <w:pPr>
        <w:pStyle w:val="Heading3"/>
      </w:pPr>
      <w:r>
        <w:t>assembly/windows/basic_create_file.asm</w:t>
      </w:r>
    </w:p>
    <w:p w14:paraId="21CC15DB" w14:textId="77777777" w:rsidR="00F64753" w:rsidRDefault="009F6EE9">
      <w:pPr>
        <w:pStyle w:val="SourceCode"/>
        <w:keepNext/>
      </w:pPr>
      <w:r>
        <w:t>; Assembly for 64-bit Windows, written for NASM.</w:t>
      </w:r>
    </w:p>
    <w:p w14:paraId="2D6F3A31" w14:textId="77777777" w:rsidR="00F64753" w:rsidRDefault="009F6EE9">
      <w:pPr>
        <w:pStyle w:val="SourceCode"/>
        <w:keepNext/>
      </w:pPr>
      <w:r>
        <w:t>; Assembly has no file tools of its own, so it calls the same C library</w:t>
      </w:r>
    </w:p>
    <w:p w14:paraId="1F183628" w14:textId="77777777" w:rsidR="00F64753" w:rsidRDefault="009F6EE9">
      <w:pPr>
        <w:pStyle w:val="SourceCode"/>
      </w:pPr>
      <w:r>
        <w:t>; functions as the C version of Lesson 3.1: fopen opens the file and</w:t>
      </w:r>
    </w:p>
    <w:p w14:paraId="7EE25386" w14:textId="77777777" w:rsidR="00F64753" w:rsidRDefault="009F6EE9">
      <w:pPr>
        <w:pStyle w:val="SourceCode"/>
      </w:pPr>
      <w:r>
        <w:t>; returns a handle, fprintf writes through the handle, and fclose</w:t>
      </w:r>
    </w:p>
    <w:p w14:paraId="4BAB4852" w14:textId="77777777" w:rsidR="00F64753" w:rsidRDefault="009F6EE9">
      <w:pPr>
        <w:pStyle w:val="SourceCode"/>
      </w:pPr>
      <w:r>
        <w:t>; closes it. _access checks whether the file is already there.</w:t>
      </w:r>
    </w:p>
    <w:p w14:paraId="05024962" w14:textId="77777777" w:rsidR="00F64753" w:rsidRDefault="009F6EE9">
      <w:pPr>
        <w:pStyle w:val="SourceCode"/>
      </w:pPr>
      <w:r>
        <w:t>default rel</w:t>
      </w:r>
    </w:p>
    <w:p w14:paraId="43C5F50A" w14:textId="77777777" w:rsidR="00F64753" w:rsidRDefault="009F6EE9">
      <w:pPr>
        <w:pStyle w:val="SourceCode"/>
      </w:pPr>
      <w:r>
        <w:t>global main</w:t>
      </w:r>
    </w:p>
    <w:p w14:paraId="1C566291" w14:textId="77777777" w:rsidR="00F64753" w:rsidRDefault="009F6EE9">
      <w:pPr>
        <w:pStyle w:val="SourceCode"/>
      </w:pPr>
      <w:r>
        <w:t>extern printf</w:t>
      </w:r>
    </w:p>
    <w:p w14:paraId="391017AA" w14:textId="77777777" w:rsidR="00F64753" w:rsidRDefault="009F6EE9">
      <w:pPr>
        <w:pStyle w:val="SourceCode"/>
      </w:pPr>
      <w:r>
        <w:t>extern fprintf</w:t>
      </w:r>
    </w:p>
    <w:p w14:paraId="39689712" w14:textId="77777777" w:rsidR="00F64753" w:rsidRDefault="009F6EE9">
      <w:pPr>
        <w:pStyle w:val="SourceCode"/>
      </w:pPr>
      <w:r>
        <w:t>extern __acrt_iob_func</w:t>
      </w:r>
    </w:p>
    <w:p w14:paraId="7C785DDC" w14:textId="77777777" w:rsidR="00F64753" w:rsidRDefault="009F6EE9">
      <w:pPr>
        <w:pStyle w:val="SourceCode"/>
      </w:pPr>
      <w:r>
        <w:t>extern snprintf</w:t>
      </w:r>
    </w:p>
    <w:p w14:paraId="30B5B656" w14:textId="77777777" w:rsidR="00F64753" w:rsidRDefault="009F6EE9">
      <w:pPr>
        <w:pStyle w:val="SourceCode"/>
      </w:pPr>
      <w:r>
        <w:t>extern _access</w:t>
      </w:r>
    </w:p>
    <w:p w14:paraId="4620CCFF" w14:textId="77777777" w:rsidR="00F64753" w:rsidRDefault="009F6EE9">
      <w:pPr>
        <w:pStyle w:val="SourceCode"/>
      </w:pPr>
      <w:r>
        <w:t>extern fopen</w:t>
      </w:r>
    </w:p>
    <w:p w14:paraId="73651E9C" w14:textId="77777777" w:rsidR="00F64753" w:rsidRDefault="009F6EE9">
      <w:pPr>
        <w:pStyle w:val="SourceCode"/>
      </w:pPr>
      <w:r>
        <w:t>extern fclose</w:t>
      </w:r>
    </w:p>
    <w:p w14:paraId="09544DEC" w14:textId="77777777" w:rsidR="00F64753" w:rsidRDefault="00F64753">
      <w:pPr>
        <w:pStyle w:val="SourceCode"/>
      </w:pPr>
    </w:p>
    <w:p w14:paraId="023E04F8" w14:textId="77777777" w:rsidR="00F64753" w:rsidRDefault="009F6EE9">
      <w:pPr>
        <w:pStyle w:val="SourceCode"/>
      </w:pPr>
      <w:r>
        <w:t>; Remember, equ = constant.</w:t>
      </w:r>
    </w:p>
    <w:p w14:paraId="20515458" w14:textId="77777777" w:rsidR="00F64753" w:rsidRDefault="009F6EE9">
      <w:pPr>
        <w:pStyle w:val="SourceCode"/>
      </w:pPr>
      <w:r>
        <w:t>PATH_SIZE           equ 256</w:t>
      </w:r>
    </w:p>
    <w:p w14:paraId="6B1D7AED" w14:textId="77777777" w:rsidR="00F64753" w:rsidRDefault="00F64753">
      <w:pPr>
        <w:pStyle w:val="SourceCode"/>
      </w:pPr>
    </w:p>
    <w:p w14:paraId="6501C776" w14:textId="77777777" w:rsidR="00F64753" w:rsidRDefault="009F6EE9">
      <w:pPr>
        <w:pStyle w:val="SourceCode"/>
      </w:pPr>
      <w:r>
        <w:t>section .rdata</w:t>
      </w:r>
    </w:p>
    <w:p w14:paraId="104DF354" w14:textId="77777777" w:rsidR="00F64753" w:rsidRDefault="009F6EE9">
      <w:pPr>
        <w:pStyle w:val="SourceCode"/>
      </w:pPr>
      <w:r>
        <w:t xml:space="preserve">    ; A file holds data under a name, inside a directory. The file's name</w:t>
      </w:r>
    </w:p>
    <w:p w14:paraId="197CA1DA" w14:textId="77777777" w:rsidR="00F64753" w:rsidRDefault="009F6EE9">
      <w:pPr>
        <w:pStyle w:val="SourceCode"/>
      </w:pPr>
      <w:r>
        <w:t xml:space="preserve">    ; is inventory.txt, and its extension, .txt, says it holds plain text.</w:t>
      </w:r>
    </w:p>
    <w:p w14:paraId="5D59F4D8" w14:textId="77777777" w:rsidR="00F64753" w:rsidRDefault="009F6EE9">
      <w:pPr>
        <w:pStyle w:val="SourceCode"/>
      </w:pPr>
      <w:r>
        <w:t xml:space="preserve">    ; It goes inside the sandbox directory you created in the assembly</w:t>
      </w:r>
    </w:p>
    <w:p w14:paraId="5F12FBB3" w14:textId="77777777" w:rsidR="00F64753" w:rsidRDefault="009F6EE9">
      <w:pPr>
        <w:pStyle w:val="SourceCode"/>
      </w:pPr>
      <w:r>
        <w:t xml:space="preserve">    ; folder, so the Assembly programs write only inside their own folder.</w:t>
      </w:r>
    </w:p>
    <w:p w14:paraId="764EFE2E" w14:textId="77777777" w:rsidR="00F64753" w:rsidRDefault="009F6EE9">
      <w:pPr>
        <w:pStyle w:val="SourceCode"/>
      </w:pPr>
      <w:r>
        <w:t xml:space="preserve">    ; assembly\sandbox names both directories, one inside the other. It is a</w:t>
      </w:r>
    </w:p>
    <w:p w14:paraId="4F7A2A17" w14:textId="77777777" w:rsidR="00F64753" w:rsidRDefault="009F6EE9">
      <w:pPr>
        <w:pStyle w:val="SourceCode"/>
      </w:pPr>
      <w:r>
        <w:t xml:space="preserve">    ; relative path, so it starts from the working directory: run the</w:t>
      </w:r>
    </w:p>
    <w:p w14:paraId="1CAD861B" w14:textId="77777777" w:rsidR="00F64753" w:rsidRDefault="009F6EE9">
      <w:pPr>
        <w:pStyle w:val="SourceCode"/>
      </w:pPr>
      <w:r>
        <w:t xml:space="preserve">    ; program from the lesson-3.1-extended folder.</w:t>
      </w:r>
    </w:p>
    <w:p w14:paraId="47FE73CE" w14:textId="77777777" w:rsidR="00F64753" w:rsidRDefault="009F6EE9">
      <w:pPr>
        <w:pStyle w:val="SourceCode"/>
      </w:pPr>
      <w:r>
        <w:t xml:space="preserve">    sandbox             db "assembly\sandbox", 0</w:t>
      </w:r>
    </w:p>
    <w:p w14:paraId="07AD6FF2" w14:textId="77777777" w:rsidR="00F64753" w:rsidRDefault="009F6EE9">
      <w:pPr>
        <w:pStyle w:val="SourceCode"/>
      </w:pPr>
      <w:r>
        <w:t xml:space="preserve">    file_name           db "inventory.txt", 0</w:t>
      </w:r>
    </w:p>
    <w:p w14:paraId="23AC3CAE" w14:textId="77777777" w:rsidR="00F64753" w:rsidRDefault="009F6EE9">
      <w:pPr>
        <w:pStyle w:val="SourceCode"/>
      </w:pPr>
      <w:r>
        <w:t xml:space="preserve">    ; Remember, the C library has no join function, so snprintf puts</w:t>
      </w:r>
    </w:p>
    <w:p w14:paraId="21A0A7AB" w14:textId="77777777" w:rsidR="00F64753" w:rsidRDefault="009F6EE9">
      <w:pPr>
        <w:pStyle w:val="SourceCode"/>
      </w:pPr>
      <w:r>
        <w:t xml:space="preserve">    ; Windows' separator, \, between the parts; "\" is one backslash.</w:t>
      </w:r>
    </w:p>
    <w:p w14:paraId="2B4D1766" w14:textId="77777777" w:rsidR="00F64753" w:rsidRDefault="009F6EE9">
      <w:pPr>
        <w:pStyle w:val="SourceCode"/>
      </w:pPr>
      <w:r>
        <w:t xml:space="preserve">    join_format         db "%s\%s", 0</w:t>
      </w:r>
    </w:p>
    <w:p w14:paraId="47877A72" w14:textId="77777777" w:rsidR="00F64753" w:rsidRDefault="009F6EE9">
      <w:pPr>
        <w:pStyle w:val="SourceCode"/>
      </w:pPr>
      <w:r>
        <w:t xml:space="preserve">    ; fopen's mode: "w" means write, so fopen creates the file when it is</w:t>
      </w:r>
    </w:p>
    <w:p w14:paraId="337151D0" w14:textId="77777777" w:rsidR="00F64753" w:rsidRDefault="009F6EE9">
      <w:pPr>
        <w:pStyle w:val="SourceCode"/>
      </w:pPr>
      <w:r>
        <w:t xml:space="preserve">    ; missing. The b means binary mode, which stops Windows writing each</w:t>
      </w:r>
    </w:p>
    <w:p w14:paraId="1D5C6FB5" w14:textId="77777777" w:rsidR="00F64753" w:rsidRDefault="009F6EE9">
      <w:pPr>
        <w:pStyle w:val="SourceCode"/>
      </w:pPr>
      <w:r>
        <w:t xml:space="preserve">    ; line ending, 10, as the two bytes 13 and 10.</w:t>
      </w:r>
    </w:p>
    <w:p w14:paraId="7E362FBE" w14:textId="77777777" w:rsidR="00F64753" w:rsidRDefault="009F6EE9">
      <w:pPr>
        <w:pStyle w:val="SourceCode"/>
      </w:pPr>
      <w:r>
        <w:t xml:space="preserve">    write_mode          db "wb", 0</w:t>
      </w:r>
    </w:p>
    <w:p w14:paraId="7FD286AD" w14:textId="77777777" w:rsidR="00F64753" w:rsidRDefault="009F6EE9">
      <w:pPr>
        <w:pStyle w:val="SourceCode"/>
      </w:pPr>
      <w:r>
        <w:t xml:space="preserve">    ; The header is one short line that says what the file holds, then</w:t>
      </w:r>
    </w:p>
    <w:p w14:paraId="4A85A863" w14:textId="77777777" w:rsidR="00F64753" w:rsidRDefault="009F6EE9">
      <w:pPr>
        <w:pStyle w:val="SourceCode"/>
      </w:pPr>
      <w:r>
        <w:t xml:space="preserve">    ; the line ending: 12 characters plus 1 byte, 13 bytes in all.</w:t>
      </w:r>
    </w:p>
    <w:p w14:paraId="0499BC74" w14:textId="77777777" w:rsidR="00F64753" w:rsidRDefault="009F6EE9">
      <w:pPr>
        <w:pStyle w:val="SourceCode"/>
      </w:pPr>
      <w:r>
        <w:t xml:space="preserve">    header              db "inventory-v1", 10, 0</w:t>
      </w:r>
    </w:p>
    <w:p w14:paraId="18DF637E" w14:textId="77777777" w:rsidR="00F64753" w:rsidRDefault="009F6EE9">
      <w:pPr>
        <w:pStyle w:val="SourceCode"/>
      </w:pPr>
      <w:r>
        <w:t xml:space="preserve">    ; "%s" makes fprintf write the text exactly as given: a % inside the</w:t>
      </w:r>
    </w:p>
    <w:p w14:paraId="4CF898D6" w14:textId="77777777" w:rsidR="00F64753" w:rsidRDefault="009F6EE9">
      <w:pPr>
        <w:pStyle w:val="SourceCode"/>
      </w:pPr>
      <w:r>
        <w:t xml:space="preserve">    ; text itself would otherwise be read as a format code.</w:t>
      </w:r>
    </w:p>
    <w:p w14:paraId="780C2F31" w14:textId="77777777" w:rsidR="00F64753" w:rsidRDefault="009F6EE9">
      <w:pPr>
        <w:pStyle w:val="SourceCode"/>
      </w:pPr>
      <w:r>
        <w:t xml:space="preserve">    text_format         db "%s", 0</w:t>
      </w:r>
    </w:p>
    <w:p w14:paraId="067B68C2" w14:textId="77777777" w:rsidR="00F64753" w:rsidRDefault="009F6EE9">
      <w:pPr>
        <w:pStyle w:val="SourceCode"/>
      </w:pPr>
      <w:r>
        <w:t xml:space="preserve">    exists_error        db "Error: %s already exists; "</w:t>
      </w:r>
    </w:p>
    <w:p w14:paraId="476E9AFD" w14:textId="77777777" w:rsidR="00F64753" w:rsidRDefault="009F6EE9">
      <w:pPr>
        <w:pStyle w:val="SourceCode"/>
      </w:pPr>
      <w:r>
        <w:t xml:space="preserve">                        db "nothing was changed", 10, 0</w:t>
      </w:r>
    </w:p>
    <w:p w14:paraId="793CC4CE" w14:textId="77777777" w:rsidR="00F64753" w:rsidRDefault="009F6EE9">
      <w:pPr>
        <w:pStyle w:val="SourceCode"/>
      </w:pPr>
      <w:r>
        <w:t xml:space="preserve">    create_error        db "Error: could not create %s", 10, 0</w:t>
      </w:r>
    </w:p>
    <w:p w14:paraId="2B571E6E" w14:textId="77777777" w:rsidR="00F64753" w:rsidRDefault="009F6EE9">
      <w:pPr>
        <w:pStyle w:val="SourceCode"/>
      </w:pPr>
      <w:r>
        <w:t xml:space="preserve">    created_line        db "Created: %s", 10, 0</w:t>
      </w:r>
    </w:p>
    <w:p w14:paraId="483724B9" w14:textId="77777777" w:rsidR="00F64753" w:rsidRDefault="009F6EE9">
      <w:pPr>
        <w:pStyle w:val="SourceCode"/>
      </w:pPr>
      <w:r>
        <w:t xml:space="preserve">    exists_yes          db "%s exists: yes", 10, 0</w:t>
      </w:r>
    </w:p>
    <w:p w14:paraId="0688A0FB" w14:textId="77777777" w:rsidR="00F64753" w:rsidRDefault="009F6EE9">
      <w:pPr>
        <w:pStyle w:val="SourceCode"/>
      </w:pPr>
      <w:r>
        <w:t xml:space="preserve">    exists_no           db "%s exists: no", 10, 0</w:t>
      </w:r>
    </w:p>
    <w:p w14:paraId="42947382" w14:textId="77777777" w:rsidR="00F64753" w:rsidRDefault="00F64753">
      <w:pPr>
        <w:pStyle w:val="SourceCode"/>
      </w:pPr>
    </w:p>
    <w:p w14:paraId="54201027" w14:textId="77777777" w:rsidR="00F64753" w:rsidRDefault="009F6EE9">
      <w:pPr>
        <w:pStyle w:val="SourceCode"/>
      </w:pPr>
      <w:r>
        <w:t>; Remember, .bss reserves memory that starts as zeros.</w:t>
      </w:r>
    </w:p>
    <w:p w14:paraId="6D187E68" w14:textId="77777777" w:rsidR="00F64753" w:rsidRDefault="009F6EE9">
      <w:pPr>
        <w:pStyle w:val="SourceCode"/>
      </w:pPr>
      <w:r>
        <w:t>section .bss</w:t>
      </w:r>
    </w:p>
    <w:p w14:paraId="5FB65E9B" w14:textId="77777777" w:rsidR="00F64753" w:rsidRDefault="009F6EE9">
      <w:pPr>
        <w:pStyle w:val="SourceCode"/>
      </w:pPr>
      <w:r>
        <w:t xml:space="preserve">    path                resb PATH_SIZE</w:t>
      </w:r>
    </w:p>
    <w:p w14:paraId="72583FD7" w14:textId="77777777" w:rsidR="00F64753" w:rsidRDefault="00F64753">
      <w:pPr>
        <w:pStyle w:val="SourceCode"/>
      </w:pPr>
    </w:p>
    <w:p w14:paraId="3E960BA6" w14:textId="77777777" w:rsidR="00F64753" w:rsidRDefault="009F6EE9">
      <w:pPr>
        <w:pStyle w:val="SourceCode"/>
      </w:pPr>
      <w:r>
        <w:t>section .text</w:t>
      </w:r>
    </w:p>
    <w:p w14:paraId="1D49B28D" w14:textId="77777777" w:rsidR="00F64753" w:rsidRDefault="00F64753">
      <w:pPr>
        <w:pStyle w:val="SourceCode"/>
      </w:pPr>
    </w:p>
    <w:p w14:paraId="2F539D7F" w14:textId="77777777" w:rsidR="00F64753" w:rsidRDefault="009F6EE9">
      <w:pPr>
        <w:pStyle w:val="SourceCode"/>
      </w:pPr>
      <w:r>
        <w:t>; Remember, the program starts at main; eax = 0 means success. rbx keeps</w:t>
      </w:r>
    </w:p>
    <w:p w14:paraId="35CDD58C" w14:textId="77777777" w:rsidR="00F64753" w:rsidRDefault="009F6EE9">
      <w:pPr>
        <w:pStyle w:val="SourceCode"/>
      </w:pPr>
      <w:r>
        <w:t>; the file's handle across calls, so main pushes it first. One push plus</w:t>
      </w:r>
    </w:p>
    <w:p w14:paraId="34862F7B" w14:textId="77777777" w:rsidR="00F64753" w:rsidRDefault="009F6EE9">
      <w:pPr>
        <w:pStyle w:val="SourceCode"/>
      </w:pPr>
      <w:r>
        <w:t>; sub rsp, 48 keeps the stack aligned and leaves room for snprintf's</w:t>
      </w:r>
    </w:p>
    <w:p w14:paraId="1AD85070" w14:textId="77777777" w:rsidR="00F64753" w:rsidRDefault="009F6EE9">
      <w:pPr>
        <w:pStyle w:val="SourceCode"/>
      </w:pPr>
      <w:r>
        <w:t>; fifth value at [rsp + 32].</w:t>
      </w:r>
    </w:p>
    <w:p w14:paraId="7792887D" w14:textId="77777777" w:rsidR="00F64753" w:rsidRDefault="009F6EE9">
      <w:pPr>
        <w:pStyle w:val="SourceCode"/>
      </w:pPr>
      <w:r>
        <w:t>main:</w:t>
      </w:r>
    </w:p>
    <w:p w14:paraId="4B8B1F44" w14:textId="77777777" w:rsidR="00F64753" w:rsidRDefault="009F6EE9">
      <w:pPr>
        <w:pStyle w:val="SourceCode"/>
      </w:pPr>
      <w:r>
        <w:t xml:space="preserve">    push rbx</w:t>
      </w:r>
    </w:p>
    <w:p w14:paraId="333B5749" w14:textId="77777777" w:rsidR="00F64753" w:rsidRDefault="009F6EE9">
      <w:pPr>
        <w:pStyle w:val="SourceCode"/>
      </w:pPr>
      <w:r>
        <w:t xml:space="preserve">    sub rsp, 48</w:t>
      </w:r>
    </w:p>
    <w:p w14:paraId="06904E5C" w14:textId="77777777" w:rsidR="00F64753" w:rsidRDefault="00F64753">
      <w:pPr>
        <w:pStyle w:val="SourceCode"/>
      </w:pPr>
    </w:p>
    <w:p w14:paraId="691AD3CB" w14:textId="77777777" w:rsidR="00F64753" w:rsidRDefault="009F6EE9">
      <w:pPr>
        <w:pStyle w:val="SourceCode"/>
      </w:pPr>
      <w:r>
        <w:t xml:space="preserve">    ; Join the path: snprintf(path, size, "%s\%s", sandbox, file_name).</w:t>
      </w:r>
    </w:p>
    <w:p w14:paraId="453C11AD" w14:textId="77777777" w:rsidR="00F64753" w:rsidRDefault="009F6EE9">
      <w:pPr>
        <w:pStyle w:val="SourceCode"/>
      </w:pPr>
      <w:r>
        <w:t xml:space="preserve">    ; Remember, lea loads an address.</w:t>
      </w:r>
    </w:p>
    <w:p w14:paraId="2C7EE826" w14:textId="77777777" w:rsidR="00F64753" w:rsidRDefault="009F6EE9">
      <w:pPr>
        <w:pStyle w:val="SourceCode"/>
      </w:pPr>
      <w:r>
        <w:t xml:space="preserve">    lea rax, [file_name]</w:t>
      </w:r>
    </w:p>
    <w:p w14:paraId="1B9CCC87" w14:textId="77777777" w:rsidR="00F64753" w:rsidRDefault="009F6EE9">
      <w:pPr>
        <w:pStyle w:val="SourceCode"/>
      </w:pPr>
      <w:r>
        <w:t xml:space="preserve">    mov [rsp + 32], rax</w:t>
      </w:r>
    </w:p>
    <w:p w14:paraId="695F1EE6" w14:textId="77777777" w:rsidR="00F64753" w:rsidRDefault="009F6EE9">
      <w:pPr>
        <w:pStyle w:val="SourceCode"/>
      </w:pPr>
      <w:r>
        <w:t xml:space="preserve">    lea rcx, [path]</w:t>
      </w:r>
    </w:p>
    <w:p w14:paraId="01313ED1" w14:textId="77777777" w:rsidR="00F64753" w:rsidRDefault="009F6EE9">
      <w:pPr>
        <w:pStyle w:val="SourceCode"/>
      </w:pPr>
      <w:r>
        <w:t xml:space="preserve">    mov edx, PATH_SIZE</w:t>
      </w:r>
    </w:p>
    <w:p w14:paraId="5943828F" w14:textId="77777777" w:rsidR="00F64753" w:rsidRDefault="009F6EE9">
      <w:pPr>
        <w:pStyle w:val="SourceCode"/>
      </w:pPr>
      <w:r>
        <w:t xml:space="preserve">    lea r8, [join_format]</w:t>
      </w:r>
    </w:p>
    <w:p w14:paraId="0DF48F5B" w14:textId="77777777" w:rsidR="00F64753" w:rsidRDefault="009F6EE9">
      <w:pPr>
        <w:pStyle w:val="SourceCode"/>
      </w:pPr>
      <w:r>
        <w:t xml:space="preserve">    lea r9, [sandbox]</w:t>
      </w:r>
    </w:p>
    <w:p w14:paraId="7A2C481C" w14:textId="77777777" w:rsidR="00F64753" w:rsidRDefault="009F6EE9">
      <w:pPr>
        <w:pStyle w:val="SourceCode"/>
      </w:pPr>
      <w:r>
        <w:t xml:space="preserve">    call snprintf</w:t>
      </w:r>
    </w:p>
    <w:p w14:paraId="0FD740E7" w14:textId="77777777" w:rsidR="00F64753" w:rsidRDefault="00F64753">
      <w:pPr>
        <w:pStyle w:val="SourceCode"/>
      </w:pPr>
    </w:p>
    <w:p w14:paraId="4FE19298" w14:textId="77777777" w:rsidR="00F64753" w:rsidRDefault="009F6EE9">
      <w:pPr>
        <w:pStyle w:val="SourceCode"/>
      </w:pPr>
      <w:r>
        <w:t xml:space="preserve">    ; Opening a file for writing empties it if it already exists, and its</w:t>
      </w:r>
    </w:p>
    <w:p w14:paraId="1BC19F4C" w14:textId="77777777" w:rsidR="00F64753" w:rsidRDefault="009F6EE9">
      <w:pPr>
        <w:pStyle w:val="SourceCode"/>
      </w:pPr>
      <w:r>
        <w:t xml:space="preserve">    ; old text is lost. So the program checks first and refuses, changing</w:t>
      </w:r>
    </w:p>
    <w:p w14:paraId="6E08E46C" w14:textId="77777777" w:rsidR="00F64753" w:rsidRDefault="009F6EE9">
      <w:pPr>
        <w:pStyle w:val="SourceCode"/>
      </w:pPr>
      <w:r>
        <w:t xml:space="preserve">    ; nothing. Remember, _access(path, 0) returns 0 when the path exists;</w:t>
      </w:r>
    </w:p>
    <w:p w14:paraId="662FFDD1" w14:textId="77777777" w:rsidR="00F64753" w:rsidRDefault="009F6EE9">
      <w:pPr>
        <w:pStyle w:val="SourceCode"/>
      </w:pPr>
      <w:r>
        <w:t xml:space="preserve">    ; cmp, then jump.</w:t>
      </w:r>
    </w:p>
    <w:p w14:paraId="5A291B0F" w14:textId="77777777" w:rsidR="00F64753" w:rsidRDefault="009F6EE9">
      <w:pPr>
        <w:pStyle w:val="SourceCode"/>
      </w:pPr>
      <w:r>
        <w:t xml:space="preserve">    lea rcx, [path]</w:t>
      </w:r>
    </w:p>
    <w:p w14:paraId="75FFEA02" w14:textId="77777777" w:rsidR="00F64753" w:rsidRDefault="009F6EE9">
      <w:pPr>
        <w:pStyle w:val="SourceCode"/>
      </w:pPr>
      <w:r>
        <w:t xml:space="preserve">    xor edx, edx</w:t>
      </w:r>
    </w:p>
    <w:p w14:paraId="75C14D94" w14:textId="77777777" w:rsidR="00F64753" w:rsidRDefault="009F6EE9">
      <w:pPr>
        <w:pStyle w:val="SourceCode"/>
      </w:pPr>
      <w:r>
        <w:t xml:space="preserve">    call _access</w:t>
      </w:r>
    </w:p>
    <w:p w14:paraId="13CA148A" w14:textId="77777777" w:rsidR="00F64753" w:rsidRDefault="009F6EE9">
      <w:pPr>
        <w:pStyle w:val="SourceCode"/>
      </w:pPr>
      <w:r>
        <w:t xml:space="preserve">    cmp eax, 0</w:t>
      </w:r>
    </w:p>
    <w:p w14:paraId="4A82A9A8" w14:textId="77777777" w:rsidR="00F64753" w:rsidRDefault="009F6EE9">
      <w:pPr>
        <w:pStyle w:val="SourceCode"/>
      </w:pPr>
      <w:r>
        <w:t xml:space="preserve">    je .already_exists</w:t>
      </w:r>
    </w:p>
    <w:p w14:paraId="11B35C5D" w14:textId="77777777" w:rsidR="00F64753" w:rsidRDefault="00F64753">
      <w:pPr>
        <w:pStyle w:val="SourceCode"/>
      </w:pPr>
    </w:p>
    <w:p w14:paraId="28EB1675" w14:textId="77777777" w:rsidR="00F64753" w:rsidRDefault="009F6EE9">
      <w:pPr>
        <w:pStyle w:val="SourceCode"/>
      </w:pPr>
      <w:r>
        <w:t xml:space="preserve">    ; fopen(path, "wb") creates the file and returns a handle: the address</w:t>
      </w:r>
    </w:p>
    <w:p w14:paraId="5DC94298" w14:textId="77777777" w:rsidR="00F64753" w:rsidRDefault="009F6EE9">
      <w:pPr>
        <w:pStyle w:val="SourceCode"/>
      </w:pPr>
      <w:r>
        <w:t xml:space="preserve">    ; of a record the other file functions use to reach the file. It</w:t>
      </w:r>
    </w:p>
    <w:p w14:paraId="0D0CB4FD" w14:textId="77777777" w:rsidR="00F64753" w:rsidRDefault="009F6EE9">
      <w:pPr>
        <w:pStyle w:val="SourceCode"/>
      </w:pPr>
      <w:r>
        <w:t xml:space="preserve">    ; returns 0 when it cannot create the file, for example when the</w:t>
      </w:r>
    </w:p>
    <w:p w14:paraId="3B87F360" w14:textId="77777777" w:rsidR="00F64753" w:rsidRDefault="009F6EE9">
      <w:pPr>
        <w:pStyle w:val="SourceCode"/>
      </w:pPr>
      <w:r>
        <w:t xml:space="preserve">    ; sandbox directory is missing. Writing through 0 would crash the</w:t>
      </w:r>
    </w:p>
    <w:p w14:paraId="69907CD2" w14:textId="77777777" w:rsidR="00F64753" w:rsidRDefault="009F6EE9">
      <w:pPr>
        <w:pStyle w:val="SourceCode"/>
      </w:pPr>
      <w:r>
        <w:t xml:space="preserve">    ; program, so even this Basic version checks it.</w:t>
      </w:r>
    </w:p>
    <w:p w14:paraId="6711610C" w14:textId="77777777" w:rsidR="00F64753" w:rsidRDefault="009F6EE9">
      <w:pPr>
        <w:pStyle w:val="SourceCode"/>
      </w:pPr>
      <w:r>
        <w:t xml:space="preserve">    lea rcx, [path]</w:t>
      </w:r>
    </w:p>
    <w:p w14:paraId="20C5049E" w14:textId="77777777" w:rsidR="00F64753" w:rsidRDefault="009F6EE9">
      <w:pPr>
        <w:pStyle w:val="SourceCode"/>
      </w:pPr>
      <w:r>
        <w:t xml:space="preserve">    lea rdx, [write_mode]</w:t>
      </w:r>
    </w:p>
    <w:p w14:paraId="414EF385" w14:textId="77777777" w:rsidR="00F64753" w:rsidRDefault="009F6EE9">
      <w:pPr>
        <w:pStyle w:val="SourceCode"/>
      </w:pPr>
      <w:r>
        <w:t xml:space="preserve">    call fopen</w:t>
      </w:r>
    </w:p>
    <w:p w14:paraId="0CE11228" w14:textId="77777777" w:rsidR="00F64753" w:rsidRDefault="009F6EE9">
      <w:pPr>
        <w:pStyle w:val="SourceCode"/>
      </w:pPr>
      <w:r>
        <w:t xml:space="preserve">    cmp rax, 0</w:t>
      </w:r>
    </w:p>
    <w:p w14:paraId="31823E08" w14:textId="77777777" w:rsidR="00F64753" w:rsidRDefault="009F6EE9">
      <w:pPr>
        <w:pStyle w:val="SourceCode"/>
      </w:pPr>
      <w:r>
        <w:t xml:space="preserve">    je .cannot_create</w:t>
      </w:r>
    </w:p>
    <w:p w14:paraId="6C9286E7" w14:textId="77777777" w:rsidR="00F64753" w:rsidRDefault="009F6EE9">
      <w:pPr>
        <w:pStyle w:val="SourceCode"/>
      </w:pPr>
      <w:r>
        <w:t xml:space="preserve">    mov rbx, rax</w:t>
      </w:r>
    </w:p>
    <w:p w14:paraId="4C4E4F7E" w14:textId="77777777" w:rsidR="00F64753" w:rsidRDefault="00F64753">
      <w:pPr>
        <w:pStyle w:val="SourceCode"/>
      </w:pPr>
    </w:p>
    <w:p w14:paraId="734C6D1C" w14:textId="77777777" w:rsidR="00F64753" w:rsidRDefault="009F6EE9">
      <w:pPr>
        <w:pStyle w:val="SourceCode"/>
      </w:pPr>
      <w:r>
        <w:t xml:space="preserve">    ; fprintf writes to any stream it is given: stderr in Lesson 2.11a,</w:t>
      </w:r>
    </w:p>
    <w:p w14:paraId="5602D14B" w14:textId="77777777" w:rsidR="00F64753" w:rsidRDefault="009F6EE9">
      <w:pPr>
        <w:pStyle w:val="SourceCode"/>
      </w:pPr>
      <w:r>
        <w:t xml:space="preserve">    ; the file's handle here. Remember, the stream goes first. Then</w:t>
      </w:r>
    </w:p>
    <w:p w14:paraId="4524097B" w14:textId="77777777" w:rsidR="00F64753" w:rsidRDefault="009F6EE9">
      <w:pPr>
        <w:pStyle w:val="SourceCode"/>
      </w:pPr>
      <w:r>
        <w:t xml:space="preserve">    ; comes the "%s" format, and the header as the text it prints.</w:t>
      </w:r>
    </w:p>
    <w:p w14:paraId="128C885B" w14:textId="77777777" w:rsidR="00F64753" w:rsidRDefault="009F6EE9">
      <w:pPr>
        <w:pStyle w:val="SourceCode"/>
      </w:pPr>
      <w:r>
        <w:t xml:space="preserve">    mov rcx, rbx</w:t>
      </w:r>
    </w:p>
    <w:p w14:paraId="3457C847" w14:textId="77777777" w:rsidR="00F64753" w:rsidRDefault="009F6EE9">
      <w:pPr>
        <w:pStyle w:val="SourceCode"/>
      </w:pPr>
      <w:r>
        <w:t xml:space="preserve">    lea rdx, [text_format]</w:t>
      </w:r>
    </w:p>
    <w:p w14:paraId="26AB0EA2" w14:textId="77777777" w:rsidR="00F64753" w:rsidRDefault="009F6EE9">
      <w:pPr>
        <w:pStyle w:val="SourceCode"/>
      </w:pPr>
      <w:r>
        <w:t xml:space="preserve">    lea r8, [header]</w:t>
      </w:r>
    </w:p>
    <w:p w14:paraId="0B5D113B" w14:textId="77777777" w:rsidR="00F64753" w:rsidRDefault="009F6EE9">
      <w:pPr>
        <w:pStyle w:val="SourceCode"/>
      </w:pPr>
      <w:r>
        <w:t xml:space="preserve">    call fprintf</w:t>
      </w:r>
    </w:p>
    <w:p w14:paraId="0C6AB6A4" w14:textId="77777777" w:rsidR="00F64753" w:rsidRDefault="00F64753">
      <w:pPr>
        <w:pStyle w:val="SourceCode"/>
      </w:pPr>
    </w:p>
    <w:p w14:paraId="74ED5983" w14:textId="77777777" w:rsidR="00F64753" w:rsidRDefault="009F6EE9">
      <w:pPr>
        <w:pStyle w:val="SourceCode"/>
      </w:pPr>
      <w:r>
        <w:t xml:space="preserve">    ; fclose finishes saving the file and releases the handle.</w:t>
      </w:r>
    </w:p>
    <w:p w14:paraId="508FEFAC" w14:textId="77777777" w:rsidR="00F64753" w:rsidRDefault="009F6EE9">
      <w:pPr>
        <w:pStyle w:val="SourceCode"/>
      </w:pPr>
      <w:r>
        <w:t xml:space="preserve">    mov rcx, rbx</w:t>
      </w:r>
    </w:p>
    <w:p w14:paraId="3CEA87B4" w14:textId="77777777" w:rsidR="00F64753" w:rsidRDefault="009F6EE9">
      <w:pPr>
        <w:pStyle w:val="SourceCode"/>
      </w:pPr>
      <w:r>
        <w:t xml:space="preserve">    call fclose</w:t>
      </w:r>
    </w:p>
    <w:p w14:paraId="0C64E5A7" w14:textId="77777777" w:rsidR="00F64753" w:rsidRDefault="009F6EE9">
      <w:pPr>
        <w:pStyle w:val="SourceCode"/>
      </w:pPr>
      <w:r>
        <w:t xml:space="preserve">    lea rcx, [created_line]</w:t>
      </w:r>
    </w:p>
    <w:p w14:paraId="15CAE24E" w14:textId="77777777" w:rsidR="00F64753" w:rsidRDefault="009F6EE9">
      <w:pPr>
        <w:pStyle w:val="SourceCode"/>
      </w:pPr>
      <w:r>
        <w:t xml:space="preserve">    lea rdx, [path]</w:t>
      </w:r>
    </w:p>
    <w:p w14:paraId="23588B60" w14:textId="77777777" w:rsidR="00F64753" w:rsidRDefault="009F6EE9">
      <w:pPr>
        <w:pStyle w:val="SourceCode"/>
      </w:pPr>
      <w:r>
        <w:t xml:space="preserve">    call printf</w:t>
      </w:r>
    </w:p>
    <w:p w14:paraId="16E7AED4" w14:textId="77777777" w:rsidR="00F64753" w:rsidRDefault="00F64753">
      <w:pPr>
        <w:pStyle w:val="SourceCode"/>
      </w:pPr>
    </w:p>
    <w:p w14:paraId="512AC365" w14:textId="77777777" w:rsidR="00F64753" w:rsidRDefault="009F6EE9">
      <w:pPr>
        <w:pStyle w:val="SourceCode"/>
      </w:pPr>
      <w:r>
        <w:t xml:space="preserve">    ; The _access check once more, now expecting 0: the file is there.</w:t>
      </w:r>
    </w:p>
    <w:p w14:paraId="7096E55C" w14:textId="77777777" w:rsidR="00F64753" w:rsidRDefault="009F6EE9">
      <w:pPr>
        <w:pStyle w:val="SourceCode"/>
      </w:pPr>
      <w:r>
        <w:t xml:space="preserve">    lea rcx, [path]</w:t>
      </w:r>
    </w:p>
    <w:p w14:paraId="67E9FB4C" w14:textId="77777777" w:rsidR="00F64753" w:rsidRDefault="009F6EE9">
      <w:pPr>
        <w:pStyle w:val="SourceCode"/>
      </w:pPr>
      <w:r>
        <w:t xml:space="preserve">    xor edx, edx</w:t>
      </w:r>
    </w:p>
    <w:p w14:paraId="165A7CA3" w14:textId="77777777" w:rsidR="00F64753" w:rsidRDefault="009F6EE9">
      <w:pPr>
        <w:pStyle w:val="SourceCode"/>
      </w:pPr>
      <w:r>
        <w:t xml:space="preserve">    call _access</w:t>
      </w:r>
    </w:p>
    <w:p w14:paraId="286C2D84" w14:textId="77777777" w:rsidR="00F64753" w:rsidRDefault="009F6EE9">
      <w:pPr>
        <w:pStyle w:val="SourceCode"/>
      </w:pPr>
      <w:r>
        <w:t xml:space="preserve">    lea rcx, [exists_yes]</w:t>
      </w:r>
    </w:p>
    <w:p w14:paraId="591AF28D" w14:textId="77777777" w:rsidR="00F64753" w:rsidRDefault="009F6EE9">
      <w:pPr>
        <w:pStyle w:val="SourceCode"/>
      </w:pPr>
      <w:r>
        <w:t xml:space="preserve">    cmp eax, 0</w:t>
      </w:r>
    </w:p>
    <w:p w14:paraId="79D7DDA4" w14:textId="77777777" w:rsidR="00F64753" w:rsidRDefault="009F6EE9">
      <w:pPr>
        <w:pStyle w:val="SourceCode"/>
      </w:pPr>
      <w:r>
        <w:t xml:space="preserve">    je .print_exists</w:t>
      </w:r>
    </w:p>
    <w:p w14:paraId="695ED549" w14:textId="77777777" w:rsidR="00F64753" w:rsidRDefault="009F6EE9">
      <w:pPr>
        <w:pStyle w:val="SourceCode"/>
      </w:pPr>
      <w:r>
        <w:t xml:space="preserve">    lea rcx, [exists_no]</w:t>
      </w:r>
    </w:p>
    <w:p w14:paraId="76294355" w14:textId="77777777" w:rsidR="00F64753" w:rsidRDefault="009F6EE9">
      <w:pPr>
        <w:pStyle w:val="SourceCode"/>
      </w:pPr>
      <w:r>
        <w:t>.print_exists:</w:t>
      </w:r>
    </w:p>
    <w:p w14:paraId="280910B6" w14:textId="77777777" w:rsidR="00F64753" w:rsidRDefault="009F6EE9">
      <w:pPr>
        <w:pStyle w:val="SourceCode"/>
      </w:pPr>
      <w:r>
        <w:t xml:space="preserve">    lea rdx, [path]</w:t>
      </w:r>
    </w:p>
    <w:p w14:paraId="7ED2E144" w14:textId="77777777" w:rsidR="00F64753" w:rsidRDefault="009F6EE9">
      <w:pPr>
        <w:pStyle w:val="SourceCode"/>
      </w:pPr>
      <w:r>
        <w:t xml:space="preserve">    call printf</w:t>
      </w:r>
    </w:p>
    <w:p w14:paraId="7B18F505" w14:textId="77777777" w:rsidR="00F64753" w:rsidRDefault="009F6EE9">
      <w:pPr>
        <w:pStyle w:val="SourceCode"/>
      </w:pPr>
      <w:r>
        <w:t xml:space="preserve">    xor eax, eax</w:t>
      </w:r>
    </w:p>
    <w:p w14:paraId="077CC2D2" w14:textId="77777777" w:rsidR="00F64753" w:rsidRDefault="009F6EE9">
      <w:pPr>
        <w:pStyle w:val="SourceCode"/>
      </w:pPr>
      <w:r>
        <w:t xml:space="preserve">    jmp .done</w:t>
      </w:r>
    </w:p>
    <w:p w14:paraId="584AAB75" w14:textId="77777777" w:rsidR="00F64753" w:rsidRDefault="00F64753">
      <w:pPr>
        <w:pStyle w:val="SourceCode"/>
      </w:pPr>
    </w:p>
    <w:p w14:paraId="43A0980C" w14:textId="77777777" w:rsidR="00F64753" w:rsidRDefault="009F6EE9">
      <w:pPr>
        <w:pStyle w:val="SourceCode"/>
      </w:pPr>
      <w:r>
        <w:t xml:space="preserve">    ; Each failure keeps its Error format in rbx, then .report prints it</w:t>
      </w:r>
    </w:p>
    <w:p w14:paraId="02F5D775" w14:textId="77777777" w:rsidR="00F64753" w:rsidRDefault="009F6EE9">
      <w:pPr>
        <w:pStyle w:val="SourceCode"/>
      </w:pPr>
      <w:r>
        <w:t xml:space="preserve">    ; with the path. Remember, __acrt_iob_func(2) gives stderr, and</w:t>
      </w:r>
    </w:p>
    <w:p w14:paraId="2C5767D7" w14:textId="77777777" w:rsidR="00F64753" w:rsidRDefault="009F6EE9">
      <w:pPr>
        <w:pStyle w:val="SourceCode"/>
      </w:pPr>
      <w:r>
        <w:t xml:space="preserve">    ; eax = 1 means failure.</w:t>
      </w:r>
    </w:p>
    <w:p w14:paraId="30376FC3" w14:textId="77777777" w:rsidR="00F64753" w:rsidRDefault="009F6EE9">
      <w:pPr>
        <w:pStyle w:val="SourceCode"/>
      </w:pPr>
      <w:r>
        <w:t>.already_exists:</w:t>
      </w:r>
    </w:p>
    <w:p w14:paraId="59C74F59" w14:textId="77777777" w:rsidR="00F64753" w:rsidRDefault="009F6EE9">
      <w:pPr>
        <w:pStyle w:val="SourceCode"/>
      </w:pPr>
      <w:r>
        <w:t xml:space="preserve">    lea rbx, [exists_error]</w:t>
      </w:r>
    </w:p>
    <w:p w14:paraId="4E3BFC6C" w14:textId="77777777" w:rsidR="00F64753" w:rsidRDefault="009F6EE9">
      <w:pPr>
        <w:pStyle w:val="SourceCode"/>
      </w:pPr>
      <w:r>
        <w:t xml:space="preserve">    jmp .report</w:t>
      </w:r>
    </w:p>
    <w:p w14:paraId="6E4F9512" w14:textId="77777777" w:rsidR="00F64753" w:rsidRDefault="009F6EE9">
      <w:pPr>
        <w:pStyle w:val="SourceCode"/>
      </w:pPr>
      <w:r>
        <w:t>.cannot_create:</w:t>
      </w:r>
    </w:p>
    <w:p w14:paraId="7E16CB92" w14:textId="77777777" w:rsidR="00F64753" w:rsidRDefault="009F6EE9">
      <w:pPr>
        <w:pStyle w:val="SourceCode"/>
      </w:pPr>
      <w:r>
        <w:t xml:space="preserve">    lea rbx, [create_error]</w:t>
      </w:r>
    </w:p>
    <w:p w14:paraId="4B8C9FF1" w14:textId="77777777" w:rsidR="00F64753" w:rsidRDefault="009F6EE9">
      <w:pPr>
        <w:pStyle w:val="SourceCode"/>
      </w:pPr>
      <w:r>
        <w:t>.report:</w:t>
      </w:r>
    </w:p>
    <w:p w14:paraId="6CE0BCC9" w14:textId="77777777" w:rsidR="00F64753" w:rsidRDefault="009F6EE9">
      <w:pPr>
        <w:pStyle w:val="SourceCode"/>
      </w:pPr>
      <w:r>
        <w:t xml:space="preserve">    mov ecx, 2</w:t>
      </w:r>
    </w:p>
    <w:p w14:paraId="04B75BDE" w14:textId="77777777" w:rsidR="00F64753" w:rsidRDefault="009F6EE9">
      <w:pPr>
        <w:pStyle w:val="SourceCode"/>
      </w:pPr>
      <w:r>
        <w:t xml:space="preserve">    call __acrt_iob_func</w:t>
      </w:r>
    </w:p>
    <w:p w14:paraId="094BF60B" w14:textId="77777777" w:rsidR="00F64753" w:rsidRDefault="009F6EE9">
      <w:pPr>
        <w:pStyle w:val="SourceCode"/>
      </w:pPr>
      <w:r>
        <w:t xml:space="preserve">    mov rcx, rax</w:t>
      </w:r>
    </w:p>
    <w:p w14:paraId="422AC5C9" w14:textId="77777777" w:rsidR="00F64753" w:rsidRDefault="009F6EE9">
      <w:pPr>
        <w:pStyle w:val="SourceCode"/>
      </w:pPr>
      <w:r>
        <w:t xml:space="preserve">    mov rdx, rbx</w:t>
      </w:r>
    </w:p>
    <w:p w14:paraId="7DF275ED" w14:textId="77777777" w:rsidR="00F64753" w:rsidRDefault="009F6EE9">
      <w:pPr>
        <w:pStyle w:val="SourceCode"/>
      </w:pPr>
      <w:r>
        <w:t xml:space="preserve">    lea r8, [path]</w:t>
      </w:r>
    </w:p>
    <w:p w14:paraId="59A2F0FE" w14:textId="77777777" w:rsidR="00F64753" w:rsidRDefault="009F6EE9">
      <w:pPr>
        <w:pStyle w:val="SourceCode"/>
      </w:pPr>
      <w:r>
        <w:t xml:space="preserve">    call fprintf</w:t>
      </w:r>
    </w:p>
    <w:p w14:paraId="5B042FB1" w14:textId="77777777" w:rsidR="00F64753" w:rsidRDefault="009F6EE9">
      <w:pPr>
        <w:pStyle w:val="SourceCode"/>
      </w:pPr>
      <w:r>
        <w:t xml:space="preserve">    mov eax, 1</w:t>
      </w:r>
    </w:p>
    <w:p w14:paraId="4AA676F6" w14:textId="77777777" w:rsidR="00F64753" w:rsidRDefault="009F6EE9">
      <w:pPr>
        <w:pStyle w:val="SourceCode"/>
      </w:pPr>
      <w:r>
        <w:t>.done:</w:t>
      </w:r>
    </w:p>
    <w:p w14:paraId="6F2E9727" w14:textId="77777777" w:rsidR="00F64753" w:rsidRDefault="009F6EE9">
      <w:pPr>
        <w:pStyle w:val="SourceCode"/>
        <w:keepNext/>
      </w:pPr>
      <w:r>
        <w:t xml:space="preserve">    add rsp, 48</w:t>
      </w:r>
    </w:p>
    <w:p w14:paraId="6969A090" w14:textId="77777777" w:rsidR="00F64753" w:rsidRDefault="009F6EE9">
      <w:pPr>
        <w:pStyle w:val="SourceCode"/>
        <w:keepNext/>
      </w:pPr>
      <w:r>
        <w:t xml:space="preserve">    pop rbx</w:t>
      </w:r>
    </w:p>
    <w:p w14:paraId="144195A6" w14:textId="77777777" w:rsidR="00F64753" w:rsidRDefault="009F6EE9">
      <w:pPr>
        <w:pStyle w:val="SourceCode"/>
      </w:pPr>
      <w:r>
        <w:t xml:space="preserve">    ret</w:t>
      </w:r>
    </w:p>
    <w:p w14:paraId="3316B2E9" w14:textId="77777777" w:rsidR="00F64753" w:rsidRDefault="00F64753">
      <w:pPr>
        <w:keepNext/>
      </w:pPr>
    </w:p>
    <w:p w14:paraId="08DA5191" w14:textId="77777777" w:rsidR="00F64753" w:rsidRDefault="009F6EE9">
      <w:pPr>
        <w:pStyle w:val="Heading3"/>
      </w:pPr>
      <w:r>
        <w:t>Windows PowerShell Basic Build and Run</w:t>
      </w:r>
    </w:p>
    <w:p w14:paraId="3A77CEA4" w14:textId="77777777" w:rsidR="00F64753" w:rsidRDefault="009F6EE9">
      <w:pPr>
        <w:keepNext/>
      </w:pPr>
      <w:r>
        <w:t>Run the program once from the lesson-3.1-extended folder, with its sandbox directory, .\assembly\sandbox, empty.</w:t>
      </w:r>
    </w:p>
    <w:p w14:paraId="213F2E70" w14:textId="77777777" w:rsidR="00F64753" w:rsidRDefault="00F64753">
      <w:pPr>
        <w:keepNext/>
      </w:pPr>
    </w:p>
    <w:p w14:paraId="0FE555C2" w14:textId="77777777" w:rsidR="00F64753" w:rsidRDefault="009F6EE9">
      <w:pPr>
        <w:pStyle w:val="CommandBlock"/>
        <w:keepNext/>
      </w:pPr>
      <w:r>
        <w:t>nasm -f win64 .\assembly\windows\basic_create_file.asm `</w:t>
      </w:r>
    </w:p>
    <w:p w14:paraId="6C17A97F" w14:textId="77777777" w:rsidR="00F64753" w:rsidRDefault="009F6EE9">
      <w:pPr>
        <w:pStyle w:val="CommandBlock"/>
        <w:keepNext/>
      </w:pPr>
      <w:r>
        <w:t xml:space="preserve">    -o .\assembly\windows\basic_create_file.obj</w:t>
      </w:r>
    </w:p>
    <w:p w14:paraId="62CE6BEA" w14:textId="77777777" w:rsidR="00F64753" w:rsidRDefault="009F6EE9">
      <w:pPr>
        <w:pStyle w:val="CommandBlock"/>
        <w:keepNext/>
      </w:pPr>
      <w:r>
        <w:t>gcc .\assembly\windows\basic_create_file.obj `</w:t>
      </w:r>
    </w:p>
    <w:p w14:paraId="240ED6BD" w14:textId="77777777" w:rsidR="00F64753" w:rsidRDefault="009F6EE9">
      <w:pPr>
        <w:pStyle w:val="CommandBlock"/>
        <w:keepNext/>
      </w:pPr>
      <w:r>
        <w:t xml:space="preserve">    -o .\assembly\windows\basic_create_file.exe</w:t>
      </w:r>
    </w:p>
    <w:p w14:paraId="6850C542" w14:textId="77777777" w:rsidR="00F64753" w:rsidRDefault="009F6EE9">
      <w:pPr>
        <w:pStyle w:val="CommandBlock"/>
      </w:pPr>
      <w:r>
        <w:t>.\assembly\windows\basic_create_file.exe</w:t>
      </w:r>
    </w:p>
    <w:p w14:paraId="7DAC6271" w14:textId="77777777" w:rsidR="00F64753" w:rsidRDefault="00F64753">
      <w:pPr>
        <w:keepNext/>
      </w:pPr>
    </w:p>
    <w:p w14:paraId="594997B7" w14:textId="77777777" w:rsidR="00F64753" w:rsidRDefault="009F6EE9">
      <w:pPr>
        <w:pStyle w:val="Heading3"/>
      </w:pPr>
      <w:r>
        <w:t>Check Your Results</w:t>
      </w:r>
    </w:p>
    <w:p w14:paraId="774E1B52" w14:textId="77777777" w:rsidR="00F64753" w:rsidRDefault="009F6EE9">
      <w:pPr>
        <w:keepNext/>
      </w:pPr>
      <w:r>
        <w:t>The Windows and Linux programs show the same lines, apart from the separator. Your screen must show these lines, with the same spelling, spacing, and capitalization. On Linux every path uses / where Windows uses \, for example assembly/sandbox/inventory.txt.</w:t>
      </w:r>
    </w:p>
    <w:p w14:paraId="0A7B22D0" w14:textId="77777777" w:rsidR="00F64753" w:rsidRDefault="00F64753">
      <w:pPr>
        <w:keepNext/>
      </w:pPr>
    </w:p>
    <w:p w14:paraId="30F32928" w14:textId="77777777" w:rsidR="00F64753" w:rsidRDefault="009F6EE9">
      <w:pPr>
        <w:pStyle w:val="RequiredOutput"/>
        <w:keepNext/>
      </w:pPr>
      <w:r>
        <w:t>Created: assembly\sandbox\inventory.txt</w:t>
      </w:r>
    </w:p>
    <w:p w14:paraId="7B7EA1B8" w14:textId="77777777" w:rsidR="00F64753" w:rsidRDefault="009F6EE9">
      <w:pPr>
        <w:pStyle w:val="RequiredOutput"/>
      </w:pPr>
      <w:r>
        <w:t>assembly\sandbox\inventory.txt exists: yes</w:t>
      </w:r>
    </w:p>
    <w:p w14:paraId="440F06E8" w14:textId="77777777" w:rsidR="00F64753" w:rsidRDefault="00F64753">
      <w:pPr>
        <w:keepNext/>
      </w:pPr>
    </w:p>
    <w:p w14:paraId="0F88BDE3" w14:textId="77777777" w:rsidR="00F64753" w:rsidRDefault="009F6EE9">
      <w:pPr>
        <w:pStyle w:val="ListBullet"/>
      </w:pPr>
      <w:r>
        <w:t>The Created line shows the joined path: the assembly folder, sandbox, and the file's name, each joined with the system's separator. It has no .\ in front, and still starts from the working directory.</w:t>
      </w:r>
    </w:p>
    <w:p w14:paraId="0BE96B82" w14:textId="77777777" w:rsidR="00F64753" w:rsidRDefault="009F6EE9">
      <w:pPr>
        <w:pStyle w:val="ListBullet"/>
      </w:pPr>
      <w:r>
        <w:t>The exists: yes line proves that the file is really there: the program asked the system again after creating it.</w:t>
      </w:r>
    </w:p>
    <w:p w14:paraId="14CE1CFE" w14:textId="77777777" w:rsidR="00F64753" w:rsidRDefault="009F6EE9">
      <w:pPr>
        <w:pStyle w:val="ListBullet"/>
      </w:pPr>
      <w:r>
        <w:t>If the program prints Error: could not create, followed by the path, fopen could not create the file: the .\assembly\sandbox directory is missing, or you ran the program from another folder.</w:t>
      </w:r>
    </w:p>
    <w:p w14:paraId="423AE9AE" w14:textId="77777777" w:rsidR="00F64753" w:rsidRDefault="009F6EE9">
      <w:pPr>
        <w:pStyle w:val="ListBullet"/>
      </w:pPr>
      <w:r>
        <w:t>If the program prints an Error line that ends in already exists; nothing was changed, the file is still there from an earlier run. Remove it with the Starting Again commands near the start of this lesson, with the assembly folder, and run the program again.</w:t>
      </w:r>
    </w:p>
    <w:p w14:paraId="692394E5" w14:textId="77777777" w:rsidR="00F64753" w:rsidRDefault="009F6EE9">
      <w:pPr>
        <w:pStyle w:val="ListBullet"/>
      </w:pPr>
      <w:r>
        <w:t>If the build fails with another message, read the first error: it names the file and line to fix.</w:t>
      </w:r>
    </w:p>
    <w:p w14:paraId="1514097C" w14:textId="77777777" w:rsidR="00F64753" w:rsidRDefault="00F64753">
      <w:pPr>
        <w:keepNext/>
      </w:pPr>
    </w:p>
    <w:p w14:paraId="3CBC89ED" w14:textId="77777777" w:rsidR="00F64753" w:rsidRDefault="009F6EE9">
      <w:pPr>
        <w:pStyle w:val="Heading3"/>
      </w:pPr>
      <w:r>
        <w:t>Windows PowerShell File Check</w:t>
      </w:r>
    </w:p>
    <w:p w14:paraId="28042590" w14:textId="77777777" w:rsidR="00F64753" w:rsidRDefault="009F6EE9">
      <w:pPr>
        <w:keepNext/>
      </w:pPr>
      <w:r>
        <w:t>Now look at the file itself. The program's sandbox is in the assembly folder, so every path starts with .\assembly\. Get-Content prints its lines, and (Get-Item .\assembly\sandbox\inventory.txt).Length prints its size in bytes. Then Remove-Item removes this one file, by name: it is the file your program created, and the Production-Minded version needs to create it again. Test-Path confirms it is gone.</w:t>
      </w:r>
    </w:p>
    <w:p w14:paraId="4221BE55" w14:textId="77777777" w:rsidR="00F64753" w:rsidRDefault="00F64753">
      <w:pPr>
        <w:keepNext/>
      </w:pPr>
    </w:p>
    <w:p w14:paraId="238FA57D" w14:textId="77777777" w:rsidR="00F64753" w:rsidRDefault="009F6EE9">
      <w:pPr>
        <w:pStyle w:val="CommandBlock"/>
        <w:keepNext/>
      </w:pPr>
      <w:r>
        <w:t>Get-Content .\assembly\sandbox\inventory.txt</w:t>
      </w:r>
    </w:p>
    <w:p w14:paraId="58CC6162" w14:textId="77777777" w:rsidR="00F64753" w:rsidRDefault="009F6EE9">
      <w:pPr>
        <w:pStyle w:val="CommandBlock"/>
        <w:keepNext/>
      </w:pPr>
      <w:r>
        <w:t>(Get-Item .\assembly\sandbox\inventory.txt).Length</w:t>
      </w:r>
    </w:p>
    <w:p w14:paraId="33C0D68D" w14:textId="77777777" w:rsidR="00F64753" w:rsidRDefault="009F6EE9">
      <w:pPr>
        <w:pStyle w:val="CommandBlock"/>
        <w:keepNext/>
      </w:pPr>
      <w:r>
        <w:t>Remove-Item .\assembly\sandbox\inventory.txt</w:t>
      </w:r>
    </w:p>
    <w:p w14:paraId="07F3B2EC" w14:textId="77777777" w:rsidR="00F64753" w:rsidRDefault="009F6EE9">
      <w:pPr>
        <w:pStyle w:val="CommandBlock"/>
      </w:pPr>
      <w:r>
        <w:t>Test-Path .\assembly\sandbox\inventory.txt</w:t>
      </w:r>
    </w:p>
    <w:p w14:paraId="2B23B717" w14:textId="77777777" w:rsidR="00F64753" w:rsidRDefault="00F64753">
      <w:pPr>
        <w:keepNext/>
      </w:pPr>
    </w:p>
    <w:p w14:paraId="1433BF68" w14:textId="77777777" w:rsidR="00F64753" w:rsidRDefault="009F6EE9">
      <w:pPr>
        <w:keepNext/>
      </w:pPr>
      <w:r>
        <w:t>The commands must print:</w:t>
      </w:r>
    </w:p>
    <w:p w14:paraId="2042A84A" w14:textId="77777777" w:rsidR="00F64753" w:rsidRDefault="00F64753">
      <w:pPr>
        <w:keepNext/>
      </w:pPr>
    </w:p>
    <w:p w14:paraId="383ED881" w14:textId="77777777" w:rsidR="00F64753" w:rsidRDefault="009F6EE9">
      <w:pPr>
        <w:pStyle w:val="RequiredOutput"/>
        <w:keepNext/>
      </w:pPr>
      <w:r>
        <w:t>inventory-v1</w:t>
      </w:r>
    </w:p>
    <w:p w14:paraId="5E049A7D" w14:textId="77777777" w:rsidR="00F64753" w:rsidRDefault="009F6EE9">
      <w:pPr>
        <w:pStyle w:val="RequiredOutput"/>
        <w:keepNext/>
      </w:pPr>
      <w:r>
        <w:t>13</w:t>
      </w:r>
    </w:p>
    <w:p w14:paraId="71A78E24" w14:textId="77777777" w:rsidR="00F64753" w:rsidRDefault="009F6EE9">
      <w:pPr>
        <w:pStyle w:val="RequiredOutput"/>
      </w:pPr>
      <w:r>
        <w:t>False</w:t>
      </w:r>
    </w:p>
    <w:p w14:paraId="4404E806" w14:textId="77777777" w:rsidR="00F64753" w:rsidRDefault="00F64753">
      <w:pPr>
        <w:keepNext/>
      </w:pPr>
    </w:p>
    <w:p w14:paraId="0B460C38" w14:textId="77777777" w:rsidR="00F64753" w:rsidRDefault="009F6EE9">
      <w:r>
        <w:t>The file holds one line, the header. Its size, 13 bytes, is the 12 characters of inventory-v1 plus one byte for the line ending \n; every language writes exactly these 13 bytes. If the length is 14, the b is missing from "wb": text mode wrote the line ending as the two bytes 13 and 10. False proves the file is gone, so the sandbox is empty again.</w:t>
      </w:r>
    </w:p>
    <w:p w14:paraId="194F7240" w14:textId="77777777" w:rsidR="00F64753" w:rsidRDefault="00F64753">
      <w:pPr>
        <w:keepNext/>
      </w:pPr>
    </w:p>
    <w:p w14:paraId="17DEB3AE" w14:textId="77777777" w:rsidR="00F64753" w:rsidRDefault="009F6EE9">
      <w:pPr>
        <w:pStyle w:val="Heading3"/>
      </w:pPr>
      <w:r>
        <w:t>assembly/linux/basic_create_file.asm</w:t>
      </w:r>
    </w:p>
    <w:p w14:paraId="559FD70D" w14:textId="77777777" w:rsidR="00F64753" w:rsidRDefault="009F6EE9">
      <w:pPr>
        <w:pStyle w:val="SourceCode"/>
        <w:keepNext/>
      </w:pPr>
      <w:r>
        <w:t>; Assembly for 64-bit Linux, written for NASM.</w:t>
      </w:r>
    </w:p>
    <w:p w14:paraId="7009FA71" w14:textId="77777777" w:rsidR="00F64753" w:rsidRDefault="009F6EE9">
      <w:pPr>
        <w:pStyle w:val="SourceCode"/>
        <w:keepNext/>
      </w:pPr>
      <w:r>
        <w:t>; Assembly has no file tools of its own, so it calls the same C library</w:t>
      </w:r>
    </w:p>
    <w:p w14:paraId="49D9B065" w14:textId="77777777" w:rsidR="00F64753" w:rsidRDefault="009F6EE9">
      <w:pPr>
        <w:pStyle w:val="SourceCode"/>
      </w:pPr>
      <w:r>
        <w:t>; functions as the C version of Lesson 3.1: fopen opens the file and</w:t>
      </w:r>
    </w:p>
    <w:p w14:paraId="3F50E989" w14:textId="77777777" w:rsidR="00F64753" w:rsidRDefault="009F6EE9">
      <w:pPr>
        <w:pStyle w:val="SourceCode"/>
      </w:pPr>
      <w:r>
        <w:t>; returns a handle, fprintf writes through the handle, and fclose</w:t>
      </w:r>
    </w:p>
    <w:p w14:paraId="1E1BF441" w14:textId="77777777" w:rsidR="00F64753" w:rsidRDefault="009F6EE9">
      <w:pPr>
        <w:pStyle w:val="SourceCode"/>
      </w:pPr>
      <w:r>
        <w:t>; closes it. access checks whether the file is already there.</w:t>
      </w:r>
    </w:p>
    <w:p w14:paraId="31762008" w14:textId="77777777" w:rsidR="00F64753" w:rsidRDefault="009F6EE9">
      <w:pPr>
        <w:pStyle w:val="SourceCode"/>
      </w:pPr>
      <w:r>
        <w:t>default rel</w:t>
      </w:r>
    </w:p>
    <w:p w14:paraId="1BB79226" w14:textId="77777777" w:rsidR="00F64753" w:rsidRDefault="009F6EE9">
      <w:pPr>
        <w:pStyle w:val="SourceCode"/>
      </w:pPr>
      <w:r>
        <w:t>global main</w:t>
      </w:r>
    </w:p>
    <w:p w14:paraId="6C6E7AF8" w14:textId="77777777" w:rsidR="00F64753" w:rsidRDefault="009F6EE9">
      <w:pPr>
        <w:pStyle w:val="SourceCode"/>
      </w:pPr>
      <w:r>
        <w:t>extern printf</w:t>
      </w:r>
    </w:p>
    <w:p w14:paraId="65705AA7" w14:textId="77777777" w:rsidR="00F64753" w:rsidRDefault="009F6EE9">
      <w:pPr>
        <w:pStyle w:val="SourceCode"/>
      </w:pPr>
      <w:r>
        <w:t>extern fprintf</w:t>
      </w:r>
    </w:p>
    <w:p w14:paraId="22529B80" w14:textId="77777777" w:rsidR="00F64753" w:rsidRDefault="009F6EE9">
      <w:pPr>
        <w:pStyle w:val="SourceCode"/>
      </w:pPr>
      <w:r>
        <w:t>extern stderr</w:t>
      </w:r>
    </w:p>
    <w:p w14:paraId="56244761" w14:textId="77777777" w:rsidR="00F64753" w:rsidRDefault="009F6EE9">
      <w:pPr>
        <w:pStyle w:val="SourceCode"/>
      </w:pPr>
      <w:r>
        <w:t>extern snprintf</w:t>
      </w:r>
    </w:p>
    <w:p w14:paraId="48D331D3" w14:textId="77777777" w:rsidR="00F64753" w:rsidRDefault="009F6EE9">
      <w:pPr>
        <w:pStyle w:val="SourceCode"/>
      </w:pPr>
      <w:r>
        <w:t>extern access</w:t>
      </w:r>
    </w:p>
    <w:p w14:paraId="692B4078" w14:textId="77777777" w:rsidR="00F64753" w:rsidRDefault="009F6EE9">
      <w:pPr>
        <w:pStyle w:val="SourceCode"/>
      </w:pPr>
      <w:r>
        <w:t>extern fopen</w:t>
      </w:r>
    </w:p>
    <w:p w14:paraId="3B552D1C" w14:textId="77777777" w:rsidR="00F64753" w:rsidRDefault="009F6EE9">
      <w:pPr>
        <w:pStyle w:val="SourceCode"/>
      </w:pPr>
      <w:r>
        <w:t>extern fclose</w:t>
      </w:r>
    </w:p>
    <w:p w14:paraId="4DB06C21" w14:textId="77777777" w:rsidR="00F64753" w:rsidRDefault="00F64753">
      <w:pPr>
        <w:pStyle w:val="SourceCode"/>
      </w:pPr>
    </w:p>
    <w:p w14:paraId="0431097B" w14:textId="77777777" w:rsidR="00F64753" w:rsidRDefault="009F6EE9">
      <w:pPr>
        <w:pStyle w:val="SourceCode"/>
      </w:pPr>
      <w:r>
        <w:t>; Remember, equ = constant.</w:t>
      </w:r>
    </w:p>
    <w:p w14:paraId="68455ED7" w14:textId="77777777" w:rsidR="00F64753" w:rsidRDefault="009F6EE9">
      <w:pPr>
        <w:pStyle w:val="SourceCode"/>
      </w:pPr>
      <w:r>
        <w:t>PATH_SIZE           equ 256</w:t>
      </w:r>
    </w:p>
    <w:p w14:paraId="48544FEC" w14:textId="77777777" w:rsidR="00F64753" w:rsidRDefault="00F64753">
      <w:pPr>
        <w:pStyle w:val="SourceCode"/>
      </w:pPr>
    </w:p>
    <w:p w14:paraId="658AE733" w14:textId="77777777" w:rsidR="00F64753" w:rsidRDefault="009F6EE9">
      <w:pPr>
        <w:pStyle w:val="SourceCode"/>
      </w:pPr>
      <w:r>
        <w:t>section .rodata</w:t>
      </w:r>
    </w:p>
    <w:p w14:paraId="1CD480E5" w14:textId="77777777" w:rsidR="00F64753" w:rsidRDefault="009F6EE9">
      <w:pPr>
        <w:pStyle w:val="SourceCode"/>
      </w:pPr>
      <w:r>
        <w:t xml:space="preserve">    ; A file holds data under a name, inside a directory. The file's name</w:t>
      </w:r>
    </w:p>
    <w:p w14:paraId="1F61A437" w14:textId="77777777" w:rsidR="00F64753" w:rsidRDefault="009F6EE9">
      <w:pPr>
        <w:pStyle w:val="SourceCode"/>
      </w:pPr>
      <w:r>
        <w:t xml:space="preserve">    ; is inventory.txt, and its extension, .txt, says it holds plain text.</w:t>
      </w:r>
    </w:p>
    <w:p w14:paraId="7FE58F58" w14:textId="77777777" w:rsidR="00F64753" w:rsidRDefault="009F6EE9">
      <w:pPr>
        <w:pStyle w:val="SourceCode"/>
      </w:pPr>
      <w:r>
        <w:t xml:space="preserve">    ; It goes inside the sandbox directory you created in the assembly</w:t>
      </w:r>
    </w:p>
    <w:p w14:paraId="24B91A1B" w14:textId="77777777" w:rsidR="00F64753" w:rsidRDefault="009F6EE9">
      <w:pPr>
        <w:pStyle w:val="SourceCode"/>
      </w:pPr>
      <w:r>
        <w:t xml:space="preserve">    ; folder, so the Assembly programs write only inside their own folder.</w:t>
      </w:r>
    </w:p>
    <w:p w14:paraId="6C2B5074" w14:textId="77777777" w:rsidR="00F64753" w:rsidRDefault="009F6EE9">
      <w:pPr>
        <w:pStyle w:val="SourceCode"/>
      </w:pPr>
      <w:r>
        <w:t xml:space="preserve">    ; assembly/sandbox names both directories, one inside the other. It is a</w:t>
      </w:r>
    </w:p>
    <w:p w14:paraId="54BA5964" w14:textId="77777777" w:rsidR="00F64753" w:rsidRDefault="009F6EE9">
      <w:pPr>
        <w:pStyle w:val="SourceCode"/>
      </w:pPr>
      <w:r>
        <w:t xml:space="preserve">    ; relative path, so it starts from the working directory: run the</w:t>
      </w:r>
    </w:p>
    <w:p w14:paraId="0C0436DC" w14:textId="77777777" w:rsidR="00F64753" w:rsidRDefault="009F6EE9">
      <w:pPr>
        <w:pStyle w:val="SourceCode"/>
      </w:pPr>
      <w:r>
        <w:t xml:space="preserve">    ; program from the lesson-3.1-extended folder.</w:t>
      </w:r>
    </w:p>
    <w:p w14:paraId="18B94E1F" w14:textId="77777777" w:rsidR="00F64753" w:rsidRDefault="009F6EE9">
      <w:pPr>
        <w:pStyle w:val="SourceCode"/>
      </w:pPr>
      <w:r>
        <w:t xml:space="preserve">    sandbox             db "assembly/sandbox", 0</w:t>
      </w:r>
    </w:p>
    <w:p w14:paraId="17F6B795" w14:textId="77777777" w:rsidR="00F64753" w:rsidRDefault="009F6EE9">
      <w:pPr>
        <w:pStyle w:val="SourceCode"/>
      </w:pPr>
      <w:r>
        <w:t xml:space="preserve">    file_name           db "inventory.txt", 0</w:t>
      </w:r>
    </w:p>
    <w:p w14:paraId="6EED8B12" w14:textId="77777777" w:rsidR="00F64753" w:rsidRDefault="009F6EE9">
      <w:pPr>
        <w:pStyle w:val="SourceCode"/>
      </w:pPr>
      <w:r>
        <w:t xml:space="preserve">    ; Remember, the C library has no join function, so snprintf puts</w:t>
      </w:r>
    </w:p>
    <w:p w14:paraId="29FD175E" w14:textId="77777777" w:rsidR="00F64753" w:rsidRDefault="009F6EE9">
      <w:pPr>
        <w:pStyle w:val="SourceCode"/>
      </w:pPr>
      <w:r>
        <w:t xml:space="preserve">    ; Linux's separator, /, between the parts.</w:t>
      </w:r>
    </w:p>
    <w:p w14:paraId="6D76454A" w14:textId="77777777" w:rsidR="00F64753" w:rsidRDefault="009F6EE9">
      <w:pPr>
        <w:pStyle w:val="SourceCode"/>
      </w:pPr>
      <w:r>
        <w:t xml:space="preserve">    join_format         db "%s/%s", 0</w:t>
      </w:r>
    </w:p>
    <w:p w14:paraId="6D4D2769" w14:textId="77777777" w:rsidR="00F64753" w:rsidRDefault="009F6EE9">
      <w:pPr>
        <w:pStyle w:val="SourceCode"/>
      </w:pPr>
      <w:r>
        <w:t xml:space="preserve">    ; fopen's mode: "w" means write, so fopen creates the file when it is</w:t>
      </w:r>
    </w:p>
    <w:p w14:paraId="43EDC6FA" w14:textId="77777777" w:rsidR="00F64753" w:rsidRDefault="009F6EE9">
      <w:pPr>
        <w:pStyle w:val="SourceCode"/>
      </w:pPr>
      <w:r>
        <w:t xml:space="preserve">    ; missing. The b means binary mode; Linux writes the line ending, 10,</w:t>
      </w:r>
    </w:p>
    <w:p w14:paraId="13F74AF3" w14:textId="77777777" w:rsidR="00F64753" w:rsidRDefault="009F6EE9">
      <w:pPr>
        <w:pStyle w:val="SourceCode"/>
      </w:pPr>
      <w:r>
        <w:t xml:space="preserve">    ; as one byte either way, but the Windows file needs the b, so both</w:t>
      </w:r>
    </w:p>
    <w:p w14:paraId="110315DC" w14:textId="77777777" w:rsidR="00F64753" w:rsidRDefault="009F6EE9">
      <w:pPr>
        <w:pStyle w:val="SourceCode"/>
      </w:pPr>
      <w:r>
        <w:t xml:space="preserve">    ; files use "wb".</w:t>
      </w:r>
    </w:p>
    <w:p w14:paraId="3E6A5AA2" w14:textId="77777777" w:rsidR="00F64753" w:rsidRDefault="009F6EE9">
      <w:pPr>
        <w:pStyle w:val="SourceCode"/>
      </w:pPr>
      <w:r>
        <w:t xml:space="preserve">    write_mode          db "wb", 0</w:t>
      </w:r>
    </w:p>
    <w:p w14:paraId="1123DE28" w14:textId="77777777" w:rsidR="00F64753" w:rsidRDefault="009F6EE9">
      <w:pPr>
        <w:pStyle w:val="SourceCode"/>
      </w:pPr>
      <w:r>
        <w:t xml:space="preserve">    ; The header is one short line that says what the file holds, then</w:t>
      </w:r>
    </w:p>
    <w:p w14:paraId="280E6E30" w14:textId="77777777" w:rsidR="00F64753" w:rsidRDefault="009F6EE9">
      <w:pPr>
        <w:pStyle w:val="SourceCode"/>
      </w:pPr>
      <w:r>
        <w:t xml:space="preserve">    ; the line ending: 12 characters plus 1 byte, 13 bytes in all.</w:t>
      </w:r>
    </w:p>
    <w:p w14:paraId="4CA5F01E" w14:textId="77777777" w:rsidR="00F64753" w:rsidRDefault="009F6EE9">
      <w:pPr>
        <w:pStyle w:val="SourceCode"/>
      </w:pPr>
      <w:r>
        <w:t xml:space="preserve">    header              db "inventory-v1", 10, 0</w:t>
      </w:r>
    </w:p>
    <w:p w14:paraId="14F99015" w14:textId="77777777" w:rsidR="00F64753" w:rsidRDefault="009F6EE9">
      <w:pPr>
        <w:pStyle w:val="SourceCode"/>
      </w:pPr>
      <w:r>
        <w:t xml:space="preserve">    ; "%s" makes fprintf write the text exactly as given: a % inside the</w:t>
      </w:r>
    </w:p>
    <w:p w14:paraId="45193FA8" w14:textId="77777777" w:rsidR="00F64753" w:rsidRDefault="009F6EE9">
      <w:pPr>
        <w:pStyle w:val="SourceCode"/>
      </w:pPr>
      <w:r>
        <w:t xml:space="preserve">    ; text itself would otherwise be read as a format code.</w:t>
      </w:r>
    </w:p>
    <w:p w14:paraId="74ABFB8D" w14:textId="77777777" w:rsidR="00F64753" w:rsidRDefault="009F6EE9">
      <w:pPr>
        <w:pStyle w:val="SourceCode"/>
      </w:pPr>
      <w:r>
        <w:t xml:space="preserve">    text_format         db "%s", 0</w:t>
      </w:r>
    </w:p>
    <w:p w14:paraId="04DE432B" w14:textId="77777777" w:rsidR="00F64753" w:rsidRDefault="009F6EE9">
      <w:pPr>
        <w:pStyle w:val="SourceCode"/>
      </w:pPr>
      <w:r>
        <w:t xml:space="preserve">    exists_error        db "Error: %s already exists; "</w:t>
      </w:r>
    </w:p>
    <w:p w14:paraId="5DC36E4F" w14:textId="77777777" w:rsidR="00F64753" w:rsidRDefault="009F6EE9">
      <w:pPr>
        <w:pStyle w:val="SourceCode"/>
      </w:pPr>
      <w:r>
        <w:t xml:space="preserve">                        db "nothing was changed", 10, 0</w:t>
      </w:r>
    </w:p>
    <w:p w14:paraId="2D6BB48D" w14:textId="77777777" w:rsidR="00F64753" w:rsidRDefault="009F6EE9">
      <w:pPr>
        <w:pStyle w:val="SourceCode"/>
      </w:pPr>
      <w:r>
        <w:t xml:space="preserve">    create_error        db "Error: could not create %s", 10, 0</w:t>
      </w:r>
    </w:p>
    <w:p w14:paraId="17FA55A0" w14:textId="77777777" w:rsidR="00F64753" w:rsidRDefault="009F6EE9">
      <w:pPr>
        <w:pStyle w:val="SourceCode"/>
      </w:pPr>
      <w:r>
        <w:t xml:space="preserve">    created_line        db "Created: %s", 10, 0</w:t>
      </w:r>
    </w:p>
    <w:p w14:paraId="79B38AC7" w14:textId="77777777" w:rsidR="00F64753" w:rsidRDefault="009F6EE9">
      <w:pPr>
        <w:pStyle w:val="SourceCode"/>
      </w:pPr>
      <w:r>
        <w:t xml:space="preserve">    exists_yes          db "%s exists: yes", 10, 0</w:t>
      </w:r>
    </w:p>
    <w:p w14:paraId="77DFE236" w14:textId="77777777" w:rsidR="00F64753" w:rsidRDefault="009F6EE9">
      <w:pPr>
        <w:pStyle w:val="SourceCode"/>
      </w:pPr>
      <w:r>
        <w:t xml:space="preserve">    exists_no           db "%s exists: no", 10, 0</w:t>
      </w:r>
    </w:p>
    <w:p w14:paraId="62F61D70" w14:textId="77777777" w:rsidR="00F64753" w:rsidRDefault="00F64753">
      <w:pPr>
        <w:pStyle w:val="SourceCode"/>
      </w:pPr>
    </w:p>
    <w:p w14:paraId="16D43A37" w14:textId="77777777" w:rsidR="00F64753" w:rsidRDefault="009F6EE9">
      <w:pPr>
        <w:pStyle w:val="SourceCode"/>
      </w:pPr>
      <w:r>
        <w:t>; Remember, .bss reserves memory that starts as zeros.</w:t>
      </w:r>
    </w:p>
    <w:p w14:paraId="66CA125D" w14:textId="77777777" w:rsidR="00F64753" w:rsidRDefault="009F6EE9">
      <w:pPr>
        <w:pStyle w:val="SourceCode"/>
      </w:pPr>
      <w:r>
        <w:t>section .bss</w:t>
      </w:r>
    </w:p>
    <w:p w14:paraId="712F7770" w14:textId="77777777" w:rsidR="00F64753" w:rsidRDefault="009F6EE9">
      <w:pPr>
        <w:pStyle w:val="SourceCode"/>
      </w:pPr>
      <w:r>
        <w:t xml:space="preserve">    path                resb PATH_SIZE</w:t>
      </w:r>
    </w:p>
    <w:p w14:paraId="4505F4FB" w14:textId="77777777" w:rsidR="00F64753" w:rsidRDefault="00F64753">
      <w:pPr>
        <w:pStyle w:val="SourceCode"/>
      </w:pPr>
    </w:p>
    <w:p w14:paraId="10940D3D" w14:textId="77777777" w:rsidR="00F64753" w:rsidRDefault="009F6EE9">
      <w:pPr>
        <w:pStyle w:val="SourceCode"/>
      </w:pPr>
      <w:r>
        <w:t>section .text</w:t>
      </w:r>
    </w:p>
    <w:p w14:paraId="1ACC9EA6" w14:textId="77777777" w:rsidR="00F64753" w:rsidRDefault="00F64753">
      <w:pPr>
        <w:pStyle w:val="SourceCode"/>
      </w:pPr>
    </w:p>
    <w:p w14:paraId="36EF16B4" w14:textId="77777777" w:rsidR="00F64753" w:rsidRDefault="009F6EE9">
      <w:pPr>
        <w:pStyle w:val="SourceCode"/>
      </w:pPr>
      <w:r>
        <w:t>; Remember, the program starts at main; eax = 0 means success. rbx keeps</w:t>
      </w:r>
    </w:p>
    <w:p w14:paraId="0D46CD69" w14:textId="77777777" w:rsidR="00F64753" w:rsidRDefault="009F6EE9">
      <w:pPr>
        <w:pStyle w:val="SourceCode"/>
      </w:pPr>
      <w:r>
        <w:t>; the file's handle across calls, so main pushes it first; the push also</w:t>
      </w:r>
    </w:p>
    <w:p w14:paraId="7042FCB3" w14:textId="77777777" w:rsidR="00F64753" w:rsidRDefault="009F6EE9">
      <w:pPr>
        <w:pStyle w:val="SourceCode"/>
      </w:pPr>
      <w:r>
        <w:t>; keeps the stack aligned.</w:t>
      </w:r>
    </w:p>
    <w:p w14:paraId="54E54AC6" w14:textId="77777777" w:rsidR="00F64753" w:rsidRDefault="009F6EE9">
      <w:pPr>
        <w:pStyle w:val="SourceCode"/>
      </w:pPr>
      <w:r>
        <w:t>main:</w:t>
      </w:r>
    </w:p>
    <w:p w14:paraId="7B726F8F" w14:textId="77777777" w:rsidR="00F64753" w:rsidRDefault="009F6EE9">
      <w:pPr>
        <w:pStyle w:val="SourceCode"/>
      </w:pPr>
      <w:r>
        <w:t xml:space="preserve">    push rbx</w:t>
      </w:r>
    </w:p>
    <w:p w14:paraId="702EB4C9" w14:textId="77777777" w:rsidR="00F64753" w:rsidRDefault="00F64753">
      <w:pPr>
        <w:pStyle w:val="SourceCode"/>
      </w:pPr>
    </w:p>
    <w:p w14:paraId="4ADA7C54" w14:textId="77777777" w:rsidR="00F64753" w:rsidRDefault="009F6EE9">
      <w:pPr>
        <w:pStyle w:val="SourceCode"/>
      </w:pPr>
      <w:r>
        <w:t xml:space="preserve">    ; Join the path: snprintf(path, size, "%s/%s", sandbox, file_name).</w:t>
      </w:r>
    </w:p>
    <w:p w14:paraId="3AE07F5A" w14:textId="77777777" w:rsidR="00F64753" w:rsidRDefault="009F6EE9">
      <w:pPr>
        <w:pStyle w:val="SourceCode"/>
      </w:pPr>
      <w:r>
        <w:t xml:space="preserve">    ; Remember, lea loads an address, and eax = 0 tells snprintf and</w:t>
      </w:r>
    </w:p>
    <w:p w14:paraId="51827B8F" w14:textId="77777777" w:rsidR="00F64753" w:rsidRDefault="009F6EE9">
      <w:pPr>
        <w:pStyle w:val="SourceCode"/>
      </w:pPr>
      <w:r>
        <w:t xml:space="preserve">    ; printf that no xmm registers are used.</w:t>
      </w:r>
    </w:p>
    <w:p w14:paraId="15CAEAF4" w14:textId="77777777" w:rsidR="00F64753" w:rsidRDefault="009F6EE9">
      <w:pPr>
        <w:pStyle w:val="SourceCode"/>
      </w:pPr>
      <w:r>
        <w:t xml:space="preserve">    lea rdi, [path]</w:t>
      </w:r>
    </w:p>
    <w:p w14:paraId="24A4497D" w14:textId="77777777" w:rsidR="00F64753" w:rsidRDefault="009F6EE9">
      <w:pPr>
        <w:pStyle w:val="SourceCode"/>
      </w:pPr>
      <w:r>
        <w:t xml:space="preserve">    mov esi, PATH_SIZE</w:t>
      </w:r>
    </w:p>
    <w:p w14:paraId="4DA418C0" w14:textId="77777777" w:rsidR="00F64753" w:rsidRDefault="009F6EE9">
      <w:pPr>
        <w:pStyle w:val="SourceCode"/>
      </w:pPr>
      <w:r>
        <w:t xml:space="preserve">    lea rdx, [join_format]</w:t>
      </w:r>
    </w:p>
    <w:p w14:paraId="2B565D83" w14:textId="77777777" w:rsidR="00F64753" w:rsidRDefault="009F6EE9">
      <w:pPr>
        <w:pStyle w:val="SourceCode"/>
      </w:pPr>
      <w:r>
        <w:t xml:space="preserve">    lea rcx, [sandbox]</w:t>
      </w:r>
    </w:p>
    <w:p w14:paraId="2B4E2350" w14:textId="77777777" w:rsidR="00F64753" w:rsidRDefault="009F6EE9">
      <w:pPr>
        <w:pStyle w:val="SourceCode"/>
      </w:pPr>
      <w:r>
        <w:t xml:space="preserve">    lea r8, [file_name]</w:t>
      </w:r>
    </w:p>
    <w:p w14:paraId="6FAD7ACB" w14:textId="77777777" w:rsidR="00F64753" w:rsidRDefault="009F6EE9">
      <w:pPr>
        <w:pStyle w:val="SourceCode"/>
      </w:pPr>
      <w:r>
        <w:t xml:space="preserve">    xor eax, eax</w:t>
      </w:r>
    </w:p>
    <w:p w14:paraId="6D4CA991" w14:textId="77777777" w:rsidR="00F64753" w:rsidRDefault="009F6EE9">
      <w:pPr>
        <w:pStyle w:val="SourceCode"/>
      </w:pPr>
      <w:r>
        <w:t xml:space="preserve">    call snprintf</w:t>
      </w:r>
    </w:p>
    <w:p w14:paraId="31120834" w14:textId="77777777" w:rsidR="00F64753" w:rsidRDefault="00F64753">
      <w:pPr>
        <w:pStyle w:val="SourceCode"/>
      </w:pPr>
    </w:p>
    <w:p w14:paraId="1BD1755B" w14:textId="77777777" w:rsidR="00F64753" w:rsidRDefault="009F6EE9">
      <w:pPr>
        <w:pStyle w:val="SourceCode"/>
      </w:pPr>
      <w:r>
        <w:t xml:space="preserve">    ; Opening a file for writing empties it if it already exists, and its</w:t>
      </w:r>
    </w:p>
    <w:p w14:paraId="4D8FDBF4" w14:textId="77777777" w:rsidR="00F64753" w:rsidRDefault="009F6EE9">
      <w:pPr>
        <w:pStyle w:val="SourceCode"/>
      </w:pPr>
      <w:r>
        <w:t xml:space="preserve">    ; old text is lost. So the program checks first and refuses, changing</w:t>
      </w:r>
    </w:p>
    <w:p w14:paraId="22F60CD0" w14:textId="77777777" w:rsidR="00F64753" w:rsidRDefault="009F6EE9">
      <w:pPr>
        <w:pStyle w:val="SourceCode"/>
      </w:pPr>
      <w:r>
        <w:t xml:space="preserve">    ; nothing. Remember, access(path, 0) returns 0 when the path exists;</w:t>
      </w:r>
    </w:p>
    <w:p w14:paraId="545653FD" w14:textId="77777777" w:rsidR="00F64753" w:rsidRDefault="009F6EE9">
      <w:pPr>
        <w:pStyle w:val="SourceCode"/>
      </w:pPr>
      <w:r>
        <w:t xml:space="preserve">    ; cmp, then jump.</w:t>
      </w:r>
    </w:p>
    <w:p w14:paraId="0EE0F53E" w14:textId="77777777" w:rsidR="00F64753" w:rsidRDefault="009F6EE9">
      <w:pPr>
        <w:pStyle w:val="SourceCode"/>
      </w:pPr>
      <w:r>
        <w:t xml:space="preserve">    lea rdi, [path]</w:t>
      </w:r>
    </w:p>
    <w:p w14:paraId="672D0750" w14:textId="77777777" w:rsidR="00F64753" w:rsidRDefault="009F6EE9">
      <w:pPr>
        <w:pStyle w:val="SourceCode"/>
      </w:pPr>
      <w:r>
        <w:t xml:space="preserve">    xor esi, esi</w:t>
      </w:r>
    </w:p>
    <w:p w14:paraId="457E8651" w14:textId="77777777" w:rsidR="00F64753" w:rsidRDefault="009F6EE9">
      <w:pPr>
        <w:pStyle w:val="SourceCode"/>
      </w:pPr>
      <w:r>
        <w:t xml:space="preserve">    call access</w:t>
      </w:r>
    </w:p>
    <w:p w14:paraId="21F3ADBD" w14:textId="77777777" w:rsidR="00F64753" w:rsidRDefault="009F6EE9">
      <w:pPr>
        <w:pStyle w:val="SourceCode"/>
      </w:pPr>
      <w:r>
        <w:t xml:space="preserve">    cmp eax, 0</w:t>
      </w:r>
    </w:p>
    <w:p w14:paraId="1C5CFD1C" w14:textId="77777777" w:rsidR="00F64753" w:rsidRDefault="009F6EE9">
      <w:pPr>
        <w:pStyle w:val="SourceCode"/>
      </w:pPr>
      <w:r>
        <w:t xml:space="preserve">    je .already_exists</w:t>
      </w:r>
    </w:p>
    <w:p w14:paraId="3666DFA8" w14:textId="77777777" w:rsidR="00F64753" w:rsidRDefault="00F64753">
      <w:pPr>
        <w:pStyle w:val="SourceCode"/>
      </w:pPr>
    </w:p>
    <w:p w14:paraId="239F0A9F" w14:textId="77777777" w:rsidR="00F64753" w:rsidRDefault="009F6EE9">
      <w:pPr>
        <w:pStyle w:val="SourceCode"/>
      </w:pPr>
      <w:r>
        <w:t xml:space="preserve">    ; fopen(path, "wb") creates the file and returns a handle: the address</w:t>
      </w:r>
    </w:p>
    <w:p w14:paraId="27674064" w14:textId="77777777" w:rsidR="00F64753" w:rsidRDefault="009F6EE9">
      <w:pPr>
        <w:pStyle w:val="SourceCode"/>
      </w:pPr>
      <w:r>
        <w:t xml:space="preserve">    ; of a record the other file functions use to reach the file. It</w:t>
      </w:r>
    </w:p>
    <w:p w14:paraId="3F1E12DF" w14:textId="77777777" w:rsidR="00F64753" w:rsidRDefault="009F6EE9">
      <w:pPr>
        <w:pStyle w:val="SourceCode"/>
      </w:pPr>
      <w:r>
        <w:t xml:space="preserve">    ; returns 0 when it cannot create the file, for example when the</w:t>
      </w:r>
    </w:p>
    <w:p w14:paraId="7FC6C6FB" w14:textId="77777777" w:rsidR="00F64753" w:rsidRDefault="009F6EE9">
      <w:pPr>
        <w:pStyle w:val="SourceCode"/>
      </w:pPr>
      <w:r>
        <w:t xml:space="preserve">    ; sandbox directory is missing. Writing through 0 would crash the</w:t>
      </w:r>
    </w:p>
    <w:p w14:paraId="07CC8073" w14:textId="77777777" w:rsidR="00F64753" w:rsidRDefault="009F6EE9">
      <w:pPr>
        <w:pStyle w:val="SourceCode"/>
      </w:pPr>
      <w:r>
        <w:t xml:space="preserve">    ; program, so even this Basic version checks it.</w:t>
      </w:r>
    </w:p>
    <w:p w14:paraId="4B687998" w14:textId="77777777" w:rsidR="00F64753" w:rsidRDefault="009F6EE9">
      <w:pPr>
        <w:pStyle w:val="SourceCode"/>
      </w:pPr>
      <w:r>
        <w:t xml:space="preserve">    lea rdi, [path]</w:t>
      </w:r>
    </w:p>
    <w:p w14:paraId="020D9071" w14:textId="77777777" w:rsidR="00F64753" w:rsidRDefault="009F6EE9">
      <w:pPr>
        <w:pStyle w:val="SourceCode"/>
      </w:pPr>
      <w:r>
        <w:t xml:space="preserve">    lea rsi, [write_mode]</w:t>
      </w:r>
    </w:p>
    <w:p w14:paraId="5D6AF8D2" w14:textId="77777777" w:rsidR="00F64753" w:rsidRDefault="009F6EE9">
      <w:pPr>
        <w:pStyle w:val="SourceCode"/>
      </w:pPr>
      <w:r>
        <w:t xml:space="preserve">    call fopen</w:t>
      </w:r>
    </w:p>
    <w:p w14:paraId="6BD86BDA" w14:textId="77777777" w:rsidR="00F64753" w:rsidRDefault="009F6EE9">
      <w:pPr>
        <w:pStyle w:val="SourceCode"/>
      </w:pPr>
      <w:r>
        <w:t xml:space="preserve">    cmp rax, 0</w:t>
      </w:r>
    </w:p>
    <w:p w14:paraId="68AE79B0" w14:textId="77777777" w:rsidR="00F64753" w:rsidRDefault="009F6EE9">
      <w:pPr>
        <w:pStyle w:val="SourceCode"/>
      </w:pPr>
      <w:r>
        <w:t xml:space="preserve">    je .cannot_create</w:t>
      </w:r>
    </w:p>
    <w:p w14:paraId="087F3992" w14:textId="77777777" w:rsidR="00F64753" w:rsidRDefault="009F6EE9">
      <w:pPr>
        <w:pStyle w:val="SourceCode"/>
      </w:pPr>
      <w:r>
        <w:t xml:space="preserve">    mov rbx, rax</w:t>
      </w:r>
    </w:p>
    <w:p w14:paraId="13D04758" w14:textId="77777777" w:rsidR="00F64753" w:rsidRDefault="00F64753">
      <w:pPr>
        <w:pStyle w:val="SourceCode"/>
      </w:pPr>
    </w:p>
    <w:p w14:paraId="384DC260" w14:textId="77777777" w:rsidR="00F64753" w:rsidRDefault="009F6EE9">
      <w:pPr>
        <w:pStyle w:val="SourceCode"/>
      </w:pPr>
      <w:r>
        <w:t xml:space="preserve">    ; fprintf writes to any stream it is given: stderr in Lesson 2.11a,</w:t>
      </w:r>
    </w:p>
    <w:p w14:paraId="1A26BAB0" w14:textId="77777777" w:rsidR="00F64753" w:rsidRDefault="009F6EE9">
      <w:pPr>
        <w:pStyle w:val="SourceCode"/>
      </w:pPr>
      <w:r>
        <w:t xml:space="preserve">    ; the file's handle here. Remember, the stream goes first. Then</w:t>
      </w:r>
    </w:p>
    <w:p w14:paraId="5AD4B54C" w14:textId="77777777" w:rsidR="00F64753" w:rsidRDefault="009F6EE9">
      <w:pPr>
        <w:pStyle w:val="SourceCode"/>
      </w:pPr>
      <w:r>
        <w:t xml:space="preserve">    ; comes the "%s" format, and the header as the text it prints.</w:t>
      </w:r>
    </w:p>
    <w:p w14:paraId="2D3C09C4" w14:textId="77777777" w:rsidR="00F64753" w:rsidRDefault="009F6EE9">
      <w:pPr>
        <w:pStyle w:val="SourceCode"/>
      </w:pPr>
      <w:r>
        <w:t xml:space="preserve">    mov rdi, rbx</w:t>
      </w:r>
    </w:p>
    <w:p w14:paraId="734F5FEB" w14:textId="77777777" w:rsidR="00F64753" w:rsidRDefault="009F6EE9">
      <w:pPr>
        <w:pStyle w:val="SourceCode"/>
      </w:pPr>
      <w:r>
        <w:t xml:space="preserve">    lea rsi, [text_format]</w:t>
      </w:r>
    </w:p>
    <w:p w14:paraId="471FB1A8" w14:textId="77777777" w:rsidR="00F64753" w:rsidRDefault="009F6EE9">
      <w:pPr>
        <w:pStyle w:val="SourceCode"/>
      </w:pPr>
      <w:r>
        <w:t xml:space="preserve">    lea rdx, [header]</w:t>
      </w:r>
    </w:p>
    <w:p w14:paraId="25EF5A77" w14:textId="77777777" w:rsidR="00F64753" w:rsidRDefault="009F6EE9">
      <w:pPr>
        <w:pStyle w:val="SourceCode"/>
      </w:pPr>
      <w:r>
        <w:t xml:space="preserve">    xor eax, eax</w:t>
      </w:r>
    </w:p>
    <w:p w14:paraId="6A6E584D" w14:textId="77777777" w:rsidR="00F64753" w:rsidRDefault="009F6EE9">
      <w:pPr>
        <w:pStyle w:val="SourceCode"/>
      </w:pPr>
      <w:r>
        <w:t xml:space="preserve">    call fprintf</w:t>
      </w:r>
    </w:p>
    <w:p w14:paraId="263E7058" w14:textId="77777777" w:rsidR="00F64753" w:rsidRDefault="00F64753">
      <w:pPr>
        <w:pStyle w:val="SourceCode"/>
      </w:pPr>
    </w:p>
    <w:p w14:paraId="4468A8CD" w14:textId="77777777" w:rsidR="00F64753" w:rsidRDefault="009F6EE9">
      <w:pPr>
        <w:pStyle w:val="SourceCode"/>
      </w:pPr>
      <w:r>
        <w:t xml:space="preserve">    ; fclose finishes saving the file and releases the handle.</w:t>
      </w:r>
    </w:p>
    <w:p w14:paraId="7E208939" w14:textId="77777777" w:rsidR="00F64753" w:rsidRDefault="009F6EE9">
      <w:pPr>
        <w:pStyle w:val="SourceCode"/>
      </w:pPr>
      <w:r>
        <w:t xml:space="preserve">    mov rdi, rbx</w:t>
      </w:r>
    </w:p>
    <w:p w14:paraId="413D5E39" w14:textId="77777777" w:rsidR="00F64753" w:rsidRDefault="009F6EE9">
      <w:pPr>
        <w:pStyle w:val="SourceCode"/>
      </w:pPr>
      <w:r>
        <w:t xml:space="preserve">    call fclose</w:t>
      </w:r>
    </w:p>
    <w:p w14:paraId="6A5476C3" w14:textId="77777777" w:rsidR="00F64753" w:rsidRDefault="009F6EE9">
      <w:pPr>
        <w:pStyle w:val="SourceCode"/>
      </w:pPr>
      <w:r>
        <w:t xml:space="preserve">    lea rdi, [created_line]</w:t>
      </w:r>
    </w:p>
    <w:p w14:paraId="455D10AC" w14:textId="77777777" w:rsidR="00F64753" w:rsidRDefault="009F6EE9">
      <w:pPr>
        <w:pStyle w:val="SourceCode"/>
      </w:pPr>
      <w:r>
        <w:t xml:space="preserve">    lea rsi, [path]</w:t>
      </w:r>
    </w:p>
    <w:p w14:paraId="1E557DAA" w14:textId="77777777" w:rsidR="00F64753" w:rsidRDefault="009F6EE9">
      <w:pPr>
        <w:pStyle w:val="SourceCode"/>
      </w:pPr>
      <w:r>
        <w:t xml:space="preserve">    xor eax, eax</w:t>
      </w:r>
    </w:p>
    <w:p w14:paraId="50C29ACE" w14:textId="77777777" w:rsidR="00F64753" w:rsidRDefault="009F6EE9">
      <w:pPr>
        <w:pStyle w:val="SourceCode"/>
      </w:pPr>
      <w:r>
        <w:t xml:space="preserve">    call printf</w:t>
      </w:r>
    </w:p>
    <w:p w14:paraId="54B9A594" w14:textId="77777777" w:rsidR="00F64753" w:rsidRDefault="00F64753">
      <w:pPr>
        <w:pStyle w:val="SourceCode"/>
      </w:pPr>
    </w:p>
    <w:p w14:paraId="71120950" w14:textId="77777777" w:rsidR="00F64753" w:rsidRDefault="009F6EE9">
      <w:pPr>
        <w:pStyle w:val="SourceCode"/>
      </w:pPr>
      <w:r>
        <w:t xml:space="preserve">    ; The access check once more, now expecting 0: the file is there.</w:t>
      </w:r>
    </w:p>
    <w:p w14:paraId="5BFC2724" w14:textId="77777777" w:rsidR="00F64753" w:rsidRDefault="009F6EE9">
      <w:pPr>
        <w:pStyle w:val="SourceCode"/>
      </w:pPr>
      <w:r>
        <w:t xml:space="preserve">    lea rdi, [path]</w:t>
      </w:r>
    </w:p>
    <w:p w14:paraId="73766B43" w14:textId="77777777" w:rsidR="00F64753" w:rsidRDefault="009F6EE9">
      <w:pPr>
        <w:pStyle w:val="SourceCode"/>
      </w:pPr>
      <w:r>
        <w:t xml:space="preserve">    xor esi, esi</w:t>
      </w:r>
    </w:p>
    <w:p w14:paraId="20FDEBB8" w14:textId="77777777" w:rsidR="00F64753" w:rsidRDefault="009F6EE9">
      <w:pPr>
        <w:pStyle w:val="SourceCode"/>
      </w:pPr>
      <w:r>
        <w:t xml:space="preserve">    call access</w:t>
      </w:r>
    </w:p>
    <w:p w14:paraId="4848A76B" w14:textId="77777777" w:rsidR="00F64753" w:rsidRDefault="009F6EE9">
      <w:pPr>
        <w:pStyle w:val="SourceCode"/>
      </w:pPr>
      <w:r>
        <w:t xml:space="preserve">    lea rdi, [exists_yes]</w:t>
      </w:r>
    </w:p>
    <w:p w14:paraId="264B88D7" w14:textId="77777777" w:rsidR="00F64753" w:rsidRDefault="009F6EE9">
      <w:pPr>
        <w:pStyle w:val="SourceCode"/>
      </w:pPr>
      <w:r>
        <w:t xml:space="preserve">    cmp eax, 0</w:t>
      </w:r>
    </w:p>
    <w:p w14:paraId="3ACD7932" w14:textId="77777777" w:rsidR="00F64753" w:rsidRDefault="009F6EE9">
      <w:pPr>
        <w:pStyle w:val="SourceCode"/>
      </w:pPr>
      <w:r>
        <w:t xml:space="preserve">    je .print_exists</w:t>
      </w:r>
    </w:p>
    <w:p w14:paraId="77AF4BE0" w14:textId="77777777" w:rsidR="00F64753" w:rsidRDefault="009F6EE9">
      <w:pPr>
        <w:pStyle w:val="SourceCode"/>
      </w:pPr>
      <w:r>
        <w:t xml:space="preserve">    lea rdi, [exists_no]</w:t>
      </w:r>
    </w:p>
    <w:p w14:paraId="1AFED2FA" w14:textId="77777777" w:rsidR="00F64753" w:rsidRDefault="009F6EE9">
      <w:pPr>
        <w:pStyle w:val="SourceCode"/>
      </w:pPr>
      <w:r>
        <w:t>.print_exists:</w:t>
      </w:r>
    </w:p>
    <w:p w14:paraId="3CF08B60" w14:textId="77777777" w:rsidR="00F64753" w:rsidRDefault="009F6EE9">
      <w:pPr>
        <w:pStyle w:val="SourceCode"/>
      </w:pPr>
      <w:r>
        <w:t xml:space="preserve">    lea rsi, [path]</w:t>
      </w:r>
    </w:p>
    <w:p w14:paraId="731FB172" w14:textId="77777777" w:rsidR="00F64753" w:rsidRDefault="009F6EE9">
      <w:pPr>
        <w:pStyle w:val="SourceCode"/>
      </w:pPr>
      <w:r>
        <w:t xml:space="preserve">    xor eax, eax</w:t>
      </w:r>
    </w:p>
    <w:p w14:paraId="21E75EDF" w14:textId="77777777" w:rsidR="00F64753" w:rsidRDefault="009F6EE9">
      <w:pPr>
        <w:pStyle w:val="SourceCode"/>
      </w:pPr>
      <w:r>
        <w:t xml:space="preserve">    call printf</w:t>
      </w:r>
    </w:p>
    <w:p w14:paraId="442F5F9D" w14:textId="77777777" w:rsidR="00F64753" w:rsidRDefault="009F6EE9">
      <w:pPr>
        <w:pStyle w:val="SourceCode"/>
      </w:pPr>
      <w:r>
        <w:t xml:space="preserve">    xor eax, eax</w:t>
      </w:r>
    </w:p>
    <w:p w14:paraId="6873D244" w14:textId="77777777" w:rsidR="00F64753" w:rsidRDefault="009F6EE9">
      <w:pPr>
        <w:pStyle w:val="SourceCode"/>
      </w:pPr>
      <w:r>
        <w:t xml:space="preserve">    jmp .done</w:t>
      </w:r>
    </w:p>
    <w:p w14:paraId="3E565870" w14:textId="77777777" w:rsidR="00F64753" w:rsidRDefault="00F64753">
      <w:pPr>
        <w:pStyle w:val="SourceCode"/>
      </w:pPr>
    </w:p>
    <w:p w14:paraId="118BA372" w14:textId="77777777" w:rsidR="00F64753" w:rsidRDefault="009F6EE9">
      <w:pPr>
        <w:pStyle w:val="SourceCode"/>
      </w:pPr>
      <w:r>
        <w:t xml:space="preserve">    ; Each failure keeps its Error format in rbx, then .report prints it</w:t>
      </w:r>
    </w:p>
    <w:p w14:paraId="350A0F53" w14:textId="77777777" w:rsidR="00F64753" w:rsidRDefault="009F6EE9">
      <w:pPr>
        <w:pStyle w:val="SourceCode"/>
      </w:pPr>
      <w:r>
        <w:t xml:space="preserve">    ; with the path. Remember, [stderr] is the error stream, and eax = 1</w:t>
      </w:r>
    </w:p>
    <w:p w14:paraId="5DFAC4DB" w14:textId="77777777" w:rsidR="00F64753" w:rsidRDefault="009F6EE9">
      <w:pPr>
        <w:pStyle w:val="SourceCode"/>
      </w:pPr>
      <w:r>
        <w:t xml:space="preserve">    ; means failure.</w:t>
      </w:r>
    </w:p>
    <w:p w14:paraId="785F005D" w14:textId="77777777" w:rsidR="00F64753" w:rsidRDefault="009F6EE9">
      <w:pPr>
        <w:pStyle w:val="SourceCode"/>
      </w:pPr>
      <w:r>
        <w:t>.already_exists:</w:t>
      </w:r>
    </w:p>
    <w:p w14:paraId="6F9DE4D2" w14:textId="77777777" w:rsidR="00F64753" w:rsidRDefault="009F6EE9">
      <w:pPr>
        <w:pStyle w:val="SourceCode"/>
      </w:pPr>
      <w:r>
        <w:t xml:space="preserve">    lea rbx, [exists_error]</w:t>
      </w:r>
    </w:p>
    <w:p w14:paraId="17604201" w14:textId="77777777" w:rsidR="00F64753" w:rsidRDefault="009F6EE9">
      <w:pPr>
        <w:pStyle w:val="SourceCode"/>
      </w:pPr>
      <w:r>
        <w:t xml:space="preserve">    jmp .report</w:t>
      </w:r>
    </w:p>
    <w:p w14:paraId="62D0E1A0" w14:textId="77777777" w:rsidR="00F64753" w:rsidRDefault="009F6EE9">
      <w:pPr>
        <w:pStyle w:val="SourceCode"/>
      </w:pPr>
      <w:r>
        <w:t>.cannot_create:</w:t>
      </w:r>
    </w:p>
    <w:p w14:paraId="026C98FC" w14:textId="77777777" w:rsidR="00F64753" w:rsidRDefault="009F6EE9">
      <w:pPr>
        <w:pStyle w:val="SourceCode"/>
      </w:pPr>
      <w:r>
        <w:t xml:space="preserve">    lea rbx, [create_error]</w:t>
      </w:r>
    </w:p>
    <w:p w14:paraId="1B35B791" w14:textId="77777777" w:rsidR="00F64753" w:rsidRDefault="009F6EE9">
      <w:pPr>
        <w:pStyle w:val="SourceCode"/>
      </w:pPr>
      <w:r>
        <w:t>.report:</w:t>
      </w:r>
    </w:p>
    <w:p w14:paraId="76CFFC1C" w14:textId="77777777" w:rsidR="00F64753" w:rsidRDefault="009F6EE9">
      <w:pPr>
        <w:pStyle w:val="SourceCode"/>
      </w:pPr>
      <w:r>
        <w:t xml:space="preserve">    mov rdi, [stderr]</w:t>
      </w:r>
    </w:p>
    <w:p w14:paraId="2407A520" w14:textId="77777777" w:rsidR="00F64753" w:rsidRDefault="009F6EE9">
      <w:pPr>
        <w:pStyle w:val="SourceCode"/>
      </w:pPr>
      <w:r>
        <w:t xml:space="preserve">    mov rsi, rbx</w:t>
      </w:r>
    </w:p>
    <w:p w14:paraId="54568647" w14:textId="77777777" w:rsidR="00F64753" w:rsidRDefault="009F6EE9">
      <w:pPr>
        <w:pStyle w:val="SourceCode"/>
      </w:pPr>
      <w:r>
        <w:t xml:space="preserve">    lea rdx, [path]</w:t>
      </w:r>
    </w:p>
    <w:p w14:paraId="166A40D7" w14:textId="77777777" w:rsidR="00F64753" w:rsidRDefault="009F6EE9">
      <w:pPr>
        <w:pStyle w:val="SourceCode"/>
      </w:pPr>
      <w:r>
        <w:t xml:space="preserve">    xor eax, eax</w:t>
      </w:r>
    </w:p>
    <w:p w14:paraId="054632EE" w14:textId="77777777" w:rsidR="00F64753" w:rsidRDefault="009F6EE9">
      <w:pPr>
        <w:pStyle w:val="SourceCode"/>
      </w:pPr>
      <w:r>
        <w:t xml:space="preserve">    call fprintf</w:t>
      </w:r>
    </w:p>
    <w:p w14:paraId="711C7820" w14:textId="77777777" w:rsidR="00F64753" w:rsidRDefault="009F6EE9">
      <w:pPr>
        <w:pStyle w:val="SourceCode"/>
      </w:pPr>
      <w:r>
        <w:t xml:space="preserve">    mov eax, 1</w:t>
      </w:r>
    </w:p>
    <w:p w14:paraId="6C394F25" w14:textId="77777777" w:rsidR="00F64753" w:rsidRDefault="009F6EE9">
      <w:pPr>
        <w:pStyle w:val="SourceCode"/>
      </w:pPr>
      <w:r>
        <w:t>.done:</w:t>
      </w:r>
    </w:p>
    <w:p w14:paraId="6D9E3174" w14:textId="77777777" w:rsidR="00F64753" w:rsidRDefault="009F6EE9">
      <w:pPr>
        <w:pStyle w:val="SourceCode"/>
      </w:pPr>
      <w:r>
        <w:t xml:space="preserve">    pop rbx</w:t>
      </w:r>
    </w:p>
    <w:p w14:paraId="68DC2873" w14:textId="77777777" w:rsidR="00F64753" w:rsidRDefault="009F6EE9">
      <w:pPr>
        <w:pStyle w:val="SourceCode"/>
        <w:keepNext/>
      </w:pPr>
      <w:r>
        <w:t xml:space="preserve">    ret</w:t>
      </w:r>
    </w:p>
    <w:p w14:paraId="6108A09D" w14:textId="77777777" w:rsidR="00F64753" w:rsidRDefault="00F64753">
      <w:pPr>
        <w:pStyle w:val="SourceCode"/>
        <w:keepNext/>
      </w:pPr>
    </w:p>
    <w:p w14:paraId="230682E6" w14:textId="77777777" w:rsidR="00F64753" w:rsidRDefault="009F6EE9">
      <w:pPr>
        <w:pStyle w:val="SourceCode"/>
        <w:keepNext/>
      </w:pPr>
      <w:r>
        <w:t>; Remember, this marks the stack as not executable, as Linux linkers expect.</w:t>
      </w:r>
    </w:p>
    <w:p w14:paraId="4BD87F8E" w14:textId="77777777" w:rsidR="00F64753" w:rsidRDefault="009F6EE9">
      <w:pPr>
        <w:pStyle w:val="SourceCode"/>
      </w:pPr>
      <w:r>
        <w:t>section .note.GNU-stack noalloc noexec nowrite progbits</w:t>
      </w:r>
    </w:p>
    <w:p w14:paraId="4BA247CC" w14:textId="77777777" w:rsidR="00F64753" w:rsidRDefault="00F64753">
      <w:pPr>
        <w:keepNext/>
      </w:pPr>
    </w:p>
    <w:p w14:paraId="2BA93574" w14:textId="77777777" w:rsidR="00F64753" w:rsidRDefault="009F6EE9">
      <w:pPr>
        <w:pStyle w:val="Heading3"/>
      </w:pPr>
      <w:r>
        <w:t>Linux Basic Build and Run</w:t>
      </w:r>
    </w:p>
    <w:p w14:paraId="15745C8A" w14:textId="77777777" w:rsidR="00F64753" w:rsidRDefault="009F6EE9">
      <w:pPr>
        <w:keepNext/>
      </w:pPr>
      <w:r>
        <w:t>The Linux version runs on 64-bit Linux, including WSL on Windows, from the same lesson-3.1-extended folder; the Windows File Check above has emptied the sandbox again. It passes values in rdi, rsi, rdx, rcx, and r8, calls access without the leading _, reads the error stream from [stderr], and joins the path with /. Its output matches the Check Your Results lines above, with / in each path, and the File Check below proves the same 13 bytes.</w:t>
      </w:r>
    </w:p>
    <w:p w14:paraId="2C0ED2DB" w14:textId="77777777" w:rsidR="00F64753" w:rsidRDefault="00F64753">
      <w:pPr>
        <w:keepNext/>
      </w:pPr>
    </w:p>
    <w:p w14:paraId="4FBBE24A" w14:textId="77777777" w:rsidR="00F64753" w:rsidRDefault="009F6EE9">
      <w:pPr>
        <w:pStyle w:val="CommandBlock"/>
        <w:keepNext/>
      </w:pPr>
      <w:r>
        <w:t>nasm -f elf64 ./assembly/linux/basic_create_file.asm \</w:t>
      </w:r>
    </w:p>
    <w:p w14:paraId="75E51CB4" w14:textId="77777777" w:rsidR="00F64753" w:rsidRDefault="009F6EE9">
      <w:pPr>
        <w:pStyle w:val="CommandBlock"/>
        <w:keepNext/>
      </w:pPr>
      <w:r>
        <w:t xml:space="preserve">    -o ./assembly/linux/basic_create_file.o</w:t>
      </w:r>
    </w:p>
    <w:p w14:paraId="718B0DD7" w14:textId="77777777" w:rsidR="00F64753" w:rsidRDefault="009F6EE9">
      <w:pPr>
        <w:pStyle w:val="CommandBlock"/>
        <w:keepNext/>
      </w:pPr>
      <w:r>
        <w:t>gcc -no-pie ./assembly/linux/basic_create_file.o \</w:t>
      </w:r>
    </w:p>
    <w:p w14:paraId="7E9ED309" w14:textId="77777777" w:rsidR="00F64753" w:rsidRDefault="009F6EE9">
      <w:pPr>
        <w:pStyle w:val="CommandBlock"/>
        <w:keepNext/>
      </w:pPr>
      <w:r>
        <w:t xml:space="preserve">    -o ./assembly/linux/basic_create_file</w:t>
      </w:r>
    </w:p>
    <w:p w14:paraId="2E12E9B2" w14:textId="77777777" w:rsidR="00F64753" w:rsidRDefault="009F6EE9">
      <w:pPr>
        <w:pStyle w:val="CommandBlock"/>
      </w:pPr>
      <w:r>
        <w:t>./assembly/linux/basic_create_file</w:t>
      </w:r>
    </w:p>
    <w:p w14:paraId="269C1B05" w14:textId="77777777" w:rsidR="00F64753" w:rsidRDefault="00F64753">
      <w:pPr>
        <w:keepNext/>
      </w:pPr>
    </w:p>
    <w:p w14:paraId="4DC561FC" w14:textId="77777777" w:rsidR="00F64753" w:rsidRDefault="009F6EE9">
      <w:pPr>
        <w:pStyle w:val="Heading3"/>
      </w:pPr>
      <w:r>
        <w:t>Linux File Check</w:t>
      </w:r>
    </w:p>
    <w:p w14:paraId="284CF237" w14:textId="77777777" w:rsidR="00F64753" w:rsidRDefault="009F6EE9">
      <w:pPr>
        <w:keepNext/>
      </w:pPr>
      <w:r>
        <w:t>cat prints the file's lines, wc -c &lt; prints its size in bytes, rm removes the one file, and ls ./assembly/sandbox then lists nothing.</w:t>
      </w:r>
    </w:p>
    <w:p w14:paraId="2AF4F083" w14:textId="77777777" w:rsidR="00F64753" w:rsidRDefault="00F64753">
      <w:pPr>
        <w:keepNext/>
      </w:pPr>
    </w:p>
    <w:p w14:paraId="11BBA4D7" w14:textId="77777777" w:rsidR="00F64753" w:rsidRDefault="009F6EE9">
      <w:pPr>
        <w:pStyle w:val="CommandBlock"/>
        <w:keepNext/>
      </w:pPr>
      <w:r>
        <w:t>cat ./assembly/sandbox/inventory.txt</w:t>
      </w:r>
    </w:p>
    <w:p w14:paraId="66AF7803" w14:textId="77777777" w:rsidR="00F64753" w:rsidRDefault="009F6EE9">
      <w:pPr>
        <w:pStyle w:val="CommandBlock"/>
        <w:keepNext/>
      </w:pPr>
      <w:r>
        <w:t>wc -c &lt; ./assembly/sandbox/inventory.txt</w:t>
      </w:r>
    </w:p>
    <w:p w14:paraId="749BF5DC" w14:textId="77777777" w:rsidR="00F64753" w:rsidRDefault="009F6EE9">
      <w:pPr>
        <w:pStyle w:val="CommandBlock"/>
        <w:keepNext/>
      </w:pPr>
      <w:r>
        <w:t>rm ./assembly/sandbox/inventory.txt</w:t>
      </w:r>
    </w:p>
    <w:p w14:paraId="1E33F2E8" w14:textId="77777777" w:rsidR="00F64753" w:rsidRDefault="009F6EE9">
      <w:pPr>
        <w:pStyle w:val="CommandBlock"/>
      </w:pPr>
      <w:r>
        <w:t>ls ./assembly/sandbox</w:t>
      </w:r>
    </w:p>
    <w:p w14:paraId="49FA7D08" w14:textId="77777777" w:rsidR="00F64753" w:rsidRDefault="00F64753">
      <w:pPr>
        <w:keepNext/>
      </w:pPr>
    </w:p>
    <w:p w14:paraId="299B7213" w14:textId="77777777" w:rsidR="00F64753" w:rsidRDefault="009F6EE9">
      <w:r>
        <w:t>They must print inventory-v1 and 13, as on Windows, and ls must print nothing: the Linux program wrote the same 13 bytes.</w:t>
      </w:r>
    </w:p>
    <w:p w14:paraId="4B741865" w14:textId="77777777" w:rsidR="00F64753" w:rsidRDefault="00F64753">
      <w:pPr>
        <w:keepNext/>
      </w:pPr>
    </w:p>
    <w:p w14:paraId="3FD8BE32" w14:textId="77777777" w:rsidR="00F64753" w:rsidRDefault="00F64753">
      <w:pPr>
        <w:keepNext/>
      </w:pPr>
    </w:p>
    <w:p w14:paraId="79056664" w14:textId="77777777" w:rsidR="00F64753" w:rsidRDefault="009F6EE9">
      <w:pPr>
        <w:pStyle w:val="Heading2"/>
      </w:pPr>
      <w:r>
        <w:t>Production-Minded Implementation</w:t>
      </w:r>
    </w:p>
    <w:p w14:paraId="5F360F8D" w14:textId="77777777" w:rsidR="00F64753" w:rsidRDefault="009F6EE9">
      <w:r>
        <w:t>The production-minded version prints the same lines. create_text_file refuses an existing file and checks every step: it returns 0 in eax, 1 when the file already exists, or -1 when the file cannot be created or written. create_in_sandbox joins the path, calls create_text_file, prints the Error line for a failure, and otherwise reports the file and confirms that it exists. main returns 1 at the first failure, as parse_port's caller did in Lesson 2.11a.</w:t>
      </w:r>
    </w:p>
    <w:p w14:paraId="37FF6C90" w14:textId="77777777" w:rsidR="00F64753" w:rsidRDefault="00F64753">
      <w:pPr>
        <w:keepNext/>
      </w:pPr>
    </w:p>
    <w:p w14:paraId="5CF4B012" w14:textId="77777777" w:rsidR="00F64753" w:rsidRDefault="009F6EE9">
      <w:pPr>
        <w:pStyle w:val="Heading3"/>
      </w:pPr>
      <w:r>
        <w:t>assembly/windows/create_file.asm</w:t>
      </w:r>
    </w:p>
    <w:p w14:paraId="321381A0" w14:textId="77777777" w:rsidR="00F64753" w:rsidRDefault="009F6EE9">
      <w:pPr>
        <w:pStyle w:val="SourceCode"/>
        <w:keepNext/>
      </w:pPr>
      <w:r>
        <w:t>; Assembly for 64-bit Windows, written for NASM.</w:t>
      </w:r>
    </w:p>
    <w:p w14:paraId="31609DDC" w14:textId="77777777" w:rsidR="00F64753" w:rsidRDefault="009F6EE9">
      <w:pPr>
        <w:pStyle w:val="SourceCode"/>
        <w:keepNext/>
      </w:pPr>
      <w:r>
        <w:t>; Remember, Assembly calls the C library for files: fopen, fprintf, and</w:t>
      </w:r>
    </w:p>
    <w:p w14:paraId="6294C661" w14:textId="77777777" w:rsidR="00F64753" w:rsidRDefault="009F6EE9">
      <w:pPr>
        <w:pStyle w:val="SourceCode"/>
      </w:pPr>
      <w:r>
        <w:t>; fclose, with _access to check first.</w:t>
      </w:r>
    </w:p>
    <w:p w14:paraId="008B5FB1" w14:textId="77777777" w:rsidR="00F64753" w:rsidRDefault="009F6EE9">
      <w:pPr>
        <w:pStyle w:val="SourceCode"/>
      </w:pPr>
      <w:r>
        <w:t>default rel</w:t>
      </w:r>
    </w:p>
    <w:p w14:paraId="7DE2C4B7" w14:textId="77777777" w:rsidR="00F64753" w:rsidRDefault="009F6EE9">
      <w:pPr>
        <w:pStyle w:val="SourceCode"/>
      </w:pPr>
      <w:r>
        <w:t>global main</w:t>
      </w:r>
    </w:p>
    <w:p w14:paraId="7FA1A241" w14:textId="77777777" w:rsidR="00F64753" w:rsidRDefault="009F6EE9">
      <w:pPr>
        <w:pStyle w:val="SourceCode"/>
      </w:pPr>
      <w:r>
        <w:t>extern printf</w:t>
      </w:r>
    </w:p>
    <w:p w14:paraId="76DA9411" w14:textId="77777777" w:rsidR="00F64753" w:rsidRDefault="009F6EE9">
      <w:pPr>
        <w:pStyle w:val="SourceCode"/>
      </w:pPr>
      <w:r>
        <w:t>extern fprintf</w:t>
      </w:r>
    </w:p>
    <w:p w14:paraId="3A6F4524" w14:textId="77777777" w:rsidR="00F64753" w:rsidRDefault="009F6EE9">
      <w:pPr>
        <w:pStyle w:val="SourceCode"/>
      </w:pPr>
      <w:r>
        <w:t>extern __acrt_iob_func</w:t>
      </w:r>
    </w:p>
    <w:p w14:paraId="59BC3E62" w14:textId="77777777" w:rsidR="00F64753" w:rsidRDefault="009F6EE9">
      <w:pPr>
        <w:pStyle w:val="SourceCode"/>
      </w:pPr>
      <w:r>
        <w:t>extern snprintf</w:t>
      </w:r>
    </w:p>
    <w:p w14:paraId="25B21A4F" w14:textId="77777777" w:rsidR="00F64753" w:rsidRDefault="009F6EE9">
      <w:pPr>
        <w:pStyle w:val="SourceCode"/>
      </w:pPr>
      <w:r>
        <w:t>extern _access</w:t>
      </w:r>
    </w:p>
    <w:p w14:paraId="3CA800F9" w14:textId="77777777" w:rsidR="00F64753" w:rsidRDefault="009F6EE9">
      <w:pPr>
        <w:pStyle w:val="SourceCode"/>
      </w:pPr>
      <w:r>
        <w:t>extern fopen</w:t>
      </w:r>
    </w:p>
    <w:p w14:paraId="143A13BF" w14:textId="77777777" w:rsidR="00F64753" w:rsidRDefault="009F6EE9">
      <w:pPr>
        <w:pStyle w:val="SourceCode"/>
      </w:pPr>
      <w:r>
        <w:t>extern fclose</w:t>
      </w:r>
    </w:p>
    <w:p w14:paraId="13143E36" w14:textId="77777777" w:rsidR="00F64753" w:rsidRDefault="00F64753">
      <w:pPr>
        <w:pStyle w:val="SourceCode"/>
      </w:pPr>
    </w:p>
    <w:p w14:paraId="0AA35D76" w14:textId="77777777" w:rsidR="00F64753" w:rsidRDefault="009F6EE9">
      <w:pPr>
        <w:pStyle w:val="SourceCode"/>
      </w:pPr>
      <w:r>
        <w:t>; Remember, equ = constant.</w:t>
      </w:r>
    </w:p>
    <w:p w14:paraId="3845220D" w14:textId="77777777" w:rsidR="00F64753" w:rsidRDefault="009F6EE9">
      <w:pPr>
        <w:pStyle w:val="SourceCode"/>
      </w:pPr>
      <w:r>
        <w:t>PATH_SIZE           equ 256</w:t>
      </w:r>
    </w:p>
    <w:p w14:paraId="4F3830AD" w14:textId="77777777" w:rsidR="00F64753" w:rsidRDefault="00F64753">
      <w:pPr>
        <w:pStyle w:val="SourceCode"/>
      </w:pPr>
    </w:p>
    <w:p w14:paraId="39B04287" w14:textId="77777777" w:rsidR="00F64753" w:rsidRDefault="009F6EE9">
      <w:pPr>
        <w:pStyle w:val="SourceCode"/>
      </w:pPr>
      <w:r>
        <w:t>section .rdata</w:t>
      </w:r>
    </w:p>
    <w:p w14:paraId="39F4FB2D" w14:textId="77777777" w:rsidR="00F64753" w:rsidRDefault="009F6EE9">
      <w:pPr>
        <w:pStyle w:val="SourceCode"/>
      </w:pPr>
      <w:r>
        <w:t xml:space="preserve">    ; Remember, the sandbox is in the assembly folder, so the Assembly</w:t>
      </w:r>
    </w:p>
    <w:p w14:paraId="0654C7CA" w14:textId="77777777" w:rsidR="00F64753" w:rsidRDefault="009F6EE9">
      <w:pPr>
        <w:pStyle w:val="SourceCode"/>
      </w:pPr>
      <w:r>
        <w:t xml:space="preserve">    ; programs write only inside their own folder.</w:t>
      </w:r>
    </w:p>
    <w:p w14:paraId="7D814D12" w14:textId="77777777" w:rsidR="00F64753" w:rsidRDefault="009F6EE9">
      <w:pPr>
        <w:pStyle w:val="SourceCode"/>
      </w:pPr>
      <w:r>
        <w:t xml:space="preserve">    sandbox             db "assembly\sandbox", 0</w:t>
      </w:r>
    </w:p>
    <w:p w14:paraId="6476B0AF" w14:textId="77777777" w:rsidR="00F64753" w:rsidRDefault="009F6EE9">
      <w:pPr>
        <w:pStyle w:val="SourceCode"/>
      </w:pPr>
      <w:r>
        <w:t xml:space="preserve">    ; Each file to create: its name, then the text it holds.</w:t>
      </w:r>
    </w:p>
    <w:p w14:paraId="3865213C" w14:textId="77777777" w:rsidR="00F64753" w:rsidRDefault="009F6EE9">
      <w:pPr>
        <w:pStyle w:val="SourceCode"/>
      </w:pPr>
      <w:r>
        <w:t xml:space="preserve">    inventory_name      db "inventory.txt", 0</w:t>
      </w:r>
    </w:p>
    <w:p w14:paraId="1AB8D7B6" w14:textId="77777777" w:rsidR="00F64753" w:rsidRDefault="009F6EE9">
      <w:pPr>
        <w:pStyle w:val="SourceCode"/>
      </w:pPr>
      <w:r>
        <w:t xml:space="preserve">    inventory_header    db "inventory-v1", 10, 0</w:t>
      </w:r>
    </w:p>
    <w:p w14:paraId="40381D96" w14:textId="77777777" w:rsidR="00F64753" w:rsidRDefault="009F6EE9">
      <w:pPr>
        <w:pStyle w:val="SourceCode"/>
      </w:pPr>
      <w:r>
        <w:t xml:space="preserve">    ; Remember, "\" is one backslash: Windows' separator.</w:t>
      </w:r>
    </w:p>
    <w:p w14:paraId="43D3CD5F" w14:textId="77777777" w:rsidR="00F64753" w:rsidRDefault="009F6EE9">
      <w:pPr>
        <w:pStyle w:val="SourceCode"/>
      </w:pPr>
      <w:r>
        <w:t xml:space="preserve">    join_format         db "%s\%s", 0</w:t>
      </w:r>
    </w:p>
    <w:p w14:paraId="2F7A9319" w14:textId="77777777" w:rsidR="00F64753" w:rsidRDefault="009F6EE9">
      <w:pPr>
        <w:pStyle w:val="SourceCode"/>
      </w:pPr>
      <w:r>
        <w:t xml:space="preserve">    ; Remember, "wb" creates the file in binary mode.</w:t>
      </w:r>
    </w:p>
    <w:p w14:paraId="0C69FAE8" w14:textId="77777777" w:rsidR="00F64753" w:rsidRDefault="009F6EE9">
      <w:pPr>
        <w:pStyle w:val="SourceCode"/>
      </w:pPr>
      <w:r>
        <w:t xml:space="preserve">    write_mode          db "wb", 0</w:t>
      </w:r>
    </w:p>
    <w:p w14:paraId="58CB3B12" w14:textId="77777777" w:rsidR="00F64753" w:rsidRDefault="009F6EE9">
      <w:pPr>
        <w:pStyle w:val="SourceCode"/>
      </w:pPr>
      <w:r>
        <w:t xml:space="preserve">    ; "%s" makes fprintf write the text exactly as given: a % inside the</w:t>
      </w:r>
    </w:p>
    <w:p w14:paraId="07A60280" w14:textId="77777777" w:rsidR="00F64753" w:rsidRDefault="009F6EE9">
      <w:pPr>
        <w:pStyle w:val="SourceCode"/>
      </w:pPr>
      <w:r>
        <w:t xml:space="preserve">    ; text itself would otherwise be read as a format code.</w:t>
      </w:r>
    </w:p>
    <w:p w14:paraId="06BA9DA1" w14:textId="77777777" w:rsidR="00F64753" w:rsidRDefault="009F6EE9">
      <w:pPr>
        <w:pStyle w:val="SourceCode"/>
      </w:pPr>
      <w:r>
        <w:t xml:space="preserve">    text_format         db "%s", 0</w:t>
      </w:r>
    </w:p>
    <w:p w14:paraId="403DD4A6" w14:textId="77777777" w:rsidR="00F64753" w:rsidRDefault="009F6EE9">
      <w:pPr>
        <w:pStyle w:val="SourceCode"/>
      </w:pPr>
      <w:r>
        <w:t xml:space="preserve">    exists_error        db "Error: %s already exists; "</w:t>
      </w:r>
    </w:p>
    <w:p w14:paraId="1F13AFC3" w14:textId="77777777" w:rsidR="00F64753" w:rsidRDefault="009F6EE9">
      <w:pPr>
        <w:pStyle w:val="SourceCode"/>
      </w:pPr>
      <w:r>
        <w:t xml:space="preserve">                        db "nothing was changed", 10, 0</w:t>
      </w:r>
    </w:p>
    <w:p w14:paraId="514A7BF1" w14:textId="77777777" w:rsidR="00F64753" w:rsidRDefault="009F6EE9">
      <w:pPr>
        <w:pStyle w:val="SourceCode"/>
      </w:pPr>
      <w:r>
        <w:t xml:space="preserve">    create_error        db "Error: could not create %s", 10, 0</w:t>
      </w:r>
    </w:p>
    <w:p w14:paraId="3181BDEB" w14:textId="77777777" w:rsidR="00F64753" w:rsidRDefault="009F6EE9">
      <w:pPr>
        <w:pStyle w:val="SourceCode"/>
      </w:pPr>
      <w:r>
        <w:t xml:space="preserve">    created_line        db "Created: %s", 10, 0</w:t>
      </w:r>
    </w:p>
    <w:p w14:paraId="595FB364" w14:textId="77777777" w:rsidR="00F64753" w:rsidRDefault="009F6EE9">
      <w:pPr>
        <w:pStyle w:val="SourceCode"/>
      </w:pPr>
      <w:r>
        <w:t xml:space="preserve">    exists_yes          db "%s exists: yes", 10, 0</w:t>
      </w:r>
    </w:p>
    <w:p w14:paraId="4771E70F" w14:textId="77777777" w:rsidR="00F64753" w:rsidRDefault="009F6EE9">
      <w:pPr>
        <w:pStyle w:val="SourceCode"/>
      </w:pPr>
      <w:r>
        <w:t xml:space="preserve">    exists_no           db "%s exists: no", 10, 0</w:t>
      </w:r>
    </w:p>
    <w:p w14:paraId="77B9FB38" w14:textId="77777777" w:rsidR="00F64753" w:rsidRDefault="00F64753">
      <w:pPr>
        <w:pStyle w:val="SourceCode"/>
      </w:pPr>
    </w:p>
    <w:p w14:paraId="34E78C34" w14:textId="77777777" w:rsidR="00F64753" w:rsidRDefault="009F6EE9">
      <w:pPr>
        <w:pStyle w:val="SourceCode"/>
      </w:pPr>
      <w:r>
        <w:t>section .bss</w:t>
      </w:r>
    </w:p>
    <w:p w14:paraId="31FA8048" w14:textId="77777777" w:rsidR="00F64753" w:rsidRDefault="009F6EE9">
      <w:pPr>
        <w:pStyle w:val="SourceCode"/>
      </w:pPr>
      <w:r>
        <w:t xml:space="preserve">    path                resb PATH_SIZE</w:t>
      </w:r>
    </w:p>
    <w:p w14:paraId="72181861" w14:textId="77777777" w:rsidR="00F64753" w:rsidRDefault="00F64753">
      <w:pPr>
        <w:pStyle w:val="SourceCode"/>
      </w:pPr>
    </w:p>
    <w:p w14:paraId="216C335B" w14:textId="77777777" w:rsidR="00F64753" w:rsidRDefault="009F6EE9">
      <w:pPr>
        <w:pStyle w:val="SourceCode"/>
      </w:pPr>
      <w:r>
        <w:t>section .text</w:t>
      </w:r>
    </w:p>
    <w:p w14:paraId="4EFAF61C" w14:textId="77777777" w:rsidR="00F64753" w:rsidRDefault="00F64753">
      <w:pPr>
        <w:pStyle w:val="SourceCode"/>
      </w:pPr>
    </w:p>
    <w:p w14:paraId="0CC07807" w14:textId="77777777" w:rsidR="00F64753" w:rsidRDefault="009F6EE9">
      <w:pPr>
        <w:pStyle w:val="SourceCode"/>
      </w:pPr>
      <w:r>
        <w:t>; create_text_file: creates a file and writes text into it.</w:t>
      </w:r>
    </w:p>
    <w:p w14:paraId="4EC94E94" w14:textId="77777777" w:rsidR="00F64753" w:rsidRDefault="009F6EE9">
      <w:pPr>
        <w:pStyle w:val="SourceCode"/>
      </w:pPr>
      <w:r>
        <w:t>;   in:  rcx = address of the path, rdx = address of the text</w:t>
      </w:r>
    </w:p>
    <w:p w14:paraId="1BD859C9" w14:textId="77777777" w:rsidR="00F64753" w:rsidRDefault="009F6EE9">
      <w:pPr>
        <w:pStyle w:val="SourceCode"/>
      </w:pPr>
      <w:r>
        <w:t>;   out: eax = 0 when the file was created, 1 when it already exists (so</w:t>
      </w:r>
    </w:p>
    <w:p w14:paraId="55F93B93" w14:textId="77777777" w:rsidR="00F64753" w:rsidRDefault="009F6EE9">
      <w:pPr>
        <w:pStyle w:val="SourceCode"/>
      </w:pPr>
      <w:r>
        <w:t>;        an existing file is never emptied), -1 when it cannot be created</w:t>
      </w:r>
    </w:p>
    <w:p w14:paraId="556F6226" w14:textId="77777777" w:rsidR="00F64753" w:rsidRDefault="009F6EE9">
      <w:pPr>
        <w:pStyle w:val="SourceCode"/>
      </w:pPr>
      <w:r>
        <w:t>;        or written</w:t>
      </w:r>
    </w:p>
    <w:p w14:paraId="2D152D4A" w14:textId="77777777" w:rsidR="00F64753" w:rsidRDefault="009F6EE9">
      <w:pPr>
        <w:pStyle w:val="SourceCode"/>
      </w:pPr>
      <w:r>
        <w:t>; Remember, a return code says how the work went, and the caller checks</w:t>
      </w:r>
    </w:p>
    <w:p w14:paraId="20772F6D" w14:textId="77777777" w:rsidR="00F64753" w:rsidRDefault="009F6EE9">
      <w:pPr>
        <w:pStyle w:val="SourceCode"/>
      </w:pPr>
      <w:r>
        <w:t>; it. r12 keeps the path, r13 the text and then the result, and rbx the</w:t>
      </w:r>
    </w:p>
    <w:p w14:paraId="17631D46" w14:textId="77777777" w:rsidR="00F64753" w:rsidRDefault="009F6EE9">
      <w:pPr>
        <w:pStyle w:val="SourceCode"/>
      </w:pPr>
      <w:r>
        <w:t>; handle; three pushes plus sub rsp, 32 keep the stack aligned.</w:t>
      </w:r>
    </w:p>
    <w:p w14:paraId="5066D481" w14:textId="77777777" w:rsidR="00F64753" w:rsidRDefault="009F6EE9">
      <w:pPr>
        <w:pStyle w:val="SourceCode"/>
      </w:pPr>
      <w:r>
        <w:t>create_text_file:</w:t>
      </w:r>
    </w:p>
    <w:p w14:paraId="13F33D0C" w14:textId="77777777" w:rsidR="00F64753" w:rsidRDefault="009F6EE9">
      <w:pPr>
        <w:pStyle w:val="SourceCode"/>
      </w:pPr>
      <w:r>
        <w:t xml:space="preserve">    push rbx</w:t>
      </w:r>
    </w:p>
    <w:p w14:paraId="7579A336" w14:textId="77777777" w:rsidR="00F64753" w:rsidRDefault="009F6EE9">
      <w:pPr>
        <w:pStyle w:val="SourceCode"/>
      </w:pPr>
      <w:r>
        <w:t xml:space="preserve">    push r12</w:t>
      </w:r>
    </w:p>
    <w:p w14:paraId="5677551D" w14:textId="77777777" w:rsidR="00F64753" w:rsidRDefault="009F6EE9">
      <w:pPr>
        <w:pStyle w:val="SourceCode"/>
      </w:pPr>
      <w:r>
        <w:t xml:space="preserve">    push r13</w:t>
      </w:r>
    </w:p>
    <w:p w14:paraId="3B09152C" w14:textId="77777777" w:rsidR="00F64753" w:rsidRDefault="009F6EE9">
      <w:pPr>
        <w:pStyle w:val="SourceCode"/>
      </w:pPr>
      <w:r>
        <w:t xml:space="preserve">    sub rsp, 32</w:t>
      </w:r>
    </w:p>
    <w:p w14:paraId="667E1871" w14:textId="77777777" w:rsidR="00F64753" w:rsidRDefault="009F6EE9">
      <w:pPr>
        <w:pStyle w:val="SourceCode"/>
      </w:pPr>
      <w:r>
        <w:t xml:space="preserve">    mov r12, rcx</w:t>
      </w:r>
    </w:p>
    <w:p w14:paraId="0E7C90A1" w14:textId="77777777" w:rsidR="00F64753" w:rsidRDefault="009F6EE9">
      <w:pPr>
        <w:pStyle w:val="SourceCode"/>
      </w:pPr>
      <w:r>
        <w:t xml:space="preserve">    mov r13, rdx</w:t>
      </w:r>
    </w:p>
    <w:p w14:paraId="5BC52157" w14:textId="77777777" w:rsidR="00F64753" w:rsidRDefault="00F64753">
      <w:pPr>
        <w:pStyle w:val="SourceCode"/>
      </w:pPr>
    </w:p>
    <w:p w14:paraId="349CF0EE" w14:textId="77777777" w:rsidR="00F64753" w:rsidRDefault="009F6EE9">
      <w:pPr>
        <w:pStyle w:val="SourceCode"/>
      </w:pPr>
      <w:r>
        <w:t xml:space="preserve">    ; Remember, _access(path, 0) returns 0 when the path exists.</w:t>
      </w:r>
    </w:p>
    <w:p w14:paraId="03D3AAA3" w14:textId="77777777" w:rsidR="00F64753" w:rsidRDefault="009F6EE9">
      <w:pPr>
        <w:pStyle w:val="SourceCode"/>
      </w:pPr>
      <w:r>
        <w:t xml:space="preserve">    xor edx, edx</w:t>
      </w:r>
    </w:p>
    <w:p w14:paraId="6A45F053" w14:textId="77777777" w:rsidR="00F64753" w:rsidRDefault="009F6EE9">
      <w:pPr>
        <w:pStyle w:val="SourceCode"/>
      </w:pPr>
      <w:r>
        <w:t xml:space="preserve">    call _access</w:t>
      </w:r>
    </w:p>
    <w:p w14:paraId="18219A70" w14:textId="77777777" w:rsidR="00F64753" w:rsidRDefault="009F6EE9">
      <w:pPr>
        <w:pStyle w:val="SourceCode"/>
      </w:pPr>
      <w:r>
        <w:t xml:space="preserve">    cmp eax, 0</w:t>
      </w:r>
    </w:p>
    <w:p w14:paraId="5C2E7EF2" w14:textId="77777777" w:rsidR="00F64753" w:rsidRDefault="009F6EE9">
      <w:pPr>
        <w:pStyle w:val="SourceCode"/>
      </w:pPr>
      <w:r>
        <w:t xml:space="preserve">    je .exists</w:t>
      </w:r>
    </w:p>
    <w:p w14:paraId="7EC8F5F5" w14:textId="77777777" w:rsidR="00F64753" w:rsidRDefault="00F64753">
      <w:pPr>
        <w:pStyle w:val="SourceCode"/>
      </w:pPr>
    </w:p>
    <w:p w14:paraId="7E90B55B" w14:textId="77777777" w:rsidR="00F64753" w:rsidRDefault="009F6EE9">
      <w:pPr>
        <w:pStyle w:val="SourceCode"/>
      </w:pPr>
      <w:r>
        <w:t xml:space="preserve">    ; Remember, fopen returns 0 when it cannot create the file.</w:t>
      </w:r>
    </w:p>
    <w:p w14:paraId="108A5FEB" w14:textId="77777777" w:rsidR="00F64753" w:rsidRDefault="009F6EE9">
      <w:pPr>
        <w:pStyle w:val="SourceCode"/>
      </w:pPr>
      <w:r>
        <w:t xml:space="preserve">    mov rcx, r12</w:t>
      </w:r>
    </w:p>
    <w:p w14:paraId="278E7797" w14:textId="77777777" w:rsidR="00F64753" w:rsidRDefault="009F6EE9">
      <w:pPr>
        <w:pStyle w:val="SourceCode"/>
      </w:pPr>
      <w:r>
        <w:t xml:space="preserve">    lea rdx, [write_mode]</w:t>
      </w:r>
    </w:p>
    <w:p w14:paraId="1F8E9EB2" w14:textId="77777777" w:rsidR="00F64753" w:rsidRDefault="009F6EE9">
      <w:pPr>
        <w:pStyle w:val="SourceCode"/>
      </w:pPr>
      <w:r>
        <w:t xml:space="preserve">    call fopen</w:t>
      </w:r>
    </w:p>
    <w:p w14:paraId="3D6AC70A" w14:textId="77777777" w:rsidR="00F64753" w:rsidRDefault="009F6EE9">
      <w:pPr>
        <w:pStyle w:val="SourceCode"/>
      </w:pPr>
      <w:r>
        <w:t xml:space="preserve">    cmp rax, 0</w:t>
      </w:r>
    </w:p>
    <w:p w14:paraId="4462A333" w14:textId="77777777" w:rsidR="00F64753" w:rsidRDefault="009F6EE9">
      <w:pPr>
        <w:pStyle w:val="SourceCode"/>
      </w:pPr>
      <w:r>
        <w:t xml:space="preserve">    je .failed</w:t>
      </w:r>
    </w:p>
    <w:p w14:paraId="171BA9D5" w14:textId="77777777" w:rsidR="00F64753" w:rsidRDefault="009F6EE9">
      <w:pPr>
        <w:pStyle w:val="SourceCode"/>
      </w:pPr>
      <w:r>
        <w:t xml:space="preserve">    mov rbx, rax</w:t>
      </w:r>
    </w:p>
    <w:p w14:paraId="1B4EFCBD" w14:textId="77777777" w:rsidR="00F64753" w:rsidRDefault="00F64753">
      <w:pPr>
        <w:pStyle w:val="SourceCode"/>
      </w:pPr>
    </w:p>
    <w:p w14:paraId="4042A684" w14:textId="77777777" w:rsidR="00F64753" w:rsidRDefault="009F6EE9">
      <w:pPr>
        <w:pStyle w:val="SourceCode"/>
      </w:pPr>
      <w:r>
        <w:t xml:space="preserve">    ; fprintf returns a negative number when the write fails, and fclose</w:t>
      </w:r>
    </w:p>
    <w:p w14:paraId="57FAF735" w14:textId="77777777" w:rsidR="00F64753" w:rsidRDefault="009F6EE9">
      <w:pPr>
        <w:pStyle w:val="SourceCode"/>
      </w:pPr>
      <w:r>
        <w:t xml:space="preserve">    ; returns a number other than 0 when it cannot finish saving, so both</w:t>
      </w:r>
    </w:p>
    <w:p w14:paraId="51EAA39D" w14:textId="77777777" w:rsidR="00F64753" w:rsidRDefault="009F6EE9">
      <w:pPr>
        <w:pStyle w:val="SourceCode"/>
      </w:pPr>
      <w:r>
        <w:t xml:space="preserve">    ; are checked. r13 holds the result: 0 until a step fails.</w:t>
      </w:r>
    </w:p>
    <w:p w14:paraId="3193A570" w14:textId="77777777" w:rsidR="00F64753" w:rsidRDefault="009F6EE9">
      <w:pPr>
        <w:pStyle w:val="SourceCode"/>
      </w:pPr>
      <w:r>
        <w:t xml:space="preserve">    mov rcx, rbx</w:t>
      </w:r>
    </w:p>
    <w:p w14:paraId="083E86A5" w14:textId="77777777" w:rsidR="00F64753" w:rsidRDefault="009F6EE9">
      <w:pPr>
        <w:pStyle w:val="SourceCode"/>
      </w:pPr>
      <w:r>
        <w:t xml:space="preserve">    lea rdx, [text_format]</w:t>
      </w:r>
    </w:p>
    <w:p w14:paraId="61C009F5" w14:textId="77777777" w:rsidR="00F64753" w:rsidRDefault="009F6EE9">
      <w:pPr>
        <w:pStyle w:val="SourceCode"/>
      </w:pPr>
      <w:r>
        <w:t xml:space="preserve">    mov r8, r13</w:t>
      </w:r>
    </w:p>
    <w:p w14:paraId="1F4AE7AE" w14:textId="77777777" w:rsidR="00F64753" w:rsidRDefault="009F6EE9">
      <w:pPr>
        <w:pStyle w:val="SourceCode"/>
      </w:pPr>
      <w:r>
        <w:t xml:space="preserve">    call fprintf</w:t>
      </w:r>
    </w:p>
    <w:p w14:paraId="17A6B25D" w14:textId="77777777" w:rsidR="00F64753" w:rsidRDefault="009F6EE9">
      <w:pPr>
        <w:pStyle w:val="SourceCode"/>
      </w:pPr>
      <w:r>
        <w:t xml:space="preserve">    mov r13, 0</w:t>
      </w:r>
    </w:p>
    <w:p w14:paraId="71155D71" w14:textId="77777777" w:rsidR="00F64753" w:rsidRDefault="009F6EE9">
      <w:pPr>
        <w:pStyle w:val="SourceCode"/>
      </w:pPr>
      <w:r>
        <w:t xml:space="preserve">    cmp eax, 0</w:t>
      </w:r>
    </w:p>
    <w:p w14:paraId="5BAEB913" w14:textId="77777777" w:rsidR="00F64753" w:rsidRDefault="009F6EE9">
      <w:pPr>
        <w:pStyle w:val="SourceCode"/>
      </w:pPr>
      <w:r>
        <w:t xml:space="preserve">    jge .close</w:t>
      </w:r>
    </w:p>
    <w:p w14:paraId="58FF0603" w14:textId="77777777" w:rsidR="00F64753" w:rsidRDefault="009F6EE9">
      <w:pPr>
        <w:pStyle w:val="SourceCode"/>
      </w:pPr>
      <w:r>
        <w:t xml:space="preserve">    mov r13, -1</w:t>
      </w:r>
    </w:p>
    <w:p w14:paraId="4A968173" w14:textId="77777777" w:rsidR="00F64753" w:rsidRDefault="009F6EE9">
      <w:pPr>
        <w:pStyle w:val="SourceCode"/>
      </w:pPr>
      <w:r>
        <w:t>.close:</w:t>
      </w:r>
    </w:p>
    <w:p w14:paraId="0AF0E2E3" w14:textId="77777777" w:rsidR="00F64753" w:rsidRDefault="009F6EE9">
      <w:pPr>
        <w:pStyle w:val="SourceCode"/>
      </w:pPr>
      <w:r>
        <w:t xml:space="preserve">    mov rcx, rbx</w:t>
      </w:r>
    </w:p>
    <w:p w14:paraId="563CC43A" w14:textId="77777777" w:rsidR="00F64753" w:rsidRDefault="009F6EE9">
      <w:pPr>
        <w:pStyle w:val="SourceCode"/>
      </w:pPr>
      <w:r>
        <w:t xml:space="preserve">    call fclose</w:t>
      </w:r>
    </w:p>
    <w:p w14:paraId="7440D3E3" w14:textId="77777777" w:rsidR="00F64753" w:rsidRDefault="009F6EE9">
      <w:pPr>
        <w:pStyle w:val="SourceCode"/>
      </w:pPr>
      <w:r>
        <w:t xml:space="preserve">    cmp eax, 0</w:t>
      </w:r>
    </w:p>
    <w:p w14:paraId="760D9E1A" w14:textId="77777777" w:rsidR="00F64753" w:rsidRDefault="009F6EE9">
      <w:pPr>
        <w:pStyle w:val="SourceCode"/>
      </w:pPr>
      <w:r>
        <w:t xml:space="preserve">    je .closed</w:t>
      </w:r>
    </w:p>
    <w:p w14:paraId="0377485B" w14:textId="77777777" w:rsidR="00F64753" w:rsidRDefault="009F6EE9">
      <w:pPr>
        <w:pStyle w:val="SourceCode"/>
      </w:pPr>
      <w:r>
        <w:t xml:space="preserve">    mov r13, -1</w:t>
      </w:r>
    </w:p>
    <w:p w14:paraId="121F76BF" w14:textId="77777777" w:rsidR="00F64753" w:rsidRDefault="009F6EE9">
      <w:pPr>
        <w:pStyle w:val="SourceCode"/>
      </w:pPr>
      <w:r>
        <w:t>.closed:</w:t>
      </w:r>
    </w:p>
    <w:p w14:paraId="5C1B2CE4" w14:textId="77777777" w:rsidR="00F64753" w:rsidRDefault="009F6EE9">
      <w:pPr>
        <w:pStyle w:val="SourceCode"/>
      </w:pPr>
      <w:r>
        <w:t xml:space="preserve">    mov rax, r13</w:t>
      </w:r>
    </w:p>
    <w:p w14:paraId="199606D0" w14:textId="77777777" w:rsidR="00F64753" w:rsidRDefault="009F6EE9">
      <w:pPr>
        <w:pStyle w:val="SourceCode"/>
      </w:pPr>
      <w:r>
        <w:t xml:space="preserve">    jmp .done</w:t>
      </w:r>
    </w:p>
    <w:p w14:paraId="2B902731" w14:textId="77777777" w:rsidR="00F64753" w:rsidRDefault="009F6EE9">
      <w:pPr>
        <w:pStyle w:val="SourceCode"/>
      </w:pPr>
      <w:r>
        <w:t>.exists:</w:t>
      </w:r>
    </w:p>
    <w:p w14:paraId="543C3D2B" w14:textId="77777777" w:rsidR="00F64753" w:rsidRDefault="009F6EE9">
      <w:pPr>
        <w:pStyle w:val="SourceCode"/>
      </w:pPr>
      <w:r>
        <w:t xml:space="preserve">    mov eax, 1</w:t>
      </w:r>
    </w:p>
    <w:p w14:paraId="26038792" w14:textId="77777777" w:rsidR="00F64753" w:rsidRDefault="009F6EE9">
      <w:pPr>
        <w:pStyle w:val="SourceCode"/>
      </w:pPr>
      <w:r>
        <w:t xml:space="preserve">    jmp .done</w:t>
      </w:r>
    </w:p>
    <w:p w14:paraId="7074A38F" w14:textId="77777777" w:rsidR="00F64753" w:rsidRDefault="009F6EE9">
      <w:pPr>
        <w:pStyle w:val="SourceCode"/>
      </w:pPr>
      <w:r>
        <w:t>.failed:</w:t>
      </w:r>
    </w:p>
    <w:p w14:paraId="45B395A4" w14:textId="77777777" w:rsidR="00F64753" w:rsidRDefault="009F6EE9">
      <w:pPr>
        <w:pStyle w:val="SourceCode"/>
      </w:pPr>
      <w:r>
        <w:t xml:space="preserve">    mov eax, -1</w:t>
      </w:r>
    </w:p>
    <w:p w14:paraId="1580959D" w14:textId="77777777" w:rsidR="00F64753" w:rsidRDefault="009F6EE9">
      <w:pPr>
        <w:pStyle w:val="SourceCode"/>
      </w:pPr>
      <w:r>
        <w:t>.done:</w:t>
      </w:r>
    </w:p>
    <w:p w14:paraId="00F86422" w14:textId="77777777" w:rsidR="00F64753" w:rsidRDefault="009F6EE9">
      <w:pPr>
        <w:pStyle w:val="SourceCode"/>
      </w:pPr>
      <w:r>
        <w:t xml:space="preserve">    add rsp, 32</w:t>
      </w:r>
    </w:p>
    <w:p w14:paraId="54261363" w14:textId="77777777" w:rsidR="00F64753" w:rsidRDefault="009F6EE9">
      <w:pPr>
        <w:pStyle w:val="SourceCode"/>
      </w:pPr>
      <w:r>
        <w:t xml:space="preserve">    pop r13</w:t>
      </w:r>
    </w:p>
    <w:p w14:paraId="53C2AF28" w14:textId="77777777" w:rsidR="00F64753" w:rsidRDefault="009F6EE9">
      <w:pPr>
        <w:pStyle w:val="SourceCode"/>
      </w:pPr>
      <w:r>
        <w:t xml:space="preserve">    pop r12</w:t>
      </w:r>
    </w:p>
    <w:p w14:paraId="6EC66FF0" w14:textId="77777777" w:rsidR="00F64753" w:rsidRDefault="009F6EE9">
      <w:pPr>
        <w:pStyle w:val="SourceCode"/>
      </w:pPr>
      <w:r>
        <w:t xml:space="preserve">    pop rbx</w:t>
      </w:r>
    </w:p>
    <w:p w14:paraId="4DC1454B" w14:textId="77777777" w:rsidR="00F64753" w:rsidRDefault="009F6EE9">
      <w:pPr>
        <w:pStyle w:val="SourceCode"/>
      </w:pPr>
      <w:r>
        <w:t xml:space="preserve">    ret</w:t>
      </w:r>
    </w:p>
    <w:p w14:paraId="0A8C38DF" w14:textId="77777777" w:rsidR="00F64753" w:rsidRDefault="00F64753">
      <w:pPr>
        <w:pStyle w:val="SourceCode"/>
      </w:pPr>
    </w:p>
    <w:p w14:paraId="406E88B2" w14:textId="77777777" w:rsidR="00F64753" w:rsidRDefault="009F6EE9">
      <w:pPr>
        <w:pStyle w:val="SourceCode"/>
      </w:pPr>
      <w:r>
        <w:t>; create_in_sandbox: joins the sandbox and the file's name, creates the file</w:t>
      </w:r>
    </w:p>
    <w:p w14:paraId="6B7EEBA7" w14:textId="77777777" w:rsidR="00F64753" w:rsidRDefault="009F6EE9">
      <w:pPr>
        <w:pStyle w:val="SourceCode"/>
      </w:pPr>
      <w:r>
        <w:t>; with create_text_file, then reports it and confirms that it exists.</w:t>
      </w:r>
    </w:p>
    <w:p w14:paraId="7F236172" w14:textId="77777777" w:rsidR="00F64753" w:rsidRDefault="009F6EE9">
      <w:pPr>
        <w:pStyle w:val="SourceCode"/>
      </w:pPr>
      <w:r>
        <w:t>;   in:  rcx = address of the file's name, rdx = address of the text</w:t>
      </w:r>
    </w:p>
    <w:p w14:paraId="0B5E5551" w14:textId="77777777" w:rsidR="00F64753" w:rsidRDefault="009F6EE9">
      <w:pPr>
        <w:pStyle w:val="SourceCode"/>
      </w:pPr>
      <w:r>
        <w:t>;   out: eax = 0, or 1 after printing one Error line on stderr</w:t>
      </w:r>
    </w:p>
    <w:p w14:paraId="3CFBC47D" w14:textId="77777777" w:rsidR="00F64753" w:rsidRDefault="009F6EE9">
      <w:pPr>
        <w:pStyle w:val="SourceCode"/>
      </w:pPr>
      <w:r>
        <w:t>; rbx keeps the text, and later the Error format; one push plus</w:t>
      </w:r>
    </w:p>
    <w:p w14:paraId="21ADD4DE" w14:textId="77777777" w:rsidR="00F64753" w:rsidRDefault="009F6EE9">
      <w:pPr>
        <w:pStyle w:val="SourceCode"/>
      </w:pPr>
      <w:r>
        <w:t>; sub rsp, 48 keeps the stack aligned and leaves room for snprintf's fifth</w:t>
      </w:r>
    </w:p>
    <w:p w14:paraId="24CBF9E1" w14:textId="77777777" w:rsidR="00F64753" w:rsidRDefault="009F6EE9">
      <w:pPr>
        <w:pStyle w:val="SourceCode"/>
      </w:pPr>
      <w:r>
        <w:t>; value at [rsp + 32].</w:t>
      </w:r>
    </w:p>
    <w:p w14:paraId="403DED2D" w14:textId="77777777" w:rsidR="00F64753" w:rsidRDefault="009F6EE9">
      <w:pPr>
        <w:pStyle w:val="SourceCode"/>
      </w:pPr>
      <w:r>
        <w:t>create_in_sandbox:</w:t>
      </w:r>
    </w:p>
    <w:p w14:paraId="22C0B948" w14:textId="77777777" w:rsidR="00F64753" w:rsidRDefault="009F6EE9">
      <w:pPr>
        <w:pStyle w:val="SourceCode"/>
      </w:pPr>
      <w:r>
        <w:t xml:space="preserve">    push rbx</w:t>
      </w:r>
    </w:p>
    <w:p w14:paraId="5690C224" w14:textId="77777777" w:rsidR="00F64753" w:rsidRDefault="009F6EE9">
      <w:pPr>
        <w:pStyle w:val="SourceCode"/>
      </w:pPr>
      <w:r>
        <w:t xml:space="preserve">    sub rsp, 48</w:t>
      </w:r>
    </w:p>
    <w:p w14:paraId="0A74C7C2" w14:textId="77777777" w:rsidR="00F64753" w:rsidRDefault="009F6EE9">
      <w:pPr>
        <w:pStyle w:val="SourceCode"/>
      </w:pPr>
      <w:r>
        <w:t xml:space="preserve">    mov rbx, rdx</w:t>
      </w:r>
    </w:p>
    <w:p w14:paraId="3D200770" w14:textId="77777777" w:rsidR="00F64753" w:rsidRDefault="00F64753">
      <w:pPr>
        <w:pStyle w:val="SourceCode"/>
      </w:pPr>
    </w:p>
    <w:p w14:paraId="10CA22BD" w14:textId="77777777" w:rsidR="00F64753" w:rsidRDefault="009F6EE9">
      <w:pPr>
        <w:pStyle w:val="SourceCode"/>
      </w:pPr>
      <w:r>
        <w:t xml:space="preserve">    ; Remember, the fifth value goes at [rsp + 32].</w:t>
      </w:r>
    </w:p>
    <w:p w14:paraId="35A37857" w14:textId="77777777" w:rsidR="00F64753" w:rsidRDefault="009F6EE9">
      <w:pPr>
        <w:pStyle w:val="SourceCode"/>
      </w:pPr>
      <w:r>
        <w:t xml:space="preserve">    mov [rsp + 32], rcx</w:t>
      </w:r>
    </w:p>
    <w:p w14:paraId="5B4C669D" w14:textId="77777777" w:rsidR="00F64753" w:rsidRDefault="009F6EE9">
      <w:pPr>
        <w:pStyle w:val="SourceCode"/>
      </w:pPr>
      <w:r>
        <w:t xml:space="preserve">    lea rcx, [path]</w:t>
      </w:r>
    </w:p>
    <w:p w14:paraId="1D097A0A" w14:textId="77777777" w:rsidR="00F64753" w:rsidRDefault="009F6EE9">
      <w:pPr>
        <w:pStyle w:val="SourceCode"/>
      </w:pPr>
      <w:r>
        <w:t xml:space="preserve">    mov edx, PATH_SIZE</w:t>
      </w:r>
    </w:p>
    <w:p w14:paraId="0F9BA5C8" w14:textId="77777777" w:rsidR="00F64753" w:rsidRDefault="009F6EE9">
      <w:pPr>
        <w:pStyle w:val="SourceCode"/>
      </w:pPr>
      <w:r>
        <w:t xml:space="preserve">    lea r8, [join_format]</w:t>
      </w:r>
    </w:p>
    <w:p w14:paraId="61339C75" w14:textId="77777777" w:rsidR="00F64753" w:rsidRDefault="009F6EE9">
      <w:pPr>
        <w:pStyle w:val="SourceCode"/>
      </w:pPr>
      <w:r>
        <w:t xml:space="preserve">    lea r9, [sandbox]</w:t>
      </w:r>
    </w:p>
    <w:p w14:paraId="14061431" w14:textId="77777777" w:rsidR="00F64753" w:rsidRDefault="009F6EE9">
      <w:pPr>
        <w:pStyle w:val="SourceCode"/>
      </w:pPr>
      <w:r>
        <w:t xml:space="preserve">    call snprintf</w:t>
      </w:r>
    </w:p>
    <w:p w14:paraId="48414D8E" w14:textId="77777777" w:rsidR="00F64753" w:rsidRDefault="00F64753">
      <w:pPr>
        <w:pStyle w:val="SourceCode"/>
      </w:pPr>
    </w:p>
    <w:p w14:paraId="0C490B71" w14:textId="77777777" w:rsidR="00F64753" w:rsidRDefault="009F6EE9">
      <w:pPr>
        <w:pStyle w:val="SourceCode"/>
      </w:pPr>
      <w:r>
        <w:t xml:space="preserve">    lea rcx, [path]</w:t>
      </w:r>
    </w:p>
    <w:p w14:paraId="6948B322" w14:textId="77777777" w:rsidR="00F64753" w:rsidRDefault="009F6EE9">
      <w:pPr>
        <w:pStyle w:val="SourceCode"/>
      </w:pPr>
      <w:r>
        <w:t xml:space="preserve">    mov rdx, rbx</w:t>
      </w:r>
    </w:p>
    <w:p w14:paraId="250D0B53" w14:textId="77777777" w:rsidR="00F64753" w:rsidRDefault="009F6EE9">
      <w:pPr>
        <w:pStyle w:val="SourceCode"/>
      </w:pPr>
      <w:r>
        <w:t xml:space="preserve">    call create_text_file</w:t>
      </w:r>
    </w:p>
    <w:p w14:paraId="00783F2E" w14:textId="77777777" w:rsidR="00F64753" w:rsidRDefault="009F6EE9">
      <w:pPr>
        <w:pStyle w:val="SourceCode"/>
      </w:pPr>
      <w:r>
        <w:t xml:space="preserve">    cmp eax, 1</w:t>
      </w:r>
    </w:p>
    <w:p w14:paraId="201C7AE4" w14:textId="77777777" w:rsidR="00F64753" w:rsidRDefault="009F6EE9">
      <w:pPr>
        <w:pStyle w:val="SourceCode"/>
      </w:pPr>
      <w:r>
        <w:t xml:space="preserve">    je .already_exists</w:t>
      </w:r>
    </w:p>
    <w:p w14:paraId="7FA332A0" w14:textId="77777777" w:rsidR="00F64753" w:rsidRDefault="009F6EE9">
      <w:pPr>
        <w:pStyle w:val="SourceCode"/>
      </w:pPr>
      <w:r>
        <w:t xml:space="preserve">    cmp eax, 0</w:t>
      </w:r>
    </w:p>
    <w:p w14:paraId="32DA1980" w14:textId="77777777" w:rsidR="00F64753" w:rsidRDefault="009F6EE9">
      <w:pPr>
        <w:pStyle w:val="SourceCode"/>
      </w:pPr>
      <w:r>
        <w:t xml:space="preserve">    jne .cannot_create</w:t>
      </w:r>
    </w:p>
    <w:p w14:paraId="74111EFC" w14:textId="77777777" w:rsidR="00F64753" w:rsidRDefault="009F6EE9">
      <w:pPr>
        <w:pStyle w:val="SourceCode"/>
      </w:pPr>
      <w:r>
        <w:t xml:space="preserve">    lea rcx, [created_line]</w:t>
      </w:r>
    </w:p>
    <w:p w14:paraId="4FDEA16E" w14:textId="77777777" w:rsidR="00F64753" w:rsidRDefault="009F6EE9">
      <w:pPr>
        <w:pStyle w:val="SourceCode"/>
      </w:pPr>
      <w:r>
        <w:t xml:space="preserve">    lea rdx, [path]</w:t>
      </w:r>
    </w:p>
    <w:p w14:paraId="2AE3EAC7" w14:textId="77777777" w:rsidR="00F64753" w:rsidRDefault="009F6EE9">
      <w:pPr>
        <w:pStyle w:val="SourceCode"/>
      </w:pPr>
      <w:r>
        <w:t xml:space="preserve">    call printf</w:t>
      </w:r>
    </w:p>
    <w:p w14:paraId="04B2AAC4" w14:textId="77777777" w:rsidR="00F64753" w:rsidRDefault="00F64753">
      <w:pPr>
        <w:pStyle w:val="SourceCode"/>
      </w:pPr>
    </w:p>
    <w:p w14:paraId="554DC5D8" w14:textId="77777777" w:rsidR="00F64753" w:rsidRDefault="009F6EE9">
      <w:pPr>
        <w:pStyle w:val="SourceCode"/>
      </w:pPr>
      <w:r>
        <w:t xml:space="preserve">    ; Remember, check that the path exists: _access, now expecting 0.</w:t>
      </w:r>
    </w:p>
    <w:p w14:paraId="23ABC27E" w14:textId="77777777" w:rsidR="00F64753" w:rsidRDefault="009F6EE9">
      <w:pPr>
        <w:pStyle w:val="SourceCode"/>
      </w:pPr>
      <w:r>
        <w:t xml:space="preserve">    lea rcx, [path]</w:t>
      </w:r>
    </w:p>
    <w:p w14:paraId="0F511925" w14:textId="77777777" w:rsidR="00F64753" w:rsidRDefault="009F6EE9">
      <w:pPr>
        <w:pStyle w:val="SourceCode"/>
      </w:pPr>
      <w:r>
        <w:t xml:space="preserve">    xor edx, edx</w:t>
      </w:r>
    </w:p>
    <w:p w14:paraId="353E4ADA" w14:textId="77777777" w:rsidR="00F64753" w:rsidRDefault="009F6EE9">
      <w:pPr>
        <w:pStyle w:val="SourceCode"/>
      </w:pPr>
      <w:r>
        <w:t xml:space="preserve">    call _access</w:t>
      </w:r>
    </w:p>
    <w:p w14:paraId="31CA5FB1" w14:textId="77777777" w:rsidR="00F64753" w:rsidRDefault="009F6EE9">
      <w:pPr>
        <w:pStyle w:val="SourceCode"/>
      </w:pPr>
      <w:r>
        <w:t xml:space="preserve">    lea rcx, [exists_yes]</w:t>
      </w:r>
    </w:p>
    <w:p w14:paraId="3BC5E29E" w14:textId="77777777" w:rsidR="00F64753" w:rsidRDefault="009F6EE9">
      <w:pPr>
        <w:pStyle w:val="SourceCode"/>
      </w:pPr>
      <w:r>
        <w:t xml:space="preserve">    cmp eax, 0</w:t>
      </w:r>
    </w:p>
    <w:p w14:paraId="31938EA8" w14:textId="77777777" w:rsidR="00F64753" w:rsidRDefault="009F6EE9">
      <w:pPr>
        <w:pStyle w:val="SourceCode"/>
      </w:pPr>
      <w:r>
        <w:t xml:space="preserve">    je .print_exists</w:t>
      </w:r>
    </w:p>
    <w:p w14:paraId="04D492E9" w14:textId="77777777" w:rsidR="00F64753" w:rsidRDefault="009F6EE9">
      <w:pPr>
        <w:pStyle w:val="SourceCode"/>
      </w:pPr>
      <w:r>
        <w:t xml:space="preserve">    lea rcx, [exists_no]</w:t>
      </w:r>
    </w:p>
    <w:p w14:paraId="6A1499E2" w14:textId="77777777" w:rsidR="00F64753" w:rsidRDefault="009F6EE9">
      <w:pPr>
        <w:pStyle w:val="SourceCode"/>
      </w:pPr>
      <w:r>
        <w:t>.print_exists:</w:t>
      </w:r>
    </w:p>
    <w:p w14:paraId="33605782" w14:textId="77777777" w:rsidR="00F64753" w:rsidRDefault="009F6EE9">
      <w:pPr>
        <w:pStyle w:val="SourceCode"/>
      </w:pPr>
      <w:r>
        <w:t xml:space="preserve">    lea rdx, [path]</w:t>
      </w:r>
    </w:p>
    <w:p w14:paraId="1209D8FE" w14:textId="77777777" w:rsidR="00F64753" w:rsidRDefault="009F6EE9">
      <w:pPr>
        <w:pStyle w:val="SourceCode"/>
      </w:pPr>
      <w:r>
        <w:t xml:space="preserve">    call printf</w:t>
      </w:r>
    </w:p>
    <w:p w14:paraId="1ED635AF" w14:textId="77777777" w:rsidR="00F64753" w:rsidRDefault="009F6EE9">
      <w:pPr>
        <w:pStyle w:val="SourceCode"/>
      </w:pPr>
      <w:r>
        <w:t xml:space="preserve">    xor eax, eax</w:t>
      </w:r>
    </w:p>
    <w:p w14:paraId="1AD630E6" w14:textId="77777777" w:rsidR="00F64753" w:rsidRDefault="009F6EE9">
      <w:pPr>
        <w:pStyle w:val="SourceCode"/>
      </w:pPr>
      <w:r>
        <w:t xml:space="preserve">    jmp .done</w:t>
      </w:r>
    </w:p>
    <w:p w14:paraId="261EB57B" w14:textId="77777777" w:rsidR="00F64753" w:rsidRDefault="00F64753">
      <w:pPr>
        <w:pStyle w:val="SourceCode"/>
      </w:pPr>
    </w:p>
    <w:p w14:paraId="032505EE" w14:textId="77777777" w:rsidR="00F64753" w:rsidRDefault="009F6EE9">
      <w:pPr>
        <w:pStyle w:val="SourceCode"/>
      </w:pPr>
      <w:r>
        <w:t xml:space="preserve">    ; Remember, __acrt_iob_func(2) gives stderr, and fprintf takes the</w:t>
      </w:r>
    </w:p>
    <w:p w14:paraId="3E61318F" w14:textId="77777777" w:rsidR="00F64753" w:rsidRDefault="009F6EE9">
      <w:pPr>
        <w:pStyle w:val="SourceCode"/>
      </w:pPr>
      <w:r>
        <w:t xml:space="preserve">    ; stream first.</w:t>
      </w:r>
    </w:p>
    <w:p w14:paraId="31B71A56" w14:textId="77777777" w:rsidR="00F64753" w:rsidRDefault="009F6EE9">
      <w:pPr>
        <w:pStyle w:val="SourceCode"/>
      </w:pPr>
      <w:r>
        <w:t>.already_exists:</w:t>
      </w:r>
    </w:p>
    <w:p w14:paraId="587A287D" w14:textId="77777777" w:rsidR="00F64753" w:rsidRDefault="009F6EE9">
      <w:pPr>
        <w:pStyle w:val="SourceCode"/>
      </w:pPr>
      <w:r>
        <w:t xml:space="preserve">    lea rbx, [exists_error]</w:t>
      </w:r>
    </w:p>
    <w:p w14:paraId="617015AE" w14:textId="77777777" w:rsidR="00F64753" w:rsidRDefault="009F6EE9">
      <w:pPr>
        <w:pStyle w:val="SourceCode"/>
      </w:pPr>
      <w:r>
        <w:t xml:space="preserve">    jmp .report</w:t>
      </w:r>
    </w:p>
    <w:p w14:paraId="23FC9EFC" w14:textId="77777777" w:rsidR="00F64753" w:rsidRDefault="009F6EE9">
      <w:pPr>
        <w:pStyle w:val="SourceCode"/>
      </w:pPr>
      <w:r>
        <w:t>.cannot_create:</w:t>
      </w:r>
    </w:p>
    <w:p w14:paraId="2D6BFD2B" w14:textId="77777777" w:rsidR="00F64753" w:rsidRDefault="009F6EE9">
      <w:pPr>
        <w:pStyle w:val="SourceCode"/>
      </w:pPr>
      <w:r>
        <w:t xml:space="preserve">    lea rbx, [create_error]</w:t>
      </w:r>
    </w:p>
    <w:p w14:paraId="22DC295F" w14:textId="77777777" w:rsidR="00F64753" w:rsidRDefault="009F6EE9">
      <w:pPr>
        <w:pStyle w:val="SourceCode"/>
      </w:pPr>
      <w:r>
        <w:t>.report:</w:t>
      </w:r>
    </w:p>
    <w:p w14:paraId="732BF7AD" w14:textId="77777777" w:rsidR="00F64753" w:rsidRDefault="009F6EE9">
      <w:pPr>
        <w:pStyle w:val="SourceCode"/>
      </w:pPr>
      <w:r>
        <w:t xml:space="preserve">    mov ecx, 2</w:t>
      </w:r>
    </w:p>
    <w:p w14:paraId="78C9A3B3" w14:textId="77777777" w:rsidR="00F64753" w:rsidRDefault="009F6EE9">
      <w:pPr>
        <w:pStyle w:val="SourceCode"/>
      </w:pPr>
      <w:r>
        <w:t xml:space="preserve">    call __acrt_iob_func</w:t>
      </w:r>
    </w:p>
    <w:p w14:paraId="6A9A13F8" w14:textId="77777777" w:rsidR="00F64753" w:rsidRDefault="009F6EE9">
      <w:pPr>
        <w:pStyle w:val="SourceCode"/>
      </w:pPr>
      <w:r>
        <w:t xml:space="preserve">    mov rcx, rax</w:t>
      </w:r>
    </w:p>
    <w:p w14:paraId="33FCFA5E" w14:textId="77777777" w:rsidR="00F64753" w:rsidRDefault="009F6EE9">
      <w:pPr>
        <w:pStyle w:val="SourceCode"/>
      </w:pPr>
      <w:r>
        <w:t xml:space="preserve">    mov rdx, rbx</w:t>
      </w:r>
    </w:p>
    <w:p w14:paraId="0B1DC9DC" w14:textId="77777777" w:rsidR="00F64753" w:rsidRDefault="009F6EE9">
      <w:pPr>
        <w:pStyle w:val="SourceCode"/>
      </w:pPr>
      <w:r>
        <w:t xml:space="preserve">    lea r8, [path]</w:t>
      </w:r>
    </w:p>
    <w:p w14:paraId="10D5AB02" w14:textId="77777777" w:rsidR="00F64753" w:rsidRDefault="009F6EE9">
      <w:pPr>
        <w:pStyle w:val="SourceCode"/>
      </w:pPr>
      <w:r>
        <w:t xml:space="preserve">    call fprintf</w:t>
      </w:r>
    </w:p>
    <w:p w14:paraId="700E1409" w14:textId="77777777" w:rsidR="00F64753" w:rsidRDefault="009F6EE9">
      <w:pPr>
        <w:pStyle w:val="SourceCode"/>
      </w:pPr>
      <w:r>
        <w:t xml:space="preserve">    mov eax, 1</w:t>
      </w:r>
    </w:p>
    <w:p w14:paraId="672392D4" w14:textId="77777777" w:rsidR="00F64753" w:rsidRDefault="009F6EE9">
      <w:pPr>
        <w:pStyle w:val="SourceCode"/>
      </w:pPr>
      <w:r>
        <w:t>.done:</w:t>
      </w:r>
    </w:p>
    <w:p w14:paraId="5AC4CF11" w14:textId="77777777" w:rsidR="00F64753" w:rsidRDefault="009F6EE9">
      <w:pPr>
        <w:pStyle w:val="SourceCode"/>
      </w:pPr>
      <w:r>
        <w:t xml:space="preserve">    add rsp, 48</w:t>
      </w:r>
    </w:p>
    <w:p w14:paraId="4B48A946" w14:textId="77777777" w:rsidR="00F64753" w:rsidRDefault="009F6EE9">
      <w:pPr>
        <w:pStyle w:val="SourceCode"/>
      </w:pPr>
      <w:r>
        <w:t xml:space="preserve">    pop rbx</w:t>
      </w:r>
    </w:p>
    <w:p w14:paraId="3D92C410" w14:textId="77777777" w:rsidR="00F64753" w:rsidRDefault="009F6EE9">
      <w:pPr>
        <w:pStyle w:val="SourceCode"/>
      </w:pPr>
      <w:r>
        <w:t xml:space="preserve">    ret</w:t>
      </w:r>
    </w:p>
    <w:p w14:paraId="4278674A" w14:textId="77777777" w:rsidR="00F64753" w:rsidRDefault="00F64753">
      <w:pPr>
        <w:pStyle w:val="SourceCode"/>
      </w:pPr>
    </w:p>
    <w:p w14:paraId="201F54AE" w14:textId="77777777" w:rsidR="00F64753" w:rsidRDefault="009F6EE9">
      <w:pPr>
        <w:pStyle w:val="SourceCode"/>
      </w:pPr>
      <w:r>
        <w:t>; Remember, the program starts at main; eax = 0 means success, 1 failure.</w:t>
      </w:r>
    </w:p>
    <w:p w14:paraId="6D006608" w14:textId="77777777" w:rsidR="00F64753" w:rsidRDefault="009F6EE9">
      <w:pPr>
        <w:pStyle w:val="SourceCode"/>
      </w:pPr>
      <w:r>
        <w:t>main:</w:t>
      </w:r>
    </w:p>
    <w:p w14:paraId="43574468" w14:textId="77777777" w:rsidR="00F64753" w:rsidRDefault="009F6EE9">
      <w:pPr>
        <w:pStyle w:val="SourceCode"/>
      </w:pPr>
      <w:r>
        <w:t xml:space="preserve">    sub rsp, 40</w:t>
      </w:r>
    </w:p>
    <w:p w14:paraId="05E81B3B" w14:textId="77777777" w:rsidR="00F64753" w:rsidRDefault="00F64753">
      <w:pPr>
        <w:pStyle w:val="SourceCode"/>
      </w:pPr>
    </w:p>
    <w:p w14:paraId="34696AEB" w14:textId="77777777" w:rsidR="00F64753" w:rsidRDefault="009F6EE9">
      <w:pPr>
        <w:pStyle w:val="SourceCode"/>
      </w:pPr>
      <w:r>
        <w:t xml:space="preserve">    ; Stop at the first failure: create_in_sandbox has already printed the</w:t>
      </w:r>
    </w:p>
    <w:p w14:paraId="4B3793F6" w14:textId="77777777" w:rsidR="00F64753" w:rsidRDefault="009F6EE9">
      <w:pPr>
        <w:pStyle w:val="SourceCode"/>
      </w:pPr>
      <w:r>
        <w:t xml:space="preserve">    ; Error line, so main only returns 1.</w:t>
      </w:r>
    </w:p>
    <w:p w14:paraId="2E340EFF" w14:textId="77777777" w:rsidR="00F64753" w:rsidRDefault="009F6EE9">
      <w:pPr>
        <w:pStyle w:val="SourceCode"/>
      </w:pPr>
      <w:r>
        <w:t xml:space="preserve">    lea rcx, [inventory_name]</w:t>
      </w:r>
    </w:p>
    <w:p w14:paraId="1E30232E" w14:textId="77777777" w:rsidR="00F64753" w:rsidRDefault="009F6EE9">
      <w:pPr>
        <w:pStyle w:val="SourceCode"/>
      </w:pPr>
      <w:r>
        <w:t xml:space="preserve">    lea rdx, [inventory_header]</w:t>
      </w:r>
    </w:p>
    <w:p w14:paraId="37C26DAF" w14:textId="77777777" w:rsidR="00F64753" w:rsidRDefault="009F6EE9">
      <w:pPr>
        <w:pStyle w:val="SourceCode"/>
      </w:pPr>
      <w:r>
        <w:t xml:space="preserve">    call create_in_sandbox</w:t>
      </w:r>
    </w:p>
    <w:p w14:paraId="38F6A179" w14:textId="77777777" w:rsidR="00F64753" w:rsidRDefault="009F6EE9">
      <w:pPr>
        <w:pStyle w:val="SourceCode"/>
      </w:pPr>
      <w:r>
        <w:t xml:space="preserve">    cmp eax, 0</w:t>
      </w:r>
    </w:p>
    <w:p w14:paraId="689D830F" w14:textId="77777777" w:rsidR="00F64753" w:rsidRDefault="009F6EE9">
      <w:pPr>
        <w:pStyle w:val="SourceCode"/>
      </w:pPr>
      <w:r>
        <w:t xml:space="preserve">    jne .failed</w:t>
      </w:r>
    </w:p>
    <w:p w14:paraId="7DB9CA0F" w14:textId="77777777" w:rsidR="00F64753" w:rsidRDefault="00F64753">
      <w:pPr>
        <w:pStyle w:val="SourceCode"/>
      </w:pPr>
    </w:p>
    <w:p w14:paraId="5B89AC11" w14:textId="77777777" w:rsidR="00F64753" w:rsidRDefault="009F6EE9">
      <w:pPr>
        <w:pStyle w:val="SourceCode"/>
      </w:pPr>
      <w:r>
        <w:t xml:space="preserve">    xor eax, eax</w:t>
      </w:r>
    </w:p>
    <w:p w14:paraId="4B9AE383" w14:textId="77777777" w:rsidR="00F64753" w:rsidRDefault="009F6EE9">
      <w:pPr>
        <w:pStyle w:val="SourceCode"/>
      </w:pPr>
      <w:r>
        <w:t xml:space="preserve">    jmp .done</w:t>
      </w:r>
    </w:p>
    <w:p w14:paraId="1017028B" w14:textId="77777777" w:rsidR="00F64753" w:rsidRDefault="009F6EE9">
      <w:pPr>
        <w:pStyle w:val="SourceCode"/>
      </w:pPr>
      <w:r>
        <w:t>.failed:</w:t>
      </w:r>
    </w:p>
    <w:p w14:paraId="5DC93BD4" w14:textId="77777777" w:rsidR="00F64753" w:rsidRDefault="009F6EE9">
      <w:pPr>
        <w:pStyle w:val="SourceCode"/>
      </w:pPr>
      <w:r>
        <w:t xml:space="preserve">    mov eax, 1</w:t>
      </w:r>
    </w:p>
    <w:p w14:paraId="0C0909BD" w14:textId="77777777" w:rsidR="00F64753" w:rsidRDefault="009F6EE9">
      <w:pPr>
        <w:pStyle w:val="SourceCode"/>
        <w:keepNext/>
      </w:pPr>
      <w:r>
        <w:t>.done:</w:t>
      </w:r>
    </w:p>
    <w:p w14:paraId="51C74358" w14:textId="77777777" w:rsidR="00F64753" w:rsidRDefault="009F6EE9">
      <w:pPr>
        <w:pStyle w:val="SourceCode"/>
        <w:keepNext/>
      </w:pPr>
      <w:r>
        <w:t xml:space="preserve">    add rsp, 40</w:t>
      </w:r>
    </w:p>
    <w:p w14:paraId="646F5CD6" w14:textId="77777777" w:rsidR="00F64753" w:rsidRDefault="009F6EE9">
      <w:pPr>
        <w:pStyle w:val="SourceCode"/>
      </w:pPr>
      <w:r>
        <w:t xml:space="preserve">    ret</w:t>
      </w:r>
    </w:p>
    <w:p w14:paraId="1F495DBA" w14:textId="77777777" w:rsidR="00F64753" w:rsidRDefault="00F64753">
      <w:pPr>
        <w:keepNext/>
      </w:pPr>
    </w:p>
    <w:p w14:paraId="5C9D7632" w14:textId="77777777" w:rsidR="00F64753" w:rsidRDefault="009F6EE9">
      <w:pPr>
        <w:pStyle w:val="Heading3"/>
      </w:pPr>
      <w:r>
        <w:t>Windows PowerShell Build and Run</w:t>
      </w:r>
    </w:p>
    <w:p w14:paraId="1FCC3CE6" w14:textId="77777777" w:rsidR="00F64753" w:rsidRDefault="009F6EE9">
      <w:pPr>
        <w:keepNext/>
      </w:pPr>
      <w:r>
        <w:t>Run the program once, then show its exit code.</w:t>
      </w:r>
    </w:p>
    <w:p w14:paraId="79490A22" w14:textId="77777777" w:rsidR="00F64753" w:rsidRDefault="00F64753">
      <w:pPr>
        <w:keepNext/>
      </w:pPr>
    </w:p>
    <w:p w14:paraId="0216BE9B" w14:textId="77777777" w:rsidR="00F64753" w:rsidRDefault="009F6EE9">
      <w:pPr>
        <w:pStyle w:val="CommandBlock"/>
        <w:keepNext/>
      </w:pPr>
      <w:r>
        <w:t>nasm -f win64 .\assembly\windows\create_file.asm `</w:t>
      </w:r>
    </w:p>
    <w:p w14:paraId="3D9AE459" w14:textId="77777777" w:rsidR="00F64753" w:rsidRDefault="009F6EE9">
      <w:pPr>
        <w:pStyle w:val="CommandBlock"/>
        <w:keepNext/>
      </w:pPr>
      <w:r>
        <w:t xml:space="preserve">    -o .\assembly\windows\create_file.obj</w:t>
      </w:r>
    </w:p>
    <w:p w14:paraId="7A371255" w14:textId="77777777" w:rsidR="00F64753" w:rsidRDefault="009F6EE9">
      <w:pPr>
        <w:pStyle w:val="CommandBlock"/>
        <w:keepNext/>
      </w:pPr>
      <w:r>
        <w:t>gcc .\assembly\windows\create_file.obj -o .\assembly\windows\create_file.exe</w:t>
      </w:r>
    </w:p>
    <w:p w14:paraId="2DC73C38" w14:textId="77777777" w:rsidR="00F64753" w:rsidRDefault="009F6EE9">
      <w:pPr>
        <w:pStyle w:val="CommandBlock"/>
        <w:keepNext/>
      </w:pPr>
      <w:r>
        <w:t>.\assembly\windows\create_file.exe</w:t>
      </w:r>
    </w:p>
    <w:p w14:paraId="4F5DF534" w14:textId="77777777" w:rsidR="00F64753" w:rsidRDefault="009F6EE9">
      <w:pPr>
        <w:pStyle w:val="CommandBlock"/>
      </w:pPr>
      <w:r>
        <w:t>$LASTEXITCODE</w:t>
      </w:r>
    </w:p>
    <w:p w14:paraId="6294A2F5" w14:textId="77777777" w:rsidR="00F64753" w:rsidRDefault="00F64753">
      <w:pPr>
        <w:keepNext/>
      </w:pPr>
    </w:p>
    <w:p w14:paraId="7B3C6D63" w14:textId="77777777" w:rsidR="00F64753" w:rsidRDefault="009F6EE9">
      <w:pPr>
        <w:pStyle w:val="Heading3"/>
      </w:pPr>
      <w:r>
        <w:t>Check Your Results</w:t>
      </w:r>
    </w:p>
    <w:p w14:paraId="583D6DBE" w14:textId="77777777" w:rsidR="00F64753" w:rsidRDefault="009F6EE9">
      <w:pPr>
        <w:keepNext/>
      </w:pPr>
      <w:r>
        <w:t>The Windows and Linux programs show the same lines, apart from the separator. Run the program once. After it, $LASTEXITCODE (echo $? on Linux) prints the exit code it ended with: 0. Your screen must show the same lines as the Basic version. On Linux every path uses /.</w:t>
      </w:r>
    </w:p>
    <w:p w14:paraId="47A7F8C0" w14:textId="77777777" w:rsidR="00F64753" w:rsidRDefault="00F64753">
      <w:pPr>
        <w:keepNext/>
      </w:pPr>
    </w:p>
    <w:p w14:paraId="11FEB8B7" w14:textId="77777777" w:rsidR="00F64753" w:rsidRDefault="009F6EE9">
      <w:pPr>
        <w:pStyle w:val="RequiredOutput"/>
        <w:keepNext/>
      </w:pPr>
      <w:r>
        <w:t>Created: assembly\sandbox\inventory.txt</w:t>
      </w:r>
    </w:p>
    <w:p w14:paraId="74010B96" w14:textId="77777777" w:rsidR="00F64753" w:rsidRDefault="009F6EE9">
      <w:pPr>
        <w:pStyle w:val="RequiredOutput"/>
      </w:pPr>
      <w:r>
        <w:t>assembly\sandbox\inventory.txt exists: yes</w:t>
      </w:r>
    </w:p>
    <w:p w14:paraId="672661CA" w14:textId="77777777" w:rsidR="00F64753" w:rsidRDefault="00F64753">
      <w:pPr>
        <w:keepNext/>
      </w:pPr>
    </w:p>
    <w:p w14:paraId="46827C97" w14:textId="77777777" w:rsidR="00F64753" w:rsidRDefault="009F6EE9">
      <w:pPr>
        <w:pStyle w:val="ListBullet"/>
      </w:pPr>
      <w:r>
        <w:t>The lines match the Basic version's because the Production-Minded program does the same work, through create_text_file.</w:t>
      </w:r>
    </w:p>
    <w:p w14:paraId="16F29083" w14:textId="77777777" w:rsidR="00F64753" w:rsidRDefault="009F6EE9">
      <w:pPr>
        <w:pStyle w:val="ListBullet"/>
      </w:pPr>
      <w:r>
        <w:t>Exit code 0 proves that every step succeeded. A failure prints one Error line on the error stream instead of these lines, and exit code 1; the Safety Check below shows it.</w:t>
      </w:r>
    </w:p>
    <w:p w14:paraId="729EBB64" w14:textId="77777777" w:rsidR="00F64753" w:rsidRDefault="009F6EE9">
      <w:pPr>
        <w:pStyle w:val="ListBullet"/>
      </w:pPr>
      <w:r>
        <w:t>Leave .\assembly\sandbox\inventory.txt where it is: the Safety Check uses it.</w:t>
      </w:r>
    </w:p>
    <w:p w14:paraId="4E87E84F" w14:textId="77777777" w:rsidR="00F64753" w:rsidRDefault="009F6EE9">
      <w:pPr>
        <w:pStyle w:val="ListBullet"/>
      </w:pPr>
      <w:r>
        <w:t>If the program prints an Error line that ends in already exists; nothing was changed, the file is still there from an earlier run. Remove it with the Starting Again commands near the start of this lesson, with the assembly folder, and run the program again.</w:t>
      </w:r>
    </w:p>
    <w:p w14:paraId="4EE7F7A3" w14:textId="77777777" w:rsidR="00F64753" w:rsidRDefault="009F6EE9">
      <w:pPr>
        <w:pStyle w:val="ListBullet"/>
      </w:pPr>
      <w:r>
        <w:t>If the build fails with another message, read the first error: it names the file and line to fix.</w:t>
      </w:r>
    </w:p>
    <w:p w14:paraId="3414195C" w14:textId="77777777" w:rsidR="00F64753" w:rsidRDefault="00F64753">
      <w:pPr>
        <w:keepNext/>
      </w:pPr>
    </w:p>
    <w:p w14:paraId="021D9C8B" w14:textId="77777777" w:rsidR="00F64753" w:rsidRDefault="009F6EE9">
      <w:pPr>
        <w:pStyle w:val="Heading3"/>
      </w:pPr>
      <w:r>
        <w:t>Windows PowerShell Safety Check</w:t>
      </w:r>
    </w:p>
    <w:p w14:paraId="450B23DD" w14:textId="77777777" w:rsidR="00F64753" w:rsidRDefault="009F6EE9">
      <w:pPr>
        <w:keepNext/>
      </w:pPr>
      <w:r>
        <w:t>Now prove that the program never empties a file that is already there. The first Get-Content shows the header your program just wrote. Set-Content then replaces the text of .\assembly\sandbox\inventory.txt with edited-by-hand, standing in for a file that someone else wrote. Then the program runs, $LASTEXITCODE shows its exit code, Get-Content shows the file's text, and Remove-Item and Test-Path remove the file by name and confirm it is gone, so the sandbox is empty again.</w:t>
      </w:r>
    </w:p>
    <w:p w14:paraId="576BA4EF" w14:textId="77777777" w:rsidR="00F64753" w:rsidRDefault="00F64753">
      <w:pPr>
        <w:keepNext/>
      </w:pPr>
    </w:p>
    <w:p w14:paraId="57A358E3" w14:textId="77777777" w:rsidR="00F64753" w:rsidRDefault="009F6EE9">
      <w:pPr>
        <w:pStyle w:val="CommandBlock"/>
        <w:keepNext/>
      </w:pPr>
      <w:r>
        <w:t>Get-Content .\assembly\sandbox\inventory.txt</w:t>
      </w:r>
    </w:p>
    <w:p w14:paraId="3095E42B" w14:textId="77777777" w:rsidR="00F64753" w:rsidRDefault="009F6EE9">
      <w:pPr>
        <w:pStyle w:val="CommandBlock"/>
        <w:keepNext/>
      </w:pPr>
      <w:r>
        <w:t>Set-Content .\assembly\sandbox\inventory.txt edited-by-hand</w:t>
      </w:r>
    </w:p>
    <w:p w14:paraId="015F0816" w14:textId="77777777" w:rsidR="00F64753" w:rsidRDefault="009F6EE9">
      <w:pPr>
        <w:pStyle w:val="CommandBlock"/>
        <w:keepNext/>
      </w:pPr>
      <w:r>
        <w:t>.\assembly\windows\create_file.exe</w:t>
      </w:r>
    </w:p>
    <w:p w14:paraId="35C5EBE4" w14:textId="77777777" w:rsidR="00F64753" w:rsidRDefault="009F6EE9">
      <w:pPr>
        <w:pStyle w:val="CommandBlock"/>
        <w:keepNext/>
      </w:pPr>
      <w:r>
        <w:t>$LASTEXITCODE</w:t>
      </w:r>
    </w:p>
    <w:p w14:paraId="04F750A4" w14:textId="77777777" w:rsidR="00F64753" w:rsidRDefault="009F6EE9">
      <w:pPr>
        <w:pStyle w:val="CommandBlock"/>
        <w:keepNext/>
      </w:pPr>
      <w:r>
        <w:t>Get-Content .\assembly\sandbox\inventory.txt</w:t>
      </w:r>
    </w:p>
    <w:p w14:paraId="1EDD551C" w14:textId="77777777" w:rsidR="00F64753" w:rsidRDefault="009F6EE9">
      <w:pPr>
        <w:pStyle w:val="CommandBlock"/>
        <w:keepNext/>
      </w:pPr>
      <w:r>
        <w:t>Remove-Item .\assembly\sandbox\inventory.txt</w:t>
      </w:r>
    </w:p>
    <w:p w14:paraId="2C16C91F" w14:textId="77777777" w:rsidR="00F64753" w:rsidRDefault="009F6EE9">
      <w:pPr>
        <w:pStyle w:val="CommandBlock"/>
      </w:pPr>
      <w:r>
        <w:t>Test-Path .\assembly\sandbox\inventory.txt</w:t>
      </w:r>
    </w:p>
    <w:p w14:paraId="012E7BB7" w14:textId="77777777" w:rsidR="00F64753" w:rsidRDefault="00F64753">
      <w:pPr>
        <w:keepNext/>
      </w:pPr>
    </w:p>
    <w:p w14:paraId="6F4CB999" w14:textId="77777777" w:rsidR="00F64753" w:rsidRDefault="009F6EE9">
      <w:pPr>
        <w:keepNext/>
      </w:pPr>
      <w:r>
        <w:t>The program must print only this line, on the error stream:</w:t>
      </w:r>
    </w:p>
    <w:p w14:paraId="6D792388" w14:textId="77777777" w:rsidR="00F64753" w:rsidRDefault="00F64753">
      <w:pPr>
        <w:keepNext/>
      </w:pPr>
    </w:p>
    <w:p w14:paraId="5B551503" w14:textId="77777777" w:rsidR="00F64753" w:rsidRDefault="009F6EE9">
      <w:pPr>
        <w:pStyle w:val="RequiredOutput"/>
      </w:pPr>
      <w:r>
        <w:t>Error: assembly\sandbox\inventory.txt already exists; nothing was changed</w:t>
      </w:r>
    </w:p>
    <w:p w14:paraId="6A13F0A0" w14:textId="77777777" w:rsidR="00F64753" w:rsidRDefault="00F64753">
      <w:pPr>
        <w:keepNext/>
      </w:pPr>
    </w:p>
    <w:p w14:paraId="1A03107B" w14:textId="77777777" w:rsidR="00F64753" w:rsidRDefault="009F6EE9">
      <w:r>
        <w:t>The first Get-Content prints inventory-v1. Then $LASTEXITCODE prints 1, the second Get-Content prints edited-by-hand, and Test-Path prints False. The file still holds your text, so the program changed nothing, and it printed no Created line. If the second Get-Content prints inventory-v1 instead, the check in create_text_file is missing: the program emptied the file and wrote its own header over your text.</w:t>
      </w:r>
    </w:p>
    <w:p w14:paraId="029BF6CF" w14:textId="77777777" w:rsidR="00F64753" w:rsidRDefault="00F64753">
      <w:pPr>
        <w:keepNext/>
      </w:pPr>
    </w:p>
    <w:p w14:paraId="3458188D" w14:textId="77777777" w:rsidR="00F64753" w:rsidRDefault="009F6EE9">
      <w:pPr>
        <w:pStyle w:val="Heading3"/>
      </w:pPr>
      <w:r>
        <w:t>assembly/linux/create_file.asm</w:t>
      </w:r>
    </w:p>
    <w:p w14:paraId="32B2994A" w14:textId="77777777" w:rsidR="00F64753" w:rsidRDefault="009F6EE9">
      <w:pPr>
        <w:pStyle w:val="SourceCode"/>
        <w:keepNext/>
      </w:pPr>
      <w:r>
        <w:t>; Assembly for 64-bit Linux, written for NASM.</w:t>
      </w:r>
    </w:p>
    <w:p w14:paraId="08AF81FB" w14:textId="77777777" w:rsidR="00F64753" w:rsidRDefault="009F6EE9">
      <w:pPr>
        <w:pStyle w:val="SourceCode"/>
        <w:keepNext/>
      </w:pPr>
      <w:r>
        <w:t>; Remember, Assembly calls the C library for files: fopen, fprintf, and</w:t>
      </w:r>
    </w:p>
    <w:p w14:paraId="501A2258" w14:textId="77777777" w:rsidR="00F64753" w:rsidRDefault="009F6EE9">
      <w:pPr>
        <w:pStyle w:val="SourceCode"/>
      </w:pPr>
      <w:r>
        <w:t>; fclose, with access to check first.</w:t>
      </w:r>
    </w:p>
    <w:p w14:paraId="15A47199" w14:textId="77777777" w:rsidR="00F64753" w:rsidRDefault="009F6EE9">
      <w:pPr>
        <w:pStyle w:val="SourceCode"/>
      </w:pPr>
      <w:r>
        <w:t>default rel</w:t>
      </w:r>
    </w:p>
    <w:p w14:paraId="60A6B613" w14:textId="77777777" w:rsidR="00F64753" w:rsidRDefault="009F6EE9">
      <w:pPr>
        <w:pStyle w:val="SourceCode"/>
      </w:pPr>
      <w:r>
        <w:t>global main</w:t>
      </w:r>
    </w:p>
    <w:p w14:paraId="76A3D948" w14:textId="77777777" w:rsidR="00F64753" w:rsidRDefault="009F6EE9">
      <w:pPr>
        <w:pStyle w:val="SourceCode"/>
      </w:pPr>
      <w:r>
        <w:t>extern printf</w:t>
      </w:r>
    </w:p>
    <w:p w14:paraId="06D38BF5" w14:textId="77777777" w:rsidR="00F64753" w:rsidRDefault="009F6EE9">
      <w:pPr>
        <w:pStyle w:val="SourceCode"/>
      </w:pPr>
      <w:r>
        <w:t>extern fprintf</w:t>
      </w:r>
    </w:p>
    <w:p w14:paraId="7CACDF96" w14:textId="77777777" w:rsidR="00F64753" w:rsidRDefault="009F6EE9">
      <w:pPr>
        <w:pStyle w:val="SourceCode"/>
      </w:pPr>
      <w:r>
        <w:t>extern stderr</w:t>
      </w:r>
    </w:p>
    <w:p w14:paraId="0F0A766E" w14:textId="77777777" w:rsidR="00F64753" w:rsidRDefault="009F6EE9">
      <w:pPr>
        <w:pStyle w:val="SourceCode"/>
      </w:pPr>
      <w:r>
        <w:t>extern snprintf</w:t>
      </w:r>
    </w:p>
    <w:p w14:paraId="1F6E1408" w14:textId="77777777" w:rsidR="00F64753" w:rsidRDefault="009F6EE9">
      <w:pPr>
        <w:pStyle w:val="SourceCode"/>
      </w:pPr>
      <w:r>
        <w:t>extern access</w:t>
      </w:r>
    </w:p>
    <w:p w14:paraId="5D0347FA" w14:textId="77777777" w:rsidR="00F64753" w:rsidRDefault="009F6EE9">
      <w:pPr>
        <w:pStyle w:val="SourceCode"/>
      </w:pPr>
      <w:r>
        <w:t>extern fopen</w:t>
      </w:r>
    </w:p>
    <w:p w14:paraId="61ED3030" w14:textId="77777777" w:rsidR="00F64753" w:rsidRDefault="009F6EE9">
      <w:pPr>
        <w:pStyle w:val="SourceCode"/>
      </w:pPr>
      <w:r>
        <w:t>extern fclose</w:t>
      </w:r>
    </w:p>
    <w:p w14:paraId="635E90A1" w14:textId="77777777" w:rsidR="00F64753" w:rsidRDefault="00F64753">
      <w:pPr>
        <w:pStyle w:val="SourceCode"/>
      </w:pPr>
    </w:p>
    <w:p w14:paraId="3DDF5F9B" w14:textId="77777777" w:rsidR="00F64753" w:rsidRDefault="009F6EE9">
      <w:pPr>
        <w:pStyle w:val="SourceCode"/>
      </w:pPr>
      <w:r>
        <w:t>; Remember, equ = constant.</w:t>
      </w:r>
    </w:p>
    <w:p w14:paraId="3D63A576" w14:textId="77777777" w:rsidR="00F64753" w:rsidRDefault="009F6EE9">
      <w:pPr>
        <w:pStyle w:val="SourceCode"/>
      </w:pPr>
      <w:r>
        <w:t>PATH_SIZE           equ 256</w:t>
      </w:r>
    </w:p>
    <w:p w14:paraId="32CF65C7" w14:textId="77777777" w:rsidR="00F64753" w:rsidRDefault="00F64753">
      <w:pPr>
        <w:pStyle w:val="SourceCode"/>
      </w:pPr>
    </w:p>
    <w:p w14:paraId="598048D3" w14:textId="77777777" w:rsidR="00F64753" w:rsidRDefault="009F6EE9">
      <w:pPr>
        <w:pStyle w:val="SourceCode"/>
      </w:pPr>
      <w:r>
        <w:t>section .rodata</w:t>
      </w:r>
    </w:p>
    <w:p w14:paraId="2976B613" w14:textId="77777777" w:rsidR="00F64753" w:rsidRDefault="009F6EE9">
      <w:pPr>
        <w:pStyle w:val="SourceCode"/>
      </w:pPr>
      <w:r>
        <w:t xml:space="preserve">    ; Remember, the sandbox is in the assembly folder, so the Assembly</w:t>
      </w:r>
    </w:p>
    <w:p w14:paraId="4A33AE33" w14:textId="77777777" w:rsidR="00F64753" w:rsidRDefault="009F6EE9">
      <w:pPr>
        <w:pStyle w:val="SourceCode"/>
      </w:pPr>
      <w:r>
        <w:t xml:space="preserve">    ; programs write only inside their own folder.</w:t>
      </w:r>
    </w:p>
    <w:p w14:paraId="3BAEB651" w14:textId="77777777" w:rsidR="00F64753" w:rsidRDefault="009F6EE9">
      <w:pPr>
        <w:pStyle w:val="SourceCode"/>
      </w:pPr>
      <w:r>
        <w:t xml:space="preserve">    sandbox             db "assembly/sandbox", 0</w:t>
      </w:r>
    </w:p>
    <w:p w14:paraId="38950875" w14:textId="77777777" w:rsidR="00F64753" w:rsidRDefault="009F6EE9">
      <w:pPr>
        <w:pStyle w:val="SourceCode"/>
      </w:pPr>
      <w:r>
        <w:t xml:space="preserve">    ; Each file to create: its name, then the text it holds.</w:t>
      </w:r>
    </w:p>
    <w:p w14:paraId="487251D6" w14:textId="77777777" w:rsidR="00F64753" w:rsidRDefault="009F6EE9">
      <w:pPr>
        <w:pStyle w:val="SourceCode"/>
      </w:pPr>
      <w:r>
        <w:t xml:space="preserve">    inventory_name      db "inventory.txt", 0</w:t>
      </w:r>
    </w:p>
    <w:p w14:paraId="64BA56B5" w14:textId="77777777" w:rsidR="00F64753" w:rsidRDefault="009F6EE9">
      <w:pPr>
        <w:pStyle w:val="SourceCode"/>
      </w:pPr>
      <w:r>
        <w:t xml:space="preserve">    inventory_header    db "inventory-v1", 10, 0</w:t>
      </w:r>
    </w:p>
    <w:p w14:paraId="5B9D4108" w14:textId="77777777" w:rsidR="00F64753" w:rsidRDefault="009F6EE9">
      <w:pPr>
        <w:pStyle w:val="SourceCode"/>
      </w:pPr>
      <w:r>
        <w:t xml:space="preserve">    ; Linux's separator is /.</w:t>
      </w:r>
    </w:p>
    <w:p w14:paraId="3AD4C399" w14:textId="77777777" w:rsidR="00F64753" w:rsidRDefault="009F6EE9">
      <w:pPr>
        <w:pStyle w:val="SourceCode"/>
      </w:pPr>
      <w:r>
        <w:t xml:space="preserve">    join_format         db "%s/%s", 0</w:t>
      </w:r>
    </w:p>
    <w:p w14:paraId="0F608972" w14:textId="77777777" w:rsidR="00F64753" w:rsidRDefault="009F6EE9">
      <w:pPr>
        <w:pStyle w:val="SourceCode"/>
      </w:pPr>
      <w:r>
        <w:t xml:space="preserve">    ; Remember, "wb" creates the file in binary mode.</w:t>
      </w:r>
    </w:p>
    <w:p w14:paraId="05858B1F" w14:textId="77777777" w:rsidR="00F64753" w:rsidRDefault="009F6EE9">
      <w:pPr>
        <w:pStyle w:val="SourceCode"/>
      </w:pPr>
      <w:r>
        <w:t xml:space="preserve">    write_mode          db "wb", 0</w:t>
      </w:r>
    </w:p>
    <w:p w14:paraId="6F36DA48" w14:textId="77777777" w:rsidR="00F64753" w:rsidRDefault="009F6EE9">
      <w:pPr>
        <w:pStyle w:val="SourceCode"/>
      </w:pPr>
      <w:r>
        <w:t xml:space="preserve">    ; "%s" makes fprintf write the text exactly as given: a % inside the</w:t>
      </w:r>
    </w:p>
    <w:p w14:paraId="2660FAF0" w14:textId="77777777" w:rsidR="00F64753" w:rsidRDefault="009F6EE9">
      <w:pPr>
        <w:pStyle w:val="SourceCode"/>
      </w:pPr>
      <w:r>
        <w:t xml:space="preserve">    ; text itself would otherwise be read as a format code.</w:t>
      </w:r>
    </w:p>
    <w:p w14:paraId="7187898C" w14:textId="77777777" w:rsidR="00F64753" w:rsidRDefault="009F6EE9">
      <w:pPr>
        <w:pStyle w:val="SourceCode"/>
      </w:pPr>
      <w:r>
        <w:t xml:space="preserve">    text_format         db "%s", 0</w:t>
      </w:r>
    </w:p>
    <w:p w14:paraId="77B4C12F" w14:textId="77777777" w:rsidR="00F64753" w:rsidRDefault="009F6EE9">
      <w:pPr>
        <w:pStyle w:val="SourceCode"/>
      </w:pPr>
      <w:r>
        <w:t xml:space="preserve">    exists_error        db "Error: %s already exists; "</w:t>
      </w:r>
    </w:p>
    <w:p w14:paraId="6C6415B1" w14:textId="77777777" w:rsidR="00F64753" w:rsidRDefault="009F6EE9">
      <w:pPr>
        <w:pStyle w:val="SourceCode"/>
      </w:pPr>
      <w:r>
        <w:t xml:space="preserve">                        db "nothing was changed", 10, 0</w:t>
      </w:r>
    </w:p>
    <w:p w14:paraId="56A11D9D" w14:textId="77777777" w:rsidR="00F64753" w:rsidRDefault="009F6EE9">
      <w:pPr>
        <w:pStyle w:val="SourceCode"/>
      </w:pPr>
      <w:r>
        <w:t xml:space="preserve">    create_error        db "Error: could not create %s", 10, 0</w:t>
      </w:r>
    </w:p>
    <w:p w14:paraId="7DF9E2AD" w14:textId="77777777" w:rsidR="00F64753" w:rsidRDefault="009F6EE9">
      <w:pPr>
        <w:pStyle w:val="SourceCode"/>
      </w:pPr>
      <w:r>
        <w:t xml:space="preserve">    created_line        db "Created: %s", 10, 0</w:t>
      </w:r>
    </w:p>
    <w:p w14:paraId="767A1476" w14:textId="77777777" w:rsidR="00F64753" w:rsidRDefault="009F6EE9">
      <w:pPr>
        <w:pStyle w:val="SourceCode"/>
      </w:pPr>
      <w:r>
        <w:t xml:space="preserve">    exists_yes          db "%s exists: yes", 10, 0</w:t>
      </w:r>
    </w:p>
    <w:p w14:paraId="446FD865" w14:textId="77777777" w:rsidR="00F64753" w:rsidRDefault="009F6EE9">
      <w:pPr>
        <w:pStyle w:val="SourceCode"/>
      </w:pPr>
      <w:r>
        <w:t xml:space="preserve">    exists_no           db "%s exists: no", 10, 0</w:t>
      </w:r>
    </w:p>
    <w:p w14:paraId="11CD7954" w14:textId="77777777" w:rsidR="00F64753" w:rsidRDefault="00F64753">
      <w:pPr>
        <w:pStyle w:val="SourceCode"/>
      </w:pPr>
    </w:p>
    <w:p w14:paraId="12B44ECE" w14:textId="77777777" w:rsidR="00F64753" w:rsidRDefault="009F6EE9">
      <w:pPr>
        <w:pStyle w:val="SourceCode"/>
      </w:pPr>
      <w:r>
        <w:t>section .bss</w:t>
      </w:r>
    </w:p>
    <w:p w14:paraId="2A3FECA9" w14:textId="77777777" w:rsidR="00F64753" w:rsidRDefault="009F6EE9">
      <w:pPr>
        <w:pStyle w:val="SourceCode"/>
      </w:pPr>
      <w:r>
        <w:t xml:space="preserve">    path                resb PATH_SIZE</w:t>
      </w:r>
    </w:p>
    <w:p w14:paraId="7166CF3B" w14:textId="77777777" w:rsidR="00F64753" w:rsidRDefault="00F64753">
      <w:pPr>
        <w:pStyle w:val="SourceCode"/>
      </w:pPr>
    </w:p>
    <w:p w14:paraId="10290159" w14:textId="77777777" w:rsidR="00F64753" w:rsidRDefault="009F6EE9">
      <w:pPr>
        <w:pStyle w:val="SourceCode"/>
      </w:pPr>
      <w:r>
        <w:t>section .text</w:t>
      </w:r>
    </w:p>
    <w:p w14:paraId="10257100" w14:textId="77777777" w:rsidR="00F64753" w:rsidRDefault="00F64753">
      <w:pPr>
        <w:pStyle w:val="SourceCode"/>
      </w:pPr>
    </w:p>
    <w:p w14:paraId="076CD349" w14:textId="77777777" w:rsidR="00F64753" w:rsidRDefault="009F6EE9">
      <w:pPr>
        <w:pStyle w:val="SourceCode"/>
      </w:pPr>
      <w:r>
        <w:t>; create_text_file: creates a file and writes text into it.</w:t>
      </w:r>
    </w:p>
    <w:p w14:paraId="74F25987" w14:textId="77777777" w:rsidR="00F64753" w:rsidRDefault="009F6EE9">
      <w:pPr>
        <w:pStyle w:val="SourceCode"/>
      </w:pPr>
      <w:r>
        <w:t>;   in:  rdi = address of the path, rsi = address of the text</w:t>
      </w:r>
    </w:p>
    <w:p w14:paraId="10619139" w14:textId="77777777" w:rsidR="00F64753" w:rsidRDefault="009F6EE9">
      <w:pPr>
        <w:pStyle w:val="SourceCode"/>
      </w:pPr>
      <w:r>
        <w:t>;   out: eax = 0 when the file was created, 1 when it already exists (so</w:t>
      </w:r>
    </w:p>
    <w:p w14:paraId="0A0CF0E2" w14:textId="77777777" w:rsidR="00F64753" w:rsidRDefault="009F6EE9">
      <w:pPr>
        <w:pStyle w:val="SourceCode"/>
      </w:pPr>
      <w:r>
        <w:t>;        an existing file is never emptied), -1 when it cannot be created</w:t>
      </w:r>
    </w:p>
    <w:p w14:paraId="2D81B1EB" w14:textId="77777777" w:rsidR="00F64753" w:rsidRDefault="009F6EE9">
      <w:pPr>
        <w:pStyle w:val="SourceCode"/>
      </w:pPr>
      <w:r>
        <w:t>;        or written</w:t>
      </w:r>
    </w:p>
    <w:p w14:paraId="63935777" w14:textId="77777777" w:rsidR="00F64753" w:rsidRDefault="009F6EE9">
      <w:pPr>
        <w:pStyle w:val="SourceCode"/>
      </w:pPr>
      <w:r>
        <w:t>; Remember, a return code says how the work went, and the caller checks</w:t>
      </w:r>
    </w:p>
    <w:p w14:paraId="268F5AEE" w14:textId="77777777" w:rsidR="00F64753" w:rsidRDefault="009F6EE9">
      <w:pPr>
        <w:pStyle w:val="SourceCode"/>
      </w:pPr>
      <w:r>
        <w:t>; it. r12 keeps the path, r13 the text and then the result, and rbx the</w:t>
      </w:r>
    </w:p>
    <w:p w14:paraId="64A0291C" w14:textId="77777777" w:rsidR="00F64753" w:rsidRDefault="009F6EE9">
      <w:pPr>
        <w:pStyle w:val="SourceCode"/>
      </w:pPr>
      <w:r>
        <w:t>; handle; three pushes keep the stack aligned.</w:t>
      </w:r>
    </w:p>
    <w:p w14:paraId="6F561067" w14:textId="77777777" w:rsidR="00F64753" w:rsidRDefault="009F6EE9">
      <w:pPr>
        <w:pStyle w:val="SourceCode"/>
      </w:pPr>
      <w:r>
        <w:t>create_text_file:</w:t>
      </w:r>
    </w:p>
    <w:p w14:paraId="53C03B93" w14:textId="77777777" w:rsidR="00F64753" w:rsidRDefault="009F6EE9">
      <w:pPr>
        <w:pStyle w:val="SourceCode"/>
      </w:pPr>
      <w:r>
        <w:t xml:space="preserve">    push rbx</w:t>
      </w:r>
    </w:p>
    <w:p w14:paraId="10BA4F7F" w14:textId="77777777" w:rsidR="00F64753" w:rsidRDefault="009F6EE9">
      <w:pPr>
        <w:pStyle w:val="SourceCode"/>
      </w:pPr>
      <w:r>
        <w:t xml:space="preserve">    push r12</w:t>
      </w:r>
    </w:p>
    <w:p w14:paraId="56886D7D" w14:textId="77777777" w:rsidR="00F64753" w:rsidRDefault="009F6EE9">
      <w:pPr>
        <w:pStyle w:val="SourceCode"/>
      </w:pPr>
      <w:r>
        <w:t xml:space="preserve">    push r13</w:t>
      </w:r>
    </w:p>
    <w:p w14:paraId="4ADD30A6" w14:textId="77777777" w:rsidR="00F64753" w:rsidRDefault="009F6EE9">
      <w:pPr>
        <w:pStyle w:val="SourceCode"/>
      </w:pPr>
      <w:r>
        <w:t xml:space="preserve">    mov r12, rdi</w:t>
      </w:r>
    </w:p>
    <w:p w14:paraId="22A01AC9" w14:textId="77777777" w:rsidR="00F64753" w:rsidRDefault="009F6EE9">
      <w:pPr>
        <w:pStyle w:val="SourceCode"/>
      </w:pPr>
      <w:r>
        <w:t xml:space="preserve">    mov r13, rsi</w:t>
      </w:r>
    </w:p>
    <w:p w14:paraId="7330599F" w14:textId="77777777" w:rsidR="00F64753" w:rsidRDefault="00F64753">
      <w:pPr>
        <w:pStyle w:val="SourceCode"/>
      </w:pPr>
    </w:p>
    <w:p w14:paraId="20EB2957" w14:textId="77777777" w:rsidR="00F64753" w:rsidRDefault="009F6EE9">
      <w:pPr>
        <w:pStyle w:val="SourceCode"/>
      </w:pPr>
      <w:r>
        <w:t xml:space="preserve">    ; Remember, access(path, 0) returns 0 when the path exists.</w:t>
      </w:r>
    </w:p>
    <w:p w14:paraId="789DBCC1" w14:textId="77777777" w:rsidR="00F64753" w:rsidRDefault="009F6EE9">
      <w:pPr>
        <w:pStyle w:val="SourceCode"/>
      </w:pPr>
      <w:r>
        <w:t xml:space="preserve">    xor esi, esi</w:t>
      </w:r>
    </w:p>
    <w:p w14:paraId="565F2342" w14:textId="77777777" w:rsidR="00F64753" w:rsidRDefault="009F6EE9">
      <w:pPr>
        <w:pStyle w:val="SourceCode"/>
      </w:pPr>
      <w:r>
        <w:t xml:space="preserve">    call access</w:t>
      </w:r>
    </w:p>
    <w:p w14:paraId="1AD89197" w14:textId="77777777" w:rsidR="00F64753" w:rsidRDefault="009F6EE9">
      <w:pPr>
        <w:pStyle w:val="SourceCode"/>
      </w:pPr>
      <w:r>
        <w:t xml:space="preserve">    cmp eax, 0</w:t>
      </w:r>
    </w:p>
    <w:p w14:paraId="015615F1" w14:textId="77777777" w:rsidR="00F64753" w:rsidRDefault="009F6EE9">
      <w:pPr>
        <w:pStyle w:val="SourceCode"/>
      </w:pPr>
      <w:r>
        <w:t xml:space="preserve">    je .exists</w:t>
      </w:r>
    </w:p>
    <w:p w14:paraId="5E9467FC" w14:textId="77777777" w:rsidR="00F64753" w:rsidRDefault="00F64753">
      <w:pPr>
        <w:pStyle w:val="SourceCode"/>
      </w:pPr>
    </w:p>
    <w:p w14:paraId="7E66198B" w14:textId="77777777" w:rsidR="00F64753" w:rsidRDefault="009F6EE9">
      <w:pPr>
        <w:pStyle w:val="SourceCode"/>
      </w:pPr>
      <w:r>
        <w:t xml:space="preserve">    ; Remember, fopen returns 0 when it cannot create the file.</w:t>
      </w:r>
    </w:p>
    <w:p w14:paraId="2DEEDD7D" w14:textId="77777777" w:rsidR="00F64753" w:rsidRDefault="009F6EE9">
      <w:pPr>
        <w:pStyle w:val="SourceCode"/>
      </w:pPr>
      <w:r>
        <w:t xml:space="preserve">    mov rdi, r12</w:t>
      </w:r>
    </w:p>
    <w:p w14:paraId="3FB3BEC8" w14:textId="77777777" w:rsidR="00F64753" w:rsidRDefault="009F6EE9">
      <w:pPr>
        <w:pStyle w:val="SourceCode"/>
      </w:pPr>
      <w:r>
        <w:t xml:space="preserve">    lea rsi, [write_mode]</w:t>
      </w:r>
    </w:p>
    <w:p w14:paraId="6DAAC53C" w14:textId="77777777" w:rsidR="00F64753" w:rsidRDefault="009F6EE9">
      <w:pPr>
        <w:pStyle w:val="SourceCode"/>
      </w:pPr>
      <w:r>
        <w:t xml:space="preserve">    call fopen</w:t>
      </w:r>
    </w:p>
    <w:p w14:paraId="4B5D930C" w14:textId="77777777" w:rsidR="00F64753" w:rsidRDefault="009F6EE9">
      <w:pPr>
        <w:pStyle w:val="SourceCode"/>
      </w:pPr>
      <w:r>
        <w:t xml:space="preserve">    cmp rax, 0</w:t>
      </w:r>
    </w:p>
    <w:p w14:paraId="5FDEFDC3" w14:textId="77777777" w:rsidR="00F64753" w:rsidRDefault="009F6EE9">
      <w:pPr>
        <w:pStyle w:val="SourceCode"/>
      </w:pPr>
      <w:r>
        <w:t xml:space="preserve">    je .failed</w:t>
      </w:r>
    </w:p>
    <w:p w14:paraId="08BA09D8" w14:textId="77777777" w:rsidR="00F64753" w:rsidRDefault="009F6EE9">
      <w:pPr>
        <w:pStyle w:val="SourceCode"/>
      </w:pPr>
      <w:r>
        <w:t xml:space="preserve">    mov rbx, rax</w:t>
      </w:r>
    </w:p>
    <w:p w14:paraId="64185B70" w14:textId="77777777" w:rsidR="00F64753" w:rsidRDefault="00F64753">
      <w:pPr>
        <w:pStyle w:val="SourceCode"/>
      </w:pPr>
    </w:p>
    <w:p w14:paraId="1578CBD4" w14:textId="77777777" w:rsidR="00F64753" w:rsidRDefault="009F6EE9">
      <w:pPr>
        <w:pStyle w:val="SourceCode"/>
      </w:pPr>
      <w:r>
        <w:t xml:space="preserve">    ; fprintf returns a negative number when the write fails, and fclose</w:t>
      </w:r>
    </w:p>
    <w:p w14:paraId="56304C52" w14:textId="77777777" w:rsidR="00F64753" w:rsidRDefault="009F6EE9">
      <w:pPr>
        <w:pStyle w:val="SourceCode"/>
      </w:pPr>
      <w:r>
        <w:t xml:space="preserve">    ; returns a number other than 0 when it cannot finish saving, so both</w:t>
      </w:r>
    </w:p>
    <w:p w14:paraId="15ECCA7F" w14:textId="77777777" w:rsidR="00F64753" w:rsidRDefault="009F6EE9">
      <w:pPr>
        <w:pStyle w:val="SourceCode"/>
      </w:pPr>
      <w:r>
        <w:t xml:space="preserve">    ; are checked. r13 holds the result: 0 until a step fails.</w:t>
      </w:r>
    </w:p>
    <w:p w14:paraId="38212269" w14:textId="77777777" w:rsidR="00F64753" w:rsidRDefault="009F6EE9">
      <w:pPr>
        <w:pStyle w:val="SourceCode"/>
      </w:pPr>
      <w:r>
        <w:t xml:space="preserve">    mov rdi, rbx</w:t>
      </w:r>
    </w:p>
    <w:p w14:paraId="6A31D96E" w14:textId="77777777" w:rsidR="00F64753" w:rsidRDefault="009F6EE9">
      <w:pPr>
        <w:pStyle w:val="SourceCode"/>
      </w:pPr>
      <w:r>
        <w:t xml:space="preserve">    lea rsi, [text_format]</w:t>
      </w:r>
    </w:p>
    <w:p w14:paraId="156F2F26" w14:textId="77777777" w:rsidR="00F64753" w:rsidRDefault="009F6EE9">
      <w:pPr>
        <w:pStyle w:val="SourceCode"/>
      </w:pPr>
      <w:r>
        <w:t xml:space="preserve">    mov rdx, r13</w:t>
      </w:r>
    </w:p>
    <w:p w14:paraId="657084A4" w14:textId="77777777" w:rsidR="00F64753" w:rsidRDefault="009F6EE9">
      <w:pPr>
        <w:pStyle w:val="SourceCode"/>
      </w:pPr>
      <w:r>
        <w:t xml:space="preserve">    xor eax, eax</w:t>
      </w:r>
    </w:p>
    <w:p w14:paraId="289D7E7E" w14:textId="77777777" w:rsidR="00F64753" w:rsidRDefault="009F6EE9">
      <w:pPr>
        <w:pStyle w:val="SourceCode"/>
      </w:pPr>
      <w:r>
        <w:t xml:space="preserve">    call fprintf</w:t>
      </w:r>
    </w:p>
    <w:p w14:paraId="3D0A655D" w14:textId="77777777" w:rsidR="00F64753" w:rsidRDefault="009F6EE9">
      <w:pPr>
        <w:pStyle w:val="SourceCode"/>
      </w:pPr>
      <w:r>
        <w:t xml:space="preserve">    mov r13, 0</w:t>
      </w:r>
    </w:p>
    <w:p w14:paraId="52DF8676" w14:textId="77777777" w:rsidR="00F64753" w:rsidRDefault="009F6EE9">
      <w:pPr>
        <w:pStyle w:val="SourceCode"/>
      </w:pPr>
      <w:r>
        <w:t xml:space="preserve">    cmp eax, 0</w:t>
      </w:r>
    </w:p>
    <w:p w14:paraId="6436495D" w14:textId="77777777" w:rsidR="00F64753" w:rsidRDefault="009F6EE9">
      <w:pPr>
        <w:pStyle w:val="SourceCode"/>
      </w:pPr>
      <w:r>
        <w:t xml:space="preserve">    jge .close</w:t>
      </w:r>
    </w:p>
    <w:p w14:paraId="11A94F3A" w14:textId="77777777" w:rsidR="00F64753" w:rsidRDefault="009F6EE9">
      <w:pPr>
        <w:pStyle w:val="SourceCode"/>
      </w:pPr>
      <w:r>
        <w:t xml:space="preserve">    mov r13, -1</w:t>
      </w:r>
    </w:p>
    <w:p w14:paraId="275120C4" w14:textId="77777777" w:rsidR="00F64753" w:rsidRDefault="009F6EE9">
      <w:pPr>
        <w:pStyle w:val="SourceCode"/>
      </w:pPr>
      <w:r>
        <w:t>.close:</w:t>
      </w:r>
    </w:p>
    <w:p w14:paraId="6E62B79F" w14:textId="77777777" w:rsidR="00F64753" w:rsidRDefault="009F6EE9">
      <w:pPr>
        <w:pStyle w:val="SourceCode"/>
      </w:pPr>
      <w:r>
        <w:t xml:space="preserve">    mov rdi, rbx</w:t>
      </w:r>
    </w:p>
    <w:p w14:paraId="5C2B4659" w14:textId="77777777" w:rsidR="00F64753" w:rsidRDefault="009F6EE9">
      <w:pPr>
        <w:pStyle w:val="SourceCode"/>
      </w:pPr>
      <w:r>
        <w:t xml:space="preserve">    call fclose</w:t>
      </w:r>
    </w:p>
    <w:p w14:paraId="03369A47" w14:textId="77777777" w:rsidR="00F64753" w:rsidRDefault="009F6EE9">
      <w:pPr>
        <w:pStyle w:val="SourceCode"/>
      </w:pPr>
      <w:r>
        <w:t xml:space="preserve">    cmp eax, 0</w:t>
      </w:r>
    </w:p>
    <w:p w14:paraId="60C95661" w14:textId="77777777" w:rsidR="00F64753" w:rsidRDefault="009F6EE9">
      <w:pPr>
        <w:pStyle w:val="SourceCode"/>
      </w:pPr>
      <w:r>
        <w:t xml:space="preserve">    je .closed</w:t>
      </w:r>
    </w:p>
    <w:p w14:paraId="2703B71C" w14:textId="77777777" w:rsidR="00F64753" w:rsidRDefault="009F6EE9">
      <w:pPr>
        <w:pStyle w:val="SourceCode"/>
      </w:pPr>
      <w:r>
        <w:t xml:space="preserve">    mov r13, -1</w:t>
      </w:r>
    </w:p>
    <w:p w14:paraId="54947EEB" w14:textId="77777777" w:rsidR="00F64753" w:rsidRDefault="009F6EE9">
      <w:pPr>
        <w:pStyle w:val="SourceCode"/>
      </w:pPr>
      <w:r>
        <w:t>.closed:</w:t>
      </w:r>
    </w:p>
    <w:p w14:paraId="5FD5DDBA" w14:textId="77777777" w:rsidR="00F64753" w:rsidRDefault="009F6EE9">
      <w:pPr>
        <w:pStyle w:val="SourceCode"/>
      </w:pPr>
      <w:r>
        <w:t xml:space="preserve">    mov rax, r13</w:t>
      </w:r>
    </w:p>
    <w:p w14:paraId="2AA8190A" w14:textId="77777777" w:rsidR="00F64753" w:rsidRDefault="009F6EE9">
      <w:pPr>
        <w:pStyle w:val="SourceCode"/>
      </w:pPr>
      <w:r>
        <w:t xml:space="preserve">    jmp .done</w:t>
      </w:r>
    </w:p>
    <w:p w14:paraId="0DD560C3" w14:textId="77777777" w:rsidR="00F64753" w:rsidRDefault="009F6EE9">
      <w:pPr>
        <w:pStyle w:val="SourceCode"/>
      </w:pPr>
      <w:r>
        <w:t>.exists:</w:t>
      </w:r>
    </w:p>
    <w:p w14:paraId="4DEDE14C" w14:textId="77777777" w:rsidR="00F64753" w:rsidRDefault="009F6EE9">
      <w:pPr>
        <w:pStyle w:val="SourceCode"/>
      </w:pPr>
      <w:r>
        <w:t xml:space="preserve">    mov eax, 1</w:t>
      </w:r>
    </w:p>
    <w:p w14:paraId="39E8ECE3" w14:textId="77777777" w:rsidR="00F64753" w:rsidRDefault="009F6EE9">
      <w:pPr>
        <w:pStyle w:val="SourceCode"/>
      </w:pPr>
      <w:r>
        <w:t xml:space="preserve">    jmp .done</w:t>
      </w:r>
    </w:p>
    <w:p w14:paraId="37D496DC" w14:textId="77777777" w:rsidR="00F64753" w:rsidRDefault="009F6EE9">
      <w:pPr>
        <w:pStyle w:val="SourceCode"/>
      </w:pPr>
      <w:r>
        <w:t>.failed:</w:t>
      </w:r>
    </w:p>
    <w:p w14:paraId="71AC39F4" w14:textId="77777777" w:rsidR="00F64753" w:rsidRDefault="009F6EE9">
      <w:pPr>
        <w:pStyle w:val="SourceCode"/>
      </w:pPr>
      <w:r>
        <w:t xml:space="preserve">    mov eax, -1</w:t>
      </w:r>
    </w:p>
    <w:p w14:paraId="77384324" w14:textId="77777777" w:rsidR="00F64753" w:rsidRDefault="009F6EE9">
      <w:pPr>
        <w:pStyle w:val="SourceCode"/>
      </w:pPr>
      <w:r>
        <w:t>.done:</w:t>
      </w:r>
    </w:p>
    <w:p w14:paraId="4474C5DF" w14:textId="77777777" w:rsidR="00F64753" w:rsidRDefault="009F6EE9">
      <w:pPr>
        <w:pStyle w:val="SourceCode"/>
      </w:pPr>
      <w:r>
        <w:t xml:space="preserve">    pop r13</w:t>
      </w:r>
    </w:p>
    <w:p w14:paraId="4ED7D759" w14:textId="77777777" w:rsidR="00F64753" w:rsidRDefault="009F6EE9">
      <w:pPr>
        <w:pStyle w:val="SourceCode"/>
      </w:pPr>
      <w:r>
        <w:t xml:space="preserve">    pop r12</w:t>
      </w:r>
    </w:p>
    <w:p w14:paraId="496D5B48" w14:textId="77777777" w:rsidR="00F64753" w:rsidRDefault="009F6EE9">
      <w:pPr>
        <w:pStyle w:val="SourceCode"/>
      </w:pPr>
      <w:r>
        <w:t xml:space="preserve">    pop rbx</w:t>
      </w:r>
    </w:p>
    <w:p w14:paraId="0353ACDB" w14:textId="77777777" w:rsidR="00F64753" w:rsidRDefault="009F6EE9">
      <w:pPr>
        <w:pStyle w:val="SourceCode"/>
      </w:pPr>
      <w:r>
        <w:t xml:space="preserve">    ret</w:t>
      </w:r>
    </w:p>
    <w:p w14:paraId="3C1AFCEA" w14:textId="77777777" w:rsidR="00F64753" w:rsidRDefault="00F64753">
      <w:pPr>
        <w:pStyle w:val="SourceCode"/>
      </w:pPr>
    </w:p>
    <w:p w14:paraId="72656F0E" w14:textId="77777777" w:rsidR="00F64753" w:rsidRDefault="009F6EE9">
      <w:pPr>
        <w:pStyle w:val="SourceCode"/>
      </w:pPr>
      <w:r>
        <w:t>; create_in_sandbox: joins the sandbox and the file's name, creates the file</w:t>
      </w:r>
    </w:p>
    <w:p w14:paraId="386258F5" w14:textId="77777777" w:rsidR="00F64753" w:rsidRDefault="009F6EE9">
      <w:pPr>
        <w:pStyle w:val="SourceCode"/>
      </w:pPr>
      <w:r>
        <w:t>; with create_text_file, then reports it and confirms that it exists.</w:t>
      </w:r>
    </w:p>
    <w:p w14:paraId="2FFB85FF" w14:textId="77777777" w:rsidR="00F64753" w:rsidRDefault="009F6EE9">
      <w:pPr>
        <w:pStyle w:val="SourceCode"/>
      </w:pPr>
      <w:r>
        <w:t>;   in:  rdi = address of the file's name, rsi = address of the text</w:t>
      </w:r>
    </w:p>
    <w:p w14:paraId="5F505D0E" w14:textId="77777777" w:rsidR="00F64753" w:rsidRDefault="009F6EE9">
      <w:pPr>
        <w:pStyle w:val="SourceCode"/>
      </w:pPr>
      <w:r>
        <w:t>;   out: eax = 0, or 1 after printing one Error line on stderr</w:t>
      </w:r>
    </w:p>
    <w:p w14:paraId="290EBEA0" w14:textId="77777777" w:rsidR="00F64753" w:rsidRDefault="009F6EE9">
      <w:pPr>
        <w:pStyle w:val="SourceCode"/>
      </w:pPr>
      <w:r>
        <w:t>; rbx keeps the text, and later the Error format; the push also keeps the</w:t>
      </w:r>
    </w:p>
    <w:p w14:paraId="35B3C01D" w14:textId="77777777" w:rsidR="00F64753" w:rsidRDefault="009F6EE9">
      <w:pPr>
        <w:pStyle w:val="SourceCode"/>
      </w:pPr>
      <w:r>
        <w:t>; stack aligned.</w:t>
      </w:r>
    </w:p>
    <w:p w14:paraId="4BDDF705" w14:textId="77777777" w:rsidR="00F64753" w:rsidRDefault="009F6EE9">
      <w:pPr>
        <w:pStyle w:val="SourceCode"/>
      </w:pPr>
      <w:r>
        <w:t>create_in_sandbox:</w:t>
      </w:r>
    </w:p>
    <w:p w14:paraId="1D5A5688" w14:textId="77777777" w:rsidR="00F64753" w:rsidRDefault="009F6EE9">
      <w:pPr>
        <w:pStyle w:val="SourceCode"/>
      </w:pPr>
      <w:r>
        <w:t xml:space="preserve">    push rbx</w:t>
      </w:r>
    </w:p>
    <w:p w14:paraId="2DB65F79" w14:textId="77777777" w:rsidR="00F64753" w:rsidRDefault="009F6EE9">
      <w:pPr>
        <w:pStyle w:val="SourceCode"/>
      </w:pPr>
      <w:r>
        <w:t xml:space="preserve">    mov rbx, rsi</w:t>
      </w:r>
    </w:p>
    <w:p w14:paraId="4879640C" w14:textId="77777777" w:rsidR="00F64753" w:rsidRDefault="00F64753">
      <w:pPr>
        <w:pStyle w:val="SourceCode"/>
      </w:pPr>
    </w:p>
    <w:p w14:paraId="73FFF7F3" w14:textId="77777777" w:rsidR="00F64753" w:rsidRDefault="009F6EE9">
      <w:pPr>
        <w:pStyle w:val="SourceCode"/>
      </w:pPr>
      <w:r>
        <w:t xml:space="preserve">    ; Remember, Linux passes snprintf's fifth value in r8.</w:t>
      </w:r>
    </w:p>
    <w:p w14:paraId="3DD80C14" w14:textId="77777777" w:rsidR="00F64753" w:rsidRDefault="009F6EE9">
      <w:pPr>
        <w:pStyle w:val="SourceCode"/>
      </w:pPr>
      <w:r>
        <w:t xml:space="preserve">    mov r8, rdi</w:t>
      </w:r>
    </w:p>
    <w:p w14:paraId="24543D33" w14:textId="77777777" w:rsidR="00F64753" w:rsidRDefault="009F6EE9">
      <w:pPr>
        <w:pStyle w:val="SourceCode"/>
      </w:pPr>
      <w:r>
        <w:t xml:space="preserve">    lea rdi, [path]</w:t>
      </w:r>
    </w:p>
    <w:p w14:paraId="4EBC9083" w14:textId="77777777" w:rsidR="00F64753" w:rsidRDefault="009F6EE9">
      <w:pPr>
        <w:pStyle w:val="SourceCode"/>
      </w:pPr>
      <w:r>
        <w:t xml:space="preserve">    mov esi, PATH_SIZE</w:t>
      </w:r>
    </w:p>
    <w:p w14:paraId="3300DA44" w14:textId="77777777" w:rsidR="00F64753" w:rsidRDefault="009F6EE9">
      <w:pPr>
        <w:pStyle w:val="SourceCode"/>
      </w:pPr>
      <w:r>
        <w:t xml:space="preserve">    lea rdx, [join_format]</w:t>
      </w:r>
    </w:p>
    <w:p w14:paraId="42C23307" w14:textId="77777777" w:rsidR="00F64753" w:rsidRDefault="009F6EE9">
      <w:pPr>
        <w:pStyle w:val="SourceCode"/>
      </w:pPr>
      <w:r>
        <w:t xml:space="preserve">    lea rcx, [sandbox]</w:t>
      </w:r>
    </w:p>
    <w:p w14:paraId="2F2C6298" w14:textId="77777777" w:rsidR="00F64753" w:rsidRDefault="009F6EE9">
      <w:pPr>
        <w:pStyle w:val="SourceCode"/>
      </w:pPr>
      <w:r>
        <w:t xml:space="preserve">    xor eax, eax</w:t>
      </w:r>
    </w:p>
    <w:p w14:paraId="54CF2CE5" w14:textId="77777777" w:rsidR="00F64753" w:rsidRDefault="009F6EE9">
      <w:pPr>
        <w:pStyle w:val="SourceCode"/>
      </w:pPr>
      <w:r>
        <w:t xml:space="preserve">    call snprintf</w:t>
      </w:r>
    </w:p>
    <w:p w14:paraId="2AFA3891" w14:textId="77777777" w:rsidR="00F64753" w:rsidRDefault="00F64753">
      <w:pPr>
        <w:pStyle w:val="SourceCode"/>
      </w:pPr>
    </w:p>
    <w:p w14:paraId="5C58D150" w14:textId="77777777" w:rsidR="00F64753" w:rsidRDefault="009F6EE9">
      <w:pPr>
        <w:pStyle w:val="SourceCode"/>
      </w:pPr>
      <w:r>
        <w:t xml:space="preserve">    lea rdi, [path]</w:t>
      </w:r>
    </w:p>
    <w:p w14:paraId="5662E492" w14:textId="77777777" w:rsidR="00F64753" w:rsidRDefault="009F6EE9">
      <w:pPr>
        <w:pStyle w:val="SourceCode"/>
      </w:pPr>
      <w:r>
        <w:t xml:space="preserve">    mov rsi, rbx</w:t>
      </w:r>
    </w:p>
    <w:p w14:paraId="2AE78E35" w14:textId="77777777" w:rsidR="00F64753" w:rsidRDefault="009F6EE9">
      <w:pPr>
        <w:pStyle w:val="SourceCode"/>
      </w:pPr>
      <w:r>
        <w:t xml:space="preserve">    call create_text_file</w:t>
      </w:r>
    </w:p>
    <w:p w14:paraId="10474094" w14:textId="77777777" w:rsidR="00F64753" w:rsidRDefault="009F6EE9">
      <w:pPr>
        <w:pStyle w:val="SourceCode"/>
      </w:pPr>
      <w:r>
        <w:t xml:space="preserve">    cmp eax, 1</w:t>
      </w:r>
    </w:p>
    <w:p w14:paraId="18851F85" w14:textId="77777777" w:rsidR="00F64753" w:rsidRDefault="009F6EE9">
      <w:pPr>
        <w:pStyle w:val="SourceCode"/>
      </w:pPr>
      <w:r>
        <w:t xml:space="preserve">    je .already_exists</w:t>
      </w:r>
    </w:p>
    <w:p w14:paraId="4616FC2B" w14:textId="77777777" w:rsidR="00F64753" w:rsidRDefault="009F6EE9">
      <w:pPr>
        <w:pStyle w:val="SourceCode"/>
      </w:pPr>
      <w:r>
        <w:t xml:space="preserve">    cmp eax, 0</w:t>
      </w:r>
    </w:p>
    <w:p w14:paraId="7AD4E911" w14:textId="77777777" w:rsidR="00F64753" w:rsidRDefault="009F6EE9">
      <w:pPr>
        <w:pStyle w:val="SourceCode"/>
      </w:pPr>
      <w:r>
        <w:t xml:space="preserve">    jne .cannot_create</w:t>
      </w:r>
    </w:p>
    <w:p w14:paraId="54FE1D26" w14:textId="77777777" w:rsidR="00F64753" w:rsidRDefault="009F6EE9">
      <w:pPr>
        <w:pStyle w:val="SourceCode"/>
      </w:pPr>
      <w:r>
        <w:t xml:space="preserve">    lea rdi, [created_line]</w:t>
      </w:r>
    </w:p>
    <w:p w14:paraId="33B10AE7" w14:textId="77777777" w:rsidR="00F64753" w:rsidRDefault="009F6EE9">
      <w:pPr>
        <w:pStyle w:val="SourceCode"/>
      </w:pPr>
      <w:r>
        <w:t xml:space="preserve">    lea rsi, [path]</w:t>
      </w:r>
    </w:p>
    <w:p w14:paraId="29FC206D" w14:textId="77777777" w:rsidR="00F64753" w:rsidRDefault="009F6EE9">
      <w:pPr>
        <w:pStyle w:val="SourceCode"/>
      </w:pPr>
      <w:r>
        <w:t xml:space="preserve">    xor eax, eax</w:t>
      </w:r>
    </w:p>
    <w:p w14:paraId="4874CDA3" w14:textId="77777777" w:rsidR="00F64753" w:rsidRDefault="009F6EE9">
      <w:pPr>
        <w:pStyle w:val="SourceCode"/>
      </w:pPr>
      <w:r>
        <w:t xml:space="preserve">    call printf</w:t>
      </w:r>
    </w:p>
    <w:p w14:paraId="4401D077" w14:textId="77777777" w:rsidR="00F64753" w:rsidRDefault="00F64753">
      <w:pPr>
        <w:pStyle w:val="SourceCode"/>
      </w:pPr>
    </w:p>
    <w:p w14:paraId="14A72E70" w14:textId="77777777" w:rsidR="00F64753" w:rsidRDefault="009F6EE9">
      <w:pPr>
        <w:pStyle w:val="SourceCode"/>
      </w:pPr>
      <w:r>
        <w:t xml:space="preserve">    ; Remember, check that the path exists: access, now expecting 0.</w:t>
      </w:r>
    </w:p>
    <w:p w14:paraId="6CAD43EB" w14:textId="77777777" w:rsidR="00F64753" w:rsidRDefault="009F6EE9">
      <w:pPr>
        <w:pStyle w:val="SourceCode"/>
      </w:pPr>
      <w:r>
        <w:t xml:space="preserve">    lea rdi, [path]</w:t>
      </w:r>
    </w:p>
    <w:p w14:paraId="4E138847" w14:textId="77777777" w:rsidR="00F64753" w:rsidRDefault="009F6EE9">
      <w:pPr>
        <w:pStyle w:val="SourceCode"/>
      </w:pPr>
      <w:r>
        <w:t xml:space="preserve">    xor esi, esi</w:t>
      </w:r>
    </w:p>
    <w:p w14:paraId="5E5FFA03" w14:textId="77777777" w:rsidR="00F64753" w:rsidRDefault="009F6EE9">
      <w:pPr>
        <w:pStyle w:val="SourceCode"/>
      </w:pPr>
      <w:r>
        <w:t xml:space="preserve">    call access</w:t>
      </w:r>
    </w:p>
    <w:p w14:paraId="23072659" w14:textId="77777777" w:rsidR="00F64753" w:rsidRDefault="009F6EE9">
      <w:pPr>
        <w:pStyle w:val="SourceCode"/>
      </w:pPr>
      <w:r>
        <w:t xml:space="preserve">    lea rdi, [exists_yes]</w:t>
      </w:r>
    </w:p>
    <w:p w14:paraId="6456F554" w14:textId="77777777" w:rsidR="00F64753" w:rsidRDefault="009F6EE9">
      <w:pPr>
        <w:pStyle w:val="SourceCode"/>
      </w:pPr>
      <w:r>
        <w:t xml:space="preserve">    cmp eax, 0</w:t>
      </w:r>
    </w:p>
    <w:p w14:paraId="770E7EEA" w14:textId="77777777" w:rsidR="00F64753" w:rsidRDefault="009F6EE9">
      <w:pPr>
        <w:pStyle w:val="SourceCode"/>
      </w:pPr>
      <w:r>
        <w:t xml:space="preserve">    je .print_exists</w:t>
      </w:r>
    </w:p>
    <w:p w14:paraId="0227CA54" w14:textId="77777777" w:rsidR="00F64753" w:rsidRDefault="009F6EE9">
      <w:pPr>
        <w:pStyle w:val="SourceCode"/>
      </w:pPr>
      <w:r>
        <w:t xml:space="preserve">    lea rdi, [exists_no]</w:t>
      </w:r>
    </w:p>
    <w:p w14:paraId="4B899A9C" w14:textId="77777777" w:rsidR="00F64753" w:rsidRDefault="009F6EE9">
      <w:pPr>
        <w:pStyle w:val="SourceCode"/>
      </w:pPr>
      <w:r>
        <w:t>.print_exists:</w:t>
      </w:r>
    </w:p>
    <w:p w14:paraId="78FD1EF3" w14:textId="77777777" w:rsidR="00F64753" w:rsidRDefault="009F6EE9">
      <w:pPr>
        <w:pStyle w:val="SourceCode"/>
      </w:pPr>
      <w:r>
        <w:t xml:space="preserve">    lea rsi, [path]</w:t>
      </w:r>
    </w:p>
    <w:p w14:paraId="21993DAD" w14:textId="77777777" w:rsidR="00F64753" w:rsidRDefault="009F6EE9">
      <w:pPr>
        <w:pStyle w:val="SourceCode"/>
      </w:pPr>
      <w:r>
        <w:t xml:space="preserve">    xor eax, eax</w:t>
      </w:r>
    </w:p>
    <w:p w14:paraId="0EDFD0D2" w14:textId="77777777" w:rsidR="00F64753" w:rsidRDefault="009F6EE9">
      <w:pPr>
        <w:pStyle w:val="SourceCode"/>
      </w:pPr>
      <w:r>
        <w:t xml:space="preserve">    call printf</w:t>
      </w:r>
    </w:p>
    <w:p w14:paraId="3B5AB9E4" w14:textId="77777777" w:rsidR="00F64753" w:rsidRDefault="009F6EE9">
      <w:pPr>
        <w:pStyle w:val="SourceCode"/>
      </w:pPr>
      <w:r>
        <w:t xml:space="preserve">    xor eax, eax</w:t>
      </w:r>
    </w:p>
    <w:p w14:paraId="229A431C" w14:textId="77777777" w:rsidR="00F64753" w:rsidRDefault="009F6EE9">
      <w:pPr>
        <w:pStyle w:val="SourceCode"/>
      </w:pPr>
      <w:r>
        <w:t xml:space="preserve">    jmp .done</w:t>
      </w:r>
    </w:p>
    <w:p w14:paraId="130D5680" w14:textId="77777777" w:rsidR="00F64753" w:rsidRDefault="00F64753">
      <w:pPr>
        <w:pStyle w:val="SourceCode"/>
      </w:pPr>
    </w:p>
    <w:p w14:paraId="01BC315D" w14:textId="77777777" w:rsidR="00F64753" w:rsidRDefault="009F6EE9">
      <w:pPr>
        <w:pStyle w:val="SourceCode"/>
      </w:pPr>
      <w:r>
        <w:t xml:space="preserve">    ; Remember, [stderr] is the error stream, and fprintf takes it first.</w:t>
      </w:r>
    </w:p>
    <w:p w14:paraId="2BBE6D7D" w14:textId="77777777" w:rsidR="00F64753" w:rsidRDefault="009F6EE9">
      <w:pPr>
        <w:pStyle w:val="SourceCode"/>
      </w:pPr>
      <w:r>
        <w:t>.already_exists:</w:t>
      </w:r>
    </w:p>
    <w:p w14:paraId="437B30CD" w14:textId="77777777" w:rsidR="00F64753" w:rsidRDefault="009F6EE9">
      <w:pPr>
        <w:pStyle w:val="SourceCode"/>
      </w:pPr>
      <w:r>
        <w:t xml:space="preserve">    lea rbx, [exists_error]</w:t>
      </w:r>
    </w:p>
    <w:p w14:paraId="680BF187" w14:textId="77777777" w:rsidR="00F64753" w:rsidRDefault="009F6EE9">
      <w:pPr>
        <w:pStyle w:val="SourceCode"/>
      </w:pPr>
      <w:r>
        <w:t xml:space="preserve">    jmp .report</w:t>
      </w:r>
    </w:p>
    <w:p w14:paraId="2D3DA5B4" w14:textId="77777777" w:rsidR="00F64753" w:rsidRDefault="009F6EE9">
      <w:pPr>
        <w:pStyle w:val="SourceCode"/>
      </w:pPr>
      <w:r>
        <w:t>.cannot_create:</w:t>
      </w:r>
    </w:p>
    <w:p w14:paraId="310AC62E" w14:textId="77777777" w:rsidR="00F64753" w:rsidRDefault="009F6EE9">
      <w:pPr>
        <w:pStyle w:val="SourceCode"/>
      </w:pPr>
      <w:r>
        <w:t xml:space="preserve">    lea rbx, [create_error]</w:t>
      </w:r>
    </w:p>
    <w:p w14:paraId="056199BF" w14:textId="77777777" w:rsidR="00F64753" w:rsidRDefault="009F6EE9">
      <w:pPr>
        <w:pStyle w:val="SourceCode"/>
      </w:pPr>
      <w:r>
        <w:t>.report:</w:t>
      </w:r>
    </w:p>
    <w:p w14:paraId="0C53EF5C" w14:textId="77777777" w:rsidR="00F64753" w:rsidRDefault="009F6EE9">
      <w:pPr>
        <w:pStyle w:val="SourceCode"/>
      </w:pPr>
      <w:r>
        <w:t xml:space="preserve">    mov rdi, [stderr]</w:t>
      </w:r>
    </w:p>
    <w:p w14:paraId="0B124E07" w14:textId="77777777" w:rsidR="00F64753" w:rsidRDefault="009F6EE9">
      <w:pPr>
        <w:pStyle w:val="SourceCode"/>
      </w:pPr>
      <w:r>
        <w:t xml:space="preserve">    mov rsi, rbx</w:t>
      </w:r>
    </w:p>
    <w:p w14:paraId="58481F75" w14:textId="77777777" w:rsidR="00F64753" w:rsidRDefault="009F6EE9">
      <w:pPr>
        <w:pStyle w:val="SourceCode"/>
      </w:pPr>
      <w:r>
        <w:t xml:space="preserve">    lea rdx, [path]</w:t>
      </w:r>
    </w:p>
    <w:p w14:paraId="61EBBF31" w14:textId="77777777" w:rsidR="00F64753" w:rsidRDefault="009F6EE9">
      <w:pPr>
        <w:pStyle w:val="SourceCode"/>
      </w:pPr>
      <w:r>
        <w:t xml:space="preserve">    xor eax, eax</w:t>
      </w:r>
    </w:p>
    <w:p w14:paraId="2C12A606" w14:textId="77777777" w:rsidR="00F64753" w:rsidRDefault="009F6EE9">
      <w:pPr>
        <w:pStyle w:val="SourceCode"/>
      </w:pPr>
      <w:r>
        <w:t xml:space="preserve">    call fprintf</w:t>
      </w:r>
    </w:p>
    <w:p w14:paraId="62780B3F" w14:textId="77777777" w:rsidR="00F64753" w:rsidRDefault="009F6EE9">
      <w:pPr>
        <w:pStyle w:val="SourceCode"/>
      </w:pPr>
      <w:r>
        <w:t xml:space="preserve">    mov eax, 1</w:t>
      </w:r>
    </w:p>
    <w:p w14:paraId="32544C46" w14:textId="77777777" w:rsidR="00F64753" w:rsidRDefault="009F6EE9">
      <w:pPr>
        <w:pStyle w:val="SourceCode"/>
      </w:pPr>
      <w:r>
        <w:t>.done:</w:t>
      </w:r>
    </w:p>
    <w:p w14:paraId="66FEF1D8" w14:textId="77777777" w:rsidR="00F64753" w:rsidRDefault="009F6EE9">
      <w:pPr>
        <w:pStyle w:val="SourceCode"/>
      </w:pPr>
      <w:r>
        <w:t xml:space="preserve">    pop rbx</w:t>
      </w:r>
    </w:p>
    <w:p w14:paraId="5D90D232" w14:textId="77777777" w:rsidR="00F64753" w:rsidRDefault="009F6EE9">
      <w:pPr>
        <w:pStyle w:val="SourceCode"/>
      </w:pPr>
      <w:r>
        <w:t xml:space="preserve">    ret</w:t>
      </w:r>
    </w:p>
    <w:p w14:paraId="17DCA321" w14:textId="77777777" w:rsidR="00F64753" w:rsidRDefault="00F64753">
      <w:pPr>
        <w:pStyle w:val="SourceCode"/>
      </w:pPr>
    </w:p>
    <w:p w14:paraId="066AF019" w14:textId="77777777" w:rsidR="00F64753" w:rsidRDefault="009F6EE9">
      <w:pPr>
        <w:pStyle w:val="SourceCode"/>
      </w:pPr>
      <w:r>
        <w:t>; Remember, the program starts at main; eax = 0 means success, 1 failure.</w:t>
      </w:r>
    </w:p>
    <w:p w14:paraId="4F89B105" w14:textId="77777777" w:rsidR="00F64753" w:rsidRDefault="009F6EE9">
      <w:pPr>
        <w:pStyle w:val="SourceCode"/>
      </w:pPr>
      <w:r>
        <w:t>; The push keeps the stack aligned.</w:t>
      </w:r>
    </w:p>
    <w:p w14:paraId="7058E0A9" w14:textId="77777777" w:rsidR="00F64753" w:rsidRDefault="009F6EE9">
      <w:pPr>
        <w:pStyle w:val="SourceCode"/>
      </w:pPr>
      <w:r>
        <w:t>main:</w:t>
      </w:r>
    </w:p>
    <w:p w14:paraId="1CAF970D" w14:textId="77777777" w:rsidR="00F64753" w:rsidRDefault="009F6EE9">
      <w:pPr>
        <w:pStyle w:val="SourceCode"/>
      </w:pPr>
      <w:r>
        <w:t xml:space="preserve">    push rbx</w:t>
      </w:r>
    </w:p>
    <w:p w14:paraId="174297AE" w14:textId="77777777" w:rsidR="00F64753" w:rsidRDefault="00F64753">
      <w:pPr>
        <w:pStyle w:val="SourceCode"/>
      </w:pPr>
    </w:p>
    <w:p w14:paraId="70C1AC66" w14:textId="77777777" w:rsidR="00F64753" w:rsidRDefault="009F6EE9">
      <w:pPr>
        <w:pStyle w:val="SourceCode"/>
      </w:pPr>
      <w:r>
        <w:t xml:space="preserve">    ; Stop at the first failure: create_in_sandbox has already printed the</w:t>
      </w:r>
    </w:p>
    <w:p w14:paraId="50FFBC1D" w14:textId="77777777" w:rsidR="00F64753" w:rsidRDefault="009F6EE9">
      <w:pPr>
        <w:pStyle w:val="SourceCode"/>
      </w:pPr>
      <w:r>
        <w:t xml:space="preserve">    ; Error line, so main only returns 1.</w:t>
      </w:r>
    </w:p>
    <w:p w14:paraId="7DE0967F" w14:textId="77777777" w:rsidR="00F64753" w:rsidRDefault="009F6EE9">
      <w:pPr>
        <w:pStyle w:val="SourceCode"/>
      </w:pPr>
      <w:r>
        <w:t xml:space="preserve">    lea rdi, [inventory_name]</w:t>
      </w:r>
    </w:p>
    <w:p w14:paraId="2BFA90E8" w14:textId="77777777" w:rsidR="00F64753" w:rsidRDefault="009F6EE9">
      <w:pPr>
        <w:pStyle w:val="SourceCode"/>
      </w:pPr>
      <w:r>
        <w:t xml:space="preserve">    lea rsi, [inventory_header]</w:t>
      </w:r>
    </w:p>
    <w:p w14:paraId="4695D70B" w14:textId="77777777" w:rsidR="00F64753" w:rsidRDefault="009F6EE9">
      <w:pPr>
        <w:pStyle w:val="SourceCode"/>
      </w:pPr>
      <w:r>
        <w:t xml:space="preserve">    call create_in_sandbox</w:t>
      </w:r>
    </w:p>
    <w:p w14:paraId="7D6794C3" w14:textId="77777777" w:rsidR="00F64753" w:rsidRDefault="009F6EE9">
      <w:pPr>
        <w:pStyle w:val="SourceCode"/>
      </w:pPr>
      <w:r>
        <w:t xml:space="preserve">    cmp eax, 0</w:t>
      </w:r>
    </w:p>
    <w:p w14:paraId="09C2FFE5" w14:textId="77777777" w:rsidR="00F64753" w:rsidRDefault="009F6EE9">
      <w:pPr>
        <w:pStyle w:val="SourceCode"/>
      </w:pPr>
      <w:r>
        <w:t xml:space="preserve">    jne .failed</w:t>
      </w:r>
    </w:p>
    <w:p w14:paraId="18DF9BD5" w14:textId="77777777" w:rsidR="00F64753" w:rsidRDefault="00F64753">
      <w:pPr>
        <w:pStyle w:val="SourceCode"/>
      </w:pPr>
    </w:p>
    <w:p w14:paraId="5569F13A" w14:textId="77777777" w:rsidR="00F64753" w:rsidRDefault="009F6EE9">
      <w:pPr>
        <w:pStyle w:val="SourceCode"/>
      </w:pPr>
      <w:r>
        <w:t xml:space="preserve">    xor eax, eax</w:t>
      </w:r>
    </w:p>
    <w:p w14:paraId="5C581669" w14:textId="77777777" w:rsidR="00F64753" w:rsidRDefault="009F6EE9">
      <w:pPr>
        <w:pStyle w:val="SourceCode"/>
      </w:pPr>
      <w:r>
        <w:t xml:space="preserve">    jmp .done</w:t>
      </w:r>
    </w:p>
    <w:p w14:paraId="3A6099E7" w14:textId="77777777" w:rsidR="00F64753" w:rsidRDefault="009F6EE9">
      <w:pPr>
        <w:pStyle w:val="SourceCode"/>
      </w:pPr>
      <w:r>
        <w:t>.failed:</w:t>
      </w:r>
    </w:p>
    <w:p w14:paraId="26FD1201" w14:textId="77777777" w:rsidR="00F64753" w:rsidRDefault="009F6EE9">
      <w:pPr>
        <w:pStyle w:val="SourceCode"/>
      </w:pPr>
      <w:r>
        <w:t xml:space="preserve">    mov eax, 1</w:t>
      </w:r>
    </w:p>
    <w:p w14:paraId="55A87718" w14:textId="77777777" w:rsidR="00F64753" w:rsidRDefault="009F6EE9">
      <w:pPr>
        <w:pStyle w:val="SourceCode"/>
      </w:pPr>
      <w:r>
        <w:t>.done:</w:t>
      </w:r>
    </w:p>
    <w:p w14:paraId="3AEDBF8B" w14:textId="77777777" w:rsidR="00F64753" w:rsidRDefault="009F6EE9">
      <w:pPr>
        <w:pStyle w:val="SourceCode"/>
      </w:pPr>
      <w:r>
        <w:t xml:space="preserve">    pop rbx</w:t>
      </w:r>
    </w:p>
    <w:p w14:paraId="4DD9F995" w14:textId="77777777" w:rsidR="00F64753" w:rsidRDefault="009F6EE9">
      <w:pPr>
        <w:pStyle w:val="SourceCode"/>
        <w:keepNext/>
      </w:pPr>
      <w:r>
        <w:t xml:space="preserve">    ret</w:t>
      </w:r>
    </w:p>
    <w:p w14:paraId="3E48AAE9" w14:textId="77777777" w:rsidR="00F64753" w:rsidRDefault="00F64753">
      <w:pPr>
        <w:pStyle w:val="SourceCode"/>
        <w:keepNext/>
      </w:pPr>
    </w:p>
    <w:p w14:paraId="04D18810" w14:textId="77777777" w:rsidR="00F64753" w:rsidRDefault="009F6EE9">
      <w:pPr>
        <w:pStyle w:val="SourceCode"/>
        <w:keepNext/>
      </w:pPr>
      <w:r>
        <w:t>; Remember, this marks the stack as not executable, as Linux linkers expect.</w:t>
      </w:r>
    </w:p>
    <w:p w14:paraId="755D7200" w14:textId="77777777" w:rsidR="00F64753" w:rsidRDefault="009F6EE9">
      <w:pPr>
        <w:pStyle w:val="SourceCode"/>
      </w:pPr>
      <w:r>
        <w:t>section .note.GNU-stack noalloc noexec nowrite progbits</w:t>
      </w:r>
    </w:p>
    <w:p w14:paraId="1CEB5FF1" w14:textId="77777777" w:rsidR="00F64753" w:rsidRDefault="00F64753">
      <w:pPr>
        <w:keepNext/>
      </w:pPr>
    </w:p>
    <w:p w14:paraId="0CCC506F" w14:textId="77777777" w:rsidR="00F64753" w:rsidRDefault="009F6EE9">
      <w:pPr>
        <w:pStyle w:val="Heading3"/>
      </w:pPr>
      <w:r>
        <w:t>Linux Build and Run</w:t>
      </w:r>
    </w:p>
    <w:p w14:paraId="1536686D" w14:textId="77777777" w:rsidR="00F64753" w:rsidRDefault="009F6EE9">
      <w:pPr>
        <w:keepNext/>
      </w:pPr>
      <w:r>
        <w:t>Run the Linux program from the same folder; the Windows Safety Check above has emptied the sandbox again. It must print the Check Your Results lines above, with / in each path, and echo $? must print 0.</w:t>
      </w:r>
    </w:p>
    <w:p w14:paraId="6350D69E" w14:textId="77777777" w:rsidR="00F64753" w:rsidRDefault="00F64753">
      <w:pPr>
        <w:keepNext/>
      </w:pPr>
    </w:p>
    <w:p w14:paraId="2F464E01" w14:textId="77777777" w:rsidR="00F64753" w:rsidRDefault="009F6EE9">
      <w:pPr>
        <w:pStyle w:val="CommandBlock"/>
        <w:keepNext/>
      </w:pPr>
      <w:r>
        <w:t>nasm -f elf64 ./assembly/linux/create_file.asm -o ./assembly/linux/create_file.o</w:t>
      </w:r>
    </w:p>
    <w:p w14:paraId="372B57B4" w14:textId="77777777" w:rsidR="00F64753" w:rsidRDefault="009F6EE9">
      <w:pPr>
        <w:pStyle w:val="CommandBlock"/>
        <w:keepNext/>
      </w:pPr>
      <w:r>
        <w:t>gcc -no-pie ./assembly/linux/create_file.o -o ./assembly/linux/create_file</w:t>
      </w:r>
    </w:p>
    <w:p w14:paraId="14D057FB" w14:textId="77777777" w:rsidR="00F64753" w:rsidRDefault="009F6EE9">
      <w:pPr>
        <w:pStyle w:val="CommandBlock"/>
        <w:keepNext/>
      </w:pPr>
      <w:r>
        <w:t>./assembly/linux/create_file</w:t>
      </w:r>
    </w:p>
    <w:p w14:paraId="17CBE585" w14:textId="77777777" w:rsidR="00F64753" w:rsidRDefault="009F6EE9">
      <w:pPr>
        <w:pStyle w:val="CommandBlock"/>
      </w:pPr>
      <w:r>
        <w:t>echo $?</w:t>
      </w:r>
    </w:p>
    <w:p w14:paraId="0430CEAD" w14:textId="77777777" w:rsidR="00F64753" w:rsidRDefault="00F64753">
      <w:pPr>
        <w:keepNext/>
      </w:pPr>
    </w:p>
    <w:p w14:paraId="5F756E87" w14:textId="77777777" w:rsidR="00F64753" w:rsidRDefault="009F6EE9">
      <w:pPr>
        <w:pStyle w:val="Heading3"/>
      </w:pPr>
      <w:r>
        <w:t>Linux Safety Check</w:t>
      </w:r>
    </w:p>
    <w:p w14:paraId="371E2D46" w14:textId="77777777" w:rsidR="00F64753" w:rsidRDefault="009F6EE9">
      <w:pPr>
        <w:keepNext/>
      </w:pPr>
      <w:r>
        <w:t>cat shows the header, echo ... &gt; writes the new text into the file, echo $? shows the exit code, cat shows the text again, rm removes the file, and ls then lists nothing.</w:t>
      </w:r>
    </w:p>
    <w:p w14:paraId="1BBBB66A" w14:textId="77777777" w:rsidR="00F64753" w:rsidRDefault="00F64753">
      <w:pPr>
        <w:keepNext/>
      </w:pPr>
    </w:p>
    <w:p w14:paraId="0B51CE23" w14:textId="77777777" w:rsidR="00F64753" w:rsidRDefault="009F6EE9">
      <w:pPr>
        <w:pStyle w:val="CommandBlock"/>
        <w:keepNext/>
      </w:pPr>
      <w:r>
        <w:t>cat ./assembly/sandbox/inventory.txt</w:t>
      </w:r>
    </w:p>
    <w:p w14:paraId="5C5DCF15" w14:textId="77777777" w:rsidR="00F64753" w:rsidRDefault="009F6EE9">
      <w:pPr>
        <w:pStyle w:val="CommandBlock"/>
        <w:keepNext/>
      </w:pPr>
      <w:r>
        <w:t>echo edited-by-hand &gt; ./assembly/sandbox/inventory.txt</w:t>
      </w:r>
    </w:p>
    <w:p w14:paraId="15DE4594" w14:textId="77777777" w:rsidR="00F64753" w:rsidRDefault="009F6EE9">
      <w:pPr>
        <w:pStyle w:val="CommandBlock"/>
        <w:keepNext/>
      </w:pPr>
      <w:r>
        <w:t>./assembly/linux/create_file</w:t>
      </w:r>
    </w:p>
    <w:p w14:paraId="0B1FF64B" w14:textId="77777777" w:rsidR="00F64753" w:rsidRDefault="009F6EE9">
      <w:pPr>
        <w:pStyle w:val="CommandBlock"/>
        <w:keepNext/>
      </w:pPr>
      <w:r>
        <w:t>echo $?</w:t>
      </w:r>
    </w:p>
    <w:p w14:paraId="64383F36" w14:textId="77777777" w:rsidR="00F64753" w:rsidRDefault="009F6EE9">
      <w:pPr>
        <w:pStyle w:val="CommandBlock"/>
        <w:keepNext/>
      </w:pPr>
      <w:r>
        <w:t>cat ./assembly/sandbox/inventory.txt</w:t>
      </w:r>
    </w:p>
    <w:p w14:paraId="5CDDDBA6" w14:textId="77777777" w:rsidR="00F64753" w:rsidRDefault="009F6EE9">
      <w:pPr>
        <w:pStyle w:val="CommandBlock"/>
        <w:keepNext/>
      </w:pPr>
      <w:r>
        <w:t>rm ./assembly/sandbox/inventory.txt</w:t>
      </w:r>
    </w:p>
    <w:p w14:paraId="464051C3" w14:textId="77777777" w:rsidR="00F64753" w:rsidRDefault="009F6EE9">
      <w:pPr>
        <w:pStyle w:val="CommandBlock"/>
      </w:pPr>
      <w:r>
        <w:t>ls ./assembly/sandbox</w:t>
      </w:r>
    </w:p>
    <w:p w14:paraId="2C8D733E" w14:textId="77777777" w:rsidR="00F64753" w:rsidRDefault="00F64753">
      <w:pPr>
        <w:keepNext/>
      </w:pPr>
    </w:p>
    <w:p w14:paraId="498ADD5A" w14:textId="77777777" w:rsidR="00F64753" w:rsidRDefault="009F6EE9">
      <w:pPr>
        <w:keepNext/>
      </w:pPr>
      <w:r>
        <w:t>The program must print only this line, on the error stream, with / in the path:</w:t>
      </w:r>
    </w:p>
    <w:p w14:paraId="6F5A98A3" w14:textId="77777777" w:rsidR="00F64753" w:rsidRDefault="00F64753">
      <w:pPr>
        <w:keepNext/>
      </w:pPr>
    </w:p>
    <w:p w14:paraId="019EA858" w14:textId="77777777" w:rsidR="00F64753" w:rsidRDefault="009F6EE9">
      <w:pPr>
        <w:pStyle w:val="RequiredOutput"/>
      </w:pPr>
      <w:r>
        <w:t>Error: assembly/sandbox/inventory.txt already exists; nothing was changed</w:t>
      </w:r>
    </w:p>
    <w:p w14:paraId="3EACE6A6" w14:textId="77777777" w:rsidR="00F64753" w:rsidRDefault="00F64753">
      <w:pPr>
        <w:keepNext/>
      </w:pPr>
    </w:p>
    <w:p w14:paraId="0A194E5E" w14:textId="77777777" w:rsidR="00F64753" w:rsidRDefault="009F6EE9">
      <w:r>
        <w:t>The first cat prints inventory-v1, echo $? prints 1, and the second cat prints edited-by-hand: the Linux program refused as well, and changed nothing.</w:t>
      </w:r>
    </w:p>
    <w:p w14:paraId="07E025D9" w14:textId="77777777" w:rsidR="00F64753" w:rsidRDefault="00F64753">
      <w:pPr>
        <w:keepNext/>
      </w:pPr>
    </w:p>
    <w:p w14:paraId="3D18A410" w14:textId="77777777" w:rsidR="00F64753" w:rsidRDefault="00F64753">
      <w:pPr>
        <w:keepNext/>
      </w:pPr>
    </w:p>
    <w:p w14:paraId="755AD66C" w14:textId="77777777" w:rsidR="00F64753" w:rsidRDefault="009F6EE9">
      <w:pPr>
        <w:pStyle w:val="Heading2"/>
      </w:pPr>
      <w:r>
        <w:t>What to Notice</w:t>
      </w:r>
    </w:p>
    <w:p w14:paraId="38E0DA8E" w14:textId="77777777" w:rsidR="00F64753" w:rsidRDefault="009F6EE9">
      <w:pPr>
        <w:pStyle w:val="ListBullet"/>
      </w:pPr>
      <w:r>
        <w:t>"w" creates a missing file and quietly empties an existing one; fopen gives no warning. That is why the program checks with _access (access) first.</w:t>
      </w:r>
    </w:p>
    <w:p w14:paraId="252D5407" w14:textId="77777777" w:rsidR="00F64753" w:rsidRDefault="009F6EE9">
      <w:pPr>
        <w:pStyle w:val="ListBullet"/>
      </w:pPr>
      <w:r>
        <w:t>The b in "wb" is binary mode: on Windows each line ending stays one byte. Linux writes one byte either way. Volume 1, Chapter 3, Lesson 3.16: Binary Files explains file modes in depth.</w:t>
      </w:r>
    </w:p>
    <w:p w14:paraId="56FD4D3C" w14:textId="77777777" w:rsidR="00F64753" w:rsidRDefault="009F6EE9">
      <w:pPr>
        <w:pStyle w:val="ListBullet"/>
      </w:pPr>
      <w:r>
        <w:t>Both versions write with fprintf(file, "%s", text): the "%s" format comes first and the text after it, so the text is written exactly as given. A % inside the text itself would otherwise be read as a format code.</w:t>
      </w:r>
    </w:p>
    <w:p w14:paraId="4E88D595" w14:textId="77777777" w:rsidR="00F64753" w:rsidRDefault="009F6EE9">
      <w:pPr>
        <w:pStyle w:val="ListBullet"/>
      </w:pPr>
      <w:r>
        <w:t>The file is saved for sure only when fclose succeeds, so the Production-Minded version checks fclose as well as fprintf.</w:t>
      </w:r>
    </w:p>
    <w:p w14:paraId="72768659" w14:textId="77777777" w:rsidR="00F64753" w:rsidRDefault="009F6EE9">
      <w:pPr>
        <w:pStyle w:val="ListBullet"/>
      </w:pPr>
      <w:r>
        <w:t>The exclusive create is C's, fopen with "wbx": it returns 0 when the file already exists, so the check and the create are one step. It works the same from Windows and Linux Assembly.</w:t>
      </w:r>
    </w:p>
    <w:p w14:paraId="480D00A3" w14:textId="77777777" w:rsidR="00F64753" w:rsidRDefault="009F6EE9">
      <w:pPr>
        <w:pStyle w:val="ListBullet"/>
      </w:pPr>
      <w:r>
        <w:t>Assembly writes its own Error line when a file cannot be created, Rust adds error.kind(), Erlang the reason atom, and Solidity names the path. The already-exists line is written by the program, so it is the same in every language; only Solidity's arrives after forge's Error: script failed:.</w:t>
      </w:r>
    </w:p>
    <w:p w14:paraId="35DE543E" w14:textId="77777777" w:rsidR="00F64753" w:rsidRDefault="00F64753">
      <w:pPr>
        <w:keepNext/>
      </w:pPr>
    </w:p>
    <w:p w14:paraId="2D529EFF" w14:textId="77777777" w:rsidR="00F64753" w:rsidRDefault="009F6EE9">
      <w:pPr>
        <w:pStyle w:val="Heading3"/>
      </w:pPr>
      <w:r>
        <w:t>Basic and Production-Minded Comparison</w:t>
      </w:r>
    </w:p>
    <w:p w14:paraId="55AA799F" w14:textId="77777777" w:rsidR="00F64753" w:rsidRDefault="009F6EE9">
      <w:r>
        <w:t>Both versions check first and refuse to touch a file that is already there, create .\assembly\sandbox\inventory.txt with the header inventory-v1, and confirm that it exists. The Basic version does it all in main and trusts the write. The Production-Minded version creates files through create_text_file, which checks every step the way Lesson 2.11a taught and which the Exercise, the Challenge, and later lessons reuse, and create_in_sandbox reports each file, so a failure stops the program at once with one Err</w:t>
      </w:r>
      <w:r>
        <w:t>or line and exit code 1.</w:t>
      </w:r>
    </w:p>
    <w:p w14:paraId="0808B290" w14:textId="77777777" w:rsidR="00F64753" w:rsidRDefault="00F64753">
      <w:pPr>
        <w:keepNext/>
      </w:pPr>
    </w:p>
    <w:p w14:paraId="50B70412" w14:textId="77777777" w:rsidR="00F64753" w:rsidRDefault="00F64753">
      <w:pPr>
        <w:keepNext/>
      </w:pPr>
    </w:p>
    <w:p w14:paraId="18240480" w14:textId="77777777" w:rsidR="00F64753" w:rsidRDefault="00F64753">
      <w:pPr>
        <w:keepNext/>
      </w:pPr>
    </w:p>
    <w:p w14:paraId="38CD73CC" w14:textId="77777777" w:rsidR="00F64753" w:rsidRDefault="009F6EE9">
      <w:pPr>
        <w:pStyle w:val="Heading1"/>
      </w:pPr>
      <w:r>
        <w:t>Rust Implementation</w:t>
      </w:r>
    </w:p>
    <w:p w14:paraId="3CE03605" w14:textId="77777777" w:rsidR="00F64753" w:rsidRDefault="009F6EE9">
      <w:r>
        <w:t>Rust creates a file with one call, std::fs::write: it creates the file, or empties it if it already exists, writes the bytes, and closes the file, and it returns a Result, as every std::fs call did in Lesson 2.13a. Path::new("rust").join("sandbox").join("inventory.txt") joins the path one part at a time, starting with the rust folder, so the Rust programs write only inside their own folder, and exists() checks it.</w:t>
      </w:r>
    </w:p>
    <w:p w14:paraId="008540A7" w14:textId="77777777" w:rsidR="00F64753" w:rsidRDefault="00F64753">
      <w:pPr>
        <w:keepNext/>
      </w:pPr>
    </w:p>
    <w:p w14:paraId="130DEA30" w14:textId="77777777" w:rsidR="00F64753" w:rsidRDefault="00F64753">
      <w:pPr>
        <w:keepNext/>
      </w:pPr>
    </w:p>
    <w:p w14:paraId="17DDEAAA" w14:textId="77777777" w:rsidR="00F64753" w:rsidRDefault="009F6EE9">
      <w:pPr>
        <w:pStyle w:val="Heading2"/>
      </w:pPr>
      <w:r>
        <w:t>Basic Implementation</w:t>
      </w:r>
    </w:p>
    <w:p w14:paraId="378035B7" w14:textId="77777777" w:rsidR="00F64753" w:rsidRDefault="009F6EE9">
      <w:r>
        <w:t>Start with the most direct version: main joins rust, sandbox, and inventory.txt with join, stops with an Error line if exists() finds the file already there, creates it with fs::write, and confirms with exists() that it is there. It uses expect, which stops the program with its message on an Err. Like every program in this lesson, it refuses to touch a file that is already there. Every step is commented, so read the comments as you type it.</w:t>
      </w:r>
    </w:p>
    <w:p w14:paraId="4C998748" w14:textId="77777777" w:rsidR="00F64753" w:rsidRDefault="00F64753">
      <w:pPr>
        <w:keepNext/>
      </w:pPr>
    </w:p>
    <w:p w14:paraId="38E7B690" w14:textId="77777777" w:rsidR="00F64753" w:rsidRDefault="009F6EE9">
      <w:pPr>
        <w:pStyle w:val="Heading3"/>
      </w:pPr>
      <w:r>
        <w:t>rust/src/bin/basic_create_file.rs</w:t>
      </w:r>
    </w:p>
    <w:p w14:paraId="2C539140" w14:textId="77777777" w:rsidR="00F64753" w:rsidRDefault="009F6EE9">
      <w:pPr>
        <w:pStyle w:val="SourceCode"/>
        <w:keepNext/>
      </w:pPr>
      <w:r>
        <w:t>// Remember, use brings a name into this file: std::fs holds the file</w:t>
      </w:r>
    </w:p>
    <w:p w14:paraId="1CF7FD0C" w14:textId="77777777" w:rsidR="00F64753" w:rsidRDefault="009F6EE9">
      <w:pPr>
        <w:pStyle w:val="SourceCode"/>
        <w:keepNext/>
      </w:pPr>
      <w:r>
        <w:t>// tools, and Path is Rust's type for a path.</w:t>
      </w:r>
    </w:p>
    <w:p w14:paraId="70B3830F" w14:textId="77777777" w:rsidR="00F64753" w:rsidRDefault="009F6EE9">
      <w:pPr>
        <w:pStyle w:val="SourceCode"/>
      </w:pPr>
      <w:r>
        <w:t>use std::fs;</w:t>
      </w:r>
    </w:p>
    <w:p w14:paraId="31B7BE27" w14:textId="77777777" w:rsidR="00F64753" w:rsidRDefault="009F6EE9">
      <w:pPr>
        <w:pStyle w:val="SourceCode"/>
      </w:pPr>
      <w:r>
        <w:t>use std::path::Path;</w:t>
      </w:r>
    </w:p>
    <w:p w14:paraId="7106A0A0" w14:textId="77777777" w:rsidR="00F64753" w:rsidRDefault="00F64753">
      <w:pPr>
        <w:pStyle w:val="SourceCode"/>
      </w:pPr>
    </w:p>
    <w:p w14:paraId="264D1EC0" w14:textId="77777777" w:rsidR="00F64753" w:rsidRDefault="009F6EE9">
      <w:pPr>
        <w:pStyle w:val="SourceCode"/>
      </w:pPr>
      <w:r>
        <w:t>fn main() {</w:t>
      </w:r>
    </w:p>
    <w:p w14:paraId="77A172B4" w14:textId="77777777" w:rsidR="00F64753" w:rsidRDefault="009F6EE9">
      <w:pPr>
        <w:pStyle w:val="SourceCode"/>
      </w:pPr>
      <w:r>
        <w:t xml:space="preserve">    // A file holds data under a name, inside a directory. The file's name</w:t>
      </w:r>
    </w:p>
    <w:p w14:paraId="07BA641F" w14:textId="77777777" w:rsidR="00F64753" w:rsidRDefault="009F6EE9">
      <w:pPr>
        <w:pStyle w:val="SourceCode"/>
      </w:pPr>
      <w:r>
        <w:t xml:space="preserve">    // is inventory.txt, and its extension, .txt, says it holds plain text.</w:t>
      </w:r>
    </w:p>
    <w:p w14:paraId="149FAF23" w14:textId="77777777" w:rsidR="00F64753" w:rsidRDefault="009F6EE9">
      <w:pPr>
        <w:pStyle w:val="SourceCode"/>
      </w:pPr>
      <w:r>
        <w:t xml:space="preserve">    // It goes inside the sandbox directory you created in the rust folder,</w:t>
      </w:r>
    </w:p>
    <w:p w14:paraId="4D0E9C31" w14:textId="77777777" w:rsidR="00F64753" w:rsidRDefault="009F6EE9">
      <w:pPr>
        <w:pStyle w:val="SourceCode"/>
      </w:pPr>
      <w:r>
        <w:t xml:space="preserve">    // so the Rust programs write only inside their own folder. The path is</w:t>
      </w:r>
    </w:p>
    <w:p w14:paraId="448AF2C5" w14:textId="77777777" w:rsidR="00F64753" w:rsidRDefault="009F6EE9">
      <w:pPr>
        <w:pStyle w:val="SourceCode"/>
      </w:pPr>
      <w:r>
        <w:t xml:space="preserve">    // relative, so it starts from the working directory: run the program</w:t>
      </w:r>
    </w:p>
    <w:p w14:paraId="219049C8" w14:textId="77777777" w:rsidR="00F64753" w:rsidRDefault="009F6EE9">
      <w:pPr>
        <w:pStyle w:val="SourceCode"/>
      </w:pPr>
      <w:r>
        <w:t xml:space="preserve">    // from the lesson-3.1-extended folder. Remember, join adds a part with</w:t>
      </w:r>
    </w:p>
    <w:p w14:paraId="376B4BCF" w14:textId="77777777" w:rsidR="00F64753" w:rsidRDefault="009F6EE9">
      <w:pPr>
        <w:pStyle w:val="SourceCode"/>
      </w:pPr>
      <w:r>
        <w:t xml:space="preserve">    // the system's separator: \ on Windows, / on Linux and macOS. Each</w:t>
      </w:r>
    </w:p>
    <w:p w14:paraId="2A4808FC" w14:textId="77777777" w:rsidR="00F64753" w:rsidRDefault="009F6EE9">
      <w:pPr>
        <w:pStyle w:val="SourceCode"/>
      </w:pPr>
      <w:r>
        <w:t xml:space="preserve">    // join adds one more part: rust, then sandbox, then the file's name.</w:t>
      </w:r>
    </w:p>
    <w:p w14:paraId="288D7BA6" w14:textId="77777777" w:rsidR="00F64753" w:rsidRDefault="009F6EE9">
      <w:pPr>
        <w:pStyle w:val="SourceCode"/>
      </w:pPr>
      <w:r>
        <w:t xml:space="preserve">    let path = Path::new("rust").join("sandbox").join("inventory.txt");</w:t>
      </w:r>
    </w:p>
    <w:p w14:paraId="56CD4973" w14:textId="77777777" w:rsidR="00F64753" w:rsidRDefault="00F64753">
      <w:pPr>
        <w:pStyle w:val="SourceCode"/>
      </w:pPr>
    </w:p>
    <w:p w14:paraId="1C8798D2" w14:textId="77777777" w:rsidR="00F64753" w:rsidRDefault="009F6EE9">
      <w:pPr>
        <w:pStyle w:val="SourceCode"/>
      </w:pPr>
      <w:r>
        <w:t xml:space="preserve">    // Opening a file for writing empties it if it already exists, and its</w:t>
      </w:r>
    </w:p>
    <w:p w14:paraId="18FE742D" w14:textId="77777777" w:rsidR="00F64753" w:rsidRDefault="009F6EE9">
      <w:pPr>
        <w:pStyle w:val="SourceCode"/>
      </w:pPr>
      <w:r>
        <w:t xml:space="preserve">    // old text is lost, so the program checks first and refuses. Remember,</w:t>
      </w:r>
    </w:p>
    <w:p w14:paraId="74BBAB8D" w14:textId="77777777" w:rsidR="00F64753" w:rsidRDefault="009F6EE9">
      <w:pPr>
        <w:pStyle w:val="SourceCode"/>
      </w:pPr>
      <w:r>
        <w:t xml:space="preserve">    // exists() is true when the path is there, display() shows a path as</w:t>
      </w:r>
    </w:p>
    <w:p w14:paraId="5EB12BD1" w14:textId="77777777" w:rsidR="00F64753" w:rsidRDefault="009F6EE9">
      <w:pPr>
        <w:pStyle w:val="SourceCode"/>
      </w:pPr>
      <w:r>
        <w:t xml:space="preserve">    // text, eprintln! writes to stderr, std::process::exit(1) reports failure.</w:t>
      </w:r>
    </w:p>
    <w:p w14:paraId="4DEAEAD5" w14:textId="77777777" w:rsidR="00F64753" w:rsidRDefault="009F6EE9">
      <w:pPr>
        <w:pStyle w:val="SourceCode"/>
      </w:pPr>
      <w:r>
        <w:t xml:space="preserve">    if path.exists() {</w:t>
      </w:r>
    </w:p>
    <w:p w14:paraId="483FDB86" w14:textId="77777777" w:rsidR="00F64753" w:rsidRDefault="009F6EE9">
      <w:pPr>
        <w:pStyle w:val="SourceCode"/>
      </w:pPr>
      <w:r>
        <w:t xml:space="preserve">        eprintln!(</w:t>
      </w:r>
    </w:p>
    <w:p w14:paraId="54D57DF8" w14:textId="77777777" w:rsidR="00F64753" w:rsidRDefault="009F6EE9">
      <w:pPr>
        <w:pStyle w:val="SourceCode"/>
      </w:pPr>
      <w:r>
        <w:t xml:space="preserve">            "Error: {} already exists; nothing was changed",</w:t>
      </w:r>
    </w:p>
    <w:p w14:paraId="1D4E6837" w14:textId="77777777" w:rsidR="00F64753" w:rsidRDefault="009F6EE9">
      <w:pPr>
        <w:pStyle w:val="SourceCode"/>
      </w:pPr>
      <w:r>
        <w:t xml:space="preserve">            path.display()</w:t>
      </w:r>
    </w:p>
    <w:p w14:paraId="6400C6A4" w14:textId="77777777" w:rsidR="00F64753" w:rsidRDefault="009F6EE9">
      <w:pPr>
        <w:pStyle w:val="SourceCode"/>
      </w:pPr>
      <w:r>
        <w:t xml:space="preserve">        );</w:t>
      </w:r>
    </w:p>
    <w:p w14:paraId="0CD1786B" w14:textId="77777777" w:rsidR="00F64753" w:rsidRDefault="009F6EE9">
      <w:pPr>
        <w:pStyle w:val="SourceCode"/>
      </w:pPr>
      <w:r>
        <w:t xml:space="preserve">        std::process::exit(1);</w:t>
      </w:r>
    </w:p>
    <w:p w14:paraId="5B05577E" w14:textId="77777777" w:rsidR="00F64753" w:rsidRDefault="009F6EE9">
      <w:pPr>
        <w:pStyle w:val="SourceCode"/>
      </w:pPr>
      <w:r>
        <w:t xml:space="preserve">    }</w:t>
      </w:r>
    </w:p>
    <w:p w14:paraId="76FA6692" w14:textId="77777777" w:rsidR="00F64753" w:rsidRDefault="00F64753">
      <w:pPr>
        <w:pStyle w:val="SourceCode"/>
      </w:pPr>
    </w:p>
    <w:p w14:paraId="7F3DDB28" w14:textId="77777777" w:rsidR="00F64753" w:rsidRDefault="009F6EE9">
      <w:pPr>
        <w:pStyle w:val="SourceCode"/>
      </w:pPr>
      <w:r>
        <w:t xml:space="preserve">    // fs::write creates the file, writes the text, and closes it, all in</w:t>
      </w:r>
    </w:p>
    <w:p w14:paraId="030D91EF" w14:textId="77777777" w:rsidR="00F64753" w:rsidRDefault="009F6EE9">
      <w:pPr>
        <w:pStyle w:val="SourceCode"/>
      </w:pPr>
      <w:r>
        <w:t xml:space="preserve">    // one call. If the file is already there, it empties it first, which</w:t>
      </w:r>
    </w:p>
    <w:p w14:paraId="3AA42FCD" w14:textId="77777777" w:rsidR="00F64753" w:rsidRDefault="009F6EE9">
      <w:pPr>
        <w:pStyle w:val="SourceCode"/>
      </w:pPr>
      <w:r>
        <w:t xml:space="preserve">    // is why the check above comes first. It writes the text's bytes</w:t>
      </w:r>
    </w:p>
    <w:p w14:paraId="47CAAB3C" w14:textId="77777777" w:rsidR="00F64753" w:rsidRDefault="009F6EE9">
      <w:pPr>
        <w:pStyle w:val="SourceCode"/>
      </w:pPr>
      <w:r>
        <w:t xml:space="preserve">    // exactly as given, so "\n" stays one byte on every system, and the</w:t>
      </w:r>
    </w:p>
    <w:p w14:paraId="4517EC85" w14:textId="77777777" w:rsidR="00F64753" w:rsidRDefault="009F6EE9">
      <w:pPr>
        <w:pStyle w:val="SourceCode"/>
      </w:pPr>
      <w:r>
        <w:t xml:space="preserve">    // file holds 13 bytes. &amp;path lends the path, so it can be used again.</w:t>
      </w:r>
    </w:p>
    <w:p w14:paraId="41D98E59" w14:textId="77777777" w:rsidR="00F64753" w:rsidRDefault="009F6EE9">
      <w:pPr>
        <w:pStyle w:val="SourceCode"/>
      </w:pPr>
      <w:r>
        <w:t xml:space="preserve">    // Remember, expect stops the program with its message on an Err; the</w:t>
      </w:r>
    </w:p>
    <w:p w14:paraId="5236B29D" w14:textId="77777777" w:rsidR="00F64753" w:rsidRDefault="009F6EE9">
      <w:pPr>
        <w:pStyle w:val="SourceCode"/>
      </w:pPr>
      <w:r>
        <w:t xml:space="preserve">    // Production-Minded version handles the Err itself.</w:t>
      </w:r>
    </w:p>
    <w:p w14:paraId="176F196A" w14:textId="77777777" w:rsidR="00F64753" w:rsidRDefault="009F6EE9">
      <w:pPr>
        <w:pStyle w:val="SourceCode"/>
      </w:pPr>
      <w:r>
        <w:t xml:space="preserve">    fs::write(&amp;path, "inventory-v1\n").expect("could not create the file");</w:t>
      </w:r>
    </w:p>
    <w:p w14:paraId="1C2EABF6" w14:textId="77777777" w:rsidR="00F64753" w:rsidRDefault="009F6EE9">
      <w:pPr>
        <w:pStyle w:val="SourceCode"/>
      </w:pPr>
      <w:r>
        <w:t xml:space="preserve">    println!("Created: {}", path.display());</w:t>
      </w:r>
    </w:p>
    <w:p w14:paraId="4587B58A" w14:textId="77777777" w:rsidR="00F64753" w:rsidRDefault="00F64753">
      <w:pPr>
        <w:pStyle w:val="SourceCode"/>
      </w:pPr>
    </w:p>
    <w:p w14:paraId="024C3951" w14:textId="77777777" w:rsidR="00F64753" w:rsidRDefault="009F6EE9">
      <w:pPr>
        <w:pStyle w:val="SourceCode"/>
      </w:pPr>
      <w:r>
        <w:t xml:space="preserve">    // The exists() check once more, now expecting true.</w:t>
      </w:r>
    </w:p>
    <w:p w14:paraId="413F8529" w14:textId="77777777" w:rsidR="00F64753" w:rsidRDefault="009F6EE9">
      <w:pPr>
        <w:pStyle w:val="SourceCode"/>
      </w:pPr>
      <w:r>
        <w:t xml:space="preserve">    if path.exists() {</w:t>
      </w:r>
    </w:p>
    <w:p w14:paraId="3CE43A3B" w14:textId="77777777" w:rsidR="00F64753" w:rsidRDefault="009F6EE9">
      <w:pPr>
        <w:pStyle w:val="SourceCode"/>
      </w:pPr>
      <w:r>
        <w:t xml:space="preserve">        println!("{} exists: yes", path.display());</w:t>
      </w:r>
    </w:p>
    <w:p w14:paraId="1A9ACD17" w14:textId="77777777" w:rsidR="00F64753" w:rsidRDefault="009F6EE9">
      <w:pPr>
        <w:pStyle w:val="SourceCode"/>
      </w:pPr>
      <w:r>
        <w:t xml:space="preserve">    } else {</w:t>
      </w:r>
    </w:p>
    <w:p w14:paraId="3FBAB529" w14:textId="77777777" w:rsidR="00F64753" w:rsidRDefault="009F6EE9">
      <w:pPr>
        <w:pStyle w:val="SourceCode"/>
        <w:keepNext/>
      </w:pPr>
      <w:r>
        <w:t xml:space="preserve">        println!("{} exists: no", path.display());</w:t>
      </w:r>
    </w:p>
    <w:p w14:paraId="78C4BC82" w14:textId="77777777" w:rsidR="00F64753" w:rsidRDefault="009F6EE9">
      <w:pPr>
        <w:pStyle w:val="SourceCode"/>
        <w:keepNext/>
      </w:pPr>
      <w:r>
        <w:t xml:space="preserve">    }</w:t>
      </w:r>
    </w:p>
    <w:p w14:paraId="2E80C688" w14:textId="77777777" w:rsidR="00F64753" w:rsidRDefault="009F6EE9">
      <w:pPr>
        <w:pStyle w:val="SourceCode"/>
      </w:pPr>
      <w:r>
        <w:t>}</w:t>
      </w:r>
    </w:p>
    <w:p w14:paraId="1D4D1A43" w14:textId="77777777" w:rsidR="00F64753" w:rsidRDefault="00F64753">
      <w:pPr>
        <w:keepNext/>
      </w:pPr>
    </w:p>
    <w:p w14:paraId="31F5416D" w14:textId="77777777" w:rsidR="00F64753" w:rsidRDefault="009F6EE9">
      <w:pPr>
        <w:pStyle w:val="Heading3"/>
      </w:pPr>
      <w:r>
        <w:t>Windows PowerShell Basic Build and Run</w:t>
      </w:r>
    </w:p>
    <w:p w14:paraId="28DBB835" w14:textId="77777777" w:rsidR="00F64753" w:rsidRDefault="009F6EE9">
      <w:pPr>
        <w:keepNext/>
      </w:pPr>
      <w:r>
        <w:t>Run the program once from the lesson-3.1-extended folder, with its sandbox directory, .\rust\sandbox, empty.</w:t>
      </w:r>
    </w:p>
    <w:p w14:paraId="10369948" w14:textId="77777777" w:rsidR="00F64753" w:rsidRDefault="00F64753">
      <w:pPr>
        <w:keepNext/>
      </w:pPr>
    </w:p>
    <w:p w14:paraId="19A31256" w14:textId="77777777" w:rsidR="00F64753" w:rsidRDefault="009F6EE9">
      <w:pPr>
        <w:pStyle w:val="CommandBlock"/>
        <w:keepNext/>
      </w:pPr>
      <w:r>
        <w:t>cargo build --manifest-path .\rust\Cargo.toml</w:t>
      </w:r>
    </w:p>
    <w:p w14:paraId="2003230B" w14:textId="77777777" w:rsidR="00F64753" w:rsidRDefault="009F6EE9">
      <w:pPr>
        <w:pStyle w:val="CommandBlock"/>
      </w:pPr>
      <w:r>
        <w:t>.\rust\target\debug\basic_create_file.exe</w:t>
      </w:r>
    </w:p>
    <w:p w14:paraId="33642082" w14:textId="77777777" w:rsidR="00F64753" w:rsidRDefault="00F64753">
      <w:pPr>
        <w:keepNext/>
      </w:pPr>
    </w:p>
    <w:p w14:paraId="233FE7F5" w14:textId="77777777" w:rsidR="00F64753" w:rsidRDefault="009F6EE9">
      <w:pPr>
        <w:pStyle w:val="Heading3"/>
      </w:pPr>
      <w:r>
        <w:t>Linux or macOS Basic Build and Run</w:t>
      </w:r>
    </w:p>
    <w:p w14:paraId="65B2557A" w14:textId="77777777" w:rsidR="00F64753" w:rsidRDefault="009F6EE9">
      <w:pPr>
        <w:pStyle w:val="CommandBlock"/>
        <w:keepNext/>
      </w:pPr>
      <w:r>
        <w:t>cargo build --manifest-path ./rust/Cargo.toml</w:t>
      </w:r>
    </w:p>
    <w:p w14:paraId="0586215C" w14:textId="77777777" w:rsidR="00F64753" w:rsidRDefault="009F6EE9">
      <w:pPr>
        <w:pStyle w:val="CommandBlock"/>
      </w:pPr>
      <w:r>
        <w:t>./rust/target/debug/basic_create_file</w:t>
      </w:r>
    </w:p>
    <w:p w14:paraId="05BA7974" w14:textId="77777777" w:rsidR="00F64753" w:rsidRDefault="00F64753">
      <w:pPr>
        <w:keepNext/>
      </w:pPr>
    </w:p>
    <w:p w14:paraId="5DD1FF00" w14:textId="77777777" w:rsidR="00F64753" w:rsidRDefault="009F6EE9">
      <w:pPr>
        <w:pStyle w:val="Heading3"/>
      </w:pPr>
      <w:r>
        <w:t>Check Your Results</w:t>
      </w:r>
    </w:p>
    <w:p w14:paraId="5C30951D" w14:textId="77777777" w:rsidR="00F64753" w:rsidRDefault="009F6EE9">
      <w:pPr>
        <w:keepNext/>
      </w:pPr>
      <w:r>
        <w:t>cargo build prints its own progress lines first; those are not part of the program's output. Your screen must show these lines, with the same spelling, spacing, and capitalization. On Linux or macOS every path uses / where Windows uses \, for example rust/sandbox/inventory.txt.</w:t>
      </w:r>
    </w:p>
    <w:p w14:paraId="4ED56BE0" w14:textId="77777777" w:rsidR="00F64753" w:rsidRDefault="00F64753">
      <w:pPr>
        <w:keepNext/>
      </w:pPr>
    </w:p>
    <w:p w14:paraId="6C985141" w14:textId="77777777" w:rsidR="00F64753" w:rsidRDefault="009F6EE9">
      <w:pPr>
        <w:pStyle w:val="RequiredOutput"/>
        <w:keepNext/>
      </w:pPr>
      <w:r>
        <w:t>Created: rust\sandbox\inventory.txt</w:t>
      </w:r>
    </w:p>
    <w:p w14:paraId="2A72257F" w14:textId="77777777" w:rsidR="00F64753" w:rsidRDefault="009F6EE9">
      <w:pPr>
        <w:pStyle w:val="RequiredOutput"/>
      </w:pPr>
      <w:r>
        <w:t>rust\sandbox\inventory.txt exists: yes</w:t>
      </w:r>
    </w:p>
    <w:p w14:paraId="78154EC7" w14:textId="77777777" w:rsidR="00F64753" w:rsidRDefault="00F64753">
      <w:pPr>
        <w:keepNext/>
      </w:pPr>
    </w:p>
    <w:p w14:paraId="647C19BC" w14:textId="77777777" w:rsidR="00F64753" w:rsidRDefault="009F6EE9">
      <w:pPr>
        <w:pStyle w:val="ListBullet"/>
      </w:pPr>
      <w:r>
        <w:t>The Created line shows the joined path: the rust folder, sandbox, and the file's name, each joined with the system's separator. It has no .\ in front, and still starts from the working directory.</w:t>
      </w:r>
    </w:p>
    <w:p w14:paraId="07F41B70" w14:textId="77777777" w:rsidR="00F64753" w:rsidRDefault="009F6EE9">
      <w:pPr>
        <w:pStyle w:val="ListBullet"/>
      </w:pPr>
      <w:r>
        <w:t>The exists: yes line proves that the file is really there: the program asked the system again after creating it.</w:t>
      </w:r>
    </w:p>
    <w:p w14:paraId="3ACD5EDF" w14:textId="77777777" w:rsidR="00F64753" w:rsidRDefault="009F6EE9">
      <w:pPr>
        <w:pStyle w:val="ListBullet"/>
      </w:pPr>
      <w:r>
        <w:t>If the program panics with could not create the file and The system cannot find the path specified (No such file or directory on Linux and macOS), the .\rust\sandbox directory is missing, or you ran the program from another folder.</w:t>
      </w:r>
    </w:p>
    <w:p w14:paraId="73BD59EA" w14:textId="77777777" w:rsidR="00F64753" w:rsidRDefault="009F6EE9">
      <w:pPr>
        <w:pStyle w:val="ListBullet"/>
      </w:pPr>
      <w:r>
        <w:t>If the program prints an Error line that ends in already exists; nothing was changed, the file is still there from an earlier run. Remove it with the Starting Again commands near the start of this lesson, with the rust folder, and run the program again.</w:t>
      </w:r>
    </w:p>
    <w:p w14:paraId="422F5C18" w14:textId="77777777" w:rsidR="00F64753" w:rsidRDefault="009F6EE9">
      <w:pPr>
        <w:pStyle w:val="ListBullet"/>
      </w:pPr>
      <w:r>
        <w:t>If the build fails with another message, read the first error: it names the file and line to fix.</w:t>
      </w:r>
    </w:p>
    <w:p w14:paraId="2DECE8C0" w14:textId="77777777" w:rsidR="00F64753" w:rsidRDefault="00F64753">
      <w:pPr>
        <w:keepNext/>
      </w:pPr>
    </w:p>
    <w:p w14:paraId="74A9D408" w14:textId="77777777" w:rsidR="00F64753" w:rsidRDefault="009F6EE9">
      <w:pPr>
        <w:pStyle w:val="Heading3"/>
      </w:pPr>
      <w:r>
        <w:t>Windows PowerShell File Check</w:t>
      </w:r>
    </w:p>
    <w:p w14:paraId="32381F48" w14:textId="77777777" w:rsidR="00F64753" w:rsidRDefault="009F6EE9">
      <w:pPr>
        <w:keepNext/>
      </w:pPr>
      <w:r>
        <w:t>Now look at the file itself. The program's sandbox is in the rust folder, so every path starts with .\rust\. Get-Content prints its lines, and (Get-Item .\rust\sandbox\inventory.txt).Length prints its size in bytes. Then Remove-Item removes this one file, by name: it is the file your program created, and the Production-Minded version needs to create it again. Test-Path confirms it is gone.</w:t>
      </w:r>
    </w:p>
    <w:p w14:paraId="2E14E80C" w14:textId="77777777" w:rsidR="00F64753" w:rsidRDefault="00F64753">
      <w:pPr>
        <w:keepNext/>
      </w:pPr>
    </w:p>
    <w:p w14:paraId="7316D47F" w14:textId="77777777" w:rsidR="00F64753" w:rsidRDefault="009F6EE9">
      <w:pPr>
        <w:pStyle w:val="CommandBlock"/>
        <w:keepNext/>
      </w:pPr>
      <w:r>
        <w:t>Get-Content .\rust\sandbox\inventory.txt</w:t>
      </w:r>
    </w:p>
    <w:p w14:paraId="4DE2F88F" w14:textId="77777777" w:rsidR="00F64753" w:rsidRDefault="009F6EE9">
      <w:pPr>
        <w:pStyle w:val="CommandBlock"/>
        <w:keepNext/>
      </w:pPr>
      <w:r>
        <w:t>(Get-Item .\rust\sandbox\inventory.txt).Length</w:t>
      </w:r>
    </w:p>
    <w:p w14:paraId="1766597F" w14:textId="77777777" w:rsidR="00F64753" w:rsidRDefault="009F6EE9">
      <w:pPr>
        <w:pStyle w:val="CommandBlock"/>
        <w:keepNext/>
      </w:pPr>
      <w:r>
        <w:t>Remove-Item .\rust\sandbox\inventory.txt</w:t>
      </w:r>
    </w:p>
    <w:p w14:paraId="4C8424EB" w14:textId="77777777" w:rsidR="00F64753" w:rsidRDefault="009F6EE9">
      <w:pPr>
        <w:pStyle w:val="CommandBlock"/>
      </w:pPr>
      <w:r>
        <w:t>Test-Path .\rust\sandbox\inventory.txt</w:t>
      </w:r>
    </w:p>
    <w:p w14:paraId="048925AA" w14:textId="77777777" w:rsidR="00F64753" w:rsidRDefault="00F64753">
      <w:pPr>
        <w:keepNext/>
      </w:pPr>
    </w:p>
    <w:p w14:paraId="1C769984" w14:textId="77777777" w:rsidR="00F64753" w:rsidRDefault="009F6EE9">
      <w:pPr>
        <w:pStyle w:val="Heading3"/>
      </w:pPr>
      <w:r>
        <w:t>Linux or macOS File Check</w:t>
      </w:r>
    </w:p>
    <w:p w14:paraId="0CEC1D9F" w14:textId="77777777" w:rsidR="00F64753" w:rsidRDefault="009F6EE9">
      <w:pPr>
        <w:keepNext/>
      </w:pPr>
      <w:r>
        <w:t>cat prints the file's lines, wc -c &lt; prints its size in bytes, rm removes the one file, and ls ./rust/sandbox then lists nothing.</w:t>
      </w:r>
    </w:p>
    <w:p w14:paraId="593906DF" w14:textId="77777777" w:rsidR="00F64753" w:rsidRDefault="00F64753">
      <w:pPr>
        <w:keepNext/>
      </w:pPr>
    </w:p>
    <w:p w14:paraId="7BC975FF" w14:textId="77777777" w:rsidR="00F64753" w:rsidRDefault="009F6EE9">
      <w:pPr>
        <w:pStyle w:val="CommandBlock"/>
        <w:keepNext/>
      </w:pPr>
      <w:r>
        <w:t>cat ./rust/sandbox/inventory.txt</w:t>
      </w:r>
    </w:p>
    <w:p w14:paraId="7AC0A16F" w14:textId="77777777" w:rsidR="00F64753" w:rsidRDefault="009F6EE9">
      <w:pPr>
        <w:pStyle w:val="CommandBlock"/>
        <w:keepNext/>
      </w:pPr>
      <w:r>
        <w:t>wc -c &lt; ./rust/sandbox/inventory.txt</w:t>
      </w:r>
    </w:p>
    <w:p w14:paraId="4AFE0B72" w14:textId="77777777" w:rsidR="00F64753" w:rsidRDefault="009F6EE9">
      <w:pPr>
        <w:pStyle w:val="CommandBlock"/>
        <w:keepNext/>
      </w:pPr>
      <w:r>
        <w:t>rm ./rust/sandbox/inventory.txt</w:t>
      </w:r>
    </w:p>
    <w:p w14:paraId="0F09F274" w14:textId="77777777" w:rsidR="00F64753" w:rsidRDefault="009F6EE9">
      <w:pPr>
        <w:pStyle w:val="CommandBlock"/>
      </w:pPr>
      <w:r>
        <w:t>ls ./rust/sandbox</w:t>
      </w:r>
    </w:p>
    <w:p w14:paraId="0BA6FE0C" w14:textId="77777777" w:rsidR="00F64753" w:rsidRDefault="00F64753">
      <w:pPr>
        <w:keepNext/>
      </w:pPr>
    </w:p>
    <w:p w14:paraId="206CC4CA" w14:textId="77777777" w:rsidR="00F64753" w:rsidRDefault="009F6EE9">
      <w:pPr>
        <w:keepNext/>
      </w:pPr>
      <w:r>
        <w:t>The commands must print:</w:t>
      </w:r>
    </w:p>
    <w:p w14:paraId="07C6363A" w14:textId="77777777" w:rsidR="00F64753" w:rsidRDefault="00F64753">
      <w:pPr>
        <w:keepNext/>
      </w:pPr>
    </w:p>
    <w:p w14:paraId="5A1B156D" w14:textId="77777777" w:rsidR="00F64753" w:rsidRDefault="009F6EE9">
      <w:pPr>
        <w:pStyle w:val="RequiredOutput"/>
        <w:keepNext/>
      </w:pPr>
      <w:r>
        <w:t>inventory-v1</w:t>
      </w:r>
    </w:p>
    <w:p w14:paraId="5C11E5F1" w14:textId="77777777" w:rsidR="00F64753" w:rsidRDefault="009F6EE9">
      <w:pPr>
        <w:pStyle w:val="RequiredOutput"/>
        <w:keepNext/>
      </w:pPr>
      <w:r>
        <w:t>13</w:t>
      </w:r>
    </w:p>
    <w:p w14:paraId="35AF253E" w14:textId="77777777" w:rsidR="00F64753" w:rsidRDefault="009F6EE9">
      <w:pPr>
        <w:pStyle w:val="RequiredOutput"/>
      </w:pPr>
      <w:r>
        <w:t>False</w:t>
      </w:r>
    </w:p>
    <w:p w14:paraId="1B349B6F" w14:textId="77777777" w:rsidR="00F64753" w:rsidRDefault="00F64753">
      <w:pPr>
        <w:keepNext/>
      </w:pPr>
    </w:p>
    <w:p w14:paraId="4C3BB7FB" w14:textId="77777777" w:rsidR="00F64753" w:rsidRDefault="009F6EE9">
      <w:r>
        <w:t>The file holds one line, the header. Its size, 13 bytes, is the 12 characters of inventory-v1 plus one byte for the line ending \n; every language writes exactly these 13 bytes. False proves the file is gone, so the sandbox is empty again. On Linux or macOS, cat prints inventory-v1, wc -c prints 13, and ls prints nothing.</w:t>
      </w:r>
    </w:p>
    <w:p w14:paraId="2A0DFD0A" w14:textId="77777777" w:rsidR="00F64753" w:rsidRDefault="00F64753">
      <w:pPr>
        <w:keepNext/>
      </w:pPr>
    </w:p>
    <w:p w14:paraId="75B12ED6" w14:textId="77777777" w:rsidR="00F64753" w:rsidRDefault="00F64753">
      <w:pPr>
        <w:keepNext/>
      </w:pPr>
    </w:p>
    <w:p w14:paraId="295ECF84" w14:textId="77777777" w:rsidR="00F64753" w:rsidRDefault="009F6EE9">
      <w:pPr>
        <w:pStyle w:val="Heading2"/>
      </w:pPr>
      <w:r>
        <w:t>Production-Minded Implementation</w:t>
      </w:r>
    </w:p>
    <w:p w14:paraId="354BB386" w14:textId="77777777" w:rsidR="00F64753" w:rsidRDefault="009F6EE9">
      <w:r>
        <w:t>The production-minded version prints the same lines. create_text_file refuses an existing file with an Err, and turns fs::write's own Err into a message naming the path and error.kind(), the kind of failure; it returns Ok(()) when the file was created. create_in_sandbox joins the path, calls create_text_file, reports the file, and confirms that it exists; on an Err it calls fail, which prints one Error line and ends the program with std::process::exit(1), as in Lesson 2.13a.</w:t>
      </w:r>
    </w:p>
    <w:p w14:paraId="3432FAD7" w14:textId="77777777" w:rsidR="00F64753" w:rsidRDefault="00F64753">
      <w:pPr>
        <w:keepNext/>
      </w:pPr>
    </w:p>
    <w:p w14:paraId="22CDD7CF" w14:textId="77777777" w:rsidR="00F64753" w:rsidRDefault="009F6EE9">
      <w:pPr>
        <w:pStyle w:val="Heading3"/>
      </w:pPr>
      <w:r>
        <w:t>rust/src/bin/create_file.rs</w:t>
      </w:r>
    </w:p>
    <w:p w14:paraId="4DDCE189" w14:textId="77777777" w:rsidR="00F64753" w:rsidRDefault="009F6EE9">
      <w:pPr>
        <w:pStyle w:val="SourceCode"/>
        <w:keepNext/>
      </w:pPr>
      <w:r>
        <w:t>// Remember, use brings a name into this file: std::fs for files, and Path</w:t>
      </w:r>
    </w:p>
    <w:p w14:paraId="2DC52D98" w14:textId="77777777" w:rsidR="00F64753" w:rsidRDefault="009F6EE9">
      <w:pPr>
        <w:pStyle w:val="SourceCode"/>
        <w:keepNext/>
      </w:pPr>
      <w:r>
        <w:t>// for paths.</w:t>
      </w:r>
    </w:p>
    <w:p w14:paraId="0072FE7C" w14:textId="77777777" w:rsidR="00F64753" w:rsidRDefault="009F6EE9">
      <w:pPr>
        <w:pStyle w:val="SourceCode"/>
      </w:pPr>
      <w:r>
        <w:t>use std::fs;</w:t>
      </w:r>
    </w:p>
    <w:p w14:paraId="56997B7D" w14:textId="77777777" w:rsidR="00F64753" w:rsidRDefault="009F6EE9">
      <w:pPr>
        <w:pStyle w:val="SourceCode"/>
      </w:pPr>
      <w:r>
        <w:t>use std::path::Path;</w:t>
      </w:r>
    </w:p>
    <w:p w14:paraId="59235D33" w14:textId="77777777" w:rsidR="00F64753" w:rsidRDefault="00F64753">
      <w:pPr>
        <w:pStyle w:val="SourceCode"/>
      </w:pPr>
    </w:p>
    <w:p w14:paraId="3CBB5D52" w14:textId="77777777" w:rsidR="00F64753" w:rsidRDefault="009F6EE9">
      <w:pPr>
        <w:pStyle w:val="SourceCode"/>
      </w:pPr>
      <w:r>
        <w:t>/// Creates the file at path and writes contents into it. Returns Ok(()) when</w:t>
      </w:r>
    </w:p>
    <w:p w14:paraId="7AF7ECED" w14:textId="77777777" w:rsidR="00F64753" w:rsidRDefault="009F6EE9">
      <w:pPr>
        <w:pStyle w:val="SourceCode"/>
      </w:pPr>
      <w:r>
        <w:t>/// it worked, or an Err with a message when the file already exists, so</w:t>
      </w:r>
    </w:p>
    <w:p w14:paraId="14492DA5" w14:textId="77777777" w:rsidR="00F64753" w:rsidRDefault="009F6EE9">
      <w:pPr>
        <w:pStyle w:val="SourceCode"/>
      </w:pPr>
      <w:r>
        <w:t>/// an existing file is never emptied, or when it cannot be created.</w:t>
      </w:r>
    </w:p>
    <w:p w14:paraId="5668DBFF" w14:textId="77777777" w:rsidR="00F64753" w:rsidRDefault="009F6EE9">
      <w:pPr>
        <w:pStyle w:val="SourceCode"/>
      </w:pPr>
      <w:r>
        <w:t>/// () is Rust's empty value, so Ok(()) carries nothing: it only says the</w:t>
      </w:r>
    </w:p>
    <w:p w14:paraId="0FCCA34D" w14:textId="77777777" w:rsidR="00F64753" w:rsidRDefault="009F6EE9">
      <w:pPr>
        <w:pStyle w:val="SourceCode"/>
      </w:pPr>
      <w:r>
        <w:t>/// work succeeded. Remember, a Result is Ok(value) or Err(error).</w:t>
      </w:r>
    </w:p>
    <w:p w14:paraId="38A17666" w14:textId="77777777" w:rsidR="00F64753" w:rsidRDefault="009F6EE9">
      <w:pPr>
        <w:pStyle w:val="SourceCode"/>
      </w:pPr>
      <w:r>
        <w:t>fn create_text_file(path: &amp;Path, contents: &amp;str) -&gt; Result&lt;(), String&gt; {</w:t>
      </w:r>
    </w:p>
    <w:p w14:paraId="2547EE17" w14:textId="77777777" w:rsidR="00F64753" w:rsidRDefault="009F6EE9">
      <w:pPr>
        <w:pStyle w:val="SourceCode"/>
      </w:pPr>
      <w:r>
        <w:t xml:space="preserve">    if path.exists() {</w:t>
      </w:r>
    </w:p>
    <w:p w14:paraId="5385A353" w14:textId="77777777" w:rsidR="00F64753" w:rsidRDefault="009F6EE9">
      <w:pPr>
        <w:pStyle w:val="SourceCode"/>
      </w:pPr>
      <w:r>
        <w:t xml:space="preserve">        return Err(format!(</w:t>
      </w:r>
    </w:p>
    <w:p w14:paraId="48D77F1E" w14:textId="77777777" w:rsidR="00F64753" w:rsidRDefault="009F6EE9">
      <w:pPr>
        <w:pStyle w:val="SourceCode"/>
      </w:pPr>
      <w:r>
        <w:t xml:space="preserve">            "{} already exists; nothing was changed",</w:t>
      </w:r>
    </w:p>
    <w:p w14:paraId="0E34852F" w14:textId="77777777" w:rsidR="00F64753" w:rsidRDefault="009F6EE9">
      <w:pPr>
        <w:pStyle w:val="SourceCode"/>
      </w:pPr>
      <w:r>
        <w:t xml:space="preserve">            path.display()</w:t>
      </w:r>
    </w:p>
    <w:p w14:paraId="0FE6030A" w14:textId="77777777" w:rsidR="00F64753" w:rsidRDefault="009F6EE9">
      <w:pPr>
        <w:pStyle w:val="SourceCode"/>
      </w:pPr>
      <w:r>
        <w:t xml:space="preserve">        ));</w:t>
      </w:r>
    </w:p>
    <w:p w14:paraId="060F5B7F" w14:textId="77777777" w:rsidR="00F64753" w:rsidRDefault="009F6EE9">
      <w:pPr>
        <w:pStyle w:val="SourceCode"/>
      </w:pPr>
      <w:r>
        <w:t xml:space="preserve">    }</w:t>
      </w:r>
    </w:p>
    <w:p w14:paraId="1635C7D8" w14:textId="77777777" w:rsidR="00F64753" w:rsidRDefault="009F6EE9">
      <w:pPr>
        <w:pStyle w:val="SourceCode"/>
      </w:pPr>
      <w:r>
        <w:t xml:space="preserve">    // Remember, if let Err(error) = ... runs its block only for an Err.</w:t>
      </w:r>
    </w:p>
    <w:p w14:paraId="28405F7E" w14:textId="77777777" w:rsidR="00F64753" w:rsidRDefault="009F6EE9">
      <w:pPr>
        <w:pStyle w:val="SourceCode"/>
      </w:pPr>
      <w:r>
        <w:t xml:space="preserve">    // error.kind() names the kind of failure in the same words on every</w:t>
      </w:r>
    </w:p>
    <w:p w14:paraId="489C3D30" w14:textId="77777777" w:rsidR="00F64753" w:rsidRDefault="009F6EE9">
      <w:pPr>
        <w:pStyle w:val="SourceCode"/>
      </w:pPr>
      <w:r>
        <w:t xml:space="preserve">    // system, such as entity not found for a missing sandbox folder.</w:t>
      </w:r>
    </w:p>
    <w:p w14:paraId="2CE4412A" w14:textId="77777777" w:rsidR="00F64753" w:rsidRDefault="009F6EE9">
      <w:pPr>
        <w:pStyle w:val="SourceCode"/>
      </w:pPr>
      <w:r>
        <w:t xml:space="preserve">    if let Err(error) = fs::write(path, contents) {</w:t>
      </w:r>
    </w:p>
    <w:p w14:paraId="4BA4C338" w14:textId="77777777" w:rsidR="00F64753" w:rsidRDefault="009F6EE9">
      <w:pPr>
        <w:pStyle w:val="SourceCode"/>
      </w:pPr>
      <w:r>
        <w:t xml:space="preserve">        return Err(format!(</w:t>
      </w:r>
    </w:p>
    <w:p w14:paraId="0AE228D1" w14:textId="77777777" w:rsidR="00F64753" w:rsidRDefault="009F6EE9">
      <w:pPr>
        <w:pStyle w:val="SourceCode"/>
      </w:pPr>
      <w:r>
        <w:t xml:space="preserve">            "could not create {}: {}",</w:t>
      </w:r>
    </w:p>
    <w:p w14:paraId="21449BDD" w14:textId="77777777" w:rsidR="00F64753" w:rsidRDefault="009F6EE9">
      <w:pPr>
        <w:pStyle w:val="SourceCode"/>
      </w:pPr>
      <w:r>
        <w:t xml:space="preserve">            path.display(),</w:t>
      </w:r>
    </w:p>
    <w:p w14:paraId="601C4121" w14:textId="77777777" w:rsidR="00F64753" w:rsidRDefault="009F6EE9">
      <w:pPr>
        <w:pStyle w:val="SourceCode"/>
      </w:pPr>
      <w:r>
        <w:t xml:space="preserve">            error.kind()</w:t>
      </w:r>
    </w:p>
    <w:p w14:paraId="36FB72A5" w14:textId="77777777" w:rsidR="00F64753" w:rsidRDefault="009F6EE9">
      <w:pPr>
        <w:pStyle w:val="SourceCode"/>
      </w:pPr>
      <w:r>
        <w:t xml:space="preserve">        ));</w:t>
      </w:r>
    </w:p>
    <w:p w14:paraId="6769EDBE" w14:textId="77777777" w:rsidR="00F64753" w:rsidRDefault="009F6EE9">
      <w:pPr>
        <w:pStyle w:val="SourceCode"/>
      </w:pPr>
      <w:r>
        <w:t xml:space="preserve">    }</w:t>
      </w:r>
    </w:p>
    <w:p w14:paraId="65D28F00" w14:textId="77777777" w:rsidR="00F64753" w:rsidRDefault="009F6EE9">
      <w:pPr>
        <w:pStyle w:val="SourceCode"/>
      </w:pPr>
      <w:r>
        <w:t xml:space="preserve">    Ok(())</w:t>
      </w:r>
    </w:p>
    <w:p w14:paraId="59C4F24D" w14:textId="77777777" w:rsidR="00F64753" w:rsidRDefault="009F6EE9">
      <w:pPr>
        <w:pStyle w:val="SourceCode"/>
      </w:pPr>
      <w:r>
        <w:t>}</w:t>
      </w:r>
    </w:p>
    <w:p w14:paraId="7390651D" w14:textId="77777777" w:rsidR="00F64753" w:rsidRDefault="00F64753">
      <w:pPr>
        <w:pStyle w:val="SourceCode"/>
      </w:pPr>
    </w:p>
    <w:p w14:paraId="0583EE05" w14:textId="77777777" w:rsidR="00F64753" w:rsidRDefault="009F6EE9">
      <w:pPr>
        <w:pStyle w:val="SourceCode"/>
      </w:pPr>
      <w:r>
        <w:t>/// Prints one Error line to stderr and ends the program with exit code 1.</w:t>
      </w:r>
    </w:p>
    <w:p w14:paraId="314ED942" w14:textId="77777777" w:rsidR="00F64753" w:rsidRDefault="009F6EE9">
      <w:pPr>
        <w:pStyle w:val="SourceCode"/>
      </w:pPr>
      <w:r>
        <w:t>/// Remember, eprintln! writes to stderr.</w:t>
      </w:r>
    </w:p>
    <w:p w14:paraId="38F18F98" w14:textId="77777777" w:rsidR="00F64753" w:rsidRDefault="009F6EE9">
      <w:pPr>
        <w:pStyle w:val="SourceCode"/>
      </w:pPr>
      <w:r>
        <w:t>fn fail(message: String) {</w:t>
      </w:r>
    </w:p>
    <w:p w14:paraId="261E9329" w14:textId="77777777" w:rsidR="00F64753" w:rsidRDefault="009F6EE9">
      <w:pPr>
        <w:pStyle w:val="SourceCode"/>
      </w:pPr>
      <w:r>
        <w:t xml:space="preserve">    eprintln!("Error: {message}");</w:t>
      </w:r>
    </w:p>
    <w:p w14:paraId="7E0056AB" w14:textId="77777777" w:rsidR="00F64753" w:rsidRDefault="009F6EE9">
      <w:pPr>
        <w:pStyle w:val="SourceCode"/>
      </w:pPr>
      <w:r>
        <w:t xml:space="preserve">    std::process::exit(1);</w:t>
      </w:r>
    </w:p>
    <w:p w14:paraId="6E09E8F6" w14:textId="77777777" w:rsidR="00F64753" w:rsidRDefault="009F6EE9">
      <w:pPr>
        <w:pStyle w:val="SourceCode"/>
      </w:pPr>
      <w:r>
        <w:t>}</w:t>
      </w:r>
    </w:p>
    <w:p w14:paraId="0D3B158A" w14:textId="77777777" w:rsidR="00F64753" w:rsidRDefault="00F64753">
      <w:pPr>
        <w:pStyle w:val="SourceCode"/>
      </w:pPr>
    </w:p>
    <w:p w14:paraId="2EB5FF77" w14:textId="77777777" w:rsidR="00F64753" w:rsidRDefault="009F6EE9">
      <w:pPr>
        <w:pStyle w:val="SourceCode"/>
      </w:pPr>
      <w:r>
        <w:t>/// Creates the file named file_name inside the rust folder's sandbox with</w:t>
      </w:r>
    </w:p>
    <w:p w14:paraId="171631C7" w14:textId="77777777" w:rsidR="00F64753" w:rsidRDefault="009F6EE9">
      <w:pPr>
        <w:pStyle w:val="SourceCode"/>
      </w:pPr>
      <w:r>
        <w:t>/// create_text_file, then reports it and confirms that it exists. A</w:t>
      </w:r>
    </w:p>
    <w:p w14:paraId="498065F3" w14:textId="77777777" w:rsidR="00F64753" w:rsidRDefault="009F6EE9">
      <w:pPr>
        <w:pStyle w:val="SourceCode"/>
      </w:pPr>
      <w:r>
        <w:t>/// failure ends the program through fail, so nothing after it runs.</w:t>
      </w:r>
    </w:p>
    <w:p w14:paraId="5DD40021" w14:textId="77777777" w:rsidR="00F64753" w:rsidRDefault="009F6EE9">
      <w:pPr>
        <w:pStyle w:val="SourceCode"/>
      </w:pPr>
      <w:r>
        <w:t>fn create_in_sandbox(file_name: &amp;str, contents: &amp;str) {</w:t>
      </w:r>
    </w:p>
    <w:p w14:paraId="2915DE90" w14:textId="77777777" w:rsidR="00F64753" w:rsidRDefault="009F6EE9">
      <w:pPr>
        <w:pStyle w:val="SourceCode"/>
      </w:pPr>
      <w:r>
        <w:t xml:space="preserve">    // join returns a PathBuf, a path the program owns; &amp;path lends it to</w:t>
      </w:r>
    </w:p>
    <w:p w14:paraId="4707F55B" w14:textId="77777777" w:rsidR="00F64753" w:rsidRDefault="009F6EE9">
      <w:pPr>
        <w:pStyle w:val="SourceCode"/>
      </w:pPr>
      <w:r>
        <w:t xml:space="preserve">    // create_text_file as a &amp;Path. Remember, join adds a part with the</w:t>
      </w:r>
    </w:p>
    <w:p w14:paraId="175C82FF" w14:textId="77777777" w:rsidR="00F64753" w:rsidRDefault="009F6EE9">
      <w:pPr>
        <w:pStyle w:val="SourceCode"/>
      </w:pPr>
      <w:r>
        <w:t xml:space="preserve">    // system's separator; the path starts with rust, so the Rust programs</w:t>
      </w:r>
    </w:p>
    <w:p w14:paraId="531A296E" w14:textId="77777777" w:rsidR="00F64753" w:rsidRDefault="009F6EE9">
      <w:pPr>
        <w:pStyle w:val="SourceCode"/>
      </w:pPr>
      <w:r>
        <w:t xml:space="preserve">    // write only inside their own folder.</w:t>
      </w:r>
    </w:p>
    <w:p w14:paraId="2DB45507" w14:textId="77777777" w:rsidR="00F64753" w:rsidRDefault="009F6EE9">
      <w:pPr>
        <w:pStyle w:val="SourceCode"/>
      </w:pPr>
      <w:r>
        <w:t xml:space="preserve">    let path = Path::new("rust").join("sandbox").join(file_name);</w:t>
      </w:r>
    </w:p>
    <w:p w14:paraId="7A2EAEE1" w14:textId="77777777" w:rsidR="00F64753" w:rsidRDefault="009F6EE9">
      <w:pPr>
        <w:pStyle w:val="SourceCode"/>
      </w:pPr>
      <w:r>
        <w:t xml:space="preserve">    if let Err(message) = create_text_file(&amp;path, contents) {</w:t>
      </w:r>
    </w:p>
    <w:p w14:paraId="6BF7D690" w14:textId="77777777" w:rsidR="00F64753" w:rsidRDefault="009F6EE9">
      <w:pPr>
        <w:pStyle w:val="SourceCode"/>
      </w:pPr>
      <w:r>
        <w:t xml:space="preserve">        fail(message);</w:t>
      </w:r>
    </w:p>
    <w:p w14:paraId="1DEF30A6" w14:textId="77777777" w:rsidR="00F64753" w:rsidRDefault="009F6EE9">
      <w:pPr>
        <w:pStyle w:val="SourceCode"/>
      </w:pPr>
      <w:r>
        <w:t xml:space="preserve">    }</w:t>
      </w:r>
    </w:p>
    <w:p w14:paraId="7C2A1E27" w14:textId="77777777" w:rsidR="00F64753" w:rsidRDefault="009F6EE9">
      <w:pPr>
        <w:pStyle w:val="SourceCode"/>
      </w:pPr>
      <w:r>
        <w:t xml:space="preserve">    println!("Created: {}", path.display());</w:t>
      </w:r>
    </w:p>
    <w:p w14:paraId="76D3B3CD" w14:textId="77777777" w:rsidR="00F64753" w:rsidRDefault="009F6EE9">
      <w:pPr>
        <w:pStyle w:val="SourceCode"/>
      </w:pPr>
      <w:r>
        <w:t xml:space="preserve">    if path.exists() {</w:t>
      </w:r>
    </w:p>
    <w:p w14:paraId="32A5C692" w14:textId="77777777" w:rsidR="00F64753" w:rsidRDefault="009F6EE9">
      <w:pPr>
        <w:pStyle w:val="SourceCode"/>
      </w:pPr>
      <w:r>
        <w:t xml:space="preserve">        println!("{} exists: yes", path.display());</w:t>
      </w:r>
    </w:p>
    <w:p w14:paraId="1CBF95B3" w14:textId="77777777" w:rsidR="00F64753" w:rsidRDefault="009F6EE9">
      <w:pPr>
        <w:pStyle w:val="SourceCode"/>
      </w:pPr>
      <w:r>
        <w:t xml:space="preserve">    } else {</w:t>
      </w:r>
    </w:p>
    <w:p w14:paraId="7CDEB284" w14:textId="77777777" w:rsidR="00F64753" w:rsidRDefault="009F6EE9">
      <w:pPr>
        <w:pStyle w:val="SourceCode"/>
      </w:pPr>
      <w:r>
        <w:t xml:space="preserve">        println!("{} exists: no", path.display());</w:t>
      </w:r>
    </w:p>
    <w:p w14:paraId="06735E87" w14:textId="77777777" w:rsidR="00F64753" w:rsidRDefault="009F6EE9">
      <w:pPr>
        <w:pStyle w:val="SourceCode"/>
      </w:pPr>
      <w:r>
        <w:t xml:space="preserve">    }</w:t>
      </w:r>
    </w:p>
    <w:p w14:paraId="12FE1C2A" w14:textId="77777777" w:rsidR="00F64753" w:rsidRDefault="009F6EE9">
      <w:pPr>
        <w:pStyle w:val="SourceCode"/>
      </w:pPr>
      <w:r>
        <w:t>}</w:t>
      </w:r>
    </w:p>
    <w:p w14:paraId="398B36CC" w14:textId="77777777" w:rsidR="00F64753" w:rsidRDefault="00F64753">
      <w:pPr>
        <w:pStyle w:val="SourceCode"/>
      </w:pPr>
    </w:p>
    <w:p w14:paraId="2CC20B26" w14:textId="77777777" w:rsidR="00F64753" w:rsidRDefault="009F6EE9">
      <w:pPr>
        <w:pStyle w:val="SourceCode"/>
      </w:pPr>
      <w:r>
        <w:t>fn main() {</w:t>
      </w:r>
    </w:p>
    <w:p w14:paraId="2B327EE2" w14:textId="77777777" w:rsidR="00F64753" w:rsidRDefault="009F6EE9">
      <w:pPr>
        <w:pStyle w:val="SourceCode"/>
      </w:pPr>
      <w:r>
        <w:t xml:space="preserve">    // A failure inside create_in_sandbox ends the program at once, so a</w:t>
      </w:r>
    </w:p>
    <w:p w14:paraId="4B3A61EB" w14:textId="77777777" w:rsidR="00F64753" w:rsidRDefault="009F6EE9">
      <w:pPr>
        <w:pStyle w:val="SourceCode"/>
        <w:keepNext/>
      </w:pPr>
      <w:r>
        <w:t xml:space="preserve">    // call placed after this one runs only when this one worked.</w:t>
      </w:r>
    </w:p>
    <w:p w14:paraId="19CB4898" w14:textId="77777777" w:rsidR="00F64753" w:rsidRDefault="009F6EE9">
      <w:pPr>
        <w:pStyle w:val="SourceCode"/>
        <w:keepNext/>
      </w:pPr>
      <w:r>
        <w:t xml:space="preserve">    create_in_sandbox("inventory.txt", "inventory-v1\n");</w:t>
      </w:r>
    </w:p>
    <w:p w14:paraId="26ACA8FE" w14:textId="77777777" w:rsidR="00F64753" w:rsidRDefault="009F6EE9">
      <w:pPr>
        <w:pStyle w:val="SourceCode"/>
      </w:pPr>
      <w:r>
        <w:t>}</w:t>
      </w:r>
    </w:p>
    <w:p w14:paraId="48DBCD79" w14:textId="77777777" w:rsidR="00F64753" w:rsidRDefault="00F64753">
      <w:pPr>
        <w:keepNext/>
      </w:pPr>
    </w:p>
    <w:p w14:paraId="33667373" w14:textId="77777777" w:rsidR="00F64753" w:rsidRDefault="009F6EE9">
      <w:pPr>
        <w:pStyle w:val="Heading3"/>
      </w:pPr>
      <w:r>
        <w:t>Windows PowerShell Build and Run</w:t>
      </w:r>
    </w:p>
    <w:p w14:paraId="7C67CA1B" w14:textId="77777777" w:rsidR="00F64753" w:rsidRDefault="009F6EE9">
      <w:pPr>
        <w:keepNext/>
      </w:pPr>
      <w:r>
        <w:t>Run the program once, then show its exit code.</w:t>
      </w:r>
    </w:p>
    <w:p w14:paraId="34C16B04" w14:textId="77777777" w:rsidR="00F64753" w:rsidRDefault="00F64753">
      <w:pPr>
        <w:keepNext/>
      </w:pPr>
    </w:p>
    <w:p w14:paraId="7B334002" w14:textId="77777777" w:rsidR="00F64753" w:rsidRDefault="009F6EE9">
      <w:pPr>
        <w:pStyle w:val="CommandBlock"/>
        <w:keepNext/>
      </w:pPr>
      <w:r>
        <w:t>cargo build --manifest-path .\rust\Cargo.toml</w:t>
      </w:r>
    </w:p>
    <w:p w14:paraId="782B7878" w14:textId="77777777" w:rsidR="00F64753" w:rsidRDefault="009F6EE9">
      <w:pPr>
        <w:pStyle w:val="CommandBlock"/>
        <w:keepNext/>
      </w:pPr>
      <w:r>
        <w:t>.\rust\target\debug\create_file.exe</w:t>
      </w:r>
    </w:p>
    <w:p w14:paraId="36B99B97" w14:textId="77777777" w:rsidR="00F64753" w:rsidRDefault="009F6EE9">
      <w:pPr>
        <w:pStyle w:val="CommandBlock"/>
      </w:pPr>
      <w:r>
        <w:t>$LASTEXITCODE</w:t>
      </w:r>
    </w:p>
    <w:p w14:paraId="0992BD69" w14:textId="77777777" w:rsidR="00F64753" w:rsidRDefault="00F64753">
      <w:pPr>
        <w:keepNext/>
      </w:pPr>
    </w:p>
    <w:p w14:paraId="5D79188B" w14:textId="77777777" w:rsidR="00F64753" w:rsidRDefault="009F6EE9">
      <w:pPr>
        <w:pStyle w:val="Heading3"/>
      </w:pPr>
      <w:r>
        <w:t>Linux or macOS Build and Run</w:t>
      </w:r>
    </w:p>
    <w:p w14:paraId="09AF7D91" w14:textId="77777777" w:rsidR="00F64753" w:rsidRDefault="009F6EE9">
      <w:pPr>
        <w:pStyle w:val="CommandBlock"/>
        <w:keepNext/>
      </w:pPr>
      <w:r>
        <w:t>cargo build --manifest-path ./rust/Cargo.toml</w:t>
      </w:r>
    </w:p>
    <w:p w14:paraId="2C70DAD3" w14:textId="77777777" w:rsidR="00F64753" w:rsidRDefault="009F6EE9">
      <w:pPr>
        <w:pStyle w:val="CommandBlock"/>
        <w:keepNext/>
      </w:pPr>
      <w:r>
        <w:t>./rust/target/debug/create_file</w:t>
      </w:r>
    </w:p>
    <w:p w14:paraId="00879E82" w14:textId="77777777" w:rsidR="00F64753" w:rsidRDefault="009F6EE9">
      <w:pPr>
        <w:pStyle w:val="CommandBlock"/>
      </w:pPr>
      <w:r>
        <w:t>echo $?</w:t>
      </w:r>
    </w:p>
    <w:p w14:paraId="6DD88A23" w14:textId="77777777" w:rsidR="00F64753" w:rsidRDefault="00F64753">
      <w:pPr>
        <w:keepNext/>
      </w:pPr>
    </w:p>
    <w:p w14:paraId="2738414D" w14:textId="77777777" w:rsidR="00F64753" w:rsidRDefault="009F6EE9">
      <w:pPr>
        <w:pStyle w:val="Heading3"/>
      </w:pPr>
      <w:r>
        <w:t>Check Your Results</w:t>
      </w:r>
    </w:p>
    <w:p w14:paraId="342DEB3C" w14:textId="77777777" w:rsidR="00F64753" w:rsidRDefault="009F6EE9">
      <w:pPr>
        <w:keepNext/>
      </w:pPr>
      <w:r>
        <w:t>cargo build prints its own progress lines first; those are not part of the program's output. Run the program once. After it, $LASTEXITCODE (echo $? on Linux or macOS) prints the exit code it ended with: 0. Your screen must show the same lines as the Basic version. On Linux or macOS every path uses /.</w:t>
      </w:r>
    </w:p>
    <w:p w14:paraId="60A6227B" w14:textId="77777777" w:rsidR="00F64753" w:rsidRDefault="00F64753">
      <w:pPr>
        <w:keepNext/>
      </w:pPr>
    </w:p>
    <w:p w14:paraId="60859FAC" w14:textId="77777777" w:rsidR="00F64753" w:rsidRDefault="009F6EE9">
      <w:pPr>
        <w:pStyle w:val="RequiredOutput"/>
        <w:keepNext/>
      </w:pPr>
      <w:r>
        <w:t>Created: rust\sandbox\inventory.txt</w:t>
      </w:r>
    </w:p>
    <w:p w14:paraId="014B8545" w14:textId="77777777" w:rsidR="00F64753" w:rsidRDefault="009F6EE9">
      <w:pPr>
        <w:pStyle w:val="RequiredOutput"/>
      </w:pPr>
      <w:r>
        <w:t>rust\sandbox\inventory.txt exists: yes</w:t>
      </w:r>
    </w:p>
    <w:p w14:paraId="49445E3D" w14:textId="77777777" w:rsidR="00F64753" w:rsidRDefault="00F64753">
      <w:pPr>
        <w:keepNext/>
      </w:pPr>
    </w:p>
    <w:p w14:paraId="5EE03083" w14:textId="77777777" w:rsidR="00F64753" w:rsidRDefault="009F6EE9">
      <w:pPr>
        <w:pStyle w:val="ListBullet"/>
      </w:pPr>
      <w:r>
        <w:t>The lines match the Basic version's because the Production-Minded program does the same work, through create_text_file.</w:t>
      </w:r>
    </w:p>
    <w:p w14:paraId="59B1FB8A" w14:textId="77777777" w:rsidR="00F64753" w:rsidRDefault="009F6EE9">
      <w:pPr>
        <w:pStyle w:val="ListBullet"/>
      </w:pPr>
      <w:r>
        <w:t>Exit code 0 proves that every step succeeded. A failure prints one Error line on the error stream instead of these lines, and exit code 1; the Safety Check below shows it.</w:t>
      </w:r>
    </w:p>
    <w:p w14:paraId="1C0BB0D5" w14:textId="77777777" w:rsidR="00F64753" w:rsidRDefault="009F6EE9">
      <w:pPr>
        <w:pStyle w:val="ListBullet"/>
      </w:pPr>
      <w:r>
        <w:t>Leave .\rust\sandbox\inventory.txt where it is: the Safety Check uses it.</w:t>
      </w:r>
    </w:p>
    <w:p w14:paraId="078B8ABD" w14:textId="77777777" w:rsidR="00F64753" w:rsidRDefault="009F6EE9">
      <w:pPr>
        <w:pStyle w:val="ListBullet"/>
      </w:pPr>
      <w:r>
        <w:t>If the program prints an Error line that ends in already exists; nothing was changed, the file is still there from an earlier run. Remove it with the Starting Again commands near the start of this lesson, with the rust folder, and run the program again.</w:t>
      </w:r>
    </w:p>
    <w:p w14:paraId="0F562059" w14:textId="77777777" w:rsidR="00F64753" w:rsidRDefault="009F6EE9">
      <w:pPr>
        <w:pStyle w:val="ListBullet"/>
      </w:pPr>
      <w:r>
        <w:t>If the build fails with another message, read the first error: it names the file and line to fix.</w:t>
      </w:r>
    </w:p>
    <w:p w14:paraId="7623A5D5" w14:textId="77777777" w:rsidR="00F64753" w:rsidRDefault="00F64753">
      <w:pPr>
        <w:keepNext/>
      </w:pPr>
    </w:p>
    <w:p w14:paraId="509DE2BA" w14:textId="77777777" w:rsidR="00F64753" w:rsidRDefault="009F6EE9">
      <w:pPr>
        <w:pStyle w:val="Heading3"/>
      </w:pPr>
      <w:r>
        <w:t>Windows PowerShell Safety Check</w:t>
      </w:r>
    </w:p>
    <w:p w14:paraId="540FC745" w14:textId="77777777" w:rsidR="00F64753" w:rsidRDefault="009F6EE9">
      <w:pPr>
        <w:keepNext/>
      </w:pPr>
      <w:r>
        <w:t>Now prove that the program never empties a file that is already there. The first Get-Content shows the header your program just wrote. Set-Content then replaces the text of .\rust\sandbox\inventory.txt with edited-by-hand, standing in for a file that someone else wrote. Then the program runs, $LASTEXITCODE shows its exit code, Get-Content shows the file's text, and Remove-Item and Test-Path remove the file by name and confirm it is gone, so the sandbox is empty again.</w:t>
      </w:r>
    </w:p>
    <w:p w14:paraId="7C5C89C4" w14:textId="77777777" w:rsidR="00F64753" w:rsidRDefault="00F64753">
      <w:pPr>
        <w:keepNext/>
      </w:pPr>
    </w:p>
    <w:p w14:paraId="051E0D08" w14:textId="77777777" w:rsidR="00F64753" w:rsidRDefault="009F6EE9">
      <w:pPr>
        <w:pStyle w:val="CommandBlock"/>
        <w:keepNext/>
      </w:pPr>
      <w:r>
        <w:t>Get-Content .\rust\sandbox\inventory.txt</w:t>
      </w:r>
    </w:p>
    <w:p w14:paraId="6CE6A3E0" w14:textId="77777777" w:rsidR="00F64753" w:rsidRDefault="009F6EE9">
      <w:pPr>
        <w:pStyle w:val="CommandBlock"/>
        <w:keepNext/>
      </w:pPr>
      <w:r>
        <w:t>Set-Content .\rust\sandbox\inventory.txt edited-by-hand</w:t>
      </w:r>
    </w:p>
    <w:p w14:paraId="6729BC83" w14:textId="77777777" w:rsidR="00F64753" w:rsidRDefault="009F6EE9">
      <w:pPr>
        <w:pStyle w:val="CommandBlock"/>
        <w:keepNext/>
      </w:pPr>
      <w:r>
        <w:t>.\rust\target\debug\create_file.exe</w:t>
      </w:r>
    </w:p>
    <w:p w14:paraId="4731DC69" w14:textId="77777777" w:rsidR="00F64753" w:rsidRDefault="009F6EE9">
      <w:pPr>
        <w:pStyle w:val="CommandBlock"/>
        <w:keepNext/>
      </w:pPr>
      <w:r>
        <w:t>$LASTEXITCODE</w:t>
      </w:r>
    </w:p>
    <w:p w14:paraId="5EE1746C" w14:textId="77777777" w:rsidR="00F64753" w:rsidRDefault="009F6EE9">
      <w:pPr>
        <w:pStyle w:val="CommandBlock"/>
        <w:keepNext/>
      </w:pPr>
      <w:r>
        <w:t>Get-Content .\rust\sandbox\inventory.txt</w:t>
      </w:r>
    </w:p>
    <w:p w14:paraId="0A3C29A1" w14:textId="77777777" w:rsidR="00F64753" w:rsidRDefault="009F6EE9">
      <w:pPr>
        <w:pStyle w:val="CommandBlock"/>
        <w:keepNext/>
      </w:pPr>
      <w:r>
        <w:t>Remove-Item .\rust\sandbox\inventory.txt</w:t>
      </w:r>
    </w:p>
    <w:p w14:paraId="4115C986" w14:textId="77777777" w:rsidR="00F64753" w:rsidRDefault="009F6EE9">
      <w:pPr>
        <w:pStyle w:val="CommandBlock"/>
      </w:pPr>
      <w:r>
        <w:t>Test-Path .\rust\sandbox\inventory.txt</w:t>
      </w:r>
    </w:p>
    <w:p w14:paraId="7BE0F0D1" w14:textId="77777777" w:rsidR="00F64753" w:rsidRDefault="00F64753">
      <w:pPr>
        <w:keepNext/>
      </w:pPr>
    </w:p>
    <w:p w14:paraId="7F838BA4" w14:textId="77777777" w:rsidR="00F64753" w:rsidRDefault="009F6EE9">
      <w:pPr>
        <w:pStyle w:val="Heading3"/>
      </w:pPr>
      <w:r>
        <w:t>Linux or macOS Safety Check</w:t>
      </w:r>
    </w:p>
    <w:p w14:paraId="74910D62" w14:textId="77777777" w:rsidR="00F64753" w:rsidRDefault="009F6EE9">
      <w:pPr>
        <w:keepNext/>
      </w:pPr>
      <w:r>
        <w:t>cat shows the header, echo ... &gt; writes the new text into the file, echo $? shows the exit code, cat shows the text again, rm removes the file, and ls then lists nothing.</w:t>
      </w:r>
    </w:p>
    <w:p w14:paraId="7BBB5DB6" w14:textId="77777777" w:rsidR="00F64753" w:rsidRDefault="00F64753">
      <w:pPr>
        <w:keepNext/>
      </w:pPr>
    </w:p>
    <w:p w14:paraId="5E070BB9" w14:textId="77777777" w:rsidR="00F64753" w:rsidRDefault="009F6EE9">
      <w:pPr>
        <w:pStyle w:val="CommandBlock"/>
        <w:keepNext/>
      </w:pPr>
      <w:r>
        <w:t>cat ./rust/sandbox/inventory.txt</w:t>
      </w:r>
    </w:p>
    <w:p w14:paraId="4F5994BE" w14:textId="77777777" w:rsidR="00F64753" w:rsidRDefault="009F6EE9">
      <w:pPr>
        <w:pStyle w:val="CommandBlock"/>
        <w:keepNext/>
      </w:pPr>
      <w:r>
        <w:t>echo edited-by-hand &gt; ./rust/sandbox/inventory.txt</w:t>
      </w:r>
    </w:p>
    <w:p w14:paraId="3AAC2360" w14:textId="77777777" w:rsidR="00F64753" w:rsidRDefault="009F6EE9">
      <w:pPr>
        <w:pStyle w:val="CommandBlock"/>
        <w:keepNext/>
      </w:pPr>
      <w:r>
        <w:t>./rust/target/debug/create_file</w:t>
      </w:r>
    </w:p>
    <w:p w14:paraId="78D5F85B" w14:textId="77777777" w:rsidR="00F64753" w:rsidRDefault="009F6EE9">
      <w:pPr>
        <w:pStyle w:val="CommandBlock"/>
        <w:keepNext/>
      </w:pPr>
      <w:r>
        <w:t>echo $?</w:t>
      </w:r>
    </w:p>
    <w:p w14:paraId="43A5BD22" w14:textId="77777777" w:rsidR="00F64753" w:rsidRDefault="009F6EE9">
      <w:pPr>
        <w:pStyle w:val="CommandBlock"/>
        <w:keepNext/>
      </w:pPr>
      <w:r>
        <w:t>cat ./rust/sandbox/inventory.txt</w:t>
      </w:r>
    </w:p>
    <w:p w14:paraId="4855A7C7" w14:textId="77777777" w:rsidR="00F64753" w:rsidRDefault="009F6EE9">
      <w:pPr>
        <w:pStyle w:val="CommandBlock"/>
        <w:keepNext/>
      </w:pPr>
      <w:r>
        <w:t>rm ./rust/sandbox/inventory.txt</w:t>
      </w:r>
    </w:p>
    <w:p w14:paraId="191262C0" w14:textId="77777777" w:rsidR="00F64753" w:rsidRDefault="009F6EE9">
      <w:pPr>
        <w:pStyle w:val="CommandBlock"/>
      </w:pPr>
      <w:r>
        <w:t>ls ./rust/sandbox</w:t>
      </w:r>
    </w:p>
    <w:p w14:paraId="716310FA" w14:textId="77777777" w:rsidR="00F64753" w:rsidRDefault="00F64753">
      <w:pPr>
        <w:keepNext/>
      </w:pPr>
    </w:p>
    <w:p w14:paraId="008F2DA0" w14:textId="77777777" w:rsidR="00F64753" w:rsidRDefault="009F6EE9">
      <w:pPr>
        <w:keepNext/>
      </w:pPr>
      <w:r>
        <w:t>The program must print only this line, on the error stream:</w:t>
      </w:r>
    </w:p>
    <w:p w14:paraId="0FD60EB2" w14:textId="77777777" w:rsidR="00F64753" w:rsidRDefault="00F64753">
      <w:pPr>
        <w:keepNext/>
      </w:pPr>
    </w:p>
    <w:p w14:paraId="21FE85A7" w14:textId="77777777" w:rsidR="00F64753" w:rsidRDefault="009F6EE9">
      <w:pPr>
        <w:pStyle w:val="RequiredOutput"/>
      </w:pPr>
      <w:r>
        <w:t>Error: rust\sandbox\inventory.txt already exists; nothing was changed</w:t>
      </w:r>
    </w:p>
    <w:p w14:paraId="3C5A257B" w14:textId="77777777" w:rsidR="00F64753" w:rsidRDefault="00F64753">
      <w:pPr>
        <w:keepNext/>
      </w:pPr>
    </w:p>
    <w:p w14:paraId="695CBEA7" w14:textId="77777777" w:rsidR="00F64753" w:rsidRDefault="009F6EE9">
      <w:r>
        <w:t>The first Get-Content prints inventory-v1. Then $LASTEXITCODE prints 1, the second Get-Content prints edited-by-hand, and Test-Path prints False (on Linux or macOS, echo $? prints 1 and the second cat prints edited-by-hand). The file still holds your text, so the program changed nothing, and it printed no Created line. If the second Get-Content prints inventory-v1 instead, the check in create_text_file is missing: the program emptied the file and wrote its own header over your text.</w:t>
      </w:r>
    </w:p>
    <w:p w14:paraId="260B0275" w14:textId="77777777" w:rsidR="00F64753" w:rsidRDefault="00F64753">
      <w:pPr>
        <w:keepNext/>
      </w:pPr>
    </w:p>
    <w:p w14:paraId="0F6A0AAA" w14:textId="77777777" w:rsidR="00F64753" w:rsidRDefault="00F64753">
      <w:pPr>
        <w:keepNext/>
      </w:pPr>
    </w:p>
    <w:p w14:paraId="7227CC29" w14:textId="77777777" w:rsidR="00F64753" w:rsidRDefault="009F6EE9">
      <w:pPr>
        <w:pStyle w:val="Heading2"/>
      </w:pPr>
      <w:r>
        <w:t>What to Notice</w:t>
      </w:r>
    </w:p>
    <w:p w14:paraId="7BD027C5" w14:textId="77777777" w:rsidR="00F64753" w:rsidRDefault="009F6EE9">
      <w:pPr>
        <w:pStyle w:val="ListBullet"/>
      </w:pPr>
      <w:r>
        <w:t>fs::write creates a missing file and quietly empties an existing one. That is why the program checks with exists() first.</w:t>
      </w:r>
    </w:p>
    <w:p w14:paraId="7B92998A" w14:textId="77777777" w:rsidR="00F64753" w:rsidRDefault="009F6EE9">
      <w:pPr>
        <w:pStyle w:val="ListBullet"/>
      </w:pPr>
      <w:r>
        <w:t>fs::write writes the bytes exactly as given, so \n stays one byte on every system; Rust needs no binary mode.</w:t>
      </w:r>
    </w:p>
    <w:p w14:paraId="42192F68" w14:textId="77777777" w:rsidR="00F64753" w:rsidRDefault="009F6EE9">
      <w:pPr>
        <w:pStyle w:val="ListBullet"/>
      </w:pPr>
      <w:r>
        <w:t>Ok(()) carries Rust's empty value, (): it says only that the work succeeded.</w:t>
      </w:r>
    </w:p>
    <w:p w14:paraId="5B3C6E63" w14:textId="77777777" w:rsidR="00F64753" w:rsidRDefault="009F6EE9">
      <w:pPr>
        <w:pStyle w:val="ListBullet"/>
      </w:pPr>
      <w:r>
        <w:t>join returns a PathBuf, a path the program owns; &amp;path lends it wherever a &amp;Path is expected.</w:t>
      </w:r>
    </w:p>
    <w:p w14:paraId="3863C25A" w14:textId="77777777" w:rsidR="00F64753" w:rsidRDefault="009F6EE9">
      <w:pPr>
        <w:pStyle w:val="ListBullet"/>
      </w:pPr>
      <w:r>
        <w:t>error.kind() names the kind of failure in the same words on Windows, Linux, and macOS, such as entity not found for a missing sandbox folder; the Error line puts the path in front of it.</w:t>
      </w:r>
    </w:p>
    <w:p w14:paraId="6623D03C" w14:textId="77777777" w:rsidR="00F64753" w:rsidRDefault="009F6EE9">
      <w:pPr>
        <w:pStyle w:val="ListBullet"/>
      </w:pPr>
      <w:r>
        <w:t>Rust's exclusive create is OpenOptions::new().write(true).create_new(true).open(path): it returns an Err whose kind is AlreadyExists (entity already exists) when the file already exists, so the check and the create are one step.</w:t>
      </w:r>
    </w:p>
    <w:p w14:paraId="06F869F6" w14:textId="77777777" w:rsidR="00F64753" w:rsidRDefault="009F6EE9">
      <w:pPr>
        <w:pStyle w:val="ListBullet"/>
      </w:pPr>
      <w:r>
        <w:t>Assembly writes its own Error line when a file cannot be created, Rust adds error.kind(), Erlang the reason atom, and Solidity names the path. The already-exists line is written by the program, so it is the same in every language; only Solidity's arrives after forge's Error: script failed:.</w:t>
      </w:r>
    </w:p>
    <w:p w14:paraId="0305C5E2" w14:textId="77777777" w:rsidR="00F64753" w:rsidRDefault="00F64753">
      <w:pPr>
        <w:keepNext/>
      </w:pPr>
    </w:p>
    <w:p w14:paraId="0F851578" w14:textId="77777777" w:rsidR="00F64753" w:rsidRDefault="009F6EE9">
      <w:pPr>
        <w:pStyle w:val="Heading3"/>
      </w:pPr>
      <w:r>
        <w:t>Basic and Production-Minded Comparison</w:t>
      </w:r>
    </w:p>
    <w:p w14:paraId="7F955011" w14:textId="77777777" w:rsidR="00F64753" w:rsidRDefault="009F6EE9">
      <w:r>
        <w:t>Both versions check first and refuse to touch a file that is already there, create .\rust\sandbox\inventory.txt with the header inventory-v1, and confirm that it exists. The Basic version does it all in main and trusts the write. The Production-Minded version creates files through create_text_file, which checks every step the way Lesson 2.11a taught and which the Exercise, the Challenge, and later lessons reuse, and create_in_sandbox reports each file, so a failure stops the program at once with one Error l</w:t>
      </w:r>
      <w:r>
        <w:t>ine and exit code 1.</w:t>
      </w:r>
    </w:p>
    <w:p w14:paraId="1E2DAB37" w14:textId="77777777" w:rsidR="00F64753" w:rsidRDefault="00F64753">
      <w:pPr>
        <w:keepNext/>
      </w:pPr>
    </w:p>
    <w:p w14:paraId="590E2D61" w14:textId="77777777" w:rsidR="00F64753" w:rsidRDefault="00F64753">
      <w:pPr>
        <w:keepNext/>
      </w:pPr>
    </w:p>
    <w:p w14:paraId="0FEFB842" w14:textId="77777777" w:rsidR="00F64753" w:rsidRDefault="00F64753">
      <w:pPr>
        <w:keepNext/>
      </w:pPr>
    </w:p>
    <w:p w14:paraId="7A7C8388" w14:textId="77777777" w:rsidR="00F64753" w:rsidRDefault="009F6EE9">
      <w:pPr>
        <w:pStyle w:val="Heading1"/>
      </w:pPr>
      <w:r>
        <w:t>Erlang Implementation</w:t>
      </w:r>
    </w:p>
    <w:p w14:paraId="15CEE428" w14:textId="77777777" w:rsidR="00F64753" w:rsidRDefault="009F6EE9">
      <w:r>
        <w:t>Erlang creates a file with one call, file:write_file: it creates the file, or empties it if it already exists, writes the bytes, and closes the file, and it returns ok or {error, Reason}, as the file functions did in Lesson 2.13a. filelib:is_file checks that the path exists, filename:join joins a list of parts with /, and filename:nativename shows it the system's way, with \ on Windows. The first part is the erlang folder, so the Erlang programs write only inside their own folder.</w:t>
      </w:r>
    </w:p>
    <w:p w14:paraId="3D138DCD" w14:textId="77777777" w:rsidR="00F64753" w:rsidRDefault="00F64753">
      <w:pPr>
        <w:keepNext/>
      </w:pPr>
    </w:p>
    <w:p w14:paraId="3233BEF3" w14:textId="77777777" w:rsidR="00F64753" w:rsidRDefault="00F64753">
      <w:pPr>
        <w:keepNext/>
      </w:pPr>
    </w:p>
    <w:p w14:paraId="06314314" w14:textId="77777777" w:rsidR="00F64753" w:rsidRDefault="009F6EE9">
      <w:pPr>
        <w:pStyle w:val="Heading2"/>
      </w:pPr>
      <w:r>
        <w:t>Basic Implementation</w:t>
      </w:r>
    </w:p>
    <w:p w14:paraId="2AE6FEBB" w14:textId="77777777" w:rsidR="00F64753" w:rsidRDefault="009F6EE9">
      <w:r>
        <w:t>Start with the most direct version: main joins erlang, sandbox, and inventory.txt with filename:join, stops with an Error line if filelib:is_file finds the file already there, creates it with file:write_file, and confirms with filelib:is_file that it is there. It matches only ok = file:write_file(...), so a failure stops the program with a badmatch error. Like every program in this lesson, it refuses to touch a file that is already there. Every step is commented, so read the comments as you type it.</w:t>
      </w:r>
    </w:p>
    <w:p w14:paraId="7AC702B4" w14:textId="77777777" w:rsidR="00F64753" w:rsidRDefault="00F64753">
      <w:pPr>
        <w:keepNext/>
      </w:pPr>
    </w:p>
    <w:p w14:paraId="3FBFAB20" w14:textId="77777777" w:rsidR="00F64753" w:rsidRDefault="009F6EE9">
      <w:pPr>
        <w:pStyle w:val="Heading3"/>
      </w:pPr>
      <w:r>
        <w:t>erlang/basic_create_file.erl</w:t>
      </w:r>
    </w:p>
    <w:p w14:paraId="3714CEA8" w14:textId="77777777" w:rsidR="00F64753" w:rsidRDefault="009F6EE9">
      <w:pPr>
        <w:pStyle w:val="SourceCode"/>
        <w:keepNext/>
      </w:pPr>
      <w:r>
        <w:t>%% Remember, -module names the module and -export lists what others may</w:t>
      </w:r>
    </w:p>
    <w:p w14:paraId="3448C951" w14:textId="77777777" w:rsidR="00F64753" w:rsidRDefault="009F6EE9">
      <w:pPr>
        <w:pStyle w:val="SourceCode"/>
        <w:keepNext/>
      </w:pPr>
      <w:r>
        <w:t>%% call.</w:t>
      </w:r>
    </w:p>
    <w:p w14:paraId="675FEA6F" w14:textId="77777777" w:rsidR="00F64753" w:rsidRDefault="009F6EE9">
      <w:pPr>
        <w:pStyle w:val="SourceCode"/>
      </w:pPr>
      <w:r>
        <w:t>-module(basic_create_file).</w:t>
      </w:r>
    </w:p>
    <w:p w14:paraId="65B1A580" w14:textId="77777777" w:rsidR="00F64753" w:rsidRDefault="009F6EE9">
      <w:pPr>
        <w:pStyle w:val="SourceCode"/>
      </w:pPr>
      <w:r>
        <w:t>-export([main/0]).</w:t>
      </w:r>
    </w:p>
    <w:p w14:paraId="6B26FF08" w14:textId="77777777" w:rsidR="00F64753" w:rsidRDefault="00F64753">
      <w:pPr>
        <w:pStyle w:val="SourceCode"/>
      </w:pPr>
    </w:p>
    <w:p w14:paraId="5212C673" w14:textId="77777777" w:rsidR="00F64753" w:rsidRDefault="009F6EE9">
      <w:pPr>
        <w:pStyle w:val="SourceCode"/>
      </w:pPr>
      <w:r>
        <w:t>%% Remember, main/0 is the exported entry point.</w:t>
      </w:r>
    </w:p>
    <w:p w14:paraId="3553FD06" w14:textId="77777777" w:rsidR="00F64753" w:rsidRDefault="009F6EE9">
      <w:pPr>
        <w:pStyle w:val="SourceCode"/>
      </w:pPr>
      <w:r>
        <w:t>main() -&gt;</w:t>
      </w:r>
    </w:p>
    <w:p w14:paraId="721EA173" w14:textId="77777777" w:rsidR="00F64753" w:rsidRDefault="009F6EE9">
      <w:pPr>
        <w:pStyle w:val="SourceCode"/>
      </w:pPr>
      <w:r>
        <w:t xml:space="preserve">    %% A file holds data under a name, inside a directory. The file's name</w:t>
      </w:r>
    </w:p>
    <w:p w14:paraId="1C24A38D" w14:textId="77777777" w:rsidR="00F64753" w:rsidRDefault="009F6EE9">
      <w:pPr>
        <w:pStyle w:val="SourceCode"/>
      </w:pPr>
      <w:r>
        <w:t xml:space="preserve">    %% is inventory.txt, and its extension, .txt, says it holds plain text.</w:t>
      </w:r>
    </w:p>
    <w:p w14:paraId="44A32BEB" w14:textId="77777777" w:rsidR="00F64753" w:rsidRDefault="009F6EE9">
      <w:pPr>
        <w:pStyle w:val="SourceCode"/>
      </w:pPr>
      <w:r>
        <w:t xml:space="preserve">    %% It goes inside the sandbox directory you created in the erlang</w:t>
      </w:r>
    </w:p>
    <w:p w14:paraId="42D8AC17" w14:textId="77777777" w:rsidR="00F64753" w:rsidRDefault="009F6EE9">
      <w:pPr>
        <w:pStyle w:val="SourceCode"/>
      </w:pPr>
      <w:r>
        <w:t xml:space="preserve">    %% folder, so the Erlang programs write only inside their own folder.</w:t>
      </w:r>
    </w:p>
    <w:p w14:paraId="0D4EC068" w14:textId="77777777" w:rsidR="00F64753" w:rsidRDefault="009F6EE9">
      <w:pPr>
        <w:pStyle w:val="SourceCode"/>
      </w:pPr>
      <w:r>
        <w:t xml:space="preserve">    %% The path is relative, so it starts from the working directory: run</w:t>
      </w:r>
    </w:p>
    <w:p w14:paraId="2138054A" w14:textId="77777777" w:rsidR="00F64753" w:rsidRDefault="009F6EE9">
      <w:pPr>
        <w:pStyle w:val="SourceCode"/>
      </w:pPr>
      <w:r>
        <w:t xml:space="preserve">    %% the program from the lesson-3.1-extended folder. Remember,</w:t>
      </w:r>
    </w:p>
    <w:p w14:paraId="7D2FA180" w14:textId="77777777" w:rsidR="00F64753" w:rsidRDefault="009F6EE9">
      <w:pPr>
        <w:pStyle w:val="SourceCode"/>
      </w:pPr>
      <w:r>
        <w:t xml:space="preserve">    %% filename:join joins with /, which every system accepts; given a list,</w:t>
      </w:r>
    </w:p>
    <w:p w14:paraId="27539F7E" w14:textId="77777777" w:rsidR="00F64753" w:rsidRDefault="009F6EE9">
      <w:pPr>
        <w:pStyle w:val="SourceCode"/>
      </w:pPr>
      <w:r>
        <w:t xml:space="preserve">    %% it joins any number of parts. nativename shows a path the system's</w:t>
      </w:r>
    </w:p>
    <w:p w14:paraId="4E1A5F24" w14:textId="77777777" w:rsidR="00F64753" w:rsidRDefault="009F6EE9">
      <w:pPr>
        <w:pStyle w:val="SourceCode"/>
      </w:pPr>
      <w:r>
        <w:t xml:space="preserve">    %% own way: with \ on Windows.</w:t>
      </w:r>
    </w:p>
    <w:p w14:paraId="64C0D506" w14:textId="77777777" w:rsidR="00F64753" w:rsidRDefault="009F6EE9">
      <w:pPr>
        <w:pStyle w:val="SourceCode"/>
      </w:pPr>
      <w:r>
        <w:t xml:space="preserve">    Path = filename:join(["erlang", "sandbox", "inventory.txt"]),</w:t>
      </w:r>
    </w:p>
    <w:p w14:paraId="54B92510" w14:textId="77777777" w:rsidR="00F64753" w:rsidRDefault="009F6EE9">
      <w:pPr>
        <w:pStyle w:val="SourceCode"/>
      </w:pPr>
      <w:r>
        <w:t xml:space="preserve">    Shown = filename:nativename(Path),</w:t>
      </w:r>
    </w:p>
    <w:p w14:paraId="5DCFC781" w14:textId="77777777" w:rsidR="00F64753" w:rsidRDefault="00F64753">
      <w:pPr>
        <w:pStyle w:val="SourceCode"/>
      </w:pPr>
    </w:p>
    <w:p w14:paraId="072580E6" w14:textId="77777777" w:rsidR="00F64753" w:rsidRDefault="009F6EE9">
      <w:pPr>
        <w:pStyle w:val="SourceCode"/>
      </w:pPr>
      <w:r>
        <w:t xml:space="preserve">    %% Opening a file for writing empties it if it already exists, and its</w:t>
      </w:r>
    </w:p>
    <w:p w14:paraId="44CEB3A6" w14:textId="77777777" w:rsidR="00F64753" w:rsidRDefault="009F6EE9">
      <w:pPr>
        <w:pStyle w:val="SourceCode"/>
      </w:pPr>
      <w:r>
        <w:t xml:space="preserve">    %% old text is lost. So the program checks first and refuses, changing</w:t>
      </w:r>
    </w:p>
    <w:p w14:paraId="48CEB4B5" w14:textId="77777777" w:rsidR="00F64753" w:rsidRDefault="009F6EE9">
      <w:pPr>
        <w:pStyle w:val="SourceCode"/>
      </w:pPr>
      <w:r>
        <w:t xml:space="preserve">    %% nothing. Remember, filelib:is_file returns true when the path</w:t>
      </w:r>
    </w:p>
    <w:p w14:paraId="3CF74F95" w14:textId="77777777" w:rsidR="00F64753" w:rsidRDefault="009F6EE9">
      <w:pPr>
        <w:pStyle w:val="SourceCode"/>
      </w:pPr>
      <w:r>
        <w:t xml:space="preserve">    %% exists; io:format(standard_error, ...) writes to stderr, and</w:t>
      </w:r>
    </w:p>
    <w:p w14:paraId="76B4DA12" w14:textId="77777777" w:rsidR="00F64753" w:rsidRDefault="009F6EE9">
      <w:pPr>
        <w:pStyle w:val="SourceCode"/>
      </w:pPr>
      <w:r>
        <w:t xml:space="preserve">    %% init:stop(1) reports the failure once every printed line reaches</w:t>
      </w:r>
    </w:p>
    <w:p w14:paraId="131EE7AB" w14:textId="77777777" w:rsidR="00F64753" w:rsidRDefault="009F6EE9">
      <w:pPr>
        <w:pStyle w:val="SourceCode"/>
      </w:pPr>
      <w:r>
        <w:t xml:space="preserve">    %% the screen, so it is the last thing main does and the rest of main</w:t>
      </w:r>
    </w:p>
    <w:p w14:paraId="23AA39CE" w14:textId="77777777" w:rsidR="00F64753" w:rsidRDefault="009F6EE9">
      <w:pPr>
        <w:pStyle w:val="SourceCode"/>
      </w:pPr>
      <w:r>
        <w:t xml:space="preserve">    %% is inside the true branch.</w:t>
      </w:r>
    </w:p>
    <w:p w14:paraId="54784D88" w14:textId="77777777" w:rsidR="00F64753" w:rsidRDefault="009F6EE9">
      <w:pPr>
        <w:pStyle w:val="SourceCode"/>
      </w:pPr>
      <w:r>
        <w:t xml:space="preserve">    Exists = filelib:is_file(Path),</w:t>
      </w:r>
    </w:p>
    <w:p w14:paraId="26432F01" w14:textId="77777777" w:rsidR="00F64753" w:rsidRDefault="009F6EE9">
      <w:pPr>
        <w:pStyle w:val="SourceCode"/>
      </w:pPr>
      <w:r>
        <w:t xml:space="preserve">    if</w:t>
      </w:r>
    </w:p>
    <w:p w14:paraId="7A6EEF9C" w14:textId="77777777" w:rsidR="00F64753" w:rsidRDefault="009F6EE9">
      <w:pPr>
        <w:pStyle w:val="SourceCode"/>
      </w:pPr>
      <w:r>
        <w:t xml:space="preserve">        Exists -&gt;</w:t>
      </w:r>
    </w:p>
    <w:p w14:paraId="0CEB20FF" w14:textId="77777777" w:rsidR="00F64753" w:rsidRDefault="009F6EE9">
      <w:pPr>
        <w:pStyle w:val="SourceCode"/>
      </w:pPr>
      <w:r>
        <w:t xml:space="preserve">            io:format(standard_error,</w:t>
      </w:r>
    </w:p>
    <w:p w14:paraId="335D8AB7" w14:textId="77777777" w:rsidR="00F64753" w:rsidRDefault="009F6EE9">
      <w:pPr>
        <w:pStyle w:val="SourceCode"/>
      </w:pPr>
      <w:r>
        <w:t xml:space="preserve">                      "Error: ~s already exists; nothing was changed~n",</w:t>
      </w:r>
    </w:p>
    <w:p w14:paraId="269F4B2D" w14:textId="77777777" w:rsidR="00F64753" w:rsidRDefault="009F6EE9">
      <w:pPr>
        <w:pStyle w:val="SourceCode"/>
      </w:pPr>
      <w:r>
        <w:t xml:space="preserve">                      [Shown]),</w:t>
      </w:r>
    </w:p>
    <w:p w14:paraId="4813B5C5" w14:textId="77777777" w:rsidR="00F64753" w:rsidRDefault="009F6EE9">
      <w:pPr>
        <w:pStyle w:val="SourceCode"/>
      </w:pPr>
      <w:r>
        <w:t xml:space="preserve">            init:stop(1);</w:t>
      </w:r>
    </w:p>
    <w:p w14:paraId="373117CA" w14:textId="77777777" w:rsidR="00F64753" w:rsidRDefault="009F6EE9">
      <w:pPr>
        <w:pStyle w:val="SourceCode"/>
      </w:pPr>
      <w:r>
        <w:t xml:space="preserve">        true -&gt;</w:t>
      </w:r>
    </w:p>
    <w:p w14:paraId="716A7653" w14:textId="77777777" w:rsidR="00F64753" w:rsidRDefault="009F6EE9">
      <w:pPr>
        <w:pStyle w:val="SourceCode"/>
      </w:pPr>
      <w:r>
        <w:t xml:space="preserve">            %% file:write_file creates the file, writes the text, and closes</w:t>
      </w:r>
    </w:p>
    <w:p w14:paraId="1C4A351B" w14:textId="77777777" w:rsidR="00F64753" w:rsidRDefault="009F6EE9">
      <w:pPr>
        <w:pStyle w:val="SourceCode"/>
      </w:pPr>
      <w:r>
        <w:t xml:space="preserve">            %% it, all in one call. If the file is already there, it empties</w:t>
      </w:r>
    </w:p>
    <w:p w14:paraId="65E41676" w14:textId="77777777" w:rsidR="00F64753" w:rsidRDefault="009F6EE9">
      <w:pPr>
        <w:pStyle w:val="SourceCode"/>
      </w:pPr>
      <w:r>
        <w:t xml:space="preserve">            %% it first, which is why the check above comes first. It writes</w:t>
      </w:r>
    </w:p>
    <w:p w14:paraId="7A3E9BE8" w14:textId="77777777" w:rsidR="00F64753" w:rsidRDefault="009F6EE9">
      <w:pPr>
        <w:pStyle w:val="SourceCode"/>
      </w:pPr>
      <w:r>
        <w:t xml:space="preserve">            %% the text's bytes exactly as given, so "\n" stays one byte on</w:t>
      </w:r>
    </w:p>
    <w:p w14:paraId="4EF01AD3" w14:textId="77777777" w:rsidR="00F64753" w:rsidRDefault="009F6EE9">
      <w:pPr>
        <w:pStyle w:val="SourceCode"/>
      </w:pPr>
      <w:r>
        <w:t xml:space="preserve">            %% every system, and the file holds 13 bytes. It returns ok, or</w:t>
      </w:r>
    </w:p>
    <w:p w14:paraId="6C42011E" w14:textId="77777777" w:rsidR="00F64753" w:rsidRDefault="009F6EE9">
      <w:pPr>
        <w:pStyle w:val="SourceCode"/>
      </w:pPr>
      <w:r>
        <w:t xml:space="preserve">            %% {error, Reason}; this Basic version matches only ok, so a</w:t>
      </w:r>
    </w:p>
    <w:p w14:paraId="3B31CE64" w14:textId="77777777" w:rsidR="00F64753" w:rsidRDefault="009F6EE9">
      <w:pPr>
        <w:pStyle w:val="SourceCode"/>
      </w:pPr>
      <w:r>
        <w:t xml:space="preserve">            %% failure stops the program with a badmatch error, and the</w:t>
      </w:r>
    </w:p>
    <w:p w14:paraId="00C79ACA" w14:textId="77777777" w:rsidR="00F64753" w:rsidRDefault="009F6EE9">
      <w:pPr>
        <w:pStyle w:val="SourceCode"/>
      </w:pPr>
      <w:r>
        <w:t xml:space="preserve">            %% Production-Minded version handles the failure itself.</w:t>
      </w:r>
    </w:p>
    <w:p w14:paraId="0489DD4D" w14:textId="77777777" w:rsidR="00F64753" w:rsidRDefault="009F6EE9">
      <w:pPr>
        <w:pStyle w:val="SourceCode"/>
      </w:pPr>
      <w:r>
        <w:t xml:space="preserve">            ok = file:write_file(Path, "inventory-v1\n"),</w:t>
      </w:r>
    </w:p>
    <w:p w14:paraId="37FB8301" w14:textId="77777777" w:rsidR="00F64753" w:rsidRDefault="009F6EE9">
      <w:pPr>
        <w:pStyle w:val="SourceCode"/>
      </w:pPr>
      <w:r>
        <w:t xml:space="preserve">            io:format("Created: ~s~n", [Shown]),</w:t>
      </w:r>
    </w:p>
    <w:p w14:paraId="46DD8CE5" w14:textId="77777777" w:rsidR="00F64753" w:rsidRDefault="00F64753">
      <w:pPr>
        <w:pStyle w:val="SourceCode"/>
      </w:pPr>
    </w:p>
    <w:p w14:paraId="3C730B60" w14:textId="77777777" w:rsidR="00F64753" w:rsidRDefault="009F6EE9">
      <w:pPr>
        <w:pStyle w:val="SourceCode"/>
      </w:pPr>
      <w:r>
        <w:t xml:space="preserve">            %% The filelib:is_file check once more, now expecting true.</w:t>
      </w:r>
    </w:p>
    <w:p w14:paraId="24884814" w14:textId="77777777" w:rsidR="00F64753" w:rsidRDefault="009F6EE9">
      <w:pPr>
        <w:pStyle w:val="SourceCode"/>
      </w:pPr>
      <w:r>
        <w:t xml:space="preserve">            Created = filelib:is_file(Path),</w:t>
      </w:r>
    </w:p>
    <w:p w14:paraId="1B41F7D1" w14:textId="77777777" w:rsidR="00F64753" w:rsidRDefault="009F6EE9">
      <w:pPr>
        <w:pStyle w:val="SourceCode"/>
      </w:pPr>
      <w:r>
        <w:t xml:space="preserve">            if</w:t>
      </w:r>
    </w:p>
    <w:p w14:paraId="4CCCCA84" w14:textId="77777777" w:rsidR="00F64753" w:rsidRDefault="009F6EE9">
      <w:pPr>
        <w:pStyle w:val="SourceCode"/>
      </w:pPr>
      <w:r>
        <w:t xml:space="preserve">                Created -&gt;</w:t>
      </w:r>
    </w:p>
    <w:p w14:paraId="67820FA1" w14:textId="77777777" w:rsidR="00F64753" w:rsidRDefault="009F6EE9">
      <w:pPr>
        <w:pStyle w:val="SourceCode"/>
      </w:pPr>
      <w:r>
        <w:t xml:space="preserve">                    io:format("~s exists: yes~n", [Shown]);</w:t>
      </w:r>
    </w:p>
    <w:p w14:paraId="039E7FFD" w14:textId="77777777" w:rsidR="00F64753" w:rsidRDefault="009F6EE9">
      <w:pPr>
        <w:pStyle w:val="SourceCode"/>
      </w:pPr>
      <w:r>
        <w:t xml:space="preserve">                true -&gt;</w:t>
      </w:r>
    </w:p>
    <w:p w14:paraId="72A0C0FC" w14:textId="77777777" w:rsidR="00F64753" w:rsidRDefault="009F6EE9">
      <w:pPr>
        <w:pStyle w:val="SourceCode"/>
        <w:keepNext/>
      </w:pPr>
      <w:r>
        <w:t xml:space="preserve">                    io:format("~s exists: no~n", [Shown])</w:t>
      </w:r>
    </w:p>
    <w:p w14:paraId="1C18669B" w14:textId="77777777" w:rsidR="00F64753" w:rsidRDefault="009F6EE9">
      <w:pPr>
        <w:pStyle w:val="SourceCode"/>
        <w:keepNext/>
      </w:pPr>
      <w:r>
        <w:t xml:space="preserve">            end</w:t>
      </w:r>
    </w:p>
    <w:p w14:paraId="6F2500E0" w14:textId="77777777" w:rsidR="00F64753" w:rsidRDefault="009F6EE9">
      <w:pPr>
        <w:pStyle w:val="SourceCode"/>
      </w:pPr>
      <w:r>
        <w:t xml:space="preserve">    end.</w:t>
      </w:r>
    </w:p>
    <w:p w14:paraId="799F96E5" w14:textId="77777777" w:rsidR="00F64753" w:rsidRDefault="00F64753">
      <w:pPr>
        <w:keepNext/>
      </w:pPr>
    </w:p>
    <w:p w14:paraId="7A6CC367" w14:textId="77777777" w:rsidR="00F64753" w:rsidRDefault="009F6EE9">
      <w:pPr>
        <w:pStyle w:val="Heading3"/>
      </w:pPr>
      <w:r>
        <w:t>Windows PowerShell Basic Build and Run</w:t>
      </w:r>
    </w:p>
    <w:p w14:paraId="39913C22" w14:textId="77777777" w:rsidR="00F64753" w:rsidRDefault="009F6EE9">
      <w:pPr>
        <w:keepNext/>
      </w:pPr>
      <w:r>
        <w:t>Run the program once from the lesson-3.1-extended folder, with its sandbox directory, .\erlang\sandbox, empty.</w:t>
      </w:r>
    </w:p>
    <w:p w14:paraId="13BCA59E" w14:textId="77777777" w:rsidR="00F64753" w:rsidRDefault="00F64753">
      <w:pPr>
        <w:keepNext/>
      </w:pPr>
    </w:p>
    <w:p w14:paraId="472A59E4" w14:textId="77777777" w:rsidR="00F64753" w:rsidRDefault="009F6EE9">
      <w:pPr>
        <w:pStyle w:val="CommandBlock"/>
        <w:keepNext/>
      </w:pPr>
      <w:r>
        <w:t>erlc -o .\erlang .\erlang\basic_create_file.erl</w:t>
      </w:r>
    </w:p>
    <w:p w14:paraId="3EC76236" w14:textId="77777777" w:rsidR="00F64753" w:rsidRDefault="009F6EE9">
      <w:pPr>
        <w:pStyle w:val="CommandBlock"/>
      </w:pPr>
      <w:r>
        <w:t>erl -noshell -pa .\erlang -s basic_create_file main -s init stop</w:t>
      </w:r>
    </w:p>
    <w:p w14:paraId="020F780E" w14:textId="77777777" w:rsidR="00F64753" w:rsidRDefault="00F64753">
      <w:pPr>
        <w:keepNext/>
      </w:pPr>
    </w:p>
    <w:p w14:paraId="267D5AAC" w14:textId="77777777" w:rsidR="00F64753" w:rsidRDefault="009F6EE9">
      <w:pPr>
        <w:pStyle w:val="Heading3"/>
      </w:pPr>
      <w:r>
        <w:t>Linux or macOS Basic Build and Run</w:t>
      </w:r>
    </w:p>
    <w:p w14:paraId="320C4B0F" w14:textId="77777777" w:rsidR="00F64753" w:rsidRDefault="009F6EE9">
      <w:pPr>
        <w:pStyle w:val="CommandBlock"/>
        <w:keepNext/>
      </w:pPr>
      <w:r>
        <w:t>erlc -o ./erlang ./erlang/basic_create_file.erl</w:t>
      </w:r>
    </w:p>
    <w:p w14:paraId="1CA84F60" w14:textId="77777777" w:rsidR="00F64753" w:rsidRDefault="009F6EE9">
      <w:pPr>
        <w:pStyle w:val="CommandBlock"/>
      </w:pPr>
      <w:r>
        <w:t>erl -noshell -pa ./erlang -s basic_create_file main -s init stop</w:t>
      </w:r>
    </w:p>
    <w:p w14:paraId="7FF9CFF1" w14:textId="77777777" w:rsidR="00F64753" w:rsidRDefault="00F64753">
      <w:pPr>
        <w:keepNext/>
      </w:pPr>
    </w:p>
    <w:p w14:paraId="2DAB47FD" w14:textId="77777777" w:rsidR="00F64753" w:rsidRDefault="009F6EE9">
      <w:pPr>
        <w:pStyle w:val="Heading3"/>
      </w:pPr>
      <w:r>
        <w:t>Check Your Results</w:t>
      </w:r>
    </w:p>
    <w:p w14:paraId="1EF57D12" w14:textId="77777777" w:rsidR="00F64753" w:rsidRDefault="009F6EE9">
      <w:pPr>
        <w:keepNext/>
      </w:pPr>
      <w:r>
        <w:t>erlc prints nothing when the module compiles. Your screen must show these lines, with the same spelling, spacing, and capitalization. On Linux or macOS every path uses / where Windows uses \, for example erlang/sandbox/inventory.txt.</w:t>
      </w:r>
    </w:p>
    <w:p w14:paraId="4ACBCBF1" w14:textId="77777777" w:rsidR="00F64753" w:rsidRDefault="00F64753">
      <w:pPr>
        <w:keepNext/>
      </w:pPr>
    </w:p>
    <w:p w14:paraId="075BC36E" w14:textId="77777777" w:rsidR="00F64753" w:rsidRDefault="009F6EE9">
      <w:pPr>
        <w:pStyle w:val="RequiredOutput"/>
        <w:keepNext/>
      </w:pPr>
      <w:r>
        <w:t>Created: erlang\sandbox\inventory.txt</w:t>
      </w:r>
    </w:p>
    <w:p w14:paraId="6665157F" w14:textId="77777777" w:rsidR="00F64753" w:rsidRDefault="009F6EE9">
      <w:pPr>
        <w:pStyle w:val="RequiredOutput"/>
      </w:pPr>
      <w:r>
        <w:t>erlang\sandbox\inventory.txt exists: yes</w:t>
      </w:r>
    </w:p>
    <w:p w14:paraId="4EF68E5D" w14:textId="77777777" w:rsidR="00F64753" w:rsidRDefault="00F64753">
      <w:pPr>
        <w:keepNext/>
      </w:pPr>
    </w:p>
    <w:p w14:paraId="63C06ED5" w14:textId="77777777" w:rsidR="00F64753" w:rsidRDefault="009F6EE9">
      <w:pPr>
        <w:pStyle w:val="ListBullet"/>
      </w:pPr>
      <w:r>
        <w:t>The Created line shows the joined path: the erlang folder, sandbox, and the file's name, each joined with the system's separator. It has no .\ in front, and still starts from the working directory.</w:t>
      </w:r>
    </w:p>
    <w:p w14:paraId="6868D48B" w14:textId="77777777" w:rsidR="00F64753" w:rsidRDefault="009F6EE9">
      <w:pPr>
        <w:pStyle w:val="ListBullet"/>
      </w:pPr>
      <w:r>
        <w:t>The exists: yes line proves that the file is really there: the program asked the system again after creating it.</w:t>
      </w:r>
    </w:p>
    <w:p w14:paraId="18AEB94E" w14:textId="77777777" w:rsidR="00F64753" w:rsidRDefault="009F6EE9">
      <w:pPr>
        <w:pStyle w:val="ListBullet"/>
      </w:pPr>
      <w:r>
        <w:t>If the run stops with a badmatch error naming enoent (not found), file:write_file could not create the file: the .\erlang\sandbox directory is missing, or you ran the program from another folder. If the paths print with / on Windows, filename:nativename is missing.</w:t>
      </w:r>
    </w:p>
    <w:p w14:paraId="0207B2E4" w14:textId="77777777" w:rsidR="00F64753" w:rsidRDefault="009F6EE9">
      <w:pPr>
        <w:pStyle w:val="ListBullet"/>
      </w:pPr>
      <w:r>
        <w:t>If the program prints an Error line that ends in already exists; nothing was changed, the file is still there from an earlier run. Remove it with the Starting Again commands near the start of this lesson, with the erlang folder, and run the program again.</w:t>
      </w:r>
    </w:p>
    <w:p w14:paraId="7C66883A" w14:textId="77777777" w:rsidR="00F64753" w:rsidRDefault="009F6EE9">
      <w:pPr>
        <w:pStyle w:val="ListBullet"/>
      </w:pPr>
      <w:r>
        <w:t>If the build fails with another message, read the first error: it names the file and line to fix.</w:t>
      </w:r>
    </w:p>
    <w:p w14:paraId="04850A25" w14:textId="77777777" w:rsidR="00F64753" w:rsidRDefault="00F64753">
      <w:pPr>
        <w:keepNext/>
      </w:pPr>
    </w:p>
    <w:p w14:paraId="7EE2D53A" w14:textId="77777777" w:rsidR="00F64753" w:rsidRDefault="009F6EE9">
      <w:pPr>
        <w:pStyle w:val="Heading3"/>
      </w:pPr>
      <w:r>
        <w:t>Windows PowerShell File Check</w:t>
      </w:r>
    </w:p>
    <w:p w14:paraId="5F1AFD37" w14:textId="77777777" w:rsidR="00F64753" w:rsidRDefault="009F6EE9">
      <w:pPr>
        <w:keepNext/>
      </w:pPr>
      <w:r>
        <w:t>Now look at the file itself. The program's sandbox is in the erlang folder, so every path starts with .\erlang\. Get-Content prints its lines, and (Get-Item .\erlang\sandbox\inventory.txt).Length prints its size in bytes. Then Remove-Item removes this one file, by name: it is the file your program created, and the Production-Minded version needs to create it again. Test-Path confirms it is gone.</w:t>
      </w:r>
    </w:p>
    <w:p w14:paraId="29711D98" w14:textId="77777777" w:rsidR="00F64753" w:rsidRDefault="00F64753">
      <w:pPr>
        <w:keepNext/>
      </w:pPr>
    </w:p>
    <w:p w14:paraId="7389184C" w14:textId="77777777" w:rsidR="00F64753" w:rsidRDefault="009F6EE9">
      <w:pPr>
        <w:pStyle w:val="CommandBlock"/>
        <w:keepNext/>
      </w:pPr>
      <w:r>
        <w:t>Get-Content .\erlang\sandbox\inventory.txt</w:t>
      </w:r>
    </w:p>
    <w:p w14:paraId="6D7611C5" w14:textId="77777777" w:rsidR="00F64753" w:rsidRDefault="009F6EE9">
      <w:pPr>
        <w:pStyle w:val="CommandBlock"/>
        <w:keepNext/>
      </w:pPr>
      <w:r>
        <w:t>(Get-Item .\erlang\sandbox\inventory.txt).Length</w:t>
      </w:r>
    </w:p>
    <w:p w14:paraId="65949DA3" w14:textId="77777777" w:rsidR="00F64753" w:rsidRDefault="009F6EE9">
      <w:pPr>
        <w:pStyle w:val="CommandBlock"/>
        <w:keepNext/>
      </w:pPr>
      <w:r>
        <w:t>Remove-Item .\erlang\sandbox\inventory.txt</w:t>
      </w:r>
    </w:p>
    <w:p w14:paraId="117065C9" w14:textId="77777777" w:rsidR="00F64753" w:rsidRDefault="009F6EE9">
      <w:pPr>
        <w:pStyle w:val="CommandBlock"/>
      </w:pPr>
      <w:r>
        <w:t>Test-Path .\erlang\sandbox\inventory.txt</w:t>
      </w:r>
    </w:p>
    <w:p w14:paraId="1FFD9541" w14:textId="77777777" w:rsidR="00F64753" w:rsidRDefault="00F64753">
      <w:pPr>
        <w:keepNext/>
      </w:pPr>
    </w:p>
    <w:p w14:paraId="5E53B228" w14:textId="77777777" w:rsidR="00F64753" w:rsidRDefault="009F6EE9">
      <w:pPr>
        <w:pStyle w:val="Heading3"/>
      </w:pPr>
      <w:r>
        <w:t>Linux or macOS File Check</w:t>
      </w:r>
    </w:p>
    <w:p w14:paraId="4BE696AD" w14:textId="77777777" w:rsidR="00F64753" w:rsidRDefault="009F6EE9">
      <w:pPr>
        <w:keepNext/>
      </w:pPr>
      <w:r>
        <w:t>cat prints the file's lines, wc -c &lt; prints its size in bytes, rm removes the one file, and ls ./erlang/sandbox then lists nothing.</w:t>
      </w:r>
    </w:p>
    <w:p w14:paraId="682F4522" w14:textId="77777777" w:rsidR="00F64753" w:rsidRDefault="00F64753">
      <w:pPr>
        <w:keepNext/>
      </w:pPr>
    </w:p>
    <w:p w14:paraId="787C24D5" w14:textId="77777777" w:rsidR="00F64753" w:rsidRDefault="009F6EE9">
      <w:pPr>
        <w:pStyle w:val="CommandBlock"/>
        <w:keepNext/>
      </w:pPr>
      <w:r>
        <w:t>cat ./erlang/sandbox/inventory.txt</w:t>
      </w:r>
    </w:p>
    <w:p w14:paraId="4D9DE668" w14:textId="77777777" w:rsidR="00F64753" w:rsidRDefault="009F6EE9">
      <w:pPr>
        <w:pStyle w:val="CommandBlock"/>
        <w:keepNext/>
      </w:pPr>
      <w:r>
        <w:t>wc -c &lt; ./erlang/sandbox/inventory.txt</w:t>
      </w:r>
    </w:p>
    <w:p w14:paraId="3D9CF454" w14:textId="77777777" w:rsidR="00F64753" w:rsidRDefault="009F6EE9">
      <w:pPr>
        <w:pStyle w:val="CommandBlock"/>
        <w:keepNext/>
      </w:pPr>
      <w:r>
        <w:t>rm ./erlang/sandbox/inventory.txt</w:t>
      </w:r>
    </w:p>
    <w:p w14:paraId="49561E78" w14:textId="77777777" w:rsidR="00F64753" w:rsidRDefault="009F6EE9">
      <w:pPr>
        <w:pStyle w:val="CommandBlock"/>
      </w:pPr>
      <w:r>
        <w:t>ls ./erlang/sandbox</w:t>
      </w:r>
    </w:p>
    <w:p w14:paraId="07DBC746" w14:textId="77777777" w:rsidR="00F64753" w:rsidRDefault="00F64753">
      <w:pPr>
        <w:keepNext/>
      </w:pPr>
    </w:p>
    <w:p w14:paraId="15788E91" w14:textId="77777777" w:rsidR="00F64753" w:rsidRDefault="009F6EE9">
      <w:pPr>
        <w:keepNext/>
      </w:pPr>
      <w:r>
        <w:t>The commands must print:</w:t>
      </w:r>
    </w:p>
    <w:p w14:paraId="4D0204C0" w14:textId="77777777" w:rsidR="00F64753" w:rsidRDefault="00F64753">
      <w:pPr>
        <w:keepNext/>
      </w:pPr>
    </w:p>
    <w:p w14:paraId="617D1CCE" w14:textId="77777777" w:rsidR="00F64753" w:rsidRDefault="009F6EE9">
      <w:pPr>
        <w:pStyle w:val="RequiredOutput"/>
        <w:keepNext/>
      </w:pPr>
      <w:r>
        <w:t>inventory-v1</w:t>
      </w:r>
    </w:p>
    <w:p w14:paraId="17C6E99F" w14:textId="77777777" w:rsidR="00F64753" w:rsidRDefault="009F6EE9">
      <w:pPr>
        <w:pStyle w:val="RequiredOutput"/>
        <w:keepNext/>
      </w:pPr>
      <w:r>
        <w:t>13</w:t>
      </w:r>
    </w:p>
    <w:p w14:paraId="44FD49FC" w14:textId="77777777" w:rsidR="00F64753" w:rsidRDefault="009F6EE9">
      <w:pPr>
        <w:pStyle w:val="RequiredOutput"/>
      </w:pPr>
      <w:r>
        <w:t>False</w:t>
      </w:r>
    </w:p>
    <w:p w14:paraId="440C1E7D" w14:textId="77777777" w:rsidR="00F64753" w:rsidRDefault="00F64753">
      <w:pPr>
        <w:keepNext/>
      </w:pPr>
    </w:p>
    <w:p w14:paraId="1FFA885D" w14:textId="77777777" w:rsidR="00F64753" w:rsidRDefault="009F6EE9">
      <w:r>
        <w:t>The file holds one line, the header. Its size, 13 bytes, is the 12 characters of inventory-v1 plus one byte for the line ending \n; every language writes exactly these 13 bytes. False proves the file is gone, so the sandbox is empty again. On Linux or macOS, cat prints inventory-v1, wc -c prints 13, and ls prints nothing.</w:t>
      </w:r>
    </w:p>
    <w:p w14:paraId="694E214A" w14:textId="77777777" w:rsidR="00F64753" w:rsidRDefault="00F64753">
      <w:pPr>
        <w:keepNext/>
      </w:pPr>
    </w:p>
    <w:p w14:paraId="755FF4FD" w14:textId="77777777" w:rsidR="00F64753" w:rsidRDefault="00F64753">
      <w:pPr>
        <w:keepNext/>
      </w:pPr>
    </w:p>
    <w:p w14:paraId="7D467755" w14:textId="77777777" w:rsidR="00F64753" w:rsidRDefault="009F6EE9">
      <w:pPr>
        <w:pStyle w:val="Heading2"/>
      </w:pPr>
      <w:r>
        <w:t>Production-Minded Implementation</w:t>
      </w:r>
    </w:p>
    <w:p w14:paraId="135CE79A" w14:textId="77777777" w:rsidR="00F64753" w:rsidRDefault="009F6EE9">
      <w:r>
        <w:t>The production-minded version prints the same lines. create_text_file returns {error, Message} for a file that already exists, turns file:write_file's {error, Reason} into {error, Message}, and otherwise returns ok, as parse_port did in Lesson 2.11a. create_in_sandbox joins the path, calls create_text_file, reports the file and confirms that it exists, and returns true, or prints the Error line and returns false. main ends with init:stop(1) when it gets false.</w:t>
      </w:r>
    </w:p>
    <w:p w14:paraId="6E2DABD3" w14:textId="77777777" w:rsidR="00F64753" w:rsidRDefault="00F64753">
      <w:pPr>
        <w:keepNext/>
      </w:pPr>
    </w:p>
    <w:p w14:paraId="6925B649" w14:textId="77777777" w:rsidR="00F64753" w:rsidRDefault="009F6EE9">
      <w:pPr>
        <w:pStyle w:val="Heading3"/>
      </w:pPr>
      <w:r>
        <w:t>erlang/create_file.erl</w:t>
      </w:r>
    </w:p>
    <w:p w14:paraId="66CEF971" w14:textId="77777777" w:rsidR="00F64753" w:rsidRDefault="009F6EE9">
      <w:pPr>
        <w:pStyle w:val="SourceCode"/>
        <w:keepNext/>
      </w:pPr>
      <w:r>
        <w:t>%% Remember, -module names the module and -export lists what others may</w:t>
      </w:r>
    </w:p>
    <w:p w14:paraId="2D44459C" w14:textId="77777777" w:rsidR="00F64753" w:rsidRDefault="009F6EE9">
      <w:pPr>
        <w:pStyle w:val="SourceCode"/>
        <w:keepNext/>
      </w:pPr>
      <w:r>
        <w:t>%% call.</w:t>
      </w:r>
    </w:p>
    <w:p w14:paraId="2F2F382E" w14:textId="77777777" w:rsidR="00F64753" w:rsidRDefault="009F6EE9">
      <w:pPr>
        <w:pStyle w:val="SourceCode"/>
      </w:pPr>
      <w:r>
        <w:t>-module(create_file).</w:t>
      </w:r>
    </w:p>
    <w:p w14:paraId="418B13A1" w14:textId="77777777" w:rsidR="00F64753" w:rsidRDefault="009F6EE9">
      <w:pPr>
        <w:pStyle w:val="SourceCode"/>
      </w:pPr>
      <w:r>
        <w:t>-export([main/0]).</w:t>
      </w:r>
    </w:p>
    <w:p w14:paraId="0F7CD5F1" w14:textId="77777777" w:rsidR="00F64753" w:rsidRDefault="00F64753">
      <w:pPr>
        <w:pStyle w:val="SourceCode"/>
      </w:pPr>
    </w:p>
    <w:p w14:paraId="432838D8" w14:textId="77777777" w:rsidR="00F64753" w:rsidRDefault="009F6EE9">
      <w:pPr>
        <w:pStyle w:val="SourceCode"/>
      </w:pPr>
      <w:r>
        <w:t>%% Creates the file at Path and writes Contents into it. Returns ok, or</w:t>
      </w:r>
    </w:p>
    <w:p w14:paraId="79199C71" w14:textId="77777777" w:rsidR="00F64753" w:rsidRDefault="009F6EE9">
      <w:pPr>
        <w:pStyle w:val="SourceCode"/>
      </w:pPr>
      <w:r>
        <w:t>%% {error, Message} when the file already exists, so an existing file is</w:t>
      </w:r>
    </w:p>
    <w:p w14:paraId="6693A36B" w14:textId="77777777" w:rsidR="00F64753" w:rsidRDefault="009F6EE9">
      <w:pPr>
        <w:pStyle w:val="SourceCode"/>
      </w:pPr>
      <w:r>
        <w:t>%% never emptied, or when it cannot be created. ~p prints the reason, an</w:t>
      </w:r>
    </w:p>
    <w:p w14:paraId="48F13030" w14:textId="77777777" w:rsidR="00F64753" w:rsidRDefault="009F6EE9">
      <w:pPr>
        <w:pStyle w:val="SourceCode"/>
      </w:pPr>
      <w:r>
        <w:t>%% atom such as enoent (not found). Remember, case runs the first branch</w:t>
      </w:r>
    </w:p>
    <w:p w14:paraId="67D285FD" w14:textId="77777777" w:rsidR="00F64753" w:rsidRDefault="009F6EE9">
      <w:pPr>
        <w:pStyle w:val="SourceCode"/>
      </w:pPr>
      <w:r>
        <w:t>%% that fits; io_lib:format returns text, and lists:flatten joins its parts.</w:t>
      </w:r>
    </w:p>
    <w:p w14:paraId="126B31F9" w14:textId="77777777" w:rsidR="00F64753" w:rsidRDefault="009F6EE9">
      <w:pPr>
        <w:pStyle w:val="SourceCode"/>
      </w:pPr>
      <w:r>
        <w:t>-spec create_text_file(string(), string()) -&gt; ok | {error, string()}.</w:t>
      </w:r>
    </w:p>
    <w:p w14:paraId="3568E8FC" w14:textId="77777777" w:rsidR="00F64753" w:rsidRDefault="009F6EE9">
      <w:pPr>
        <w:pStyle w:val="SourceCode"/>
      </w:pPr>
      <w:r>
        <w:t>create_text_file(Path, Contents) -&gt;</w:t>
      </w:r>
    </w:p>
    <w:p w14:paraId="14BEE8FC" w14:textId="77777777" w:rsidR="00F64753" w:rsidRDefault="009F6EE9">
      <w:pPr>
        <w:pStyle w:val="SourceCode"/>
      </w:pPr>
      <w:r>
        <w:t xml:space="preserve">    Shown = filename:nativename(Path),</w:t>
      </w:r>
    </w:p>
    <w:p w14:paraId="7AFCD26D" w14:textId="77777777" w:rsidR="00F64753" w:rsidRDefault="009F6EE9">
      <w:pPr>
        <w:pStyle w:val="SourceCode"/>
      </w:pPr>
      <w:r>
        <w:t xml:space="preserve">    Exists = filelib:is_file(Path),</w:t>
      </w:r>
    </w:p>
    <w:p w14:paraId="5021995B" w14:textId="77777777" w:rsidR="00F64753" w:rsidRDefault="009F6EE9">
      <w:pPr>
        <w:pStyle w:val="SourceCode"/>
      </w:pPr>
      <w:r>
        <w:t xml:space="preserve">    if</w:t>
      </w:r>
    </w:p>
    <w:p w14:paraId="34051858" w14:textId="77777777" w:rsidR="00F64753" w:rsidRDefault="009F6EE9">
      <w:pPr>
        <w:pStyle w:val="SourceCode"/>
      </w:pPr>
      <w:r>
        <w:t xml:space="preserve">        Exists -&gt;</w:t>
      </w:r>
    </w:p>
    <w:p w14:paraId="4283AB1B" w14:textId="77777777" w:rsidR="00F64753" w:rsidRDefault="009F6EE9">
      <w:pPr>
        <w:pStyle w:val="SourceCode"/>
      </w:pPr>
      <w:r>
        <w:t xml:space="preserve">            {error, Shown ++ " already exists; nothing was changed"};</w:t>
      </w:r>
    </w:p>
    <w:p w14:paraId="5047FB0E" w14:textId="77777777" w:rsidR="00F64753" w:rsidRDefault="009F6EE9">
      <w:pPr>
        <w:pStyle w:val="SourceCode"/>
      </w:pPr>
      <w:r>
        <w:t xml:space="preserve">        true -&gt;</w:t>
      </w:r>
    </w:p>
    <w:p w14:paraId="74773687" w14:textId="77777777" w:rsidR="00F64753" w:rsidRDefault="009F6EE9">
      <w:pPr>
        <w:pStyle w:val="SourceCode"/>
      </w:pPr>
      <w:r>
        <w:t xml:space="preserve">            case file:write_file(Path, Contents) of</w:t>
      </w:r>
    </w:p>
    <w:p w14:paraId="1C73CF35" w14:textId="77777777" w:rsidR="00F64753" w:rsidRDefault="009F6EE9">
      <w:pPr>
        <w:pStyle w:val="SourceCode"/>
      </w:pPr>
      <w:r>
        <w:t xml:space="preserve">                ok -&gt;</w:t>
      </w:r>
    </w:p>
    <w:p w14:paraId="21E0E8F7" w14:textId="77777777" w:rsidR="00F64753" w:rsidRDefault="009F6EE9">
      <w:pPr>
        <w:pStyle w:val="SourceCode"/>
      </w:pPr>
      <w:r>
        <w:t xml:space="preserve">                    ok;</w:t>
      </w:r>
    </w:p>
    <w:p w14:paraId="4C5614DC" w14:textId="77777777" w:rsidR="00F64753" w:rsidRDefault="009F6EE9">
      <w:pPr>
        <w:pStyle w:val="SourceCode"/>
      </w:pPr>
      <w:r>
        <w:t xml:space="preserve">                {error, Reason} -&gt;</w:t>
      </w:r>
    </w:p>
    <w:p w14:paraId="1D6B208E" w14:textId="77777777" w:rsidR="00F64753" w:rsidRDefault="009F6EE9">
      <w:pPr>
        <w:pStyle w:val="SourceCode"/>
      </w:pPr>
      <w:r>
        <w:t xml:space="preserve">                    {error, lists:flatten(io_lib:format(</w:t>
      </w:r>
    </w:p>
    <w:p w14:paraId="31CC98E4" w14:textId="77777777" w:rsidR="00F64753" w:rsidRDefault="009F6EE9">
      <w:pPr>
        <w:pStyle w:val="SourceCode"/>
      </w:pPr>
      <w:r>
        <w:t xml:space="preserve">                                "could not create ~s: ~p", [Shown, Reason]))}</w:t>
      </w:r>
    </w:p>
    <w:p w14:paraId="11122A3D" w14:textId="77777777" w:rsidR="00F64753" w:rsidRDefault="009F6EE9">
      <w:pPr>
        <w:pStyle w:val="SourceCode"/>
      </w:pPr>
      <w:r>
        <w:t xml:space="preserve">            end</w:t>
      </w:r>
    </w:p>
    <w:p w14:paraId="00EB1D9C" w14:textId="77777777" w:rsidR="00F64753" w:rsidRDefault="009F6EE9">
      <w:pPr>
        <w:pStyle w:val="SourceCode"/>
      </w:pPr>
      <w:r>
        <w:t xml:space="preserve">    end.</w:t>
      </w:r>
    </w:p>
    <w:p w14:paraId="56DBAD08" w14:textId="77777777" w:rsidR="00F64753" w:rsidRDefault="00F64753">
      <w:pPr>
        <w:pStyle w:val="SourceCode"/>
      </w:pPr>
    </w:p>
    <w:p w14:paraId="4489F110" w14:textId="77777777" w:rsidR="00F64753" w:rsidRDefault="009F6EE9">
      <w:pPr>
        <w:pStyle w:val="SourceCode"/>
      </w:pPr>
      <w:r>
        <w:t>%% Creates the file named FileName inside the erlang folder's sandbox with</w:t>
      </w:r>
    </w:p>
    <w:p w14:paraId="7AF1B9FE" w14:textId="77777777" w:rsidR="00F64753" w:rsidRDefault="009F6EE9">
      <w:pPr>
        <w:pStyle w:val="SourceCode"/>
      </w:pPr>
      <w:r>
        <w:t>%% create_text_file, then reports it and confirms that it exists. Returns</w:t>
      </w:r>
    </w:p>
    <w:p w14:paraId="2679348B" w14:textId="77777777" w:rsidR="00F64753" w:rsidRDefault="009F6EE9">
      <w:pPr>
        <w:pStyle w:val="SourceCode"/>
      </w:pPr>
      <w:r>
        <w:t>%% true, or false after printing one Error line on stderr. boolean() means</w:t>
      </w:r>
    </w:p>
    <w:p w14:paraId="12E1884C" w14:textId="77777777" w:rsidR="00F64753" w:rsidRDefault="009F6EE9">
      <w:pPr>
        <w:pStyle w:val="SourceCode"/>
      </w:pPr>
      <w:r>
        <w:t>%% true or false. Remember, filename:join joins a list of parts, and</w:t>
      </w:r>
    </w:p>
    <w:p w14:paraId="7136903E" w14:textId="77777777" w:rsidR="00F64753" w:rsidRDefault="009F6EE9">
      <w:pPr>
        <w:pStyle w:val="SourceCode"/>
      </w:pPr>
      <w:r>
        <w:t>%% nativename shows a path with the system's separator.</w:t>
      </w:r>
    </w:p>
    <w:p w14:paraId="5548830C" w14:textId="77777777" w:rsidR="00F64753" w:rsidRDefault="009F6EE9">
      <w:pPr>
        <w:pStyle w:val="SourceCode"/>
      </w:pPr>
      <w:r>
        <w:t>-spec create_in_sandbox(string(), string()) -&gt; boolean().</w:t>
      </w:r>
    </w:p>
    <w:p w14:paraId="59D84C2F" w14:textId="77777777" w:rsidR="00F64753" w:rsidRDefault="009F6EE9">
      <w:pPr>
        <w:pStyle w:val="SourceCode"/>
      </w:pPr>
      <w:r>
        <w:t>create_in_sandbox(FileName, Contents) -&gt;</w:t>
      </w:r>
    </w:p>
    <w:p w14:paraId="59EF8555" w14:textId="77777777" w:rsidR="00F64753" w:rsidRDefault="009F6EE9">
      <w:pPr>
        <w:pStyle w:val="SourceCode"/>
      </w:pPr>
      <w:r>
        <w:t xml:space="preserve">    Path = filename:join(["erlang", "sandbox", FileName]),</w:t>
      </w:r>
    </w:p>
    <w:p w14:paraId="54DAFB0C" w14:textId="77777777" w:rsidR="00F64753" w:rsidRDefault="009F6EE9">
      <w:pPr>
        <w:pStyle w:val="SourceCode"/>
      </w:pPr>
      <w:r>
        <w:t xml:space="preserve">    Shown = filename:nativename(Path),</w:t>
      </w:r>
    </w:p>
    <w:p w14:paraId="6FDDEE26" w14:textId="77777777" w:rsidR="00F64753" w:rsidRDefault="009F6EE9">
      <w:pPr>
        <w:pStyle w:val="SourceCode"/>
      </w:pPr>
      <w:r>
        <w:t xml:space="preserve">    case create_text_file(Path, Contents) of</w:t>
      </w:r>
    </w:p>
    <w:p w14:paraId="30060C23" w14:textId="77777777" w:rsidR="00F64753" w:rsidRDefault="009F6EE9">
      <w:pPr>
        <w:pStyle w:val="SourceCode"/>
      </w:pPr>
      <w:r>
        <w:t xml:space="preserve">        ok -&gt;</w:t>
      </w:r>
    </w:p>
    <w:p w14:paraId="730C5694" w14:textId="77777777" w:rsidR="00F64753" w:rsidRDefault="009F6EE9">
      <w:pPr>
        <w:pStyle w:val="SourceCode"/>
      </w:pPr>
      <w:r>
        <w:t xml:space="preserve">            io:format("Created: ~s~n", [Shown]),</w:t>
      </w:r>
    </w:p>
    <w:p w14:paraId="3B6270FD" w14:textId="77777777" w:rsidR="00F64753" w:rsidRDefault="009F6EE9">
      <w:pPr>
        <w:pStyle w:val="SourceCode"/>
      </w:pPr>
      <w:r>
        <w:t xml:space="preserve">            Created = filelib:is_file(Path),</w:t>
      </w:r>
    </w:p>
    <w:p w14:paraId="4A957240" w14:textId="77777777" w:rsidR="00F64753" w:rsidRDefault="009F6EE9">
      <w:pPr>
        <w:pStyle w:val="SourceCode"/>
      </w:pPr>
      <w:r>
        <w:t xml:space="preserve">            if</w:t>
      </w:r>
    </w:p>
    <w:p w14:paraId="624CE102" w14:textId="77777777" w:rsidR="00F64753" w:rsidRDefault="009F6EE9">
      <w:pPr>
        <w:pStyle w:val="SourceCode"/>
      </w:pPr>
      <w:r>
        <w:t xml:space="preserve">                Created -&gt;</w:t>
      </w:r>
    </w:p>
    <w:p w14:paraId="3A60E8D0" w14:textId="77777777" w:rsidR="00F64753" w:rsidRDefault="009F6EE9">
      <w:pPr>
        <w:pStyle w:val="SourceCode"/>
      </w:pPr>
      <w:r>
        <w:t xml:space="preserve">                    io:format("~s exists: yes~n", [Shown]);</w:t>
      </w:r>
    </w:p>
    <w:p w14:paraId="32D03A4C" w14:textId="77777777" w:rsidR="00F64753" w:rsidRDefault="009F6EE9">
      <w:pPr>
        <w:pStyle w:val="SourceCode"/>
      </w:pPr>
      <w:r>
        <w:t xml:space="preserve">                true -&gt;</w:t>
      </w:r>
    </w:p>
    <w:p w14:paraId="79593B11" w14:textId="77777777" w:rsidR="00F64753" w:rsidRDefault="009F6EE9">
      <w:pPr>
        <w:pStyle w:val="SourceCode"/>
      </w:pPr>
      <w:r>
        <w:t xml:space="preserve">                    io:format("~s exists: no~n", [Shown])</w:t>
      </w:r>
    </w:p>
    <w:p w14:paraId="6F3BE3A0" w14:textId="77777777" w:rsidR="00F64753" w:rsidRDefault="009F6EE9">
      <w:pPr>
        <w:pStyle w:val="SourceCode"/>
      </w:pPr>
      <w:r>
        <w:t xml:space="preserve">            end,</w:t>
      </w:r>
    </w:p>
    <w:p w14:paraId="6798530E" w14:textId="77777777" w:rsidR="00F64753" w:rsidRDefault="009F6EE9">
      <w:pPr>
        <w:pStyle w:val="SourceCode"/>
      </w:pPr>
      <w:r>
        <w:t xml:space="preserve">            true;</w:t>
      </w:r>
    </w:p>
    <w:p w14:paraId="59B72982" w14:textId="77777777" w:rsidR="00F64753" w:rsidRDefault="009F6EE9">
      <w:pPr>
        <w:pStyle w:val="SourceCode"/>
      </w:pPr>
      <w:r>
        <w:t xml:space="preserve">        {error, Message} -&gt;</w:t>
      </w:r>
    </w:p>
    <w:p w14:paraId="62C04FDE" w14:textId="77777777" w:rsidR="00F64753" w:rsidRDefault="009F6EE9">
      <w:pPr>
        <w:pStyle w:val="SourceCode"/>
      </w:pPr>
      <w:r>
        <w:t xml:space="preserve">            io:format(standard_error, "Error: ~s~n", [Message]),</w:t>
      </w:r>
    </w:p>
    <w:p w14:paraId="06C4EA38" w14:textId="77777777" w:rsidR="00F64753" w:rsidRDefault="009F6EE9">
      <w:pPr>
        <w:pStyle w:val="SourceCode"/>
      </w:pPr>
      <w:r>
        <w:t xml:space="preserve">            false</w:t>
      </w:r>
    </w:p>
    <w:p w14:paraId="4B5A0F67" w14:textId="77777777" w:rsidR="00F64753" w:rsidRDefault="009F6EE9">
      <w:pPr>
        <w:pStyle w:val="SourceCode"/>
      </w:pPr>
      <w:r>
        <w:t xml:space="preserve">    end.</w:t>
      </w:r>
    </w:p>
    <w:p w14:paraId="590DD0F0" w14:textId="77777777" w:rsidR="00F64753" w:rsidRDefault="00F64753">
      <w:pPr>
        <w:pStyle w:val="SourceCode"/>
      </w:pPr>
    </w:p>
    <w:p w14:paraId="02155DF5" w14:textId="77777777" w:rsidR="00F64753" w:rsidRDefault="009F6EE9">
      <w:pPr>
        <w:pStyle w:val="SourceCode"/>
      </w:pPr>
      <w:r>
        <w:t>%% Remember, main/0 is the exported entry point, and init:stop(1) reports</w:t>
      </w:r>
    </w:p>
    <w:p w14:paraId="08C24085" w14:textId="77777777" w:rsidR="00F64753" w:rsidRDefault="009F6EE9">
      <w:pPr>
        <w:pStyle w:val="SourceCode"/>
      </w:pPr>
      <w:r>
        <w:t>%% a failure after every printed line reaches the screen, so it comes</w:t>
      </w:r>
    </w:p>
    <w:p w14:paraId="1F31F0DB" w14:textId="77777777" w:rsidR="00F64753" w:rsidRDefault="009F6EE9">
      <w:pPr>
        <w:pStyle w:val="SourceCode"/>
      </w:pPr>
      <w:r>
        <w:t>%% last. create_in_sandbox has already printed the Error line, so main</w:t>
      </w:r>
    </w:p>
    <w:p w14:paraId="59F1D76A" w14:textId="77777777" w:rsidR="00F64753" w:rsidRDefault="009F6EE9">
      <w:pPr>
        <w:pStyle w:val="SourceCode"/>
      </w:pPr>
      <w:r>
        <w:t>%% only reports the failure.</w:t>
      </w:r>
    </w:p>
    <w:p w14:paraId="2DE1F49C" w14:textId="77777777" w:rsidR="00F64753" w:rsidRDefault="009F6EE9">
      <w:pPr>
        <w:pStyle w:val="SourceCode"/>
      </w:pPr>
      <w:r>
        <w:t>main() -&gt;</w:t>
      </w:r>
    </w:p>
    <w:p w14:paraId="5071C077" w14:textId="77777777" w:rsidR="00F64753" w:rsidRDefault="009F6EE9">
      <w:pPr>
        <w:pStyle w:val="SourceCode"/>
      </w:pPr>
      <w:r>
        <w:t xml:space="preserve">    Created = create_in_sandbox("inventory.txt", "inventory-v1\n"),</w:t>
      </w:r>
    </w:p>
    <w:p w14:paraId="36F16D1F" w14:textId="77777777" w:rsidR="00F64753" w:rsidRDefault="009F6EE9">
      <w:pPr>
        <w:pStyle w:val="SourceCode"/>
      </w:pPr>
      <w:r>
        <w:t xml:space="preserve">    if</w:t>
      </w:r>
    </w:p>
    <w:p w14:paraId="66F41A92" w14:textId="77777777" w:rsidR="00F64753" w:rsidRDefault="009F6EE9">
      <w:pPr>
        <w:pStyle w:val="SourceCode"/>
      </w:pPr>
      <w:r>
        <w:t xml:space="preserve">        Created -&gt;</w:t>
      </w:r>
    </w:p>
    <w:p w14:paraId="3DAC4ADA" w14:textId="77777777" w:rsidR="00F64753" w:rsidRDefault="009F6EE9">
      <w:pPr>
        <w:pStyle w:val="SourceCode"/>
      </w:pPr>
      <w:r>
        <w:t xml:space="preserve">            ok;</w:t>
      </w:r>
    </w:p>
    <w:p w14:paraId="15C051AF" w14:textId="77777777" w:rsidR="00F64753" w:rsidRDefault="009F6EE9">
      <w:pPr>
        <w:pStyle w:val="SourceCode"/>
        <w:keepNext/>
      </w:pPr>
      <w:r>
        <w:t xml:space="preserve">        true -&gt;</w:t>
      </w:r>
    </w:p>
    <w:p w14:paraId="0E0A5ACD" w14:textId="77777777" w:rsidR="00F64753" w:rsidRDefault="009F6EE9">
      <w:pPr>
        <w:pStyle w:val="SourceCode"/>
        <w:keepNext/>
      </w:pPr>
      <w:r>
        <w:t xml:space="preserve">            init:stop(1)</w:t>
      </w:r>
    </w:p>
    <w:p w14:paraId="3E4A351A" w14:textId="77777777" w:rsidR="00F64753" w:rsidRDefault="009F6EE9">
      <w:pPr>
        <w:pStyle w:val="SourceCode"/>
      </w:pPr>
      <w:r>
        <w:t xml:space="preserve">    end.</w:t>
      </w:r>
    </w:p>
    <w:p w14:paraId="3FE3FCFD" w14:textId="77777777" w:rsidR="00F64753" w:rsidRDefault="00F64753">
      <w:pPr>
        <w:keepNext/>
      </w:pPr>
    </w:p>
    <w:p w14:paraId="286D47E2" w14:textId="77777777" w:rsidR="00F64753" w:rsidRDefault="009F6EE9">
      <w:pPr>
        <w:pStyle w:val="Heading3"/>
      </w:pPr>
      <w:r>
        <w:t>Windows PowerShell Build and Run</w:t>
      </w:r>
    </w:p>
    <w:p w14:paraId="036B7801" w14:textId="77777777" w:rsidR="00F64753" w:rsidRDefault="009F6EE9">
      <w:pPr>
        <w:keepNext/>
      </w:pPr>
      <w:r>
        <w:t>Run the program once, then show its exit code.</w:t>
      </w:r>
    </w:p>
    <w:p w14:paraId="4CE77C1B" w14:textId="77777777" w:rsidR="00F64753" w:rsidRDefault="00F64753">
      <w:pPr>
        <w:keepNext/>
      </w:pPr>
    </w:p>
    <w:p w14:paraId="6790E50F" w14:textId="77777777" w:rsidR="00F64753" w:rsidRDefault="009F6EE9">
      <w:pPr>
        <w:pStyle w:val="CommandBlock"/>
        <w:keepNext/>
      </w:pPr>
      <w:r>
        <w:t>erlc -o .\erlang .\erlang\create_file.erl</w:t>
      </w:r>
    </w:p>
    <w:p w14:paraId="3CB054B4" w14:textId="77777777" w:rsidR="00F64753" w:rsidRDefault="009F6EE9">
      <w:pPr>
        <w:pStyle w:val="CommandBlock"/>
        <w:keepNext/>
      </w:pPr>
      <w:r>
        <w:t>erl -noshell -pa .\erlang -s create_file main -s init stop</w:t>
      </w:r>
    </w:p>
    <w:p w14:paraId="53AE5894" w14:textId="77777777" w:rsidR="00F64753" w:rsidRDefault="009F6EE9">
      <w:pPr>
        <w:pStyle w:val="CommandBlock"/>
      </w:pPr>
      <w:r>
        <w:t>$LASTEXITCODE</w:t>
      </w:r>
    </w:p>
    <w:p w14:paraId="628901C7" w14:textId="77777777" w:rsidR="00F64753" w:rsidRDefault="00F64753">
      <w:pPr>
        <w:keepNext/>
      </w:pPr>
    </w:p>
    <w:p w14:paraId="3D160B3B" w14:textId="77777777" w:rsidR="00F64753" w:rsidRDefault="009F6EE9">
      <w:pPr>
        <w:pStyle w:val="Heading3"/>
      </w:pPr>
      <w:r>
        <w:t>Linux or macOS Build and Run</w:t>
      </w:r>
    </w:p>
    <w:p w14:paraId="11B9AB68" w14:textId="77777777" w:rsidR="00F64753" w:rsidRDefault="009F6EE9">
      <w:pPr>
        <w:pStyle w:val="CommandBlock"/>
        <w:keepNext/>
      </w:pPr>
      <w:r>
        <w:t>erlc -o ./erlang ./erlang/create_file.erl</w:t>
      </w:r>
    </w:p>
    <w:p w14:paraId="1AF16783" w14:textId="77777777" w:rsidR="00F64753" w:rsidRDefault="009F6EE9">
      <w:pPr>
        <w:pStyle w:val="CommandBlock"/>
        <w:keepNext/>
      </w:pPr>
      <w:r>
        <w:t>erl -noshell -pa ./erlang -s create_file main -s init stop</w:t>
      </w:r>
    </w:p>
    <w:p w14:paraId="3A1CBEF1" w14:textId="77777777" w:rsidR="00F64753" w:rsidRDefault="009F6EE9">
      <w:pPr>
        <w:pStyle w:val="CommandBlock"/>
      </w:pPr>
      <w:r>
        <w:t>echo $?</w:t>
      </w:r>
    </w:p>
    <w:p w14:paraId="7BD5FFC9" w14:textId="77777777" w:rsidR="00F64753" w:rsidRDefault="00F64753">
      <w:pPr>
        <w:keepNext/>
      </w:pPr>
    </w:p>
    <w:p w14:paraId="5BC2B2DC" w14:textId="77777777" w:rsidR="00F64753" w:rsidRDefault="009F6EE9">
      <w:pPr>
        <w:pStyle w:val="Heading3"/>
      </w:pPr>
      <w:r>
        <w:t>Check Your Results</w:t>
      </w:r>
    </w:p>
    <w:p w14:paraId="5754910A" w14:textId="77777777" w:rsidR="00F64753" w:rsidRDefault="009F6EE9">
      <w:pPr>
        <w:keepNext/>
      </w:pPr>
      <w:r>
        <w:t>erlc prints nothing when the module compiles. Run the program once. After it, $LASTEXITCODE (echo $? on Linux or macOS) prints the exit code it ended with: 0. Your screen must show the same lines as the Basic version. On Linux or macOS every path uses /.</w:t>
      </w:r>
    </w:p>
    <w:p w14:paraId="624D14C8" w14:textId="77777777" w:rsidR="00F64753" w:rsidRDefault="00F64753">
      <w:pPr>
        <w:keepNext/>
      </w:pPr>
    </w:p>
    <w:p w14:paraId="422328EE" w14:textId="77777777" w:rsidR="00F64753" w:rsidRDefault="009F6EE9">
      <w:pPr>
        <w:pStyle w:val="RequiredOutput"/>
        <w:keepNext/>
      </w:pPr>
      <w:r>
        <w:t>Created: erlang\sandbox\inventory.txt</w:t>
      </w:r>
    </w:p>
    <w:p w14:paraId="59E5F7FE" w14:textId="77777777" w:rsidR="00F64753" w:rsidRDefault="009F6EE9">
      <w:pPr>
        <w:pStyle w:val="RequiredOutput"/>
      </w:pPr>
      <w:r>
        <w:t>erlang\sandbox\inventory.txt exists: yes</w:t>
      </w:r>
    </w:p>
    <w:p w14:paraId="6667BAB1" w14:textId="77777777" w:rsidR="00F64753" w:rsidRDefault="00F64753">
      <w:pPr>
        <w:keepNext/>
      </w:pPr>
    </w:p>
    <w:p w14:paraId="3471F5F6" w14:textId="77777777" w:rsidR="00F64753" w:rsidRDefault="009F6EE9">
      <w:pPr>
        <w:pStyle w:val="ListBullet"/>
      </w:pPr>
      <w:r>
        <w:t>The lines match the Basic version's because the Production-Minded program does the same work, through create_text_file.</w:t>
      </w:r>
    </w:p>
    <w:p w14:paraId="12F5BA28" w14:textId="77777777" w:rsidR="00F64753" w:rsidRDefault="009F6EE9">
      <w:pPr>
        <w:pStyle w:val="ListBullet"/>
      </w:pPr>
      <w:r>
        <w:t>Exit code 0 proves that every step succeeded. A failure prints one Error line on the error stream instead of these lines, and exit code 1; the Safety Check below shows it.</w:t>
      </w:r>
    </w:p>
    <w:p w14:paraId="77F3578F" w14:textId="77777777" w:rsidR="00F64753" w:rsidRDefault="009F6EE9">
      <w:pPr>
        <w:pStyle w:val="ListBullet"/>
      </w:pPr>
      <w:r>
        <w:t>Leave .\erlang\sandbox\inventory.txt where it is: the Safety Check uses it.</w:t>
      </w:r>
    </w:p>
    <w:p w14:paraId="4D7310A5" w14:textId="77777777" w:rsidR="00F64753" w:rsidRDefault="009F6EE9">
      <w:pPr>
        <w:pStyle w:val="ListBullet"/>
      </w:pPr>
      <w:r>
        <w:t>If the program prints an Error line that ends in already exists; nothing was changed, the file is still there from an earlier run. Remove it with the Starting Again commands near the start of this lesson, with the erlang folder, and run the program again.</w:t>
      </w:r>
    </w:p>
    <w:p w14:paraId="525261FB" w14:textId="77777777" w:rsidR="00F64753" w:rsidRDefault="009F6EE9">
      <w:pPr>
        <w:pStyle w:val="ListBullet"/>
      </w:pPr>
      <w:r>
        <w:t>If the build fails with another message, read the first error: it names the file and line to fix.</w:t>
      </w:r>
    </w:p>
    <w:p w14:paraId="3D85C46F" w14:textId="77777777" w:rsidR="00F64753" w:rsidRDefault="00F64753">
      <w:pPr>
        <w:keepNext/>
      </w:pPr>
    </w:p>
    <w:p w14:paraId="4FCD9F87" w14:textId="77777777" w:rsidR="00F64753" w:rsidRDefault="009F6EE9">
      <w:pPr>
        <w:pStyle w:val="Heading3"/>
      </w:pPr>
      <w:r>
        <w:t>Windows PowerShell Safety Check</w:t>
      </w:r>
    </w:p>
    <w:p w14:paraId="1E6DE9A4" w14:textId="77777777" w:rsidR="00F64753" w:rsidRDefault="009F6EE9">
      <w:pPr>
        <w:keepNext/>
      </w:pPr>
      <w:r>
        <w:t>Now prove that the program never empties a file that is already there. The first Get-Content shows the header your program just wrote. Set-Content then replaces the text of .\erlang\sandbox\inventory.txt with edited-by-hand, standing in for a file that someone else wrote. Then the program runs, $LASTEXITCODE shows its exit code, Get-Content shows the file's text, and Remove-Item and Test-Path remove the file by name and confirm it is gone, so the sandbox is empty again.</w:t>
      </w:r>
    </w:p>
    <w:p w14:paraId="79A90C1F" w14:textId="77777777" w:rsidR="00F64753" w:rsidRDefault="00F64753">
      <w:pPr>
        <w:keepNext/>
      </w:pPr>
    </w:p>
    <w:p w14:paraId="6542EF68" w14:textId="77777777" w:rsidR="00F64753" w:rsidRDefault="009F6EE9">
      <w:pPr>
        <w:pStyle w:val="CommandBlock"/>
        <w:keepNext/>
      </w:pPr>
      <w:r>
        <w:t>Get-Content .\erlang\sandbox\inventory.txt</w:t>
      </w:r>
    </w:p>
    <w:p w14:paraId="53E74338" w14:textId="77777777" w:rsidR="00F64753" w:rsidRDefault="009F6EE9">
      <w:pPr>
        <w:pStyle w:val="CommandBlock"/>
        <w:keepNext/>
      </w:pPr>
      <w:r>
        <w:t>Set-Content .\erlang\sandbox\inventory.txt edited-by-hand</w:t>
      </w:r>
    </w:p>
    <w:p w14:paraId="6A0A9E66" w14:textId="77777777" w:rsidR="00F64753" w:rsidRDefault="009F6EE9">
      <w:pPr>
        <w:pStyle w:val="CommandBlock"/>
        <w:keepNext/>
      </w:pPr>
      <w:r>
        <w:t>erl -noshell -pa .\erlang -s create_file main -s init stop</w:t>
      </w:r>
    </w:p>
    <w:p w14:paraId="346B8DD7" w14:textId="77777777" w:rsidR="00F64753" w:rsidRDefault="009F6EE9">
      <w:pPr>
        <w:pStyle w:val="CommandBlock"/>
        <w:keepNext/>
      </w:pPr>
      <w:r>
        <w:t>$LASTEXITCODE</w:t>
      </w:r>
    </w:p>
    <w:p w14:paraId="1D2D4255" w14:textId="77777777" w:rsidR="00F64753" w:rsidRDefault="009F6EE9">
      <w:pPr>
        <w:pStyle w:val="CommandBlock"/>
        <w:keepNext/>
      </w:pPr>
      <w:r>
        <w:t>Get-Content .\erlang\sandbox\inventory.txt</w:t>
      </w:r>
    </w:p>
    <w:p w14:paraId="6C566675" w14:textId="77777777" w:rsidR="00F64753" w:rsidRDefault="009F6EE9">
      <w:pPr>
        <w:pStyle w:val="CommandBlock"/>
        <w:keepNext/>
      </w:pPr>
      <w:r>
        <w:t>Remove-Item .\erlang\sandbox\inventory.txt</w:t>
      </w:r>
    </w:p>
    <w:p w14:paraId="49A57D75" w14:textId="77777777" w:rsidR="00F64753" w:rsidRDefault="009F6EE9">
      <w:pPr>
        <w:pStyle w:val="CommandBlock"/>
      </w:pPr>
      <w:r>
        <w:t>Test-Path .\erlang\sandbox\inventory.txt</w:t>
      </w:r>
    </w:p>
    <w:p w14:paraId="6CCABB28" w14:textId="77777777" w:rsidR="00F64753" w:rsidRDefault="00F64753">
      <w:pPr>
        <w:keepNext/>
      </w:pPr>
    </w:p>
    <w:p w14:paraId="387ADC93" w14:textId="77777777" w:rsidR="00F64753" w:rsidRDefault="009F6EE9">
      <w:pPr>
        <w:pStyle w:val="Heading3"/>
      </w:pPr>
      <w:r>
        <w:t>Linux or macOS Safety Check</w:t>
      </w:r>
    </w:p>
    <w:p w14:paraId="5C6CD4BC" w14:textId="77777777" w:rsidR="00F64753" w:rsidRDefault="009F6EE9">
      <w:pPr>
        <w:keepNext/>
      </w:pPr>
      <w:r>
        <w:t>cat shows the header, echo ... &gt; writes the new text into the file, echo $? shows the exit code, cat shows the text again, rm removes the file, and ls then lists nothing.</w:t>
      </w:r>
    </w:p>
    <w:p w14:paraId="562A0843" w14:textId="77777777" w:rsidR="00F64753" w:rsidRDefault="00F64753">
      <w:pPr>
        <w:keepNext/>
      </w:pPr>
    </w:p>
    <w:p w14:paraId="258BD59F" w14:textId="77777777" w:rsidR="00F64753" w:rsidRDefault="009F6EE9">
      <w:pPr>
        <w:pStyle w:val="CommandBlock"/>
        <w:keepNext/>
      </w:pPr>
      <w:r>
        <w:t>cat ./erlang/sandbox/inventory.txt</w:t>
      </w:r>
    </w:p>
    <w:p w14:paraId="008F0218" w14:textId="77777777" w:rsidR="00F64753" w:rsidRDefault="009F6EE9">
      <w:pPr>
        <w:pStyle w:val="CommandBlock"/>
        <w:keepNext/>
      </w:pPr>
      <w:r>
        <w:t>echo edited-by-hand &gt; ./erlang/sandbox/inventory.txt</w:t>
      </w:r>
    </w:p>
    <w:p w14:paraId="094FF138" w14:textId="77777777" w:rsidR="00F64753" w:rsidRDefault="009F6EE9">
      <w:pPr>
        <w:pStyle w:val="CommandBlock"/>
        <w:keepNext/>
      </w:pPr>
      <w:r>
        <w:t>erl -noshell -pa ./erlang -s create_file main -s init stop</w:t>
      </w:r>
    </w:p>
    <w:p w14:paraId="5AE5A20C" w14:textId="77777777" w:rsidR="00F64753" w:rsidRDefault="009F6EE9">
      <w:pPr>
        <w:pStyle w:val="CommandBlock"/>
        <w:keepNext/>
      </w:pPr>
      <w:r>
        <w:t>echo $?</w:t>
      </w:r>
    </w:p>
    <w:p w14:paraId="36868E40" w14:textId="77777777" w:rsidR="00F64753" w:rsidRDefault="009F6EE9">
      <w:pPr>
        <w:pStyle w:val="CommandBlock"/>
        <w:keepNext/>
      </w:pPr>
      <w:r>
        <w:t>cat ./erlang/sandbox/inventory.txt</w:t>
      </w:r>
    </w:p>
    <w:p w14:paraId="630BEDFC" w14:textId="77777777" w:rsidR="00F64753" w:rsidRDefault="009F6EE9">
      <w:pPr>
        <w:pStyle w:val="CommandBlock"/>
        <w:keepNext/>
      </w:pPr>
      <w:r>
        <w:t>rm ./erlang/sandbox/inventory.txt</w:t>
      </w:r>
    </w:p>
    <w:p w14:paraId="5BB5DA5A" w14:textId="77777777" w:rsidR="00F64753" w:rsidRDefault="009F6EE9">
      <w:pPr>
        <w:pStyle w:val="CommandBlock"/>
      </w:pPr>
      <w:r>
        <w:t>ls ./erlang/sandbox</w:t>
      </w:r>
    </w:p>
    <w:p w14:paraId="6A86878F" w14:textId="77777777" w:rsidR="00F64753" w:rsidRDefault="00F64753">
      <w:pPr>
        <w:keepNext/>
      </w:pPr>
    </w:p>
    <w:p w14:paraId="460B631F" w14:textId="77777777" w:rsidR="00F64753" w:rsidRDefault="009F6EE9">
      <w:pPr>
        <w:keepNext/>
      </w:pPr>
      <w:r>
        <w:t>The program must print only this line, on the error stream:</w:t>
      </w:r>
    </w:p>
    <w:p w14:paraId="3DE684DD" w14:textId="77777777" w:rsidR="00F64753" w:rsidRDefault="00F64753">
      <w:pPr>
        <w:keepNext/>
      </w:pPr>
    </w:p>
    <w:p w14:paraId="4F83DBA4" w14:textId="77777777" w:rsidR="00F64753" w:rsidRDefault="009F6EE9">
      <w:pPr>
        <w:pStyle w:val="RequiredOutput"/>
      </w:pPr>
      <w:r>
        <w:t>Error: erlang\sandbox\inventory.txt already exists; nothing was changed</w:t>
      </w:r>
    </w:p>
    <w:p w14:paraId="108DF5C0" w14:textId="77777777" w:rsidR="00F64753" w:rsidRDefault="00F64753">
      <w:pPr>
        <w:keepNext/>
      </w:pPr>
    </w:p>
    <w:p w14:paraId="3119920E" w14:textId="77777777" w:rsidR="00F64753" w:rsidRDefault="009F6EE9">
      <w:r>
        <w:t>The first Get-Content prints inventory-v1. Then $LASTEXITCODE prints 1, the second Get-Content prints edited-by-hand, and Test-Path prints False (on Linux or macOS, echo $? prints 1 and the second cat prints edited-by-hand). The file still holds your text, so the program changed nothing, and it printed no Created line. If the second Get-Content prints inventory-v1 instead, the check in create_text_file is missing: the program emptied the file and wrote its own header over your text.</w:t>
      </w:r>
    </w:p>
    <w:p w14:paraId="3D04EB9E" w14:textId="77777777" w:rsidR="00F64753" w:rsidRDefault="00F64753">
      <w:pPr>
        <w:keepNext/>
      </w:pPr>
    </w:p>
    <w:p w14:paraId="00CFDFA6" w14:textId="77777777" w:rsidR="00F64753" w:rsidRDefault="00F64753">
      <w:pPr>
        <w:keepNext/>
      </w:pPr>
    </w:p>
    <w:p w14:paraId="41C38F36" w14:textId="77777777" w:rsidR="00F64753" w:rsidRDefault="009F6EE9">
      <w:pPr>
        <w:pStyle w:val="Heading2"/>
      </w:pPr>
      <w:r>
        <w:t>What to Notice</w:t>
      </w:r>
    </w:p>
    <w:p w14:paraId="0659F565" w14:textId="77777777" w:rsidR="00F64753" w:rsidRDefault="009F6EE9">
      <w:pPr>
        <w:pStyle w:val="ListBullet"/>
      </w:pPr>
      <w:r>
        <w:t>file:write_file creates a missing file and quietly empties an existing one. That is why the program checks with filelib:is_file first.</w:t>
      </w:r>
    </w:p>
    <w:p w14:paraId="4427DC6A" w14:textId="77777777" w:rsidR="00F64753" w:rsidRDefault="009F6EE9">
      <w:pPr>
        <w:pStyle w:val="ListBullet"/>
      </w:pPr>
      <w:r>
        <w:t>file:write_file writes the bytes exactly as given, so \n stays one byte on every system; Erlang needs no binary mode.</w:t>
      </w:r>
    </w:p>
    <w:p w14:paraId="483F953D" w14:textId="77777777" w:rsidR="00F64753" w:rsidRDefault="009F6EE9">
      <w:pPr>
        <w:pStyle w:val="ListBullet"/>
      </w:pPr>
      <w:r>
        <w:t>filelib:is_file is true for a directory as well as a file, so a directory named inventory.txt would also be refused, which is just as safe.</w:t>
      </w:r>
    </w:p>
    <w:p w14:paraId="4A4D30FB" w14:textId="77777777" w:rsidR="00F64753" w:rsidRDefault="009F6EE9">
      <w:pPr>
        <w:pStyle w:val="ListBullet"/>
      </w:pPr>
      <w:r>
        <w:t>The failure's reason is an atom, such as enoent (not found) or eacces (not allowed), printed with ~p.</w:t>
      </w:r>
    </w:p>
    <w:p w14:paraId="0E5CF5A3" w14:textId="77777777" w:rsidR="00F64753" w:rsidRDefault="009F6EE9">
      <w:pPr>
        <w:pStyle w:val="ListBullet"/>
      </w:pPr>
      <w:r>
        <w:t>Erlang's exclusive create is file:open(Path, [write, exclusive]): it returns {error, eexist} when the file already exists, so the check and the create are one step.</w:t>
      </w:r>
    </w:p>
    <w:p w14:paraId="1F4829A3" w14:textId="77777777" w:rsidR="00F64753" w:rsidRDefault="009F6EE9">
      <w:pPr>
        <w:pStyle w:val="ListBullet"/>
      </w:pPr>
      <w:r>
        <w:t>Assembly writes its own Error line when a file cannot be created, Rust adds error.kind(), Erlang the reason atom, and Solidity names the path. The already-exists line is written by the program, so it is the same in every language; only Solidity's arrives after forge's Error: script failed:.</w:t>
      </w:r>
    </w:p>
    <w:p w14:paraId="2E720744" w14:textId="77777777" w:rsidR="00F64753" w:rsidRDefault="00F64753">
      <w:pPr>
        <w:keepNext/>
      </w:pPr>
    </w:p>
    <w:p w14:paraId="678D8641" w14:textId="77777777" w:rsidR="00F64753" w:rsidRDefault="009F6EE9">
      <w:pPr>
        <w:pStyle w:val="Heading3"/>
      </w:pPr>
      <w:r>
        <w:t>Basic and Production-Minded Comparison</w:t>
      </w:r>
    </w:p>
    <w:p w14:paraId="3B64618D" w14:textId="77777777" w:rsidR="00F64753" w:rsidRDefault="009F6EE9">
      <w:r>
        <w:t>Both versions check first and refuse to touch a file that is already there, create .\erlang\sandbox\inventory.txt with the header inventory-v1, and confirm that it exists. The Basic version does it all in main and trusts the write. The Production-Minded version creates files through create_text_file, which checks every step the way Lesson 2.11a taught and which the Exercise, the Challenge, and later lessons reuse, and create_in_sandbox reports each file, so a failure stops the program at once with one Error</w:t>
      </w:r>
      <w:r>
        <w:t xml:space="preserve"> line and exit code 1.</w:t>
      </w:r>
    </w:p>
    <w:p w14:paraId="14FF3451" w14:textId="77777777" w:rsidR="00F64753" w:rsidRDefault="00F64753">
      <w:pPr>
        <w:keepNext/>
      </w:pPr>
    </w:p>
    <w:p w14:paraId="1D86D5F4" w14:textId="77777777" w:rsidR="00F64753" w:rsidRDefault="00F64753">
      <w:pPr>
        <w:keepNext/>
      </w:pPr>
    </w:p>
    <w:p w14:paraId="58CAB2E7" w14:textId="77777777" w:rsidR="00F64753" w:rsidRDefault="00F64753">
      <w:pPr>
        <w:keepNext/>
      </w:pPr>
    </w:p>
    <w:p w14:paraId="733E29C6" w14:textId="77777777" w:rsidR="00F64753" w:rsidRDefault="009F6EE9">
      <w:pPr>
        <w:pStyle w:val="Heading1"/>
      </w:pPr>
      <w:r>
        <w:t>Solidity Implementation</w:t>
      </w:r>
    </w:p>
    <w:p w14:paraId="32D57350" w14:textId="77777777" w:rsidR="00F64753" w:rsidRDefault="009F6EE9">
      <w:r>
        <w:t>A contract on a real chain has no files at all. Foundry's vm adds file cheatcodes that work only while forge runs a script: vm.exists checks a path, and vm.writeFile creates the file, or empties it if it already exists, writes the text, and closes it, in one call. They work only where foundry.toml's fs_permissions allows, and this lesson allows only the one file ./sandbox/inventory.txt. A relative path starts from the project root, the folder holding foundry.toml, so the script's sandbox is .\solidity\sandb</w:t>
      </w:r>
      <w:r>
        <w:t>ox. Solidity cannot tell which system it runs on, so string.concat joins the path with /, which Windows, Linux, and macOS all accept. A failure is a revert, which forge reports on the error stream as Error: script failed: with exit code 1.</w:t>
      </w:r>
    </w:p>
    <w:p w14:paraId="41B58A92" w14:textId="77777777" w:rsidR="00F64753" w:rsidRDefault="00F64753">
      <w:pPr>
        <w:keepNext/>
      </w:pPr>
    </w:p>
    <w:p w14:paraId="6C91D9F4" w14:textId="77777777" w:rsidR="00F64753" w:rsidRDefault="00F64753">
      <w:pPr>
        <w:keepNext/>
      </w:pPr>
    </w:p>
    <w:p w14:paraId="32635A74" w14:textId="77777777" w:rsidR="00F64753" w:rsidRDefault="009F6EE9">
      <w:pPr>
        <w:pStyle w:val="Heading2"/>
      </w:pPr>
      <w:r>
        <w:t>Basic Implementation</w:t>
      </w:r>
    </w:p>
    <w:p w14:paraId="2891F4E0" w14:textId="77777777" w:rsidR="00F64753" w:rsidRDefault="009F6EE9">
      <w:r>
        <w:t>Start with the most direct version: run joins sandbox and inventory.txt with string.concat, reverts with the already-exists message if vm.exists finds the file already there, creates it with vm.writeFile, and confirms with vm.exists that it is there. Like every program in this lesson, it refuses to touch a file that is already there. Every step is commented, so read the comments as you type it.</w:t>
      </w:r>
    </w:p>
    <w:p w14:paraId="026BFBF6" w14:textId="77777777" w:rsidR="00F64753" w:rsidRDefault="00F64753">
      <w:pPr>
        <w:keepNext/>
      </w:pPr>
    </w:p>
    <w:p w14:paraId="03ADC3E5" w14:textId="77777777" w:rsidR="00F64753" w:rsidRDefault="009F6EE9">
      <w:pPr>
        <w:pStyle w:val="Heading3"/>
      </w:pPr>
      <w:r>
        <w:t>solidity/script/BasicCreateFile.s.sol</w:t>
      </w:r>
    </w:p>
    <w:p w14:paraId="3C40CC29" w14:textId="77777777" w:rsidR="00F64753" w:rsidRDefault="009F6EE9">
      <w:pPr>
        <w:pStyle w:val="SourceCode"/>
        <w:keepNext/>
      </w:pPr>
      <w:r>
        <w:t>// SPDX-License-Identifier: MIT</w:t>
      </w:r>
    </w:p>
    <w:p w14:paraId="1CE5128F" w14:textId="77777777" w:rsidR="00F64753" w:rsidRDefault="009F6EE9">
      <w:pPr>
        <w:pStyle w:val="SourceCode"/>
        <w:keepNext/>
      </w:pPr>
      <w:r>
        <w:t>// Remember, every file starts with a license line and pragma; forge</w:t>
      </w:r>
    </w:p>
    <w:p w14:paraId="1B05C20E" w14:textId="77777777" w:rsidR="00F64753" w:rsidRDefault="009F6EE9">
      <w:pPr>
        <w:pStyle w:val="SourceCode"/>
      </w:pPr>
      <w:r>
        <w:t>// script runs a contract that "is Script", and console prints.</w:t>
      </w:r>
    </w:p>
    <w:p w14:paraId="46F25F37" w14:textId="77777777" w:rsidR="00F64753" w:rsidRDefault="009F6EE9">
      <w:pPr>
        <w:pStyle w:val="SourceCode"/>
      </w:pPr>
      <w:r>
        <w:t>pragma solidity ^0.8.20;</w:t>
      </w:r>
    </w:p>
    <w:p w14:paraId="5B3B896F" w14:textId="77777777" w:rsidR="00F64753" w:rsidRDefault="00F64753">
      <w:pPr>
        <w:pStyle w:val="SourceCode"/>
      </w:pPr>
    </w:p>
    <w:p w14:paraId="161459F8" w14:textId="77777777" w:rsidR="00F64753" w:rsidRDefault="009F6EE9">
      <w:pPr>
        <w:pStyle w:val="SourceCode"/>
      </w:pPr>
      <w:r>
        <w:t>import {Script, console} from "forge-std/Script.sol";</w:t>
      </w:r>
    </w:p>
    <w:p w14:paraId="25CC2F20" w14:textId="77777777" w:rsidR="00F64753" w:rsidRDefault="00F64753">
      <w:pPr>
        <w:pStyle w:val="SourceCode"/>
      </w:pPr>
    </w:p>
    <w:p w14:paraId="2538A2A9" w14:textId="77777777" w:rsidR="00F64753" w:rsidRDefault="009F6EE9">
      <w:pPr>
        <w:pStyle w:val="SourceCode"/>
      </w:pPr>
      <w:r>
        <w:t>// A contract on a real chain has no files at all. Foundry's vm adds file</w:t>
      </w:r>
    </w:p>
    <w:p w14:paraId="08C5048A" w14:textId="77777777" w:rsidR="00F64753" w:rsidRDefault="009F6EE9">
      <w:pPr>
        <w:pStyle w:val="SourceCode"/>
      </w:pPr>
      <w:r>
        <w:t>// cheatcodes that work only while forge runs a script, and only where</w:t>
      </w:r>
    </w:p>
    <w:p w14:paraId="094BDF21" w14:textId="77777777" w:rsidR="00F64753" w:rsidRDefault="009F6EE9">
      <w:pPr>
        <w:pStyle w:val="SourceCode"/>
      </w:pPr>
      <w:r>
        <w:t>// foundry.toml's fs_permissions allows: here, only the one file</w:t>
      </w:r>
    </w:p>
    <w:p w14:paraId="3EBBA2EB" w14:textId="77777777" w:rsidR="00F64753" w:rsidRDefault="009F6EE9">
      <w:pPr>
        <w:pStyle w:val="SourceCode"/>
      </w:pPr>
      <w:r>
        <w:t>// sandbox/inventory.txt. Remember, a relative path starts from the</w:t>
      </w:r>
    </w:p>
    <w:p w14:paraId="3F65F879" w14:textId="77777777" w:rsidR="00F64753" w:rsidRDefault="009F6EE9">
      <w:pPr>
        <w:pStyle w:val="SourceCode"/>
      </w:pPr>
      <w:r>
        <w:t>// project root, the folder holding foundry.toml, so this script's sandbox</w:t>
      </w:r>
    </w:p>
    <w:p w14:paraId="45FA1166" w14:textId="77777777" w:rsidR="00F64753" w:rsidRDefault="009F6EE9">
      <w:pPr>
        <w:pStyle w:val="SourceCode"/>
      </w:pPr>
      <w:r>
        <w:t>// is solidity/sandbox.</w:t>
      </w:r>
    </w:p>
    <w:p w14:paraId="257A4EEC" w14:textId="77777777" w:rsidR="00F64753" w:rsidRDefault="009F6EE9">
      <w:pPr>
        <w:pStyle w:val="SourceCode"/>
      </w:pPr>
      <w:r>
        <w:t>contract BasicCreateFile is Script {</w:t>
      </w:r>
    </w:p>
    <w:p w14:paraId="6032778B" w14:textId="77777777" w:rsidR="00F64753" w:rsidRDefault="009F6EE9">
      <w:pPr>
        <w:pStyle w:val="SourceCode"/>
      </w:pPr>
      <w:r>
        <w:t xml:space="preserve">    // Remember, forge script calls run(). It is not pure or view, because</w:t>
      </w:r>
    </w:p>
    <w:p w14:paraId="0B20F819" w14:textId="77777777" w:rsidR="00F64753" w:rsidRDefault="009F6EE9">
      <w:pPr>
        <w:pStyle w:val="SourceCode"/>
      </w:pPr>
      <w:r>
        <w:t xml:space="preserve">    // writing a file changes the computer.</w:t>
      </w:r>
    </w:p>
    <w:p w14:paraId="0ADAA071" w14:textId="77777777" w:rsidR="00F64753" w:rsidRDefault="009F6EE9">
      <w:pPr>
        <w:pStyle w:val="SourceCode"/>
      </w:pPr>
      <w:r>
        <w:t xml:space="preserve">    function run() public {</w:t>
      </w:r>
    </w:p>
    <w:p w14:paraId="0049BBDD" w14:textId="77777777" w:rsidR="00F64753" w:rsidRDefault="009F6EE9">
      <w:pPr>
        <w:pStyle w:val="SourceCode"/>
      </w:pPr>
      <w:r>
        <w:t xml:space="preserve">        // A file holds data under a name, inside a directory. The file's</w:t>
      </w:r>
    </w:p>
    <w:p w14:paraId="27B8B23A" w14:textId="77777777" w:rsidR="00F64753" w:rsidRDefault="009F6EE9">
      <w:pPr>
        <w:pStyle w:val="SourceCode"/>
      </w:pPr>
      <w:r>
        <w:t xml:space="preserve">        // name is inventory.txt, and its extension, .txt, says it holds</w:t>
      </w:r>
    </w:p>
    <w:p w14:paraId="739A2399" w14:textId="77777777" w:rsidR="00F64753" w:rsidRDefault="009F6EE9">
      <w:pPr>
        <w:pStyle w:val="SourceCode"/>
      </w:pPr>
      <w:r>
        <w:t xml:space="preserve">        // plain text. Remember, Solidity has no join function and cannot</w:t>
      </w:r>
    </w:p>
    <w:p w14:paraId="7B54AC93" w14:textId="77777777" w:rsidR="00F64753" w:rsidRDefault="009F6EE9">
      <w:pPr>
        <w:pStyle w:val="SourceCode"/>
      </w:pPr>
      <w:r>
        <w:t xml:space="preserve">        // tell which system it runs on, so string.concat puts a / between</w:t>
      </w:r>
    </w:p>
    <w:p w14:paraId="7A6D7750" w14:textId="77777777" w:rsidR="00F64753" w:rsidRDefault="009F6EE9">
      <w:pPr>
        <w:pStyle w:val="SourceCode"/>
      </w:pPr>
      <w:r>
        <w:t xml:space="preserve">        // the parts; every system accepts /.</w:t>
      </w:r>
    </w:p>
    <w:p w14:paraId="54873844" w14:textId="77777777" w:rsidR="00F64753" w:rsidRDefault="009F6EE9">
      <w:pPr>
        <w:pStyle w:val="SourceCode"/>
      </w:pPr>
      <w:r>
        <w:t xml:space="preserve">        string memory path = string.concat("sandbox", "/", "inventory.txt");</w:t>
      </w:r>
    </w:p>
    <w:p w14:paraId="62865A73" w14:textId="77777777" w:rsidR="00F64753" w:rsidRDefault="00F64753">
      <w:pPr>
        <w:pStyle w:val="SourceCode"/>
      </w:pPr>
    </w:p>
    <w:p w14:paraId="5748CE22" w14:textId="77777777" w:rsidR="00F64753" w:rsidRDefault="009F6EE9">
      <w:pPr>
        <w:pStyle w:val="SourceCode"/>
      </w:pPr>
      <w:r>
        <w:t xml:space="preserve">        // Opening a file for writing empties it if it already exists, and</w:t>
      </w:r>
    </w:p>
    <w:p w14:paraId="1F18DED2" w14:textId="77777777" w:rsidR="00F64753" w:rsidRDefault="009F6EE9">
      <w:pPr>
        <w:pStyle w:val="SourceCode"/>
      </w:pPr>
      <w:r>
        <w:t xml:space="preserve">        // its old text is lost. So the script checks first and refuses,</w:t>
      </w:r>
    </w:p>
    <w:p w14:paraId="1828EA6B" w14:textId="77777777" w:rsidR="00F64753" w:rsidRDefault="009F6EE9">
      <w:pPr>
        <w:pStyle w:val="SourceCode"/>
      </w:pPr>
      <w:r>
        <w:t xml:space="preserve">        // changing nothing. Remember, vm.exists returns true when the path</w:t>
      </w:r>
    </w:p>
    <w:p w14:paraId="74B5D353" w14:textId="77777777" w:rsidR="00F64753" w:rsidRDefault="009F6EE9">
      <w:pPr>
        <w:pStyle w:val="SourceCode"/>
      </w:pPr>
      <w:r>
        <w:t xml:space="preserve">        // exists, and revert stops the script with a message, which forge</w:t>
      </w:r>
    </w:p>
    <w:p w14:paraId="7E7909CA" w14:textId="77777777" w:rsidR="00F64753" w:rsidRDefault="009F6EE9">
      <w:pPr>
        <w:pStyle w:val="SourceCode"/>
      </w:pPr>
      <w:r>
        <w:t xml:space="preserve">        // reports as Error: script failed:.</w:t>
      </w:r>
    </w:p>
    <w:p w14:paraId="0479874B" w14:textId="77777777" w:rsidR="00F64753" w:rsidRDefault="009F6EE9">
      <w:pPr>
        <w:pStyle w:val="SourceCode"/>
      </w:pPr>
      <w:r>
        <w:t xml:space="preserve">        if (vm.exists(path)) {</w:t>
      </w:r>
    </w:p>
    <w:p w14:paraId="4547F3EE" w14:textId="77777777" w:rsidR="00F64753" w:rsidRDefault="009F6EE9">
      <w:pPr>
        <w:pStyle w:val="SourceCode"/>
      </w:pPr>
      <w:r>
        <w:t xml:space="preserve">            revert(string.concat(path, " already exists; nothing was changed"));</w:t>
      </w:r>
    </w:p>
    <w:p w14:paraId="7465C753" w14:textId="77777777" w:rsidR="00F64753" w:rsidRDefault="009F6EE9">
      <w:pPr>
        <w:pStyle w:val="SourceCode"/>
      </w:pPr>
      <w:r>
        <w:t xml:space="preserve">        }</w:t>
      </w:r>
    </w:p>
    <w:p w14:paraId="7F9CC17F" w14:textId="77777777" w:rsidR="00F64753" w:rsidRDefault="00F64753">
      <w:pPr>
        <w:pStyle w:val="SourceCode"/>
      </w:pPr>
    </w:p>
    <w:p w14:paraId="3BB81934" w14:textId="77777777" w:rsidR="00F64753" w:rsidRDefault="009F6EE9">
      <w:pPr>
        <w:pStyle w:val="SourceCode"/>
      </w:pPr>
      <w:r>
        <w:t xml:space="preserve">        // vm.writeFile creates the file, writes the text, and closes it,</w:t>
      </w:r>
    </w:p>
    <w:p w14:paraId="20ABA14E" w14:textId="77777777" w:rsidR="00F64753" w:rsidRDefault="009F6EE9">
      <w:pPr>
        <w:pStyle w:val="SourceCode"/>
      </w:pPr>
      <w:r>
        <w:t xml:space="preserve">        // all in one call. If the file is already there, it empties it</w:t>
      </w:r>
    </w:p>
    <w:p w14:paraId="7357F6C3" w14:textId="77777777" w:rsidR="00F64753" w:rsidRDefault="009F6EE9">
      <w:pPr>
        <w:pStyle w:val="SourceCode"/>
      </w:pPr>
      <w:r>
        <w:t xml:space="preserve">        // first, which is why the check above comes first. It writes the</w:t>
      </w:r>
    </w:p>
    <w:p w14:paraId="10A29758" w14:textId="77777777" w:rsidR="00F64753" w:rsidRDefault="009F6EE9">
      <w:pPr>
        <w:pStyle w:val="SourceCode"/>
      </w:pPr>
      <w:r>
        <w:t xml:space="preserve">        // text's bytes exactly as given, so "\n" stays one byte on every</w:t>
      </w:r>
    </w:p>
    <w:p w14:paraId="4894D23A" w14:textId="77777777" w:rsidR="00F64753" w:rsidRDefault="009F6EE9">
      <w:pPr>
        <w:pStyle w:val="SourceCode"/>
      </w:pPr>
      <w:r>
        <w:t xml:space="preserve">        // system, and the file holds 13 bytes. It reverts when it cannot</w:t>
      </w:r>
    </w:p>
    <w:p w14:paraId="1051CAF2" w14:textId="77777777" w:rsidR="00F64753" w:rsidRDefault="009F6EE9">
      <w:pPr>
        <w:pStyle w:val="SourceCode"/>
      </w:pPr>
      <w:r>
        <w:t xml:space="preserve">        // create the file, which ends the script.</w:t>
      </w:r>
    </w:p>
    <w:p w14:paraId="2CE37185" w14:textId="77777777" w:rsidR="00F64753" w:rsidRDefault="009F6EE9">
      <w:pPr>
        <w:pStyle w:val="SourceCode"/>
      </w:pPr>
      <w:r>
        <w:t xml:space="preserve">        vm.writeFile(path, "inventory-v1\n");</w:t>
      </w:r>
    </w:p>
    <w:p w14:paraId="2C86B95C" w14:textId="77777777" w:rsidR="00F64753" w:rsidRDefault="009F6EE9">
      <w:pPr>
        <w:pStyle w:val="SourceCode"/>
      </w:pPr>
      <w:r>
        <w:t xml:space="preserve">        console.log("Created: %s", path);</w:t>
      </w:r>
    </w:p>
    <w:p w14:paraId="4781C12F" w14:textId="77777777" w:rsidR="00F64753" w:rsidRDefault="00F64753">
      <w:pPr>
        <w:pStyle w:val="SourceCode"/>
      </w:pPr>
    </w:p>
    <w:p w14:paraId="57DCFBD8" w14:textId="77777777" w:rsidR="00F64753" w:rsidRDefault="009F6EE9">
      <w:pPr>
        <w:pStyle w:val="SourceCode"/>
      </w:pPr>
      <w:r>
        <w:t xml:space="preserve">        // The vm.exists check once more, now expecting true.</w:t>
      </w:r>
    </w:p>
    <w:p w14:paraId="53B66A27" w14:textId="77777777" w:rsidR="00F64753" w:rsidRDefault="009F6EE9">
      <w:pPr>
        <w:pStyle w:val="SourceCode"/>
      </w:pPr>
      <w:r>
        <w:t xml:space="preserve">        if (vm.exists(path)) {</w:t>
      </w:r>
    </w:p>
    <w:p w14:paraId="18134E76" w14:textId="77777777" w:rsidR="00F64753" w:rsidRDefault="009F6EE9">
      <w:pPr>
        <w:pStyle w:val="SourceCode"/>
      </w:pPr>
      <w:r>
        <w:t xml:space="preserve">            console.log("%s exists: yes", path);</w:t>
      </w:r>
    </w:p>
    <w:p w14:paraId="37B5B4BF" w14:textId="77777777" w:rsidR="00F64753" w:rsidRDefault="009F6EE9">
      <w:pPr>
        <w:pStyle w:val="SourceCode"/>
      </w:pPr>
      <w:r>
        <w:t xml:space="preserve">        } else {</w:t>
      </w:r>
    </w:p>
    <w:p w14:paraId="50E3DFD9" w14:textId="77777777" w:rsidR="00F64753" w:rsidRDefault="009F6EE9">
      <w:pPr>
        <w:pStyle w:val="SourceCode"/>
      </w:pPr>
      <w:r>
        <w:t xml:space="preserve">            console.log("%s exists: no", path);</w:t>
      </w:r>
    </w:p>
    <w:p w14:paraId="510F6737" w14:textId="77777777" w:rsidR="00F64753" w:rsidRDefault="009F6EE9">
      <w:pPr>
        <w:pStyle w:val="SourceCode"/>
        <w:keepNext/>
      </w:pPr>
      <w:r>
        <w:t xml:space="preserve">        }</w:t>
      </w:r>
    </w:p>
    <w:p w14:paraId="56F78B96" w14:textId="77777777" w:rsidR="00F64753" w:rsidRDefault="009F6EE9">
      <w:pPr>
        <w:pStyle w:val="SourceCode"/>
        <w:keepNext/>
      </w:pPr>
      <w:r>
        <w:t xml:space="preserve">    }</w:t>
      </w:r>
    </w:p>
    <w:p w14:paraId="71B2D4D4" w14:textId="77777777" w:rsidR="00F64753" w:rsidRDefault="009F6EE9">
      <w:pPr>
        <w:pStyle w:val="SourceCode"/>
      </w:pPr>
      <w:r>
        <w:t>}</w:t>
      </w:r>
    </w:p>
    <w:p w14:paraId="749BB2F6" w14:textId="77777777" w:rsidR="00F64753" w:rsidRDefault="00F64753">
      <w:pPr>
        <w:keepNext/>
      </w:pPr>
    </w:p>
    <w:p w14:paraId="142D8194" w14:textId="77777777" w:rsidR="00F64753" w:rsidRDefault="009F6EE9">
      <w:pPr>
        <w:pStyle w:val="Heading3"/>
      </w:pPr>
      <w:r>
        <w:t>Windows PowerShell Basic Build and Run</w:t>
      </w:r>
    </w:p>
    <w:p w14:paraId="30D0C822" w14:textId="77777777" w:rsidR="00F64753" w:rsidRDefault="009F6EE9">
      <w:pPr>
        <w:keepNext/>
      </w:pPr>
      <w:r>
        <w:t>Run the script once from the lesson-3.1-extended folder, with its sandbox directory, .\solidity\sandbox, empty.</w:t>
      </w:r>
    </w:p>
    <w:p w14:paraId="549A9120" w14:textId="77777777" w:rsidR="00F64753" w:rsidRDefault="00F64753">
      <w:pPr>
        <w:keepNext/>
      </w:pPr>
    </w:p>
    <w:p w14:paraId="48BE4B1F" w14:textId="77777777" w:rsidR="00F64753" w:rsidRDefault="009F6EE9">
      <w:pPr>
        <w:pStyle w:val="CommandBlock"/>
        <w:keepNext/>
      </w:pPr>
      <w:r>
        <w:t>forge build --root .\solidity</w:t>
      </w:r>
    </w:p>
    <w:p w14:paraId="4754BD93" w14:textId="77777777" w:rsidR="00F64753" w:rsidRDefault="009F6EE9">
      <w:pPr>
        <w:pStyle w:val="CommandBlock"/>
      </w:pPr>
      <w:r>
        <w:t>forge script --root .\solidity .\solidity\script\BasicCreateFile.s.sol</w:t>
      </w:r>
    </w:p>
    <w:p w14:paraId="18F99E06" w14:textId="77777777" w:rsidR="00F64753" w:rsidRDefault="00F64753">
      <w:pPr>
        <w:keepNext/>
      </w:pPr>
    </w:p>
    <w:p w14:paraId="3B301C0E" w14:textId="77777777" w:rsidR="00F64753" w:rsidRDefault="009F6EE9">
      <w:pPr>
        <w:pStyle w:val="Heading3"/>
      </w:pPr>
      <w:r>
        <w:t>Linux or macOS Basic Build and Run</w:t>
      </w:r>
    </w:p>
    <w:p w14:paraId="3FB110B0" w14:textId="77777777" w:rsidR="00F64753" w:rsidRDefault="009F6EE9">
      <w:pPr>
        <w:pStyle w:val="CommandBlock"/>
        <w:keepNext/>
      </w:pPr>
      <w:r>
        <w:t>forge build --root ./solidity</w:t>
      </w:r>
    </w:p>
    <w:p w14:paraId="06DA1458" w14:textId="77777777" w:rsidR="00F64753" w:rsidRDefault="009F6EE9">
      <w:pPr>
        <w:pStyle w:val="CommandBlock"/>
      </w:pPr>
      <w:r>
        <w:t>forge script --root ./solidity ./solidity/script/BasicCreateFile.s.sol</w:t>
      </w:r>
    </w:p>
    <w:p w14:paraId="774B36BA" w14:textId="77777777" w:rsidR="00F64753" w:rsidRDefault="00F64753">
      <w:pPr>
        <w:keepNext/>
      </w:pPr>
    </w:p>
    <w:p w14:paraId="1B7F77B5" w14:textId="77777777" w:rsidR="00F64753" w:rsidRDefault="009F6EE9">
      <w:pPr>
        <w:pStyle w:val="Heading3"/>
      </w:pPr>
      <w:r>
        <w:t>Check Your Results</w:t>
      </w:r>
    </w:p>
    <w:p w14:paraId="0420113B" w14:textId="77777777" w:rsidR="00F64753" w:rsidRDefault="009F6EE9">
      <w:pPr>
        <w:keepNext/>
      </w:pPr>
      <w:r>
        <w:t>When the script succeeds, its output is the lines under == Logs ==, each indented by two spaces. Compare them with these lines exactly. The script joins its paths with / on every system.</w:t>
      </w:r>
    </w:p>
    <w:p w14:paraId="5D41B9EE" w14:textId="77777777" w:rsidR="00F64753" w:rsidRDefault="00F64753">
      <w:pPr>
        <w:keepNext/>
      </w:pPr>
    </w:p>
    <w:p w14:paraId="3D86D3D3" w14:textId="77777777" w:rsidR="00F64753" w:rsidRDefault="009F6EE9">
      <w:pPr>
        <w:pStyle w:val="RequiredOutput"/>
        <w:keepNext/>
      </w:pPr>
      <w:r>
        <w:t>Created: sandbox/inventory.txt</w:t>
      </w:r>
    </w:p>
    <w:p w14:paraId="787922DC" w14:textId="77777777" w:rsidR="00F64753" w:rsidRDefault="009F6EE9">
      <w:pPr>
        <w:pStyle w:val="RequiredOutput"/>
      </w:pPr>
      <w:r>
        <w:t>sandbox/inventory.txt exists: yes</w:t>
      </w:r>
    </w:p>
    <w:p w14:paraId="5A3B50A0" w14:textId="77777777" w:rsidR="00F64753" w:rsidRDefault="00F64753">
      <w:pPr>
        <w:keepNext/>
      </w:pPr>
    </w:p>
    <w:p w14:paraId="3090E9F6" w14:textId="77777777" w:rsidR="00F64753" w:rsidRDefault="009F6EE9">
      <w:pPr>
        <w:pStyle w:val="ListBullet"/>
      </w:pPr>
      <w:r>
        <w:t>The Created line shows the joined path: the sandbox directory, a /, and the file's name; the path starts from the solidity folder.</w:t>
      </w:r>
    </w:p>
    <w:p w14:paraId="426C420E" w14:textId="77777777" w:rsidR="00F64753" w:rsidRDefault="009F6EE9">
      <w:pPr>
        <w:pStyle w:val="ListBullet"/>
      </w:pPr>
      <w:r>
        <w:t>The exists: yes line proves that the file is really there: the script asked the system again after creating it.</w:t>
      </w:r>
    </w:p>
    <w:p w14:paraId="4E2EFC0F" w14:textId="77777777" w:rsidR="00F64753" w:rsidRDefault="009F6EE9">
      <w:pPr>
        <w:pStyle w:val="ListBullet"/>
      </w:pPr>
      <w:r>
        <w:t>If forge ends with Error: script failed: vm.writeFile: failed to open file, followed by a full path, the .\solidity\sandbox directory is missing; the path shows where the script looked. If it ends with a message that the path is not allowed to be accessed, foundry.toml's fs_permissions line is missing or names another file.</w:t>
      </w:r>
    </w:p>
    <w:p w14:paraId="7B88B7A4" w14:textId="77777777" w:rsidR="00F64753" w:rsidRDefault="009F6EE9">
      <w:pPr>
        <w:pStyle w:val="ListBullet"/>
      </w:pPr>
      <w:r>
        <w:t>If forge ends with an Error line that ends in already exists; nothing was changed, the file is still there from an earlier run. Remove it with the Starting Again commands near the start of this lesson, with the solidity folder, and run the script again.</w:t>
      </w:r>
    </w:p>
    <w:p w14:paraId="46FA19DF" w14:textId="77777777" w:rsidR="00F64753" w:rsidRDefault="009F6EE9">
      <w:pPr>
        <w:pStyle w:val="ListBullet"/>
      </w:pPr>
      <w:r>
        <w:t>If the build fails with another message, read the first error: it names the file and line to fix.</w:t>
      </w:r>
    </w:p>
    <w:p w14:paraId="03BF4D44" w14:textId="77777777" w:rsidR="00F64753" w:rsidRDefault="00F64753">
      <w:pPr>
        <w:keepNext/>
      </w:pPr>
    </w:p>
    <w:p w14:paraId="5D03E798" w14:textId="77777777" w:rsidR="00F64753" w:rsidRDefault="009F6EE9">
      <w:pPr>
        <w:pStyle w:val="Heading3"/>
      </w:pPr>
      <w:r>
        <w:t>Windows PowerShell File Check</w:t>
      </w:r>
    </w:p>
    <w:p w14:paraId="79D88D67" w14:textId="77777777" w:rsidR="00F64753" w:rsidRDefault="009F6EE9">
      <w:pPr>
        <w:keepNext/>
      </w:pPr>
      <w:r>
        <w:t>Now look at the file itself. The script's sandbox is in the solidity folder, so every path starts with .\solidity\. Get-Content prints its lines, and (Get-Item .\solidity\sandbox\inventory.txt).Length prints its size in bytes. Then Remove-Item removes this one file, by name: it is the file your script created, and the Production-Minded version needs to create it again. Test-Path confirms it is gone.</w:t>
      </w:r>
    </w:p>
    <w:p w14:paraId="03B5AACC" w14:textId="77777777" w:rsidR="00F64753" w:rsidRDefault="00F64753">
      <w:pPr>
        <w:keepNext/>
      </w:pPr>
    </w:p>
    <w:p w14:paraId="6B6609AE" w14:textId="77777777" w:rsidR="00F64753" w:rsidRDefault="009F6EE9">
      <w:pPr>
        <w:pStyle w:val="CommandBlock"/>
        <w:keepNext/>
      </w:pPr>
      <w:r>
        <w:t>Get-Content .\solidity\sandbox\inventory.txt</w:t>
      </w:r>
    </w:p>
    <w:p w14:paraId="448E538B" w14:textId="77777777" w:rsidR="00F64753" w:rsidRDefault="009F6EE9">
      <w:pPr>
        <w:pStyle w:val="CommandBlock"/>
        <w:keepNext/>
      </w:pPr>
      <w:r>
        <w:t>(Get-Item .\solidity\sandbox\inventory.txt).Length</w:t>
      </w:r>
    </w:p>
    <w:p w14:paraId="2327D4BD" w14:textId="77777777" w:rsidR="00F64753" w:rsidRDefault="009F6EE9">
      <w:pPr>
        <w:pStyle w:val="CommandBlock"/>
        <w:keepNext/>
      </w:pPr>
      <w:r>
        <w:t>Remove-Item .\solidity\sandbox\inventory.txt</w:t>
      </w:r>
    </w:p>
    <w:p w14:paraId="4A1916F3" w14:textId="77777777" w:rsidR="00F64753" w:rsidRDefault="009F6EE9">
      <w:pPr>
        <w:pStyle w:val="CommandBlock"/>
      </w:pPr>
      <w:r>
        <w:t>Test-Path .\solidity\sandbox\inventory.txt</w:t>
      </w:r>
    </w:p>
    <w:p w14:paraId="3F923C46" w14:textId="77777777" w:rsidR="00F64753" w:rsidRDefault="00F64753">
      <w:pPr>
        <w:keepNext/>
      </w:pPr>
    </w:p>
    <w:p w14:paraId="681F14A8" w14:textId="77777777" w:rsidR="00F64753" w:rsidRDefault="009F6EE9">
      <w:pPr>
        <w:pStyle w:val="Heading3"/>
      </w:pPr>
      <w:r>
        <w:t>Linux or macOS File Check</w:t>
      </w:r>
    </w:p>
    <w:p w14:paraId="0B6858F6" w14:textId="77777777" w:rsidR="00F64753" w:rsidRDefault="009F6EE9">
      <w:pPr>
        <w:keepNext/>
      </w:pPr>
      <w:r>
        <w:t>cat prints the file's lines, wc -c &lt; prints its size in bytes, rm removes the one file, and ls ./solidity/sandbox then lists nothing.</w:t>
      </w:r>
    </w:p>
    <w:p w14:paraId="3D29865F" w14:textId="77777777" w:rsidR="00F64753" w:rsidRDefault="00F64753">
      <w:pPr>
        <w:keepNext/>
      </w:pPr>
    </w:p>
    <w:p w14:paraId="7D14BC68" w14:textId="77777777" w:rsidR="00F64753" w:rsidRDefault="009F6EE9">
      <w:pPr>
        <w:pStyle w:val="CommandBlock"/>
        <w:keepNext/>
      </w:pPr>
      <w:r>
        <w:t>cat ./solidity/sandbox/inventory.txt</w:t>
      </w:r>
    </w:p>
    <w:p w14:paraId="1F8CD014" w14:textId="77777777" w:rsidR="00F64753" w:rsidRDefault="009F6EE9">
      <w:pPr>
        <w:pStyle w:val="CommandBlock"/>
        <w:keepNext/>
      </w:pPr>
      <w:r>
        <w:t>wc -c &lt; ./solidity/sandbox/inventory.txt</w:t>
      </w:r>
    </w:p>
    <w:p w14:paraId="78175120" w14:textId="77777777" w:rsidR="00F64753" w:rsidRDefault="009F6EE9">
      <w:pPr>
        <w:pStyle w:val="CommandBlock"/>
        <w:keepNext/>
      </w:pPr>
      <w:r>
        <w:t>rm ./solidity/sandbox/inventory.txt</w:t>
      </w:r>
    </w:p>
    <w:p w14:paraId="31902BDE" w14:textId="77777777" w:rsidR="00F64753" w:rsidRDefault="009F6EE9">
      <w:pPr>
        <w:pStyle w:val="CommandBlock"/>
      </w:pPr>
      <w:r>
        <w:t>ls ./solidity/sandbox</w:t>
      </w:r>
    </w:p>
    <w:p w14:paraId="02EFA537" w14:textId="77777777" w:rsidR="00F64753" w:rsidRDefault="00F64753">
      <w:pPr>
        <w:keepNext/>
      </w:pPr>
    </w:p>
    <w:p w14:paraId="3EA1DFFC" w14:textId="77777777" w:rsidR="00F64753" w:rsidRDefault="009F6EE9">
      <w:pPr>
        <w:keepNext/>
      </w:pPr>
      <w:r>
        <w:t>The commands must print:</w:t>
      </w:r>
    </w:p>
    <w:p w14:paraId="631A9872" w14:textId="77777777" w:rsidR="00F64753" w:rsidRDefault="00F64753">
      <w:pPr>
        <w:keepNext/>
      </w:pPr>
    </w:p>
    <w:p w14:paraId="0E572C5A" w14:textId="77777777" w:rsidR="00F64753" w:rsidRDefault="009F6EE9">
      <w:pPr>
        <w:pStyle w:val="RequiredOutput"/>
        <w:keepNext/>
      </w:pPr>
      <w:r>
        <w:t>inventory-v1</w:t>
      </w:r>
    </w:p>
    <w:p w14:paraId="414D317E" w14:textId="77777777" w:rsidR="00F64753" w:rsidRDefault="009F6EE9">
      <w:pPr>
        <w:pStyle w:val="RequiredOutput"/>
        <w:keepNext/>
      </w:pPr>
      <w:r>
        <w:t>13</w:t>
      </w:r>
    </w:p>
    <w:p w14:paraId="49707C79" w14:textId="77777777" w:rsidR="00F64753" w:rsidRDefault="009F6EE9">
      <w:pPr>
        <w:pStyle w:val="RequiredOutput"/>
      </w:pPr>
      <w:r>
        <w:t>False</w:t>
      </w:r>
    </w:p>
    <w:p w14:paraId="7B6415A8" w14:textId="77777777" w:rsidR="00F64753" w:rsidRDefault="00F64753">
      <w:pPr>
        <w:keepNext/>
      </w:pPr>
    </w:p>
    <w:p w14:paraId="499FB6DB" w14:textId="77777777" w:rsidR="00F64753" w:rsidRDefault="009F6EE9">
      <w:r>
        <w:t>The file holds one line, the header. Its size, 13 bytes, is the 12 characters of inventory-v1 plus one byte for the line ending \n; every language writes exactly these 13 bytes. False proves the file is gone, so the sandbox is empty again. On Linux or macOS, cat prints inventory-v1, wc -c prints 13, and ls prints nothing.</w:t>
      </w:r>
    </w:p>
    <w:p w14:paraId="0F36CDE6" w14:textId="77777777" w:rsidR="00F64753" w:rsidRDefault="00F64753">
      <w:pPr>
        <w:keepNext/>
      </w:pPr>
    </w:p>
    <w:p w14:paraId="448597F8" w14:textId="77777777" w:rsidR="00F64753" w:rsidRDefault="00F64753">
      <w:pPr>
        <w:keepNext/>
      </w:pPr>
    </w:p>
    <w:p w14:paraId="5423CD66" w14:textId="77777777" w:rsidR="00F64753" w:rsidRDefault="009F6EE9">
      <w:pPr>
        <w:pStyle w:val="Heading2"/>
      </w:pPr>
      <w:r>
        <w:t>Production-Minded Implementation</w:t>
      </w:r>
    </w:p>
    <w:p w14:paraId="7C8BA6C1" w14:textId="77777777" w:rsidR="00F64753" w:rsidRDefault="009F6EE9">
      <w:r>
        <w:t>The production-minded version prints the same lines. createTextFile reverts with the already-exists message for a file that is there, and wraps vm.writeFile in try/catch so its failure reverts with a short message naming the path, as Lesson 2.11a did around vm.parseUint. createInSandbox joins the path, calls createTextFile, reports the file, and confirms that it exists.</w:t>
      </w:r>
    </w:p>
    <w:p w14:paraId="14893F1D" w14:textId="77777777" w:rsidR="00F64753" w:rsidRDefault="00F64753">
      <w:pPr>
        <w:keepNext/>
      </w:pPr>
    </w:p>
    <w:p w14:paraId="7046FEE5" w14:textId="77777777" w:rsidR="00F64753" w:rsidRDefault="009F6EE9">
      <w:pPr>
        <w:pStyle w:val="Heading3"/>
      </w:pPr>
      <w:r>
        <w:t>solidity/script/CreateFile.s.sol</w:t>
      </w:r>
    </w:p>
    <w:p w14:paraId="6EAD7C58" w14:textId="77777777" w:rsidR="00F64753" w:rsidRDefault="009F6EE9">
      <w:pPr>
        <w:pStyle w:val="SourceCode"/>
        <w:keepNext/>
      </w:pPr>
      <w:r>
        <w:t>// SPDX-License-Identifier: MIT</w:t>
      </w:r>
    </w:p>
    <w:p w14:paraId="10881E34" w14:textId="77777777" w:rsidR="00F64753" w:rsidRDefault="009F6EE9">
      <w:pPr>
        <w:pStyle w:val="SourceCode"/>
        <w:keepNext/>
      </w:pPr>
      <w:r>
        <w:t>// Remember, every file starts with a license line and pragma; forge</w:t>
      </w:r>
    </w:p>
    <w:p w14:paraId="50FB6976" w14:textId="77777777" w:rsidR="00F64753" w:rsidRDefault="009F6EE9">
      <w:pPr>
        <w:pStyle w:val="SourceCode"/>
      </w:pPr>
      <w:r>
        <w:t>// script runs a contract that "is Script", and console prints.</w:t>
      </w:r>
    </w:p>
    <w:p w14:paraId="5809B306" w14:textId="77777777" w:rsidR="00F64753" w:rsidRDefault="009F6EE9">
      <w:pPr>
        <w:pStyle w:val="SourceCode"/>
      </w:pPr>
      <w:r>
        <w:t>pragma solidity ^0.8.20;</w:t>
      </w:r>
    </w:p>
    <w:p w14:paraId="0725E13F" w14:textId="77777777" w:rsidR="00F64753" w:rsidRDefault="00F64753">
      <w:pPr>
        <w:pStyle w:val="SourceCode"/>
      </w:pPr>
    </w:p>
    <w:p w14:paraId="533EEF39" w14:textId="77777777" w:rsidR="00F64753" w:rsidRDefault="009F6EE9">
      <w:pPr>
        <w:pStyle w:val="SourceCode"/>
      </w:pPr>
      <w:r>
        <w:t>import {Script, console} from "forge-std/Script.sol";</w:t>
      </w:r>
    </w:p>
    <w:p w14:paraId="306C4688" w14:textId="77777777" w:rsidR="00F64753" w:rsidRDefault="00F64753">
      <w:pPr>
        <w:pStyle w:val="SourceCode"/>
      </w:pPr>
    </w:p>
    <w:p w14:paraId="44DAADAB" w14:textId="77777777" w:rsidR="00F64753" w:rsidRDefault="009F6EE9">
      <w:pPr>
        <w:pStyle w:val="SourceCode"/>
      </w:pPr>
      <w:r>
        <w:t>// Remember, the vm file cheatcodes work only under forge, on the files</w:t>
      </w:r>
    </w:p>
    <w:p w14:paraId="14453FEE" w14:textId="77777777" w:rsidR="00F64753" w:rsidRDefault="009F6EE9">
      <w:pPr>
        <w:pStyle w:val="SourceCode"/>
      </w:pPr>
      <w:r>
        <w:t>// fs_permissions allows, and relative paths start from the project root.</w:t>
      </w:r>
    </w:p>
    <w:p w14:paraId="3FB259E3" w14:textId="77777777" w:rsidR="00F64753" w:rsidRDefault="009F6EE9">
      <w:pPr>
        <w:pStyle w:val="SourceCode"/>
      </w:pPr>
      <w:r>
        <w:t>contract CreateFile is Script {</w:t>
      </w:r>
    </w:p>
    <w:p w14:paraId="382F3DCB" w14:textId="77777777" w:rsidR="00F64753" w:rsidRDefault="009F6EE9">
      <w:pPr>
        <w:pStyle w:val="SourceCode"/>
      </w:pPr>
      <w:r>
        <w:t xml:space="preserve">    /// Creates the file at path and writes contents into it. Reverts with a</w:t>
      </w:r>
    </w:p>
    <w:p w14:paraId="076276E8" w14:textId="77777777" w:rsidR="00F64753" w:rsidRDefault="009F6EE9">
      <w:pPr>
        <w:pStyle w:val="SourceCode"/>
      </w:pPr>
      <w:r>
        <w:t xml:space="preserve">    /// message when the file already exists, so an existing file is never</w:t>
      </w:r>
    </w:p>
    <w:p w14:paraId="677853CF" w14:textId="77777777" w:rsidR="00F64753" w:rsidRDefault="009F6EE9">
      <w:pPr>
        <w:pStyle w:val="SourceCode"/>
      </w:pPr>
      <w:r>
        <w:t xml:space="preserve">    /// emptied, or when it cannot be created. Remember, try/catch works</w:t>
      </w:r>
    </w:p>
    <w:p w14:paraId="0E340884" w14:textId="77777777" w:rsidR="00F64753" w:rsidRDefault="009F6EE9">
      <w:pPr>
        <w:pStyle w:val="SourceCode"/>
      </w:pPr>
      <w:r>
        <w:t xml:space="preserve">    /// around a call to another contract, and vm is one.</w:t>
      </w:r>
    </w:p>
    <w:p w14:paraId="7D375B09" w14:textId="77777777" w:rsidR="00F64753" w:rsidRDefault="009F6EE9">
      <w:pPr>
        <w:pStyle w:val="SourceCode"/>
      </w:pPr>
      <w:r>
        <w:t xml:space="preserve">    /// @param path the file to create</w:t>
      </w:r>
    </w:p>
    <w:p w14:paraId="4FAC531E" w14:textId="77777777" w:rsidR="00F64753" w:rsidRDefault="009F6EE9">
      <w:pPr>
        <w:pStyle w:val="SourceCode"/>
      </w:pPr>
      <w:r>
        <w:t xml:space="preserve">    /// @param contents the text to write into it</w:t>
      </w:r>
    </w:p>
    <w:p w14:paraId="20FD80A4" w14:textId="77777777" w:rsidR="00F64753" w:rsidRDefault="009F6EE9">
      <w:pPr>
        <w:pStyle w:val="SourceCode"/>
      </w:pPr>
      <w:r>
        <w:t xml:space="preserve">    function createTextFile(string memory path, string memory contents)</w:t>
      </w:r>
    </w:p>
    <w:p w14:paraId="383CC5C8" w14:textId="77777777" w:rsidR="00F64753" w:rsidRDefault="009F6EE9">
      <w:pPr>
        <w:pStyle w:val="SourceCode"/>
      </w:pPr>
      <w:r>
        <w:t xml:space="preserve">        internal</w:t>
      </w:r>
    </w:p>
    <w:p w14:paraId="0E7C57F6" w14:textId="77777777" w:rsidR="00F64753" w:rsidRDefault="009F6EE9">
      <w:pPr>
        <w:pStyle w:val="SourceCode"/>
      </w:pPr>
      <w:r>
        <w:t xml:space="preserve">    {</w:t>
      </w:r>
    </w:p>
    <w:p w14:paraId="534724B9" w14:textId="77777777" w:rsidR="00F64753" w:rsidRDefault="009F6EE9">
      <w:pPr>
        <w:pStyle w:val="SourceCode"/>
      </w:pPr>
      <w:r>
        <w:t xml:space="preserve">        if (vm.exists(path)) {</w:t>
      </w:r>
    </w:p>
    <w:p w14:paraId="6B58BB6D" w14:textId="77777777" w:rsidR="00F64753" w:rsidRDefault="009F6EE9">
      <w:pPr>
        <w:pStyle w:val="SourceCode"/>
      </w:pPr>
      <w:r>
        <w:t xml:space="preserve">            revert(string.concat(path, " already exists; nothing was changed"));</w:t>
      </w:r>
    </w:p>
    <w:p w14:paraId="461B25DB" w14:textId="77777777" w:rsidR="00F64753" w:rsidRDefault="009F6EE9">
      <w:pPr>
        <w:pStyle w:val="SourceCode"/>
      </w:pPr>
      <w:r>
        <w:t xml:space="preserve">        }</w:t>
      </w:r>
    </w:p>
    <w:p w14:paraId="1A8813B5" w14:textId="77777777" w:rsidR="00F64753" w:rsidRDefault="009F6EE9">
      <w:pPr>
        <w:pStyle w:val="SourceCode"/>
      </w:pPr>
      <w:r>
        <w:t xml:space="preserve">        try vm.writeFile(path, contents) {} catch {</w:t>
      </w:r>
    </w:p>
    <w:p w14:paraId="7168D5BA" w14:textId="77777777" w:rsidR="00F64753" w:rsidRDefault="009F6EE9">
      <w:pPr>
        <w:pStyle w:val="SourceCode"/>
      </w:pPr>
      <w:r>
        <w:t xml:space="preserve">            revert(string.concat("could not create ", path));</w:t>
      </w:r>
    </w:p>
    <w:p w14:paraId="5DDC2BA4" w14:textId="77777777" w:rsidR="00F64753" w:rsidRDefault="009F6EE9">
      <w:pPr>
        <w:pStyle w:val="SourceCode"/>
      </w:pPr>
      <w:r>
        <w:t xml:space="preserve">        }</w:t>
      </w:r>
    </w:p>
    <w:p w14:paraId="62832225" w14:textId="77777777" w:rsidR="00F64753" w:rsidRDefault="009F6EE9">
      <w:pPr>
        <w:pStyle w:val="SourceCode"/>
      </w:pPr>
      <w:r>
        <w:t xml:space="preserve">    }</w:t>
      </w:r>
    </w:p>
    <w:p w14:paraId="5BC1D109" w14:textId="77777777" w:rsidR="00F64753" w:rsidRDefault="00F64753">
      <w:pPr>
        <w:pStyle w:val="SourceCode"/>
      </w:pPr>
    </w:p>
    <w:p w14:paraId="357D402E" w14:textId="77777777" w:rsidR="00F64753" w:rsidRDefault="009F6EE9">
      <w:pPr>
        <w:pStyle w:val="SourceCode"/>
      </w:pPr>
      <w:r>
        <w:t xml:space="preserve">    /// Creates the file named fileName inside sandbox with createTextFile,</w:t>
      </w:r>
    </w:p>
    <w:p w14:paraId="2113EC7F" w14:textId="77777777" w:rsidR="00F64753" w:rsidRDefault="009F6EE9">
      <w:pPr>
        <w:pStyle w:val="SourceCode"/>
      </w:pPr>
      <w:r>
        <w:t xml:space="preserve">    /// then reports it and confirms that it exists. A failure reverts, so</w:t>
      </w:r>
    </w:p>
    <w:p w14:paraId="14647811" w14:textId="77777777" w:rsidR="00F64753" w:rsidRDefault="009F6EE9">
      <w:pPr>
        <w:pStyle w:val="SourceCode"/>
      </w:pPr>
      <w:r>
        <w:t xml:space="preserve">    /// nothing after it runs. Remember, string.concat joins with /.</w:t>
      </w:r>
    </w:p>
    <w:p w14:paraId="6D5ED2EE" w14:textId="77777777" w:rsidR="00F64753" w:rsidRDefault="009F6EE9">
      <w:pPr>
        <w:pStyle w:val="SourceCode"/>
      </w:pPr>
      <w:r>
        <w:t xml:space="preserve">    /// @param fileName the file's name</w:t>
      </w:r>
    </w:p>
    <w:p w14:paraId="69CEDB7C" w14:textId="77777777" w:rsidR="00F64753" w:rsidRDefault="009F6EE9">
      <w:pPr>
        <w:pStyle w:val="SourceCode"/>
      </w:pPr>
      <w:r>
        <w:t xml:space="preserve">    /// @param contents the text to write into it</w:t>
      </w:r>
    </w:p>
    <w:p w14:paraId="3FC71AF5" w14:textId="77777777" w:rsidR="00F64753" w:rsidRDefault="009F6EE9">
      <w:pPr>
        <w:pStyle w:val="SourceCode"/>
      </w:pPr>
      <w:r>
        <w:t xml:space="preserve">    function createInSandbox(string memory fileName, string memory contents)</w:t>
      </w:r>
    </w:p>
    <w:p w14:paraId="54620CF5" w14:textId="77777777" w:rsidR="00F64753" w:rsidRDefault="009F6EE9">
      <w:pPr>
        <w:pStyle w:val="SourceCode"/>
      </w:pPr>
      <w:r>
        <w:t xml:space="preserve">        internal</w:t>
      </w:r>
    </w:p>
    <w:p w14:paraId="5097F8AE" w14:textId="77777777" w:rsidR="00F64753" w:rsidRDefault="009F6EE9">
      <w:pPr>
        <w:pStyle w:val="SourceCode"/>
      </w:pPr>
      <w:r>
        <w:t xml:space="preserve">    {</w:t>
      </w:r>
    </w:p>
    <w:p w14:paraId="712C17B4" w14:textId="77777777" w:rsidR="00F64753" w:rsidRDefault="009F6EE9">
      <w:pPr>
        <w:pStyle w:val="SourceCode"/>
      </w:pPr>
      <w:r>
        <w:t xml:space="preserve">        string memory path = string.concat("sandbox", "/", fileName);</w:t>
      </w:r>
    </w:p>
    <w:p w14:paraId="43965531" w14:textId="77777777" w:rsidR="00F64753" w:rsidRDefault="009F6EE9">
      <w:pPr>
        <w:pStyle w:val="SourceCode"/>
      </w:pPr>
      <w:r>
        <w:t xml:space="preserve">        createTextFile(path, contents);</w:t>
      </w:r>
    </w:p>
    <w:p w14:paraId="794F1BEE" w14:textId="77777777" w:rsidR="00F64753" w:rsidRDefault="009F6EE9">
      <w:pPr>
        <w:pStyle w:val="SourceCode"/>
      </w:pPr>
      <w:r>
        <w:t xml:space="preserve">        console.log("Created: %s", path);</w:t>
      </w:r>
    </w:p>
    <w:p w14:paraId="6AEF5F36" w14:textId="77777777" w:rsidR="00F64753" w:rsidRDefault="009F6EE9">
      <w:pPr>
        <w:pStyle w:val="SourceCode"/>
      </w:pPr>
      <w:r>
        <w:t xml:space="preserve">        if (vm.exists(path)) {</w:t>
      </w:r>
    </w:p>
    <w:p w14:paraId="7C248E3A" w14:textId="77777777" w:rsidR="00F64753" w:rsidRDefault="009F6EE9">
      <w:pPr>
        <w:pStyle w:val="SourceCode"/>
      </w:pPr>
      <w:r>
        <w:t xml:space="preserve">            console.log("%s exists: yes", path);</w:t>
      </w:r>
    </w:p>
    <w:p w14:paraId="217151C4" w14:textId="77777777" w:rsidR="00F64753" w:rsidRDefault="009F6EE9">
      <w:pPr>
        <w:pStyle w:val="SourceCode"/>
      </w:pPr>
      <w:r>
        <w:t xml:space="preserve">        } else {</w:t>
      </w:r>
    </w:p>
    <w:p w14:paraId="135A8813" w14:textId="77777777" w:rsidR="00F64753" w:rsidRDefault="009F6EE9">
      <w:pPr>
        <w:pStyle w:val="SourceCode"/>
      </w:pPr>
      <w:r>
        <w:t xml:space="preserve">            console.log("%s exists: no", path);</w:t>
      </w:r>
    </w:p>
    <w:p w14:paraId="1322F967" w14:textId="77777777" w:rsidR="00F64753" w:rsidRDefault="009F6EE9">
      <w:pPr>
        <w:pStyle w:val="SourceCode"/>
      </w:pPr>
      <w:r>
        <w:t xml:space="preserve">        }</w:t>
      </w:r>
    </w:p>
    <w:p w14:paraId="3FC6963F" w14:textId="77777777" w:rsidR="00F64753" w:rsidRDefault="009F6EE9">
      <w:pPr>
        <w:pStyle w:val="SourceCode"/>
      </w:pPr>
      <w:r>
        <w:t xml:space="preserve">    }</w:t>
      </w:r>
    </w:p>
    <w:p w14:paraId="407EC0B5" w14:textId="77777777" w:rsidR="00F64753" w:rsidRDefault="00F64753">
      <w:pPr>
        <w:pStyle w:val="SourceCode"/>
      </w:pPr>
    </w:p>
    <w:p w14:paraId="59B3C714" w14:textId="77777777" w:rsidR="00F64753" w:rsidRDefault="009F6EE9">
      <w:pPr>
        <w:pStyle w:val="SourceCode"/>
      </w:pPr>
      <w:r>
        <w:t xml:space="preserve">    // Remember, forge script calls run(); writing a file changes the</w:t>
      </w:r>
    </w:p>
    <w:p w14:paraId="60E9369C" w14:textId="77777777" w:rsidR="00F64753" w:rsidRDefault="009F6EE9">
      <w:pPr>
        <w:pStyle w:val="SourceCode"/>
      </w:pPr>
      <w:r>
        <w:t xml:space="preserve">    // computer, so it is neither pure nor view.</w:t>
      </w:r>
    </w:p>
    <w:p w14:paraId="6DE0F189" w14:textId="77777777" w:rsidR="00F64753" w:rsidRDefault="009F6EE9">
      <w:pPr>
        <w:pStyle w:val="SourceCode"/>
      </w:pPr>
      <w:r>
        <w:t xml:space="preserve">    function run() public {</w:t>
      </w:r>
    </w:p>
    <w:p w14:paraId="699F0011" w14:textId="77777777" w:rsidR="00F64753" w:rsidRDefault="009F6EE9">
      <w:pPr>
        <w:pStyle w:val="SourceCode"/>
        <w:keepNext/>
      </w:pPr>
      <w:r>
        <w:t xml:space="preserve">        createInSandbox("inventory.txt", "inventory-v1\n");</w:t>
      </w:r>
    </w:p>
    <w:p w14:paraId="13D26A37" w14:textId="77777777" w:rsidR="00F64753" w:rsidRDefault="009F6EE9">
      <w:pPr>
        <w:pStyle w:val="SourceCode"/>
        <w:keepNext/>
      </w:pPr>
      <w:r>
        <w:t xml:space="preserve">    }</w:t>
      </w:r>
    </w:p>
    <w:p w14:paraId="0A4171E3" w14:textId="77777777" w:rsidR="00F64753" w:rsidRDefault="009F6EE9">
      <w:pPr>
        <w:pStyle w:val="SourceCode"/>
      </w:pPr>
      <w:r>
        <w:t>}</w:t>
      </w:r>
    </w:p>
    <w:p w14:paraId="0BBAC3E5" w14:textId="77777777" w:rsidR="00F64753" w:rsidRDefault="00F64753">
      <w:pPr>
        <w:keepNext/>
      </w:pPr>
    </w:p>
    <w:p w14:paraId="16F9E509" w14:textId="77777777" w:rsidR="00F64753" w:rsidRDefault="009F6EE9">
      <w:pPr>
        <w:pStyle w:val="Heading3"/>
      </w:pPr>
      <w:r>
        <w:t>Windows PowerShell Build and Run</w:t>
      </w:r>
    </w:p>
    <w:p w14:paraId="0BD450A1" w14:textId="77777777" w:rsidR="00F64753" w:rsidRDefault="009F6EE9">
      <w:pPr>
        <w:keepNext/>
      </w:pPr>
      <w:r>
        <w:t>Run the script once, then show its exit code.</w:t>
      </w:r>
    </w:p>
    <w:p w14:paraId="6B25F977" w14:textId="77777777" w:rsidR="00F64753" w:rsidRDefault="00F64753">
      <w:pPr>
        <w:keepNext/>
      </w:pPr>
    </w:p>
    <w:p w14:paraId="2AE0474A" w14:textId="77777777" w:rsidR="00F64753" w:rsidRDefault="009F6EE9">
      <w:pPr>
        <w:pStyle w:val="CommandBlock"/>
        <w:keepNext/>
      </w:pPr>
      <w:r>
        <w:t>forge build --root .\solidity</w:t>
      </w:r>
    </w:p>
    <w:p w14:paraId="791B9B80" w14:textId="77777777" w:rsidR="00F64753" w:rsidRDefault="009F6EE9">
      <w:pPr>
        <w:pStyle w:val="CommandBlock"/>
        <w:keepNext/>
      </w:pPr>
      <w:r>
        <w:t>forge script --root .\solidity .\solidity\script\CreateFile.s.sol</w:t>
      </w:r>
    </w:p>
    <w:p w14:paraId="3329717D" w14:textId="77777777" w:rsidR="00F64753" w:rsidRDefault="009F6EE9">
      <w:pPr>
        <w:pStyle w:val="CommandBlock"/>
      </w:pPr>
      <w:r>
        <w:t>$LASTEXITCODE</w:t>
      </w:r>
    </w:p>
    <w:p w14:paraId="57F3A924" w14:textId="77777777" w:rsidR="00F64753" w:rsidRDefault="00F64753">
      <w:pPr>
        <w:keepNext/>
      </w:pPr>
    </w:p>
    <w:p w14:paraId="39ACB706" w14:textId="77777777" w:rsidR="00F64753" w:rsidRDefault="009F6EE9">
      <w:pPr>
        <w:pStyle w:val="Heading3"/>
      </w:pPr>
      <w:r>
        <w:t>Linux or macOS Build and Run</w:t>
      </w:r>
    </w:p>
    <w:p w14:paraId="31F63F11" w14:textId="77777777" w:rsidR="00F64753" w:rsidRDefault="009F6EE9">
      <w:pPr>
        <w:pStyle w:val="CommandBlock"/>
        <w:keepNext/>
      </w:pPr>
      <w:r>
        <w:t>forge build --root ./solidity</w:t>
      </w:r>
    </w:p>
    <w:p w14:paraId="4EDE3981" w14:textId="77777777" w:rsidR="00F64753" w:rsidRDefault="009F6EE9">
      <w:pPr>
        <w:pStyle w:val="CommandBlock"/>
        <w:keepNext/>
      </w:pPr>
      <w:r>
        <w:t>forge script --root ./solidity ./solidity/script/CreateFile.s.sol</w:t>
      </w:r>
    </w:p>
    <w:p w14:paraId="3E50EAE5" w14:textId="77777777" w:rsidR="00F64753" w:rsidRDefault="009F6EE9">
      <w:pPr>
        <w:pStyle w:val="CommandBlock"/>
      </w:pPr>
      <w:r>
        <w:t>echo $?</w:t>
      </w:r>
    </w:p>
    <w:p w14:paraId="415035A6" w14:textId="77777777" w:rsidR="00F64753" w:rsidRDefault="00F64753">
      <w:pPr>
        <w:keepNext/>
      </w:pPr>
    </w:p>
    <w:p w14:paraId="3D26EEB5" w14:textId="77777777" w:rsidR="00F64753" w:rsidRDefault="009F6EE9">
      <w:pPr>
        <w:pStyle w:val="Heading3"/>
      </w:pPr>
      <w:r>
        <w:t>Check Your Results</w:t>
      </w:r>
    </w:p>
    <w:p w14:paraId="19A06196" w14:textId="77777777" w:rsidR="00F64753" w:rsidRDefault="009F6EE9">
      <w:pPr>
        <w:keepNext/>
      </w:pPr>
      <w:r>
        <w:t>Run the script once. After it, $LASTEXITCODE (echo $? on Linux or macOS) prints the exit code it ended with: 0. Your screen must show the same lines as the Basic version, under == Logs ==.</w:t>
      </w:r>
    </w:p>
    <w:p w14:paraId="38CC6413" w14:textId="77777777" w:rsidR="00F64753" w:rsidRDefault="00F64753">
      <w:pPr>
        <w:keepNext/>
      </w:pPr>
    </w:p>
    <w:p w14:paraId="142809AB" w14:textId="77777777" w:rsidR="00F64753" w:rsidRDefault="009F6EE9">
      <w:pPr>
        <w:pStyle w:val="RequiredOutput"/>
        <w:keepNext/>
      </w:pPr>
      <w:r>
        <w:t>Created: sandbox/inventory.txt</w:t>
      </w:r>
    </w:p>
    <w:p w14:paraId="5F0793A6" w14:textId="77777777" w:rsidR="00F64753" w:rsidRDefault="009F6EE9">
      <w:pPr>
        <w:pStyle w:val="RequiredOutput"/>
      </w:pPr>
      <w:r>
        <w:t>sandbox/inventory.txt exists: yes</w:t>
      </w:r>
    </w:p>
    <w:p w14:paraId="40B83FCA" w14:textId="77777777" w:rsidR="00F64753" w:rsidRDefault="00F64753">
      <w:pPr>
        <w:keepNext/>
      </w:pPr>
    </w:p>
    <w:p w14:paraId="77740537" w14:textId="77777777" w:rsidR="00F64753" w:rsidRDefault="009F6EE9">
      <w:pPr>
        <w:pStyle w:val="ListBullet"/>
      </w:pPr>
      <w:r>
        <w:t>The lines match the Basic version's because the Production-Minded script does the same work, through createTextFile.</w:t>
      </w:r>
    </w:p>
    <w:p w14:paraId="38F91135" w14:textId="77777777" w:rsidR="00F64753" w:rsidRDefault="009F6EE9">
      <w:pPr>
        <w:pStyle w:val="ListBullet"/>
      </w:pPr>
      <w:r>
        <w:t>Exit code 0 proves that every step succeeded. A failure prints one Error line on the error stream instead of these lines, and exit code 1; the Safety Check below shows it.</w:t>
      </w:r>
    </w:p>
    <w:p w14:paraId="4615EC67" w14:textId="77777777" w:rsidR="00F64753" w:rsidRDefault="009F6EE9">
      <w:pPr>
        <w:pStyle w:val="ListBullet"/>
      </w:pPr>
      <w:r>
        <w:t>Leave .\solidity\sandbox\inventory.txt where it is: the Safety Check uses it.</w:t>
      </w:r>
    </w:p>
    <w:p w14:paraId="521B1691" w14:textId="77777777" w:rsidR="00F64753" w:rsidRDefault="009F6EE9">
      <w:pPr>
        <w:pStyle w:val="ListBullet"/>
      </w:pPr>
      <w:r>
        <w:t>If forge ends with an Error line that ends in already exists; nothing was changed, the file is still there from an earlier run. Remove it with the Starting Again commands near the start of this lesson, with the solidity folder, and run the script again.</w:t>
      </w:r>
    </w:p>
    <w:p w14:paraId="743D88C5" w14:textId="77777777" w:rsidR="00F64753" w:rsidRDefault="009F6EE9">
      <w:pPr>
        <w:pStyle w:val="ListBullet"/>
      </w:pPr>
      <w:r>
        <w:t>If the build fails with another message, read the first error: it names the file and line to fix.</w:t>
      </w:r>
    </w:p>
    <w:p w14:paraId="77B4F46F" w14:textId="77777777" w:rsidR="00F64753" w:rsidRDefault="00F64753">
      <w:pPr>
        <w:keepNext/>
      </w:pPr>
    </w:p>
    <w:p w14:paraId="741244BA" w14:textId="77777777" w:rsidR="00F64753" w:rsidRDefault="009F6EE9">
      <w:pPr>
        <w:pStyle w:val="Heading3"/>
      </w:pPr>
      <w:r>
        <w:t>Windows PowerShell Safety Check</w:t>
      </w:r>
    </w:p>
    <w:p w14:paraId="7BE37DE4" w14:textId="77777777" w:rsidR="00F64753" w:rsidRDefault="009F6EE9">
      <w:pPr>
        <w:keepNext/>
      </w:pPr>
      <w:r>
        <w:t>Now prove that the script never empties a file that is already there. The first Get-Content shows the header your script just wrote. Set-Content then replaces the text of .\solidity\sandbox\inventory.txt with edited-by-hand, standing in for a file that someone else wrote. Then the script runs, $LASTEXITCODE shows its exit code, Get-Content shows the file's text, and Remove-Item and Test-Path remove the file by name and confirm it is gone, so the sandbox is empty again.</w:t>
      </w:r>
    </w:p>
    <w:p w14:paraId="61618A70" w14:textId="77777777" w:rsidR="00F64753" w:rsidRDefault="00F64753">
      <w:pPr>
        <w:keepNext/>
      </w:pPr>
    </w:p>
    <w:p w14:paraId="7608D934" w14:textId="77777777" w:rsidR="00F64753" w:rsidRDefault="009F6EE9">
      <w:pPr>
        <w:pStyle w:val="CommandBlock"/>
        <w:keepNext/>
      </w:pPr>
      <w:r>
        <w:t>Get-Content .\solidity\sandbox\inventory.txt</w:t>
      </w:r>
    </w:p>
    <w:p w14:paraId="4C819D05" w14:textId="77777777" w:rsidR="00F64753" w:rsidRDefault="009F6EE9">
      <w:pPr>
        <w:pStyle w:val="CommandBlock"/>
        <w:keepNext/>
      </w:pPr>
      <w:r>
        <w:t>Set-Content .\solidity\sandbox\inventory.txt edited-by-hand</w:t>
      </w:r>
    </w:p>
    <w:p w14:paraId="2371AFD8" w14:textId="77777777" w:rsidR="00F64753" w:rsidRDefault="009F6EE9">
      <w:pPr>
        <w:pStyle w:val="CommandBlock"/>
        <w:keepNext/>
      </w:pPr>
      <w:r>
        <w:t>forge script --root .\solidity .\solidity\script\CreateFile.s.sol</w:t>
      </w:r>
    </w:p>
    <w:p w14:paraId="5B73C1F1" w14:textId="77777777" w:rsidR="00F64753" w:rsidRDefault="009F6EE9">
      <w:pPr>
        <w:pStyle w:val="CommandBlock"/>
        <w:keepNext/>
      </w:pPr>
      <w:r>
        <w:t>$LASTEXITCODE</w:t>
      </w:r>
    </w:p>
    <w:p w14:paraId="02E4178A" w14:textId="77777777" w:rsidR="00F64753" w:rsidRDefault="009F6EE9">
      <w:pPr>
        <w:pStyle w:val="CommandBlock"/>
        <w:keepNext/>
      </w:pPr>
      <w:r>
        <w:t>Get-Content .\solidity\sandbox\inventory.txt</w:t>
      </w:r>
    </w:p>
    <w:p w14:paraId="0367CC93" w14:textId="77777777" w:rsidR="00F64753" w:rsidRDefault="009F6EE9">
      <w:pPr>
        <w:pStyle w:val="CommandBlock"/>
        <w:keepNext/>
      </w:pPr>
      <w:r>
        <w:t>Remove-Item .\solidity\sandbox\inventory.txt</w:t>
      </w:r>
    </w:p>
    <w:p w14:paraId="401FC2CD" w14:textId="77777777" w:rsidR="00F64753" w:rsidRDefault="009F6EE9">
      <w:pPr>
        <w:pStyle w:val="CommandBlock"/>
      </w:pPr>
      <w:r>
        <w:t>Test-Path .\solidity\sandbox\inventory.txt</w:t>
      </w:r>
    </w:p>
    <w:p w14:paraId="1D810111" w14:textId="77777777" w:rsidR="00F64753" w:rsidRDefault="00F64753">
      <w:pPr>
        <w:keepNext/>
      </w:pPr>
    </w:p>
    <w:p w14:paraId="7912A21E" w14:textId="77777777" w:rsidR="00F64753" w:rsidRDefault="009F6EE9">
      <w:pPr>
        <w:pStyle w:val="Heading3"/>
      </w:pPr>
      <w:r>
        <w:t>Linux or macOS Safety Check</w:t>
      </w:r>
    </w:p>
    <w:p w14:paraId="5AE25AE6" w14:textId="77777777" w:rsidR="00F64753" w:rsidRDefault="009F6EE9">
      <w:pPr>
        <w:keepNext/>
      </w:pPr>
      <w:r>
        <w:t>cat shows the header, echo ... &gt; writes the new text into the file, echo $? shows the exit code, cat shows the text again, rm removes the file, and ls then lists nothing.</w:t>
      </w:r>
    </w:p>
    <w:p w14:paraId="38C60917" w14:textId="77777777" w:rsidR="00F64753" w:rsidRDefault="00F64753">
      <w:pPr>
        <w:keepNext/>
      </w:pPr>
    </w:p>
    <w:p w14:paraId="20578189" w14:textId="77777777" w:rsidR="00F64753" w:rsidRDefault="009F6EE9">
      <w:pPr>
        <w:pStyle w:val="CommandBlock"/>
        <w:keepNext/>
      </w:pPr>
      <w:r>
        <w:t>cat ./solidity/sandbox/inventory.txt</w:t>
      </w:r>
    </w:p>
    <w:p w14:paraId="581137DD" w14:textId="77777777" w:rsidR="00F64753" w:rsidRDefault="009F6EE9">
      <w:pPr>
        <w:pStyle w:val="CommandBlock"/>
        <w:keepNext/>
      </w:pPr>
      <w:r>
        <w:t>echo edited-by-hand &gt; ./solidity/sandbox/inventory.txt</w:t>
      </w:r>
    </w:p>
    <w:p w14:paraId="279903FC" w14:textId="77777777" w:rsidR="00F64753" w:rsidRDefault="009F6EE9">
      <w:pPr>
        <w:pStyle w:val="CommandBlock"/>
        <w:keepNext/>
      </w:pPr>
      <w:r>
        <w:t>forge script --root ./solidity ./solidity/script/CreateFile.s.sol</w:t>
      </w:r>
    </w:p>
    <w:p w14:paraId="343AA733" w14:textId="77777777" w:rsidR="00F64753" w:rsidRDefault="009F6EE9">
      <w:pPr>
        <w:pStyle w:val="CommandBlock"/>
        <w:keepNext/>
      </w:pPr>
      <w:r>
        <w:t>echo $?</w:t>
      </w:r>
    </w:p>
    <w:p w14:paraId="492D2266" w14:textId="77777777" w:rsidR="00F64753" w:rsidRDefault="009F6EE9">
      <w:pPr>
        <w:pStyle w:val="CommandBlock"/>
        <w:keepNext/>
      </w:pPr>
      <w:r>
        <w:t>cat ./solidity/sandbox/inventory.txt</w:t>
      </w:r>
    </w:p>
    <w:p w14:paraId="638D78D9" w14:textId="77777777" w:rsidR="00F64753" w:rsidRDefault="009F6EE9">
      <w:pPr>
        <w:pStyle w:val="CommandBlock"/>
        <w:keepNext/>
      </w:pPr>
      <w:r>
        <w:t>rm ./solidity/sandbox/inventory.txt</w:t>
      </w:r>
    </w:p>
    <w:p w14:paraId="4561F5D9" w14:textId="77777777" w:rsidR="00F64753" w:rsidRDefault="009F6EE9">
      <w:pPr>
        <w:pStyle w:val="CommandBlock"/>
      </w:pPr>
      <w:r>
        <w:t>ls ./solidity/sandbox</w:t>
      </w:r>
    </w:p>
    <w:p w14:paraId="5A215794" w14:textId="77777777" w:rsidR="00F64753" w:rsidRDefault="00F64753">
      <w:pPr>
        <w:keepNext/>
      </w:pPr>
    </w:p>
    <w:p w14:paraId="4C29A91F" w14:textId="77777777" w:rsidR="00F64753" w:rsidRDefault="009F6EE9">
      <w:pPr>
        <w:keepNext/>
      </w:pPr>
      <w:r>
        <w:t>forge must end with this line, on the error stream, after its own lines. forge adds Error: script failed: in front of the script's revert message:</w:t>
      </w:r>
    </w:p>
    <w:p w14:paraId="7549FABA" w14:textId="77777777" w:rsidR="00F64753" w:rsidRDefault="00F64753">
      <w:pPr>
        <w:keepNext/>
      </w:pPr>
    </w:p>
    <w:p w14:paraId="3224A410" w14:textId="77777777" w:rsidR="00F64753" w:rsidRDefault="009F6EE9">
      <w:pPr>
        <w:pStyle w:val="RequiredOutput"/>
      </w:pPr>
      <w:r>
        <w:t>Error: script failed: sandbox/inventory.txt already exists; nothing was changed</w:t>
      </w:r>
    </w:p>
    <w:p w14:paraId="42B6C245" w14:textId="77777777" w:rsidR="00F64753" w:rsidRDefault="00F64753">
      <w:pPr>
        <w:keepNext/>
      </w:pPr>
    </w:p>
    <w:p w14:paraId="78479D57" w14:textId="77777777" w:rsidR="00F64753" w:rsidRDefault="009F6EE9">
      <w:r>
        <w:t>The first Get-Content prints inventory-v1. Then $LASTEXITCODE prints 1, the second Get-Content prints edited-by-hand, and Test-Path prints False (on Linux or macOS, echo $? prints 1 and the second cat prints edited-by-hand). The file still holds your text, so the script changed nothing, and it printed no Created line. If the second Get-Content prints inventory-v1 instead, the check in createTextFile is missing: the script emptied the file and wrote its own header over your text.</w:t>
      </w:r>
    </w:p>
    <w:p w14:paraId="6E6C0F5C" w14:textId="77777777" w:rsidR="00F64753" w:rsidRDefault="00F64753">
      <w:pPr>
        <w:keepNext/>
      </w:pPr>
    </w:p>
    <w:p w14:paraId="429626E5" w14:textId="77777777" w:rsidR="00F64753" w:rsidRDefault="00F64753">
      <w:pPr>
        <w:keepNext/>
      </w:pPr>
    </w:p>
    <w:p w14:paraId="155EFD61" w14:textId="77777777" w:rsidR="00F64753" w:rsidRDefault="009F6EE9">
      <w:pPr>
        <w:pStyle w:val="Heading2"/>
      </w:pPr>
      <w:r>
        <w:t>What to Notice</w:t>
      </w:r>
    </w:p>
    <w:p w14:paraId="782B3213" w14:textId="77777777" w:rsidR="00F64753" w:rsidRDefault="009F6EE9">
      <w:pPr>
        <w:pStyle w:val="ListBullet"/>
      </w:pPr>
      <w:r>
        <w:t>vm.writeFile creates a missing file and quietly empties an existing one. That is why the script checks with vm.exists first.</w:t>
      </w:r>
    </w:p>
    <w:p w14:paraId="2C2CF9D1" w14:textId="77777777" w:rsidR="00F64753" w:rsidRDefault="009F6EE9">
      <w:pPr>
        <w:pStyle w:val="ListBullet"/>
      </w:pPr>
      <w:r>
        <w:t>fs_permissions names only the one file ./sandbox/inventory.txt, so the script can never write foundry.toml, its own source, or any other file, even in the sandbox. Lesson 2.13a allowed the whole solidity folder; the smaller the permission, the less a mistake can damage. So each new file gets its own line, as the Exercise and the Challenge show. From Lesson 3.2a on, the grant is the whole lesson folder, ../, instead: forge accepts a single file above the project root only while that file exists, and those le</w:t>
      </w:r>
      <w:r>
        <w:t>ssons create files there or show what happens when one is missing.</w:t>
      </w:r>
    </w:p>
    <w:p w14:paraId="54788497" w14:textId="77777777" w:rsidR="00F64753" w:rsidRDefault="009F6EE9">
      <w:pPr>
        <w:pStyle w:val="ListBullet"/>
      </w:pPr>
      <w:r>
        <w:t>vm.writeFile writes the text's bytes exactly as given, so the file holds the same 13 bytes as in every other language.</w:t>
      </w:r>
    </w:p>
    <w:p w14:paraId="2E838181" w14:textId="77777777" w:rsidR="00F64753" w:rsidRDefault="009F6EE9">
      <w:pPr>
        <w:pStyle w:val="ListBullet"/>
      </w:pPr>
      <w:r>
        <w:t>The file cheatcodes work only under forge; a deployed contract can never create a file.</w:t>
      </w:r>
    </w:p>
    <w:p w14:paraId="060BF3E1" w14:textId="77777777" w:rsidR="00F64753" w:rsidRDefault="009F6EE9">
      <w:pPr>
        <w:pStyle w:val="ListBullet"/>
      </w:pPr>
      <w:r>
        <w:t>Foundry has no exclusive-create cheatcode, so checking with vm.exists before vm.writeFile is the only way to refuse an existing file.</w:t>
      </w:r>
    </w:p>
    <w:p w14:paraId="1397B331" w14:textId="77777777" w:rsidR="00F64753" w:rsidRDefault="009F6EE9">
      <w:pPr>
        <w:pStyle w:val="ListBullet"/>
      </w:pPr>
      <w:r>
        <w:t>Assembly writes its own Error line when a file cannot be created, Rust adds error.kind(), Erlang the reason atom, and Solidity names the path. The already-exists line is written by the program, so it is the same in every language; only Solidity's arrives after forge's Error: script failed:.</w:t>
      </w:r>
    </w:p>
    <w:p w14:paraId="3DC217F9" w14:textId="77777777" w:rsidR="00F64753" w:rsidRDefault="00F64753">
      <w:pPr>
        <w:keepNext/>
      </w:pPr>
    </w:p>
    <w:p w14:paraId="5A1E75A3" w14:textId="77777777" w:rsidR="00F64753" w:rsidRDefault="009F6EE9">
      <w:pPr>
        <w:pStyle w:val="Heading3"/>
      </w:pPr>
      <w:r>
        <w:t>Basic and Production-Minded Comparison</w:t>
      </w:r>
    </w:p>
    <w:p w14:paraId="5D93C14F" w14:textId="77777777" w:rsidR="00F64753" w:rsidRDefault="009F6EE9">
      <w:r>
        <w:t>Both versions check first and refuse to touch a file that is already there, create .\solidity\sandbox\inventory.txt with the header inventory-v1, and confirm that it exists. The Basic version does it all in run and trusts the write. The Production-Minded version creates files through createTextFile, which checks every step the way Lesson 2.11a taught and which the Exercise, the Challenge, and later lessons reuse, and createInSandbox reports each file, so a failure stops the script at once with one Error lin</w:t>
      </w:r>
      <w:r>
        <w:t>e and exit code 1.</w:t>
      </w:r>
    </w:p>
    <w:p w14:paraId="086BDE67" w14:textId="77777777" w:rsidR="00F64753" w:rsidRDefault="00F64753">
      <w:pPr>
        <w:keepNext/>
      </w:pPr>
    </w:p>
    <w:p w14:paraId="2D3FBBB5" w14:textId="77777777" w:rsidR="00F64753" w:rsidRDefault="00F64753">
      <w:pPr>
        <w:keepNext/>
      </w:pPr>
    </w:p>
    <w:p w14:paraId="0110E1A1" w14:textId="77777777" w:rsidR="00F64753" w:rsidRDefault="00F64753">
      <w:pPr>
        <w:keepNext/>
      </w:pPr>
    </w:p>
    <w:p w14:paraId="7FAC8CEA" w14:textId="77777777" w:rsidR="00F64753" w:rsidRDefault="009F6EE9">
      <w:pPr>
        <w:pStyle w:val="Heading1"/>
      </w:pPr>
      <w:r>
        <w:t>Supporting Files</w:t>
      </w:r>
    </w:p>
    <w:p w14:paraId="19A6EC64" w14:textId="77777777" w:rsidR="00F64753" w:rsidRDefault="009F6EE9">
      <w:r>
        <w:t>This is the file the setup commands wrote, shown here so you can check yours. Cargo.toml names this lesson's package, create_file, and its two programs. cargo init does not write the comment lines, which are this lesson's notes about the file, and yours ends with an empty [dependencies] heading; the blank lines may differ.</w:t>
      </w:r>
    </w:p>
    <w:p w14:paraId="33C76F40" w14:textId="77777777" w:rsidR="00F64753" w:rsidRDefault="00F64753">
      <w:pPr>
        <w:keepNext/>
      </w:pPr>
    </w:p>
    <w:p w14:paraId="0503C990" w14:textId="77777777" w:rsidR="00F64753" w:rsidRDefault="00F64753">
      <w:pPr>
        <w:keepNext/>
      </w:pPr>
    </w:p>
    <w:p w14:paraId="7D584E95" w14:textId="77777777" w:rsidR="00F64753" w:rsidRDefault="009F6EE9">
      <w:pPr>
        <w:pStyle w:val="Heading2"/>
      </w:pPr>
      <w:r>
        <w:t>rust/Cargo.toml</w:t>
      </w:r>
    </w:p>
    <w:p w14:paraId="3FCBAFF4" w14:textId="77777777" w:rsidR="00F64753" w:rsidRDefault="009F6EE9">
      <w:pPr>
        <w:pStyle w:val="SourceCode"/>
        <w:keepNext/>
      </w:pPr>
      <w:r>
        <w:t>[package]</w:t>
      </w:r>
    </w:p>
    <w:p w14:paraId="0429E701" w14:textId="77777777" w:rsidR="00F64753" w:rsidRDefault="009F6EE9">
      <w:pPr>
        <w:pStyle w:val="SourceCode"/>
        <w:keepNext/>
      </w:pPr>
      <w:r>
        <w:t>name = "create_file"</w:t>
      </w:r>
    </w:p>
    <w:p w14:paraId="568FD027" w14:textId="77777777" w:rsidR="00F64753" w:rsidRDefault="009F6EE9">
      <w:pPr>
        <w:pStyle w:val="SourceCode"/>
        <w:keepNext/>
      </w:pPr>
      <w:r>
        <w:t>version = "0.1.0"</w:t>
      </w:r>
    </w:p>
    <w:p w14:paraId="66314A3F" w14:textId="77777777" w:rsidR="00F64753" w:rsidRDefault="009F6EE9">
      <w:pPr>
        <w:pStyle w:val="SourceCode"/>
        <w:keepNext/>
      </w:pPr>
      <w:r>
        <w:t>edition = "2024"</w:t>
      </w:r>
    </w:p>
    <w:p w14:paraId="0BFA4A2D" w14:textId="77777777" w:rsidR="00F64753" w:rsidRDefault="00F64753">
      <w:pPr>
        <w:pStyle w:val="SourceCode"/>
        <w:keepNext/>
      </w:pPr>
    </w:p>
    <w:p w14:paraId="1BFC5A6B" w14:textId="77777777" w:rsidR="00F64753" w:rsidRDefault="009F6EE9">
      <w:pPr>
        <w:pStyle w:val="SourceCode"/>
        <w:keepNext/>
      </w:pPr>
      <w:r>
        <w:t># Each file in src/bin/ becomes its own program: basic_create_file and</w:t>
      </w:r>
    </w:p>
    <w:p w14:paraId="3B258BF2" w14:textId="77777777" w:rsidR="00F64753" w:rsidRDefault="009F6EE9">
      <w:pPr>
        <w:pStyle w:val="SourceCode"/>
      </w:pPr>
      <w:r>
        <w:t># create_file.</w:t>
      </w:r>
    </w:p>
    <w:p w14:paraId="2A768AEC" w14:textId="77777777" w:rsidR="00F64753" w:rsidRDefault="00F64753">
      <w:pPr>
        <w:keepNext/>
      </w:pPr>
    </w:p>
    <w:p w14:paraId="20BC4891" w14:textId="77777777" w:rsidR="00F64753" w:rsidRDefault="00F64753">
      <w:pPr>
        <w:keepNext/>
      </w:pPr>
    </w:p>
    <w:p w14:paraId="7238AB6E" w14:textId="77777777" w:rsidR="00F64753" w:rsidRDefault="00F64753">
      <w:pPr>
        <w:keepNext/>
      </w:pPr>
    </w:p>
    <w:p w14:paraId="0315831E" w14:textId="77777777" w:rsidR="00F64753" w:rsidRDefault="009F6EE9">
      <w:pPr>
        <w:pStyle w:val="Heading1"/>
      </w:pPr>
      <w:r>
        <w:t>Validation Rules</w:t>
      </w:r>
    </w:p>
    <w:p w14:paraId="6B53B597" w14:textId="77777777" w:rsidR="00F64753" w:rsidRDefault="009F6EE9">
      <w:r>
        <w:t>This lesson is checked by running each program and comparing what your screen shows with the required results, and with the file itself, by eye. No separate validator program is needed. Each language section ends each layer with a Check Your Results section; the Basic layer adds a File Check and the Production-Minded layer a Safety Check.</w:t>
      </w:r>
    </w:p>
    <w:p w14:paraId="056A5BB2" w14:textId="77777777" w:rsidR="00F64753" w:rsidRDefault="00F64753">
      <w:pPr>
        <w:keepNext/>
      </w:pPr>
    </w:p>
    <w:p w14:paraId="5C4C6D31" w14:textId="77777777" w:rsidR="00F64753" w:rsidRDefault="009F6EE9">
      <w:pPr>
        <w:pStyle w:val="ListBullet"/>
      </w:pPr>
      <w:r>
        <w:t>Run every command from the lesson-3.1-extended folder, with the language's sandbox directory empty.</w:t>
      </w:r>
    </w:p>
    <w:p w14:paraId="7B05CD1C" w14:textId="77777777" w:rsidR="00F64753" w:rsidRDefault="009F6EE9">
      <w:pPr>
        <w:pStyle w:val="ListBullet"/>
      </w:pPr>
      <w:r>
        <w:t>Every line must match the expected lines exactly, in the same order, with nothing extra. Paths use / on Linux, and always in Solidity. For a Solidity run that succeeds, compare the lines under == Logs ==; for one that fails, the last line forge prints.</w:t>
      </w:r>
    </w:p>
    <w:p w14:paraId="289AA2FC" w14:textId="77777777" w:rsidR="00F64753" w:rsidRDefault="009F6EE9">
      <w:pPr>
        <w:pStyle w:val="ListBullet"/>
      </w:pPr>
      <w:r>
        <w:t>A clean run ends with exit code 0, and the created file holds exactly one line, inventory-v1, in 13 bytes.</w:t>
      </w:r>
    </w:p>
    <w:p w14:paraId="4F6B621B" w14:textId="77777777" w:rsidR="00F64753" w:rsidRDefault="009F6EE9">
      <w:pPr>
        <w:pStyle w:val="ListBullet"/>
      </w:pPr>
      <w:r>
        <w:t>The Safety Check shows one Error line, exit code 1, and the file's own text, edited-by-hand, unchanged.</w:t>
      </w:r>
    </w:p>
    <w:p w14:paraId="659F875D" w14:textId="77777777" w:rsidR="00F64753" w:rsidRDefault="00F64753">
      <w:pPr>
        <w:keepNext/>
      </w:pPr>
    </w:p>
    <w:p w14:paraId="3418E7A8" w14:textId="77777777" w:rsidR="00F64753" w:rsidRDefault="00F64753">
      <w:pPr>
        <w:keepNext/>
      </w:pPr>
    </w:p>
    <w:p w14:paraId="3A7BEEF3" w14:textId="77777777" w:rsidR="00F64753" w:rsidRDefault="009F6EE9">
      <w:pPr>
        <w:pStyle w:val="Heading2"/>
      </w:pPr>
      <w:r>
        <w:t>Expected Values</w:t>
      </w:r>
    </w:p>
    <w:p w14:paraId="3F8AAEBA" w14:textId="77777777" w:rsidR="00F64753" w:rsidRDefault="009F6EE9">
      <w:pPr>
        <w:keepNext/>
      </w:pPr>
      <w:r>
        <w:t>Every program works with these values.</w:t>
      </w:r>
    </w:p>
    <w:p w14:paraId="465DF63A" w14:textId="77777777" w:rsidR="00F64753" w:rsidRDefault="00F64753">
      <w:pPr>
        <w:keepNext/>
      </w:pPr>
    </w:p>
    <w:p w14:paraId="1DBBF50D" w14:textId="77777777" w:rsidR="00F64753" w:rsidRDefault="009F6EE9">
      <w:pPr>
        <w:pStyle w:val="RequiredOutput"/>
        <w:keepNext/>
      </w:pPr>
      <w:r>
        <w:t>Sandbox directory: sandbox, inside each language's own folder, created by you</w:t>
      </w:r>
    </w:p>
    <w:p w14:paraId="4EB4AF5D" w14:textId="77777777" w:rsidR="00F64753" w:rsidRDefault="009F6EE9">
      <w:pPr>
        <w:pStyle w:val="RequiredOutput"/>
        <w:keepNext/>
      </w:pPr>
      <w:r>
        <w:t>File to create: inventory.txt, inside the language's sandbox</w:t>
      </w:r>
    </w:p>
    <w:p w14:paraId="04B8731B" w14:textId="77777777" w:rsidR="00F64753" w:rsidRDefault="009F6EE9">
      <w:pPr>
        <w:pStyle w:val="RequiredOutput"/>
        <w:keepNext/>
      </w:pPr>
      <w:r>
        <w:t>Header: inventory-v1, then one line ending (13 bytes)</w:t>
      </w:r>
    </w:p>
    <w:p w14:paraId="33249100" w14:textId="77777777" w:rsidR="00F64753" w:rsidRDefault="009F6EE9">
      <w:pPr>
        <w:pStyle w:val="RequiredOutput"/>
        <w:keepNext/>
      </w:pPr>
      <w:r>
        <w:t>If the file already exists: refuse, change nothing, exit code 1</w:t>
      </w:r>
    </w:p>
    <w:p w14:paraId="1CDB7DB3" w14:textId="77777777" w:rsidR="00F64753" w:rsidRDefault="009F6EE9">
      <w:pPr>
        <w:pStyle w:val="RequiredOutput"/>
        <w:keepNext/>
      </w:pPr>
      <w:r>
        <w:t>Exercise: also create audit.log in the sandbox, an empty file</w:t>
      </w:r>
    </w:p>
    <w:p w14:paraId="2B72078F" w14:textId="77777777" w:rsidR="00F64753" w:rsidRDefault="009F6EE9">
      <w:pPr>
        <w:pStyle w:val="RequiredOutput"/>
      </w:pPr>
      <w:r>
        <w:t>Challenge: also create contacts.txt in the sandbox, header contacts-v1</w:t>
      </w:r>
    </w:p>
    <w:p w14:paraId="5098B005" w14:textId="77777777" w:rsidR="00F64753" w:rsidRDefault="00F64753">
      <w:pPr>
        <w:keepNext/>
      </w:pPr>
    </w:p>
    <w:p w14:paraId="0CA59D11" w14:textId="77777777" w:rsidR="00F64753" w:rsidRDefault="00F64753">
      <w:pPr>
        <w:keepNext/>
      </w:pPr>
    </w:p>
    <w:p w14:paraId="48874235" w14:textId="77777777" w:rsidR="00F64753" w:rsidRDefault="009F6EE9">
      <w:pPr>
        <w:pStyle w:val="Heading2"/>
      </w:pPr>
      <w:r>
        <w:t>Required Clean-Run Output</w:t>
      </w:r>
    </w:p>
    <w:p w14:paraId="0803CB77" w14:textId="77777777" w:rsidR="00F64753" w:rsidRDefault="009F6EE9">
      <w:pPr>
        <w:keepNext/>
      </w:pPr>
      <w:r>
        <w:t>Both the Basic and the Production-Minded program show these lines and end with exit code 0, when the language's sandbox is empty before the run. These are the Assembly lines. Rust and Erlang print their own folder name, rust or erlang, in place of assembly. Solidity's paths start from its own folder, so they begin with sandbox/ and use / on every system, as its section shows. On Linux every path uses / where Windows uses \, for example assembly/sandbox/inventory.txt.</w:t>
      </w:r>
    </w:p>
    <w:p w14:paraId="14A15067" w14:textId="77777777" w:rsidR="00F64753" w:rsidRDefault="00F64753">
      <w:pPr>
        <w:keepNext/>
      </w:pPr>
    </w:p>
    <w:p w14:paraId="0B962D6D" w14:textId="77777777" w:rsidR="00F64753" w:rsidRDefault="009F6EE9">
      <w:pPr>
        <w:pStyle w:val="RequiredOutput"/>
        <w:keepNext/>
      </w:pPr>
      <w:r>
        <w:t>Created: assembly\sandbox\inventory.txt</w:t>
      </w:r>
    </w:p>
    <w:p w14:paraId="1B59764E" w14:textId="77777777" w:rsidR="00F64753" w:rsidRDefault="009F6EE9">
      <w:pPr>
        <w:pStyle w:val="RequiredOutput"/>
      </w:pPr>
      <w:r>
        <w:t>assembly\sandbox\inventory.txt exists: yes</w:t>
      </w:r>
    </w:p>
    <w:p w14:paraId="521C61A8" w14:textId="77777777" w:rsidR="00F64753" w:rsidRDefault="00F64753">
      <w:pPr>
        <w:keepNext/>
      </w:pPr>
    </w:p>
    <w:p w14:paraId="25DB4346" w14:textId="77777777" w:rsidR="00F64753" w:rsidRDefault="00F64753">
      <w:pPr>
        <w:keepNext/>
      </w:pPr>
    </w:p>
    <w:p w14:paraId="67B094B7" w14:textId="77777777" w:rsidR="00F64753" w:rsidRDefault="00F64753">
      <w:pPr>
        <w:keepNext/>
      </w:pPr>
    </w:p>
    <w:p w14:paraId="7C462AD6" w14:textId="77777777" w:rsidR="00F64753" w:rsidRDefault="009F6EE9">
      <w:pPr>
        <w:pStyle w:val="Heading1"/>
      </w:pPr>
      <w:r>
        <w:t>Common Mistakes</w:t>
      </w:r>
    </w:p>
    <w:p w14:paraId="2AE64556" w14:textId="77777777" w:rsidR="00F64753" w:rsidRDefault="009F6EE9">
      <w:pPr>
        <w:pStyle w:val="ListBullet"/>
      </w:pPr>
      <w:r>
        <w:t>Writing without checking first. Opening an existing file for writing does not fail; it empties the file. Check, and refuse.</w:t>
      </w:r>
    </w:p>
    <w:p w14:paraId="5EFEB5CE" w14:textId="77777777" w:rsidR="00F64753" w:rsidRDefault="009F6EE9">
      <w:pPr>
        <w:pStyle w:val="ListBullet"/>
      </w:pPr>
      <w:r>
        <w:t>Running a program from another folder. A relative path starts from the working directory, so the program cannot create the file when its sandbox is not there.</w:t>
      </w:r>
    </w:p>
    <w:p w14:paraId="6C917733" w14:textId="77777777" w:rsidR="00F64753" w:rsidRDefault="009F6EE9">
      <w:pPr>
        <w:pStyle w:val="ListBullet"/>
      </w:pPr>
      <w:r>
        <w:t>Assembly: leaving the b out of "wb". On Windows the line ending then becomes 13 and 10, and the file holds 14 bytes instead of 13.</w:t>
      </w:r>
    </w:p>
    <w:p w14:paraId="2396D7CA" w14:textId="77777777" w:rsidR="00F64753" w:rsidRDefault="009F6EE9">
      <w:pPr>
        <w:pStyle w:val="ListBullet"/>
      </w:pPr>
      <w:r>
        <w:t>Assembly: forgetting fclose. Closing finishes saving the file.</w:t>
      </w:r>
    </w:p>
    <w:p w14:paraId="6CE12863" w14:textId="77777777" w:rsidR="00F64753" w:rsidRDefault="009F6EE9">
      <w:pPr>
        <w:pStyle w:val="ListBullet"/>
      </w:pPr>
      <w:r>
        <w:t>Assembly: writing the text as fprintf's format instead of through "%s". A % inside the text would be read as a format code.</w:t>
      </w:r>
    </w:p>
    <w:p w14:paraId="14D74D29" w14:textId="77777777" w:rsidR="00F64753" w:rsidRDefault="009F6EE9">
      <w:pPr>
        <w:pStyle w:val="ListBullet"/>
      </w:pPr>
      <w:r>
        <w:t>Erlang: printing a joined path without filename:nativename on Windows, which shows / instead of \.</w:t>
      </w:r>
    </w:p>
    <w:p w14:paraId="22B7E6A7" w14:textId="77777777" w:rsidR="00F64753" w:rsidRDefault="009F6EE9">
      <w:pPr>
        <w:pStyle w:val="ListBullet"/>
      </w:pPr>
      <w:r>
        <w:t>Solidity: creating .\solidity\sandbox in the wrong place, or leaving a file's line out of fs_permissions in foundry.toml. The script's paths start from the solidity folder, and forge refuses every file cheatcode on a file fs_permissions does not name.</w:t>
      </w:r>
    </w:p>
    <w:p w14:paraId="04185676" w14:textId="77777777" w:rsidR="00F64753" w:rsidRDefault="009F6EE9">
      <w:pPr>
        <w:pStyle w:val="ListBullet"/>
      </w:pPr>
      <w:r>
        <w:t>Cleaning up with a recursive delete. Remove only the files your programs created, by name, as the Starting Again commands do.</w:t>
      </w:r>
    </w:p>
    <w:p w14:paraId="34B98C6A" w14:textId="77777777" w:rsidR="00F64753" w:rsidRDefault="00F64753">
      <w:pPr>
        <w:keepNext/>
      </w:pPr>
    </w:p>
    <w:p w14:paraId="4D4C840A" w14:textId="77777777" w:rsidR="00F64753" w:rsidRDefault="00F64753">
      <w:pPr>
        <w:keepNext/>
      </w:pPr>
    </w:p>
    <w:p w14:paraId="0B72630E" w14:textId="77777777" w:rsidR="00F64753" w:rsidRDefault="00F64753">
      <w:pPr>
        <w:keepNext/>
      </w:pPr>
    </w:p>
    <w:p w14:paraId="3E4EC762" w14:textId="77777777" w:rsidR="00F64753" w:rsidRDefault="009F6EE9">
      <w:pPr>
        <w:pStyle w:val="Heading1"/>
      </w:pPr>
      <w:r>
        <w:t>Project Connection</w:t>
      </w:r>
    </w:p>
    <w:p w14:paraId="6F43D663" w14:textId="77777777" w:rsidR="00F64753" w:rsidRDefault="009F6EE9">
      <w:r>
        <w:t>The Mini File Explorer, this chapter's first project, needs File creation inside its sandbox. create_text_file (createTextFile in Solidity) is that piece in every language: it takes any path and any text, never empties a file that is already there, and reports a failure in Lesson 2.11a's style. Assembly's version shows what every language's one-call write does inside: open, write, close, and check each step. The Contact Manager, the chapter's capstone, keeps its contacts in a file; the Challenge's contacts.</w:t>
      </w:r>
      <w:r>
        <w:t>txt, with its own header, is that file's first version. Lesson 3.2a reads a file's text back.</w:t>
      </w:r>
    </w:p>
    <w:p w14:paraId="1884815D" w14:textId="77777777" w:rsidR="00F64753" w:rsidRDefault="00F64753">
      <w:pPr>
        <w:keepNext/>
      </w:pPr>
    </w:p>
    <w:p w14:paraId="2E6387C1" w14:textId="77777777" w:rsidR="00F64753" w:rsidRDefault="00F64753">
      <w:pPr>
        <w:keepNext/>
      </w:pPr>
    </w:p>
    <w:p w14:paraId="3B5BCF14" w14:textId="77777777" w:rsidR="00F64753" w:rsidRDefault="00F64753">
      <w:pPr>
        <w:keepNext/>
      </w:pPr>
    </w:p>
    <w:p w14:paraId="4C24158C" w14:textId="77777777" w:rsidR="00F64753" w:rsidRDefault="009F6EE9">
      <w:pPr>
        <w:pStyle w:val="Heading1"/>
      </w:pPr>
      <w:r>
        <w:t>Workbook Exercise</w:t>
      </w:r>
    </w:p>
    <w:p w14:paraId="1F5B6930" w14:textId="77777777" w:rsidR="00F64753" w:rsidRDefault="009F6EE9">
      <w:r>
        <w:t>The inventory tool also needs a log. Change each Production-Minded program so that, right after inventory.txt, it also creates audit.log in its sandbox as an empty file, with the same function. Before you run it, predict the new lines, and the size of audit.log.</w:t>
      </w:r>
    </w:p>
    <w:p w14:paraId="10DF1B4D" w14:textId="77777777" w:rsidR="00F64753" w:rsidRDefault="00F64753">
      <w:pPr>
        <w:keepNext/>
      </w:pPr>
    </w:p>
    <w:p w14:paraId="5A2709AD" w14:textId="77777777" w:rsidR="00F64753" w:rsidRDefault="009F6EE9">
      <w:pPr>
        <w:pStyle w:val="ListBullet"/>
      </w:pPr>
      <w:r>
        <w:t>Assembly: add two lines after inventory_header, audit_name db "audit.log", 0 and empty_text db 0: empty text is only its ending 0 byte. In main, copy the five lines from the first lea to jne .failed, paste the copy right after them, and change its two lea lines to load audit_name and empty_text. Make both changes in the Windows and the Linux file.</w:t>
      </w:r>
    </w:p>
    <w:p w14:paraId="26AB0E3C" w14:textId="77777777" w:rsidR="00F64753" w:rsidRDefault="009F6EE9">
      <w:pPr>
        <w:pStyle w:val="ListBullet"/>
      </w:pPr>
      <w:r>
        <w:t>Rust: create_in_sandbox("audit.log", ""); after the first call.</w:t>
      </w:r>
    </w:p>
    <w:p w14:paraId="0B4DEC37" w14:textId="77777777" w:rsidR="00F64753" w:rsidRDefault="009F6EE9">
      <w:pPr>
        <w:pStyle w:val="ListBullet"/>
      </w:pPr>
      <w:r>
        <w:t>Erlang: join a second call to the first with andalso, which runs its right side only when the left side is true, so the first false stops the rest: Created = create_in_sandbox("inventory.txt", "inventory-v1\n") andalso create_in_sandbox("audit.log", ""),</w:t>
      </w:r>
    </w:p>
    <w:p w14:paraId="476BBA58" w14:textId="77777777" w:rsidR="00F64753" w:rsidRDefault="009F6EE9">
      <w:pPr>
        <w:pStyle w:val="ListBullet"/>
      </w:pPr>
      <w:r>
        <w:t>Solidity: createInSandbox("audit.log", ""); after the first call. fs_permissions names each file, so in foundry.toml copy the inventory.txt grant line, paste the copy right after it, and change inventory.txt to audit.log in the copy.</w:t>
      </w:r>
    </w:p>
    <w:p w14:paraId="0AD89CEF" w14:textId="77777777" w:rsidR="00F64753" w:rsidRDefault="00F64753">
      <w:pPr>
        <w:keepNext/>
      </w:pPr>
    </w:p>
    <w:p w14:paraId="330943EF" w14:textId="77777777" w:rsidR="00F64753" w:rsidRDefault="009F6EE9">
      <w:r>
        <w:t>Before running each language, run the Starting Again commands with that language's folder, so its sandbox is empty. The output must match the Required Exercise Output below, with the language's own paths (Linux Assembly and Solidity: with / in each path), and the exit code must be 0. Then (Get-Item .\assembly\sandbox\audit.log).Length (wc -c &lt; ./assembly/sandbox/audit.log on Linux), with the language's folder in place of assembly, prints 0: the file exists, but holds nothing. A file can be empty; it is stil</w:t>
      </w:r>
      <w:r>
        <w:t>l a file, with a name and an extension.</w:t>
      </w:r>
    </w:p>
    <w:p w14:paraId="057FE9C4" w14:textId="77777777" w:rsidR="00F64753" w:rsidRDefault="00F64753">
      <w:pPr>
        <w:keepNext/>
      </w:pPr>
    </w:p>
    <w:p w14:paraId="1737B1B0" w14:textId="77777777" w:rsidR="00F64753" w:rsidRDefault="00F64753">
      <w:pPr>
        <w:keepNext/>
      </w:pPr>
    </w:p>
    <w:p w14:paraId="4EA86A3A" w14:textId="77777777" w:rsidR="00F64753" w:rsidRDefault="009F6EE9">
      <w:pPr>
        <w:pStyle w:val="Heading2"/>
      </w:pPr>
      <w:r>
        <w:t>Required Exercise Output</w:t>
      </w:r>
    </w:p>
    <w:p w14:paraId="2E00233D" w14:textId="77777777" w:rsidR="00F64753" w:rsidRDefault="009F6EE9">
      <w:pPr>
        <w:keepNext/>
      </w:pPr>
      <w:r>
        <w:t>With audit.log added, and exit code 0. These are the Assembly lines. Rust and Erlang print their own folder name, rust or erlang, in place of assembly. Solidity's paths start from its own folder, so they begin with sandbox/ and use / on every system, as its section shows.</w:t>
      </w:r>
    </w:p>
    <w:p w14:paraId="5654B1C7" w14:textId="77777777" w:rsidR="00F64753" w:rsidRDefault="00F64753">
      <w:pPr>
        <w:keepNext/>
      </w:pPr>
    </w:p>
    <w:p w14:paraId="0A34F83D" w14:textId="77777777" w:rsidR="00F64753" w:rsidRDefault="009F6EE9">
      <w:pPr>
        <w:pStyle w:val="RequiredOutput"/>
        <w:keepNext/>
      </w:pPr>
      <w:r>
        <w:t>Created: assembly\sandbox\inventory.txt</w:t>
      </w:r>
    </w:p>
    <w:p w14:paraId="2D23E094" w14:textId="77777777" w:rsidR="00F64753" w:rsidRDefault="009F6EE9">
      <w:pPr>
        <w:pStyle w:val="RequiredOutput"/>
        <w:keepNext/>
      </w:pPr>
      <w:r>
        <w:t>assembly\sandbox\inventory.txt exists: yes</w:t>
      </w:r>
    </w:p>
    <w:p w14:paraId="546B4BE1" w14:textId="77777777" w:rsidR="00F64753" w:rsidRDefault="009F6EE9">
      <w:pPr>
        <w:pStyle w:val="RequiredOutput"/>
        <w:keepNext/>
      </w:pPr>
      <w:r>
        <w:t>Created: assembly\sandbox\audit.log</w:t>
      </w:r>
    </w:p>
    <w:p w14:paraId="334AE6D5" w14:textId="77777777" w:rsidR="00F64753" w:rsidRDefault="009F6EE9">
      <w:pPr>
        <w:pStyle w:val="RequiredOutput"/>
      </w:pPr>
      <w:r>
        <w:t>assembly\sandbox\audit.log exists: yes</w:t>
      </w:r>
    </w:p>
    <w:p w14:paraId="5B864907" w14:textId="77777777" w:rsidR="00F64753" w:rsidRDefault="00F64753">
      <w:pPr>
        <w:keepNext/>
      </w:pPr>
    </w:p>
    <w:p w14:paraId="49AC6E9B" w14:textId="77777777" w:rsidR="00F64753" w:rsidRDefault="00F64753">
      <w:pPr>
        <w:keepNext/>
      </w:pPr>
    </w:p>
    <w:p w14:paraId="771BFAB6" w14:textId="77777777" w:rsidR="00F64753" w:rsidRDefault="00F64753">
      <w:pPr>
        <w:keepNext/>
      </w:pPr>
    </w:p>
    <w:p w14:paraId="076E001F" w14:textId="77777777" w:rsidR="00F64753" w:rsidRDefault="009F6EE9">
      <w:pPr>
        <w:pStyle w:val="Heading1"/>
      </w:pPr>
      <w:r>
        <w:t>Challenge</w:t>
      </w:r>
    </w:p>
    <w:p w14:paraId="22075D3C" w14:textId="77777777" w:rsidR="00F64753" w:rsidRDefault="009F6EE9">
      <w:r>
        <w:t>The Contact Manager keeps its contacts in a file. Change each Production-Minded program so that, after the files it already creates, it also creates contacts.txt in its sandbox, with its own header, contacts-v1, and one line ending.</w:t>
      </w:r>
    </w:p>
    <w:p w14:paraId="0F909493" w14:textId="77777777" w:rsidR="00F64753" w:rsidRDefault="00F64753">
      <w:pPr>
        <w:keepNext/>
      </w:pPr>
    </w:p>
    <w:p w14:paraId="38A093B5" w14:textId="77777777" w:rsidR="00F64753" w:rsidRDefault="009F6EE9">
      <w:pPr>
        <w:pStyle w:val="ListBullet"/>
      </w:pPr>
      <w:r>
        <w:t>Use the same function, so contacts.txt gets the same check and the same report. In Assembly the header is contacts_header db "contacts-v1", 10, 0; in Erlang, add one more andalso; in Solidity, add a grant line for ./sandbox/contacts.txt to foundry.toml, as the Exercise did for audit.log.</w:t>
      </w:r>
    </w:p>
    <w:p w14:paraId="034F6B76" w14:textId="77777777" w:rsidR="00F64753" w:rsidRDefault="009F6EE9">
      <w:pPr>
        <w:pStyle w:val="ListBullet"/>
      </w:pPr>
      <w:r>
        <w:t>Before you run it, predict what a second run prints when you do not run the Starting Again commands in between, and why contacts.txt is not touched either.</w:t>
      </w:r>
    </w:p>
    <w:p w14:paraId="18DA4624" w14:textId="77777777" w:rsidR="00F64753" w:rsidRDefault="00F64753">
      <w:pPr>
        <w:keepNext/>
      </w:pPr>
    </w:p>
    <w:p w14:paraId="08C1965F" w14:textId="77777777" w:rsidR="00F64753" w:rsidRDefault="009F6EE9">
      <w:r>
        <w:t>Run it, after the Starting Again commands with that language's folder. The output must match the Required Challenge Output below, with the language's own paths. With the Exercise as well, the output must match the Required Combined Output after it. Get-Content .\assembly\sandbox\contacts.txt (cat on Linux), with the language's folder in place of assembly, must print contacts-v1. Then run it a second time and compare with your prediction: the program stops at inventory.txt with one Error line and exit code 1</w:t>
      </w:r>
      <w:r>
        <w:t>, before it reaches contacts.txt, so no file is changed.</w:t>
      </w:r>
    </w:p>
    <w:p w14:paraId="05B262FA" w14:textId="77777777" w:rsidR="00F64753" w:rsidRDefault="00F64753">
      <w:pPr>
        <w:keepNext/>
      </w:pPr>
    </w:p>
    <w:p w14:paraId="278BC798" w14:textId="77777777" w:rsidR="00F64753" w:rsidRDefault="00F64753">
      <w:pPr>
        <w:keepNext/>
      </w:pPr>
    </w:p>
    <w:p w14:paraId="3874E397" w14:textId="77777777" w:rsidR="00F64753" w:rsidRDefault="009F6EE9">
      <w:pPr>
        <w:pStyle w:val="Heading2"/>
      </w:pPr>
      <w:r>
        <w:t>Required Challenge Output</w:t>
      </w:r>
    </w:p>
    <w:p w14:paraId="774BFBBB" w14:textId="77777777" w:rsidR="00F64753" w:rsidRDefault="009F6EE9">
      <w:pPr>
        <w:keepNext/>
      </w:pPr>
      <w:r>
        <w:t>With contacts.txt added, and exit code 0. These are the Assembly lines. Rust and Erlang print their own folder name, rust or erlang, in place of assembly. Solidity's paths start from its own folder, so they begin with sandbox/ and use / on every system, as its section shows.</w:t>
      </w:r>
    </w:p>
    <w:p w14:paraId="39053A02" w14:textId="77777777" w:rsidR="00F64753" w:rsidRDefault="00F64753">
      <w:pPr>
        <w:keepNext/>
      </w:pPr>
    </w:p>
    <w:p w14:paraId="188F28FC" w14:textId="77777777" w:rsidR="00F64753" w:rsidRDefault="009F6EE9">
      <w:pPr>
        <w:pStyle w:val="RequiredOutput"/>
        <w:keepNext/>
      </w:pPr>
      <w:r>
        <w:t>Created: assembly\sandbox\inventory.txt</w:t>
      </w:r>
    </w:p>
    <w:p w14:paraId="4723FF3F" w14:textId="77777777" w:rsidR="00F64753" w:rsidRDefault="009F6EE9">
      <w:pPr>
        <w:pStyle w:val="RequiredOutput"/>
        <w:keepNext/>
      </w:pPr>
      <w:r>
        <w:t>assembly\sandbox\inventory.txt exists: yes</w:t>
      </w:r>
    </w:p>
    <w:p w14:paraId="4B03FA77" w14:textId="77777777" w:rsidR="00F64753" w:rsidRDefault="009F6EE9">
      <w:pPr>
        <w:pStyle w:val="RequiredOutput"/>
        <w:keepNext/>
      </w:pPr>
      <w:r>
        <w:t>Created: assembly\sandbox\contacts.txt</w:t>
      </w:r>
    </w:p>
    <w:p w14:paraId="72AC7441" w14:textId="77777777" w:rsidR="00F64753" w:rsidRDefault="009F6EE9">
      <w:pPr>
        <w:pStyle w:val="RequiredOutput"/>
      </w:pPr>
      <w:r>
        <w:t>assembly\sandbox\contacts.txt exists: yes</w:t>
      </w:r>
    </w:p>
    <w:p w14:paraId="5CF4D753" w14:textId="77777777" w:rsidR="00F64753" w:rsidRDefault="00F64753">
      <w:pPr>
        <w:keepNext/>
      </w:pPr>
    </w:p>
    <w:p w14:paraId="37F572C7" w14:textId="77777777" w:rsidR="00F64753" w:rsidRDefault="00F64753">
      <w:pPr>
        <w:keepNext/>
      </w:pPr>
    </w:p>
    <w:p w14:paraId="5E411E26" w14:textId="77777777" w:rsidR="00F64753" w:rsidRDefault="009F6EE9">
      <w:pPr>
        <w:pStyle w:val="Heading2"/>
      </w:pPr>
      <w:r>
        <w:t>Required Combined Output</w:t>
      </w:r>
    </w:p>
    <w:p w14:paraId="032E7A31" w14:textId="77777777" w:rsidR="00F64753" w:rsidRDefault="009F6EE9">
      <w:pPr>
        <w:keepNext/>
      </w:pPr>
      <w:r>
        <w:t>With both changes, and exit code 0, again with each language's own paths in place of the Assembly lines:</w:t>
      </w:r>
    </w:p>
    <w:p w14:paraId="291249DF" w14:textId="77777777" w:rsidR="00F64753" w:rsidRDefault="00F64753">
      <w:pPr>
        <w:keepNext/>
      </w:pPr>
    </w:p>
    <w:p w14:paraId="3DA8BFF7" w14:textId="77777777" w:rsidR="00F64753" w:rsidRDefault="009F6EE9">
      <w:pPr>
        <w:pStyle w:val="RequiredOutput"/>
        <w:keepNext/>
      </w:pPr>
      <w:r>
        <w:t>Created: assembly\sandbox\inventory.txt</w:t>
      </w:r>
    </w:p>
    <w:p w14:paraId="0DD929F2" w14:textId="77777777" w:rsidR="00F64753" w:rsidRDefault="009F6EE9">
      <w:pPr>
        <w:pStyle w:val="RequiredOutput"/>
        <w:keepNext/>
      </w:pPr>
      <w:r>
        <w:t>assembly\sandbox\inventory.txt exists: yes</w:t>
      </w:r>
    </w:p>
    <w:p w14:paraId="5F2AD9C4" w14:textId="77777777" w:rsidR="00F64753" w:rsidRDefault="009F6EE9">
      <w:pPr>
        <w:pStyle w:val="RequiredOutput"/>
        <w:keepNext/>
      </w:pPr>
      <w:r>
        <w:t>Created: assembly\sandbox\audit.log</w:t>
      </w:r>
    </w:p>
    <w:p w14:paraId="09F11E88" w14:textId="77777777" w:rsidR="00F64753" w:rsidRDefault="009F6EE9">
      <w:pPr>
        <w:pStyle w:val="RequiredOutput"/>
        <w:keepNext/>
      </w:pPr>
      <w:r>
        <w:t>assembly\sandbox\audit.log exists: yes</w:t>
      </w:r>
    </w:p>
    <w:p w14:paraId="022CF138" w14:textId="77777777" w:rsidR="00F64753" w:rsidRDefault="009F6EE9">
      <w:pPr>
        <w:pStyle w:val="RequiredOutput"/>
        <w:keepNext/>
      </w:pPr>
      <w:r>
        <w:t>Created: assembly\sandbox\contacts.txt</w:t>
      </w:r>
    </w:p>
    <w:p w14:paraId="112EB276" w14:textId="77777777" w:rsidR="00F64753" w:rsidRDefault="009F6EE9">
      <w:pPr>
        <w:pStyle w:val="RequiredOutput"/>
      </w:pPr>
      <w:r>
        <w:t>assembly\sandbox\contacts.txt exists: yes</w:t>
      </w:r>
    </w:p>
    <w:p w14:paraId="4781066D" w14:textId="77777777" w:rsidR="00F64753" w:rsidRDefault="00F64753">
      <w:pPr>
        <w:keepNext/>
      </w:pPr>
    </w:p>
    <w:p w14:paraId="3BE05EDC" w14:textId="77777777" w:rsidR="00F64753" w:rsidRDefault="00F64753">
      <w:pPr>
        <w:keepNext/>
      </w:pPr>
    </w:p>
    <w:p w14:paraId="29A400E7" w14:textId="77777777" w:rsidR="00F64753" w:rsidRDefault="00F64753">
      <w:pPr>
        <w:keepNext/>
      </w:pPr>
    </w:p>
    <w:p w14:paraId="13C375BD" w14:textId="77777777" w:rsidR="00F64753" w:rsidRDefault="009F6EE9">
      <w:pPr>
        <w:pStyle w:val="Heading1"/>
      </w:pPr>
      <w:r>
        <w:t>Completion Checklist</w:t>
      </w:r>
    </w:p>
    <w:p w14:paraId="4C8882A4" w14:textId="77777777" w:rsidR="00F64753" w:rsidRDefault="009F6EE9">
      <w:pPr>
        <w:pStyle w:val="ListBullet"/>
      </w:pPr>
      <w:r>
        <w:t>I created each language's sandbox directory in Project Setup, and ran every program from the lesson-3.1-extended folder with its sandbox empty.</w:t>
      </w:r>
    </w:p>
    <w:p w14:paraId="2C08A326" w14:textId="77777777" w:rsidR="00F64753" w:rsidRDefault="009F6EE9">
      <w:pPr>
        <w:pStyle w:val="ListBullet"/>
      </w:pPr>
      <w:r>
        <w:t>I built and ran the Basic and Production-Minded programs in every language, including Assembly on both Windows and Linux, and ran each File Check and Safety Check.</w:t>
      </w:r>
    </w:p>
    <w:p w14:paraId="6267ACEA" w14:textId="77777777" w:rsidR="00F64753" w:rsidRDefault="009F6EE9">
      <w:pPr>
        <w:pStyle w:val="ListBullet"/>
      </w:pPr>
      <w:r>
        <w:t>My output matched the Check Your Results sections, and each created file held inventory-v1 in 13 bytes.</w:t>
      </w:r>
    </w:p>
    <w:p w14:paraId="3E616B1E" w14:textId="77777777" w:rsidR="00F64753" w:rsidRDefault="009F6EE9">
      <w:pPr>
        <w:pStyle w:val="ListBullet"/>
      </w:pPr>
      <w:r>
        <w:t>I can explain what Assembly's handle is, and why fopen, fprintf, and fclose are each checked.</w:t>
      </w:r>
    </w:p>
    <w:p w14:paraId="3A573D22" w14:textId="77777777" w:rsidR="00F64753" w:rsidRDefault="009F6EE9">
      <w:pPr>
        <w:pStyle w:val="ListBullet"/>
      </w:pPr>
      <w:r>
        <w:t>I can explain why the Solidity script's sandbox is in its solidity folder, and why fs_permissions names each file.</w:t>
      </w:r>
    </w:p>
    <w:p w14:paraId="3FD11605" w14:textId="77777777" w:rsidR="00F64753" w:rsidRDefault="009F6EE9">
      <w:pPr>
        <w:pStyle w:val="ListBullet"/>
      </w:pPr>
      <w:r>
        <w:t>I removed every created file by name, never with a recursive delete.</w:t>
      </w:r>
    </w:p>
    <w:p w14:paraId="5346A165" w14:textId="77777777" w:rsidR="00F64753" w:rsidRDefault="009F6EE9">
      <w:pPr>
        <w:pStyle w:val="ListBullet"/>
      </w:pPr>
      <w:r>
        <w:t>I added audit.log and contacts.txt with the same function, and matched the Required Exercise, Challenge, and Combined Output.</w:t>
      </w:r>
    </w:p>
    <w:p w14:paraId="57AA88E4" w14:textId="77777777" w:rsidR="00F64753" w:rsidRDefault="00F64753">
      <w:pPr>
        <w:keepNext/>
      </w:pPr>
    </w:p>
    <w:p w14:paraId="44526D91" w14:textId="77777777" w:rsidR="00F64753" w:rsidRDefault="00F64753">
      <w:pPr>
        <w:keepNext/>
      </w:pPr>
    </w:p>
    <w:p w14:paraId="29422C3E" w14:textId="77777777" w:rsidR="00F64753" w:rsidRDefault="00F64753">
      <w:pPr>
        <w:keepNext/>
      </w:pPr>
    </w:p>
    <w:p w14:paraId="6AA814D2" w14:textId="77777777" w:rsidR="00F64753" w:rsidRDefault="009F6EE9">
      <w:pPr>
        <w:pStyle w:val="Heading1"/>
      </w:pPr>
      <w:r>
        <w:t>Lesson Wrap-Up</w:t>
      </w:r>
    </w:p>
    <w:p w14:paraId="4D33B55F" w14:textId="77777777" w:rsidR="00F64753" w:rsidRDefault="009F6EE9">
      <w:r>
        <w:t>Every language creates a file inside its own sandbox, checks first so it never empties a file that is already there, and confirms the new file with a second existence check. Assembly shows the three steps underneath, open, write, and close, through the C library's handle, with binary mode keeping the line ending at one byte. Rust and Erlang do the same work in one call, and Solidity reaches files only through Foundry, and only the files fs_permissions names. Every language writes the same 13 bytes, and each</w:t>
      </w:r>
      <w:r>
        <w:t xml:space="preserve"> failure is reported the way Lesson 2.11a taught. Lesson 3.2a turns to reading: opening an existing text file and printing its complete contents.</w:t>
      </w:r>
    </w:p>
    <w:sectPr w:rsidR="00F6475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033952">
    <w:abstractNumId w:val="8"/>
  </w:num>
  <w:num w:numId="2" w16cid:durableId="1963535999">
    <w:abstractNumId w:val="6"/>
  </w:num>
  <w:num w:numId="3" w16cid:durableId="487356905">
    <w:abstractNumId w:val="5"/>
  </w:num>
  <w:num w:numId="4" w16cid:durableId="1907454533">
    <w:abstractNumId w:val="4"/>
  </w:num>
  <w:num w:numId="5" w16cid:durableId="487600298">
    <w:abstractNumId w:val="7"/>
  </w:num>
  <w:num w:numId="6" w16cid:durableId="672994301">
    <w:abstractNumId w:val="3"/>
  </w:num>
  <w:num w:numId="7" w16cid:durableId="68162003">
    <w:abstractNumId w:val="2"/>
  </w:num>
  <w:num w:numId="8" w16cid:durableId="1374574256">
    <w:abstractNumId w:val="1"/>
  </w:num>
  <w:num w:numId="9" w16cid:durableId="107131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AA"/>
    <w:rsid w:val="0029639D"/>
    <w:rsid w:val="00326F90"/>
    <w:rsid w:val="009F6EE9"/>
    <w:rsid w:val="00AA1D8D"/>
    <w:rsid w:val="00B47730"/>
    <w:rsid w:val="00C63E68"/>
    <w:rsid w:val="00CB0664"/>
    <w:rsid w:val="00F647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981E0"/>
  <w14:defaultImageDpi w14:val="300"/>
  <w15:docId w15:val="{057A9CA2-E13D-4D78-B459-69589E65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14440</Words>
  <Characters>78268</Characters>
  <Application>Microsoft Office Word</Application>
  <DocSecurity>0</DocSecurity>
  <Lines>2185</Lines>
  <Paragraphs>1505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3.1a Create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