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53BBD" w14:textId="77777777" w:rsidR="00F70855" w:rsidRDefault="0067780B">
      <w:pPr>
        <w:pStyle w:val="AcademyTitle"/>
      </w:pPr>
      <w:r>
        <w:t>SYSTEMS PROGRAMMING ACADEMY</w:t>
      </w:r>
    </w:p>
    <w:p w14:paraId="2CD1BAD2" w14:textId="77777777" w:rsidR="00F70855" w:rsidRDefault="0067780B">
      <w:pPr>
        <w:pStyle w:val="VolumeTitle"/>
      </w:pPr>
      <w:r>
        <w:t>Volume 1: Foundations of Systems Programming</w:t>
      </w:r>
    </w:p>
    <w:p w14:paraId="04F8D91E" w14:textId="77777777" w:rsidR="00F70855" w:rsidRDefault="0067780B">
      <w:pPr>
        <w:pStyle w:val="ChapterTitle"/>
      </w:pPr>
      <w:r>
        <w:t>Chapter 3: File Handling</w:t>
      </w:r>
    </w:p>
    <w:p w14:paraId="59AE0AAB" w14:textId="77777777" w:rsidR="00F70855" w:rsidRDefault="0067780B">
      <w:pPr>
        <w:pStyle w:val="LessonTitle"/>
      </w:pPr>
      <w:r>
        <w:t>Lesson 3.17a: Configuration Files EXTENDED</w:t>
      </w:r>
    </w:p>
    <w:p w14:paraId="04DC39DC" w14:textId="77777777" w:rsidR="00F70855" w:rsidRDefault="0067780B">
      <w:pPr>
        <w:pStyle w:val="LessonSubtitle"/>
      </w:pPr>
      <w:r>
        <w:t>Assembly, Rust, Erlang, and Solidity Companion</w:t>
      </w:r>
    </w:p>
    <w:p w14:paraId="0FA46A71" w14:textId="77777777" w:rsidR="00F70855" w:rsidRDefault="00F70855">
      <w:pPr>
        <w:keepNext/>
      </w:pPr>
    </w:p>
    <w:p w14:paraId="31942966" w14:textId="77777777" w:rsidR="00F70855" w:rsidRDefault="00F70855">
      <w:pPr>
        <w:keepNext/>
      </w:pPr>
    </w:p>
    <w:p w14:paraId="1C04F850" w14:textId="77777777" w:rsidR="00F70855" w:rsidRDefault="00F70855">
      <w:pPr>
        <w:keepNext/>
      </w:pPr>
    </w:p>
    <w:p w14:paraId="05B6C8C4" w14:textId="77777777" w:rsidR="00F70855" w:rsidRDefault="0067780B">
      <w:pPr>
        <w:pStyle w:val="Heading1"/>
      </w:pPr>
      <w:r>
        <w:t>Goal</w:t>
      </w:r>
    </w:p>
    <w:p w14:paraId="5040C76A" w14:textId="77777777" w:rsidR="00F70855" w:rsidRDefault="0067780B">
      <w:r>
        <w:t>Load a small application configuration from a JSON file, service.json, kept in each language's own folder, in Assembly, Rust, Erlang, and Solidity, as Lesson 3.17 does. Every program reads four settings, the application's name (the service key), its environment, its port, and whether it is enabled, and gives any setting the file leaves out a documented default. It then changes one setting and saves the configuration back into the same file. The Production-Minded programs also refuse a document that is not o</w:t>
      </w:r>
      <w:r>
        <w:t>ne object, a value of the wrong kind, and a port that is not a whole number or is outside 1 to 65535, with one clear Error line and the file left unchanged.</w:t>
      </w:r>
    </w:p>
    <w:p w14:paraId="602F20E5" w14:textId="77777777" w:rsidR="00F70855" w:rsidRDefault="00F70855">
      <w:pPr>
        <w:keepNext/>
      </w:pPr>
    </w:p>
    <w:p w14:paraId="0B0DE6E8" w14:textId="77777777" w:rsidR="00F70855" w:rsidRDefault="00F70855">
      <w:pPr>
        <w:keepNext/>
      </w:pPr>
    </w:p>
    <w:p w14:paraId="2F601378" w14:textId="77777777" w:rsidR="00F70855" w:rsidRDefault="00F70855">
      <w:pPr>
        <w:keepNext/>
      </w:pPr>
    </w:p>
    <w:p w14:paraId="13D7BD7C" w14:textId="77777777" w:rsidR="00F70855" w:rsidRDefault="0067780B">
      <w:pPr>
        <w:pStyle w:val="Heading1"/>
      </w:pPr>
      <w:r>
        <w:t>Why This Matters</w:t>
      </w:r>
    </w:p>
    <w:p w14:paraId="568CFE2F" w14:textId="77777777" w:rsidR="00F70855" w:rsidRDefault="0067780B">
      <w:r>
        <w:t>Lesson 3.17 explains why configuration files matter: the same program runs in several places, and each place needs its own port, environment name, and switches without a change to the code. These four languages show the same idea with the JSON tools of Lesson 3.15a. Assembly checks for each key itself, as C does; Rust's serde fills the missing fields from a defaults function; Erlang's maps:get takes a default; Solidity asks Foundry whether each key exists. Read Lesson 3.17 first; this companion builds on it</w:t>
      </w:r>
      <w:r>
        <w:t>.</w:t>
      </w:r>
    </w:p>
    <w:p w14:paraId="7A003D7E" w14:textId="77777777" w:rsidR="00F70855" w:rsidRDefault="00F70855">
      <w:pPr>
        <w:keepNext/>
      </w:pPr>
    </w:p>
    <w:p w14:paraId="7644049B" w14:textId="77777777" w:rsidR="00F70855" w:rsidRDefault="00F70855">
      <w:pPr>
        <w:keepNext/>
      </w:pPr>
    </w:p>
    <w:p w14:paraId="2A7195A3" w14:textId="77777777" w:rsidR="00F70855" w:rsidRDefault="00F70855">
      <w:pPr>
        <w:keepNext/>
      </w:pPr>
    </w:p>
    <w:p w14:paraId="62865445" w14:textId="77777777" w:rsidR="00F70855" w:rsidRDefault="0067780B">
      <w:pPr>
        <w:pStyle w:val="Heading1"/>
      </w:pPr>
      <w:r>
        <w:t>Concept</w:t>
      </w:r>
    </w:p>
    <w:p w14:paraId="565BD4E6" w14:textId="77777777" w:rsidR="00F70855" w:rsidRDefault="0067780B">
      <w:pPr>
        <w:pStyle w:val="ListBullet"/>
      </w:pPr>
      <w:r>
        <w:t>Remember, configuration is data the program reads, so changing it needs no rebuild; how the program works stays in the code (Lesson 3.17). The Edited Configuration Check in every language changes the file and runs the same program again.</w:t>
      </w:r>
    </w:p>
    <w:p w14:paraId="1C0362BC" w14:textId="77777777" w:rsidR="00F70855" w:rsidRDefault="0067780B">
      <w:pPr>
        <w:pStyle w:val="ListBullet"/>
      </w:pPr>
      <w:r>
        <w:t>Remember, a missing key takes its documented default, but a wrong value is refused. The defaults are written once, in the code, and a wrong value is never quietly replaced by its default, which would hide the mistake.</w:t>
      </w:r>
    </w:p>
    <w:p w14:paraId="48EF7E58" w14:textId="77777777" w:rsidR="00F70855" w:rsidRDefault="0067780B">
      <w:pPr>
        <w:pStyle w:val="ListBullet"/>
      </w:pPr>
      <w:r>
        <w:t>Remember, loading with defaults means starting from a record that holds every default and replacing each setting the file names.</w:t>
      </w:r>
    </w:p>
    <w:p w14:paraId="26CECAB7" w14:textId="77777777" w:rsidR="00F70855" w:rsidRDefault="0067780B">
      <w:pPr>
        <w:pStyle w:val="ListBullet"/>
      </w:pPr>
      <w:r>
        <w:t>Remember, a configuration must be one object, and a key set to null is refused. A port must be a whole number from 1 to 65535.</w:t>
      </w:r>
    </w:p>
    <w:p w14:paraId="664392AA" w14:textId="77777777" w:rsidR="00F70855" w:rsidRDefault="0067780B">
      <w:pPr>
        <w:pStyle w:val="ListBullet"/>
      </w:pPr>
      <w:r>
        <w:t>Remember, read and close the file first, then save every setting back with one whole-file write, as Lesson 3.5a's overwrite did.</w:t>
      </w:r>
    </w:p>
    <w:p w14:paraId="495E68D6" w14:textId="77777777" w:rsidR="00F70855" w:rsidRDefault="0067780B">
      <w:pPr>
        <w:pStyle w:val="ListBullet"/>
      </w:pPr>
      <w:r>
        <w:t>Remember, a setting is chosen in this order: the default in the code, then the value in the configuration file, and last an environment variable (Lesson 2.14a), which overrides both for one run. These programs use the first two; Volume 1, Chapter 13, Lesson 13.13: Environment Variables builds on the third. A .env file of KEY=value lines, and JSON's lack of comments, are named in Lesson 3.17.</w:t>
      </w:r>
    </w:p>
    <w:p w14:paraId="45E8B4DB" w14:textId="77777777" w:rsidR="00F70855" w:rsidRDefault="0067780B">
      <w:pPr>
        <w:pStyle w:val="ListBullet"/>
      </w:pPr>
      <w:r>
        <w:t>Secrets such as passwords and keys never go in a configuration file like this one: it is plain text that is copied and shared.</w:t>
      </w:r>
    </w:p>
    <w:p w14:paraId="0B6F0A9B" w14:textId="77777777" w:rsidR="00F70855" w:rsidRDefault="0067780B">
      <w:pPr>
        <w:pStyle w:val="ListBullet"/>
      </w:pPr>
      <w:r>
        <w:t xml:space="preserve">Each language saves into its own service.json, inside its own folder: the Assembly programs use .\assembly\service.json, the Rust programs .\rust\service.json, the Erlang programs .\erlang\service.json, </w:t>
      </w:r>
      <w:r>
        <w:lastRenderedPageBreak/>
        <w:t>and the Solidity scripts .\solidity\service.json, so no two languages ever change the same file. The starting settings, service-start.json, stay in one place, the lesson-3.17-extended folder, because no program writes to it: each Build and Run block only copies it over the language's service.json.</w:t>
      </w:r>
    </w:p>
    <w:p w14:paraId="3DF69601" w14:textId="77777777" w:rsidR="00F70855" w:rsidRDefault="0067780B">
      <w:pPr>
        <w:pStyle w:val="ListBullet"/>
      </w:pPr>
      <w:r>
        <w:t>.\rust\service.json is a relative path, so it starts from the working directory, the folder you run the program from (Lesson 2.13a). Run the programs from the lesson-3.17-extended folder. The programs print the path as they joined it, without .\ in front; it still starts from the working directory. A Solidity script's relative paths start from its project root, the solidity folder, so the script names only service.json.</w:t>
      </w:r>
    </w:p>
    <w:p w14:paraId="37E578F5" w14:textId="77777777" w:rsidR="00F70855" w:rsidRDefault="00F70855">
      <w:pPr>
        <w:keepNext/>
      </w:pPr>
    </w:p>
    <w:p w14:paraId="795E2B9D" w14:textId="77777777" w:rsidR="00F70855" w:rsidRDefault="0067780B">
      <w:pPr>
        <w:keepNext/>
      </w:pPr>
      <w:r>
        <w:t>The settings, their kinds, and their documented defaults, the same as Lesson 3.17's:</w:t>
      </w:r>
    </w:p>
    <w:p w14:paraId="2CBC135B" w14:textId="77777777" w:rsidR="00F70855" w:rsidRDefault="00F70855">
      <w:pPr>
        <w:keepNext/>
      </w:pPr>
    </w:p>
    <w:p w14:paraId="463F647F" w14:textId="77777777" w:rsidR="00F70855" w:rsidRDefault="0067780B">
      <w:pPr>
        <w:pStyle w:val="RequiredOutput"/>
        <w:keepNext/>
      </w:pPr>
      <w:r>
        <w:t>Key          Kind                Default      service-start.json</w:t>
      </w:r>
    </w:p>
    <w:p w14:paraId="08FF3F32" w14:textId="77777777" w:rsidR="00F70855" w:rsidRDefault="0067780B">
      <w:pPr>
        <w:pStyle w:val="RequiredOutput"/>
        <w:keepNext/>
      </w:pPr>
      <w:r>
        <w:t>service      text                contact-api  contact-api</w:t>
      </w:r>
    </w:p>
    <w:p w14:paraId="43281996" w14:textId="77777777" w:rsidR="00F70855" w:rsidRDefault="0067780B">
      <w:pPr>
        <w:pStyle w:val="RequiredOutput"/>
        <w:keepNext/>
      </w:pPr>
      <w:r>
        <w:t>environment  text                development  staging</w:t>
      </w:r>
    </w:p>
    <w:p w14:paraId="746A60B6" w14:textId="77777777" w:rsidR="00F70855" w:rsidRDefault="0067780B">
      <w:pPr>
        <w:pStyle w:val="RequiredOutput"/>
        <w:keepNext/>
      </w:pPr>
      <w:r>
        <w:t>port         number, 1 to 65535  8080         8080</w:t>
      </w:r>
    </w:p>
    <w:p w14:paraId="300D226D" w14:textId="77777777" w:rsidR="00F70855" w:rsidRDefault="0067780B">
      <w:pPr>
        <w:pStyle w:val="RequiredOutput"/>
      </w:pPr>
      <w:r>
        <w:t>enabled      true or false       true         true</w:t>
      </w:r>
    </w:p>
    <w:p w14:paraId="02EE7044" w14:textId="77777777" w:rsidR="00F70855" w:rsidRDefault="00F70855">
      <w:pPr>
        <w:keepNext/>
      </w:pPr>
    </w:p>
    <w:p w14:paraId="10558AD1" w14:textId="77777777" w:rsidR="00F70855" w:rsidRDefault="0067780B">
      <w:pPr>
        <w:keepNext/>
      </w:pPr>
      <w:r>
        <w:t>How each language keeps a default when a key is missing:</w:t>
      </w:r>
    </w:p>
    <w:p w14:paraId="3CBB2A8D" w14:textId="77777777" w:rsidR="00F70855" w:rsidRDefault="00F70855">
      <w:pPr>
        <w:keepNext/>
      </w:pPr>
    </w:p>
    <w:p w14:paraId="735C3DA9" w14:textId="77777777" w:rsidR="00F70855" w:rsidRDefault="0067780B">
      <w:pPr>
        <w:pStyle w:val="RequiredOutput"/>
        <w:keepNext/>
      </w:pPr>
      <w:r>
        <w:t>Language  How a missing key keeps its default</w:t>
      </w:r>
    </w:p>
    <w:p w14:paraId="34B65F73" w14:textId="77777777" w:rsidR="00F70855" w:rsidRDefault="0067780B">
      <w:pPr>
        <w:pStyle w:val="RequiredOutput"/>
        <w:keepNext/>
      </w:pPr>
      <w:r>
        <w:t>Assembly  cJSON_GetObjectItemCaseSensitive returns 0; a jump skips it</w:t>
      </w:r>
    </w:p>
    <w:p w14:paraId="53789DB6" w14:textId="77777777" w:rsidR="00F70855" w:rsidRDefault="0067780B">
      <w:pPr>
        <w:pStyle w:val="RequiredOutput"/>
        <w:keepNext/>
      </w:pPr>
      <w:r>
        <w:t>Rust      #[serde(default = "default_config")] fills the field</w:t>
      </w:r>
    </w:p>
    <w:p w14:paraId="55472E46" w14:textId="77777777" w:rsidR="00F70855" w:rsidRDefault="0067780B">
      <w:pPr>
        <w:pStyle w:val="RequiredOutput"/>
        <w:keepNext/>
      </w:pPr>
      <w:r>
        <w:t>Erlang    maps:get(Key, Map, Default) returns the default</w:t>
      </w:r>
    </w:p>
    <w:p w14:paraId="26C7277F" w14:textId="77777777" w:rsidR="00F70855" w:rsidRDefault="0067780B">
      <w:pPr>
        <w:pStyle w:val="RequiredOutput"/>
      </w:pPr>
      <w:r>
        <w:t>Solidity  vm.keyExistsJson returns false; an if keeps it</w:t>
      </w:r>
    </w:p>
    <w:p w14:paraId="4142F479" w14:textId="77777777" w:rsidR="00F70855" w:rsidRDefault="00F70855">
      <w:pPr>
        <w:keepNext/>
      </w:pPr>
    </w:p>
    <w:p w14:paraId="40A9AEC8" w14:textId="77777777" w:rsidR="00F70855" w:rsidRDefault="0067780B">
      <w:pPr>
        <w:keepNext/>
      </w:pPr>
      <w:r>
        <w:t>How each Production-Minded version refuses a value of the wrong kind; each language section explains its checks:</w:t>
      </w:r>
    </w:p>
    <w:p w14:paraId="48A30CEA" w14:textId="77777777" w:rsidR="00F70855" w:rsidRDefault="00F70855">
      <w:pPr>
        <w:keepNext/>
      </w:pPr>
    </w:p>
    <w:p w14:paraId="32335A2E" w14:textId="77777777" w:rsidR="00F70855" w:rsidRDefault="0067780B">
      <w:pPr>
        <w:pStyle w:val="RequiredOutput"/>
        <w:keepNext/>
      </w:pPr>
      <w:r>
        <w:t>Language  How the Production-Minded version refuses a wrong kind</w:t>
      </w:r>
    </w:p>
    <w:p w14:paraId="77176322" w14:textId="77777777" w:rsidR="00F70855" w:rsidRDefault="0067780B">
      <w:pPr>
        <w:pStyle w:val="RequiredOutput"/>
        <w:keepNext/>
      </w:pPr>
      <w:r>
        <w:t>Assembly  cJSON_IsObject, cJSON_IsString, IsNumber, IsBool; ucomisd</w:t>
      </w:r>
    </w:p>
    <w:p w14:paraId="57431A0B" w14:textId="77777777" w:rsidR="00F70855" w:rsidRDefault="0067780B">
      <w:pPr>
        <w:pStyle w:val="RequiredOutput"/>
        <w:keepNext/>
      </w:pPr>
      <w:r>
        <w:t>Rust      serde_json refuses it while it fills the struct</w:t>
      </w:r>
    </w:p>
    <w:p w14:paraId="444AFA3A" w14:textId="77777777" w:rsidR="00F70855" w:rsidRDefault="0067780B">
      <w:pPr>
        <w:pStyle w:val="RequiredOutput"/>
        <w:keepNext/>
      </w:pPr>
      <w:r>
        <w:t>Erlang    is_map, is_binary, is_integer, is_boolean</w:t>
      </w:r>
    </w:p>
    <w:p w14:paraId="0B6E61EF" w14:textId="77777777" w:rsidR="00F70855" w:rsidRDefault="0067780B">
      <w:pPr>
        <w:pStyle w:val="RequiredOutput"/>
      </w:pPr>
      <w:r>
        <w:t>Solidity  the size of vm.parseJson(jsonText, key); try around each parse</w:t>
      </w:r>
    </w:p>
    <w:p w14:paraId="24AFBFA7" w14:textId="77777777" w:rsidR="00F70855" w:rsidRDefault="00F70855">
      <w:pPr>
        <w:keepNext/>
      </w:pPr>
    </w:p>
    <w:p w14:paraId="05583B7E" w14:textId="77777777" w:rsidR="00F70855" w:rsidRDefault="00F70855">
      <w:pPr>
        <w:keepNext/>
      </w:pPr>
    </w:p>
    <w:p w14:paraId="24EF11BD" w14:textId="77777777" w:rsidR="00F70855" w:rsidRDefault="00F70855">
      <w:pPr>
        <w:keepNext/>
      </w:pPr>
    </w:p>
    <w:p w14:paraId="028845A6" w14:textId="77777777" w:rsidR="00F70855" w:rsidRDefault="0067780B">
      <w:pPr>
        <w:pStyle w:val="Heading1"/>
      </w:pPr>
      <w:r>
        <w:t>Workflows</w:t>
      </w:r>
    </w:p>
    <w:p w14:paraId="40E49772" w14:textId="77777777" w:rsidR="00F70855" w:rsidRDefault="0067780B">
      <w:pPr>
        <w:pStyle w:val="WorkflowText"/>
        <w:keepNext/>
      </w:pPr>
      <w:r>
        <w:t>Start from a Record Holding Every Default</w:t>
      </w:r>
    </w:p>
    <w:p w14:paraId="1C92B55A" w14:textId="77777777" w:rsidR="00F70855" w:rsidRDefault="0067780B">
      <w:pPr>
        <w:pStyle w:val="WorkflowText"/>
        <w:keepNext/>
      </w:pPr>
      <w:r>
        <w:t>↓</w:t>
      </w:r>
    </w:p>
    <w:p w14:paraId="43440C5F" w14:textId="77777777" w:rsidR="00F70855" w:rsidRDefault="0067780B">
      <w:pPr>
        <w:pStyle w:val="WorkflowText"/>
        <w:keepNext/>
      </w:pPr>
      <w:r>
        <w:t>Read service.json and Parse the JSON Text</w:t>
      </w:r>
    </w:p>
    <w:p w14:paraId="249B67B7" w14:textId="77777777" w:rsidR="00F70855" w:rsidRDefault="0067780B">
      <w:pPr>
        <w:pStyle w:val="WorkflowText"/>
        <w:keepNext/>
      </w:pPr>
      <w:r>
        <w:t>↓</w:t>
      </w:r>
    </w:p>
    <w:p w14:paraId="78E68ABA" w14:textId="77777777" w:rsidR="00F70855" w:rsidRDefault="0067780B">
      <w:pPr>
        <w:pStyle w:val="WorkflowText"/>
        <w:keepNext/>
      </w:pPr>
      <w:r>
        <w:t>Replace Each Default the File Names; a Missing Key Keeps Its Default</w:t>
      </w:r>
    </w:p>
    <w:p w14:paraId="3F650B10" w14:textId="77777777" w:rsidR="00F70855" w:rsidRDefault="0067780B">
      <w:pPr>
        <w:pStyle w:val="WorkflowText"/>
        <w:keepNext/>
      </w:pPr>
      <w:r>
        <w:t>↓</w:t>
      </w:r>
    </w:p>
    <w:p w14:paraId="22664AA4" w14:textId="77777777" w:rsidR="00F70855" w:rsidRDefault="0067780B">
      <w:pPr>
        <w:pStyle w:val="WorkflowText"/>
        <w:keepNext/>
      </w:pPr>
      <w:r>
        <w:t>Production-Minded: Check Each Value's Kind and the Port's Range</w:t>
      </w:r>
    </w:p>
    <w:p w14:paraId="494A49A6" w14:textId="77777777" w:rsidR="00F70855" w:rsidRDefault="0067780B">
      <w:pPr>
        <w:pStyle w:val="WorkflowText"/>
        <w:keepNext/>
      </w:pPr>
      <w:r>
        <w:t>↓</w:t>
      </w:r>
    </w:p>
    <w:p w14:paraId="41F83780" w14:textId="77777777" w:rsidR="00F70855" w:rsidRDefault="0067780B">
      <w:pPr>
        <w:pStyle w:val="WorkflowText"/>
        <w:keepNext/>
      </w:pPr>
      <w:r>
        <w:t>Print the Four Settings</w:t>
      </w:r>
    </w:p>
    <w:p w14:paraId="6A760D4D" w14:textId="77777777" w:rsidR="00F70855" w:rsidRDefault="0067780B">
      <w:pPr>
        <w:pStyle w:val="WorkflowText"/>
        <w:keepNext/>
      </w:pPr>
      <w:r>
        <w:t>↓</w:t>
      </w:r>
    </w:p>
    <w:p w14:paraId="4DE94114" w14:textId="77777777" w:rsidR="00F70855" w:rsidRDefault="0067780B">
      <w:pPr>
        <w:pStyle w:val="WorkflowText"/>
        <w:keepNext/>
      </w:pPr>
      <w:r>
        <w:t>Change enabled to false in Memory</w:t>
      </w:r>
    </w:p>
    <w:p w14:paraId="08726AA5" w14:textId="77777777" w:rsidR="00F70855" w:rsidRDefault="0067780B">
      <w:pPr>
        <w:pStyle w:val="WorkflowText"/>
        <w:keepNext/>
      </w:pPr>
      <w:r>
        <w:t>↓</w:t>
      </w:r>
    </w:p>
    <w:p w14:paraId="2871EF45" w14:textId="77777777" w:rsidR="00F70855" w:rsidRDefault="0067780B">
      <w:pPr>
        <w:pStyle w:val="WorkflowText"/>
      </w:pPr>
      <w:r>
        <w:t>Save Every Setting Back into service.json</w:t>
      </w:r>
    </w:p>
    <w:p w14:paraId="35F4EDCD" w14:textId="77777777" w:rsidR="00F70855" w:rsidRDefault="00F70855">
      <w:pPr>
        <w:keepNext/>
      </w:pPr>
    </w:p>
    <w:p w14:paraId="1053B31C" w14:textId="77777777" w:rsidR="00F70855" w:rsidRDefault="00F70855">
      <w:pPr>
        <w:keepNext/>
      </w:pPr>
    </w:p>
    <w:p w14:paraId="760AE048" w14:textId="77777777" w:rsidR="00F70855" w:rsidRDefault="00F70855">
      <w:pPr>
        <w:keepNext/>
      </w:pPr>
    </w:p>
    <w:p w14:paraId="1A4B2351" w14:textId="77777777" w:rsidR="00F70855" w:rsidRDefault="0067780B">
      <w:pPr>
        <w:pStyle w:val="Heading1"/>
      </w:pPr>
      <w:r>
        <w:t>Shared Learning Contract</w:t>
      </w:r>
    </w:p>
    <w:p w14:paraId="4F96A953" w14:textId="77777777" w:rsidR="00F70855" w:rsidRDefault="0067780B">
      <w:pPr>
        <w:pStyle w:val="ListBullet"/>
      </w:pPr>
      <w:r>
        <w:t>Every implementation reads service.json in its own language's folder, which each Build and Run block copies from service-start.json, written in the lesson-3.17-extended folder during Project Setup, and starts from the same four defaults: service contact-api, environment development, port 8080, and enabled true. Solidity names the file service.json, because its paths start from the solidity folder.</w:t>
      </w:r>
    </w:p>
    <w:p w14:paraId="61EAB941" w14:textId="77777777" w:rsidR="00F70855" w:rsidRDefault="0067780B">
      <w:pPr>
        <w:pStyle w:val="ListBullet"/>
      </w:pPr>
      <w:r>
        <w:t>Every implementation replaces each default the file names, prints Service, Environment, Port, and Enabled, one per line, with Enabled printed as true or false, and keeps the default for any key the file leaves out. Solidity logs the lines under == Logs ==.</w:t>
      </w:r>
    </w:p>
    <w:p w14:paraId="04D1E63B" w14:textId="77777777" w:rsidR="00F70855" w:rsidRDefault="0067780B">
      <w:pPr>
        <w:pStyle w:val="ListBullet"/>
      </w:pPr>
      <w:r>
        <w:t>Every implementation sets enabled to false in memory, prints Changed enabled to false, saves every setting as compact JSON with one line ending back into that file, replacing its contents, and prints Saved followed by the path it used. Assembly, Rust, and Erlang save the keys in the file's order; Solidity's keys are in alphabetical order.</w:t>
      </w:r>
    </w:p>
    <w:p w14:paraId="037A2354" w14:textId="77777777" w:rsidR="00F70855" w:rsidRDefault="0067780B">
      <w:pPr>
        <w:pStyle w:val="ListBullet"/>
      </w:pPr>
      <w:r>
        <w:t>The Basic version does everything in main (run in Solidity) and trusts the values it reads. The Production-Minded version writes the defaults once, loads through load_config (loadConfig) and saves through save_config (saveConfig). A port outside 1 to 65535 gives Error: port in, the path, and must be between 1 and 65535; a document that is not one object, a value of the wrong kind, a port that is not a whole number, or text that is not JSON, gives Error:, the path, and is not a valid JSON configuration. Eith</w:t>
      </w:r>
      <w:r>
        <w:t>er goes to the error stream, nothing is saved, and the exit code is 1; Solidity's line comes after forge's Error: script failed: and names service.json.</w:t>
      </w:r>
    </w:p>
    <w:p w14:paraId="7FAA0256" w14:textId="77777777" w:rsidR="00F70855" w:rsidRDefault="0067780B">
      <w:pPr>
        <w:pStyle w:val="ListBullet"/>
      </w:pPr>
      <w:r>
        <w:t>Assembly uses cJSON, downloaded and checked by its SHA-256 as in Lesson 3.15a, and Rust uses serde and serde_json, pinned in Cargo.toml; nothing is installed on the computer itself.</w:t>
      </w:r>
    </w:p>
    <w:p w14:paraId="38289F9E" w14:textId="77777777" w:rsidR="00F70855" w:rsidRDefault="0067780B">
      <w:pPr>
        <w:pStyle w:val="ListBullet"/>
      </w:pPr>
      <w:r>
        <w:t>No secret storage, environment-variable settings, nested or layered configuration, schema checking, or command-line flags is introduced.</w:t>
      </w:r>
    </w:p>
    <w:p w14:paraId="09804C57" w14:textId="77777777" w:rsidR="00F70855" w:rsidRDefault="00F70855">
      <w:pPr>
        <w:keepNext/>
      </w:pPr>
    </w:p>
    <w:p w14:paraId="19FD5437" w14:textId="77777777" w:rsidR="00F70855" w:rsidRDefault="00F70855">
      <w:pPr>
        <w:keepNext/>
      </w:pPr>
    </w:p>
    <w:p w14:paraId="269474B5" w14:textId="77777777" w:rsidR="00F70855" w:rsidRDefault="00F70855">
      <w:pPr>
        <w:keepNext/>
      </w:pPr>
    </w:p>
    <w:p w14:paraId="284E1C79" w14:textId="77777777" w:rsidR="00F70855" w:rsidRDefault="0067780B">
      <w:pPr>
        <w:pStyle w:val="Heading1"/>
      </w:pPr>
      <w:r>
        <w:t>Project Layout</w:t>
      </w:r>
    </w:p>
    <w:p w14:paraId="57A703D4" w14:textId="77777777" w:rsidR="00F70855" w:rsidRDefault="0067780B">
      <w:pPr>
        <w:keepNext/>
      </w:pPr>
      <w:r>
        <w:t>You write the starting settings, service-start.json, during Project Setup; it sits directly in the lesson-3.17-extended folder, and the programs never change it. Each Build and Run block copies it into the language's own folder as service.json (.\assembly\service.json, .\rust\service.json, and so on), and the programs save their changes into that copy. These files are made by commands, not typed, so they are not in the layout. The two cJSON files you download during Project Setup, .\assembly\cJSON.c and .\a</w:t>
      </w:r>
      <w:r>
        <w:t>ssembly\cJSON.h, are not printed in this lesson, so they are not in the layout of files you save.</w:t>
      </w:r>
    </w:p>
    <w:p w14:paraId="3D4ACCDC" w14:textId="77777777" w:rsidR="00F70855" w:rsidRDefault="00F70855">
      <w:pPr>
        <w:keepNext/>
      </w:pPr>
    </w:p>
    <w:p w14:paraId="79A1DC86" w14:textId="77777777" w:rsidR="00F70855" w:rsidRDefault="0067780B">
      <w:pPr>
        <w:pStyle w:val="CommandBlock"/>
        <w:keepNext/>
      </w:pPr>
      <w:r>
        <w:t>lesson-3.17-extended/</w:t>
      </w:r>
    </w:p>
    <w:p w14:paraId="51960142" w14:textId="77777777" w:rsidR="00F70855" w:rsidRDefault="0067780B">
      <w:pPr>
        <w:pStyle w:val="CommandBlock"/>
        <w:keepNext/>
      </w:pPr>
      <w:r>
        <w:t xml:space="preserve">  assembly/windows/basic_config_file.asm</w:t>
      </w:r>
    </w:p>
    <w:p w14:paraId="02BB0F21" w14:textId="77777777" w:rsidR="00F70855" w:rsidRDefault="0067780B">
      <w:pPr>
        <w:pStyle w:val="CommandBlock"/>
        <w:keepNext/>
      </w:pPr>
      <w:r>
        <w:t xml:space="preserve">  assembly/windows/config_file.asm</w:t>
      </w:r>
    </w:p>
    <w:p w14:paraId="5D4029C5" w14:textId="77777777" w:rsidR="00F70855" w:rsidRDefault="0067780B">
      <w:pPr>
        <w:pStyle w:val="CommandBlock"/>
        <w:keepNext/>
      </w:pPr>
      <w:r>
        <w:t xml:space="preserve">  assembly/linux/basic_config_file.asm</w:t>
      </w:r>
    </w:p>
    <w:p w14:paraId="018F6109" w14:textId="77777777" w:rsidR="00F70855" w:rsidRDefault="0067780B">
      <w:pPr>
        <w:pStyle w:val="CommandBlock"/>
        <w:keepNext/>
      </w:pPr>
      <w:r>
        <w:t xml:space="preserve">  assembly/linux/config_file.asm</w:t>
      </w:r>
    </w:p>
    <w:p w14:paraId="748A410D" w14:textId="77777777" w:rsidR="00F70855" w:rsidRDefault="0067780B">
      <w:pPr>
        <w:pStyle w:val="CommandBlock"/>
        <w:keepNext/>
      </w:pPr>
      <w:r>
        <w:t xml:space="preserve">  rust/Cargo.toml</w:t>
      </w:r>
    </w:p>
    <w:p w14:paraId="76EE850F" w14:textId="77777777" w:rsidR="00F70855" w:rsidRDefault="0067780B">
      <w:pPr>
        <w:pStyle w:val="CommandBlock"/>
        <w:keepNext/>
      </w:pPr>
      <w:r>
        <w:t xml:space="preserve">  rust/src/bin/basic_config_file.rs</w:t>
      </w:r>
    </w:p>
    <w:p w14:paraId="37738710" w14:textId="77777777" w:rsidR="00F70855" w:rsidRDefault="0067780B">
      <w:pPr>
        <w:pStyle w:val="CommandBlock"/>
        <w:keepNext/>
      </w:pPr>
      <w:r>
        <w:t xml:space="preserve">  rust/src/bin/config_file.rs</w:t>
      </w:r>
    </w:p>
    <w:p w14:paraId="661138F7" w14:textId="77777777" w:rsidR="00F70855" w:rsidRDefault="0067780B">
      <w:pPr>
        <w:pStyle w:val="CommandBlock"/>
        <w:keepNext/>
      </w:pPr>
      <w:r>
        <w:t xml:space="preserve">  erlang/basic_config_file.erl</w:t>
      </w:r>
    </w:p>
    <w:p w14:paraId="3DC358DC" w14:textId="77777777" w:rsidR="00F70855" w:rsidRDefault="0067780B">
      <w:pPr>
        <w:pStyle w:val="CommandBlock"/>
        <w:keepNext/>
      </w:pPr>
      <w:r>
        <w:t xml:space="preserve">  erlang/config_file.erl</w:t>
      </w:r>
    </w:p>
    <w:p w14:paraId="0A34D6CD" w14:textId="77777777" w:rsidR="00F70855" w:rsidRDefault="0067780B">
      <w:pPr>
        <w:pStyle w:val="CommandBlock"/>
        <w:keepNext/>
      </w:pPr>
      <w:r>
        <w:t xml:space="preserve">  solidity/foundry.toml</w:t>
      </w:r>
    </w:p>
    <w:p w14:paraId="28213903" w14:textId="77777777" w:rsidR="00F70855" w:rsidRDefault="0067780B">
      <w:pPr>
        <w:pStyle w:val="CommandBlock"/>
        <w:keepNext/>
      </w:pPr>
      <w:r>
        <w:t xml:space="preserve">  solidity/script/BasicConfigFile.s.sol</w:t>
      </w:r>
    </w:p>
    <w:p w14:paraId="1D94E6F5" w14:textId="77777777" w:rsidR="00F70855" w:rsidRDefault="0067780B">
      <w:pPr>
        <w:pStyle w:val="CommandBlock"/>
      </w:pPr>
      <w:r>
        <w:t xml:space="preserve">  solidity/script/ConfigFile.s.sol</w:t>
      </w:r>
    </w:p>
    <w:p w14:paraId="746D07B0" w14:textId="77777777" w:rsidR="00F70855" w:rsidRDefault="00F70855">
      <w:pPr>
        <w:keepNext/>
      </w:pPr>
    </w:p>
    <w:p w14:paraId="15CCDE1B" w14:textId="77777777" w:rsidR="00F70855" w:rsidRDefault="00F70855">
      <w:pPr>
        <w:keepNext/>
      </w:pPr>
    </w:p>
    <w:p w14:paraId="6F716C53" w14:textId="77777777" w:rsidR="00F70855" w:rsidRDefault="00F70855">
      <w:pPr>
        <w:keepNext/>
      </w:pPr>
    </w:p>
    <w:p w14:paraId="6D55A708" w14:textId="77777777" w:rsidR="00F70855" w:rsidRDefault="0067780B">
      <w:pPr>
        <w:pStyle w:val="Heading1"/>
      </w:pPr>
      <w:r>
        <w:t>Project Setup</w:t>
      </w:r>
    </w:p>
    <w:p w14:paraId="09F5D9EB" w14:textId="77777777" w:rsidR="00F70855" w:rsidRDefault="00F70855">
      <w:pPr>
        <w:keepNext/>
      </w:pPr>
    </w:p>
    <w:p w14:paraId="37B5B129" w14:textId="77777777" w:rsidR="00F70855" w:rsidRDefault="00F70855">
      <w:pPr>
        <w:keepNext/>
      </w:pPr>
    </w:p>
    <w:p w14:paraId="505A52DA" w14:textId="77777777" w:rsidR="00F70855" w:rsidRDefault="0067780B">
      <w:pPr>
        <w:pStyle w:val="Heading2"/>
      </w:pPr>
      <w:r>
        <w:t>Windows PowerShell Project Setup</w:t>
      </w:r>
    </w:p>
    <w:p w14:paraId="342950AF" w14:textId="77777777" w:rsidR="00F70855" w:rsidRDefault="0067780B">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lesson-3.17-extended sits beside the other lessons. Set-Location then moves into the lesson folder, where the rest of the lesson runs.</w:t>
      </w:r>
    </w:p>
    <w:p w14:paraId="30091B19" w14:textId="77777777" w:rsidR="00F70855" w:rsidRDefault="00F70855">
      <w:pPr>
        <w:keepNext/>
      </w:pPr>
    </w:p>
    <w:p w14:paraId="68615988" w14:textId="77777777" w:rsidR="00F70855" w:rsidRDefault="0067780B">
      <w:pPr>
        <w:pStyle w:val="CommandBlock"/>
        <w:keepNext/>
      </w:pPr>
      <w:r>
        <w:t>New-Item -ItemType Directory -Force "$HOME\spa\lesson-3.17-extended" | Out-Null</w:t>
      </w:r>
    </w:p>
    <w:p w14:paraId="79B4B33C" w14:textId="77777777" w:rsidR="00F70855" w:rsidRDefault="0067780B">
      <w:pPr>
        <w:pStyle w:val="CommandBlock"/>
        <w:keepNext/>
      </w:pPr>
      <w:r>
        <w:t>Set-Location "$HOME\spa\lesson-3.17-extended"</w:t>
      </w:r>
    </w:p>
    <w:p w14:paraId="244CF62A" w14:textId="77777777" w:rsidR="00F70855" w:rsidRDefault="0067780B">
      <w:pPr>
        <w:pStyle w:val="CommandBlock"/>
        <w:keepNext/>
      </w:pPr>
      <w:r>
        <w:t>New-Item -ItemType Directory -Force `</w:t>
      </w:r>
    </w:p>
    <w:p w14:paraId="378C7C5B" w14:textId="77777777" w:rsidR="00F70855" w:rsidRDefault="0067780B">
      <w:pPr>
        <w:pStyle w:val="CommandBlock"/>
        <w:keepNext/>
      </w:pPr>
      <w:r>
        <w:t xml:space="preserve">    "$HOME\spa\lesson-3.17-extended\assembly\windows" | Out-Null</w:t>
      </w:r>
    </w:p>
    <w:p w14:paraId="238B7365" w14:textId="77777777" w:rsidR="00F70855" w:rsidRDefault="0067780B">
      <w:pPr>
        <w:pStyle w:val="CommandBlock"/>
        <w:keepNext/>
      </w:pPr>
      <w:r>
        <w:t>New-Item -ItemType Directory -Force `</w:t>
      </w:r>
    </w:p>
    <w:p w14:paraId="37D6B658" w14:textId="77777777" w:rsidR="00F70855" w:rsidRDefault="0067780B">
      <w:pPr>
        <w:pStyle w:val="CommandBlock"/>
        <w:keepNext/>
      </w:pPr>
      <w:r>
        <w:t xml:space="preserve">    "$HOME\spa\lesson-3.17-extended\assembly\linux" | Out-Null</w:t>
      </w:r>
    </w:p>
    <w:p w14:paraId="431E20D7" w14:textId="77777777" w:rsidR="00F70855" w:rsidRDefault="0067780B">
      <w:pPr>
        <w:pStyle w:val="CommandBlock"/>
        <w:keepNext/>
      </w:pPr>
      <w:r>
        <w:t>New-Item -ItemType Directory -Force `</w:t>
      </w:r>
    </w:p>
    <w:p w14:paraId="75DEADE5" w14:textId="77777777" w:rsidR="00F70855" w:rsidRDefault="0067780B">
      <w:pPr>
        <w:pStyle w:val="CommandBlock"/>
        <w:keepNext/>
      </w:pPr>
      <w:r>
        <w:t xml:space="preserve">    "$HOME\spa\lesson-3.17-extended\rust\src\bin" | Out-Null</w:t>
      </w:r>
    </w:p>
    <w:p w14:paraId="7AC22991" w14:textId="77777777" w:rsidR="00F70855" w:rsidRDefault="0067780B">
      <w:pPr>
        <w:pStyle w:val="CommandBlock"/>
        <w:keepNext/>
      </w:pPr>
      <w:r>
        <w:t>New-Item -ItemType Directory -Force "$HOME\spa\lesson-3.17-extended\erlang" |</w:t>
      </w:r>
    </w:p>
    <w:p w14:paraId="05C197CA" w14:textId="77777777" w:rsidR="00F70855" w:rsidRDefault="0067780B">
      <w:pPr>
        <w:pStyle w:val="CommandBlock"/>
        <w:keepNext/>
      </w:pPr>
      <w:r>
        <w:t xml:space="preserve">    Out-Null</w:t>
      </w:r>
    </w:p>
    <w:p w14:paraId="6EE8DA73" w14:textId="77777777" w:rsidR="00F70855" w:rsidRDefault="0067780B">
      <w:pPr>
        <w:pStyle w:val="CommandBlock"/>
        <w:keepNext/>
      </w:pPr>
      <w:r>
        <w:t>New-Item -ItemType Directory -Force `</w:t>
      </w:r>
    </w:p>
    <w:p w14:paraId="76116536" w14:textId="77777777" w:rsidR="00F70855" w:rsidRDefault="0067780B">
      <w:pPr>
        <w:pStyle w:val="CommandBlock"/>
      </w:pPr>
      <w:r>
        <w:t xml:space="preserve">    "$HOME\spa\lesson-3.17-extended\solidity\script" | Out-Null</w:t>
      </w:r>
    </w:p>
    <w:p w14:paraId="1464B724" w14:textId="77777777" w:rsidR="00F70855" w:rsidRDefault="00F70855">
      <w:pPr>
        <w:keepNext/>
      </w:pPr>
    </w:p>
    <w:p w14:paraId="76D2908E" w14:textId="77777777" w:rsidR="00F70855" w:rsidRDefault="0067780B">
      <w:pPr>
        <w:keepNext/>
      </w:pPr>
      <w:r>
        <w:t>Next, let the tools create the Rust and Solidity projects. Remember, Cargo.toml describes the project: cargo init .\rust writes it, with a starter program, src\main.rs. Remember, Cargo.toml pins the crate: cargo add writes serde and serde_json under [dependencies] at exact versions, and it runs only while the project has a program, so it comes before the next step. This lesson's programs live in src\bin, one file per program, so Remove-Item then deletes the starter. Remember, forge init makes the Solidity p</w:t>
      </w:r>
      <w:r>
        <w:t>roject: --no-git and --offline work as in Chapter 1, --empty leaves out forge's example contracts, and --force lets it fill the solidity folder, which already holds the empty folders made above.</w:t>
      </w:r>
    </w:p>
    <w:p w14:paraId="0700856F" w14:textId="77777777" w:rsidR="00F70855" w:rsidRDefault="00F70855">
      <w:pPr>
        <w:keepNext/>
      </w:pPr>
    </w:p>
    <w:p w14:paraId="3A0BB1E4" w14:textId="77777777" w:rsidR="00F70855" w:rsidRDefault="0067780B">
      <w:pPr>
        <w:pStyle w:val="CommandBlock"/>
        <w:keepNext/>
      </w:pPr>
      <w:r>
        <w:t>cargo init .\rust --name config_file --vcs none</w:t>
      </w:r>
    </w:p>
    <w:p w14:paraId="6DB44500" w14:textId="77777777" w:rsidR="00F70855" w:rsidRDefault="0067780B">
      <w:pPr>
        <w:pStyle w:val="CommandBlock"/>
        <w:keepNext/>
      </w:pPr>
      <w:r>
        <w:t>cargo add --manifest-path .\rust\Cargo.toml serde@=1.0.229 --features derive</w:t>
      </w:r>
    </w:p>
    <w:p w14:paraId="37C814A6" w14:textId="77777777" w:rsidR="00F70855" w:rsidRDefault="0067780B">
      <w:pPr>
        <w:pStyle w:val="CommandBlock"/>
        <w:keepNext/>
      </w:pPr>
      <w:r>
        <w:t>cargo add --manifest-path .\rust\Cargo.toml serde_json@=1.0.151</w:t>
      </w:r>
    </w:p>
    <w:p w14:paraId="11CD03B1" w14:textId="77777777" w:rsidR="00F70855" w:rsidRDefault="0067780B">
      <w:pPr>
        <w:pStyle w:val="CommandBlock"/>
        <w:keepNext/>
      </w:pPr>
      <w:r>
        <w:t>Remove-Item .\rust\src\main.rs</w:t>
      </w:r>
    </w:p>
    <w:p w14:paraId="0113598C" w14:textId="77777777" w:rsidR="00F70855" w:rsidRDefault="0067780B">
      <w:pPr>
        <w:pStyle w:val="CommandBlock"/>
      </w:pPr>
      <w:r>
        <w:t>forge init .\solidity --empty --no-git --offline --force</w:t>
      </w:r>
    </w:p>
    <w:p w14:paraId="5E5F04D5" w14:textId="77777777" w:rsidR="00F70855" w:rsidRDefault="00F70855">
      <w:pPr>
        <w:keepNext/>
      </w:pPr>
    </w:p>
    <w:p w14:paraId="7E494953" w14:textId="77777777" w:rsidR="00F70855" w:rsidRDefault="0067780B">
      <w:r>
        <w:t>Then type the Solidity project's settings over the foundry.toml that forge init wrote. foundry.toml is Lesson 3.15a's, with a smaller fs_permissions: the scripts may read and write only ./service.json, the solidity folder's own copy, and read only ../contacts-settings.json, the shared file the Challenge loads from the lesson folder. notepad .\solidity\foundry.toml opens the file: replace its text with the file below, save it with Ctrl+S, and close Notepad.</w:t>
      </w:r>
    </w:p>
    <w:p w14:paraId="5C8EFAAC" w14:textId="77777777" w:rsidR="00F70855" w:rsidRDefault="00F70855">
      <w:pPr>
        <w:keepNext/>
      </w:pPr>
    </w:p>
    <w:p w14:paraId="74338CB2" w14:textId="77777777" w:rsidR="00F70855" w:rsidRDefault="0067780B">
      <w:pPr>
        <w:pStyle w:val="Heading3"/>
      </w:pPr>
      <w:r>
        <w:t>solidity/foundry.toml</w:t>
      </w:r>
    </w:p>
    <w:p w14:paraId="78A97E4C" w14:textId="77777777" w:rsidR="00F70855" w:rsidRDefault="0067780B">
      <w:pPr>
        <w:pStyle w:val="SourceCode"/>
        <w:keepNext/>
      </w:pPr>
      <w:r>
        <w:t>[profile.default]  # Remember, the settings forge uses by default.</w:t>
      </w:r>
    </w:p>
    <w:p w14:paraId="195F30B5" w14:textId="77777777" w:rsidR="00F70855" w:rsidRDefault="0067780B">
      <w:pPr>
        <w:pStyle w:val="SourceCode"/>
        <w:keepNext/>
      </w:pPr>
      <w:r>
        <w:t># The scripts in script/ are the only Solidity sources in this project.</w:t>
      </w:r>
    </w:p>
    <w:p w14:paraId="73DC5669" w14:textId="77777777" w:rsidR="00F70855" w:rsidRDefault="0067780B">
      <w:pPr>
        <w:pStyle w:val="SourceCode"/>
      </w:pPr>
      <w:r>
        <w:t>src = "script"</w:t>
      </w:r>
    </w:p>
    <w:p w14:paraId="66EBDEFF" w14:textId="77777777" w:rsidR="00F70855" w:rsidRDefault="0067780B">
      <w:pPr>
        <w:pStyle w:val="SourceCode"/>
      </w:pPr>
      <w:r>
        <w:t># forge install puts forge-std in lib/.</w:t>
      </w:r>
    </w:p>
    <w:p w14:paraId="01D6C95D" w14:textId="77777777" w:rsidR="00F70855" w:rsidRDefault="0067780B">
      <w:pPr>
        <w:pStyle w:val="SourceCode"/>
      </w:pPr>
      <w:r>
        <w:t>libs = ["lib"]</w:t>
      </w:r>
    </w:p>
    <w:p w14:paraId="27F79767" w14:textId="77777777" w:rsidR="00F70855" w:rsidRDefault="0067780B">
      <w:pPr>
        <w:pStyle w:val="SourceCode"/>
      </w:pPr>
      <w:r>
        <w:lastRenderedPageBreak/>
        <w:t># The file cheatcodes may read and write only service.json in this</w:t>
      </w:r>
    </w:p>
    <w:p w14:paraId="6078211C" w14:textId="77777777" w:rsidR="00F70855" w:rsidRDefault="0067780B">
      <w:pPr>
        <w:pStyle w:val="SourceCode"/>
      </w:pPr>
      <w:r>
        <w:t># project's folder, and read only the shared contacts-settings.json, which</w:t>
      </w:r>
    </w:p>
    <w:p w14:paraId="7B9B2614" w14:textId="77777777" w:rsidR="00F70855" w:rsidRDefault="0067780B">
      <w:pPr>
        <w:pStyle w:val="SourceCode"/>
      </w:pPr>
      <w:r>
        <w:t># the Challenge loads from the lesson folder above ("../"); no other file</w:t>
      </w:r>
    </w:p>
    <w:p w14:paraId="0A10D796" w14:textId="77777777" w:rsidR="00F70855" w:rsidRDefault="0067780B">
      <w:pPr>
        <w:pStyle w:val="SourceCode"/>
      </w:pPr>
      <w:r>
        <w:t># on the computer.</w:t>
      </w:r>
    </w:p>
    <w:p w14:paraId="432B54F5" w14:textId="77777777" w:rsidR="00F70855" w:rsidRDefault="0067780B">
      <w:pPr>
        <w:pStyle w:val="SourceCode"/>
      </w:pPr>
      <w:r>
        <w:t>fs_permissions = [</w:t>
      </w:r>
    </w:p>
    <w:p w14:paraId="70670F12" w14:textId="77777777" w:rsidR="00F70855" w:rsidRDefault="0067780B">
      <w:pPr>
        <w:pStyle w:val="SourceCode"/>
        <w:keepNext/>
      </w:pPr>
      <w:r>
        <w:t xml:space="preserve">    { access = "read-write", path = "./service.json" },</w:t>
      </w:r>
    </w:p>
    <w:p w14:paraId="3CBA1E19" w14:textId="77777777" w:rsidR="00F70855" w:rsidRDefault="0067780B">
      <w:pPr>
        <w:pStyle w:val="SourceCode"/>
        <w:keepNext/>
      </w:pPr>
      <w:r>
        <w:t xml:space="preserve">    { access = "read", path = "../contacts-settings.json" },</w:t>
      </w:r>
    </w:p>
    <w:p w14:paraId="4B2188F6" w14:textId="77777777" w:rsidR="00F70855" w:rsidRDefault="0067780B">
      <w:pPr>
        <w:pStyle w:val="SourceCode"/>
      </w:pPr>
      <w:r>
        <w:t>]</w:t>
      </w:r>
    </w:p>
    <w:p w14:paraId="60902413" w14:textId="77777777" w:rsidR="00F70855" w:rsidRDefault="00F70855">
      <w:pPr>
        <w:keepNext/>
      </w:pPr>
    </w:p>
    <w:p w14:paraId="14C4DD86" w14:textId="77777777" w:rsidR="00F70855" w:rsidRDefault="0067780B">
      <w:pPr>
        <w:pStyle w:val="Heading3"/>
      </w:pPr>
      <w:r>
        <w:t>Windows PowerShell forge-std Setup</w:t>
      </w:r>
    </w:p>
    <w:p w14:paraId="5F731161" w14:textId="77777777" w:rsidR="00F70855" w:rsidRDefault="0067780B">
      <w:pPr>
        <w:keepNext/>
      </w:pPr>
      <w:r>
        <w:t>Then install forge-std, Foundry's standard library, into the Solidity project. Linux Assembly runs in WSL or on a Linux computer.</w:t>
      </w:r>
    </w:p>
    <w:p w14:paraId="5C6E9CD0" w14:textId="77777777" w:rsidR="00F70855" w:rsidRDefault="00F70855">
      <w:pPr>
        <w:keepNext/>
      </w:pPr>
    </w:p>
    <w:p w14:paraId="1A82CAF4" w14:textId="77777777" w:rsidR="00F70855" w:rsidRDefault="0067780B">
      <w:pPr>
        <w:pStyle w:val="CommandBlock"/>
        <w:keepNext/>
      </w:pPr>
      <w:r>
        <w:t>Push-Location .\solidity</w:t>
      </w:r>
    </w:p>
    <w:p w14:paraId="26B0C1FE" w14:textId="77777777" w:rsidR="00F70855" w:rsidRDefault="0067780B">
      <w:pPr>
        <w:pStyle w:val="CommandBlock"/>
        <w:keepNext/>
      </w:pPr>
      <w:r>
        <w:t>forge install foundry-rs/forge-std@v1.16.2 --no-git</w:t>
      </w:r>
    </w:p>
    <w:p w14:paraId="660EEE76" w14:textId="77777777" w:rsidR="00F70855" w:rsidRDefault="0067780B">
      <w:pPr>
        <w:pStyle w:val="CommandBlock"/>
      </w:pPr>
      <w:r>
        <w:t>Pop-Location</w:t>
      </w:r>
    </w:p>
    <w:p w14:paraId="65DEFFC1" w14:textId="77777777" w:rsidR="00F70855" w:rsidRDefault="00F70855">
      <w:pPr>
        <w:keepNext/>
      </w:pPr>
    </w:p>
    <w:p w14:paraId="3706759E" w14:textId="77777777" w:rsidR="00F70855" w:rsidRDefault="0067780B">
      <w:r>
        <w:t>You save each source file in its language's section below, as each is shown. As in Chapter 1, notepad .\rust\src\bin\basic_config_file.rs creates and opens one: choose Yes, type the file, save it with Ctrl+S, and close Notepad.</w:t>
      </w:r>
    </w:p>
    <w:p w14:paraId="0DDAF476" w14:textId="77777777" w:rsidR="00F70855" w:rsidRDefault="00F70855">
      <w:pPr>
        <w:keepNext/>
      </w:pPr>
    </w:p>
    <w:p w14:paraId="23E0FFFA" w14:textId="77777777" w:rsidR="00F70855" w:rsidRDefault="00F70855">
      <w:pPr>
        <w:keepNext/>
      </w:pPr>
    </w:p>
    <w:p w14:paraId="09C8DAA3" w14:textId="77777777" w:rsidR="00F70855" w:rsidRDefault="0067780B">
      <w:pPr>
        <w:pStyle w:val="Heading2"/>
      </w:pPr>
      <w:r>
        <w:t>Linux or macOS Project Setup</w:t>
      </w:r>
    </w:p>
    <w:p w14:paraId="79785742" w14:textId="77777777" w:rsidR="00F70855" w:rsidRDefault="0067780B">
      <w:pPr>
        <w:keepNext/>
      </w:pPr>
      <w:r>
        <w:t>Each folder below is a full path that starts with $HOME/spa, your course folder from Chapter 1, so the commands work from any folder; cd then moves into the lesson folder.</w:t>
      </w:r>
    </w:p>
    <w:p w14:paraId="18B87A16" w14:textId="77777777" w:rsidR="00F70855" w:rsidRDefault="00F70855">
      <w:pPr>
        <w:keepNext/>
      </w:pPr>
    </w:p>
    <w:p w14:paraId="78306240" w14:textId="77777777" w:rsidR="00F70855" w:rsidRDefault="0067780B">
      <w:pPr>
        <w:pStyle w:val="CommandBlock"/>
        <w:keepNext/>
      </w:pPr>
      <w:r>
        <w:t>mkdir -p "$HOME/spa/lesson-3.17-extended/assembly/"{windows,linux}</w:t>
      </w:r>
    </w:p>
    <w:p w14:paraId="73361D4B" w14:textId="77777777" w:rsidR="00F70855" w:rsidRDefault="0067780B">
      <w:pPr>
        <w:pStyle w:val="CommandBlock"/>
        <w:keepNext/>
      </w:pPr>
      <w:r>
        <w:t>mkdir -p "$HOME/spa/lesson-3.17-extended/"{rust/src/bin,erlang,solidity/script}</w:t>
      </w:r>
    </w:p>
    <w:p w14:paraId="7E0EC3BF" w14:textId="77777777" w:rsidR="00F70855" w:rsidRDefault="0067780B">
      <w:pPr>
        <w:pStyle w:val="CommandBlock"/>
      </w:pPr>
      <w:r>
        <w:t>cd "$HOME/spa/lesson-3.17-extended"</w:t>
      </w:r>
    </w:p>
    <w:p w14:paraId="1778802F" w14:textId="77777777" w:rsidR="00F70855" w:rsidRDefault="00F70855">
      <w:pPr>
        <w:keepNext/>
      </w:pPr>
    </w:p>
    <w:p w14:paraId="04DA400D" w14:textId="77777777" w:rsidR="00F70855" w:rsidRDefault="0067780B">
      <w:pPr>
        <w:keepNext/>
      </w:pPr>
      <w:r>
        <w:t>Then create the Rust and Solidity projects with the same commands as on Windows; rm deletes the starter main.rs.</w:t>
      </w:r>
    </w:p>
    <w:p w14:paraId="43D7F64F" w14:textId="77777777" w:rsidR="00F70855" w:rsidRDefault="00F70855">
      <w:pPr>
        <w:keepNext/>
      </w:pPr>
    </w:p>
    <w:p w14:paraId="4F110865" w14:textId="77777777" w:rsidR="00F70855" w:rsidRDefault="0067780B">
      <w:pPr>
        <w:pStyle w:val="CommandBlock"/>
        <w:keepNext/>
      </w:pPr>
      <w:r>
        <w:t>cargo init ./rust --name config_file --vcs none</w:t>
      </w:r>
    </w:p>
    <w:p w14:paraId="5B7BE068" w14:textId="77777777" w:rsidR="00F70855" w:rsidRDefault="0067780B">
      <w:pPr>
        <w:pStyle w:val="CommandBlock"/>
        <w:keepNext/>
      </w:pPr>
      <w:r>
        <w:t>cargo add --manifest-path ./rust/Cargo.toml serde@=1.0.229 --features derive</w:t>
      </w:r>
    </w:p>
    <w:p w14:paraId="3A5CEE31" w14:textId="77777777" w:rsidR="00F70855" w:rsidRDefault="0067780B">
      <w:pPr>
        <w:pStyle w:val="CommandBlock"/>
        <w:keepNext/>
      </w:pPr>
      <w:r>
        <w:t>cargo add --manifest-path ./rust/Cargo.toml serde_json@=1.0.151</w:t>
      </w:r>
    </w:p>
    <w:p w14:paraId="1A2AA3AC" w14:textId="77777777" w:rsidR="00F70855" w:rsidRDefault="0067780B">
      <w:pPr>
        <w:pStyle w:val="CommandBlock"/>
        <w:keepNext/>
      </w:pPr>
      <w:r>
        <w:t>rm ./rust/src/main.rs</w:t>
      </w:r>
    </w:p>
    <w:p w14:paraId="70D5B71A" w14:textId="77777777" w:rsidR="00F70855" w:rsidRDefault="0067780B">
      <w:pPr>
        <w:pStyle w:val="CommandBlock"/>
      </w:pPr>
      <w:r>
        <w:t>forge init ./solidity --empty --no-git --offline --force</w:t>
      </w:r>
    </w:p>
    <w:p w14:paraId="51DE546F" w14:textId="77777777" w:rsidR="00F70855" w:rsidRDefault="00F70855">
      <w:pPr>
        <w:keepNext/>
      </w:pPr>
    </w:p>
    <w:p w14:paraId="595A070E" w14:textId="77777777" w:rsidR="00F70855" w:rsidRDefault="0067780B">
      <w:pPr>
        <w:keepNext/>
      </w:pPr>
      <w:r>
        <w:t>Type solidity/foundry.toml exactly as shown in the Windows setup, over the file forge init wrote. Then install forge-std.</w:t>
      </w:r>
    </w:p>
    <w:p w14:paraId="6DCD9107" w14:textId="77777777" w:rsidR="00F70855" w:rsidRDefault="00F70855">
      <w:pPr>
        <w:keepNext/>
      </w:pPr>
    </w:p>
    <w:p w14:paraId="0241BDCC" w14:textId="77777777" w:rsidR="00F70855" w:rsidRDefault="0067780B">
      <w:pPr>
        <w:pStyle w:val="CommandBlock"/>
      </w:pPr>
      <w:r>
        <w:t>(cd ./solidity &amp;&amp; forge install foundry-rs/forge-std@v1.16.2 --no-git)</w:t>
      </w:r>
    </w:p>
    <w:p w14:paraId="2F1ADF27" w14:textId="77777777" w:rsidR="00F70855" w:rsidRDefault="00F70855">
      <w:pPr>
        <w:keepNext/>
      </w:pPr>
    </w:p>
    <w:p w14:paraId="34EF9CCF" w14:textId="77777777" w:rsidR="00F70855" w:rsidRDefault="0067780B">
      <w:r>
        <w:t>You save each source file in its language's section below, as each is shown. As in Chapter 1, nano ./rust/src/bin/basic_config_file.rs creates and opens one: type the file, then save and close it with Ctrl+O, Enter, then Ctrl+X.</w:t>
      </w:r>
    </w:p>
    <w:p w14:paraId="675F802C" w14:textId="77777777" w:rsidR="00F70855" w:rsidRDefault="00F70855">
      <w:pPr>
        <w:keepNext/>
      </w:pPr>
    </w:p>
    <w:p w14:paraId="55C5030E" w14:textId="77777777" w:rsidR="00F70855" w:rsidRDefault="00F70855">
      <w:pPr>
        <w:keepNext/>
      </w:pPr>
    </w:p>
    <w:p w14:paraId="02131F95" w14:textId="77777777" w:rsidR="00F70855" w:rsidRDefault="0067780B">
      <w:pPr>
        <w:pStyle w:val="Heading2"/>
      </w:pPr>
      <w:r>
        <w:t>The cJSON Library for Assembly</w:t>
      </w:r>
    </w:p>
    <w:p w14:paraId="32AF5565" w14:textId="77777777" w:rsidR="00F70855" w:rsidRDefault="0067780B">
      <w:r>
        <w:t>Assembly uses cJSON 1.7.19 again, the library of Lesson 3.15a, free under the MIT license. Each lesson folder keeps its own copy, so download both files again into this project's assembly folder, pinned to the same release. Rust's crates need no command: the first cargo build downloads them.</w:t>
      </w:r>
    </w:p>
    <w:p w14:paraId="0B6BDB5D" w14:textId="77777777" w:rsidR="00F70855" w:rsidRDefault="00F70855">
      <w:pPr>
        <w:keepNext/>
      </w:pPr>
    </w:p>
    <w:p w14:paraId="43CB36D5" w14:textId="77777777" w:rsidR="00F70855" w:rsidRDefault="0067780B">
      <w:pPr>
        <w:pStyle w:val="Heading3"/>
      </w:pPr>
      <w:r>
        <w:t>Windows PowerShell Library Setup</w:t>
      </w:r>
    </w:p>
    <w:p w14:paraId="66035E1F" w14:textId="77777777" w:rsidR="00F70855" w:rsidRDefault="0067780B">
      <w:pPr>
        <w:keepNext/>
      </w:pPr>
      <w:r>
        <w:t>Remember, curl.exe downloads a file: -f fails on an error page, -s hides the progress display, -S still shows an error, -L follows the download address, and -o names the file to save.</w:t>
      </w:r>
    </w:p>
    <w:p w14:paraId="2A3EB5D0" w14:textId="77777777" w:rsidR="00F70855" w:rsidRDefault="00F70855">
      <w:pPr>
        <w:keepNext/>
      </w:pPr>
    </w:p>
    <w:p w14:paraId="42D1AB47" w14:textId="77777777" w:rsidR="00F70855" w:rsidRDefault="0067780B">
      <w:pPr>
        <w:pStyle w:val="CommandBlock"/>
        <w:keepNext/>
      </w:pPr>
      <w:r>
        <w:t>curl.exe -fsSL -o .\assembly\cJSON.c `</w:t>
      </w:r>
    </w:p>
    <w:p w14:paraId="00A49DE9" w14:textId="77777777" w:rsidR="00F70855" w:rsidRDefault="0067780B">
      <w:pPr>
        <w:pStyle w:val="CommandBlock"/>
        <w:keepNext/>
      </w:pPr>
      <w:r>
        <w:t xml:space="preserve">    https://raw.githubusercontent.com/DaveGamble/cJSON/v1.7.19/cJSON.c</w:t>
      </w:r>
    </w:p>
    <w:p w14:paraId="464AA253" w14:textId="77777777" w:rsidR="00F70855" w:rsidRDefault="0067780B">
      <w:pPr>
        <w:pStyle w:val="CommandBlock"/>
        <w:keepNext/>
      </w:pPr>
      <w:r>
        <w:t>curl.exe -fsSL -o .\assembly\cJSON.h `</w:t>
      </w:r>
    </w:p>
    <w:p w14:paraId="38422A36" w14:textId="77777777" w:rsidR="00F70855" w:rsidRDefault="0067780B">
      <w:pPr>
        <w:pStyle w:val="CommandBlock"/>
      </w:pPr>
      <w:r>
        <w:t xml:space="preserve">    https://raw.githubusercontent.com/DaveGamble/cJSON/v1.7.19/cJSON.h</w:t>
      </w:r>
    </w:p>
    <w:p w14:paraId="5D5A39AC" w14:textId="77777777" w:rsidR="00F70855" w:rsidRDefault="00F70855">
      <w:pPr>
        <w:keepNext/>
      </w:pPr>
    </w:p>
    <w:p w14:paraId="69637671" w14:textId="77777777" w:rsidR="00F70855" w:rsidRDefault="0067780B">
      <w:pPr>
        <w:pStyle w:val="Heading3"/>
      </w:pPr>
      <w:r>
        <w:t>Linux Library Setup</w:t>
      </w:r>
    </w:p>
    <w:p w14:paraId="27C3A9AA" w14:textId="77777777" w:rsidR="00F70855" w:rsidRDefault="0067780B">
      <w:pPr>
        <w:keepNext/>
      </w:pPr>
      <w:r>
        <w:t>In WSL, the lesson-3.17-extended folder you made in Windows is the same folder, under /mnt/c, so the files are already there. On a separate Linux computer, download them with curl:</w:t>
      </w:r>
    </w:p>
    <w:p w14:paraId="1850A5B8" w14:textId="77777777" w:rsidR="00F70855" w:rsidRDefault="00F70855">
      <w:pPr>
        <w:keepNext/>
      </w:pPr>
    </w:p>
    <w:p w14:paraId="68F237D8" w14:textId="77777777" w:rsidR="00F70855" w:rsidRDefault="0067780B">
      <w:pPr>
        <w:pStyle w:val="CommandBlock"/>
        <w:keepNext/>
      </w:pPr>
      <w:r>
        <w:t>curl -fsSL -o ./assembly/cJSON.c \</w:t>
      </w:r>
    </w:p>
    <w:p w14:paraId="2F55358F" w14:textId="77777777" w:rsidR="00F70855" w:rsidRDefault="0067780B">
      <w:pPr>
        <w:pStyle w:val="CommandBlock"/>
        <w:keepNext/>
      </w:pPr>
      <w:r>
        <w:t xml:space="preserve">    https://raw.githubusercontent.com/DaveGamble/cJSON/v1.7.19/cJSON.c</w:t>
      </w:r>
    </w:p>
    <w:p w14:paraId="72F46B7D" w14:textId="77777777" w:rsidR="00F70855" w:rsidRDefault="0067780B">
      <w:pPr>
        <w:pStyle w:val="CommandBlock"/>
        <w:keepNext/>
      </w:pPr>
      <w:r>
        <w:t>curl -fsSL -o ./assembly/cJSON.h \</w:t>
      </w:r>
    </w:p>
    <w:p w14:paraId="25CC919F" w14:textId="77777777" w:rsidR="00F70855" w:rsidRDefault="0067780B">
      <w:pPr>
        <w:pStyle w:val="CommandBlock"/>
      </w:pPr>
      <w:r>
        <w:t xml:space="preserve">    https://raw.githubusercontent.com/DaveGamble/cJSON/v1.7.19/cJSON.h</w:t>
      </w:r>
    </w:p>
    <w:p w14:paraId="33FB5A4D" w14:textId="77777777" w:rsidR="00F70855" w:rsidRDefault="00F70855">
      <w:pPr>
        <w:keepNext/>
      </w:pPr>
    </w:p>
    <w:p w14:paraId="4CC41822" w14:textId="77777777" w:rsidR="00F70855" w:rsidRDefault="0067780B">
      <w:r>
        <w:t>Remember, a SHA-256 hash is a fingerprint of every byte of a file; check it before you build.</w:t>
      </w:r>
    </w:p>
    <w:p w14:paraId="19DEBA3A" w14:textId="77777777" w:rsidR="00F70855" w:rsidRDefault="00F70855">
      <w:pPr>
        <w:keepNext/>
      </w:pPr>
    </w:p>
    <w:p w14:paraId="109B0FCD" w14:textId="77777777" w:rsidR="00F70855" w:rsidRDefault="0067780B">
      <w:pPr>
        <w:pStyle w:val="Heading3"/>
      </w:pPr>
      <w:r>
        <w:t>Windows PowerShell Library Check</w:t>
      </w:r>
    </w:p>
    <w:p w14:paraId="27B9DEF3" w14:textId="77777777" w:rsidR="00F70855" w:rsidRDefault="0067780B">
      <w:pPr>
        <w:pStyle w:val="CommandBlock"/>
        <w:keepNext/>
      </w:pPr>
      <w:r>
        <w:t>(Get-FileHash .\assembly\cJSON.c).Hash</w:t>
      </w:r>
    </w:p>
    <w:p w14:paraId="20AAE1F4" w14:textId="77777777" w:rsidR="00F70855" w:rsidRDefault="0067780B">
      <w:pPr>
        <w:pStyle w:val="CommandBlock"/>
      </w:pPr>
      <w:r>
        <w:t>(Get-FileHash .\assembly\cJSON.h).Hash</w:t>
      </w:r>
    </w:p>
    <w:p w14:paraId="56AB00AA" w14:textId="77777777" w:rsidR="00F70855" w:rsidRDefault="00F70855">
      <w:pPr>
        <w:keepNext/>
      </w:pPr>
    </w:p>
    <w:p w14:paraId="79456E58" w14:textId="77777777" w:rsidR="00F70855" w:rsidRDefault="0067780B">
      <w:pPr>
        <w:pStyle w:val="Heading3"/>
      </w:pPr>
      <w:r>
        <w:t>Linux Library Check</w:t>
      </w:r>
    </w:p>
    <w:p w14:paraId="77A71815" w14:textId="77777777" w:rsidR="00F70855" w:rsidRDefault="0067780B">
      <w:pPr>
        <w:pStyle w:val="CommandBlock"/>
      </w:pPr>
      <w:r>
        <w:t>sha256sum ./assembly/cJSON.c ./assembly/cJSON.h</w:t>
      </w:r>
    </w:p>
    <w:p w14:paraId="6053D00B" w14:textId="77777777" w:rsidR="00F70855" w:rsidRDefault="00F70855">
      <w:pPr>
        <w:keepNext/>
      </w:pPr>
    </w:p>
    <w:p w14:paraId="0A611DED" w14:textId="77777777" w:rsidR="00F70855" w:rsidRDefault="0067780B">
      <w:pPr>
        <w:keepNext/>
      </w:pPr>
      <w:r>
        <w:t>The two hashes must match these exactly, each shown under its file's name, the same values as in Lesson 3.15a (sha256sum prints them in lowercase, each followed by its file's name):</w:t>
      </w:r>
    </w:p>
    <w:p w14:paraId="4AC5BE1A" w14:textId="77777777" w:rsidR="00F70855" w:rsidRDefault="00F70855">
      <w:pPr>
        <w:keepNext/>
      </w:pPr>
    </w:p>
    <w:p w14:paraId="1F1ABD58" w14:textId="77777777" w:rsidR="00F70855" w:rsidRDefault="0067780B">
      <w:pPr>
        <w:pStyle w:val="RequiredOutput"/>
        <w:keepNext/>
      </w:pPr>
      <w:r>
        <w:t>./assembly/cJSON.c</w:t>
      </w:r>
    </w:p>
    <w:p w14:paraId="5FDEA0E6" w14:textId="77777777" w:rsidR="00F70855" w:rsidRDefault="0067780B">
      <w:pPr>
        <w:pStyle w:val="RequiredOutput"/>
        <w:keepNext/>
      </w:pPr>
      <w:r>
        <w:t xml:space="preserve">  298581A04A36C0165DA4B0AADE235C23088CB2FAA58651D720EA2F3706ED0B0D</w:t>
      </w:r>
    </w:p>
    <w:p w14:paraId="7ACF7FC7" w14:textId="77777777" w:rsidR="00F70855" w:rsidRDefault="0067780B">
      <w:pPr>
        <w:pStyle w:val="RequiredOutput"/>
        <w:keepNext/>
      </w:pPr>
      <w:r>
        <w:t>./assembly/cJSON.h</w:t>
      </w:r>
    </w:p>
    <w:p w14:paraId="0565E889" w14:textId="77777777" w:rsidR="00F70855" w:rsidRDefault="0067780B">
      <w:pPr>
        <w:pStyle w:val="RequiredOutput"/>
      </w:pPr>
      <w:r>
        <w:t xml:space="preserve">  25B0145150D500498E4D209CEC69C18C42CF818BFFCC54690BE3B895A2A16DEE</w:t>
      </w:r>
    </w:p>
    <w:p w14:paraId="31969155" w14:textId="77777777" w:rsidR="00F70855" w:rsidRDefault="00F70855">
      <w:pPr>
        <w:keepNext/>
      </w:pPr>
    </w:p>
    <w:p w14:paraId="7852413E" w14:textId="77777777" w:rsidR="00F70855" w:rsidRDefault="0067780B">
      <w:r>
        <w:t>If a hash differs, delete that file, download it again, and check again; never build with a file whose hash does not match.</w:t>
      </w:r>
    </w:p>
    <w:p w14:paraId="069DDFCA" w14:textId="77777777" w:rsidR="00F70855" w:rsidRDefault="00F70855">
      <w:pPr>
        <w:keepNext/>
      </w:pPr>
    </w:p>
    <w:p w14:paraId="719EEA06" w14:textId="77777777" w:rsidR="00F70855" w:rsidRDefault="00F70855">
      <w:pPr>
        <w:keepNext/>
      </w:pPr>
    </w:p>
    <w:p w14:paraId="7884D75F" w14:textId="77777777" w:rsidR="00F70855" w:rsidRDefault="0067780B">
      <w:pPr>
        <w:pStyle w:val="Heading2"/>
      </w:pPr>
      <w:r>
        <w:t>The Configuration File</w:t>
      </w:r>
    </w:p>
    <w:p w14:paraId="1B4746A2" w14:textId="77777777" w:rsidR="00F70855" w:rsidRDefault="0067780B">
      <w:r>
        <w:t>Every program starts from these settings, so write them now, in advance, into service-start.json in the lesson-3.17-extended folder, with the same commands as Lesson 3.17. Remember, Set-Content writes each text given with commas on its own line (on Linux or macOS, printf '%s\n' does the same), and the backtick continues the command on the next line. No program ever changes service-start.json, so every language reads this one copy. Every program saves a change into its own language's service.json, so every B</w:t>
      </w:r>
      <w:r>
        <w:t xml:space="preserve">uild and Run block starts by copying service-start.json over that file, .\assembly\service.json for Assembly, and every run starts from the same settings. To undo the lesson, leave the folder and delete it: Set-Location .. then Remove-Item -Recurse .\lesson-3.17-extended (on Linux or macOS, cd .. then rm -r ./lesson-3.17-extended). </w:t>
      </w:r>
      <w:r>
        <w:rPr>
          <w:b/>
        </w:rPr>
        <w:t>This deletes the folder and everything in it, and there is no undo.</w:t>
      </w:r>
    </w:p>
    <w:p w14:paraId="186D76B7" w14:textId="77777777" w:rsidR="00F70855" w:rsidRDefault="00F70855">
      <w:pPr>
        <w:keepNext/>
      </w:pPr>
    </w:p>
    <w:p w14:paraId="3A70175C" w14:textId="77777777" w:rsidR="00F70855" w:rsidRDefault="0067780B">
      <w:pPr>
        <w:pStyle w:val="Heading3"/>
      </w:pPr>
      <w:r>
        <w:t>Windows PowerShell Configuration File Setup</w:t>
      </w:r>
    </w:p>
    <w:p w14:paraId="793CE5D5" w14:textId="77777777" w:rsidR="00F70855" w:rsidRDefault="0067780B">
      <w:pPr>
        <w:pStyle w:val="CommandBlock"/>
        <w:keepNext/>
      </w:pPr>
      <w:r>
        <w:t>Set-Content service-start.json '{', '  "service": "contact-api",', `</w:t>
      </w:r>
    </w:p>
    <w:p w14:paraId="304A0C2C" w14:textId="77777777" w:rsidR="00F70855" w:rsidRDefault="0067780B">
      <w:pPr>
        <w:pStyle w:val="CommandBlock"/>
      </w:pPr>
      <w:r>
        <w:t xml:space="preserve">    '  "environment": "staging",', '  "port": 8080,', '  "enabled": true', '}'</w:t>
      </w:r>
    </w:p>
    <w:p w14:paraId="23C1CE20" w14:textId="77777777" w:rsidR="00F70855" w:rsidRDefault="00F70855">
      <w:pPr>
        <w:keepNext/>
      </w:pPr>
    </w:p>
    <w:p w14:paraId="5D0D68CE" w14:textId="77777777" w:rsidR="00F70855" w:rsidRDefault="0067780B">
      <w:pPr>
        <w:pStyle w:val="Heading3"/>
      </w:pPr>
      <w:r>
        <w:t>Linux or macOS Configuration File Setup</w:t>
      </w:r>
    </w:p>
    <w:p w14:paraId="667A961A" w14:textId="77777777" w:rsidR="00F70855" w:rsidRDefault="0067780B">
      <w:pPr>
        <w:pStyle w:val="CommandBlock"/>
        <w:keepNext/>
      </w:pPr>
      <w:r>
        <w:t>printf '%s\n' '{' '  "service": "contact-api",' \</w:t>
      </w:r>
    </w:p>
    <w:p w14:paraId="07DD5989" w14:textId="77777777" w:rsidR="00F70855" w:rsidRDefault="0067780B">
      <w:pPr>
        <w:pStyle w:val="CommandBlock"/>
        <w:keepNext/>
      </w:pPr>
      <w:r>
        <w:t xml:space="preserve">    '  "environment": "staging",' '  "port": 8080,' '  "enabled": true' \</w:t>
      </w:r>
    </w:p>
    <w:p w14:paraId="51C09A6F" w14:textId="77777777" w:rsidR="00F70855" w:rsidRDefault="0067780B">
      <w:pPr>
        <w:pStyle w:val="CommandBlock"/>
      </w:pPr>
      <w:r>
        <w:t xml:space="preserve">    '}' &gt; service-start.json</w:t>
      </w:r>
    </w:p>
    <w:p w14:paraId="64F180F8" w14:textId="77777777" w:rsidR="00F70855" w:rsidRDefault="00F70855">
      <w:pPr>
        <w:keepNext/>
      </w:pPr>
    </w:p>
    <w:p w14:paraId="1FED9279" w14:textId="77777777" w:rsidR="00F70855" w:rsidRDefault="0067780B">
      <w:r>
        <w:t>Then check the file from the lesson-3.17-extended folder. Get-Content (cat on Linux or macOS) must print the object, one key per line:</w:t>
      </w:r>
    </w:p>
    <w:p w14:paraId="7818E067" w14:textId="77777777" w:rsidR="00F70855" w:rsidRDefault="00F70855">
      <w:pPr>
        <w:keepNext/>
      </w:pPr>
    </w:p>
    <w:p w14:paraId="6D65D550" w14:textId="77777777" w:rsidR="00F70855" w:rsidRDefault="0067780B">
      <w:pPr>
        <w:pStyle w:val="Heading3"/>
      </w:pPr>
      <w:r>
        <w:t>Windows PowerShell Starting State Check</w:t>
      </w:r>
    </w:p>
    <w:p w14:paraId="76B54EAD" w14:textId="77777777" w:rsidR="00F70855" w:rsidRDefault="0067780B">
      <w:pPr>
        <w:pStyle w:val="CommandBlock"/>
      </w:pPr>
      <w:r>
        <w:t>Get-Content service-start.json</w:t>
      </w:r>
    </w:p>
    <w:p w14:paraId="2498435A" w14:textId="77777777" w:rsidR="00F70855" w:rsidRDefault="00F70855">
      <w:pPr>
        <w:keepNext/>
      </w:pPr>
    </w:p>
    <w:p w14:paraId="005C9AF5" w14:textId="77777777" w:rsidR="00F70855" w:rsidRDefault="0067780B">
      <w:pPr>
        <w:pStyle w:val="Heading3"/>
      </w:pPr>
      <w:r>
        <w:t>Linux or macOS Starting State Check</w:t>
      </w:r>
    </w:p>
    <w:p w14:paraId="7BB15283" w14:textId="77777777" w:rsidR="00F70855" w:rsidRDefault="0067780B">
      <w:pPr>
        <w:pStyle w:val="CommandBlock"/>
      </w:pPr>
      <w:r>
        <w:t>cat service-start.json</w:t>
      </w:r>
    </w:p>
    <w:p w14:paraId="5CB75D8E" w14:textId="77777777" w:rsidR="00F70855" w:rsidRDefault="00F70855">
      <w:pPr>
        <w:keepNext/>
      </w:pPr>
    </w:p>
    <w:p w14:paraId="018D0375" w14:textId="77777777" w:rsidR="00F70855" w:rsidRDefault="0067780B">
      <w:pPr>
        <w:pStyle w:val="RequiredOutput"/>
        <w:keepNext/>
      </w:pPr>
      <w:r>
        <w:t>{</w:t>
      </w:r>
    </w:p>
    <w:p w14:paraId="19CA3E14" w14:textId="77777777" w:rsidR="00F70855" w:rsidRDefault="0067780B">
      <w:pPr>
        <w:pStyle w:val="RequiredOutput"/>
        <w:keepNext/>
      </w:pPr>
      <w:r>
        <w:t xml:space="preserve">  "service": "contact-api",</w:t>
      </w:r>
    </w:p>
    <w:p w14:paraId="7EBC3CEF" w14:textId="77777777" w:rsidR="00F70855" w:rsidRDefault="0067780B">
      <w:pPr>
        <w:pStyle w:val="RequiredOutput"/>
        <w:keepNext/>
      </w:pPr>
      <w:r>
        <w:t xml:space="preserve">  "environment": "staging",</w:t>
      </w:r>
    </w:p>
    <w:p w14:paraId="167AA6F5" w14:textId="77777777" w:rsidR="00F70855" w:rsidRDefault="0067780B">
      <w:pPr>
        <w:pStyle w:val="RequiredOutput"/>
        <w:keepNext/>
      </w:pPr>
      <w:r>
        <w:t xml:space="preserve">  "port": 8080,</w:t>
      </w:r>
    </w:p>
    <w:p w14:paraId="7A63C61D" w14:textId="77777777" w:rsidR="00F70855" w:rsidRDefault="0067780B">
      <w:pPr>
        <w:pStyle w:val="RequiredOutput"/>
        <w:keepNext/>
      </w:pPr>
      <w:r>
        <w:t xml:space="preserve">  "enabled": true</w:t>
      </w:r>
    </w:p>
    <w:p w14:paraId="60B440D1" w14:textId="77777777" w:rsidR="00F70855" w:rsidRDefault="0067780B">
      <w:pPr>
        <w:pStyle w:val="RequiredOutput"/>
      </w:pPr>
      <w:r>
        <w:t>}</w:t>
      </w:r>
    </w:p>
    <w:p w14:paraId="7E277C8C" w14:textId="77777777" w:rsidR="00F70855" w:rsidRDefault="00F70855">
      <w:pPr>
        <w:keepNext/>
      </w:pPr>
    </w:p>
    <w:p w14:paraId="4BE1F2E8" w14:textId="77777777" w:rsidR="00F70855" w:rsidRDefault="00F70855">
      <w:pPr>
        <w:keepNext/>
      </w:pPr>
    </w:p>
    <w:p w14:paraId="3630856C" w14:textId="77777777" w:rsidR="00F70855" w:rsidRDefault="00F70855">
      <w:pPr>
        <w:keepNext/>
      </w:pPr>
    </w:p>
    <w:p w14:paraId="7E7B6396" w14:textId="77777777" w:rsidR="00F70855" w:rsidRDefault="0067780B">
      <w:pPr>
        <w:pStyle w:val="Heading1"/>
      </w:pPr>
      <w:r>
        <w:t>Assembly Implementation</w:t>
      </w:r>
    </w:p>
    <w:p w14:paraId="5EA86C26" w14:textId="77777777" w:rsidR="00F70855" w:rsidRDefault="0067780B">
      <w:r>
        <w:t>Assembly calls cJSON again, the library Lesson 3.15a used, which you downloaded into the assembly folder during Project Setup; every gcc command lists .\assembly\cJSON.c beside the program. In Assembly a missing key is easy to spot, as in C: cJSON_GetObjectItemCaseSensitive returns 0 for it, so a jump skips the replacement and the setting keeps its default. The file is read with Lesson 3.2a's fopen and fread, and saved with Lesson 3.3a's fopen and fprintf.</w:t>
      </w:r>
    </w:p>
    <w:p w14:paraId="7E49D4FA" w14:textId="77777777" w:rsidR="00F70855" w:rsidRDefault="00F70855">
      <w:pPr>
        <w:keepNext/>
      </w:pPr>
    </w:p>
    <w:p w14:paraId="717C7F97" w14:textId="77777777" w:rsidR="00F70855" w:rsidRDefault="00F70855">
      <w:pPr>
        <w:keepNext/>
      </w:pPr>
    </w:p>
    <w:p w14:paraId="5037BEF6" w14:textId="77777777" w:rsidR="00F70855" w:rsidRDefault="0067780B">
      <w:pPr>
        <w:pStyle w:val="Heading2"/>
      </w:pPr>
      <w:r>
        <w:t>Basic Implementation</w:t>
      </w:r>
    </w:p>
    <w:p w14:paraId="05A5CDFE" w14:textId="77777777" w:rsidR="00F70855" w:rsidRDefault="0067780B">
      <w:r>
        <w:t>Start with the most direct version: the four settings start at their defaults in .data, main reads and parses .\assembly\service.json, replaces each default whose key cJSON finds, prints the settings, sets enabled to 0, builds a new cJSON object from the four settings, and saves it back into the same file. The path is typed for each system, with \ in the Windows file and / in the Linux file. Even this Basic version checks the 0 that fopen and cJSON_Parse return on failure, as C does, because reading through</w:t>
      </w:r>
      <w:r>
        <w:t xml:space="preserve"> 0 would crash the program. Every step is commented, so read the comments as you type it.</w:t>
      </w:r>
    </w:p>
    <w:p w14:paraId="44DC4EF5" w14:textId="77777777" w:rsidR="00F70855" w:rsidRDefault="00F70855">
      <w:pPr>
        <w:keepNext/>
      </w:pPr>
    </w:p>
    <w:p w14:paraId="52CDE3FF" w14:textId="77777777" w:rsidR="00F70855" w:rsidRDefault="0067780B">
      <w:pPr>
        <w:pStyle w:val="Heading3"/>
      </w:pPr>
      <w:r>
        <w:t>assembly/windows/basic_config_file.asm</w:t>
      </w:r>
    </w:p>
    <w:p w14:paraId="3FB0830E" w14:textId="77777777" w:rsidR="00F70855" w:rsidRDefault="0067780B">
      <w:pPr>
        <w:pStyle w:val="SourceCode"/>
        <w:keepNext/>
      </w:pPr>
      <w:r>
        <w:t>; Assembly for 64-bit Windows, written for NASM.</w:t>
      </w:r>
    </w:p>
    <w:p w14:paraId="71A08C9F" w14:textId="77777777" w:rsidR="00F70855" w:rsidRDefault="0067780B">
      <w:pPr>
        <w:pStyle w:val="SourceCode"/>
        <w:keepNext/>
      </w:pPr>
      <w:r>
        <w:t>; Remember, Assembly calls cJSON, the C version's JSON library, compiled</w:t>
      </w:r>
    </w:p>
    <w:p w14:paraId="373F961D" w14:textId="77777777" w:rsidR="00F70855" w:rsidRDefault="0067780B">
      <w:pPr>
        <w:pStyle w:val="SourceCode"/>
      </w:pPr>
      <w:r>
        <w:t>; together with this program from the assembly folder, and extern names</w:t>
      </w:r>
    </w:p>
    <w:p w14:paraId="1D6EB52C" w14:textId="77777777" w:rsidR="00F70855" w:rsidRDefault="0067780B">
      <w:pPr>
        <w:pStyle w:val="SourceCode"/>
      </w:pPr>
      <w:r>
        <w:t>; a function defined outside this file.</w:t>
      </w:r>
    </w:p>
    <w:p w14:paraId="3B291C45" w14:textId="77777777" w:rsidR="00F70855" w:rsidRDefault="0067780B">
      <w:pPr>
        <w:pStyle w:val="SourceCode"/>
      </w:pPr>
      <w:r>
        <w:t>default rel</w:t>
      </w:r>
    </w:p>
    <w:p w14:paraId="332E6141" w14:textId="77777777" w:rsidR="00F70855" w:rsidRDefault="0067780B">
      <w:pPr>
        <w:pStyle w:val="SourceCode"/>
      </w:pPr>
      <w:r>
        <w:t>global main</w:t>
      </w:r>
    </w:p>
    <w:p w14:paraId="1555BA75" w14:textId="77777777" w:rsidR="00F70855" w:rsidRDefault="0067780B">
      <w:pPr>
        <w:pStyle w:val="SourceCode"/>
      </w:pPr>
      <w:r>
        <w:t>extern printf</w:t>
      </w:r>
    </w:p>
    <w:p w14:paraId="14DEC4B1" w14:textId="77777777" w:rsidR="00F70855" w:rsidRDefault="0067780B">
      <w:pPr>
        <w:pStyle w:val="SourceCode"/>
      </w:pPr>
      <w:r>
        <w:t>extern fprintf</w:t>
      </w:r>
    </w:p>
    <w:p w14:paraId="412C77E4" w14:textId="77777777" w:rsidR="00F70855" w:rsidRDefault="0067780B">
      <w:pPr>
        <w:pStyle w:val="SourceCode"/>
      </w:pPr>
      <w:r>
        <w:t>extern __acrt_iob_func</w:t>
      </w:r>
    </w:p>
    <w:p w14:paraId="62004B81" w14:textId="77777777" w:rsidR="00F70855" w:rsidRDefault="0067780B">
      <w:pPr>
        <w:pStyle w:val="SourceCode"/>
      </w:pPr>
      <w:r>
        <w:t>extern fopen</w:t>
      </w:r>
    </w:p>
    <w:p w14:paraId="405D805C" w14:textId="77777777" w:rsidR="00F70855" w:rsidRDefault="0067780B">
      <w:pPr>
        <w:pStyle w:val="SourceCode"/>
      </w:pPr>
      <w:r>
        <w:t>extern fread</w:t>
      </w:r>
    </w:p>
    <w:p w14:paraId="5E1223DC" w14:textId="77777777" w:rsidR="00F70855" w:rsidRDefault="0067780B">
      <w:pPr>
        <w:pStyle w:val="SourceCode"/>
      </w:pPr>
      <w:r>
        <w:t>extern fclose</w:t>
      </w:r>
    </w:p>
    <w:p w14:paraId="78F691F9" w14:textId="77777777" w:rsidR="00F70855" w:rsidRDefault="0067780B">
      <w:pPr>
        <w:pStyle w:val="SourceCode"/>
      </w:pPr>
      <w:r>
        <w:t>extern cJSON_Parse</w:t>
      </w:r>
    </w:p>
    <w:p w14:paraId="264B029B" w14:textId="77777777" w:rsidR="00F70855" w:rsidRDefault="0067780B">
      <w:pPr>
        <w:pStyle w:val="SourceCode"/>
      </w:pPr>
      <w:r>
        <w:t>extern cJSON_GetObjectItemCaseSensitive</w:t>
      </w:r>
    </w:p>
    <w:p w14:paraId="26AFC59C" w14:textId="77777777" w:rsidR="00F70855" w:rsidRDefault="0067780B">
      <w:pPr>
        <w:pStyle w:val="SourceCode"/>
      </w:pPr>
      <w:r>
        <w:t>extern cJSON_IsTrue</w:t>
      </w:r>
    </w:p>
    <w:p w14:paraId="403CA838" w14:textId="77777777" w:rsidR="00F70855" w:rsidRDefault="0067780B">
      <w:pPr>
        <w:pStyle w:val="SourceCode"/>
      </w:pPr>
      <w:r>
        <w:t>extern cJSON_Delete</w:t>
      </w:r>
    </w:p>
    <w:p w14:paraId="720E4F2C" w14:textId="77777777" w:rsidR="00F70855" w:rsidRDefault="0067780B">
      <w:pPr>
        <w:pStyle w:val="SourceCode"/>
      </w:pPr>
      <w:r>
        <w:t>extern cJSON_CreateObject</w:t>
      </w:r>
    </w:p>
    <w:p w14:paraId="2A003B3B" w14:textId="77777777" w:rsidR="00F70855" w:rsidRDefault="0067780B">
      <w:pPr>
        <w:pStyle w:val="SourceCode"/>
      </w:pPr>
      <w:r>
        <w:t>extern cJSON_AddStringToObject</w:t>
      </w:r>
    </w:p>
    <w:p w14:paraId="65ECFDCE" w14:textId="77777777" w:rsidR="00F70855" w:rsidRDefault="0067780B">
      <w:pPr>
        <w:pStyle w:val="SourceCode"/>
      </w:pPr>
      <w:r>
        <w:t>extern cJSON_AddNumberToObject</w:t>
      </w:r>
    </w:p>
    <w:p w14:paraId="4FD1AA97" w14:textId="77777777" w:rsidR="00F70855" w:rsidRDefault="0067780B">
      <w:pPr>
        <w:pStyle w:val="SourceCode"/>
      </w:pPr>
      <w:r>
        <w:t>extern cJSON_AddBoolToObject</w:t>
      </w:r>
    </w:p>
    <w:p w14:paraId="398A4C21" w14:textId="77777777" w:rsidR="00F70855" w:rsidRDefault="0067780B">
      <w:pPr>
        <w:pStyle w:val="SourceCode"/>
      </w:pPr>
      <w:r>
        <w:t>extern cJSON_PrintUnformatted</w:t>
      </w:r>
    </w:p>
    <w:p w14:paraId="09976FB3" w14:textId="77777777" w:rsidR="00F70855" w:rsidRDefault="0067780B">
      <w:pPr>
        <w:pStyle w:val="SourceCode"/>
      </w:pPr>
      <w:r>
        <w:t>extern cJSON_free</w:t>
      </w:r>
    </w:p>
    <w:p w14:paraId="11A4D41D" w14:textId="77777777" w:rsidR="00F70855" w:rsidRDefault="00F70855">
      <w:pPr>
        <w:pStyle w:val="SourceCode"/>
      </w:pPr>
    </w:p>
    <w:p w14:paraId="7B6A04D8" w14:textId="77777777" w:rsidR="00F70855" w:rsidRDefault="0067780B">
      <w:pPr>
        <w:pStyle w:val="SourceCode"/>
      </w:pPr>
      <w:r>
        <w:t>; Remember, equ = constant. contents holds 1024 bytes, plenty for this</w:t>
      </w:r>
    </w:p>
    <w:p w14:paraId="2D48C808" w14:textId="77777777" w:rsidR="00F70855" w:rsidRDefault="0067780B">
      <w:pPr>
        <w:pStyle w:val="SourceCode"/>
      </w:pPr>
      <w:r>
        <w:t>; small file.</w:t>
      </w:r>
    </w:p>
    <w:p w14:paraId="5C2EB498" w14:textId="77777777" w:rsidR="00F70855" w:rsidRDefault="0067780B">
      <w:pPr>
        <w:pStyle w:val="SourceCode"/>
      </w:pPr>
      <w:r>
        <w:t>CONTENTS_SIZE       equ 1024</w:t>
      </w:r>
    </w:p>
    <w:p w14:paraId="06D31552" w14:textId="77777777" w:rsidR="00F70855" w:rsidRDefault="00F70855">
      <w:pPr>
        <w:pStyle w:val="SourceCode"/>
      </w:pPr>
    </w:p>
    <w:p w14:paraId="6AE5A60E" w14:textId="77777777" w:rsidR="00F70855" w:rsidRDefault="0067780B">
      <w:pPr>
        <w:pStyle w:val="SourceCode"/>
      </w:pPr>
      <w:r>
        <w:t>; Remember, cJSON returns the address of a value's record, and the value</w:t>
      </w:r>
    </w:p>
    <w:p w14:paraId="07205AEE" w14:textId="77777777" w:rsidR="00F70855" w:rsidRDefault="0067780B">
      <w:pPr>
        <w:pStyle w:val="SourceCode"/>
      </w:pPr>
      <w:r>
        <w:t>; sits at its offset: VALUESTRING 32, VALUEINT 40.</w:t>
      </w:r>
    </w:p>
    <w:p w14:paraId="7F4D090A" w14:textId="77777777" w:rsidR="00F70855" w:rsidRDefault="0067780B">
      <w:pPr>
        <w:pStyle w:val="SourceCode"/>
      </w:pPr>
      <w:r>
        <w:t>VALUESTRING         equ 32</w:t>
      </w:r>
    </w:p>
    <w:p w14:paraId="4960C7C2" w14:textId="77777777" w:rsidR="00F70855" w:rsidRDefault="0067780B">
      <w:pPr>
        <w:pStyle w:val="SourceCode"/>
      </w:pPr>
      <w:r>
        <w:t>VALUEINT            equ 40</w:t>
      </w:r>
    </w:p>
    <w:p w14:paraId="20DC3286" w14:textId="77777777" w:rsidR="00F70855" w:rsidRDefault="00F70855">
      <w:pPr>
        <w:pStyle w:val="SourceCode"/>
      </w:pPr>
    </w:p>
    <w:p w14:paraId="3A8AF860" w14:textId="77777777" w:rsidR="00F70855" w:rsidRDefault="0067780B">
      <w:pPr>
        <w:pStyle w:val="SourceCode"/>
      </w:pPr>
      <w:r>
        <w:t>section .rdata</w:t>
      </w:r>
    </w:p>
    <w:p w14:paraId="00674F79" w14:textId="77777777" w:rsidR="00F70855" w:rsidRDefault="0067780B">
      <w:pPr>
        <w:pStyle w:val="SourceCode"/>
      </w:pPr>
      <w:r>
        <w:t xml:space="preserve">    ; The file is service.json in the assembly folder, because the</w:t>
      </w:r>
    </w:p>
    <w:p w14:paraId="16608B35" w14:textId="77777777" w:rsidR="00F70855" w:rsidRDefault="0067780B">
      <w:pPr>
        <w:pStyle w:val="SourceCode"/>
      </w:pPr>
      <w:r>
        <w:t xml:space="preserve">    ; program saves into it and the Assembly programs write only inside</w:t>
      </w:r>
    </w:p>
    <w:p w14:paraId="10C93737" w14:textId="77777777" w:rsidR="00F70855" w:rsidRDefault="0067780B">
      <w:pPr>
        <w:pStyle w:val="SourceCode"/>
      </w:pPr>
      <w:r>
        <w:t xml:space="preserve">    ; their own folder. Remember, assembly\service.json is a relative path, so it</w:t>
      </w:r>
    </w:p>
    <w:p w14:paraId="1257FB5A" w14:textId="77777777" w:rsidR="00F70855" w:rsidRDefault="0067780B">
      <w:pPr>
        <w:pStyle w:val="SourceCode"/>
      </w:pPr>
      <w:r>
        <w:t xml:space="preserve">    ; starts from the working directory.</w:t>
      </w:r>
    </w:p>
    <w:p w14:paraId="54526479" w14:textId="77777777" w:rsidR="00F70855" w:rsidRDefault="0067780B">
      <w:pPr>
        <w:pStyle w:val="SourceCode"/>
      </w:pPr>
      <w:r>
        <w:t xml:space="preserve">    path                db "assembly\service.json", 0</w:t>
      </w:r>
    </w:p>
    <w:p w14:paraId="77E54B81" w14:textId="77777777" w:rsidR="00F70855" w:rsidRDefault="0067780B">
      <w:pPr>
        <w:pStyle w:val="SourceCode"/>
      </w:pPr>
      <w:r>
        <w:t xml:space="preserve">    read_mode           db "r", 0</w:t>
      </w:r>
    </w:p>
    <w:p w14:paraId="328E8634" w14:textId="77777777" w:rsidR="00F70855" w:rsidRDefault="0067780B">
      <w:pPr>
        <w:pStyle w:val="SourceCode"/>
      </w:pPr>
      <w:r>
        <w:t xml:space="preserve">    write_mode          db "wb", 0</w:t>
      </w:r>
    </w:p>
    <w:p w14:paraId="20BF59ED" w14:textId="77777777" w:rsidR="00F70855" w:rsidRDefault="0067780B">
      <w:pPr>
        <w:pStyle w:val="SourceCode"/>
      </w:pPr>
      <w:r>
        <w:t xml:space="preserve">    service_key         db "service", 0</w:t>
      </w:r>
    </w:p>
    <w:p w14:paraId="67E99530" w14:textId="77777777" w:rsidR="00F70855" w:rsidRDefault="0067780B">
      <w:pPr>
        <w:pStyle w:val="SourceCode"/>
      </w:pPr>
      <w:r>
        <w:t xml:space="preserve">    environment_key     db "environment", 0</w:t>
      </w:r>
    </w:p>
    <w:p w14:paraId="070D4635" w14:textId="77777777" w:rsidR="00F70855" w:rsidRDefault="0067780B">
      <w:pPr>
        <w:pStyle w:val="SourceCode"/>
      </w:pPr>
      <w:r>
        <w:t xml:space="preserve">    port_key            db "port", 0</w:t>
      </w:r>
    </w:p>
    <w:p w14:paraId="234B04B8" w14:textId="77777777" w:rsidR="00F70855" w:rsidRDefault="0067780B">
      <w:pPr>
        <w:pStyle w:val="SourceCode"/>
      </w:pPr>
      <w:r>
        <w:t xml:space="preserve">    enabled_key         db "enabled", 0</w:t>
      </w:r>
    </w:p>
    <w:p w14:paraId="1000D9CB" w14:textId="77777777" w:rsidR="00F70855" w:rsidRDefault="0067780B">
      <w:pPr>
        <w:pStyle w:val="SourceCode"/>
      </w:pPr>
      <w:r>
        <w:t xml:space="preserve">    ; The default texts, used when the file leaves a key out.</w:t>
      </w:r>
    </w:p>
    <w:p w14:paraId="0BAFF726" w14:textId="77777777" w:rsidR="00F70855" w:rsidRDefault="0067780B">
      <w:pPr>
        <w:pStyle w:val="SourceCode"/>
      </w:pPr>
      <w:r>
        <w:t xml:space="preserve">    default_service     db "contact-api", 0</w:t>
      </w:r>
    </w:p>
    <w:p w14:paraId="78A91B55" w14:textId="77777777" w:rsidR="00F70855" w:rsidRDefault="0067780B">
      <w:pPr>
        <w:pStyle w:val="SourceCode"/>
      </w:pPr>
      <w:r>
        <w:t xml:space="preserve">    default_environment db "development", 0</w:t>
      </w:r>
    </w:p>
    <w:p w14:paraId="0A8A845E" w14:textId="77777777" w:rsidR="00F70855" w:rsidRDefault="0067780B">
      <w:pPr>
        <w:pStyle w:val="SourceCode"/>
      </w:pPr>
      <w:r>
        <w:t xml:space="preserve">    service_line        db "Service: %s", 10, 0</w:t>
      </w:r>
    </w:p>
    <w:p w14:paraId="7F04C09E" w14:textId="77777777" w:rsidR="00F70855" w:rsidRDefault="0067780B">
      <w:pPr>
        <w:pStyle w:val="SourceCode"/>
      </w:pPr>
      <w:r>
        <w:t xml:space="preserve">    environment_line    db "Environment: %s", 10, 0</w:t>
      </w:r>
    </w:p>
    <w:p w14:paraId="745E6F9F" w14:textId="77777777" w:rsidR="00F70855" w:rsidRDefault="0067780B">
      <w:pPr>
        <w:pStyle w:val="SourceCode"/>
      </w:pPr>
      <w:r>
        <w:t xml:space="preserve">    port_line           db "Port: %d", 10, 0</w:t>
      </w:r>
    </w:p>
    <w:p w14:paraId="65ED1B46" w14:textId="77777777" w:rsidR="00F70855" w:rsidRDefault="0067780B">
      <w:pPr>
        <w:pStyle w:val="SourceCode"/>
      </w:pPr>
      <w:r>
        <w:t xml:space="preserve">    enabled_true        db "Enabled: true", 10, 0</w:t>
      </w:r>
    </w:p>
    <w:p w14:paraId="543C37A7" w14:textId="77777777" w:rsidR="00F70855" w:rsidRDefault="0067780B">
      <w:pPr>
        <w:pStyle w:val="SourceCode"/>
      </w:pPr>
      <w:r>
        <w:t xml:space="preserve">    enabled_false       db "Enabled: false", 10, 0</w:t>
      </w:r>
    </w:p>
    <w:p w14:paraId="252FD8BD" w14:textId="77777777" w:rsidR="00F70855" w:rsidRDefault="0067780B">
      <w:pPr>
        <w:pStyle w:val="SourceCode"/>
      </w:pPr>
      <w:r>
        <w:t xml:space="preserve">    changed_line        db "Changed enabled to false", 10, 0</w:t>
      </w:r>
    </w:p>
    <w:p w14:paraId="379A80AF" w14:textId="77777777" w:rsidR="00F70855" w:rsidRDefault="0067780B">
      <w:pPr>
        <w:pStyle w:val="SourceCode"/>
      </w:pPr>
      <w:r>
        <w:t xml:space="preserve">    saved_line          db "Saved %s", 10, 0</w:t>
      </w:r>
    </w:p>
    <w:p w14:paraId="3D4791FD" w14:textId="77777777" w:rsidR="00F70855" w:rsidRDefault="0067780B">
      <w:pPr>
        <w:pStyle w:val="SourceCode"/>
      </w:pPr>
      <w:r>
        <w:t xml:space="preserve">    json_format         db "%s", 10, 0</w:t>
      </w:r>
    </w:p>
    <w:p w14:paraId="7DB87DA2" w14:textId="77777777" w:rsidR="00F70855" w:rsidRDefault="0067780B">
      <w:pPr>
        <w:pStyle w:val="SourceCode"/>
      </w:pPr>
      <w:r>
        <w:t xml:space="preserve">    read_error          db "Error: could not read %s", 10, 0</w:t>
      </w:r>
    </w:p>
    <w:p w14:paraId="29B8B12E" w14:textId="77777777" w:rsidR="00F70855" w:rsidRDefault="0067780B">
      <w:pPr>
        <w:pStyle w:val="SourceCode"/>
      </w:pPr>
      <w:r>
        <w:t xml:space="preserve">    json_error          db "Error: %s is not a valid JSON configuration", 10, 0</w:t>
      </w:r>
    </w:p>
    <w:p w14:paraId="2D71F8F8" w14:textId="77777777" w:rsidR="00F70855" w:rsidRDefault="0067780B">
      <w:pPr>
        <w:pStyle w:val="SourceCode"/>
      </w:pPr>
      <w:r>
        <w:t xml:space="preserve">    write_error         db "Error: could not write %s", 10, 0</w:t>
      </w:r>
    </w:p>
    <w:p w14:paraId="086911F9" w14:textId="77777777" w:rsidR="00F70855" w:rsidRDefault="00F70855">
      <w:pPr>
        <w:pStyle w:val="SourceCode"/>
      </w:pPr>
    </w:p>
    <w:p w14:paraId="41E322B2" w14:textId="77777777" w:rsidR="00F70855" w:rsidRDefault="0067780B">
      <w:pPr>
        <w:pStyle w:val="SourceCode"/>
      </w:pPr>
      <w:r>
        <w:t>; Step 1: the four settings, each starting at its default: the value it</w:t>
      </w:r>
    </w:p>
    <w:p w14:paraId="41B6EB11" w14:textId="77777777" w:rsidR="00F70855" w:rsidRDefault="0067780B">
      <w:pPr>
        <w:pStyle w:val="SourceCode"/>
      </w:pPr>
      <w:r>
        <w:t>; keeps when the file does not name it. Remember, .data holds values that</w:t>
      </w:r>
    </w:p>
    <w:p w14:paraId="2164D44D" w14:textId="77777777" w:rsidR="00F70855" w:rsidRDefault="0067780B">
      <w:pPr>
        <w:pStyle w:val="SourceCode"/>
      </w:pPr>
      <w:r>
        <w:t>; can change. service and environment hold the address of their text</w:t>
      </w:r>
    </w:p>
    <w:p w14:paraId="343161BE" w14:textId="77777777" w:rsidR="00F70855" w:rsidRDefault="0067780B">
      <w:pPr>
        <w:pStyle w:val="SourceCode"/>
      </w:pPr>
      <w:r>
        <w:t>; (dq, 8 bytes); port and enabled are 4-byte numbers (dd), and enabled</w:t>
      </w:r>
    </w:p>
    <w:p w14:paraId="657F92B5" w14:textId="77777777" w:rsidR="00F70855" w:rsidRDefault="0067780B">
      <w:pPr>
        <w:pStyle w:val="SourceCode"/>
      </w:pPr>
      <w:r>
        <w:t>; is 1 for true, 0 for false.</w:t>
      </w:r>
    </w:p>
    <w:p w14:paraId="6A2C1E0A" w14:textId="77777777" w:rsidR="00F70855" w:rsidRDefault="0067780B">
      <w:pPr>
        <w:pStyle w:val="SourceCode"/>
      </w:pPr>
      <w:r>
        <w:t>section .data</w:t>
      </w:r>
    </w:p>
    <w:p w14:paraId="3989623D" w14:textId="77777777" w:rsidR="00F70855" w:rsidRDefault="0067780B">
      <w:pPr>
        <w:pStyle w:val="SourceCode"/>
      </w:pPr>
      <w:r>
        <w:t xml:space="preserve">    service             dq default_service</w:t>
      </w:r>
    </w:p>
    <w:p w14:paraId="668A9A9F" w14:textId="77777777" w:rsidR="00F70855" w:rsidRDefault="0067780B">
      <w:pPr>
        <w:pStyle w:val="SourceCode"/>
      </w:pPr>
      <w:r>
        <w:t xml:space="preserve">    environment         dq default_environment</w:t>
      </w:r>
    </w:p>
    <w:p w14:paraId="6E5AA525" w14:textId="77777777" w:rsidR="00F70855" w:rsidRDefault="0067780B">
      <w:pPr>
        <w:pStyle w:val="SourceCode"/>
      </w:pPr>
      <w:r>
        <w:t xml:space="preserve">    port                dd 8080</w:t>
      </w:r>
    </w:p>
    <w:p w14:paraId="267E5F0D" w14:textId="77777777" w:rsidR="00F70855" w:rsidRDefault="0067780B">
      <w:pPr>
        <w:pStyle w:val="SourceCode"/>
      </w:pPr>
      <w:r>
        <w:t xml:space="preserve">    enabled             dd 1</w:t>
      </w:r>
    </w:p>
    <w:p w14:paraId="59112AB2" w14:textId="77777777" w:rsidR="00F70855" w:rsidRDefault="00F70855">
      <w:pPr>
        <w:pStyle w:val="SourceCode"/>
      </w:pPr>
    </w:p>
    <w:p w14:paraId="029FD89E" w14:textId="77777777" w:rsidR="00F70855" w:rsidRDefault="0067780B">
      <w:pPr>
        <w:pStyle w:val="SourceCode"/>
      </w:pPr>
      <w:r>
        <w:t>; Remember, .bss reserves memory that starts as zeros.</w:t>
      </w:r>
    </w:p>
    <w:p w14:paraId="4945D2BB" w14:textId="77777777" w:rsidR="00F70855" w:rsidRDefault="0067780B">
      <w:pPr>
        <w:pStyle w:val="SourceCode"/>
      </w:pPr>
      <w:r>
        <w:t>section .bss</w:t>
      </w:r>
    </w:p>
    <w:p w14:paraId="16B225A8" w14:textId="77777777" w:rsidR="00F70855" w:rsidRDefault="0067780B">
      <w:pPr>
        <w:pStyle w:val="SourceCode"/>
      </w:pPr>
      <w:r>
        <w:t xml:space="preserve">    contents            resb CONTENTS_SIZE</w:t>
      </w:r>
    </w:p>
    <w:p w14:paraId="4B5B60B8" w14:textId="77777777" w:rsidR="00F70855" w:rsidRDefault="00F70855">
      <w:pPr>
        <w:pStyle w:val="SourceCode"/>
      </w:pPr>
    </w:p>
    <w:p w14:paraId="0B9A3FA6" w14:textId="77777777" w:rsidR="00F70855" w:rsidRDefault="0067780B">
      <w:pPr>
        <w:pStyle w:val="SourceCode"/>
      </w:pPr>
      <w:r>
        <w:t>section .text</w:t>
      </w:r>
    </w:p>
    <w:p w14:paraId="37887DC0" w14:textId="77777777" w:rsidR="00F70855" w:rsidRDefault="00F70855">
      <w:pPr>
        <w:pStyle w:val="SourceCode"/>
      </w:pPr>
    </w:p>
    <w:p w14:paraId="0A4CFC4E" w14:textId="77777777" w:rsidR="00F70855" w:rsidRDefault="0067780B">
      <w:pPr>
        <w:pStyle w:val="SourceCode"/>
      </w:pPr>
      <w:r>
        <w:t>; Remember, the program starts at main; eax = 0 means success, 1 failure.</w:t>
      </w:r>
    </w:p>
    <w:p w14:paraId="4677EFBD" w14:textId="77777777" w:rsidR="00F70855" w:rsidRDefault="0067780B">
      <w:pPr>
        <w:pStyle w:val="SourceCode"/>
      </w:pPr>
      <w:r>
        <w:t>; rbx, r12, and r13 keep addresses across calls, so main pushes them</w:t>
      </w:r>
    </w:p>
    <w:p w14:paraId="0234F05E" w14:textId="77777777" w:rsidR="00F70855" w:rsidRDefault="0067780B">
      <w:pPr>
        <w:pStyle w:val="SourceCode"/>
      </w:pPr>
      <w:r>
        <w:t>; first; three pushes plus sub rsp, 32 keep the stack aligned.</w:t>
      </w:r>
    </w:p>
    <w:p w14:paraId="43F5FD4C" w14:textId="77777777" w:rsidR="00F70855" w:rsidRDefault="0067780B">
      <w:pPr>
        <w:pStyle w:val="SourceCode"/>
      </w:pPr>
      <w:r>
        <w:t>main:</w:t>
      </w:r>
    </w:p>
    <w:p w14:paraId="4F031A76" w14:textId="77777777" w:rsidR="00F70855" w:rsidRDefault="0067780B">
      <w:pPr>
        <w:pStyle w:val="SourceCode"/>
      </w:pPr>
      <w:r>
        <w:t xml:space="preserve">    push rbx</w:t>
      </w:r>
    </w:p>
    <w:p w14:paraId="451B0725" w14:textId="77777777" w:rsidR="00F70855" w:rsidRDefault="0067780B">
      <w:pPr>
        <w:pStyle w:val="SourceCode"/>
      </w:pPr>
      <w:r>
        <w:t xml:space="preserve">    push r12</w:t>
      </w:r>
    </w:p>
    <w:p w14:paraId="38EDEDF5" w14:textId="77777777" w:rsidR="00F70855" w:rsidRDefault="0067780B">
      <w:pPr>
        <w:pStyle w:val="SourceCode"/>
      </w:pPr>
      <w:r>
        <w:t xml:space="preserve">    push r13</w:t>
      </w:r>
    </w:p>
    <w:p w14:paraId="1ACEAFD7" w14:textId="77777777" w:rsidR="00F70855" w:rsidRDefault="0067780B">
      <w:pPr>
        <w:pStyle w:val="SourceCode"/>
      </w:pPr>
      <w:r>
        <w:t xml:space="preserve">    sub rsp, 32</w:t>
      </w:r>
    </w:p>
    <w:p w14:paraId="063C8ACC" w14:textId="77777777" w:rsidR="00F70855" w:rsidRDefault="00F70855">
      <w:pPr>
        <w:pStyle w:val="SourceCode"/>
      </w:pPr>
    </w:p>
    <w:p w14:paraId="5BA576B8" w14:textId="77777777" w:rsidR="00F70855" w:rsidRDefault="0067780B">
      <w:pPr>
        <w:pStyle w:val="SourceCode"/>
      </w:pPr>
      <w:r>
        <w:t xml:space="preserve">    ; Step 2: read the whole file into memory. Remember, fopen returns 0</w:t>
      </w:r>
    </w:p>
    <w:p w14:paraId="75C85D0A" w14:textId="77777777" w:rsidR="00F70855" w:rsidRDefault="0067780B">
      <w:pPr>
        <w:pStyle w:val="SourceCode"/>
      </w:pPr>
      <w:r>
        <w:t xml:space="preserve">    ; when it cannot open the file, fread returns the byte count in rax,</w:t>
      </w:r>
    </w:p>
    <w:p w14:paraId="22A62D90" w14:textId="77777777" w:rsidR="00F70855" w:rsidRDefault="0067780B">
      <w:pPr>
        <w:pStyle w:val="SourceCode"/>
      </w:pPr>
      <w:r>
        <w:t xml:space="preserve">    ; and a 0 after the bytes ends the text.</w:t>
      </w:r>
    </w:p>
    <w:p w14:paraId="5C2EBA90" w14:textId="77777777" w:rsidR="00F70855" w:rsidRDefault="0067780B">
      <w:pPr>
        <w:pStyle w:val="SourceCode"/>
      </w:pPr>
      <w:r>
        <w:t xml:space="preserve">    lea rcx, [path]</w:t>
      </w:r>
    </w:p>
    <w:p w14:paraId="07B80A92" w14:textId="77777777" w:rsidR="00F70855" w:rsidRDefault="0067780B">
      <w:pPr>
        <w:pStyle w:val="SourceCode"/>
      </w:pPr>
      <w:r>
        <w:t xml:space="preserve">    lea rdx, [read_mode]</w:t>
      </w:r>
    </w:p>
    <w:p w14:paraId="3A7A37DD" w14:textId="77777777" w:rsidR="00F70855" w:rsidRDefault="0067780B">
      <w:pPr>
        <w:pStyle w:val="SourceCode"/>
      </w:pPr>
      <w:r>
        <w:t xml:space="preserve">    call fopen</w:t>
      </w:r>
    </w:p>
    <w:p w14:paraId="7DBDF54B" w14:textId="77777777" w:rsidR="00F70855" w:rsidRDefault="0067780B">
      <w:pPr>
        <w:pStyle w:val="SourceCode"/>
      </w:pPr>
      <w:r>
        <w:t xml:space="preserve">    cmp rax, 0</w:t>
      </w:r>
    </w:p>
    <w:p w14:paraId="7B78408B" w14:textId="77777777" w:rsidR="00F70855" w:rsidRDefault="0067780B">
      <w:pPr>
        <w:pStyle w:val="SourceCode"/>
      </w:pPr>
      <w:r>
        <w:t xml:space="preserve">    je .cannot_read</w:t>
      </w:r>
    </w:p>
    <w:p w14:paraId="4F510FE7" w14:textId="77777777" w:rsidR="00F70855" w:rsidRDefault="0067780B">
      <w:pPr>
        <w:pStyle w:val="SourceCode"/>
      </w:pPr>
      <w:r>
        <w:t xml:space="preserve">    mov rbx, rax</w:t>
      </w:r>
    </w:p>
    <w:p w14:paraId="73DBF10C" w14:textId="77777777" w:rsidR="00F70855" w:rsidRDefault="0067780B">
      <w:pPr>
        <w:pStyle w:val="SourceCode"/>
      </w:pPr>
      <w:r>
        <w:t xml:space="preserve">    lea rcx, [contents]</w:t>
      </w:r>
    </w:p>
    <w:p w14:paraId="57BB5B49" w14:textId="77777777" w:rsidR="00F70855" w:rsidRDefault="0067780B">
      <w:pPr>
        <w:pStyle w:val="SourceCode"/>
      </w:pPr>
      <w:r>
        <w:t xml:space="preserve">    mov edx, 1</w:t>
      </w:r>
    </w:p>
    <w:p w14:paraId="49A9D829" w14:textId="77777777" w:rsidR="00F70855" w:rsidRDefault="0067780B">
      <w:pPr>
        <w:pStyle w:val="SourceCode"/>
      </w:pPr>
      <w:r>
        <w:t xml:space="preserve">    mov r8d, CONTENTS_SIZE - 1</w:t>
      </w:r>
    </w:p>
    <w:p w14:paraId="13D6722A" w14:textId="77777777" w:rsidR="00F70855" w:rsidRDefault="0067780B">
      <w:pPr>
        <w:pStyle w:val="SourceCode"/>
      </w:pPr>
      <w:r>
        <w:t xml:space="preserve">    mov r9, rbx</w:t>
      </w:r>
    </w:p>
    <w:p w14:paraId="24E683DC" w14:textId="77777777" w:rsidR="00F70855" w:rsidRDefault="0067780B">
      <w:pPr>
        <w:pStyle w:val="SourceCode"/>
      </w:pPr>
      <w:r>
        <w:t xml:space="preserve">    call fread</w:t>
      </w:r>
    </w:p>
    <w:p w14:paraId="3A5D5727" w14:textId="77777777" w:rsidR="00F70855" w:rsidRDefault="0067780B">
      <w:pPr>
        <w:pStyle w:val="SourceCode"/>
      </w:pPr>
      <w:r>
        <w:t xml:space="preserve">    lea rcx, [contents]</w:t>
      </w:r>
    </w:p>
    <w:p w14:paraId="29E550E8" w14:textId="77777777" w:rsidR="00F70855" w:rsidRDefault="0067780B">
      <w:pPr>
        <w:pStyle w:val="SourceCode"/>
      </w:pPr>
      <w:r>
        <w:t xml:space="preserve">    mov byte [rcx + rax], 0</w:t>
      </w:r>
    </w:p>
    <w:p w14:paraId="5D5D90AC" w14:textId="77777777" w:rsidR="00F70855" w:rsidRDefault="0067780B">
      <w:pPr>
        <w:pStyle w:val="SourceCode"/>
      </w:pPr>
      <w:r>
        <w:t xml:space="preserve">    mov rcx, rbx</w:t>
      </w:r>
    </w:p>
    <w:p w14:paraId="6983FFC2" w14:textId="77777777" w:rsidR="00F70855" w:rsidRDefault="0067780B">
      <w:pPr>
        <w:pStyle w:val="SourceCode"/>
      </w:pPr>
      <w:r>
        <w:t xml:space="preserve">    call fclose</w:t>
      </w:r>
    </w:p>
    <w:p w14:paraId="07F79730" w14:textId="77777777" w:rsidR="00F70855" w:rsidRDefault="00F70855">
      <w:pPr>
        <w:pStyle w:val="SourceCode"/>
      </w:pPr>
    </w:p>
    <w:p w14:paraId="406FBA85" w14:textId="77777777" w:rsidR="00F70855" w:rsidRDefault="0067780B">
      <w:pPr>
        <w:pStyle w:val="SourceCode"/>
      </w:pPr>
      <w:r>
        <w:t xml:space="preserve">    ; Step 3: parse the text. Remember, cJSON_Parse returns the object's</w:t>
      </w:r>
    </w:p>
    <w:p w14:paraId="19534EFE" w14:textId="77777777" w:rsidR="00F70855" w:rsidRDefault="0067780B">
      <w:pPr>
        <w:pStyle w:val="SourceCode"/>
      </w:pPr>
      <w:r>
        <w:t xml:space="preserve">    ; address, or 0 when the text is not valid JSON; rbx keeps it.</w:t>
      </w:r>
    </w:p>
    <w:p w14:paraId="2C0A3579" w14:textId="77777777" w:rsidR="00F70855" w:rsidRDefault="0067780B">
      <w:pPr>
        <w:pStyle w:val="SourceCode"/>
      </w:pPr>
      <w:r>
        <w:t xml:space="preserve">    lea rcx, [contents]</w:t>
      </w:r>
    </w:p>
    <w:p w14:paraId="1EB23C93" w14:textId="77777777" w:rsidR="00F70855" w:rsidRDefault="0067780B">
      <w:pPr>
        <w:pStyle w:val="SourceCode"/>
      </w:pPr>
      <w:r>
        <w:t xml:space="preserve">    call cJSON_Parse</w:t>
      </w:r>
    </w:p>
    <w:p w14:paraId="36CA902C" w14:textId="77777777" w:rsidR="00F70855" w:rsidRDefault="0067780B">
      <w:pPr>
        <w:pStyle w:val="SourceCode"/>
      </w:pPr>
      <w:r>
        <w:t xml:space="preserve">    cmp rax, 0</w:t>
      </w:r>
    </w:p>
    <w:p w14:paraId="1409A760" w14:textId="77777777" w:rsidR="00F70855" w:rsidRDefault="0067780B">
      <w:pPr>
        <w:pStyle w:val="SourceCode"/>
      </w:pPr>
      <w:r>
        <w:t xml:space="preserve">    je .not_valid</w:t>
      </w:r>
    </w:p>
    <w:p w14:paraId="5166DAFA" w14:textId="77777777" w:rsidR="00F70855" w:rsidRDefault="0067780B">
      <w:pPr>
        <w:pStyle w:val="SourceCode"/>
      </w:pPr>
      <w:r>
        <w:t xml:space="preserve">    mov rbx, rax</w:t>
      </w:r>
    </w:p>
    <w:p w14:paraId="71EB7F23" w14:textId="77777777" w:rsidR="00F70855" w:rsidRDefault="00F70855">
      <w:pPr>
        <w:pStyle w:val="SourceCode"/>
      </w:pPr>
    </w:p>
    <w:p w14:paraId="72794524" w14:textId="77777777" w:rsidR="00F70855" w:rsidRDefault="0067780B">
      <w:pPr>
        <w:pStyle w:val="SourceCode"/>
      </w:pPr>
      <w:r>
        <w:t xml:space="preserve">    ; Step 4: replace each default the file names. Remember,</w:t>
      </w:r>
    </w:p>
    <w:p w14:paraId="315E77C8" w14:textId="77777777" w:rsidR="00F70855" w:rsidRDefault="0067780B">
      <w:pPr>
        <w:pStyle w:val="SourceCode"/>
      </w:pPr>
      <w:r>
        <w:t xml:space="preserve">    ; cJSON_GetObjectItemCaseSensitive returns the value's record, or 0</w:t>
      </w:r>
    </w:p>
    <w:p w14:paraId="1025F752" w14:textId="77777777" w:rsidR="00F70855" w:rsidRDefault="0067780B">
      <w:pPr>
        <w:pStyle w:val="SourceCode"/>
      </w:pPr>
      <w:r>
        <w:t xml:space="preserve">    ; when the key is missing. For 0 the jump skips the replacement, so</w:t>
      </w:r>
    </w:p>
    <w:p w14:paraId="1B8DB917" w14:textId="77777777" w:rsidR="00F70855" w:rsidRDefault="0067780B">
      <w:pPr>
        <w:pStyle w:val="SourceCode"/>
      </w:pPr>
      <w:r>
        <w:t xml:space="preserve">    ; the setting keeps its default. For a text value the program keeps</w:t>
      </w:r>
    </w:p>
    <w:p w14:paraId="270278F4" w14:textId="77777777" w:rsidR="00F70855" w:rsidRDefault="0067780B">
      <w:pPr>
        <w:pStyle w:val="SourceCode"/>
      </w:pPr>
      <w:r>
        <w:t xml:space="preserve">    ; the address of cJSON's own copy of the text, which stays valid until</w:t>
      </w:r>
    </w:p>
    <w:p w14:paraId="24E6FB10" w14:textId="77777777" w:rsidR="00F70855" w:rsidRDefault="0067780B">
      <w:pPr>
        <w:pStyle w:val="SourceCode"/>
      </w:pPr>
      <w:r>
        <w:t xml:space="preserve">    ; cJSON_Delete in step 7. This Basic version trusts that each value</w:t>
      </w:r>
    </w:p>
    <w:p w14:paraId="4C3A6729" w14:textId="77777777" w:rsidR="00F70855" w:rsidRDefault="0067780B">
      <w:pPr>
        <w:pStyle w:val="SourceCode"/>
      </w:pPr>
      <w:r>
        <w:t xml:space="preserve">    ; has the right kind.</w:t>
      </w:r>
    </w:p>
    <w:p w14:paraId="77945B45" w14:textId="77777777" w:rsidR="00F70855" w:rsidRDefault="0067780B">
      <w:pPr>
        <w:pStyle w:val="SourceCode"/>
      </w:pPr>
      <w:r>
        <w:t xml:space="preserve">    mov rcx, rbx</w:t>
      </w:r>
    </w:p>
    <w:p w14:paraId="117E5BEF" w14:textId="77777777" w:rsidR="00F70855" w:rsidRDefault="0067780B">
      <w:pPr>
        <w:pStyle w:val="SourceCode"/>
      </w:pPr>
      <w:r>
        <w:t xml:space="preserve">    lea rdx, [service_key]</w:t>
      </w:r>
    </w:p>
    <w:p w14:paraId="379988A9" w14:textId="77777777" w:rsidR="00F70855" w:rsidRDefault="0067780B">
      <w:pPr>
        <w:pStyle w:val="SourceCode"/>
      </w:pPr>
      <w:r>
        <w:t xml:space="preserve">    call cJSON_GetObjectItemCaseSensitive</w:t>
      </w:r>
    </w:p>
    <w:p w14:paraId="181C9503" w14:textId="77777777" w:rsidR="00F70855" w:rsidRDefault="0067780B">
      <w:pPr>
        <w:pStyle w:val="SourceCode"/>
      </w:pPr>
      <w:r>
        <w:t xml:space="preserve">    cmp rax, 0</w:t>
      </w:r>
    </w:p>
    <w:p w14:paraId="1B8D50DC" w14:textId="77777777" w:rsidR="00F70855" w:rsidRDefault="0067780B">
      <w:pPr>
        <w:pStyle w:val="SourceCode"/>
      </w:pPr>
      <w:r>
        <w:t xml:space="preserve">    je .environment</w:t>
      </w:r>
    </w:p>
    <w:p w14:paraId="1763C750" w14:textId="77777777" w:rsidR="00F70855" w:rsidRDefault="0067780B">
      <w:pPr>
        <w:pStyle w:val="SourceCode"/>
      </w:pPr>
      <w:r>
        <w:t xml:space="preserve">    mov rax, [rax + VALUESTRING]</w:t>
      </w:r>
    </w:p>
    <w:p w14:paraId="69E21529" w14:textId="77777777" w:rsidR="00F70855" w:rsidRDefault="0067780B">
      <w:pPr>
        <w:pStyle w:val="SourceCode"/>
      </w:pPr>
      <w:r>
        <w:t xml:space="preserve">    mov [service], rax</w:t>
      </w:r>
    </w:p>
    <w:p w14:paraId="2152C294" w14:textId="77777777" w:rsidR="00F70855" w:rsidRDefault="0067780B">
      <w:pPr>
        <w:pStyle w:val="SourceCode"/>
      </w:pPr>
      <w:r>
        <w:t>.environment:</w:t>
      </w:r>
    </w:p>
    <w:p w14:paraId="7EFF64D4" w14:textId="77777777" w:rsidR="00F70855" w:rsidRDefault="0067780B">
      <w:pPr>
        <w:pStyle w:val="SourceCode"/>
      </w:pPr>
      <w:r>
        <w:t xml:space="preserve">    mov rcx, rbx</w:t>
      </w:r>
    </w:p>
    <w:p w14:paraId="26CC1AA5" w14:textId="77777777" w:rsidR="00F70855" w:rsidRDefault="0067780B">
      <w:pPr>
        <w:pStyle w:val="SourceCode"/>
      </w:pPr>
      <w:r>
        <w:t xml:space="preserve">    lea rdx, [environment_key]</w:t>
      </w:r>
    </w:p>
    <w:p w14:paraId="7F26E8B4" w14:textId="77777777" w:rsidR="00F70855" w:rsidRDefault="0067780B">
      <w:pPr>
        <w:pStyle w:val="SourceCode"/>
      </w:pPr>
      <w:r>
        <w:t xml:space="preserve">    call cJSON_GetObjectItemCaseSensitive</w:t>
      </w:r>
    </w:p>
    <w:p w14:paraId="12BA4D82" w14:textId="77777777" w:rsidR="00F70855" w:rsidRDefault="0067780B">
      <w:pPr>
        <w:pStyle w:val="SourceCode"/>
      </w:pPr>
      <w:r>
        <w:t xml:space="preserve">    cmp rax, 0</w:t>
      </w:r>
    </w:p>
    <w:p w14:paraId="103C417B" w14:textId="77777777" w:rsidR="00F70855" w:rsidRDefault="0067780B">
      <w:pPr>
        <w:pStyle w:val="SourceCode"/>
      </w:pPr>
      <w:r>
        <w:t xml:space="preserve">    je .port</w:t>
      </w:r>
    </w:p>
    <w:p w14:paraId="72A8C992" w14:textId="77777777" w:rsidR="00F70855" w:rsidRDefault="0067780B">
      <w:pPr>
        <w:pStyle w:val="SourceCode"/>
      </w:pPr>
      <w:r>
        <w:t xml:space="preserve">    mov rax, [rax + VALUESTRING]</w:t>
      </w:r>
    </w:p>
    <w:p w14:paraId="5049E797" w14:textId="77777777" w:rsidR="00F70855" w:rsidRDefault="0067780B">
      <w:pPr>
        <w:pStyle w:val="SourceCode"/>
      </w:pPr>
      <w:r>
        <w:t xml:space="preserve">    mov [environment], rax</w:t>
      </w:r>
    </w:p>
    <w:p w14:paraId="3E4667F1" w14:textId="77777777" w:rsidR="00F70855" w:rsidRDefault="0067780B">
      <w:pPr>
        <w:pStyle w:val="SourceCode"/>
      </w:pPr>
      <w:r>
        <w:t>.port:</w:t>
      </w:r>
    </w:p>
    <w:p w14:paraId="2E0E6B75" w14:textId="77777777" w:rsidR="00F70855" w:rsidRDefault="0067780B">
      <w:pPr>
        <w:pStyle w:val="SourceCode"/>
      </w:pPr>
      <w:r>
        <w:t xml:space="preserve">    mov rcx, rbx</w:t>
      </w:r>
    </w:p>
    <w:p w14:paraId="7A3D3859" w14:textId="77777777" w:rsidR="00F70855" w:rsidRDefault="0067780B">
      <w:pPr>
        <w:pStyle w:val="SourceCode"/>
      </w:pPr>
      <w:r>
        <w:t xml:space="preserve">    lea rdx, [port_key]</w:t>
      </w:r>
    </w:p>
    <w:p w14:paraId="19A7AE2A" w14:textId="77777777" w:rsidR="00F70855" w:rsidRDefault="0067780B">
      <w:pPr>
        <w:pStyle w:val="SourceCode"/>
      </w:pPr>
      <w:r>
        <w:t xml:space="preserve">    call cJSON_GetObjectItemCaseSensitive</w:t>
      </w:r>
    </w:p>
    <w:p w14:paraId="50D1303D" w14:textId="77777777" w:rsidR="00F70855" w:rsidRDefault="0067780B">
      <w:pPr>
        <w:pStyle w:val="SourceCode"/>
      </w:pPr>
      <w:r>
        <w:t xml:space="preserve">    cmp rax, 0</w:t>
      </w:r>
    </w:p>
    <w:p w14:paraId="043469BB" w14:textId="77777777" w:rsidR="00F70855" w:rsidRDefault="0067780B">
      <w:pPr>
        <w:pStyle w:val="SourceCode"/>
      </w:pPr>
      <w:r>
        <w:t xml:space="preserve">    je .enabled</w:t>
      </w:r>
    </w:p>
    <w:p w14:paraId="69C8EF0B" w14:textId="77777777" w:rsidR="00F70855" w:rsidRDefault="0067780B">
      <w:pPr>
        <w:pStyle w:val="SourceCode"/>
      </w:pPr>
      <w:r>
        <w:t xml:space="preserve">    mov eax, [rax + VALUEINT]</w:t>
      </w:r>
    </w:p>
    <w:p w14:paraId="5C87571B" w14:textId="77777777" w:rsidR="00F70855" w:rsidRDefault="0067780B">
      <w:pPr>
        <w:pStyle w:val="SourceCode"/>
      </w:pPr>
      <w:r>
        <w:t xml:space="preserve">    mov [port], eax</w:t>
      </w:r>
    </w:p>
    <w:p w14:paraId="4F25860B" w14:textId="77777777" w:rsidR="00F70855" w:rsidRDefault="0067780B">
      <w:pPr>
        <w:pStyle w:val="SourceCode"/>
      </w:pPr>
      <w:r>
        <w:t>.enabled:</w:t>
      </w:r>
    </w:p>
    <w:p w14:paraId="6D9428AA" w14:textId="77777777" w:rsidR="00F70855" w:rsidRDefault="0067780B">
      <w:pPr>
        <w:pStyle w:val="SourceCode"/>
      </w:pPr>
      <w:r>
        <w:t xml:space="preserve">    mov rcx, rbx</w:t>
      </w:r>
    </w:p>
    <w:p w14:paraId="67E8E556" w14:textId="77777777" w:rsidR="00F70855" w:rsidRDefault="0067780B">
      <w:pPr>
        <w:pStyle w:val="SourceCode"/>
      </w:pPr>
      <w:r>
        <w:t xml:space="preserve">    lea rdx, [enabled_key]</w:t>
      </w:r>
    </w:p>
    <w:p w14:paraId="6CB2FD84" w14:textId="77777777" w:rsidR="00F70855" w:rsidRDefault="0067780B">
      <w:pPr>
        <w:pStyle w:val="SourceCode"/>
      </w:pPr>
      <w:r>
        <w:t xml:space="preserve">    call cJSON_GetObjectItemCaseSensitive</w:t>
      </w:r>
    </w:p>
    <w:p w14:paraId="29B492A9" w14:textId="77777777" w:rsidR="00F70855" w:rsidRDefault="0067780B">
      <w:pPr>
        <w:pStyle w:val="SourceCode"/>
      </w:pPr>
      <w:r>
        <w:t xml:space="preserve">    cmp rax, 0</w:t>
      </w:r>
    </w:p>
    <w:p w14:paraId="0F6B31D8" w14:textId="77777777" w:rsidR="00F70855" w:rsidRDefault="0067780B">
      <w:pPr>
        <w:pStyle w:val="SourceCode"/>
      </w:pPr>
      <w:r>
        <w:t xml:space="preserve">    je .print</w:t>
      </w:r>
    </w:p>
    <w:p w14:paraId="1E63D3C8" w14:textId="77777777" w:rsidR="00F70855" w:rsidRDefault="0067780B">
      <w:pPr>
        <w:pStyle w:val="SourceCode"/>
      </w:pPr>
      <w:r>
        <w:t xml:space="preserve">    ; Remember, cJSON_IsTrue returns 1 in eax for true, else 0.</w:t>
      </w:r>
    </w:p>
    <w:p w14:paraId="76C06EDA" w14:textId="77777777" w:rsidR="00F70855" w:rsidRDefault="0067780B">
      <w:pPr>
        <w:pStyle w:val="SourceCode"/>
      </w:pPr>
      <w:r>
        <w:t xml:space="preserve">    mov rcx, rax</w:t>
      </w:r>
    </w:p>
    <w:p w14:paraId="4F69A12C" w14:textId="77777777" w:rsidR="00F70855" w:rsidRDefault="0067780B">
      <w:pPr>
        <w:pStyle w:val="SourceCode"/>
      </w:pPr>
      <w:r>
        <w:t xml:space="preserve">    call cJSON_IsTrue</w:t>
      </w:r>
    </w:p>
    <w:p w14:paraId="2258F81E" w14:textId="77777777" w:rsidR="00F70855" w:rsidRDefault="0067780B">
      <w:pPr>
        <w:pStyle w:val="SourceCode"/>
      </w:pPr>
      <w:r>
        <w:t xml:space="preserve">    mov [enabled], eax</w:t>
      </w:r>
    </w:p>
    <w:p w14:paraId="4A33564A" w14:textId="77777777" w:rsidR="00F70855" w:rsidRDefault="00F70855">
      <w:pPr>
        <w:pStyle w:val="SourceCode"/>
      </w:pPr>
    </w:p>
    <w:p w14:paraId="2E8221FC" w14:textId="77777777" w:rsidR="00F70855" w:rsidRDefault="0067780B">
      <w:pPr>
        <w:pStyle w:val="SourceCode"/>
      </w:pPr>
      <w:r>
        <w:t xml:space="preserve">    ; Step 5: print the settings. Remember, [label] reads the value</w:t>
      </w:r>
    </w:p>
    <w:p w14:paraId="515E96DD" w14:textId="77777777" w:rsidR="00F70855" w:rsidRDefault="0067780B">
      <w:pPr>
        <w:pStyle w:val="SourceCode"/>
      </w:pPr>
      <w:r>
        <w:t xml:space="preserve">    ; stored there: the text's address for service, the number for port.</w:t>
      </w:r>
    </w:p>
    <w:p w14:paraId="34CE7FB7" w14:textId="77777777" w:rsidR="00F70855" w:rsidRDefault="0067780B">
      <w:pPr>
        <w:pStyle w:val="SourceCode"/>
      </w:pPr>
      <w:r>
        <w:t>.print:</w:t>
      </w:r>
    </w:p>
    <w:p w14:paraId="71066ABE" w14:textId="77777777" w:rsidR="00F70855" w:rsidRDefault="0067780B">
      <w:pPr>
        <w:pStyle w:val="SourceCode"/>
      </w:pPr>
      <w:r>
        <w:t xml:space="preserve">    lea rcx, [service_line]</w:t>
      </w:r>
    </w:p>
    <w:p w14:paraId="1E39DE02" w14:textId="77777777" w:rsidR="00F70855" w:rsidRDefault="0067780B">
      <w:pPr>
        <w:pStyle w:val="SourceCode"/>
      </w:pPr>
      <w:r>
        <w:t xml:space="preserve">    mov rdx, [service]</w:t>
      </w:r>
    </w:p>
    <w:p w14:paraId="2D06A441" w14:textId="77777777" w:rsidR="00F70855" w:rsidRDefault="0067780B">
      <w:pPr>
        <w:pStyle w:val="SourceCode"/>
      </w:pPr>
      <w:r>
        <w:t xml:space="preserve">    call printf</w:t>
      </w:r>
    </w:p>
    <w:p w14:paraId="72D82DEC" w14:textId="77777777" w:rsidR="00F70855" w:rsidRDefault="0067780B">
      <w:pPr>
        <w:pStyle w:val="SourceCode"/>
      </w:pPr>
      <w:r>
        <w:t xml:space="preserve">    lea rcx, [environment_line]</w:t>
      </w:r>
    </w:p>
    <w:p w14:paraId="6A66AE8B" w14:textId="77777777" w:rsidR="00F70855" w:rsidRDefault="0067780B">
      <w:pPr>
        <w:pStyle w:val="SourceCode"/>
      </w:pPr>
      <w:r>
        <w:t xml:space="preserve">    mov rdx, [environment]</w:t>
      </w:r>
    </w:p>
    <w:p w14:paraId="0042F56C" w14:textId="77777777" w:rsidR="00F70855" w:rsidRDefault="0067780B">
      <w:pPr>
        <w:pStyle w:val="SourceCode"/>
      </w:pPr>
      <w:r>
        <w:t xml:space="preserve">    call printf</w:t>
      </w:r>
    </w:p>
    <w:p w14:paraId="23CDEB6E" w14:textId="77777777" w:rsidR="00F70855" w:rsidRDefault="0067780B">
      <w:pPr>
        <w:pStyle w:val="SourceCode"/>
      </w:pPr>
      <w:r>
        <w:t xml:space="preserve">    lea rcx, [port_line]</w:t>
      </w:r>
    </w:p>
    <w:p w14:paraId="2DCDA179" w14:textId="77777777" w:rsidR="00F70855" w:rsidRDefault="0067780B">
      <w:pPr>
        <w:pStyle w:val="SourceCode"/>
      </w:pPr>
      <w:r>
        <w:t xml:space="preserve">    mov edx, [port]</w:t>
      </w:r>
    </w:p>
    <w:p w14:paraId="44B85DE6" w14:textId="77777777" w:rsidR="00F70855" w:rsidRDefault="0067780B">
      <w:pPr>
        <w:pStyle w:val="SourceCode"/>
      </w:pPr>
      <w:r>
        <w:t xml:space="preserve">    call printf</w:t>
      </w:r>
    </w:p>
    <w:p w14:paraId="6FF70A35" w14:textId="77777777" w:rsidR="00F70855" w:rsidRDefault="0067780B">
      <w:pPr>
        <w:pStyle w:val="SourceCode"/>
      </w:pPr>
      <w:r>
        <w:t xml:space="preserve">    ; Remember, dword names a 4-byte value, and cmp, then jump.</w:t>
      </w:r>
    </w:p>
    <w:p w14:paraId="734F824B" w14:textId="77777777" w:rsidR="00F70855" w:rsidRDefault="0067780B">
      <w:pPr>
        <w:pStyle w:val="SourceCode"/>
      </w:pPr>
      <w:r>
        <w:t xml:space="preserve">    cmp dword [enabled], 0</w:t>
      </w:r>
    </w:p>
    <w:p w14:paraId="4C467EF1" w14:textId="77777777" w:rsidR="00F70855" w:rsidRDefault="0067780B">
      <w:pPr>
        <w:pStyle w:val="SourceCode"/>
      </w:pPr>
      <w:r>
        <w:t xml:space="preserve">    je .disabled</w:t>
      </w:r>
    </w:p>
    <w:p w14:paraId="4780BB97" w14:textId="77777777" w:rsidR="00F70855" w:rsidRDefault="0067780B">
      <w:pPr>
        <w:pStyle w:val="SourceCode"/>
      </w:pPr>
      <w:r>
        <w:t xml:space="preserve">    lea rcx, [enabled_true]</w:t>
      </w:r>
    </w:p>
    <w:p w14:paraId="30A97A1B" w14:textId="77777777" w:rsidR="00F70855" w:rsidRDefault="0067780B">
      <w:pPr>
        <w:pStyle w:val="SourceCode"/>
      </w:pPr>
      <w:r>
        <w:t xml:space="preserve">    call printf</w:t>
      </w:r>
    </w:p>
    <w:p w14:paraId="70BE2703" w14:textId="77777777" w:rsidR="00F70855" w:rsidRDefault="0067780B">
      <w:pPr>
        <w:pStyle w:val="SourceCode"/>
      </w:pPr>
      <w:r>
        <w:t xml:space="preserve">    jmp .change</w:t>
      </w:r>
    </w:p>
    <w:p w14:paraId="49EB89B0" w14:textId="77777777" w:rsidR="00F70855" w:rsidRDefault="0067780B">
      <w:pPr>
        <w:pStyle w:val="SourceCode"/>
      </w:pPr>
      <w:r>
        <w:t>.disabled:</w:t>
      </w:r>
    </w:p>
    <w:p w14:paraId="6C0DF87B" w14:textId="77777777" w:rsidR="00F70855" w:rsidRDefault="0067780B">
      <w:pPr>
        <w:pStyle w:val="SourceCode"/>
      </w:pPr>
      <w:r>
        <w:t xml:space="preserve">    lea rcx, [enabled_false]</w:t>
      </w:r>
    </w:p>
    <w:p w14:paraId="6F0274D3" w14:textId="77777777" w:rsidR="00F70855" w:rsidRDefault="0067780B">
      <w:pPr>
        <w:pStyle w:val="SourceCode"/>
      </w:pPr>
      <w:r>
        <w:t xml:space="preserve">    call printf</w:t>
      </w:r>
    </w:p>
    <w:p w14:paraId="4C48C374" w14:textId="77777777" w:rsidR="00F70855" w:rsidRDefault="00F70855">
      <w:pPr>
        <w:pStyle w:val="SourceCode"/>
      </w:pPr>
    </w:p>
    <w:p w14:paraId="1E7F1C46" w14:textId="77777777" w:rsidR="00F70855" w:rsidRDefault="0067780B">
      <w:pPr>
        <w:pStyle w:val="SourceCode"/>
      </w:pPr>
      <w:r>
        <w:t xml:space="preserve">    ; Step 6: change one setting in memory, as a settings screen would</w:t>
      </w:r>
    </w:p>
    <w:p w14:paraId="0D6C68D3" w14:textId="77777777" w:rsidR="00F70855" w:rsidRDefault="0067780B">
      <w:pPr>
        <w:pStyle w:val="SourceCode"/>
      </w:pPr>
      <w:r>
        <w:t xml:space="preserve">    ; when you switch the service off.</w:t>
      </w:r>
    </w:p>
    <w:p w14:paraId="12FE0D65" w14:textId="77777777" w:rsidR="00F70855" w:rsidRDefault="0067780B">
      <w:pPr>
        <w:pStyle w:val="SourceCode"/>
      </w:pPr>
      <w:r>
        <w:t>.change:</w:t>
      </w:r>
    </w:p>
    <w:p w14:paraId="37548BA5" w14:textId="77777777" w:rsidR="00F70855" w:rsidRDefault="0067780B">
      <w:pPr>
        <w:pStyle w:val="SourceCode"/>
      </w:pPr>
      <w:r>
        <w:t xml:space="preserve">    mov dword [enabled], 0</w:t>
      </w:r>
    </w:p>
    <w:p w14:paraId="417E1C5F" w14:textId="77777777" w:rsidR="00F70855" w:rsidRDefault="0067780B">
      <w:pPr>
        <w:pStyle w:val="SourceCode"/>
      </w:pPr>
      <w:r>
        <w:t xml:space="preserve">    lea rcx, [changed_line]</w:t>
      </w:r>
    </w:p>
    <w:p w14:paraId="1E1343C7" w14:textId="77777777" w:rsidR="00F70855" w:rsidRDefault="0067780B">
      <w:pPr>
        <w:pStyle w:val="SourceCode"/>
      </w:pPr>
      <w:r>
        <w:t xml:space="preserve">    call printf</w:t>
      </w:r>
    </w:p>
    <w:p w14:paraId="641BE5E8" w14:textId="77777777" w:rsidR="00F70855" w:rsidRDefault="00F70855">
      <w:pPr>
        <w:pStyle w:val="SourceCode"/>
      </w:pPr>
    </w:p>
    <w:p w14:paraId="1D4FF377" w14:textId="77777777" w:rsidR="00F70855" w:rsidRDefault="0067780B">
      <w:pPr>
        <w:pStyle w:val="SourceCode"/>
      </w:pPr>
      <w:r>
        <w:t xml:space="preserve">    ; Step 7: build a new object holding every setting, the defaults</w:t>
      </w:r>
    </w:p>
    <w:p w14:paraId="1F3BCB36" w14:textId="77777777" w:rsidR="00F70855" w:rsidRDefault="0067780B">
      <w:pPr>
        <w:pStyle w:val="SourceCode"/>
      </w:pPr>
      <w:r>
        <w:t xml:space="preserve">    ; included, in the file's order. Remember, cJSON_CreateObject makes an</w:t>
      </w:r>
    </w:p>
    <w:p w14:paraId="53EFAC2F" w14:textId="77777777" w:rsidR="00F70855" w:rsidRDefault="0067780B">
      <w:pPr>
        <w:pStyle w:val="SourceCode"/>
      </w:pPr>
      <w:r>
        <w:t xml:space="preserve">    ; empty object and each cJSON_Add function adds one key; cvtsi2sd</w:t>
      </w:r>
    </w:p>
    <w:p w14:paraId="2CAD718C" w14:textId="77777777" w:rsidR="00F70855" w:rsidRDefault="0067780B">
      <w:pPr>
        <w:pStyle w:val="SourceCode"/>
      </w:pPr>
      <w:r>
        <w:t xml:space="preserve">    ; turns the port into the double cJSON stores, passed in xmm2, the</w:t>
      </w:r>
    </w:p>
    <w:p w14:paraId="14E9E5F9" w14:textId="77777777" w:rsidR="00F70855" w:rsidRDefault="0067780B">
      <w:pPr>
        <w:pStyle w:val="SourceCode"/>
      </w:pPr>
      <w:r>
        <w:t xml:space="preserve">    ; third value's place. r12 keeps the new object. The parsed object is</w:t>
      </w:r>
    </w:p>
    <w:p w14:paraId="6C283A53" w14:textId="77777777" w:rsidR="00F70855" w:rsidRDefault="0067780B">
      <w:pPr>
        <w:pStyle w:val="SourceCode"/>
      </w:pPr>
      <w:r>
        <w:t xml:space="preserve">    ; given back only after the new one holds its own copies of the text.</w:t>
      </w:r>
    </w:p>
    <w:p w14:paraId="5E527D2F" w14:textId="77777777" w:rsidR="00F70855" w:rsidRDefault="0067780B">
      <w:pPr>
        <w:pStyle w:val="SourceCode"/>
      </w:pPr>
      <w:r>
        <w:t xml:space="preserve">    ; This Basic version trusts that each step works.</w:t>
      </w:r>
    </w:p>
    <w:p w14:paraId="1D9957CE" w14:textId="77777777" w:rsidR="00F70855" w:rsidRDefault="0067780B">
      <w:pPr>
        <w:pStyle w:val="SourceCode"/>
      </w:pPr>
      <w:r>
        <w:t xml:space="preserve">    call cJSON_CreateObject</w:t>
      </w:r>
    </w:p>
    <w:p w14:paraId="1ECA4A9C" w14:textId="77777777" w:rsidR="00F70855" w:rsidRDefault="0067780B">
      <w:pPr>
        <w:pStyle w:val="SourceCode"/>
      </w:pPr>
      <w:r>
        <w:t xml:space="preserve">    mov r12, rax</w:t>
      </w:r>
    </w:p>
    <w:p w14:paraId="519D152B" w14:textId="77777777" w:rsidR="00F70855" w:rsidRDefault="0067780B">
      <w:pPr>
        <w:pStyle w:val="SourceCode"/>
      </w:pPr>
      <w:r>
        <w:t xml:space="preserve">    mov rcx, r12</w:t>
      </w:r>
    </w:p>
    <w:p w14:paraId="1241EBF0" w14:textId="77777777" w:rsidR="00F70855" w:rsidRDefault="0067780B">
      <w:pPr>
        <w:pStyle w:val="SourceCode"/>
      </w:pPr>
      <w:r>
        <w:t xml:space="preserve">    lea rdx, [service_key]</w:t>
      </w:r>
    </w:p>
    <w:p w14:paraId="06051D73" w14:textId="77777777" w:rsidR="00F70855" w:rsidRDefault="0067780B">
      <w:pPr>
        <w:pStyle w:val="SourceCode"/>
      </w:pPr>
      <w:r>
        <w:t xml:space="preserve">    mov r8, [service]</w:t>
      </w:r>
    </w:p>
    <w:p w14:paraId="0D476E4B" w14:textId="77777777" w:rsidR="00F70855" w:rsidRDefault="0067780B">
      <w:pPr>
        <w:pStyle w:val="SourceCode"/>
      </w:pPr>
      <w:r>
        <w:t xml:space="preserve">    call cJSON_AddStringToObject</w:t>
      </w:r>
    </w:p>
    <w:p w14:paraId="085ED87D" w14:textId="77777777" w:rsidR="00F70855" w:rsidRDefault="0067780B">
      <w:pPr>
        <w:pStyle w:val="SourceCode"/>
      </w:pPr>
      <w:r>
        <w:t xml:space="preserve">    mov rcx, r12</w:t>
      </w:r>
    </w:p>
    <w:p w14:paraId="39A3F174" w14:textId="77777777" w:rsidR="00F70855" w:rsidRDefault="0067780B">
      <w:pPr>
        <w:pStyle w:val="SourceCode"/>
      </w:pPr>
      <w:r>
        <w:t xml:space="preserve">    lea rdx, [environment_key]</w:t>
      </w:r>
    </w:p>
    <w:p w14:paraId="6172B1E6" w14:textId="77777777" w:rsidR="00F70855" w:rsidRDefault="0067780B">
      <w:pPr>
        <w:pStyle w:val="SourceCode"/>
      </w:pPr>
      <w:r>
        <w:t xml:space="preserve">    mov r8, [environment]</w:t>
      </w:r>
    </w:p>
    <w:p w14:paraId="081FBEB1" w14:textId="77777777" w:rsidR="00F70855" w:rsidRDefault="0067780B">
      <w:pPr>
        <w:pStyle w:val="SourceCode"/>
      </w:pPr>
      <w:r>
        <w:t xml:space="preserve">    call cJSON_AddStringToObject</w:t>
      </w:r>
    </w:p>
    <w:p w14:paraId="44E342A0" w14:textId="77777777" w:rsidR="00F70855" w:rsidRDefault="0067780B">
      <w:pPr>
        <w:pStyle w:val="SourceCode"/>
      </w:pPr>
      <w:r>
        <w:t xml:space="preserve">    mov rcx, r12</w:t>
      </w:r>
    </w:p>
    <w:p w14:paraId="5D7FC20D" w14:textId="77777777" w:rsidR="00F70855" w:rsidRDefault="0067780B">
      <w:pPr>
        <w:pStyle w:val="SourceCode"/>
      </w:pPr>
      <w:r>
        <w:t xml:space="preserve">    lea rdx, [port_key]</w:t>
      </w:r>
    </w:p>
    <w:p w14:paraId="094442F8" w14:textId="77777777" w:rsidR="00F70855" w:rsidRDefault="0067780B">
      <w:pPr>
        <w:pStyle w:val="SourceCode"/>
      </w:pPr>
      <w:r>
        <w:t xml:space="preserve">    cvtsi2sd xmm2, dword [port]</w:t>
      </w:r>
    </w:p>
    <w:p w14:paraId="1AC9DA32" w14:textId="77777777" w:rsidR="00F70855" w:rsidRDefault="0067780B">
      <w:pPr>
        <w:pStyle w:val="SourceCode"/>
      </w:pPr>
      <w:r>
        <w:t xml:space="preserve">    call cJSON_AddNumberToObject</w:t>
      </w:r>
    </w:p>
    <w:p w14:paraId="4CC4692F" w14:textId="77777777" w:rsidR="00F70855" w:rsidRDefault="0067780B">
      <w:pPr>
        <w:pStyle w:val="SourceCode"/>
      </w:pPr>
      <w:r>
        <w:t xml:space="preserve">    mov rcx, r12</w:t>
      </w:r>
    </w:p>
    <w:p w14:paraId="260412AF" w14:textId="77777777" w:rsidR="00F70855" w:rsidRDefault="0067780B">
      <w:pPr>
        <w:pStyle w:val="SourceCode"/>
      </w:pPr>
      <w:r>
        <w:t xml:space="preserve">    lea rdx, [enabled_key]</w:t>
      </w:r>
    </w:p>
    <w:p w14:paraId="054D788D" w14:textId="77777777" w:rsidR="00F70855" w:rsidRDefault="0067780B">
      <w:pPr>
        <w:pStyle w:val="SourceCode"/>
      </w:pPr>
      <w:r>
        <w:t xml:space="preserve">    mov r8d, [enabled]</w:t>
      </w:r>
    </w:p>
    <w:p w14:paraId="08167CD0" w14:textId="77777777" w:rsidR="00F70855" w:rsidRDefault="0067780B">
      <w:pPr>
        <w:pStyle w:val="SourceCode"/>
      </w:pPr>
      <w:r>
        <w:t xml:space="preserve">    call cJSON_AddBoolToObject</w:t>
      </w:r>
    </w:p>
    <w:p w14:paraId="61BEE4E4" w14:textId="77777777" w:rsidR="00F70855" w:rsidRDefault="0067780B">
      <w:pPr>
        <w:pStyle w:val="SourceCode"/>
      </w:pPr>
      <w:r>
        <w:t xml:space="preserve">    mov rcx, rbx</w:t>
      </w:r>
    </w:p>
    <w:p w14:paraId="735FFAE8" w14:textId="77777777" w:rsidR="00F70855" w:rsidRDefault="0067780B">
      <w:pPr>
        <w:pStyle w:val="SourceCode"/>
      </w:pPr>
      <w:r>
        <w:t xml:space="preserve">    call cJSON_Delete</w:t>
      </w:r>
    </w:p>
    <w:p w14:paraId="44298EB1" w14:textId="77777777" w:rsidR="00F70855" w:rsidRDefault="00F70855">
      <w:pPr>
        <w:pStyle w:val="SourceCode"/>
      </w:pPr>
    </w:p>
    <w:p w14:paraId="0953F23F" w14:textId="77777777" w:rsidR="00F70855" w:rsidRDefault="0067780B">
      <w:pPr>
        <w:pStyle w:val="SourceCode"/>
      </w:pPr>
      <w:r>
        <w:t xml:space="preserve">    ; Step 8: serialize the new object as compact JSON text; r13 keeps it.</w:t>
      </w:r>
    </w:p>
    <w:p w14:paraId="74811B79" w14:textId="77777777" w:rsidR="00F70855" w:rsidRDefault="0067780B">
      <w:pPr>
        <w:pStyle w:val="SourceCode"/>
      </w:pPr>
      <w:r>
        <w:t xml:space="preserve">    mov rcx, r12</w:t>
      </w:r>
    </w:p>
    <w:p w14:paraId="1807E0D4" w14:textId="77777777" w:rsidR="00F70855" w:rsidRDefault="0067780B">
      <w:pPr>
        <w:pStyle w:val="SourceCode"/>
      </w:pPr>
      <w:r>
        <w:t xml:space="preserve">    call cJSON_PrintUnformatted</w:t>
      </w:r>
    </w:p>
    <w:p w14:paraId="0148DFD7" w14:textId="77777777" w:rsidR="00F70855" w:rsidRDefault="0067780B">
      <w:pPr>
        <w:pStyle w:val="SourceCode"/>
      </w:pPr>
      <w:r>
        <w:t xml:space="preserve">    mov r13, rax</w:t>
      </w:r>
    </w:p>
    <w:p w14:paraId="63BFDEC5" w14:textId="77777777" w:rsidR="00F70855" w:rsidRDefault="00F70855">
      <w:pPr>
        <w:pStyle w:val="SourceCode"/>
      </w:pPr>
    </w:p>
    <w:p w14:paraId="52D21717" w14:textId="77777777" w:rsidR="00F70855" w:rsidRDefault="0067780B">
      <w:pPr>
        <w:pStyle w:val="SourceCode"/>
      </w:pPr>
      <w:r>
        <w:t xml:space="preserve">    ; Step 9: save the text and one line ending back into service.json.</w:t>
      </w:r>
    </w:p>
    <w:p w14:paraId="60CCA565" w14:textId="77777777" w:rsidR="00F70855" w:rsidRDefault="0067780B">
      <w:pPr>
        <w:pStyle w:val="SourceCode"/>
      </w:pPr>
      <w:r>
        <w:t xml:space="preserve">    ; It was read and closed in step 2, so "wb" replaces its whole contents,</w:t>
      </w:r>
    </w:p>
    <w:p w14:paraId="25F1FDF1" w14:textId="77777777" w:rsidR="00F70855" w:rsidRDefault="0067780B">
      <w:pPr>
        <w:pStyle w:val="SourceCode"/>
      </w:pPr>
      <w:r>
        <w:t xml:space="preserve">    ; as in Lesson 3.5a. Remember, the b stops Windows writing 10 as 13 10.</w:t>
      </w:r>
    </w:p>
    <w:p w14:paraId="4FA7CFC1" w14:textId="77777777" w:rsidR="00F70855" w:rsidRDefault="0067780B">
      <w:pPr>
        <w:pStyle w:val="SourceCode"/>
      </w:pPr>
      <w:r>
        <w:t xml:space="preserve">    ; rbx is free again, so it keeps the handle.</w:t>
      </w:r>
    </w:p>
    <w:p w14:paraId="73DA0AB5" w14:textId="77777777" w:rsidR="00F70855" w:rsidRDefault="0067780B">
      <w:pPr>
        <w:pStyle w:val="SourceCode"/>
      </w:pPr>
      <w:r>
        <w:t xml:space="preserve">    lea rcx, [path]</w:t>
      </w:r>
    </w:p>
    <w:p w14:paraId="0ED9BBAA" w14:textId="77777777" w:rsidR="00F70855" w:rsidRDefault="0067780B">
      <w:pPr>
        <w:pStyle w:val="SourceCode"/>
      </w:pPr>
      <w:r>
        <w:t xml:space="preserve">    lea rdx, [write_mode]</w:t>
      </w:r>
    </w:p>
    <w:p w14:paraId="5201309D" w14:textId="77777777" w:rsidR="00F70855" w:rsidRDefault="0067780B">
      <w:pPr>
        <w:pStyle w:val="SourceCode"/>
      </w:pPr>
      <w:r>
        <w:t xml:space="preserve">    call fopen</w:t>
      </w:r>
    </w:p>
    <w:p w14:paraId="12B2D84C" w14:textId="77777777" w:rsidR="00F70855" w:rsidRDefault="0067780B">
      <w:pPr>
        <w:pStyle w:val="SourceCode"/>
      </w:pPr>
      <w:r>
        <w:t xml:space="preserve">    cmp rax, 0</w:t>
      </w:r>
    </w:p>
    <w:p w14:paraId="7220863E" w14:textId="77777777" w:rsidR="00F70855" w:rsidRDefault="0067780B">
      <w:pPr>
        <w:pStyle w:val="SourceCode"/>
      </w:pPr>
      <w:r>
        <w:t xml:space="preserve">    je .cannot_write</w:t>
      </w:r>
    </w:p>
    <w:p w14:paraId="64CADFEC" w14:textId="77777777" w:rsidR="00F70855" w:rsidRDefault="0067780B">
      <w:pPr>
        <w:pStyle w:val="SourceCode"/>
      </w:pPr>
      <w:r>
        <w:t xml:space="preserve">    mov rbx, rax</w:t>
      </w:r>
    </w:p>
    <w:p w14:paraId="55FD540C" w14:textId="77777777" w:rsidR="00F70855" w:rsidRDefault="0067780B">
      <w:pPr>
        <w:pStyle w:val="SourceCode"/>
      </w:pPr>
      <w:r>
        <w:t xml:space="preserve">    mov rcx, rbx</w:t>
      </w:r>
    </w:p>
    <w:p w14:paraId="728E3F1A" w14:textId="77777777" w:rsidR="00F70855" w:rsidRDefault="0067780B">
      <w:pPr>
        <w:pStyle w:val="SourceCode"/>
      </w:pPr>
      <w:r>
        <w:t xml:space="preserve">    lea rdx, [json_format]</w:t>
      </w:r>
    </w:p>
    <w:p w14:paraId="5617B41E" w14:textId="77777777" w:rsidR="00F70855" w:rsidRDefault="0067780B">
      <w:pPr>
        <w:pStyle w:val="SourceCode"/>
      </w:pPr>
      <w:r>
        <w:t xml:space="preserve">    mov r8, r13</w:t>
      </w:r>
    </w:p>
    <w:p w14:paraId="6665BD7C" w14:textId="77777777" w:rsidR="00F70855" w:rsidRDefault="0067780B">
      <w:pPr>
        <w:pStyle w:val="SourceCode"/>
      </w:pPr>
      <w:r>
        <w:t xml:space="preserve">    call fprintf</w:t>
      </w:r>
    </w:p>
    <w:p w14:paraId="68232F09" w14:textId="77777777" w:rsidR="00F70855" w:rsidRDefault="0067780B">
      <w:pPr>
        <w:pStyle w:val="SourceCode"/>
      </w:pPr>
      <w:r>
        <w:t xml:space="preserve">    mov rcx, rbx</w:t>
      </w:r>
    </w:p>
    <w:p w14:paraId="28D0692D" w14:textId="77777777" w:rsidR="00F70855" w:rsidRDefault="0067780B">
      <w:pPr>
        <w:pStyle w:val="SourceCode"/>
      </w:pPr>
      <w:r>
        <w:t xml:space="preserve">    call fclose</w:t>
      </w:r>
    </w:p>
    <w:p w14:paraId="5E5FB551" w14:textId="77777777" w:rsidR="00F70855" w:rsidRDefault="0067780B">
      <w:pPr>
        <w:pStyle w:val="SourceCode"/>
      </w:pPr>
      <w:r>
        <w:t xml:space="preserve">    lea rcx, [saved_line]</w:t>
      </w:r>
    </w:p>
    <w:p w14:paraId="18BBD9B1" w14:textId="77777777" w:rsidR="00F70855" w:rsidRDefault="0067780B">
      <w:pPr>
        <w:pStyle w:val="SourceCode"/>
      </w:pPr>
      <w:r>
        <w:t xml:space="preserve">    lea rdx, [path]</w:t>
      </w:r>
    </w:p>
    <w:p w14:paraId="799B190A" w14:textId="77777777" w:rsidR="00F70855" w:rsidRDefault="0067780B">
      <w:pPr>
        <w:pStyle w:val="SourceCode"/>
      </w:pPr>
      <w:r>
        <w:t xml:space="preserve">    call printf</w:t>
      </w:r>
    </w:p>
    <w:p w14:paraId="4E1C883F" w14:textId="77777777" w:rsidR="00F70855" w:rsidRDefault="00F70855">
      <w:pPr>
        <w:pStyle w:val="SourceCode"/>
      </w:pPr>
    </w:p>
    <w:p w14:paraId="37A3BD37" w14:textId="77777777" w:rsidR="00F70855" w:rsidRDefault="0067780B">
      <w:pPr>
        <w:pStyle w:val="SourceCode"/>
      </w:pPr>
      <w:r>
        <w:t xml:space="preserve">    ; Step 10: give back the text and the new object, exactly once.</w:t>
      </w:r>
    </w:p>
    <w:p w14:paraId="1F9EC924" w14:textId="77777777" w:rsidR="00F70855" w:rsidRDefault="0067780B">
      <w:pPr>
        <w:pStyle w:val="SourceCode"/>
      </w:pPr>
      <w:r>
        <w:t xml:space="preserve">    mov rcx, r13</w:t>
      </w:r>
    </w:p>
    <w:p w14:paraId="29971B9C" w14:textId="77777777" w:rsidR="00F70855" w:rsidRDefault="0067780B">
      <w:pPr>
        <w:pStyle w:val="SourceCode"/>
      </w:pPr>
      <w:r>
        <w:t xml:space="preserve">    call cJSON_free</w:t>
      </w:r>
    </w:p>
    <w:p w14:paraId="250AE59F" w14:textId="77777777" w:rsidR="00F70855" w:rsidRDefault="0067780B">
      <w:pPr>
        <w:pStyle w:val="SourceCode"/>
      </w:pPr>
      <w:r>
        <w:t xml:space="preserve">    mov rcx, r12</w:t>
      </w:r>
    </w:p>
    <w:p w14:paraId="2E17D636" w14:textId="77777777" w:rsidR="00F70855" w:rsidRDefault="0067780B">
      <w:pPr>
        <w:pStyle w:val="SourceCode"/>
      </w:pPr>
      <w:r>
        <w:t xml:space="preserve">    call cJSON_Delete</w:t>
      </w:r>
    </w:p>
    <w:p w14:paraId="63819A1A" w14:textId="77777777" w:rsidR="00F70855" w:rsidRDefault="0067780B">
      <w:pPr>
        <w:pStyle w:val="SourceCode"/>
      </w:pPr>
      <w:r>
        <w:t xml:space="preserve">    xor eax, eax</w:t>
      </w:r>
    </w:p>
    <w:p w14:paraId="7E01B208" w14:textId="77777777" w:rsidR="00F70855" w:rsidRDefault="0067780B">
      <w:pPr>
        <w:pStyle w:val="SourceCode"/>
      </w:pPr>
      <w:r>
        <w:t xml:space="preserve">    jmp .done</w:t>
      </w:r>
    </w:p>
    <w:p w14:paraId="2217CDE6" w14:textId="77777777" w:rsidR="00F70855" w:rsidRDefault="00F70855">
      <w:pPr>
        <w:pStyle w:val="SourceCode"/>
      </w:pPr>
    </w:p>
    <w:p w14:paraId="0642C71A" w14:textId="77777777" w:rsidR="00F70855" w:rsidRDefault="0067780B">
      <w:pPr>
        <w:pStyle w:val="SourceCode"/>
      </w:pPr>
      <w:r>
        <w:t>; Remember, fprintf with stderr writes the Error line: __acrt_iob_func(2)</w:t>
      </w:r>
    </w:p>
    <w:p w14:paraId="4ADCDC0E" w14:textId="77777777" w:rsidR="00F70855" w:rsidRDefault="0067780B">
      <w:pPr>
        <w:pStyle w:val="SourceCode"/>
      </w:pPr>
      <w:r>
        <w:t>; finds the error stream, and eax = 1 from main reports the failure.</w:t>
      </w:r>
    </w:p>
    <w:p w14:paraId="15F2D3FD" w14:textId="77777777" w:rsidR="00F70855" w:rsidRDefault="0067780B">
      <w:pPr>
        <w:pStyle w:val="SourceCode"/>
      </w:pPr>
      <w:r>
        <w:t>.cannot_read:</w:t>
      </w:r>
    </w:p>
    <w:p w14:paraId="1FBB4EA7" w14:textId="77777777" w:rsidR="00F70855" w:rsidRDefault="0067780B">
      <w:pPr>
        <w:pStyle w:val="SourceCode"/>
      </w:pPr>
      <w:r>
        <w:t xml:space="preserve">    mov ecx, 2</w:t>
      </w:r>
    </w:p>
    <w:p w14:paraId="6FC529EB" w14:textId="77777777" w:rsidR="00F70855" w:rsidRDefault="0067780B">
      <w:pPr>
        <w:pStyle w:val="SourceCode"/>
      </w:pPr>
      <w:r>
        <w:t xml:space="preserve">    call __acrt_iob_func</w:t>
      </w:r>
    </w:p>
    <w:p w14:paraId="79E6009F" w14:textId="77777777" w:rsidR="00F70855" w:rsidRDefault="0067780B">
      <w:pPr>
        <w:pStyle w:val="SourceCode"/>
      </w:pPr>
      <w:r>
        <w:t xml:space="preserve">    mov rcx, rax</w:t>
      </w:r>
    </w:p>
    <w:p w14:paraId="07B2D577" w14:textId="77777777" w:rsidR="00F70855" w:rsidRDefault="0067780B">
      <w:pPr>
        <w:pStyle w:val="SourceCode"/>
      </w:pPr>
      <w:r>
        <w:t xml:space="preserve">    lea rdx, [read_error]</w:t>
      </w:r>
    </w:p>
    <w:p w14:paraId="72B3F9E3" w14:textId="77777777" w:rsidR="00F70855" w:rsidRDefault="0067780B">
      <w:pPr>
        <w:pStyle w:val="SourceCode"/>
      </w:pPr>
      <w:r>
        <w:t xml:space="preserve">    lea r8, [path]</w:t>
      </w:r>
    </w:p>
    <w:p w14:paraId="7D867A7D" w14:textId="77777777" w:rsidR="00F70855" w:rsidRDefault="0067780B">
      <w:pPr>
        <w:pStyle w:val="SourceCode"/>
      </w:pPr>
      <w:r>
        <w:t xml:space="preserve">    call fprintf</w:t>
      </w:r>
    </w:p>
    <w:p w14:paraId="2B160586" w14:textId="77777777" w:rsidR="00F70855" w:rsidRDefault="0067780B">
      <w:pPr>
        <w:pStyle w:val="SourceCode"/>
      </w:pPr>
      <w:r>
        <w:t xml:space="preserve">    mov eax, 1</w:t>
      </w:r>
    </w:p>
    <w:p w14:paraId="06DE9FC1" w14:textId="77777777" w:rsidR="00F70855" w:rsidRDefault="0067780B">
      <w:pPr>
        <w:pStyle w:val="SourceCode"/>
      </w:pPr>
      <w:r>
        <w:t xml:space="preserve">    jmp .done</w:t>
      </w:r>
    </w:p>
    <w:p w14:paraId="25A359D3" w14:textId="77777777" w:rsidR="00F70855" w:rsidRDefault="0067780B">
      <w:pPr>
        <w:pStyle w:val="SourceCode"/>
      </w:pPr>
      <w:r>
        <w:t>.not_valid:</w:t>
      </w:r>
    </w:p>
    <w:p w14:paraId="06B9BBAA" w14:textId="77777777" w:rsidR="00F70855" w:rsidRDefault="0067780B">
      <w:pPr>
        <w:pStyle w:val="SourceCode"/>
      </w:pPr>
      <w:r>
        <w:t xml:space="preserve">    mov ecx, 2</w:t>
      </w:r>
    </w:p>
    <w:p w14:paraId="1E610B3A" w14:textId="77777777" w:rsidR="00F70855" w:rsidRDefault="0067780B">
      <w:pPr>
        <w:pStyle w:val="SourceCode"/>
      </w:pPr>
      <w:r>
        <w:t xml:space="preserve">    call __acrt_iob_func</w:t>
      </w:r>
    </w:p>
    <w:p w14:paraId="0BF878D4" w14:textId="77777777" w:rsidR="00F70855" w:rsidRDefault="0067780B">
      <w:pPr>
        <w:pStyle w:val="SourceCode"/>
      </w:pPr>
      <w:r>
        <w:t xml:space="preserve">    mov rcx, rax</w:t>
      </w:r>
    </w:p>
    <w:p w14:paraId="56401ECD" w14:textId="77777777" w:rsidR="00F70855" w:rsidRDefault="0067780B">
      <w:pPr>
        <w:pStyle w:val="SourceCode"/>
      </w:pPr>
      <w:r>
        <w:t xml:space="preserve">    lea rdx, [json_error]</w:t>
      </w:r>
    </w:p>
    <w:p w14:paraId="74EA8ABE" w14:textId="77777777" w:rsidR="00F70855" w:rsidRDefault="0067780B">
      <w:pPr>
        <w:pStyle w:val="SourceCode"/>
      </w:pPr>
      <w:r>
        <w:t xml:space="preserve">    lea r8, [path]</w:t>
      </w:r>
    </w:p>
    <w:p w14:paraId="64D986EB" w14:textId="77777777" w:rsidR="00F70855" w:rsidRDefault="0067780B">
      <w:pPr>
        <w:pStyle w:val="SourceCode"/>
      </w:pPr>
      <w:r>
        <w:t xml:space="preserve">    call fprintf</w:t>
      </w:r>
    </w:p>
    <w:p w14:paraId="0819D4CB" w14:textId="77777777" w:rsidR="00F70855" w:rsidRDefault="0067780B">
      <w:pPr>
        <w:pStyle w:val="SourceCode"/>
      </w:pPr>
      <w:r>
        <w:t xml:space="preserve">    mov eax, 1</w:t>
      </w:r>
    </w:p>
    <w:p w14:paraId="6205270B" w14:textId="77777777" w:rsidR="00F70855" w:rsidRDefault="0067780B">
      <w:pPr>
        <w:pStyle w:val="SourceCode"/>
      </w:pPr>
      <w:r>
        <w:t xml:space="preserve">    jmp .done</w:t>
      </w:r>
    </w:p>
    <w:p w14:paraId="7AB7ACC8" w14:textId="77777777" w:rsidR="00F70855" w:rsidRDefault="0067780B">
      <w:pPr>
        <w:pStyle w:val="SourceCode"/>
      </w:pPr>
      <w:r>
        <w:t>.cannot_write:</w:t>
      </w:r>
    </w:p>
    <w:p w14:paraId="736C620C" w14:textId="77777777" w:rsidR="00F70855" w:rsidRDefault="0067780B">
      <w:pPr>
        <w:pStyle w:val="SourceCode"/>
      </w:pPr>
      <w:r>
        <w:t xml:space="preserve">    mov ecx, 2</w:t>
      </w:r>
    </w:p>
    <w:p w14:paraId="1FFA6E0F" w14:textId="77777777" w:rsidR="00F70855" w:rsidRDefault="0067780B">
      <w:pPr>
        <w:pStyle w:val="SourceCode"/>
      </w:pPr>
      <w:r>
        <w:t xml:space="preserve">    call __acrt_iob_func</w:t>
      </w:r>
    </w:p>
    <w:p w14:paraId="655CE720" w14:textId="77777777" w:rsidR="00F70855" w:rsidRDefault="0067780B">
      <w:pPr>
        <w:pStyle w:val="SourceCode"/>
      </w:pPr>
      <w:r>
        <w:t xml:space="preserve">    mov rcx, rax</w:t>
      </w:r>
    </w:p>
    <w:p w14:paraId="381BA0E0" w14:textId="77777777" w:rsidR="00F70855" w:rsidRDefault="0067780B">
      <w:pPr>
        <w:pStyle w:val="SourceCode"/>
      </w:pPr>
      <w:r>
        <w:t xml:space="preserve">    lea rdx, [write_error]</w:t>
      </w:r>
    </w:p>
    <w:p w14:paraId="16F77A95" w14:textId="77777777" w:rsidR="00F70855" w:rsidRDefault="0067780B">
      <w:pPr>
        <w:pStyle w:val="SourceCode"/>
      </w:pPr>
      <w:r>
        <w:t xml:space="preserve">    lea r8, [path]</w:t>
      </w:r>
    </w:p>
    <w:p w14:paraId="2F266B5D" w14:textId="77777777" w:rsidR="00F70855" w:rsidRDefault="0067780B">
      <w:pPr>
        <w:pStyle w:val="SourceCode"/>
      </w:pPr>
      <w:r>
        <w:t xml:space="preserve">    call fprintf</w:t>
      </w:r>
    </w:p>
    <w:p w14:paraId="6FF1A254" w14:textId="77777777" w:rsidR="00F70855" w:rsidRDefault="0067780B">
      <w:pPr>
        <w:pStyle w:val="SourceCode"/>
      </w:pPr>
      <w:r>
        <w:t xml:space="preserve">    mov eax, 1</w:t>
      </w:r>
    </w:p>
    <w:p w14:paraId="23ED5EAA" w14:textId="77777777" w:rsidR="00F70855" w:rsidRDefault="0067780B">
      <w:pPr>
        <w:pStyle w:val="SourceCode"/>
      </w:pPr>
      <w:r>
        <w:t>.done:</w:t>
      </w:r>
    </w:p>
    <w:p w14:paraId="645553D5" w14:textId="77777777" w:rsidR="00F70855" w:rsidRDefault="0067780B">
      <w:pPr>
        <w:pStyle w:val="SourceCode"/>
      </w:pPr>
      <w:r>
        <w:t xml:space="preserve">    add rsp, 32</w:t>
      </w:r>
    </w:p>
    <w:p w14:paraId="387DF56F" w14:textId="77777777" w:rsidR="00F70855" w:rsidRDefault="0067780B">
      <w:pPr>
        <w:pStyle w:val="SourceCode"/>
      </w:pPr>
      <w:r>
        <w:t xml:space="preserve">    pop r13</w:t>
      </w:r>
    </w:p>
    <w:p w14:paraId="533D821C" w14:textId="77777777" w:rsidR="00F70855" w:rsidRDefault="0067780B">
      <w:pPr>
        <w:pStyle w:val="SourceCode"/>
        <w:keepNext/>
      </w:pPr>
      <w:r>
        <w:t xml:space="preserve">    pop r12</w:t>
      </w:r>
    </w:p>
    <w:p w14:paraId="79B53D64" w14:textId="77777777" w:rsidR="00F70855" w:rsidRDefault="0067780B">
      <w:pPr>
        <w:pStyle w:val="SourceCode"/>
        <w:keepNext/>
      </w:pPr>
      <w:r>
        <w:t xml:space="preserve">    pop rbx</w:t>
      </w:r>
    </w:p>
    <w:p w14:paraId="390121A3" w14:textId="77777777" w:rsidR="00F70855" w:rsidRDefault="0067780B">
      <w:pPr>
        <w:pStyle w:val="SourceCode"/>
      </w:pPr>
      <w:r>
        <w:t xml:space="preserve">    ret</w:t>
      </w:r>
    </w:p>
    <w:p w14:paraId="7B742AE0" w14:textId="77777777" w:rsidR="00F70855" w:rsidRDefault="00F70855">
      <w:pPr>
        <w:keepNext/>
      </w:pPr>
    </w:p>
    <w:p w14:paraId="329DCA36" w14:textId="77777777" w:rsidR="00F70855" w:rsidRDefault="0067780B">
      <w:pPr>
        <w:pStyle w:val="Heading3"/>
      </w:pPr>
      <w:r>
        <w:t>Windows PowerShell Basic Build and Run</w:t>
      </w:r>
    </w:p>
    <w:p w14:paraId="6A6356C0" w14:textId="77777777" w:rsidR="00F70855" w:rsidRDefault="0067780B">
      <w:pPr>
        <w:keepNext/>
      </w:pPr>
      <w:r>
        <w:t>Put the starting settings back into .\assembly\service.json, build, run the program once from the lesson-3.17-extended folder, and show the saved file.</w:t>
      </w:r>
    </w:p>
    <w:p w14:paraId="0003FB7D" w14:textId="77777777" w:rsidR="00F70855" w:rsidRDefault="00F70855">
      <w:pPr>
        <w:keepNext/>
      </w:pPr>
    </w:p>
    <w:p w14:paraId="33D3A7ED" w14:textId="77777777" w:rsidR="00F70855" w:rsidRDefault="0067780B">
      <w:pPr>
        <w:pStyle w:val="CommandBlock"/>
        <w:keepNext/>
      </w:pPr>
      <w:r>
        <w:t>Copy-Item service-start.json .\assembly\service.json</w:t>
      </w:r>
    </w:p>
    <w:p w14:paraId="59DE0DCF" w14:textId="77777777" w:rsidR="00F70855" w:rsidRDefault="0067780B">
      <w:pPr>
        <w:pStyle w:val="CommandBlock"/>
        <w:keepNext/>
      </w:pPr>
      <w:r>
        <w:t>nasm -f win64 .\assembly\windows\basic_config_file.asm `</w:t>
      </w:r>
    </w:p>
    <w:p w14:paraId="36C49647" w14:textId="77777777" w:rsidR="00F70855" w:rsidRDefault="0067780B">
      <w:pPr>
        <w:pStyle w:val="CommandBlock"/>
        <w:keepNext/>
      </w:pPr>
      <w:r>
        <w:t xml:space="preserve">    -o .\assembly\windows\basic_config_file.obj</w:t>
      </w:r>
    </w:p>
    <w:p w14:paraId="2EC5FC4F" w14:textId="77777777" w:rsidR="00F70855" w:rsidRDefault="0067780B">
      <w:pPr>
        <w:pStyle w:val="CommandBlock"/>
        <w:keepNext/>
      </w:pPr>
      <w:r>
        <w:t>gcc .\assembly\windows\basic_config_file.obj .\assembly\cJSON.c `</w:t>
      </w:r>
    </w:p>
    <w:p w14:paraId="7C6D265B" w14:textId="77777777" w:rsidR="00F70855" w:rsidRDefault="0067780B">
      <w:pPr>
        <w:pStyle w:val="CommandBlock"/>
        <w:keepNext/>
      </w:pPr>
      <w:r>
        <w:t xml:space="preserve">    -o .\assembly\windows\basic_config_file.exe</w:t>
      </w:r>
    </w:p>
    <w:p w14:paraId="02657217" w14:textId="77777777" w:rsidR="00F70855" w:rsidRDefault="0067780B">
      <w:pPr>
        <w:pStyle w:val="CommandBlock"/>
        <w:keepNext/>
      </w:pPr>
      <w:r>
        <w:t>.\assembly\windows\basic_config_file.exe</w:t>
      </w:r>
    </w:p>
    <w:p w14:paraId="08D687BE" w14:textId="77777777" w:rsidR="00F70855" w:rsidRDefault="0067780B">
      <w:pPr>
        <w:pStyle w:val="CommandBlock"/>
      </w:pPr>
      <w:r>
        <w:t>Get-Content .\assembly\service.json</w:t>
      </w:r>
    </w:p>
    <w:p w14:paraId="29223E06" w14:textId="77777777" w:rsidR="00F70855" w:rsidRDefault="00F70855">
      <w:pPr>
        <w:keepNext/>
      </w:pPr>
    </w:p>
    <w:p w14:paraId="21B226EB" w14:textId="77777777" w:rsidR="00F70855" w:rsidRDefault="0067780B">
      <w:pPr>
        <w:pStyle w:val="Heading3"/>
      </w:pPr>
      <w:r>
        <w:t>assembly/linux/basic_config_file.asm</w:t>
      </w:r>
    </w:p>
    <w:p w14:paraId="4A8BB92F" w14:textId="77777777" w:rsidR="00F70855" w:rsidRDefault="0067780B">
      <w:pPr>
        <w:pStyle w:val="SourceCode"/>
        <w:keepNext/>
      </w:pPr>
      <w:r>
        <w:t>; Assembly for 64-bit Linux, written for NASM.</w:t>
      </w:r>
    </w:p>
    <w:p w14:paraId="6D4C1DEB" w14:textId="77777777" w:rsidR="00F70855" w:rsidRDefault="0067780B">
      <w:pPr>
        <w:pStyle w:val="SourceCode"/>
        <w:keepNext/>
      </w:pPr>
      <w:r>
        <w:t>; Remember, Assembly calls cJSON, the C version's JSON library, compiled</w:t>
      </w:r>
    </w:p>
    <w:p w14:paraId="1C24C0CD" w14:textId="77777777" w:rsidR="00F70855" w:rsidRDefault="0067780B">
      <w:pPr>
        <w:pStyle w:val="SourceCode"/>
      </w:pPr>
      <w:r>
        <w:t>; together with this program from the assembly folder, and extern names</w:t>
      </w:r>
    </w:p>
    <w:p w14:paraId="490538D6" w14:textId="77777777" w:rsidR="00F70855" w:rsidRDefault="0067780B">
      <w:pPr>
        <w:pStyle w:val="SourceCode"/>
      </w:pPr>
      <w:r>
        <w:t>; a function defined outside this file.</w:t>
      </w:r>
    </w:p>
    <w:p w14:paraId="686244B4" w14:textId="77777777" w:rsidR="00F70855" w:rsidRDefault="0067780B">
      <w:pPr>
        <w:pStyle w:val="SourceCode"/>
      </w:pPr>
      <w:r>
        <w:t>default rel</w:t>
      </w:r>
    </w:p>
    <w:p w14:paraId="1CF29ADD" w14:textId="77777777" w:rsidR="00F70855" w:rsidRDefault="0067780B">
      <w:pPr>
        <w:pStyle w:val="SourceCode"/>
      </w:pPr>
      <w:r>
        <w:t>global main</w:t>
      </w:r>
    </w:p>
    <w:p w14:paraId="222BD239" w14:textId="77777777" w:rsidR="00F70855" w:rsidRDefault="0067780B">
      <w:pPr>
        <w:pStyle w:val="SourceCode"/>
      </w:pPr>
      <w:r>
        <w:t>extern printf</w:t>
      </w:r>
    </w:p>
    <w:p w14:paraId="062CA88E" w14:textId="77777777" w:rsidR="00F70855" w:rsidRDefault="0067780B">
      <w:pPr>
        <w:pStyle w:val="SourceCode"/>
      </w:pPr>
      <w:r>
        <w:t>extern fprintf</w:t>
      </w:r>
    </w:p>
    <w:p w14:paraId="7A4B0CE0" w14:textId="77777777" w:rsidR="00F70855" w:rsidRDefault="0067780B">
      <w:pPr>
        <w:pStyle w:val="SourceCode"/>
      </w:pPr>
      <w:r>
        <w:t>extern stderr</w:t>
      </w:r>
    </w:p>
    <w:p w14:paraId="2C39DD8B" w14:textId="77777777" w:rsidR="00F70855" w:rsidRDefault="0067780B">
      <w:pPr>
        <w:pStyle w:val="SourceCode"/>
      </w:pPr>
      <w:r>
        <w:t>extern fopen</w:t>
      </w:r>
    </w:p>
    <w:p w14:paraId="42F4F430" w14:textId="77777777" w:rsidR="00F70855" w:rsidRDefault="0067780B">
      <w:pPr>
        <w:pStyle w:val="SourceCode"/>
      </w:pPr>
      <w:r>
        <w:t>extern fread</w:t>
      </w:r>
    </w:p>
    <w:p w14:paraId="4A48B558" w14:textId="77777777" w:rsidR="00F70855" w:rsidRDefault="0067780B">
      <w:pPr>
        <w:pStyle w:val="SourceCode"/>
      </w:pPr>
      <w:r>
        <w:t>extern fclose</w:t>
      </w:r>
    </w:p>
    <w:p w14:paraId="6261DDFD" w14:textId="77777777" w:rsidR="00F70855" w:rsidRDefault="0067780B">
      <w:pPr>
        <w:pStyle w:val="SourceCode"/>
      </w:pPr>
      <w:r>
        <w:t>extern cJSON_Parse</w:t>
      </w:r>
    </w:p>
    <w:p w14:paraId="5F8E17C3" w14:textId="77777777" w:rsidR="00F70855" w:rsidRDefault="0067780B">
      <w:pPr>
        <w:pStyle w:val="SourceCode"/>
      </w:pPr>
      <w:r>
        <w:t>extern cJSON_GetObjectItemCaseSensitive</w:t>
      </w:r>
    </w:p>
    <w:p w14:paraId="69328069" w14:textId="77777777" w:rsidR="00F70855" w:rsidRDefault="0067780B">
      <w:pPr>
        <w:pStyle w:val="SourceCode"/>
      </w:pPr>
      <w:r>
        <w:t>extern cJSON_IsTrue</w:t>
      </w:r>
    </w:p>
    <w:p w14:paraId="51751D8D" w14:textId="77777777" w:rsidR="00F70855" w:rsidRDefault="0067780B">
      <w:pPr>
        <w:pStyle w:val="SourceCode"/>
      </w:pPr>
      <w:r>
        <w:t>extern cJSON_Delete</w:t>
      </w:r>
    </w:p>
    <w:p w14:paraId="14FB8929" w14:textId="77777777" w:rsidR="00F70855" w:rsidRDefault="0067780B">
      <w:pPr>
        <w:pStyle w:val="SourceCode"/>
      </w:pPr>
      <w:r>
        <w:t>extern cJSON_CreateObject</w:t>
      </w:r>
    </w:p>
    <w:p w14:paraId="10C9A2B2" w14:textId="77777777" w:rsidR="00F70855" w:rsidRDefault="0067780B">
      <w:pPr>
        <w:pStyle w:val="SourceCode"/>
      </w:pPr>
      <w:r>
        <w:t>extern cJSON_AddStringToObject</w:t>
      </w:r>
    </w:p>
    <w:p w14:paraId="22732E01" w14:textId="77777777" w:rsidR="00F70855" w:rsidRDefault="0067780B">
      <w:pPr>
        <w:pStyle w:val="SourceCode"/>
      </w:pPr>
      <w:r>
        <w:t>extern cJSON_AddNumberToObject</w:t>
      </w:r>
    </w:p>
    <w:p w14:paraId="37B89DB4" w14:textId="77777777" w:rsidR="00F70855" w:rsidRDefault="0067780B">
      <w:pPr>
        <w:pStyle w:val="SourceCode"/>
      </w:pPr>
      <w:r>
        <w:t>extern cJSON_AddBoolToObject</w:t>
      </w:r>
    </w:p>
    <w:p w14:paraId="4086C4DA" w14:textId="77777777" w:rsidR="00F70855" w:rsidRDefault="0067780B">
      <w:pPr>
        <w:pStyle w:val="SourceCode"/>
      </w:pPr>
      <w:r>
        <w:t>extern cJSON_PrintUnformatted</w:t>
      </w:r>
    </w:p>
    <w:p w14:paraId="0D3ABD75" w14:textId="77777777" w:rsidR="00F70855" w:rsidRDefault="0067780B">
      <w:pPr>
        <w:pStyle w:val="SourceCode"/>
      </w:pPr>
      <w:r>
        <w:t>extern cJSON_free</w:t>
      </w:r>
    </w:p>
    <w:p w14:paraId="2182F850" w14:textId="77777777" w:rsidR="00F70855" w:rsidRDefault="00F70855">
      <w:pPr>
        <w:pStyle w:val="SourceCode"/>
      </w:pPr>
    </w:p>
    <w:p w14:paraId="387CE17D" w14:textId="77777777" w:rsidR="00F70855" w:rsidRDefault="0067780B">
      <w:pPr>
        <w:pStyle w:val="SourceCode"/>
      </w:pPr>
      <w:r>
        <w:t>; Remember, equ = constant. contents holds 1024 bytes, plenty for this</w:t>
      </w:r>
    </w:p>
    <w:p w14:paraId="29E35CBE" w14:textId="77777777" w:rsidR="00F70855" w:rsidRDefault="0067780B">
      <w:pPr>
        <w:pStyle w:val="SourceCode"/>
      </w:pPr>
      <w:r>
        <w:t>; small file.</w:t>
      </w:r>
    </w:p>
    <w:p w14:paraId="1269A0D2" w14:textId="77777777" w:rsidR="00F70855" w:rsidRDefault="0067780B">
      <w:pPr>
        <w:pStyle w:val="SourceCode"/>
      </w:pPr>
      <w:r>
        <w:t>CONTENTS_SIZE       equ 1024</w:t>
      </w:r>
    </w:p>
    <w:p w14:paraId="794B49D0" w14:textId="77777777" w:rsidR="00F70855" w:rsidRDefault="00F70855">
      <w:pPr>
        <w:pStyle w:val="SourceCode"/>
      </w:pPr>
    </w:p>
    <w:p w14:paraId="585BB33C" w14:textId="77777777" w:rsidR="00F70855" w:rsidRDefault="0067780B">
      <w:pPr>
        <w:pStyle w:val="SourceCode"/>
      </w:pPr>
      <w:r>
        <w:t>; Remember, cJSON returns the address of a value's record, and the value</w:t>
      </w:r>
    </w:p>
    <w:p w14:paraId="50F7FC9B" w14:textId="77777777" w:rsidR="00F70855" w:rsidRDefault="0067780B">
      <w:pPr>
        <w:pStyle w:val="SourceCode"/>
      </w:pPr>
      <w:r>
        <w:t>; sits at its offset: VALUESTRING 32, VALUEINT 40.</w:t>
      </w:r>
    </w:p>
    <w:p w14:paraId="54A2B128" w14:textId="77777777" w:rsidR="00F70855" w:rsidRDefault="0067780B">
      <w:pPr>
        <w:pStyle w:val="SourceCode"/>
      </w:pPr>
      <w:r>
        <w:t>VALUESTRING         equ 32</w:t>
      </w:r>
    </w:p>
    <w:p w14:paraId="00732620" w14:textId="77777777" w:rsidR="00F70855" w:rsidRDefault="0067780B">
      <w:pPr>
        <w:pStyle w:val="SourceCode"/>
      </w:pPr>
      <w:r>
        <w:t>VALUEINT            equ 40</w:t>
      </w:r>
    </w:p>
    <w:p w14:paraId="5C8A3DE4" w14:textId="77777777" w:rsidR="00F70855" w:rsidRDefault="00F70855">
      <w:pPr>
        <w:pStyle w:val="SourceCode"/>
      </w:pPr>
    </w:p>
    <w:p w14:paraId="3E752A5F" w14:textId="77777777" w:rsidR="00F70855" w:rsidRDefault="0067780B">
      <w:pPr>
        <w:pStyle w:val="SourceCode"/>
      </w:pPr>
      <w:r>
        <w:t>section .rodata</w:t>
      </w:r>
    </w:p>
    <w:p w14:paraId="2FE75BF3" w14:textId="77777777" w:rsidR="00F70855" w:rsidRDefault="0067780B">
      <w:pPr>
        <w:pStyle w:val="SourceCode"/>
      </w:pPr>
      <w:r>
        <w:t xml:space="preserve">    ; The file is service.json in the assembly folder, because the</w:t>
      </w:r>
    </w:p>
    <w:p w14:paraId="59BF4029" w14:textId="77777777" w:rsidR="00F70855" w:rsidRDefault="0067780B">
      <w:pPr>
        <w:pStyle w:val="SourceCode"/>
      </w:pPr>
      <w:r>
        <w:t xml:space="preserve">    ; program saves into it and the Assembly programs write only inside</w:t>
      </w:r>
    </w:p>
    <w:p w14:paraId="190D384B" w14:textId="77777777" w:rsidR="00F70855" w:rsidRDefault="0067780B">
      <w:pPr>
        <w:pStyle w:val="SourceCode"/>
      </w:pPr>
      <w:r>
        <w:t xml:space="preserve">    ; their own folder. Remember, assembly/service.json is a relative path, so it</w:t>
      </w:r>
    </w:p>
    <w:p w14:paraId="2B354F18" w14:textId="77777777" w:rsidR="00F70855" w:rsidRDefault="0067780B">
      <w:pPr>
        <w:pStyle w:val="SourceCode"/>
      </w:pPr>
      <w:r>
        <w:t xml:space="preserve">    ; starts from the working directory.</w:t>
      </w:r>
    </w:p>
    <w:p w14:paraId="372807E3" w14:textId="77777777" w:rsidR="00F70855" w:rsidRDefault="0067780B">
      <w:pPr>
        <w:pStyle w:val="SourceCode"/>
      </w:pPr>
      <w:r>
        <w:t xml:space="preserve">    path                db "assembly/service.json", 0</w:t>
      </w:r>
    </w:p>
    <w:p w14:paraId="15C363D6" w14:textId="77777777" w:rsidR="00F70855" w:rsidRDefault="0067780B">
      <w:pPr>
        <w:pStyle w:val="SourceCode"/>
      </w:pPr>
      <w:r>
        <w:t xml:space="preserve">    read_mode           db "r", 0</w:t>
      </w:r>
    </w:p>
    <w:p w14:paraId="03D9D074" w14:textId="77777777" w:rsidR="00F70855" w:rsidRDefault="0067780B">
      <w:pPr>
        <w:pStyle w:val="SourceCode"/>
      </w:pPr>
      <w:r>
        <w:t xml:space="preserve">    write_mode          db "wb", 0</w:t>
      </w:r>
    </w:p>
    <w:p w14:paraId="561E9F19" w14:textId="77777777" w:rsidR="00F70855" w:rsidRDefault="0067780B">
      <w:pPr>
        <w:pStyle w:val="SourceCode"/>
      </w:pPr>
      <w:r>
        <w:t xml:space="preserve">    service_key         db "service", 0</w:t>
      </w:r>
    </w:p>
    <w:p w14:paraId="6FCA5B52" w14:textId="77777777" w:rsidR="00F70855" w:rsidRDefault="0067780B">
      <w:pPr>
        <w:pStyle w:val="SourceCode"/>
      </w:pPr>
      <w:r>
        <w:t xml:space="preserve">    environment_key     db "environment", 0</w:t>
      </w:r>
    </w:p>
    <w:p w14:paraId="411E3F71" w14:textId="77777777" w:rsidR="00F70855" w:rsidRDefault="0067780B">
      <w:pPr>
        <w:pStyle w:val="SourceCode"/>
      </w:pPr>
      <w:r>
        <w:t xml:space="preserve">    port_key            db "port", 0</w:t>
      </w:r>
    </w:p>
    <w:p w14:paraId="4074A632" w14:textId="77777777" w:rsidR="00F70855" w:rsidRDefault="0067780B">
      <w:pPr>
        <w:pStyle w:val="SourceCode"/>
      </w:pPr>
      <w:r>
        <w:t xml:space="preserve">    enabled_key         db "enabled", 0</w:t>
      </w:r>
    </w:p>
    <w:p w14:paraId="5618A554" w14:textId="77777777" w:rsidR="00F70855" w:rsidRDefault="0067780B">
      <w:pPr>
        <w:pStyle w:val="SourceCode"/>
      </w:pPr>
      <w:r>
        <w:t xml:space="preserve">    ; The default texts, used when the file leaves a key out.</w:t>
      </w:r>
    </w:p>
    <w:p w14:paraId="0A8B6734" w14:textId="77777777" w:rsidR="00F70855" w:rsidRDefault="0067780B">
      <w:pPr>
        <w:pStyle w:val="SourceCode"/>
      </w:pPr>
      <w:r>
        <w:t xml:space="preserve">    default_service     db "contact-api", 0</w:t>
      </w:r>
    </w:p>
    <w:p w14:paraId="2102E7A5" w14:textId="77777777" w:rsidR="00F70855" w:rsidRDefault="0067780B">
      <w:pPr>
        <w:pStyle w:val="SourceCode"/>
      </w:pPr>
      <w:r>
        <w:t xml:space="preserve">    default_environment db "development", 0</w:t>
      </w:r>
    </w:p>
    <w:p w14:paraId="077D6FCC" w14:textId="77777777" w:rsidR="00F70855" w:rsidRDefault="0067780B">
      <w:pPr>
        <w:pStyle w:val="SourceCode"/>
      </w:pPr>
      <w:r>
        <w:t xml:space="preserve">    service_line        db "Service: %s", 10, 0</w:t>
      </w:r>
    </w:p>
    <w:p w14:paraId="7236AA31" w14:textId="77777777" w:rsidR="00F70855" w:rsidRDefault="0067780B">
      <w:pPr>
        <w:pStyle w:val="SourceCode"/>
      </w:pPr>
      <w:r>
        <w:t xml:space="preserve">    environment_line    db "Environment: %s", 10, 0</w:t>
      </w:r>
    </w:p>
    <w:p w14:paraId="362C05C6" w14:textId="77777777" w:rsidR="00F70855" w:rsidRDefault="0067780B">
      <w:pPr>
        <w:pStyle w:val="SourceCode"/>
      </w:pPr>
      <w:r>
        <w:t xml:space="preserve">    port_line           db "Port: %d", 10, 0</w:t>
      </w:r>
    </w:p>
    <w:p w14:paraId="51E64D07" w14:textId="77777777" w:rsidR="00F70855" w:rsidRDefault="0067780B">
      <w:pPr>
        <w:pStyle w:val="SourceCode"/>
      </w:pPr>
      <w:r>
        <w:t xml:space="preserve">    enabled_true        db "Enabled: true", 10, 0</w:t>
      </w:r>
    </w:p>
    <w:p w14:paraId="0B25E60E" w14:textId="77777777" w:rsidR="00F70855" w:rsidRDefault="0067780B">
      <w:pPr>
        <w:pStyle w:val="SourceCode"/>
      </w:pPr>
      <w:r>
        <w:t xml:space="preserve">    enabled_false       db "Enabled: false", 10, 0</w:t>
      </w:r>
    </w:p>
    <w:p w14:paraId="47F758C3" w14:textId="77777777" w:rsidR="00F70855" w:rsidRDefault="0067780B">
      <w:pPr>
        <w:pStyle w:val="SourceCode"/>
      </w:pPr>
      <w:r>
        <w:t xml:space="preserve">    changed_line        db "Changed enabled to false", 10, 0</w:t>
      </w:r>
    </w:p>
    <w:p w14:paraId="77151B16" w14:textId="77777777" w:rsidR="00F70855" w:rsidRDefault="0067780B">
      <w:pPr>
        <w:pStyle w:val="SourceCode"/>
      </w:pPr>
      <w:r>
        <w:t xml:space="preserve">    saved_line          db "Saved %s", 10, 0</w:t>
      </w:r>
    </w:p>
    <w:p w14:paraId="7FBD0A8F" w14:textId="77777777" w:rsidR="00F70855" w:rsidRDefault="0067780B">
      <w:pPr>
        <w:pStyle w:val="SourceCode"/>
      </w:pPr>
      <w:r>
        <w:t xml:space="preserve">    json_format         db "%s", 10, 0</w:t>
      </w:r>
    </w:p>
    <w:p w14:paraId="124AFBA0" w14:textId="77777777" w:rsidR="00F70855" w:rsidRDefault="0067780B">
      <w:pPr>
        <w:pStyle w:val="SourceCode"/>
      </w:pPr>
      <w:r>
        <w:t xml:space="preserve">    read_error          db "Error: could not read %s", 10, 0</w:t>
      </w:r>
    </w:p>
    <w:p w14:paraId="61A3DD59" w14:textId="77777777" w:rsidR="00F70855" w:rsidRDefault="0067780B">
      <w:pPr>
        <w:pStyle w:val="SourceCode"/>
      </w:pPr>
      <w:r>
        <w:t xml:space="preserve">    json_error          db "Error: %s is not a valid JSON configuration", 10, 0</w:t>
      </w:r>
    </w:p>
    <w:p w14:paraId="666F9052" w14:textId="77777777" w:rsidR="00F70855" w:rsidRDefault="0067780B">
      <w:pPr>
        <w:pStyle w:val="SourceCode"/>
      </w:pPr>
      <w:r>
        <w:t xml:space="preserve">    write_error         db "Error: could not write %s", 10, 0</w:t>
      </w:r>
    </w:p>
    <w:p w14:paraId="610096B1" w14:textId="77777777" w:rsidR="00F70855" w:rsidRDefault="00F70855">
      <w:pPr>
        <w:pStyle w:val="SourceCode"/>
      </w:pPr>
    </w:p>
    <w:p w14:paraId="6EA1FCA2" w14:textId="77777777" w:rsidR="00F70855" w:rsidRDefault="0067780B">
      <w:pPr>
        <w:pStyle w:val="SourceCode"/>
      </w:pPr>
      <w:r>
        <w:t>; Step 1: the four settings, each starting at its default: the value it</w:t>
      </w:r>
    </w:p>
    <w:p w14:paraId="5765C81D" w14:textId="77777777" w:rsidR="00F70855" w:rsidRDefault="0067780B">
      <w:pPr>
        <w:pStyle w:val="SourceCode"/>
      </w:pPr>
      <w:r>
        <w:t>; keeps when the file does not name it. Remember, .data holds values that</w:t>
      </w:r>
    </w:p>
    <w:p w14:paraId="76BAE4B6" w14:textId="77777777" w:rsidR="00F70855" w:rsidRDefault="0067780B">
      <w:pPr>
        <w:pStyle w:val="SourceCode"/>
      </w:pPr>
      <w:r>
        <w:t>; can change. service and environment hold the address of their text</w:t>
      </w:r>
    </w:p>
    <w:p w14:paraId="7AE514B2" w14:textId="77777777" w:rsidR="00F70855" w:rsidRDefault="0067780B">
      <w:pPr>
        <w:pStyle w:val="SourceCode"/>
      </w:pPr>
      <w:r>
        <w:t>; (dq, 8 bytes); port and enabled are 4-byte numbers (dd), and enabled</w:t>
      </w:r>
    </w:p>
    <w:p w14:paraId="4157F729" w14:textId="77777777" w:rsidR="00F70855" w:rsidRDefault="0067780B">
      <w:pPr>
        <w:pStyle w:val="SourceCode"/>
      </w:pPr>
      <w:r>
        <w:t>; is 1 for true, 0 for false.</w:t>
      </w:r>
    </w:p>
    <w:p w14:paraId="66B1BB88" w14:textId="77777777" w:rsidR="00F70855" w:rsidRDefault="0067780B">
      <w:pPr>
        <w:pStyle w:val="SourceCode"/>
      </w:pPr>
      <w:r>
        <w:t>section .data</w:t>
      </w:r>
    </w:p>
    <w:p w14:paraId="4B742FDD" w14:textId="77777777" w:rsidR="00F70855" w:rsidRDefault="0067780B">
      <w:pPr>
        <w:pStyle w:val="SourceCode"/>
      </w:pPr>
      <w:r>
        <w:t xml:space="preserve">    service             dq default_service</w:t>
      </w:r>
    </w:p>
    <w:p w14:paraId="435D1ADC" w14:textId="77777777" w:rsidR="00F70855" w:rsidRDefault="0067780B">
      <w:pPr>
        <w:pStyle w:val="SourceCode"/>
      </w:pPr>
      <w:r>
        <w:t xml:space="preserve">    environment         dq default_environment</w:t>
      </w:r>
    </w:p>
    <w:p w14:paraId="65DC4123" w14:textId="77777777" w:rsidR="00F70855" w:rsidRDefault="0067780B">
      <w:pPr>
        <w:pStyle w:val="SourceCode"/>
      </w:pPr>
      <w:r>
        <w:t xml:space="preserve">    port                dd 8080</w:t>
      </w:r>
    </w:p>
    <w:p w14:paraId="4DBBC60A" w14:textId="77777777" w:rsidR="00F70855" w:rsidRDefault="0067780B">
      <w:pPr>
        <w:pStyle w:val="SourceCode"/>
      </w:pPr>
      <w:r>
        <w:t xml:space="preserve">    enabled             dd 1</w:t>
      </w:r>
    </w:p>
    <w:p w14:paraId="37A93DCF" w14:textId="77777777" w:rsidR="00F70855" w:rsidRDefault="00F70855">
      <w:pPr>
        <w:pStyle w:val="SourceCode"/>
      </w:pPr>
    </w:p>
    <w:p w14:paraId="72B4EF4F" w14:textId="77777777" w:rsidR="00F70855" w:rsidRDefault="0067780B">
      <w:pPr>
        <w:pStyle w:val="SourceCode"/>
      </w:pPr>
      <w:r>
        <w:t>; Remember, .bss reserves memory that starts as zeros.</w:t>
      </w:r>
    </w:p>
    <w:p w14:paraId="224DA3FC" w14:textId="77777777" w:rsidR="00F70855" w:rsidRDefault="0067780B">
      <w:pPr>
        <w:pStyle w:val="SourceCode"/>
      </w:pPr>
      <w:r>
        <w:t>section .bss</w:t>
      </w:r>
    </w:p>
    <w:p w14:paraId="1798BECF" w14:textId="77777777" w:rsidR="00F70855" w:rsidRDefault="0067780B">
      <w:pPr>
        <w:pStyle w:val="SourceCode"/>
      </w:pPr>
      <w:r>
        <w:t xml:space="preserve">    contents            resb CONTENTS_SIZE</w:t>
      </w:r>
    </w:p>
    <w:p w14:paraId="59DCD0E2" w14:textId="77777777" w:rsidR="00F70855" w:rsidRDefault="00F70855">
      <w:pPr>
        <w:pStyle w:val="SourceCode"/>
      </w:pPr>
    </w:p>
    <w:p w14:paraId="07464519" w14:textId="77777777" w:rsidR="00F70855" w:rsidRDefault="0067780B">
      <w:pPr>
        <w:pStyle w:val="SourceCode"/>
      </w:pPr>
      <w:r>
        <w:t>section .text</w:t>
      </w:r>
    </w:p>
    <w:p w14:paraId="2DD57F23" w14:textId="77777777" w:rsidR="00F70855" w:rsidRDefault="00F70855">
      <w:pPr>
        <w:pStyle w:val="SourceCode"/>
      </w:pPr>
    </w:p>
    <w:p w14:paraId="727B3E40" w14:textId="77777777" w:rsidR="00F70855" w:rsidRDefault="0067780B">
      <w:pPr>
        <w:pStyle w:val="SourceCode"/>
      </w:pPr>
      <w:r>
        <w:t>; Remember, the program starts at main; eax = 0 means success, 1 failure.</w:t>
      </w:r>
    </w:p>
    <w:p w14:paraId="7D100399" w14:textId="77777777" w:rsidR="00F70855" w:rsidRDefault="0067780B">
      <w:pPr>
        <w:pStyle w:val="SourceCode"/>
      </w:pPr>
      <w:r>
        <w:t>; rbx, r12, and r13 keep addresses across calls, so main pushes them</w:t>
      </w:r>
    </w:p>
    <w:p w14:paraId="6A670994" w14:textId="77777777" w:rsidR="00F70855" w:rsidRDefault="0067780B">
      <w:pPr>
        <w:pStyle w:val="SourceCode"/>
      </w:pPr>
      <w:r>
        <w:t>; first; the three pushes also keep the stack aligned.</w:t>
      </w:r>
    </w:p>
    <w:p w14:paraId="0DE75C7E" w14:textId="77777777" w:rsidR="00F70855" w:rsidRDefault="0067780B">
      <w:pPr>
        <w:pStyle w:val="SourceCode"/>
      </w:pPr>
      <w:r>
        <w:t>main:</w:t>
      </w:r>
    </w:p>
    <w:p w14:paraId="7FD40C8F" w14:textId="77777777" w:rsidR="00F70855" w:rsidRDefault="0067780B">
      <w:pPr>
        <w:pStyle w:val="SourceCode"/>
      </w:pPr>
      <w:r>
        <w:t xml:space="preserve">    push rbx</w:t>
      </w:r>
    </w:p>
    <w:p w14:paraId="04F2D266" w14:textId="77777777" w:rsidR="00F70855" w:rsidRDefault="0067780B">
      <w:pPr>
        <w:pStyle w:val="SourceCode"/>
      </w:pPr>
      <w:r>
        <w:t xml:space="preserve">    push r12</w:t>
      </w:r>
    </w:p>
    <w:p w14:paraId="727E3DB0" w14:textId="77777777" w:rsidR="00F70855" w:rsidRDefault="0067780B">
      <w:pPr>
        <w:pStyle w:val="SourceCode"/>
      </w:pPr>
      <w:r>
        <w:t xml:space="preserve">    push r13</w:t>
      </w:r>
    </w:p>
    <w:p w14:paraId="70117056" w14:textId="77777777" w:rsidR="00F70855" w:rsidRDefault="00F70855">
      <w:pPr>
        <w:pStyle w:val="SourceCode"/>
      </w:pPr>
    </w:p>
    <w:p w14:paraId="680F868E" w14:textId="77777777" w:rsidR="00F70855" w:rsidRDefault="0067780B">
      <w:pPr>
        <w:pStyle w:val="SourceCode"/>
      </w:pPr>
      <w:r>
        <w:t xml:space="preserve">    ; Step 2: read the whole file into memory. Remember, fopen returns 0</w:t>
      </w:r>
    </w:p>
    <w:p w14:paraId="36A9E468" w14:textId="77777777" w:rsidR="00F70855" w:rsidRDefault="0067780B">
      <w:pPr>
        <w:pStyle w:val="SourceCode"/>
      </w:pPr>
      <w:r>
        <w:t xml:space="preserve">    ; when it cannot open the file, fread returns the byte count in rax,</w:t>
      </w:r>
    </w:p>
    <w:p w14:paraId="2EAC360F" w14:textId="77777777" w:rsidR="00F70855" w:rsidRDefault="0067780B">
      <w:pPr>
        <w:pStyle w:val="SourceCode"/>
      </w:pPr>
      <w:r>
        <w:t xml:space="preserve">    ; and a 0 after the bytes ends the text.</w:t>
      </w:r>
    </w:p>
    <w:p w14:paraId="1FA2B3D8" w14:textId="77777777" w:rsidR="00F70855" w:rsidRDefault="0067780B">
      <w:pPr>
        <w:pStyle w:val="SourceCode"/>
      </w:pPr>
      <w:r>
        <w:t xml:space="preserve">    lea rdi, [path]</w:t>
      </w:r>
    </w:p>
    <w:p w14:paraId="3FDA2981" w14:textId="77777777" w:rsidR="00F70855" w:rsidRDefault="0067780B">
      <w:pPr>
        <w:pStyle w:val="SourceCode"/>
      </w:pPr>
      <w:r>
        <w:t xml:space="preserve">    lea rsi, [read_mode]</w:t>
      </w:r>
    </w:p>
    <w:p w14:paraId="2F771102" w14:textId="77777777" w:rsidR="00F70855" w:rsidRDefault="0067780B">
      <w:pPr>
        <w:pStyle w:val="SourceCode"/>
      </w:pPr>
      <w:r>
        <w:t xml:space="preserve">    call fopen</w:t>
      </w:r>
    </w:p>
    <w:p w14:paraId="05D436B9" w14:textId="77777777" w:rsidR="00F70855" w:rsidRDefault="0067780B">
      <w:pPr>
        <w:pStyle w:val="SourceCode"/>
      </w:pPr>
      <w:r>
        <w:t xml:space="preserve">    cmp rax, 0</w:t>
      </w:r>
    </w:p>
    <w:p w14:paraId="39440524" w14:textId="77777777" w:rsidR="00F70855" w:rsidRDefault="0067780B">
      <w:pPr>
        <w:pStyle w:val="SourceCode"/>
      </w:pPr>
      <w:r>
        <w:t xml:space="preserve">    je .cannot_read</w:t>
      </w:r>
    </w:p>
    <w:p w14:paraId="0185F6D2" w14:textId="77777777" w:rsidR="00F70855" w:rsidRDefault="0067780B">
      <w:pPr>
        <w:pStyle w:val="SourceCode"/>
      </w:pPr>
      <w:r>
        <w:t xml:space="preserve">    mov rbx, rax</w:t>
      </w:r>
    </w:p>
    <w:p w14:paraId="0B5A875F" w14:textId="77777777" w:rsidR="00F70855" w:rsidRDefault="0067780B">
      <w:pPr>
        <w:pStyle w:val="SourceCode"/>
      </w:pPr>
      <w:r>
        <w:t xml:space="preserve">    lea rdi, [contents]</w:t>
      </w:r>
    </w:p>
    <w:p w14:paraId="2B07FA04" w14:textId="77777777" w:rsidR="00F70855" w:rsidRDefault="0067780B">
      <w:pPr>
        <w:pStyle w:val="SourceCode"/>
      </w:pPr>
      <w:r>
        <w:t xml:space="preserve">    mov esi, 1</w:t>
      </w:r>
    </w:p>
    <w:p w14:paraId="6C0F3AC3" w14:textId="77777777" w:rsidR="00F70855" w:rsidRDefault="0067780B">
      <w:pPr>
        <w:pStyle w:val="SourceCode"/>
      </w:pPr>
      <w:r>
        <w:t xml:space="preserve">    mov edx, CONTENTS_SIZE - 1</w:t>
      </w:r>
    </w:p>
    <w:p w14:paraId="1F4E4217" w14:textId="77777777" w:rsidR="00F70855" w:rsidRDefault="0067780B">
      <w:pPr>
        <w:pStyle w:val="SourceCode"/>
      </w:pPr>
      <w:r>
        <w:t xml:space="preserve">    mov rcx, rbx</w:t>
      </w:r>
    </w:p>
    <w:p w14:paraId="184A362A" w14:textId="77777777" w:rsidR="00F70855" w:rsidRDefault="0067780B">
      <w:pPr>
        <w:pStyle w:val="SourceCode"/>
      </w:pPr>
      <w:r>
        <w:t xml:space="preserve">    call fread</w:t>
      </w:r>
    </w:p>
    <w:p w14:paraId="720C9982" w14:textId="77777777" w:rsidR="00F70855" w:rsidRDefault="0067780B">
      <w:pPr>
        <w:pStyle w:val="SourceCode"/>
      </w:pPr>
      <w:r>
        <w:t xml:space="preserve">    lea rdi, [contents]</w:t>
      </w:r>
    </w:p>
    <w:p w14:paraId="686A0F87" w14:textId="77777777" w:rsidR="00F70855" w:rsidRDefault="0067780B">
      <w:pPr>
        <w:pStyle w:val="SourceCode"/>
      </w:pPr>
      <w:r>
        <w:t xml:space="preserve">    mov byte [rdi + rax], 0</w:t>
      </w:r>
    </w:p>
    <w:p w14:paraId="47E29F42" w14:textId="77777777" w:rsidR="00F70855" w:rsidRDefault="0067780B">
      <w:pPr>
        <w:pStyle w:val="SourceCode"/>
      </w:pPr>
      <w:r>
        <w:t xml:space="preserve">    mov rdi, rbx</w:t>
      </w:r>
    </w:p>
    <w:p w14:paraId="5C04926C" w14:textId="77777777" w:rsidR="00F70855" w:rsidRDefault="0067780B">
      <w:pPr>
        <w:pStyle w:val="SourceCode"/>
      </w:pPr>
      <w:r>
        <w:t xml:space="preserve">    call fclose</w:t>
      </w:r>
    </w:p>
    <w:p w14:paraId="36722535" w14:textId="77777777" w:rsidR="00F70855" w:rsidRDefault="00F70855">
      <w:pPr>
        <w:pStyle w:val="SourceCode"/>
      </w:pPr>
    </w:p>
    <w:p w14:paraId="540A3247" w14:textId="77777777" w:rsidR="00F70855" w:rsidRDefault="0067780B">
      <w:pPr>
        <w:pStyle w:val="SourceCode"/>
      </w:pPr>
      <w:r>
        <w:t xml:space="preserve">    ; Step 3: parse the text. Remember, cJSON_Parse returns the object's</w:t>
      </w:r>
    </w:p>
    <w:p w14:paraId="2637A756" w14:textId="77777777" w:rsidR="00F70855" w:rsidRDefault="0067780B">
      <w:pPr>
        <w:pStyle w:val="SourceCode"/>
      </w:pPr>
      <w:r>
        <w:t xml:space="preserve">    ; address, or 0 when the text is not valid JSON; rbx keeps it.</w:t>
      </w:r>
    </w:p>
    <w:p w14:paraId="401B440B" w14:textId="77777777" w:rsidR="00F70855" w:rsidRDefault="0067780B">
      <w:pPr>
        <w:pStyle w:val="SourceCode"/>
      </w:pPr>
      <w:r>
        <w:t xml:space="preserve">    lea rdi, [contents]</w:t>
      </w:r>
    </w:p>
    <w:p w14:paraId="710E1D81" w14:textId="77777777" w:rsidR="00F70855" w:rsidRDefault="0067780B">
      <w:pPr>
        <w:pStyle w:val="SourceCode"/>
      </w:pPr>
      <w:r>
        <w:t xml:space="preserve">    call cJSON_Parse</w:t>
      </w:r>
    </w:p>
    <w:p w14:paraId="458ED0F4" w14:textId="77777777" w:rsidR="00F70855" w:rsidRDefault="0067780B">
      <w:pPr>
        <w:pStyle w:val="SourceCode"/>
      </w:pPr>
      <w:r>
        <w:t xml:space="preserve">    cmp rax, 0</w:t>
      </w:r>
    </w:p>
    <w:p w14:paraId="12F2FA7C" w14:textId="77777777" w:rsidR="00F70855" w:rsidRDefault="0067780B">
      <w:pPr>
        <w:pStyle w:val="SourceCode"/>
      </w:pPr>
      <w:r>
        <w:t xml:space="preserve">    je .not_valid</w:t>
      </w:r>
    </w:p>
    <w:p w14:paraId="0E80125C" w14:textId="77777777" w:rsidR="00F70855" w:rsidRDefault="0067780B">
      <w:pPr>
        <w:pStyle w:val="SourceCode"/>
      </w:pPr>
      <w:r>
        <w:t xml:space="preserve">    mov rbx, rax</w:t>
      </w:r>
    </w:p>
    <w:p w14:paraId="624D0672" w14:textId="77777777" w:rsidR="00F70855" w:rsidRDefault="00F70855">
      <w:pPr>
        <w:pStyle w:val="SourceCode"/>
      </w:pPr>
    </w:p>
    <w:p w14:paraId="3FFD3801" w14:textId="77777777" w:rsidR="00F70855" w:rsidRDefault="0067780B">
      <w:pPr>
        <w:pStyle w:val="SourceCode"/>
      </w:pPr>
      <w:r>
        <w:t xml:space="preserve">    ; Step 4: replace each default the file names. Remember,</w:t>
      </w:r>
    </w:p>
    <w:p w14:paraId="705A4A1D" w14:textId="77777777" w:rsidR="00F70855" w:rsidRDefault="0067780B">
      <w:pPr>
        <w:pStyle w:val="SourceCode"/>
      </w:pPr>
      <w:r>
        <w:t xml:space="preserve">    ; cJSON_GetObjectItemCaseSensitive returns the value's record, or 0</w:t>
      </w:r>
    </w:p>
    <w:p w14:paraId="52DA2CE0" w14:textId="77777777" w:rsidR="00F70855" w:rsidRDefault="0067780B">
      <w:pPr>
        <w:pStyle w:val="SourceCode"/>
      </w:pPr>
      <w:r>
        <w:t xml:space="preserve">    ; when the key is missing. For 0 the jump skips the replacement, so</w:t>
      </w:r>
    </w:p>
    <w:p w14:paraId="16F86E69" w14:textId="77777777" w:rsidR="00F70855" w:rsidRDefault="0067780B">
      <w:pPr>
        <w:pStyle w:val="SourceCode"/>
      </w:pPr>
      <w:r>
        <w:t xml:space="preserve">    ; the setting keeps its default. For a text value the program keeps</w:t>
      </w:r>
    </w:p>
    <w:p w14:paraId="53B06E3C" w14:textId="77777777" w:rsidR="00F70855" w:rsidRDefault="0067780B">
      <w:pPr>
        <w:pStyle w:val="SourceCode"/>
      </w:pPr>
      <w:r>
        <w:t xml:space="preserve">    ; the address of cJSON's own copy of the text, which stays valid until</w:t>
      </w:r>
    </w:p>
    <w:p w14:paraId="3281E790" w14:textId="77777777" w:rsidR="00F70855" w:rsidRDefault="0067780B">
      <w:pPr>
        <w:pStyle w:val="SourceCode"/>
      </w:pPr>
      <w:r>
        <w:t xml:space="preserve">    ; cJSON_Delete in step 7. This Basic version trusts that each value</w:t>
      </w:r>
    </w:p>
    <w:p w14:paraId="3C9D4B24" w14:textId="77777777" w:rsidR="00F70855" w:rsidRDefault="0067780B">
      <w:pPr>
        <w:pStyle w:val="SourceCode"/>
      </w:pPr>
      <w:r>
        <w:t xml:space="preserve">    ; has the right kind.</w:t>
      </w:r>
    </w:p>
    <w:p w14:paraId="79587705" w14:textId="77777777" w:rsidR="00F70855" w:rsidRDefault="0067780B">
      <w:pPr>
        <w:pStyle w:val="SourceCode"/>
      </w:pPr>
      <w:r>
        <w:t xml:space="preserve">    mov rdi, rbx</w:t>
      </w:r>
    </w:p>
    <w:p w14:paraId="51DAFDF1" w14:textId="77777777" w:rsidR="00F70855" w:rsidRDefault="0067780B">
      <w:pPr>
        <w:pStyle w:val="SourceCode"/>
      </w:pPr>
      <w:r>
        <w:t xml:space="preserve">    lea rsi, [service_key]</w:t>
      </w:r>
    </w:p>
    <w:p w14:paraId="594CDB98" w14:textId="77777777" w:rsidR="00F70855" w:rsidRDefault="0067780B">
      <w:pPr>
        <w:pStyle w:val="SourceCode"/>
      </w:pPr>
      <w:r>
        <w:t xml:space="preserve">    call cJSON_GetObjectItemCaseSensitive</w:t>
      </w:r>
    </w:p>
    <w:p w14:paraId="74913646" w14:textId="77777777" w:rsidR="00F70855" w:rsidRDefault="0067780B">
      <w:pPr>
        <w:pStyle w:val="SourceCode"/>
      </w:pPr>
      <w:r>
        <w:t xml:space="preserve">    cmp rax, 0</w:t>
      </w:r>
    </w:p>
    <w:p w14:paraId="01DC1664" w14:textId="77777777" w:rsidR="00F70855" w:rsidRDefault="0067780B">
      <w:pPr>
        <w:pStyle w:val="SourceCode"/>
      </w:pPr>
      <w:r>
        <w:t xml:space="preserve">    je .environment</w:t>
      </w:r>
    </w:p>
    <w:p w14:paraId="7353B0A6" w14:textId="77777777" w:rsidR="00F70855" w:rsidRDefault="0067780B">
      <w:pPr>
        <w:pStyle w:val="SourceCode"/>
      </w:pPr>
      <w:r>
        <w:t xml:space="preserve">    mov rax, [rax + VALUESTRING]</w:t>
      </w:r>
    </w:p>
    <w:p w14:paraId="6CACC498" w14:textId="77777777" w:rsidR="00F70855" w:rsidRDefault="0067780B">
      <w:pPr>
        <w:pStyle w:val="SourceCode"/>
      </w:pPr>
      <w:r>
        <w:t xml:space="preserve">    mov [service], rax</w:t>
      </w:r>
    </w:p>
    <w:p w14:paraId="3AFEE88A" w14:textId="77777777" w:rsidR="00F70855" w:rsidRDefault="0067780B">
      <w:pPr>
        <w:pStyle w:val="SourceCode"/>
      </w:pPr>
      <w:r>
        <w:t>.environment:</w:t>
      </w:r>
    </w:p>
    <w:p w14:paraId="602BD092" w14:textId="77777777" w:rsidR="00F70855" w:rsidRDefault="0067780B">
      <w:pPr>
        <w:pStyle w:val="SourceCode"/>
      </w:pPr>
      <w:r>
        <w:t xml:space="preserve">    mov rdi, rbx</w:t>
      </w:r>
    </w:p>
    <w:p w14:paraId="0BED5419" w14:textId="77777777" w:rsidR="00F70855" w:rsidRDefault="0067780B">
      <w:pPr>
        <w:pStyle w:val="SourceCode"/>
      </w:pPr>
      <w:r>
        <w:t xml:space="preserve">    lea rsi, [environment_key]</w:t>
      </w:r>
    </w:p>
    <w:p w14:paraId="2ABFFB81" w14:textId="77777777" w:rsidR="00F70855" w:rsidRDefault="0067780B">
      <w:pPr>
        <w:pStyle w:val="SourceCode"/>
      </w:pPr>
      <w:r>
        <w:t xml:space="preserve">    call cJSON_GetObjectItemCaseSensitive</w:t>
      </w:r>
    </w:p>
    <w:p w14:paraId="22205516" w14:textId="77777777" w:rsidR="00F70855" w:rsidRDefault="0067780B">
      <w:pPr>
        <w:pStyle w:val="SourceCode"/>
      </w:pPr>
      <w:r>
        <w:t xml:space="preserve">    cmp rax, 0</w:t>
      </w:r>
    </w:p>
    <w:p w14:paraId="4D6D02EF" w14:textId="77777777" w:rsidR="00F70855" w:rsidRDefault="0067780B">
      <w:pPr>
        <w:pStyle w:val="SourceCode"/>
      </w:pPr>
      <w:r>
        <w:t xml:space="preserve">    je .port</w:t>
      </w:r>
    </w:p>
    <w:p w14:paraId="6A1671C6" w14:textId="77777777" w:rsidR="00F70855" w:rsidRDefault="0067780B">
      <w:pPr>
        <w:pStyle w:val="SourceCode"/>
      </w:pPr>
      <w:r>
        <w:t xml:space="preserve">    mov rax, [rax + VALUESTRING]</w:t>
      </w:r>
    </w:p>
    <w:p w14:paraId="7A17A8CB" w14:textId="77777777" w:rsidR="00F70855" w:rsidRDefault="0067780B">
      <w:pPr>
        <w:pStyle w:val="SourceCode"/>
      </w:pPr>
      <w:r>
        <w:t xml:space="preserve">    mov [environment], rax</w:t>
      </w:r>
    </w:p>
    <w:p w14:paraId="78B37B37" w14:textId="77777777" w:rsidR="00F70855" w:rsidRDefault="0067780B">
      <w:pPr>
        <w:pStyle w:val="SourceCode"/>
      </w:pPr>
      <w:r>
        <w:t>.port:</w:t>
      </w:r>
    </w:p>
    <w:p w14:paraId="188AD668" w14:textId="77777777" w:rsidR="00F70855" w:rsidRDefault="0067780B">
      <w:pPr>
        <w:pStyle w:val="SourceCode"/>
      </w:pPr>
      <w:r>
        <w:t xml:space="preserve">    mov rdi, rbx</w:t>
      </w:r>
    </w:p>
    <w:p w14:paraId="21501D23" w14:textId="77777777" w:rsidR="00F70855" w:rsidRDefault="0067780B">
      <w:pPr>
        <w:pStyle w:val="SourceCode"/>
      </w:pPr>
      <w:r>
        <w:t xml:space="preserve">    lea rsi, [port_key]</w:t>
      </w:r>
    </w:p>
    <w:p w14:paraId="197A9AE3" w14:textId="77777777" w:rsidR="00F70855" w:rsidRDefault="0067780B">
      <w:pPr>
        <w:pStyle w:val="SourceCode"/>
      </w:pPr>
      <w:r>
        <w:t xml:space="preserve">    call cJSON_GetObjectItemCaseSensitive</w:t>
      </w:r>
    </w:p>
    <w:p w14:paraId="0F94C1C5" w14:textId="77777777" w:rsidR="00F70855" w:rsidRDefault="0067780B">
      <w:pPr>
        <w:pStyle w:val="SourceCode"/>
      </w:pPr>
      <w:r>
        <w:t xml:space="preserve">    cmp rax, 0</w:t>
      </w:r>
    </w:p>
    <w:p w14:paraId="58DA6B19" w14:textId="77777777" w:rsidR="00F70855" w:rsidRDefault="0067780B">
      <w:pPr>
        <w:pStyle w:val="SourceCode"/>
      </w:pPr>
      <w:r>
        <w:t xml:space="preserve">    je .enabled</w:t>
      </w:r>
    </w:p>
    <w:p w14:paraId="4E4B7154" w14:textId="77777777" w:rsidR="00F70855" w:rsidRDefault="0067780B">
      <w:pPr>
        <w:pStyle w:val="SourceCode"/>
      </w:pPr>
      <w:r>
        <w:t xml:space="preserve">    mov eax, [rax + VALUEINT]</w:t>
      </w:r>
    </w:p>
    <w:p w14:paraId="3F4775CA" w14:textId="77777777" w:rsidR="00F70855" w:rsidRDefault="0067780B">
      <w:pPr>
        <w:pStyle w:val="SourceCode"/>
      </w:pPr>
      <w:r>
        <w:t xml:space="preserve">    mov [port], eax</w:t>
      </w:r>
    </w:p>
    <w:p w14:paraId="337E8ACB" w14:textId="77777777" w:rsidR="00F70855" w:rsidRDefault="0067780B">
      <w:pPr>
        <w:pStyle w:val="SourceCode"/>
      </w:pPr>
      <w:r>
        <w:t>.enabled:</w:t>
      </w:r>
    </w:p>
    <w:p w14:paraId="189F615E" w14:textId="77777777" w:rsidR="00F70855" w:rsidRDefault="0067780B">
      <w:pPr>
        <w:pStyle w:val="SourceCode"/>
      </w:pPr>
      <w:r>
        <w:t xml:space="preserve">    mov rdi, rbx</w:t>
      </w:r>
    </w:p>
    <w:p w14:paraId="356721E6" w14:textId="77777777" w:rsidR="00F70855" w:rsidRDefault="0067780B">
      <w:pPr>
        <w:pStyle w:val="SourceCode"/>
      </w:pPr>
      <w:r>
        <w:t xml:space="preserve">    lea rsi, [enabled_key]</w:t>
      </w:r>
    </w:p>
    <w:p w14:paraId="508C4AB9" w14:textId="77777777" w:rsidR="00F70855" w:rsidRDefault="0067780B">
      <w:pPr>
        <w:pStyle w:val="SourceCode"/>
      </w:pPr>
      <w:r>
        <w:t xml:space="preserve">    call cJSON_GetObjectItemCaseSensitive</w:t>
      </w:r>
    </w:p>
    <w:p w14:paraId="311B70B4" w14:textId="77777777" w:rsidR="00F70855" w:rsidRDefault="0067780B">
      <w:pPr>
        <w:pStyle w:val="SourceCode"/>
      </w:pPr>
      <w:r>
        <w:t xml:space="preserve">    cmp rax, 0</w:t>
      </w:r>
    </w:p>
    <w:p w14:paraId="04BF6689" w14:textId="77777777" w:rsidR="00F70855" w:rsidRDefault="0067780B">
      <w:pPr>
        <w:pStyle w:val="SourceCode"/>
      </w:pPr>
      <w:r>
        <w:t xml:space="preserve">    je .print</w:t>
      </w:r>
    </w:p>
    <w:p w14:paraId="3DCD51A3" w14:textId="77777777" w:rsidR="00F70855" w:rsidRDefault="0067780B">
      <w:pPr>
        <w:pStyle w:val="SourceCode"/>
      </w:pPr>
      <w:r>
        <w:t xml:space="preserve">    ; Remember, cJSON_IsTrue returns 1 in eax for true, else 0.</w:t>
      </w:r>
    </w:p>
    <w:p w14:paraId="08C1B914" w14:textId="77777777" w:rsidR="00F70855" w:rsidRDefault="0067780B">
      <w:pPr>
        <w:pStyle w:val="SourceCode"/>
      </w:pPr>
      <w:r>
        <w:t xml:space="preserve">    mov rdi, rax</w:t>
      </w:r>
    </w:p>
    <w:p w14:paraId="0AE5E619" w14:textId="77777777" w:rsidR="00F70855" w:rsidRDefault="0067780B">
      <w:pPr>
        <w:pStyle w:val="SourceCode"/>
      </w:pPr>
      <w:r>
        <w:t xml:space="preserve">    call cJSON_IsTrue</w:t>
      </w:r>
    </w:p>
    <w:p w14:paraId="30B8F88B" w14:textId="77777777" w:rsidR="00F70855" w:rsidRDefault="0067780B">
      <w:pPr>
        <w:pStyle w:val="SourceCode"/>
      </w:pPr>
      <w:r>
        <w:t xml:space="preserve">    mov [enabled], eax</w:t>
      </w:r>
    </w:p>
    <w:p w14:paraId="4323AD76" w14:textId="77777777" w:rsidR="00F70855" w:rsidRDefault="00F70855">
      <w:pPr>
        <w:pStyle w:val="SourceCode"/>
      </w:pPr>
    </w:p>
    <w:p w14:paraId="4AC24DDA" w14:textId="77777777" w:rsidR="00F70855" w:rsidRDefault="0067780B">
      <w:pPr>
        <w:pStyle w:val="SourceCode"/>
      </w:pPr>
      <w:r>
        <w:t xml:space="preserve">    ; Step 5: print the settings. Remember, [label] reads the value</w:t>
      </w:r>
    </w:p>
    <w:p w14:paraId="1B3170B3" w14:textId="77777777" w:rsidR="00F70855" w:rsidRDefault="0067780B">
      <w:pPr>
        <w:pStyle w:val="SourceCode"/>
      </w:pPr>
      <w:r>
        <w:t xml:space="preserve">    ; stored there: the text's address for service, the number for port;</w:t>
      </w:r>
    </w:p>
    <w:p w14:paraId="52BD47F6" w14:textId="77777777" w:rsidR="00F70855" w:rsidRDefault="0067780B">
      <w:pPr>
        <w:pStyle w:val="SourceCode"/>
      </w:pPr>
      <w:r>
        <w:t xml:space="preserve">    ; and eax = 0 before printf says no xmm registers carry values.</w:t>
      </w:r>
    </w:p>
    <w:p w14:paraId="427E8667" w14:textId="77777777" w:rsidR="00F70855" w:rsidRDefault="0067780B">
      <w:pPr>
        <w:pStyle w:val="SourceCode"/>
      </w:pPr>
      <w:r>
        <w:t>.print:</w:t>
      </w:r>
    </w:p>
    <w:p w14:paraId="0AF6F5B0" w14:textId="77777777" w:rsidR="00F70855" w:rsidRDefault="0067780B">
      <w:pPr>
        <w:pStyle w:val="SourceCode"/>
      </w:pPr>
      <w:r>
        <w:t xml:space="preserve">    lea rdi, [service_line]</w:t>
      </w:r>
    </w:p>
    <w:p w14:paraId="3F3C135D" w14:textId="77777777" w:rsidR="00F70855" w:rsidRDefault="0067780B">
      <w:pPr>
        <w:pStyle w:val="SourceCode"/>
      </w:pPr>
      <w:r>
        <w:t xml:space="preserve">    mov rsi, [service]</w:t>
      </w:r>
    </w:p>
    <w:p w14:paraId="7EBFB9FD" w14:textId="77777777" w:rsidR="00F70855" w:rsidRDefault="0067780B">
      <w:pPr>
        <w:pStyle w:val="SourceCode"/>
      </w:pPr>
      <w:r>
        <w:t xml:space="preserve">    xor eax, eax</w:t>
      </w:r>
    </w:p>
    <w:p w14:paraId="1C4F0BA2" w14:textId="77777777" w:rsidR="00F70855" w:rsidRDefault="0067780B">
      <w:pPr>
        <w:pStyle w:val="SourceCode"/>
      </w:pPr>
      <w:r>
        <w:t xml:space="preserve">    call printf</w:t>
      </w:r>
    </w:p>
    <w:p w14:paraId="1F7E0EE9" w14:textId="77777777" w:rsidR="00F70855" w:rsidRDefault="0067780B">
      <w:pPr>
        <w:pStyle w:val="SourceCode"/>
      </w:pPr>
      <w:r>
        <w:t xml:space="preserve">    lea rdi, [environment_line]</w:t>
      </w:r>
    </w:p>
    <w:p w14:paraId="420EB7F1" w14:textId="77777777" w:rsidR="00F70855" w:rsidRDefault="0067780B">
      <w:pPr>
        <w:pStyle w:val="SourceCode"/>
      </w:pPr>
      <w:r>
        <w:t xml:space="preserve">    mov rsi, [environment]</w:t>
      </w:r>
    </w:p>
    <w:p w14:paraId="49B37456" w14:textId="77777777" w:rsidR="00F70855" w:rsidRDefault="0067780B">
      <w:pPr>
        <w:pStyle w:val="SourceCode"/>
      </w:pPr>
      <w:r>
        <w:t xml:space="preserve">    xor eax, eax</w:t>
      </w:r>
    </w:p>
    <w:p w14:paraId="0482F4A4" w14:textId="77777777" w:rsidR="00F70855" w:rsidRDefault="0067780B">
      <w:pPr>
        <w:pStyle w:val="SourceCode"/>
      </w:pPr>
      <w:r>
        <w:t xml:space="preserve">    call printf</w:t>
      </w:r>
    </w:p>
    <w:p w14:paraId="2EEFF28C" w14:textId="77777777" w:rsidR="00F70855" w:rsidRDefault="0067780B">
      <w:pPr>
        <w:pStyle w:val="SourceCode"/>
      </w:pPr>
      <w:r>
        <w:t xml:space="preserve">    lea rdi, [port_line]</w:t>
      </w:r>
    </w:p>
    <w:p w14:paraId="4638BCD3" w14:textId="77777777" w:rsidR="00F70855" w:rsidRDefault="0067780B">
      <w:pPr>
        <w:pStyle w:val="SourceCode"/>
      </w:pPr>
      <w:r>
        <w:t xml:space="preserve">    mov esi, [port]</w:t>
      </w:r>
    </w:p>
    <w:p w14:paraId="09B0CDF0" w14:textId="77777777" w:rsidR="00F70855" w:rsidRDefault="0067780B">
      <w:pPr>
        <w:pStyle w:val="SourceCode"/>
      </w:pPr>
      <w:r>
        <w:t xml:space="preserve">    xor eax, eax</w:t>
      </w:r>
    </w:p>
    <w:p w14:paraId="5ED91726" w14:textId="77777777" w:rsidR="00F70855" w:rsidRDefault="0067780B">
      <w:pPr>
        <w:pStyle w:val="SourceCode"/>
      </w:pPr>
      <w:r>
        <w:t xml:space="preserve">    call printf</w:t>
      </w:r>
    </w:p>
    <w:p w14:paraId="4959F807" w14:textId="77777777" w:rsidR="00F70855" w:rsidRDefault="0067780B">
      <w:pPr>
        <w:pStyle w:val="SourceCode"/>
      </w:pPr>
      <w:r>
        <w:t xml:space="preserve">    ; Remember, dword names a 4-byte value, and cmp, then jump.</w:t>
      </w:r>
    </w:p>
    <w:p w14:paraId="1B8CFB9D" w14:textId="77777777" w:rsidR="00F70855" w:rsidRDefault="0067780B">
      <w:pPr>
        <w:pStyle w:val="SourceCode"/>
      </w:pPr>
      <w:r>
        <w:t xml:space="preserve">    cmp dword [enabled], 0</w:t>
      </w:r>
    </w:p>
    <w:p w14:paraId="0A9D6C10" w14:textId="77777777" w:rsidR="00F70855" w:rsidRDefault="0067780B">
      <w:pPr>
        <w:pStyle w:val="SourceCode"/>
      </w:pPr>
      <w:r>
        <w:t xml:space="preserve">    je .disabled</w:t>
      </w:r>
    </w:p>
    <w:p w14:paraId="544753DD" w14:textId="77777777" w:rsidR="00F70855" w:rsidRDefault="0067780B">
      <w:pPr>
        <w:pStyle w:val="SourceCode"/>
      </w:pPr>
      <w:r>
        <w:t xml:space="preserve">    lea rdi, [enabled_true]</w:t>
      </w:r>
    </w:p>
    <w:p w14:paraId="4F692C03" w14:textId="77777777" w:rsidR="00F70855" w:rsidRDefault="0067780B">
      <w:pPr>
        <w:pStyle w:val="SourceCode"/>
      </w:pPr>
      <w:r>
        <w:t xml:space="preserve">    xor eax, eax</w:t>
      </w:r>
    </w:p>
    <w:p w14:paraId="10CA4A0E" w14:textId="77777777" w:rsidR="00F70855" w:rsidRDefault="0067780B">
      <w:pPr>
        <w:pStyle w:val="SourceCode"/>
      </w:pPr>
      <w:r>
        <w:t xml:space="preserve">    call printf</w:t>
      </w:r>
    </w:p>
    <w:p w14:paraId="3B87C232" w14:textId="77777777" w:rsidR="00F70855" w:rsidRDefault="0067780B">
      <w:pPr>
        <w:pStyle w:val="SourceCode"/>
      </w:pPr>
      <w:r>
        <w:t xml:space="preserve">    jmp .change</w:t>
      </w:r>
    </w:p>
    <w:p w14:paraId="6231BA19" w14:textId="77777777" w:rsidR="00F70855" w:rsidRDefault="0067780B">
      <w:pPr>
        <w:pStyle w:val="SourceCode"/>
      </w:pPr>
      <w:r>
        <w:t>.disabled:</w:t>
      </w:r>
    </w:p>
    <w:p w14:paraId="28BD4B4B" w14:textId="77777777" w:rsidR="00F70855" w:rsidRDefault="0067780B">
      <w:pPr>
        <w:pStyle w:val="SourceCode"/>
      </w:pPr>
      <w:r>
        <w:t xml:space="preserve">    lea rdi, [enabled_false]</w:t>
      </w:r>
    </w:p>
    <w:p w14:paraId="00FE398B" w14:textId="77777777" w:rsidR="00F70855" w:rsidRDefault="0067780B">
      <w:pPr>
        <w:pStyle w:val="SourceCode"/>
      </w:pPr>
      <w:r>
        <w:t xml:space="preserve">    xor eax, eax</w:t>
      </w:r>
    </w:p>
    <w:p w14:paraId="33F22CF0" w14:textId="77777777" w:rsidR="00F70855" w:rsidRDefault="0067780B">
      <w:pPr>
        <w:pStyle w:val="SourceCode"/>
      </w:pPr>
      <w:r>
        <w:t xml:space="preserve">    call printf</w:t>
      </w:r>
    </w:p>
    <w:p w14:paraId="6CB2C9CE" w14:textId="77777777" w:rsidR="00F70855" w:rsidRDefault="00F70855">
      <w:pPr>
        <w:pStyle w:val="SourceCode"/>
      </w:pPr>
    </w:p>
    <w:p w14:paraId="21F4C848" w14:textId="77777777" w:rsidR="00F70855" w:rsidRDefault="0067780B">
      <w:pPr>
        <w:pStyle w:val="SourceCode"/>
      </w:pPr>
      <w:r>
        <w:t xml:space="preserve">    ; Step 6: change one setting in memory, as a settings screen would</w:t>
      </w:r>
    </w:p>
    <w:p w14:paraId="46B42555" w14:textId="77777777" w:rsidR="00F70855" w:rsidRDefault="0067780B">
      <w:pPr>
        <w:pStyle w:val="SourceCode"/>
      </w:pPr>
      <w:r>
        <w:t xml:space="preserve">    ; when you switch the service off.</w:t>
      </w:r>
    </w:p>
    <w:p w14:paraId="08090A0B" w14:textId="77777777" w:rsidR="00F70855" w:rsidRDefault="0067780B">
      <w:pPr>
        <w:pStyle w:val="SourceCode"/>
      </w:pPr>
      <w:r>
        <w:t>.change:</w:t>
      </w:r>
    </w:p>
    <w:p w14:paraId="5DD30B81" w14:textId="77777777" w:rsidR="00F70855" w:rsidRDefault="0067780B">
      <w:pPr>
        <w:pStyle w:val="SourceCode"/>
      </w:pPr>
      <w:r>
        <w:t xml:space="preserve">    mov dword [enabled], 0</w:t>
      </w:r>
    </w:p>
    <w:p w14:paraId="046D46F5" w14:textId="77777777" w:rsidR="00F70855" w:rsidRDefault="0067780B">
      <w:pPr>
        <w:pStyle w:val="SourceCode"/>
      </w:pPr>
      <w:r>
        <w:t xml:space="preserve">    lea rdi, [changed_line]</w:t>
      </w:r>
    </w:p>
    <w:p w14:paraId="6F47D87A" w14:textId="77777777" w:rsidR="00F70855" w:rsidRDefault="0067780B">
      <w:pPr>
        <w:pStyle w:val="SourceCode"/>
      </w:pPr>
      <w:r>
        <w:t xml:space="preserve">    xor eax, eax</w:t>
      </w:r>
    </w:p>
    <w:p w14:paraId="3248B85B" w14:textId="77777777" w:rsidR="00F70855" w:rsidRDefault="0067780B">
      <w:pPr>
        <w:pStyle w:val="SourceCode"/>
      </w:pPr>
      <w:r>
        <w:t xml:space="preserve">    call printf</w:t>
      </w:r>
    </w:p>
    <w:p w14:paraId="2AD55499" w14:textId="77777777" w:rsidR="00F70855" w:rsidRDefault="00F70855">
      <w:pPr>
        <w:pStyle w:val="SourceCode"/>
      </w:pPr>
    </w:p>
    <w:p w14:paraId="551B4DBE" w14:textId="77777777" w:rsidR="00F70855" w:rsidRDefault="0067780B">
      <w:pPr>
        <w:pStyle w:val="SourceCode"/>
      </w:pPr>
      <w:r>
        <w:t xml:space="preserve">    ; Step 7: build a new object holding every setting, the defaults</w:t>
      </w:r>
    </w:p>
    <w:p w14:paraId="13825BE6" w14:textId="77777777" w:rsidR="00F70855" w:rsidRDefault="0067780B">
      <w:pPr>
        <w:pStyle w:val="SourceCode"/>
      </w:pPr>
      <w:r>
        <w:t xml:space="preserve">    ; included, in the file's order. Remember, cJSON_CreateObject makes an</w:t>
      </w:r>
    </w:p>
    <w:p w14:paraId="0B0C5349" w14:textId="77777777" w:rsidR="00F70855" w:rsidRDefault="0067780B">
      <w:pPr>
        <w:pStyle w:val="SourceCode"/>
      </w:pPr>
      <w:r>
        <w:t xml:space="preserve">    ; empty object and each cJSON_Add function adds one key; cvtsi2sd</w:t>
      </w:r>
    </w:p>
    <w:p w14:paraId="72E3CAFE" w14:textId="77777777" w:rsidR="00F70855" w:rsidRDefault="0067780B">
      <w:pPr>
        <w:pStyle w:val="SourceCode"/>
      </w:pPr>
      <w:r>
        <w:t xml:space="preserve">    ; turns the port into the double cJSON stores, passed in xmm0, Linux's</w:t>
      </w:r>
    </w:p>
    <w:p w14:paraId="27EF6A4F" w14:textId="77777777" w:rsidR="00F70855" w:rsidRDefault="0067780B">
      <w:pPr>
        <w:pStyle w:val="SourceCode"/>
      </w:pPr>
      <w:r>
        <w:t xml:space="preserve">    ; first place for a double. r12 keeps the new object. The parsed</w:t>
      </w:r>
    </w:p>
    <w:p w14:paraId="26CE323E" w14:textId="77777777" w:rsidR="00F70855" w:rsidRDefault="0067780B">
      <w:pPr>
        <w:pStyle w:val="SourceCode"/>
      </w:pPr>
      <w:r>
        <w:t xml:space="preserve">    ; object is given back only after the new one holds its own copies of</w:t>
      </w:r>
    </w:p>
    <w:p w14:paraId="4F6A2A52" w14:textId="77777777" w:rsidR="00F70855" w:rsidRDefault="0067780B">
      <w:pPr>
        <w:pStyle w:val="SourceCode"/>
      </w:pPr>
      <w:r>
        <w:t xml:space="preserve">    ; the text. This Basic version trusts that each step works.</w:t>
      </w:r>
    </w:p>
    <w:p w14:paraId="36E675AA" w14:textId="77777777" w:rsidR="00F70855" w:rsidRDefault="0067780B">
      <w:pPr>
        <w:pStyle w:val="SourceCode"/>
      </w:pPr>
      <w:r>
        <w:t xml:space="preserve">    call cJSON_CreateObject</w:t>
      </w:r>
    </w:p>
    <w:p w14:paraId="423CC77C" w14:textId="77777777" w:rsidR="00F70855" w:rsidRDefault="0067780B">
      <w:pPr>
        <w:pStyle w:val="SourceCode"/>
      </w:pPr>
      <w:r>
        <w:t xml:space="preserve">    mov r12, rax</w:t>
      </w:r>
    </w:p>
    <w:p w14:paraId="30BDB9E3" w14:textId="77777777" w:rsidR="00F70855" w:rsidRDefault="0067780B">
      <w:pPr>
        <w:pStyle w:val="SourceCode"/>
      </w:pPr>
      <w:r>
        <w:t xml:space="preserve">    mov rdi, r12</w:t>
      </w:r>
    </w:p>
    <w:p w14:paraId="79910B22" w14:textId="77777777" w:rsidR="00F70855" w:rsidRDefault="0067780B">
      <w:pPr>
        <w:pStyle w:val="SourceCode"/>
      </w:pPr>
      <w:r>
        <w:t xml:space="preserve">    lea rsi, [service_key]</w:t>
      </w:r>
    </w:p>
    <w:p w14:paraId="4C65171B" w14:textId="77777777" w:rsidR="00F70855" w:rsidRDefault="0067780B">
      <w:pPr>
        <w:pStyle w:val="SourceCode"/>
      </w:pPr>
      <w:r>
        <w:t xml:space="preserve">    mov rdx, [service]</w:t>
      </w:r>
    </w:p>
    <w:p w14:paraId="5D34351B" w14:textId="77777777" w:rsidR="00F70855" w:rsidRDefault="0067780B">
      <w:pPr>
        <w:pStyle w:val="SourceCode"/>
      </w:pPr>
      <w:r>
        <w:t xml:space="preserve">    call cJSON_AddStringToObject</w:t>
      </w:r>
    </w:p>
    <w:p w14:paraId="36E645E5" w14:textId="77777777" w:rsidR="00F70855" w:rsidRDefault="0067780B">
      <w:pPr>
        <w:pStyle w:val="SourceCode"/>
      </w:pPr>
      <w:r>
        <w:t xml:space="preserve">    mov rdi, r12</w:t>
      </w:r>
    </w:p>
    <w:p w14:paraId="3B142A0C" w14:textId="77777777" w:rsidR="00F70855" w:rsidRDefault="0067780B">
      <w:pPr>
        <w:pStyle w:val="SourceCode"/>
      </w:pPr>
      <w:r>
        <w:t xml:space="preserve">    lea rsi, [environment_key]</w:t>
      </w:r>
    </w:p>
    <w:p w14:paraId="0F9DEF9F" w14:textId="77777777" w:rsidR="00F70855" w:rsidRDefault="0067780B">
      <w:pPr>
        <w:pStyle w:val="SourceCode"/>
      </w:pPr>
      <w:r>
        <w:t xml:space="preserve">    mov rdx, [environment]</w:t>
      </w:r>
    </w:p>
    <w:p w14:paraId="38FE5166" w14:textId="77777777" w:rsidR="00F70855" w:rsidRDefault="0067780B">
      <w:pPr>
        <w:pStyle w:val="SourceCode"/>
      </w:pPr>
      <w:r>
        <w:t xml:space="preserve">    call cJSON_AddStringToObject</w:t>
      </w:r>
    </w:p>
    <w:p w14:paraId="0F857719" w14:textId="77777777" w:rsidR="00F70855" w:rsidRDefault="0067780B">
      <w:pPr>
        <w:pStyle w:val="SourceCode"/>
      </w:pPr>
      <w:r>
        <w:t xml:space="preserve">    mov rdi, r12</w:t>
      </w:r>
    </w:p>
    <w:p w14:paraId="0E36A0AC" w14:textId="77777777" w:rsidR="00F70855" w:rsidRDefault="0067780B">
      <w:pPr>
        <w:pStyle w:val="SourceCode"/>
      </w:pPr>
      <w:r>
        <w:t xml:space="preserve">    lea rsi, [port_key]</w:t>
      </w:r>
    </w:p>
    <w:p w14:paraId="60BEAEDD" w14:textId="77777777" w:rsidR="00F70855" w:rsidRDefault="0067780B">
      <w:pPr>
        <w:pStyle w:val="SourceCode"/>
      </w:pPr>
      <w:r>
        <w:t xml:space="preserve">    cvtsi2sd xmm0, dword [port]</w:t>
      </w:r>
    </w:p>
    <w:p w14:paraId="0E473FF6" w14:textId="77777777" w:rsidR="00F70855" w:rsidRDefault="0067780B">
      <w:pPr>
        <w:pStyle w:val="SourceCode"/>
      </w:pPr>
      <w:r>
        <w:t xml:space="preserve">    call cJSON_AddNumberToObject</w:t>
      </w:r>
    </w:p>
    <w:p w14:paraId="5E6D7484" w14:textId="77777777" w:rsidR="00F70855" w:rsidRDefault="0067780B">
      <w:pPr>
        <w:pStyle w:val="SourceCode"/>
      </w:pPr>
      <w:r>
        <w:t xml:space="preserve">    mov rdi, r12</w:t>
      </w:r>
    </w:p>
    <w:p w14:paraId="281BD5FA" w14:textId="77777777" w:rsidR="00F70855" w:rsidRDefault="0067780B">
      <w:pPr>
        <w:pStyle w:val="SourceCode"/>
      </w:pPr>
      <w:r>
        <w:t xml:space="preserve">    lea rsi, [enabled_key]</w:t>
      </w:r>
    </w:p>
    <w:p w14:paraId="4EECB27C" w14:textId="77777777" w:rsidR="00F70855" w:rsidRDefault="0067780B">
      <w:pPr>
        <w:pStyle w:val="SourceCode"/>
      </w:pPr>
      <w:r>
        <w:t xml:space="preserve">    mov edx, [enabled]</w:t>
      </w:r>
    </w:p>
    <w:p w14:paraId="698810A4" w14:textId="77777777" w:rsidR="00F70855" w:rsidRDefault="0067780B">
      <w:pPr>
        <w:pStyle w:val="SourceCode"/>
      </w:pPr>
      <w:r>
        <w:t xml:space="preserve">    call cJSON_AddBoolToObject</w:t>
      </w:r>
    </w:p>
    <w:p w14:paraId="23F35C5D" w14:textId="77777777" w:rsidR="00F70855" w:rsidRDefault="0067780B">
      <w:pPr>
        <w:pStyle w:val="SourceCode"/>
      </w:pPr>
      <w:r>
        <w:t xml:space="preserve">    mov rdi, rbx</w:t>
      </w:r>
    </w:p>
    <w:p w14:paraId="4A2B2E22" w14:textId="77777777" w:rsidR="00F70855" w:rsidRDefault="0067780B">
      <w:pPr>
        <w:pStyle w:val="SourceCode"/>
      </w:pPr>
      <w:r>
        <w:t xml:space="preserve">    call cJSON_Delete</w:t>
      </w:r>
    </w:p>
    <w:p w14:paraId="759599BA" w14:textId="77777777" w:rsidR="00F70855" w:rsidRDefault="00F70855">
      <w:pPr>
        <w:pStyle w:val="SourceCode"/>
      </w:pPr>
    </w:p>
    <w:p w14:paraId="07376A70" w14:textId="77777777" w:rsidR="00F70855" w:rsidRDefault="0067780B">
      <w:pPr>
        <w:pStyle w:val="SourceCode"/>
      </w:pPr>
      <w:r>
        <w:t xml:space="preserve">    ; Step 8: serialize the new object as compact JSON text; r13 keeps it.</w:t>
      </w:r>
    </w:p>
    <w:p w14:paraId="73FAF385" w14:textId="77777777" w:rsidR="00F70855" w:rsidRDefault="0067780B">
      <w:pPr>
        <w:pStyle w:val="SourceCode"/>
      </w:pPr>
      <w:r>
        <w:t xml:space="preserve">    mov rdi, r12</w:t>
      </w:r>
    </w:p>
    <w:p w14:paraId="7D5D354A" w14:textId="77777777" w:rsidR="00F70855" w:rsidRDefault="0067780B">
      <w:pPr>
        <w:pStyle w:val="SourceCode"/>
      </w:pPr>
      <w:r>
        <w:t xml:space="preserve">    call cJSON_PrintUnformatted</w:t>
      </w:r>
    </w:p>
    <w:p w14:paraId="7BD2615F" w14:textId="77777777" w:rsidR="00F70855" w:rsidRDefault="0067780B">
      <w:pPr>
        <w:pStyle w:val="SourceCode"/>
      </w:pPr>
      <w:r>
        <w:t xml:space="preserve">    mov r13, rax</w:t>
      </w:r>
    </w:p>
    <w:p w14:paraId="50EE85B4" w14:textId="77777777" w:rsidR="00F70855" w:rsidRDefault="00F70855">
      <w:pPr>
        <w:pStyle w:val="SourceCode"/>
      </w:pPr>
    </w:p>
    <w:p w14:paraId="698C1E88" w14:textId="77777777" w:rsidR="00F70855" w:rsidRDefault="0067780B">
      <w:pPr>
        <w:pStyle w:val="SourceCode"/>
      </w:pPr>
      <w:r>
        <w:t xml:space="preserve">    ; Step 9: save the text and one line ending back into service.json.</w:t>
      </w:r>
    </w:p>
    <w:p w14:paraId="3F7C46EF" w14:textId="77777777" w:rsidR="00F70855" w:rsidRDefault="0067780B">
      <w:pPr>
        <w:pStyle w:val="SourceCode"/>
      </w:pPr>
      <w:r>
        <w:t xml:space="preserve">    ; It was read and closed in step 2, so "wb" replaces its whole contents,</w:t>
      </w:r>
    </w:p>
    <w:p w14:paraId="1DBA1E83" w14:textId="77777777" w:rsidR="00F70855" w:rsidRDefault="0067780B">
      <w:pPr>
        <w:pStyle w:val="SourceCode"/>
      </w:pPr>
      <w:r>
        <w:t xml:space="preserve">    ; as Lesson 3.5a's overwrite did. Remember, on Linux the b changes nothing.</w:t>
      </w:r>
    </w:p>
    <w:p w14:paraId="08313959" w14:textId="77777777" w:rsidR="00F70855" w:rsidRDefault="0067780B">
      <w:pPr>
        <w:pStyle w:val="SourceCode"/>
      </w:pPr>
      <w:r>
        <w:t xml:space="preserve">    ; rbx is free again, so it keeps the handle.</w:t>
      </w:r>
    </w:p>
    <w:p w14:paraId="6371AFD2" w14:textId="77777777" w:rsidR="00F70855" w:rsidRDefault="0067780B">
      <w:pPr>
        <w:pStyle w:val="SourceCode"/>
      </w:pPr>
      <w:r>
        <w:t xml:space="preserve">    lea rdi, [path]</w:t>
      </w:r>
    </w:p>
    <w:p w14:paraId="1B72F6BD" w14:textId="77777777" w:rsidR="00F70855" w:rsidRDefault="0067780B">
      <w:pPr>
        <w:pStyle w:val="SourceCode"/>
      </w:pPr>
      <w:r>
        <w:t xml:space="preserve">    lea rsi, [write_mode]</w:t>
      </w:r>
    </w:p>
    <w:p w14:paraId="24707645" w14:textId="77777777" w:rsidR="00F70855" w:rsidRDefault="0067780B">
      <w:pPr>
        <w:pStyle w:val="SourceCode"/>
      </w:pPr>
      <w:r>
        <w:t xml:space="preserve">    call fopen</w:t>
      </w:r>
    </w:p>
    <w:p w14:paraId="09760518" w14:textId="77777777" w:rsidR="00F70855" w:rsidRDefault="0067780B">
      <w:pPr>
        <w:pStyle w:val="SourceCode"/>
      </w:pPr>
      <w:r>
        <w:t xml:space="preserve">    cmp rax, 0</w:t>
      </w:r>
    </w:p>
    <w:p w14:paraId="0FAE1CE6" w14:textId="77777777" w:rsidR="00F70855" w:rsidRDefault="0067780B">
      <w:pPr>
        <w:pStyle w:val="SourceCode"/>
      </w:pPr>
      <w:r>
        <w:t xml:space="preserve">    je .cannot_write</w:t>
      </w:r>
    </w:p>
    <w:p w14:paraId="2597595B" w14:textId="77777777" w:rsidR="00F70855" w:rsidRDefault="0067780B">
      <w:pPr>
        <w:pStyle w:val="SourceCode"/>
      </w:pPr>
      <w:r>
        <w:t xml:space="preserve">    mov rbx, rax</w:t>
      </w:r>
    </w:p>
    <w:p w14:paraId="3A4BBB92" w14:textId="77777777" w:rsidR="00F70855" w:rsidRDefault="0067780B">
      <w:pPr>
        <w:pStyle w:val="SourceCode"/>
      </w:pPr>
      <w:r>
        <w:t xml:space="preserve">    mov rdi, rbx</w:t>
      </w:r>
    </w:p>
    <w:p w14:paraId="06679CC5" w14:textId="77777777" w:rsidR="00F70855" w:rsidRDefault="0067780B">
      <w:pPr>
        <w:pStyle w:val="SourceCode"/>
      </w:pPr>
      <w:r>
        <w:t xml:space="preserve">    lea rsi, [json_format]</w:t>
      </w:r>
    </w:p>
    <w:p w14:paraId="4FF5E50B" w14:textId="77777777" w:rsidR="00F70855" w:rsidRDefault="0067780B">
      <w:pPr>
        <w:pStyle w:val="SourceCode"/>
      </w:pPr>
      <w:r>
        <w:t xml:space="preserve">    mov rdx, r13</w:t>
      </w:r>
    </w:p>
    <w:p w14:paraId="2760A8AB" w14:textId="77777777" w:rsidR="00F70855" w:rsidRDefault="0067780B">
      <w:pPr>
        <w:pStyle w:val="SourceCode"/>
      </w:pPr>
      <w:r>
        <w:t xml:space="preserve">    xor eax, eax</w:t>
      </w:r>
    </w:p>
    <w:p w14:paraId="42338183" w14:textId="77777777" w:rsidR="00F70855" w:rsidRDefault="0067780B">
      <w:pPr>
        <w:pStyle w:val="SourceCode"/>
      </w:pPr>
      <w:r>
        <w:t xml:space="preserve">    call fprintf</w:t>
      </w:r>
    </w:p>
    <w:p w14:paraId="4CFC4CD1" w14:textId="77777777" w:rsidR="00F70855" w:rsidRDefault="0067780B">
      <w:pPr>
        <w:pStyle w:val="SourceCode"/>
      </w:pPr>
      <w:r>
        <w:t xml:space="preserve">    mov rdi, rbx</w:t>
      </w:r>
    </w:p>
    <w:p w14:paraId="061BB9AF" w14:textId="77777777" w:rsidR="00F70855" w:rsidRDefault="0067780B">
      <w:pPr>
        <w:pStyle w:val="SourceCode"/>
      </w:pPr>
      <w:r>
        <w:t xml:space="preserve">    call fclose</w:t>
      </w:r>
    </w:p>
    <w:p w14:paraId="70AF1430" w14:textId="77777777" w:rsidR="00F70855" w:rsidRDefault="0067780B">
      <w:pPr>
        <w:pStyle w:val="SourceCode"/>
      </w:pPr>
      <w:r>
        <w:t xml:space="preserve">    lea rdi, [saved_line]</w:t>
      </w:r>
    </w:p>
    <w:p w14:paraId="07A65653" w14:textId="77777777" w:rsidR="00F70855" w:rsidRDefault="0067780B">
      <w:pPr>
        <w:pStyle w:val="SourceCode"/>
      </w:pPr>
      <w:r>
        <w:t xml:space="preserve">    lea rsi, [path]</w:t>
      </w:r>
    </w:p>
    <w:p w14:paraId="134A5C63" w14:textId="77777777" w:rsidR="00F70855" w:rsidRDefault="0067780B">
      <w:pPr>
        <w:pStyle w:val="SourceCode"/>
      </w:pPr>
      <w:r>
        <w:t xml:space="preserve">    xor eax, eax</w:t>
      </w:r>
    </w:p>
    <w:p w14:paraId="26C6F837" w14:textId="77777777" w:rsidR="00F70855" w:rsidRDefault="0067780B">
      <w:pPr>
        <w:pStyle w:val="SourceCode"/>
      </w:pPr>
      <w:r>
        <w:t xml:space="preserve">    call printf</w:t>
      </w:r>
    </w:p>
    <w:p w14:paraId="3A2D1CF0" w14:textId="77777777" w:rsidR="00F70855" w:rsidRDefault="00F70855">
      <w:pPr>
        <w:pStyle w:val="SourceCode"/>
      </w:pPr>
    </w:p>
    <w:p w14:paraId="6FBBFD8C" w14:textId="77777777" w:rsidR="00F70855" w:rsidRDefault="0067780B">
      <w:pPr>
        <w:pStyle w:val="SourceCode"/>
      </w:pPr>
      <w:r>
        <w:t xml:space="preserve">    ; Step 10: give back the text and the new object, exactly once.</w:t>
      </w:r>
    </w:p>
    <w:p w14:paraId="19FAE650" w14:textId="77777777" w:rsidR="00F70855" w:rsidRDefault="0067780B">
      <w:pPr>
        <w:pStyle w:val="SourceCode"/>
      </w:pPr>
      <w:r>
        <w:t xml:space="preserve">    mov rdi, r13</w:t>
      </w:r>
    </w:p>
    <w:p w14:paraId="496247AE" w14:textId="77777777" w:rsidR="00F70855" w:rsidRDefault="0067780B">
      <w:pPr>
        <w:pStyle w:val="SourceCode"/>
      </w:pPr>
      <w:r>
        <w:t xml:space="preserve">    call cJSON_free</w:t>
      </w:r>
    </w:p>
    <w:p w14:paraId="5A64B607" w14:textId="77777777" w:rsidR="00F70855" w:rsidRDefault="0067780B">
      <w:pPr>
        <w:pStyle w:val="SourceCode"/>
      </w:pPr>
      <w:r>
        <w:t xml:space="preserve">    mov rdi, r12</w:t>
      </w:r>
    </w:p>
    <w:p w14:paraId="64A7FFE2" w14:textId="77777777" w:rsidR="00F70855" w:rsidRDefault="0067780B">
      <w:pPr>
        <w:pStyle w:val="SourceCode"/>
      </w:pPr>
      <w:r>
        <w:t xml:space="preserve">    call cJSON_Delete</w:t>
      </w:r>
    </w:p>
    <w:p w14:paraId="1C107D09" w14:textId="77777777" w:rsidR="00F70855" w:rsidRDefault="0067780B">
      <w:pPr>
        <w:pStyle w:val="SourceCode"/>
      </w:pPr>
      <w:r>
        <w:t xml:space="preserve">    xor eax, eax</w:t>
      </w:r>
    </w:p>
    <w:p w14:paraId="3F998661" w14:textId="77777777" w:rsidR="00F70855" w:rsidRDefault="0067780B">
      <w:pPr>
        <w:pStyle w:val="SourceCode"/>
      </w:pPr>
      <w:r>
        <w:t xml:space="preserve">    jmp .done</w:t>
      </w:r>
    </w:p>
    <w:p w14:paraId="7FC51558" w14:textId="77777777" w:rsidR="00F70855" w:rsidRDefault="00F70855">
      <w:pPr>
        <w:pStyle w:val="SourceCode"/>
      </w:pPr>
    </w:p>
    <w:p w14:paraId="46D0D691" w14:textId="77777777" w:rsidR="00F70855" w:rsidRDefault="0067780B">
      <w:pPr>
        <w:pStyle w:val="SourceCode"/>
      </w:pPr>
      <w:r>
        <w:t>; Remember, fprintf with stderr writes the Error line: [stderr] holds the</w:t>
      </w:r>
    </w:p>
    <w:p w14:paraId="54C44D6B" w14:textId="77777777" w:rsidR="00F70855" w:rsidRDefault="0067780B">
      <w:pPr>
        <w:pStyle w:val="SourceCode"/>
      </w:pPr>
      <w:r>
        <w:t>; error stream, and eax = 1 from main reports the failure.</w:t>
      </w:r>
    </w:p>
    <w:p w14:paraId="09DAEC6C" w14:textId="77777777" w:rsidR="00F70855" w:rsidRDefault="0067780B">
      <w:pPr>
        <w:pStyle w:val="SourceCode"/>
      </w:pPr>
      <w:r>
        <w:t>.cannot_read:</w:t>
      </w:r>
    </w:p>
    <w:p w14:paraId="2EACA9F3" w14:textId="77777777" w:rsidR="00F70855" w:rsidRDefault="0067780B">
      <w:pPr>
        <w:pStyle w:val="SourceCode"/>
      </w:pPr>
      <w:r>
        <w:t xml:space="preserve">    mov rdi, [stderr]</w:t>
      </w:r>
    </w:p>
    <w:p w14:paraId="3100AA64" w14:textId="77777777" w:rsidR="00F70855" w:rsidRDefault="0067780B">
      <w:pPr>
        <w:pStyle w:val="SourceCode"/>
      </w:pPr>
      <w:r>
        <w:t xml:space="preserve">    lea rsi, [read_error]</w:t>
      </w:r>
    </w:p>
    <w:p w14:paraId="01959360" w14:textId="77777777" w:rsidR="00F70855" w:rsidRDefault="0067780B">
      <w:pPr>
        <w:pStyle w:val="SourceCode"/>
      </w:pPr>
      <w:r>
        <w:t xml:space="preserve">    lea rdx, [path]</w:t>
      </w:r>
    </w:p>
    <w:p w14:paraId="62438391" w14:textId="77777777" w:rsidR="00F70855" w:rsidRDefault="0067780B">
      <w:pPr>
        <w:pStyle w:val="SourceCode"/>
      </w:pPr>
      <w:r>
        <w:t xml:space="preserve">    xor eax, eax</w:t>
      </w:r>
    </w:p>
    <w:p w14:paraId="531B4CA2" w14:textId="77777777" w:rsidR="00F70855" w:rsidRDefault="0067780B">
      <w:pPr>
        <w:pStyle w:val="SourceCode"/>
      </w:pPr>
      <w:r>
        <w:t xml:space="preserve">    call fprintf</w:t>
      </w:r>
    </w:p>
    <w:p w14:paraId="5957CAED" w14:textId="77777777" w:rsidR="00F70855" w:rsidRDefault="0067780B">
      <w:pPr>
        <w:pStyle w:val="SourceCode"/>
      </w:pPr>
      <w:r>
        <w:t xml:space="preserve">    mov eax, 1</w:t>
      </w:r>
    </w:p>
    <w:p w14:paraId="1810CB67" w14:textId="77777777" w:rsidR="00F70855" w:rsidRDefault="0067780B">
      <w:pPr>
        <w:pStyle w:val="SourceCode"/>
      </w:pPr>
      <w:r>
        <w:t xml:space="preserve">    jmp .done</w:t>
      </w:r>
    </w:p>
    <w:p w14:paraId="5757F812" w14:textId="77777777" w:rsidR="00F70855" w:rsidRDefault="0067780B">
      <w:pPr>
        <w:pStyle w:val="SourceCode"/>
      </w:pPr>
      <w:r>
        <w:t>.not_valid:</w:t>
      </w:r>
    </w:p>
    <w:p w14:paraId="64D4B995" w14:textId="77777777" w:rsidR="00F70855" w:rsidRDefault="0067780B">
      <w:pPr>
        <w:pStyle w:val="SourceCode"/>
      </w:pPr>
      <w:r>
        <w:t xml:space="preserve">    mov rdi, [stderr]</w:t>
      </w:r>
    </w:p>
    <w:p w14:paraId="4FE06A4F" w14:textId="77777777" w:rsidR="00F70855" w:rsidRDefault="0067780B">
      <w:pPr>
        <w:pStyle w:val="SourceCode"/>
      </w:pPr>
      <w:r>
        <w:t xml:space="preserve">    lea rsi, [json_error]</w:t>
      </w:r>
    </w:p>
    <w:p w14:paraId="6F5B4917" w14:textId="77777777" w:rsidR="00F70855" w:rsidRDefault="0067780B">
      <w:pPr>
        <w:pStyle w:val="SourceCode"/>
      </w:pPr>
      <w:r>
        <w:t xml:space="preserve">    lea rdx, [path]</w:t>
      </w:r>
    </w:p>
    <w:p w14:paraId="1C0FE2E1" w14:textId="77777777" w:rsidR="00F70855" w:rsidRDefault="0067780B">
      <w:pPr>
        <w:pStyle w:val="SourceCode"/>
      </w:pPr>
      <w:r>
        <w:t xml:space="preserve">    xor eax, eax</w:t>
      </w:r>
    </w:p>
    <w:p w14:paraId="287F9E64" w14:textId="77777777" w:rsidR="00F70855" w:rsidRDefault="0067780B">
      <w:pPr>
        <w:pStyle w:val="SourceCode"/>
      </w:pPr>
      <w:r>
        <w:t xml:space="preserve">    call fprintf</w:t>
      </w:r>
    </w:p>
    <w:p w14:paraId="42EC3533" w14:textId="77777777" w:rsidR="00F70855" w:rsidRDefault="0067780B">
      <w:pPr>
        <w:pStyle w:val="SourceCode"/>
      </w:pPr>
      <w:r>
        <w:t xml:space="preserve">    mov eax, 1</w:t>
      </w:r>
    </w:p>
    <w:p w14:paraId="7AC1BB51" w14:textId="77777777" w:rsidR="00F70855" w:rsidRDefault="0067780B">
      <w:pPr>
        <w:pStyle w:val="SourceCode"/>
      </w:pPr>
      <w:r>
        <w:t xml:space="preserve">    jmp .done</w:t>
      </w:r>
    </w:p>
    <w:p w14:paraId="753C11CD" w14:textId="77777777" w:rsidR="00F70855" w:rsidRDefault="0067780B">
      <w:pPr>
        <w:pStyle w:val="SourceCode"/>
      </w:pPr>
      <w:r>
        <w:t>.cannot_write:</w:t>
      </w:r>
    </w:p>
    <w:p w14:paraId="1C83DD96" w14:textId="77777777" w:rsidR="00F70855" w:rsidRDefault="0067780B">
      <w:pPr>
        <w:pStyle w:val="SourceCode"/>
      </w:pPr>
      <w:r>
        <w:t xml:space="preserve">    mov rdi, [stderr]</w:t>
      </w:r>
    </w:p>
    <w:p w14:paraId="09D87D91" w14:textId="77777777" w:rsidR="00F70855" w:rsidRDefault="0067780B">
      <w:pPr>
        <w:pStyle w:val="SourceCode"/>
      </w:pPr>
      <w:r>
        <w:t xml:space="preserve">    lea rsi, [write_error]</w:t>
      </w:r>
    </w:p>
    <w:p w14:paraId="5155CE62" w14:textId="77777777" w:rsidR="00F70855" w:rsidRDefault="0067780B">
      <w:pPr>
        <w:pStyle w:val="SourceCode"/>
      </w:pPr>
      <w:r>
        <w:t xml:space="preserve">    lea rdx, [path]</w:t>
      </w:r>
    </w:p>
    <w:p w14:paraId="63DB73F8" w14:textId="77777777" w:rsidR="00F70855" w:rsidRDefault="0067780B">
      <w:pPr>
        <w:pStyle w:val="SourceCode"/>
      </w:pPr>
      <w:r>
        <w:t xml:space="preserve">    xor eax, eax</w:t>
      </w:r>
    </w:p>
    <w:p w14:paraId="74FCE049" w14:textId="77777777" w:rsidR="00F70855" w:rsidRDefault="0067780B">
      <w:pPr>
        <w:pStyle w:val="SourceCode"/>
      </w:pPr>
      <w:r>
        <w:t xml:space="preserve">    call fprintf</w:t>
      </w:r>
    </w:p>
    <w:p w14:paraId="24353FA4" w14:textId="77777777" w:rsidR="00F70855" w:rsidRDefault="0067780B">
      <w:pPr>
        <w:pStyle w:val="SourceCode"/>
      </w:pPr>
      <w:r>
        <w:t xml:space="preserve">    mov eax, 1</w:t>
      </w:r>
    </w:p>
    <w:p w14:paraId="29D73871" w14:textId="77777777" w:rsidR="00F70855" w:rsidRDefault="0067780B">
      <w:pPr>
        <w:pStyle w:val="SourceCode"/>
      </w:pPr>
      <w:r>
        <w:t>.done:</w:t>
      </w:r>
    </w:p>
    <w:p w14:paraId="409D13ED" w14:textId="77777777" w:rsidR="00F70855" w:rsidRDefault="0067780B">
      <w:pPr>
        <w:pStyle w:val="SourceCode"/>
      </w:pPr>
      <w:r>
        <w:t xml:space="preserve">    pop r13</w:t>
      </w:r>
    </w:p>
    <w:p w14:paraId="651252DF" w14:textId="77777777" w:rsidR="00F70855" w:rsidRDefault="0067780B">
      <w:pPr>
        <w:pStyle w:val="SourceCode"/>
      </w:pPr>
      <w:r>
        <w:t xml:space="preserve">    pop r12</w:t>
      </w:r>
    </w:p>
    <w:p w14:paraId="0B0224CF" w14:textId="77777777" w:rsidR="00F70855" w:rsidRDefault="0067780B">
      <w:pPr>
        <w:pStyle w:val="SourceCode"/>
      </w:pPr>
      <w:r>
        <w:t xml:space="preserve">    pop rbx</w:t>
      </w:r>
    </w:p>
    <w:p w14:paraId="6C4ACCF9" w14:textId="77777777" w:rsidR="00F70855" w:rsidRDefault="0067780B">
      <w:pPr>
        <w:pStyle w:val="SourceCode"/>
        <w:keepNext/>
      </w:pPr>
      <w:r>
        <w:t xml:space="preserve">    ret</w:t>
      </w:r>
    </w:p>
    <w:p w14:paraId="0CA65A01" w14:textId="77777777" w:rsidR="00F70855" w:rsidRDefault="00F70855">
      <w:pPr>
        <w:pStyle w:val="SourceCode"/>
        <w:keepNext/>
      </w:pPr>
    </w:p>
    <w:p w14:paraId="64D7A16B" w14:textId="77777777" w:rsidR="00F70855" w:rsidRDefault="0067780B">
      <w:pPr>
        <w:pStyle w:val="SourceCode"/>
        <w:keepNext/>
      </w:pPr>
      <w:r>
        <w:t>; Remember, this marks the stack as not executable, as Linux linkers expect.</w:t>
      </w:r>
    </w:p>
    <w:p w14:paraId="3F586388" w14:textId="77777777" w:rsidR="00F70855" w:rsidRDefault="0067780B">
      <w:pPr>
        <w:pStyle w:val="SourceCode"/>
      </w:pPr>
      <w:r>
        <w:t>section .note.GNU-stack noalloc noexec nowrite progbits</w:t>
      </w:r>
    </w:p>
    <w:p w14:paraId="3CEF3432" w14:textId="77777777" w:rsidR="00F70855" w:rsidRDefault="00F70855">
      <w:pPr>
        <w:keepNext/>
      </w:pPr>
    </w:p>
    <w:p w14:paraId="3FB22932" w14:textId="77777777" w:rsidR="00F70855" w:rsidRDefault="0067780B">
      <w:pPr>
        <w:pStyle w:val="Heading3"/>
      </w:pPr>
      <w:r>
        <w:t>Linux Basic Build and Run</w:t>
      </w:r>
    </w:p>
    <w:p w14:paraId="30E3447F" w14:textId="77777777" w:rsidR="00F70855" w:rsidRDefault="0067780B">
      <w:pPr>
        <w:keepNext/>
      </w:pPr>
      <w:r>
        <w:t>The Linux version runs on 64-bit Linux, including WSL on Windows. It makes the same calls, passes the values in rdi, rsi, rdx, and rcx, finds the error stream through extern stderr, sets eax to 0 before printf and fprintf, and passes the port's double in xmm0, Linux's first place for a double. The gcc step compiles the same ./assembly/cJSON.c for Linux.</w:t>
      </w:r>
    </w:p>
    <w:p w14:paraId="19C7941B" w14:textId="77777777" w:rsidR="00F70855" w:rsidRDefault="00F70855">
      <w:pPr>
        <w:keepNext/>
      </w:pPr>
    </w:p>
    <w:p w14:paraId="18898CBA" w14:textId="77777777" w:rsidR="00F70855" w:rsidRDefault="0067780B">
      <w:pPr>
        <w:pStyle w:val="CommandBlock"/>
        <w:keepNext/>
      </w:pPr>
      <w:r>
        <w:t>cp service-start.json ./assembly/service.json</w:t>
      </w:r>
    </w:p>
    <w:p w14:paraId="6FE888E5" w14:textId="77777777" w:rsidR="00F70855" w:rsidRDefault="0067780B">
      <w:pPr>
        <w:pStyle w:val="CommandBlock"/>
        <w:keepNext/>
      </w:pPr>
      <w:r>
        <w:t>nasm -f elf64 ./assembly/linux/basic_config_file.asm \</w:t>
      </w:r>
    </w:p>
    <w:p w14:paraId="46D8A46A" w14:textId="77777777" w:rsidR="00F70855" w:rsidRDefault="0067780B">
      <w:pPr>
        <w:pStyle w:val="CommandBlock"/>
        <w:keepNext/>
      </w:pPr>
      <w:r>
        <w:t xml:space="preserve">    -o ./assembly/linux/basic_config_file.o</w:t>
      </w:r>
    </w:p>
    <w:p w14:paraId="00284DA7" w14:textId="77777777" w:rsidR="00F70855" w:rsidRDefault="0067780B">
      <w:pPr>
        <w:pStyle w:val="CommandBlock"/>
        <w:keepNext/>
      </w:pPr>
      <w:r>
        <w:t>gcc -no-pie ./assembly/linux/basic_config_file.o ./assembly/cJSON.c \</w:t>
      </w:r>
    </w:p>
    <w:p w14:paraId="2537BCA9" w14:textId="77777777" w:rsidR="00F70855" w:rsidRDefault="0067780B">
      <w:pPr>
        <w:pStyle w:val="CommandBlock"/>
        <w:keepNext/>
      </w:pPr>
      <w:r>
        <w:t xml:space="preserve">    -o ./assembly/linux/basic_config_file</w:t>
      </w:r>
    </w:p>
    <w:p w14:paraId="664D73B0" w14:textId="77777777" w:rsidR="00F70855" w:rsidRDefault="0067780B">
      <w:pPr>
        <w:pStyle w:val="CommandBlock"/>
        <w:keepNext/>
      </w:pPr>
      <w:r>
        <w:t>./assembly/linux/basic_config_file</w:t>
      </w:r>
    </w:p>
    <w:p w14:paraId="445C1C6D" w14:textId="77777777" w:rsidR="00F70855" w:rsidRDefault="0067780B">
      <w:pPr>
        <w:pStyle w:val="CommandBlock"/>
      </w:pPr>
      <w:r>
        <w:t>cat ./assembly/service.json</w:t>
      </w:r>
    </w:p>
    <w:p w14:paraId="1CBB543F" w14:textId="77777777" w:rsidR="00F70855" w:rsidRDefault="00F70855">
      <w:pPr>
        <w:keepNext/>
      </w:pPr>
    </w:p>
    <w:p w14:paraId="599BB5C6" w14:textId="77777777" w:rsidR="00F70855" w:rsidRDefault="0067780B">
      <w:pPr>
        <w:pStyle w:val="Heading3"/>
      </w:pPr>
      <w:r>
        <w:t>Check Your Results</w:t>
      </w:r>
    </w:p>
    <w:p w14:paraId="4599524F" w14:textId="77777777" w:rsidR="00F70855" w:rsidRDefault="0067780B">
      <w:pPr>
        <w:keepNext/>
      </w:pPr>
      <w:r>
        <w:t>The Windows and Linux programs show the same lines, except that on Linux the path in the Saved line uses / in place of \. Run the program once. Then your screen must show these lines, with the same spelling, spacing, and capitalization:</w:t>
      </w:r>
    </w:p>
    <w:p w14:paraId="25F77153" w14:textId="77777777" w:rsidR="00F70855" w:rsidRDefault="00F70855">
      <w:pPr>
        <w:keepNext/>
      </w:pPr>
    </w:p>
    <w:p w14:paraId="20C341B7" w14:textId="77777777" w:rsidR="00F70855" w:rsidRDefault="0067780B">
      <w:pPr>
        <w:pStyle w:val="RequiredOutput"/>
        <w:keepNext/>
      </w:pPr>
      <w:r>
        <w:t>Service: contact-api</w:t>
      </w:r>
    </w:p>
    <w:p w14:paraId="7DBCC4AC" w14:textId="77777777" w:rsidR="00F70855" w:rsidRDefault="0067780B">
      <w:pPr>
        <w:pStyle w:val="RequiredOutput"/>
        <w:keepNext/>
      </w:pPr>
      <w:r>
        <w:t>Environment: staging</w:t>
      </w:r>
    </w:p>
    <w:p w14:paraId="4DD1E75B" w14:textId="77777777" w:rsidR="00F70855" w:rsidRDefault="0067780B">
      <w:pPr>
        <w:pStyle w:val="RequiredOutput"/>
        <w:keepNext/>
      </w:pPr>
      <w:r>
        <w:t>Port: 8080</w:t>
      </w:r>
    </w:p>
    <w:p w14:paraId="08A5650E" w14:textId="77777777" w:rsidR="00F70855" w:rsidRDefault="0067780B">
      <w:pPr>
        <w:pStyle w:val="RequiredOutput"/>
        <w:keepNext/>
      </w:pPr>
      <w:r>
        <w:t>Enabled: true</w:t>
      </w:r>
    </w:p>
    <w:p w14:paraId="4C227924" w14:textId="77777777" w:rsidR="00F70855" w:rsidRDefault="0067780B">
      <w:pPr>
        <w:pStyle w:val="RequiredOutput"/>
        <w:keepNext/>
      </w:pPr>
      <w:r>
        <w:t>Changed enabled to false</w:t>
      </w:r>
    </w:p>
    <w:p w14:paraId="618E369D" w14:textId="77777777" w:rsidR="00F70855" w:rsidRDefault="0067780B">
      <w:pPr>
        <w:pStyle w:val="RequiredOutput"/>
      </w:pPr>
      <w:r>
        <w:t>Saved assembly\service.json</w:t>
      </w:r>
    </w:p>
    <w:p w14:paraId="27D20B64" w14:textId="77777777" w:rsidR="00F70855" w:rsidRDefault="00F70855">
      <w:pPr>
        <w:keepNext/>
      </w:pPr>
    </w:p>
    <w:p w14:paraId="400BB373" w14:textId="77777777" w:rsidR="00F70855" w:rsidRDefault="0067780B">
      <w:pPr>
        <w:pStyle w:val="ListBullet"/>
      </w:pPr>
      <w:r>
        <w:t>The first four lines are the four settings. service-start.json names all four, so every value came from the file and no default was needed; the Edited Configuration Check below leaves a key out.</w:t>
      </w:r>
    </w:p>
    <w:p w14:paraId="1BF01E7E" w14:textId="77777777" w:rsidR="00F70855" w:rsidRDefault="0067780B">
      <w:pPr>
        <w:pStyle w:val="ListBullet"/>
      </w:pPr>
      <w:r>
        <w:t>Changed enabled to false says the setting was changed in memory.</w:t>
      </w:r>
    </w:p>
    <w:p w14:paraId="65CE87D6" w14:textId="77777777" w:rsidR="00F70855" w:rsidRDefault="0067780B">
      <w:pPr>
        <w:pStyle w:val="ListBullet"/>
      </w:pPr>
      <w:r>
        <w:t>The Saved line says every setting was written back into .\assembly\service.json, replacing its contents; the program prints the path as it joined it, without .\ in front. The last line of the block, Get-Content .\assembly\service.json (cat ./assembly/service.json on Linux), then shows one line of compact JSON, {"service":"contact-api","environment":"staging","port":8080,"enabled":false}: the same four settings with enabled now false. The indentation is gone because the program serializes compact JSON, as in</w:t>
      </w:r>
      <w:r>
        <w:t xml:space="preserve"> Lesson 3.15a; the next run reads it the same way, and the change is kept: run the program again without the Copy-Item line, and it prints Enabled: false.</w:t>
      </w:r>
    </w:p>
    <w:p w14:paraId="3F3E0232" w14:textId="77777777" w:rsidR="00F70855" w:rsidRDefault="0067780B">
      <w:pPr>
        <w:pStyle w:val="ListBullet"/>
      </w:pPr>
      <w:r>
        <w:t>The block starts with Copy-Item service-start.json .\assembly\service.json (cp on Linux), which puts the starting settings back into this language's own copy: every run saves enabled as false, so without it a second run would print Enabled: false.</w:t>
      </w:r>
    </w:p>
    <w:p w14:paraId="48E70FC1" w14:textId="77777777" w:rsidR="00F70855" w:rsidRDefault="0067780B">
      <w:pPr>
        <w:pStyle w:val="ListBullet"/>
      </w:pPr>
      <w:r>
        <w:t>If the program prints Error: could not read, followed by the path, the file is missing: run the program from the lesson-3.17-extended folder, and start the block with its Copy-Item line, which writes .\assembly\service.json from service-start.json. If the gcc step reports undefined reference to `cJSON_Parse' or No such file or directory for cJSON.c, the library is missing: run the Library Setup commands.</w:t>
      </w:r>
    </w:p>
    <w:p w14:paraId="635445EA" w14:textId="77777777" w:rsidR="00F70855" w:rsidRDefault="0067780B">
      <w:pPr>
        <w:pStyle w:val="ListBullet"/>
      </w:pPr>
      <w:r>
        <w:t>Run every program from the lesson-3.17-extended folder. A relative path starts from the working directory, so a program run from another folder looks for its language's folder and service.json there.</w:t>
      </w:r>
    </w:p>
    <w:p w14:paraId="330B03F1" w14:textId="77777777" w:rsidR="00F70855" w:rsidRDefault="0067780B">
      <w:pPr>
        <w:pStyle w:val="ListBullet"/>
      </w:pPr>
      <w:r>
        <w:t>If a value prints as nonsense or the program crashes without printing anything, an offset or a register is wrong: compare VALUESTRING and VALUEINT with this lesson's file, and remember that Windows passes values in rcx, rdx, r8, and r9, Linux in rdi, rsi, rdx, and rcx.</w:t>
      </w:r>
    </w:p>
    <w:p w14:paraId="48A2F789" w14:textId="77777777" w:rsidR="00F70855" w:rsidRDefault="0067780B">
      <w:pPr>
        <w:pStyle w:val="ListBullet"/>
      </w:pPr>
      <w:r>
        <w:t>If the build fails with another message, read the first error: it names the file and line to fix.</w:t>
      </w:r>
    </w:p>
    <w:p w14:paraId="2EFF2B72" w14:textId="77777777" w:rsidR="00F70855" w:rsidRDefault="00F70855">
      <w:pPr>
        <w:keepNext/>
      </w:pPr>
    </w:p>
    <w:p w14:paraId="0E3284BE" w14:textId="77777777" w:rsidR="00F70855" w:rsidRDefault="0067780B">
      <w:pPr>
        <w:pStyle w:val="Heading3"/>
      </w:pPr>
      <w:r>
        <w:t>Windows PowerShell Edited Configuration Check</w:t>
      </w:r>
    </w:p>
    <w:p w14:paraId="431B15B6" w14:textId="77777777" w:rsidR="00F70855" w:rsidRDefault="0067780B">
      <w:pPr>
        <w:keepNext/>
      </w:pPr>
      <w:r>
        <w:t>Now change the program's behavior without changing its code. Set-Content replaces .\assembly\service.json with a new configuration in one line: the port is now 9090, and the environment key is left out. Then the same program runs again, exactly as it was built: this block has no nasm or gcc command. Get-Content then shows what it saved.</w:t>
      </w:r>
    </w:p>
    <w:p w14:paraId="011CB2CD" w14:textId="77777777" w:rsidR="00F70855" w:rsidRDefault="00F70855">
      <w:pPr>
        <w:keepNext/>
      </w:pPr>
    </w:p>
    <w:p w14:paraId="4504011E" w14:textId="77777777" w:rsidR="00F70855" w:rsidRDefault="0067780B">
      <w:pPr>
        <w:pStyle w:val="CommandBlock"/>
        <w:keepNext/>
      </w:pPr>
      <w:r>
        <w:t>Set-Content .\assembly\service.json `</w:t>
      </w:r>
    </w:p>
    <w:p w14:paraId="45ABC0E7" w14:textId="77777777" w:rsidR="00F70855" w:rsidRDefault="0067780B">
      <w:pPr>
        <w:pStyle w:val="CommandBlock"/>
        <w:keepNext/>
      </w:pPr>
      <w:r>
        <w:t xml:space="preserve">    '{"service":"contact-api","port":9090,"enabled":true}'</w:t>
      </w:r>
    </w:p>
    <w:p w14:paraId="69143D86" w14:textId="77777777" w:rsidR="00F70855" w:rsidRDefault="0067780B">
      <w:pPr>
        <w:pStyle w:val="CommandBlock"/>
        <w:keepNext/>
      </w:pPr>
      <w:r>
        <w:t>.\assembly\windows\basic_config_file.exe</w:t>
      </w:r>
    </w:p>
    <w:p w14:paraId="48893531" w14:textId="77777777" w:rsidR="00F70855" w:rsidRDefault="0067780B">
      <w:pPr>
        <w:pStyle w:val="CommandBlock"/>
      </w:pPr>
      <w:r>
        <w:t>Get-Content .\assembly\service.json</w:t>
      </w:r>
    </w:p>
    <w:p w14:paraId="52CA67C6" w14:textId="77777777" w:rsidR="00F70855" w:rsidRDefault="00F70855">
      <w:pPr>
        <w:keepNext/>
      </w:pPr>
    </w:p>
    <w:p w14:paraId="39FC0201" w14:textId="77777777" w:rsidR="00F70855" w:rsidRDefault="0067780B">
      <w:pPr>
        <w:pStyle w:val="Heading3"/>
      </w:pPr>
      <w:r>
        <w:t>Linux Edited Configuration Check</w:t>
      </w:r>
    </w:p>
    <w:p w14:paraId="13E5A97F" w14:textId="77777777" w:rsidR="00F70855" w:rsidRDefault="0067780B">
      <w:pPr>
        <w:pStyle w:val="CommandBlock"/>
        <w:keepNext/>
      </w:pPr>
      <w:r>
        <w:t>echo '{"service":"contact-api","port":9090,"enabled":true}' \</w:t>
      </w:r>
    </w:p>
    <w:p w14:paraId="6CA42B66" w14:textId="77777777" w:rsidR="00F70855" w:rsidRDefault="0067780B">
      <w:pPr>
        <w:pStyle w:val="CommandBlock"/>
        <w:keepNext/>
      </w:pPr>
      <w:r>
        <w:t xml:space="preserve">    &gt; ./assembly/service.json</w:t>
      </w:r>
    </w:p>
    <w:p w14:paraId="7121E615" w14:textId="77777777" w:rsidR="00F70855" w:rsidRDefault="0067780B">
      <w:pPr>
        <w:pStyle w:val="CommandBlock"/>
        <w:keepNext/>
      </w:pPr>
      <w:r>
        <w:t>./assembly/linux/basic_config_file</w:t>
      </w:r>
    </w:p>
    <w:p w14:paraId="3C84A18D" w14:textId="77777777" w:rsidR="00F70855" w:rsidRDefault="0067780B">
      <w:pPr>
        <w:pStyle w:val="CommandBlock"/>
      </w:pPr>
      <w:r>
        <w:t>cat ./assembly/service.json</w:t>
      </w:r>
    </w:p>
    <w:p w14:paraId="473663AE" w14:textId="77777777" w:rsidR="00F70855" w:rsidRDefault="00F70855">
      <w:pPr>
        <w:keepNext/>
      </w:pPr>
    </w:p>
    <w:p w14:paraId="0C9AF2AA" w14:textId="77777777" w:rsidR="00F70855" w:rsidRDefault="0067780B">
      <w:pPr>
        <w:keepNext/>
      </w:pPr>
      <w:r>
        <w:t>The program must print these lines:</w:t>
      </w:r>
    </w:p>
    <w:p w14:paraId="2F5C1F2D" w14:textId="77777777" w:rsidR="00F70855" w:rsidRDefault="00F70855">
      <w:pPr>
        <w:keepNext/>
      </w:pPr>
    </w:p>
    <w:p w14:paraId="7C24DCC2" w14:textId="77777777" w:rsidR="00F70855" w:rsidRDefault="0067780B">
      <w:pPr>
        <w:pStyle w:val="RequiredOutput"/>
        <w:keepNext/>
      </w:pPr>
      <w:r>
        <w:t>Service: contact-api</w:t>
      </w:r>
    </w:p>
    <w:p w14:paraId="2D35EF65" w14:textId="77777777" w:rsidR="00F70855" w:rsidRDefault="0067780B">
      <w:pPr>
        <w:pStyle w:val="RequiredOutput"/>
        <w:keepNext/>
      </w:pPr>
      <w:r>
        <w:t>Environment: development</w:t>
      </w:r>
    </w:p>
    <w:p w14:paraId="092DC558" w14:textId="77777777" w:rsidR="00F70855" w:rsidRDefault="0067780B">
      <w:pPr>
        <w:pStyle w:val="RequiredOutput"/>
        <w:keepNext/>
      </w:pPr>
      <w:r>
        <w:t>Port: 9090</w:t>
      </w:r>
    </w:p>
    <w:p w14:paraId="3BF877AB" w14:textId="77777777" w:rsidR="00F70855" w:rsidRDefault="0067780B">
      <w:pPr>
        <w:pStyle w:val="RequiredOutput"/>
        <w:keepNext/>
      </w:pPr>
      <w:r>
        <w:t>Enabled: true</w:t>
      </w:r>
    </w:p>
    <w:p w14:paraId="4613A586" w14:textId="77777777" w:rsidR="00F70855" w:rsidRDefault="0067780B">
      <w:pPr>
        <w:pStyle w:val="RequiredOutput"/>
        <w:keepNext/>
      </w:pPr>
      <w:r>
        <w:t>Changed enabled to false</w:t>
      </w:r>
    </w:p>
    <w:p w14:paraId="7AC1EDAD" w14:textId="77777777" w:rsidR="00F70855" w:rsidRDefault="0067780B">
      <w:pPr>
        <w:pStyle w:val="RequiredOutput"/>
      </w:pPr>
      <w:r>
        <w:t>Saved assembly\service.json</w:t>
      </w:r>
    </w:p>
    <w:p w14:paraId="7CC80A8B" w14:textId="77777777" w:rsidR="00F70855" w:rsidRDefault="00F70855">
      <w:pPr>
        <w:keepNext/>
      </w:pPr>
    </w:p>
    <w:p w14:paraId="21496AB6" w14:textId="77777777" w:rsidR="00F70855" w:rsidRDefault="0067780B">
      <w:pPr>
        <w:keepNext/>
      </w:pPr>
      <w:r>
        <w:t>Then Get-Content (cat) shows the saved file:</w:t>
      </w:r>
    </w:p>
    <w:p w14:paraId="188F9778" w14:textId="77777777" w:rsidR="00F70855" w:rsidRDefault="00F70855">
      <w:pPr>
        <w:keepNext/>
      </w:pPr>
    </w:p>
    <w:p w14:paraId="57B297C8" w14:textId="77777777" w:rsidR="00F70855" w:rsidRDefault="0067780B">
      <w:pPr>
        <w:pStyle w:val="RequiredOutput"/>
      </w:pPr>
      <w:r>
        <w:t>{"service":"contact-api","environment":"development","port":9090,"enabled":false}</w:t>
      </w:r>
    </w:p>
    <w:p w14:paraId="7975AE8B" w14:textId="77777777" w:rsidR="00F70855" w:rsidRDefault="00F70855">
      <w:pPr>
        <w:keepNext/>
      </w:pPr>
    </w:p>
    <w:p w14:paraId="32B5F100" w14:textId="77777777" w:rsidR="00F70855" w:rsidRDefault="0067780B">
      <w:pPr>
        <w:pStyle w:val="ListBullet"/>
      </w:pPr>
      <w:r>
        <w:t>Port: 9090 came from the edited file. The program's code did not change and nothing was rebuilt: only its configuration changed. That is the difference between configuration and code.</w:t>
      </w:r>
    </w:p>
    <w:p w14:paraId="08EB5310" w14:textId="77777777" w:rsidR="00F70855" w:rsidRDefault="0067780B">
      <w:pPr>
        <w:pStyle w:val="ListBullet"/>
      </w:pPr>
      <w:r>
        <w:t>Environment: development is the default, because the edited file has no environment key. A missing key is normal, and the program keeps going.</w:t>
      </w:r>
    </w:p>
    <w:p w14:paraId="46DE39EB" w14:textId="77777777" w:rsidR="00F70855" w:rsidRDefault="0067780B">
      <w:pPr>
        <w:pStyle w:val="ListBullet"/>
      </w:pPr>
      <w:r>
        <w:t>The saved file now names "environment":"development": saving writes every setting, the default included.</w:t>
      </w:r>
    </w:p>
    <w:p w14:paraId="5660D38C" w14:textId="77777777" w:rsidR="00F70855" w:rsidRDefault="00F70855">
      <w:pPr>
        <w:keepNext/>
      </w:pPr>
    </w:p>
    <w:p w14:paraId="5BA08045" w14:textId="77777777" w:rsidR="00F70855" w:rsidRDefault="00F70855">
      <w:pPr>
        <w:keepNext/>
      </w:pPr>
    </w:p>
    <w:p w14:paraId="3765ABD0" w14:textId="77777777" w:rsidR="00F70855" w:rsidRDefault="0067780B">
      <w:pPr>
        <w:pStyle w:val="Heading2"/>
      </w:pPr>
      <w:r>
        <w:t>Production-Minded Implementation</w:t>
      </w:r>
    </w:p>
    <w:p w14:paraId="527D0EBF" w14:textId="77777777" w:rsidR="00F70855" w:rsidRDefault="0067780B">
      <w:r>
        <w:t>The production-minded version prints the same lines and saves the same file. default_config fills Lesson 3.15a's ServiceConfig record in .bss with the defaults. load_config reads the file with Lesson 3.2a's read_text_file, calls default_config, checks that the document is one object and that every key that is there holds the right kind of value, replaces the defaults, checks the port's range, and returns CONFIG_OK, CANNOT_READ, NOT_VALID, or PORT_OUT_OF_RANGE in eax, as the C version's load_config does. sav</w:t>
      </w:r>
      <w:r>
        <w:t>e_config is Lesson 3.15a's, unchanged. main prints one Error line for each failure.</w:t>
      </w:r>
    </w:p>
    <w:p w14:paraId="22AB9A78" w14:textId="77777777" w:rsidR="00F70855" w:rsidRDefault="00F70855">
      <w:pPr>
        <w:keepNext/>
      </w:pPr>
    </w:p>
    <w:p w14:paraId="2C51A258" w14:textId="77777777" w:rsidR="00F70855" w:rsidRDefault="0067780B">
      <w:pPr>
        <w:pStyle w:val="Heading3"/>
      </w:pPr>
      <w:r>
        <w:t>assembly/windows/config_file.asm</w:t>
      </w:r>
    </w:p>
    <w:p w14:paraId="52CDDF03" w14:textId="77777777" w:rsidR="00F70855" w:rsidRDefault="0067780B">
      <w:pPr>
        <w:pStyle w:val="SourceCode"/>
        <w:keepNext/>
      </w:pPr>
      <w:r>
        <w:t>; Assembly for 64-bit Windows, written for NASM.</w:t>
      </w:r>
    </w:p>
    <w:p w14:paraId="3EF15626" w14:textId="77777777" w:rsidR="00F70855" w:rsidRDefault="0067780B">
      <w:pPr>
        <w:pStyle w:val="SourceCode"/>
        <w:keepNext/>
      </w:pPr>
      <w:r>
        <w:t>; Remember, Assembly reads and writes files through the C library, and</w:t>
      </w:r>
    </w:p>
    <w:p w14:paraId="4B82C466" w14:textId="77777777" w:rsidR="00F70855" w:rsidRDefault="0067780B">
      <w:pPr>
        <w:pStyle w:val="SourceCode"/>
      </w:pPr>
      <w:r>
        <w:t>; cJSON.c, compiled with the program, parses and serializes JSON.</w:t>
      </w:r>
    </w:p>
    <w:p w14:paraId="72B559AA" w14:textId="77777777" w:rsidR="00F70855" w:rsidRDefault="0067780B">
      <w:pPr>
        <w:pStyle w:val="SourceCode"/>
      </w:pPr>
      <w:r>
        <w:t>default rel</w:t>
      </w:r>
    </w:p>
    <w:p w14:paraId="323DBC14" w14:textId="77777777" w:rsidR="00F70855" w:rsidRDefault="0067780B">
      <w:pPr>
        <w:pStyle w:val="SourceCode"/>
      </w:pPr>
      <w:r>
        <w:t>global main</w:t>
      </w:r>
    </w:p>
    <w:p w14:paraId="056525B5" w14:textId="77777777" w:rsidR="00F70855" w:rsidRDefault="0067780B">
      <w:pPr>
        <w:pStyle w:val="SourceCode"/>
      </w:pPr>
      <w:r>
        <w:t>extern printf</w:t>
      </w:r>
    </w:p>
    <w:p w14:paraId="14644D73" w14:textId="77777777" w:rsidR="00F70855" w:rsidRDefault="0067780B">
      <w:pPr>
        <w:pStyle w:val="SourceCode"/>
      </w:pPr>
      <w:r>
        <w:t>extern fprintf</w:t>
      </w:r>
    </w:p>
    <w:p w14:paraId="66FBED32" w14:textId="77777777" w:rsidR="00F70855" w:rsidRDefault="0067780B">
      <w:pPr>
        <w:pStyle w:val="SourceCode"/>
      </w:pPr>
      <w:r>
        <w:t>extern snprintf</w:t>
      </w:r>
    </w:p>
    <w:p w14:paraId="69C78EBF" w14:textId="77777777" w:rsidR="00F70855" w:rsidRDefault="0067780B">
      <w:pPr>
        <w:pStyle w:val="SourceCode"/>
      </w:pPr>
      <w:r>
        <w:t>extern __acrt_iob_func</w:t>
      </w:r>
    </w:p>
    <w:p w14:paraId="27BC31B2" w14:textId="77777777" w:rsidR="00F70855" w:rsidRDefault="0067780B">
      <w:pPr>
        <w:pStyle w:val="SourceCode"/>
      </w:pPr>
      <w:r>
        <w:t>extern fopen</w:t>
      </w:r>
    </w:p>
    <w:p w14:paraId="79CB3A40" w14:textId="77777777" w:rsidR="00F70855" w:rsidRDefault="0067780B">
      <w:pPr>
        <w:pStyle w:val="SourceCode"/>
      </w:pPr>
      <w:r>
        <w:t>extern fread</w:t>
      </w:r>
    </w:p>
    <w:p w14:paraId="0486991F" w14:textId="77777777" w:rsidR="00F70855" w:rsidRDefault="0067780B">
      <w:pPr>
        <w:pStyle w:val="SourceCode"/>
      </w:pPr>
      <w:r>
        <w:t>extern ferror</w:t>
      </w:r>
    </w:p>
    <w:p w14:paraId="3AACF515" w14:textId="77777777" w:rsidR="00F70855" w:rsidRDefault="0067780B">
      <w:pPr>
        <w:pStyle w:val="SourceCode"/>
      </w:pPr>
      <w:r>
        <w:t>extern fgetc</w:t>
      </w:r>
    </w:p>
    <w:p w14:paraId="1842F0A9" w14:textId="77777777" w:rsidR="00F70855" w:rsidRDefault="0067780B">
      <w:pPr>
        <w:pStyle w:val="SourceCode"/>
      </w:pPr>
      <w:r>
        <w:t>extern fclose</w:t>
      </w:r>
    </w:p>
    <w:p w14:paraId="5B17488D" w14:textId="77777777" w:rsidR="00F70855" w:rsidRDefault="0067780B">
      <w:pPr>
        <w:pStyle w:val="SourceCode"/>
      </w:pPr>
      <w:r>
        <w:t>extern cJSON_Parse</w:t>
      </w:r>
    </w:p>
    <w:p w14:paraId="27473C2A" w14:textId="77777777" w:rsidR="00F70855" w:rsidRDefault="0067780B">
      <w:pPr>
        <w:pStyle w:val="SourceCode"/>
      </w:pPr>
      <w:r>
        <w:t>extern cJSON_IsObject</w:t>
      </w:r>
    </w:p>
    <w:p w14:paraId="72DBE328" w14:textId="77777777" w:rsidR="00F70855" w:rsidRDefault="0067780B">
      <w:pPr>
        <w:pStyle w:val="SourceCode"/>
      </w:pPr>
      <w:r>
        <w:t>extern cJSON_GetObjectItemCaseSensitive</w:t>
      </w:r>
    </w:p>
    <w:p w14:paraId="78A675CE" w14:textId="77777777" w:rsidR="00F70855" w:rsidRDefault="0067780B">
      <w:pPr>
        <w:pStyle w:val="SourceCode"/>
      </w:pPr>
      <w:r>
        <w:t>extern cJSON_IsString</w:t>
      </w:r>
    </w:p>
    <w:p w14:paraId="25025ED7" w14:textId="77777777" w:rsidR="00F70855" w:rsidRDefault="0067780B">
      <w:pPr>
        <w:pStyle w:val="SourceCode"/>
      </w:pPr>
      <w:r>
        <w:t>extern cJSON_IsNumber</w:t>
      </w:r>
    </w:p>
    <w:p w14:paraId="66FD3372" w14:textId="77777777" w:rsidR="00F70855" w:rsidRDefault="0067780B">
      <w:pPr>
        <w:pStyle w:val="SourceCode"/>
      </w:pPr>
      <w:r>
        <w:t>extern cJSON_IsBool</w:t>
      </w:r>
    </w:p>
    <w:p w14:paraId="1AAB9859" w14:textId="77777777" w:rsidR="00F70855" w:rsidRDefault="0067780B">
      <w:pPr>
        <w:pStyle w:val="SourceCode"/>
      </w:pPr>
      <w:r>
        <w:t>extern cJSON_IsTrue</w:t>
      </w:r>
    </w:p>
    <w:p w14:paraId="44005271" w14:textId="77777777" w:rsidR="00F70855" w:rsidRDefault="0067780B">
      <w:pPr>
        <w:pStyle w:val="SourceCode"/>
      </w:pPr>
      <w:r>
        <w:t>extern cJSON_Delete</w:t>
      </w:r>
    </w:p>
    <w:p w14:paraId="5B679729" w14:textId="77777777" w:rsidR="00F70855" w:rsidRDefault="0067780B">
      <w:pPr>
        <w:pStyle w:val="SourceCode"/>
      </w:pPr>
      <w:r>
        <w:t>extern cJSON_CreateObject</w:t>
      </w:r>
    </w:p>
    <w:p w14:paraId="301EDF21" w14:textId="77777777" w:rsidR="00F70855" w:rsidRDefault="0067780B">
      <w:pPr>
        <w:pStyle w:val="SourceCode"/>
      </w:pPr>
      <w:r>
        <w:t>extern cJSON_AddStringToObject</w:t>
      </w:r>
    </w:p>
    <w:p w14:paraId="2B62C9A9" w14:textId="77777777" w:rsidR="00F70855" w:rsidRDefault="0067780B">
      <w:pPr>
        <w:pStyle w:val="SourceCode"/>
      </w:pPr>
      <w:r>
        <w:t>extern cJSON_AddNumberToObject</w:t>
      </w:r>
    </w:p>
    <w:p w14:paraId="07DF159D" w14:textId="77777777" w:rsidR="00F70855" w:rsidRDefault="0067780B">
      <w:pPr>
        <w:pStyle w:val="SourceCode"/>
      </w:pPr>
      <w:r>
        <w:t>extern cJSON_AddBoolToObject</w:t>
      </w:r>
    </w:p>
    <w:p w14:paraId="144CEAE0" w14:textId="77777777" w:rsidR="00F70855" w:rsidRDefault="0067780B">
      <w:pPr>
        <w:pStyle w:val="SourceCode"/>
      </w:pPr>
      <w:r>
        <w:t>extern cJSON_PrintUnformatted</w:t>
      </w:r>
    </w:p>
    <w:p w14:paraId="65DB47BF" w14:textId="77777777" w:rsidR="00F70855" w:rsidRDefault="0067780B">
      <w:pPr>
        <w:pStyle w:val="SourceCode"/>
      </w:pPr>
      <w:r>
        <w:t>extern cJSON_free</w:t>
      </w:r>
    </w:p>
    <w:p w14:paraId="285C6951" w14:textId="77777777" w:rsidR="00F70855" w:rsidRDefault="00F70855">
      <w:pPr>
        <w:pStyle w:val="SourceCode"/>
      </w:pPr>
    </w:p>
    <w:p w14:paraId="7C4116B9" w14:textId="77777777" w:rsidR="00F70855" w:rsidRDefault="0067780B">
      <w:pPr>
        <w:pStyle w:val="SourceCode"/>
      </w:pPr>
      <w:r>
        <w:t>; Remember, equ = constant. fgetc returns EOF, -1, when nothing is left.</w:t>
      </w:r>
    </w:p>
    <w:p w14:paraId="6811B04A" w14:textId="77777777" w:rsidR="00F70855" w:rsidRDefault="0067780B">
      <w:pPr>
        <w:pStyle w:val="SourceCode"/>
      </w:pPr>
      <w:r>
        <w:t>CONTENTS_SIZE       equ 1024</w:t>
      </w:r>
    </w:p>
    <w:p w14:paraId="09A4F51B" w14:textId="77777777" w:rsidR="00F70855" w:rsidRDefault="0067780B">
      <w:pPr>
        <w:pStyle w:val="SourceCode"/>
      </w:pPr>
      <w:r>
        <w:t>EOF                 equ -1</w:t>
      </w:r>
    </w:p>
    <w:p w14:paraId="185BC7B4" w14:textId="77777777" w:rsidR="00F70855" w:rsidRDefault="00F70855">
      <w:pPr>
        <w:pStyle w:val="SourceCode"/>
      </w:pPr>
    </w:p>
    <w:p w14:paraId="14091564" w14:textId="77777777" w:rsidR="00F70855" w:rsidRDefault="0067780B">
      <w:pPr>
        <w:pStyle w:val="SourceCode"/>
      </w:pPr>
      <w:r>
        <w:t>; Remember, a cJSON record's fields sit at their offsets. VALUEDOUBLE is</w:t>
      </w:r>
    </w:p>
    <w:p w14:paraId="3B865E5E" w14:textId="77777777" w:rsidR="00F70855" w:rsidRDefault="0067780B">
      <w:pPr>
        <w:pStyle w:val="SourceCode"/>
      </w:pPr>
      <w:r>
        <w:t>; the number as a double, 8 bytes.</w:t>
      </w:r>
    </w:p>
    <w:p w14:paraId="2CDF091A" w14:textId="77777777" w:rsidR="00F70855" w:rsidRDefault="0067780B">
      <w:pPr>
        <w:pStyle w:val="SourceCode"/>
      </w:pPr>
      <w:r>
        <w:t>VALUESTRING         equ 32</w:t>
      </w:r>
    </w:p>
    <w:p w14:paraId="036CF2D4" w14:textId="77777777" w:rsidR="00F70855" w:rsidRDefault="0067780B">
      <w:pPr>
        <w:pStyle w:val="SourceCode"/>
      </w:pPr>
      <w:r>
        <w:t>VALUEINT            equ 40</w:t>
      </w:r>
    </w:p>
    <w:p w14:paraId="05AC7454" w14:textId="77777777" w:rsidR="00F70855" w:rsidRDefault="0067780B">
      <w:pPr>
        <w:pStyle w:val="SourceCode"/>
      </w:pPr>
      <w:r>
        <w:t>VALUEDOUBLE         equ 48</w:t>
      </w:r>
    </w:p>
    <w:p w14:paraId="43F76EAA" w14:textId="77777777" w:rsidR="00F70855" w:rsidRDefault="00F70855">
      <w:pPr>
        <w:pStyle w:val="SourceCode"/>
      </w:pPr>
    </w:p>
    <w:p w14:paraId="065D59C9" w14:textId="77777777" w:rsidR="00F70855" w:rsidRDefault="0067780B">
      <w:pPr>
        <w:pStyle w:val="SourceCode"/>
      </w:pPr>
      <w:r>
        <w:t>; load_config's return codes. Remember, a return code says how the work</w:t>
      </w:r>
    </w:p>
    <w:p w14:paraId="464A2852" w14:textId="77777777" w:rsidR="00F70855" w:rsidRDefault="0067780B">
      <w:pPr>
        <w:pStyle w:val="SourceCode"/>
      </w:pPr>
      <w:r>
        <w:t>; went, and the caller checks it first.</w:t>
      </w:r>
    </w:p>
    <w:p w14:paraId="25F9A363" w14:textId="77777777" w:rsidR="00F70855" w:rsidRDefault="0067780B">
      <w:pPr>
        <w:pStyle w:val="SourceCode"/>
      </w:pPr>
      <w:r>
        <w:t>CONFIG_OK           equ 0</w:t>
      </w:r>
    </w:p>
    <w:p w14:paraId="74FDDF62" w14:textId="77777777" w:rsidR="00F70855" w:rsidRDefault="0067780B">
      <w:pPr>
        <w:pStyle w:val="SourceCode"/>
      </w:pPr>
      <w:r>
        <w:t>CANNOT_READ         equ 1</w:t>
      </w:r>
    </w:p>
    <w:p w14:paraId="4A6FAB50" w14:textId="77777777" w:rsidR="00F70855" w:rsidRDefault="0067780B">
      <w:pPr>
        <w:pStyle w:val="SourceCode"/>
      </w:pPr>
      <w:r>
        <w:t>NOT_VALID           equ 2</w:t>
      </w:r>
    </w:p>
    <w:p w14:paraId="390BE784" w14:textId="77777777" w:rsidR="00F70855" w:rsidRDefault="0067780B">
      <w:pPr>
        <w:pStyle w:val="SourceCode"/>
      </w:pPr>
      <w:r>
        <w:t>PORT_OUT_OF_RANGE   equ 3</w:t>
      </w:r>
    </w:p>
    <w:p w14:paraId="18BD896C" w14:textId="77777777" w:rsidR="00F70855" w:rsidRDefault="00F70855">
      <w:pPr>
        <w:pStyle w:val="SourceCode"/>
      </w:pPr>
    </w:p>
    <w:p w14:paraId="3A4DBF3D" w14:textId="77777777" w:rsidR="00F70855" w:rsidRDefault="0067780B">
      <w:pPr>
        <w:pStyle w:val="SourceCode"/>
      </w:pPr>
      <w:r>
        <w:t>; One service configuration: Lesson 3.15a's record, two 128-byte text</w:t>
      </w:r>
    </w:p>
    <w:p w14:paraId="53AE5A2E" w14:textId="77777777" w:rsidR="00F70855" w:rsidRDefault="0067780B">
      <w:pPr>
        <w:pStyle w:val="SourceCode"/>
      </w:pPr>
      <w:r>
        <w:t>; spaces, then the port and enabled, 4 bytes each.</w:t>
      </w:r>
    </w:p>
    <w:p w14:paraId="62C67A70" w14:textId="77777777" w:rsidR="00F70855" w:rsidRDefault="0067780B">
      <w:pPr>
        <w:pStyle w:val="SourceCode"/>
      </w:pPr>
      <w:r>
        <w:t>TEXT_SIZE           equ 128</w:t>
      </w:r>
    </w:p>
    <w:p w14:paraId="735411D2" w14:textId="77777777" w:rsidR="00F70855" w:rsidRDefault="0067780B">
      <w:pPr>
        <w:pStyle w:val="SourceCode"/>
      </w:pPr>
      <w:r>
        <w:t>SERVICE             equ 0</w:t>
      </w:r>
    </w:p>
    <w:p w14:paraId="7B3C9E25" w14:textId="77777777" w:rsidR="00F70855" w:rsidRDefault="0067780B">
      <w:pPr>
        <w:pStyle w:val="SourceCode"/>
      </w:pPr>
      <w:r>
        <w:t>ENVIRONMENT         equ 128</w:t>
      </w:r>
    </w:p>
    <w:p w14:paraId="5F8BF131" w14:textId="77777777" w:rsidR="00F70855" w:rsidRDefault="0067780B">
      <w:pPr>
        <w:pStyle w:val="SourceCode"/>
      </w:pPr>
      <w:r>
        <w:t>PORT                equ 256</w:t>
      </w:r>
    </w:p>
    <w:p w14:paraId="16B0D978" w14:textId="77777777" w:rsidR="00F70855" w:rsidRDefault="0067780B">
      <w:pPr>
        <w:pStyle w:val="SourceCode"/>
      </w:pPr>
      <w:r>
        <w:t>ENABLED             equ 260</w:t>
      </w:r>
    </w:p>
    <w:p w14:paraId="19937CF4" w14:textId="77777777" w:rsidR="00F70855" w:rsidRDefault="0067780B">
      <w:pPr>
        <w:pStyle w:val="SourceCode"/>
      </w:pPr>
      <w:r>
        <w:t>CONFIG_SIZE         equ 264</w:t>
      </w:r>
    </w:p>
    <w:p w14:paraId="4A2D647F" w14:textId="77777777" w:rsidR="00F70855" w:rsidRDefault="00F70855">
      <w:pPr>
        <w:pStyle w:val="SourceCode"/>
      </w:pPr>
    </w:p>
    <w:p w14:paraId="4A753D65" w14:textId="77777777" w:rsidR="00F70855" w:rsidRDefault="0067780B">
      <w:pPr>
        <w:pStyle w:val="SourceCode"/>
      </w:pPr>
      <w:r>
        <w:t>; The default port, and the port's range (Lesson 2.11a).</w:t>
      </w:r>
    </w:p>
    <w:p w14:paraId="0EC11CB1" w14:textId="77777777" w:rsidR="00F70855" w:rsidRDefault="0067780B">
      <w:pPr>
        <w:pStyle w:val="SourceCode"/>
      </w:pPr>
      <w:r>
        <w:t>DEFAULT_PORT        equ 8080</w:t>
      </w:r>
    </w:p>
    <w:p w14:paraId="21767357" w14:textId="77777777" w:rsidR="00F70855" w:rsidRDefault="0067780B">
      <w:pPr>
        <w:pStyle w:val="SourceCode"/>
      </w:pPr>
      <w:r>
        <w:t>LOWEST_PORT         equ 1</w:t>
      </w:r>
    </w:p>
    <w:p w14:paraId="58339D8E" w14:textId="77777777" w:rsidR="00F70855" w:rsidRDefault="0067780B">
      <w:pPr>
        <w:pStyle w:val="SourceCode"/>
      </w:pPr>
      <w:r>
        <w:t>HIGHEST_PORT        equ 65535</w:t>
      </w:r>
    </w:p>
    <w:p w14:paraId="4F303F54" w14:textId="77777777" w:rsidR="00F70855" w:rsidRDefault="00F70855">
      <w:pPr>
        <w:pStyle w:val="SourceCode"/>
      </w:pPr>
    </w:p>
    <w:p w14:paraId="08FA6531" w14:textId="77777777" w:rsidR="00F70855" w:rsidRDefault="0067780B">
      <w:pPr>
        <w:pStyle w:val="SourceCode"/>
      </w:pPr>
      <w:r>
        <w:t>section .rdata</w:t>
      </w:r>
    </w:p>
    <w:p w14:paraId="0908BCF4" w14:textId="77777777" w:rsidR="00F70855" w:rsidRDefault="0067780B">
      <w:pPr>
        <w:pStyle w:val="SourceCode"/>
      </w:pPr>
      <w:r>
        <w:t xml:space="preserve">    ; service.json in the assembly folder: the Assembly programs write</w:t>
      </w:r>
    </w:p>
    <w:p w14:paraId="2F45A04D" w14:textId="77777777" w:rsidR="00F70855" w:rsidRDefault="0067780B">
      <w:pPr>
        <w:pStyle w:val="SourceCode"/>
      </w:pPr>
      <w:r>
        <w:t xml:space="preserve">    ; only inside their own folder. Remember, a relative path starts</w:t>
      </w:r>
    </w:p>
    <w:p w14:paraId="1D2384A3" w14:textId="77777777" w:rsidR="00F70855" w:rsidRDefault="0067780B">
      <w:pPr>
        <w:pStyle w:val="SourceCode"/>
      </w:pPr>
      <w:r>
        <w:t xml:space="preserve">    ; from the working directory.</w:t>
      </w:r>
    </w:p>
    <w:p w14:paraId="76A432CF" w14:textId="77777777" w:rsidR="00F70855" w:rsidRDefault="0067780B">
      <w:pPr>
        <w:pStyle w:val="SourceCode"/>
      </w:pPr>
      <w:r>
        <w:t xml:space="preserve">    path                db "assembly\service.json", 0</w:t>
      </w:r>
    </w:p>
    <w:p w14:paraId="143E27FD" w14:textId="77777777" w:rsidR="00F70855" w:rsidRDefault="0067780B">
      <w:pPr>
        <w:pStyle w:val="SourceCode"/>
      </w:pPr>
      <w:r>
        <w:t xml:space="preserve">    read_mode           db "r", 0</w:t>
      </w:r>
    </w:p>
    <w:p w14:paraId="2F90C0E5" w14:textId="77777777" w:rsidR="00F70855" w:rsidRDefault="0067780B">
      <w:pPr>
        <w:pStyle w:val="SourceCode"/>
      </w:pPr>
      <w:r>
        <w:t xml:space="preserve">    write_mode          db "wb", 0</w:t>
      </w:r>
    </w:p>
    <w:p w14:paraId="5F44DC91" w14:textId="77777777" w:rsidR="00F70855" w:rsidRDefault="0067780B">
      <w:pPr>
        <w:pStyle w:val="SourceCode"/>
      </w:pPr>
      <w:r>
        <w:t xml:space="preserve">    service_key         db "service", 0</w:t>
      </w:r>
    </w:p>
    <w:p w14:paraId="6FCE9C89" w14:textId="77777777" w:rsidR="00F70855" w:rsidRDefault="0067780B">
      <w:pPr>
        <w:pStyle w:val="SourceCode"/>
      </w:pPr>
      <w:r>
        <w:t xml:space="preserve">    environment_key     db "environment", 0</w:t>
      </w:r>
    </w:p>
    <w:p w14:paraId="64582941" w14:textId="77777777" w:rsidR="00F70855" w:rsidRDefault="0067780B">
      <w:pPr>
        <w:pStyle w:val="SourceCode"/>
      </w:pPr>
      <w:r>
        <w:t xml:space="preserve">    port_key            db "port", 0</w:t>
      </w:r>
    </w:p>
    <w:p w14:paraId="25339BA0" w14:textId="77777777" w:rsidR="00F70855" w:rsidRDefault="0067780B">
      <w:pPr>
        <w:pStyle w:val="SourceCode"/>
      </w:pPr>
      <w:r>
        <w:t xml:space="preserve">    enabled_key         db "enabled", 0</w:t>
      </w:r>
    </w:p>
    <w:p w14:paraId="47E60A03" w14:textId="77777777" w:rsidR="00F70855" w:rsidRDefault="0067780B">
      <w:pPr>
        <w:pStyle w:val="SourceCode"/>
      </w:pPr>
      <w:r>
        <w:t xml:space="preserve">    default_service     db "contact-api", 0</w:t>
      </w:r>
    </w:p>
    <w:p w14:paraId="5F1AFA77" w14:textId="77777777" w:rsidR="00F70855" w:rsidRDefault="0067780B">
      <w:pPr>
        <w:pStyle w:val="SourceCode"/>
      </w:pPr>
      <w:r>
        <w:t xml:space="preserve">    default_environment db "development", 0</w:t>
      </w:r>
    </w:p>
    <w:p w14:paraId="29079E38" w14:textId="77777777" w:rsidR="00F70855" w:rsidRDefault="0067780B">
      <w:pPr>
        <w:pStyle w:val="SourceCode"/>
      </w:pPr>
      <w:r>
        <w:t xml:space="preserve">    text_format         db "%s", 0</w:t>
      </w:r>
    </w:p>
    <w:p w14:paraId="244D8EE8" w14:textId="77777777" w:rsidR="00F70855" w:rsidRDefault="0067780B">
      <w:pPr>
        <w:pStyle w:val="SourceCode"/>
      </w:pPr>
      <w:r>
        <w:t xml:space="preserve">    json_format         db "%s", 10, 0</w:t>
      </w:r>
    </w:p>
    <w:p w14:paraId="4E701579" w14:textId="77777777" w:rsidR="00F70855" w:rsidRDefault="0067780B">
      <w:pPr>
        <w:pStyle w:val="SourceCode"/>
      </w:pPr>
      <w:r>
        <w:t xml:space="preserve">    service_line        db "Service: %s", 10, 0</w:t>
      </w:r>
    </w:p>
    <w:p w14:paraId="3CF4AFD4" w14:textId="77777777" w:rsidR="00F70855" w:rsidRDefault="0067780B">
      <w:pPr>
        <w:pStyle w:val="SourceCode"/>
      </w:pPr>
      <w:r>
        <w:t xml:space="preserve">    environment_line    db "Environment: %s", 10, 0</w:t>
      </w:r>
    </w:p>
    <w:p w14:paraId="120A2EF0" w14:textId="77777777" w:rsidR="00F70855" w:rsidRDefault="0067780B">
      <w:pPr>
        <w:pStyle w:val="SourceCode"/>
      </w:pPr>
      <w:r>
        <w:t xml:space="preserve">    port_line           db "Port: %d", 10, 0</w:t>
      </w:r>
    </w:p>
    <w:p w14:paraId="2BB75547" w14:textId="77777777" w:rsidR="00F70855" w:rsidRDefault="0067780B">
      <w:pPr>
        <w:pStyle w:val="SourceCode"/>
      </w:pPr>
      <w:r>
        <w:t xml:space="preserve">    enabled_true        db "Enabled: true", 10, 0</w:t>
      </w:r>
    </w:p>
    <w:p w14:paraId="334F3F17" w14:textId="77777777" w:rsidR="00F70855" w:rsidRDefault="0067780B">
      <w:pPr>
        <w:pStyle w:val="SourceCode"/>
      </w:pPr>
      <w:r>
        <w:t xml:space="preserve">    enabled_false       db "Enabled: false", 10, 0</w:t>
      </w:r>
    </w:p>
    <w:p w14:paraId="023414F9" w14:textId="77777777" w:rsidR="00F70855" w:rsidRDefault="0067780B">
      <w:pPr>
        <w:pStyle w:val="SourceCode"/>
      </w:pPr>
      <w:r>
        <w:t xml:space="preserve">    changed_line        db "Changed enabled to false", 10, 0</w:t>
      </w:r>
    </w:p>
    <w:p w14:paraId="2315501A" w14:textId="77777777" w:rsidR="00F70855" w:rsidRDefault="0067780B">
      <w:pPr>
        <w:pStyle w:val="SourceCode"/>
      </w:pPr>
      <w:r>
        <w:t xml:space="preserve">    saved_line          db "Saved %s", 10, 0</w:t>
      </w:r>
    </w:p>
    <w:p w14:paraId="03AEBF68" w14:textId="77777777" w:rsidR="00F70855" w:rsidRDefault="0067780B">
      <w:pPr>
        <w:pStyle w:val="SourceCode"/>
      </w:pPr>
      <w:r>
        <w:t xml:space="preserve">    read_error          db "Error: could not read %s", 10, 0</w:t>
      </w:r>
    </w:p>
    <w:p w14:paraId="61F1A79C" w14:textId="77777777" w:rsidR="00F70855" w:rsidRDefault="0067780B">
      <w:pPr>
        <w:pStyle w:val="SourceCode"/>
      </w:pPr>
      <w:r>
        <w:t xml:space="preserve">    json_error          db "Error: %s is not a valid JSON configuration", 10, 0</w:t>
      </w:r>
    </w:p>
    <w:p w14:paraId="0EB7F9AC" w14:textId="77777777" w:rsidR="00F70855" w:rsidRDefault="0067780B">
      <w:pPr>
        <w:pStyle w:val="SourceCode"/>
      </w:pPr>
      <w:r>
        <w:t xml:space="preserve">    range_error         db "Error: port in %s must be between 1 and 65535", 10, 0</w:t>
      </w:r>
    </w:p>
    <w:p w14:paraId="42F1E179" w14:textId="77777777" w:rsidR="00F70855" w:rsidRDefault="0067780B">
      <w:pPr>
        <w:pStyle w:val="SourceCode"/>
      </w:pPr>
      <w:r>
        <w:t xml:space="preserve">    write_error         db "Error: could not write %s", 10, 0</w:t>
      </w:r>
    </w:p>
    <w:p w14:paraId="5463BC51" w14:textId="77777777" w:rsidR="00F70855" w:rsidRDefault="00F70855">
      <w:pPr>
        <w:pStyle w:val="SourceCode"/>
      </w:pPr>
    </w:p>
    <w:p w14:paraId="113C55B5" w14:textId="77777777" w:rsidR="00F70855" w:rsidRDefault="0067780B">
      <w:pPr>
        <w:pStyle w:val="SourceCode"/>
      </w:pPr>
      <w:r>
        <w:t>section .bss</w:t>
      </w:r>
    </w:p>
    <w:p w14:paraId="52B0B1E8" w14:textId="77777777" w:rsidR="00F70855" w:rsidRDefault="0067780B">
      <w:pPr>
        <w:pStyle w:val="SourceCode"/>
      </w:pPr>
      <w:r>
        <w:t xml:space="preserve">    contents            resb CONTENTS_SIZE</w:t>
      </w:r>
    </w:p>
    <w:p w14:paraId="5FA5F11D" w14:textId="77777777" w:rsidR="00F70855" w:rsidRDefault="0067780B">
      <w:pPr>
        <w:pStyle w:val="SourceCode"/>
      </w:pPr>
      <w:r>
        <w:t xml:space="preserve">    output              resb CONTENTS_SIZE</w:t>
      </w:r>
    </w:p>
    <w:p w14:paraId="7C1FCB96" w14:textId="77777777" w:rsidR="00F70855" w:rsidRDefault="0067780B">
      <w:pPr>
        <w:pStyle w:val="SourceCode"/>
      </w:pPr>
      <w:r>
        <w:t xml:space="preserve">    config              resb CONFIG_SIZE</w:t>
      </w:r>
    </w:p>
    <w:p w14:paraId="6AD22277" w14:textId="77777777" w:rsidR="00F70855" w:rsidRDefault="00F70855">
      <w:pPr>
        <w:pStyle w:val="SourceCode"/>
      </w:pPr>
    </w:p>
    <w:p w14:paraId="1A811B81" w14:textId="77777777" w:rsidR="00F70855" w:rsidRDefault="0067780B">
      <w:pPr>
        <w:pStyle w:val="SourceCode"/>
      </w:pPr>
      <w:r>
        <w:t>section .text</w:t>
      </w:r>
    </w:p>
    <w:p w14:paraId="6608E978" w14:textId="77777777" w:rsidR="00F70855" w:rsidRDefault="00F70855">
      <w:pPr>
        <w:pStyle w:val="SourceCode"/>
      </w:pPr>
    </w:p>
    <w:p w14:paraId="7EF196FA" w14:textId="77777777" w:rsidR="00F70855" w:rsidRDefault="0067780B">
      <w:pPr>
        <w:pStyle w:val="SourceCode"/>
      </w:pPr>
      <w:r>
        <w:t>; read_text_file: reads the whole text file at a path into memory. This is</w:t>
      </w:r>
    </w:p>
    <w:p w14:paraId="1539F4BA" w14:textId="77777777" w:rsidR="00F70855" w:rsidRDefault="0067780B">
      <w:pPr>
        <w:pStyle w:val="SourceCode"/>
      </w:pPr>
      <w:r>
        <w:t>; Lesson 3.2a's read_text_file, unchanged.</w:t>
      </w:r>
    </w:p>
    <w:p w14:paraId="6B6E3971" w14:textId="77777777" w:rsidR="00F70855" w:rsidRDefault="0067780B">
      <w:pPr>
        <w:pStyle w:val="SourceCode"/>
      </w:pPr>
      <w:r>
        <w:t>;   in:      rcx = address of the path, rdx = address to put the text,</w:t>
      </w:r>
    </w:p>
    <w:p w14:paraId="7E9E94E4" w14:textId="77777777" w:rsidR="00F70855" w:rsidRDefault="0067780B">
      <w:pPr>
        <w:pStyle w:val="SourceCode"/>
      </w:pPr>
      <w:r>
        <w:t>;            r8 = how many bytes that place holds</w:t>
      </w:r>
    </w:p>
    <w:p w14:paraId="24C2DDF3" w14:textId="77777777" w:rsidR="00F70855" w:rsidRDefault="0067780B">
      <w:pPr>
        <w:pStyle w:val="SourceCode"/>
      </w:pPr>
      <w:r>
        <w:t>;   out:     eax = 0 when the whole file was read, -1 when it cannot be</w:t>
      </w:r>
    </w:p>
    <w:p w14:paraId="62C97523" w14:textId="77777777" w:rsidR="00F70855" w:rsidRDefault="0067780B">
      <w:pPr>
        <w:pStyle w:val="SourceCode"/>
      </w:pPr>
      <w:r>
        <w:t>;            opened, a read fails, or the text does not fit</w:t>
      </w:r>
    </w:p>
    <w:p w14:paraId="659FB2F4" w14:textId="77777777" w:rsidR="00F70855" w:rsidRDefault="0067780B">
      <w:pPr>
        <w:pStyle w:val="SourceCode"/>
      </w:pPr>
      <w:r>
        <w:t>; Remember, fread, then a 0 at the end.</w:t>
      </w:r>
    </w:p>
    <w:p w14:paraId="3AA1226B" w14:textId="77777777" w:rsidR="00F70855" w:rsidRDefault="0067780B">
      <w:pPr>
        <w:pStyle w:val="SourceCode"/>
      </w:pPr>
      <w:r>
        <w:t>read_text_file:</w:t>
      </w:r>
    </w:p>
    <w:p w14:paraId="52B22C4D" w14:textId="77777777" w:rsidR="00F70855" w:rsidRDefault="0067780B">
      <w:pPr>
        <w:pStyle w:val="SourceCode"/>
      </w:pPr>
      <w:r>
        <w:t xml:space="preserve">    push rbx</w:t>
      </w:r>
    </w:p>
    <w:p w14:paraId="185A601D" w14:textId="77777777" w:rsidR="00F70855" w:rsidRDefault="0067780B">
      <w:pPr>
        <w:pStyle w:val="SourceCode"/>
      </w:pPr>
      <w:r>
        <w:t xml:space="preserve">    push r12</w:t>
      </w:r>
    </w:p>
    <w:p w14:paraId="5E25FFB7" w14:textId="77777777" w:rsidR="00F70855" w:rsidRDefault="0067780B">
      <w:pPr>
        <w:pStyle w:val="SourceCode"/>
      </w:pPr>
      <w:r>
        <w:t xml:space="preserve">    push r13</w:t>
      </w:r>
    </w:p>
    <w:p w14:paraId="72CFFEBF" w14:textId="77777777" w:rsidR="00F70855" w:rsidRDefault="0067780B">
      <w:pPr>
        <w:pStyle w:val="SourceCode"/>
      </w:pPr>
      <w:r>
        <w:t xml:space="preserve">    push r14</w:t>
      </w:r>
    </w:p>
    <w:p w14:paraId="306CDB7A" w14:textId="77777777" w:rsidR="00F70855" w:rsidRDefault="0067780B">
      <w:pPr>
        <w:pStyle w:val="SourceCode"/>
      </w:pPr>
      <w:r>
        <w:t xml:space="preserve">    sub rsp, 40</w:t>
      </w:r>
    </w:p>
    <w:p w14:paraId="5B2C94FC" w14:textId="77777777" w:rsidR="00F70855" w:rsidRDefault="0067780B">
      <w:pPr>
        <w:pStyle w:val="SourceCode"/>
      </w:pPr>
      <w:r>
        <w:t xml:space="preserve">    mov r12, rdx</w:t>
      </w:r>
    </w:p>
    <w:p w14:paraId="585C7431" w14:textId="77777777" w:rsidR="00F70855" w:rsidRDefault="0067780B">
      <w:pPr>
        <w:pStyle w:val="SourceCode"/>
      </w:pPr>
      <w:r>
        <w:t xml:space="preserve">    mov r13, r8</w:t>
      </w:r>
    </w:p>
    <w:p w14:paraId="6DE2642C" w14:textId="77777777" w:rsidR="00F70855" w:rsidRDefault="0067780B">
      <w:pPr>
        <w:pStyle w:val="SourceCode"/>
      </w:pPr>
      <w:r>
        <w:t xml:space="preserve">    lea rdx, [read_mode]</w:t>
      </w:r>
    </w:p>
    <w:p w14:paraId="2129ED2A" w14:textId="77777777" w:rsidR="00F70855" w:rsidRDefault="0067780B">
      <w:pPr>
        <w:pStyle w:val="SourceCode"/>
      </w:pPr>
      <w:r>
        <w:t xml:space="preserve">    call fopen</w:t>
      </w:r>
    </w:p>
    <w:p w14:paraId="607C1D6D" w14:textId="77777777" w:rsidR="00F70855" w:rsidRDefault="0067780B">
      <w:pPr>
        <w:pStyle w:val="SourceCode"/>
      </w:pPr>
      <w:r>
        <w:t xml:space="preserve">    cmp rax, 0</w:t>
      </w:r>
    </w:p>
    <w:p w14:paraId="1481CF25" w14:textId="77777777" w:rsidR="00F70855" w:rsidRDefault="0067780B">
      <w:pPr>
        <w:pStyle w:val="SourceCode"/>
      </w:pPr>
      <w:r>
        <w:t xml:space="preserve">    je .cannot_open</w:t>
      </w:r>
    </w:p>
    <w:p w14:paraId="52F46B2C" w14:textId="77777777" w:rsidR="00F70855" w:rsidRDefault="0067780B">
      <w:pPr>
        <w:pStyle w:val="SourceCode"/>
      </w:pPr>
      <w:r>
        <w:t xml:space="preserve">    mov rbx, rax</w:t>
      </w:r>
    </w:p>
    <w:p w14:paraId="05C061B0" w14:textId="77777777" w:rsidR="00F70855" w:rsidRDefault="0067780B">
      <w:pPr>
        <w:pStyle w:val="SourceCode"/>
      </w:pPr>
      <w:r>
        <w:t xml:space="preserve">    mov rcx, r12</w:t>
      </w:r>
    </w:p>
    <w:p w14:paraId="4070433A" w14:textId="77777777" w:rsidR="00F70855" w:rsidRDefault="0067780B">
      <w:pPr>
        <w:pStyle w:val="SourceCode"/>
      </w:pPr>
      <w:r>
        <w:t xml:space="preserve">    mov edx, 1</w:t>
      </w:r>
    </w:p>
    <w:p w14:paraId="2DCFDAF1" w14:textId="77777777" w:rsidR="00F70855" w:rsidRDefault="0067780B">
      <w:pPr>
        <w:pStyle w:val="SourceCode"/>
      </w:pPr>
      <w:r>
        <w:t xml:space="preserve">    mov r8, r13</w:t>
      </w:r>
    </w:p>
    <w:p w14:paraId="1A0F2559" w14:textId="77777777" w:rsidR="00F70855" w:rsidRDefault="0067780B">
      <w:pPr>
        <w:pStyle w:val="SourceCode"/>
      </w:pPr>
      <w:r>
        <w:t xml:space="preserve">    sub r8, 1</w:t>
      </w:r>
    </w:p>
    <w:p w14:paraId="521879FC" w14:textId="77777777" w:rsidR="00F70855" w:rsidRDefault="0067780B">
      <w:pPr>
        <w:pStyle w:val="SourceCode"/>
      </w:pPr>
      <w:r>
        <w:t xml:space="preserve">    mov r9, rbx</w:t>
      </w:r>
    </w:p>
    <w:p w14:paraId="100C8A4C" w14:textId="77777777" w:rsidR="00F70855" w:rsidRDefault="0067780B">
      <w:pPr>
        <w:pStyle w:val="SourceCode"/>
      </w:pPr>
      <w:r>
        <w:t xml:space="preserve">    call fread</w:t>
      </w:r>
    </w:p>
    <w:p w14:paraId="4C223F9A" w14:textId="77777777" w:rsidR="00F70855" w:rsidRDefault="0067780B">
      <w:pPr>
        <w:pStyle w:val="SourceCode"/>
      </w:pPr>
      <w:r>
        <w:t xml:space="preserve">    mov byte [r12 + rax], 0</w:t>
      </w:r>
    </w:p>
    <w:p w14:paraId="58EEE769" w14:textId="77777777" w:rsidR="00F70855" w:rsidRDefault="0067780B">
      <w:pPr>
        <w:pStyle w:val="SourceCode"/>
      </w:pPr>
      <w:r>
        <w:t xml:space="preserve">    ; r14 holds the result: 0 until a check fails.</w:t>
      </w:r>
    </w:p>
    <w:p w14:paraId="603099A2" w14:textId="77777777" w:rsidR="00F70855" w:rsidRDefault="0067780B">
      <w:pPr>
        <w:pStyle w:val="SourceCode"/>
      </w:pPr>
      <w:r>
        <w:t xml:space="preserve">    mov r14d, 0</w:t>
      </w:r>
    </w:p>
    <w:p w14:paraId="4382CAAC" w14:textId="77777777" w:rsidR="00F70855" w:rsidRDefault="0067780B">
      <w:pPr>
        <w:pStyle w:val="SourceCode"/>
      </w:pPr>
      <w:r>
        <w:t xml:space="preserve">    mov rcx, rbx</w:t>
      </w:r>
    </w:p>
    <w:p w14:paraId="0BA5F4C4" w14:textId="77777777" w:rsidR="00F70855" w:rsidRDefault="0067780B">
      <w:pPr>
        <w:pStyle w:val="SourceCode"/>
      </w:pPr>
      <w:r>
        <w:t xml:space="preserve">    call ferror</w:t>
      </w:r>
    </w:p>
    <w:p w14:paraId="78ABB33B" w14:textId="77777777" w:rsidR="00F70855" w:rsidRDefault="0067780B">
      <w:pPr>
        <w:pStyle w:val="SourceCode"/>
      </w:pPr>
      <w:r>
        <w:t xml:space="preserve">    cmp eax, 0</w:t>
      </w:r>
    </w:p>
    <w:p w14:paraId="6E07C8D4" w14:textId="77777777" w:rsidR="00F70855" w:rsidRDefault="0067780B">
      <w:pPr>
        <w:pStyle w:val="SourceCode"/>
      </w:pPr>
      <w:r>
        <w:t xml:space="preserve">    jne .incomplete</w:t>
      </w:r>
    </w:p>
    <w:p w14:paraId="3BB06A85" w14:textId="77777777" w:rsidR="00F70855" w:rsidRDefault="0067780B">
      <w:pPr>
        <w:pStyle w:val="SourceCode"/>
      </w:pPr>
      <w:r>
        <w:t xml:space="preserve">    mov rcx, rbx</w:t>
      </w:r>
    </w:p>
    <w:p w14:paraId="79F353BE" w14:textId="77777777" w:rsidR="00F70855" w:rsidRDefault="0067780B">
      <w:pPr>
        <w:pStyle w:val="SourceCode"/>
      </w:pPr>
      <w:r>
        <w:t xml:space="preserve">    call fgetc</w:t>
      </w:r>
    </w:p>
    <w:p w14:paraId="06E0A1A7" w14:textId="77777777" w:rsidR="00F70855" w:rsidRDefault="0067780B">
      <w:pPr>
        <w:pStyle w:val="SourceCode"/>
      </w:pPr>
      <w:r>
        <w:t xml:space="preserve">    cmp eax, EOF</w:t>
      </w:r>
    </w:p>
    <w:p w14:paraId="72A6406F" w14:textId="77777777" w:rsidR="00F70855" w:rsidRDefault="0067780B">
      <w:pPr>
        <w:pStyle w:val="SourceCode"/>
      </w:pPr>
      <w:r>
        <w:t xml:space="preserve">    je .close</w:t>
      </w:r>
    </w:p>
    <w:p w14:paraId="6F02C813" w14:textId="77777777" w:rsidR="00F70855" w:rsidRDefault="0067780B">
      <w:pPr>
        <w:pStyle w:val="SourceCode"/>
      </w:pPr>
      <w:r>
        <w:t>.incomplete:</w:t>
      </w:r>
    </w:p>
    <w:p w14:paraId="58C27484" w14:textId="77777777" w:rsidR="00F70855" w:rsidRDefault="0067780B">
      <w:pPr>
        <w:pStyle w:val="SourceCode"/>
      </w:pPr>
      <w:r>
        <w:t xml:space="preserve">    mov r14d, -1</w:t>
      </w:r>
    </w:p>
    <w:p w14:paraId="36FCD048" w14:textId="77777777" w:rsidR="00F70855" w:rsidRDefault="0067780B">
      <w:pPr>
        <w:pStyle w:val="SourceCode"/>
      </w:pPr>
      <w:r>
        <w:t>.close:</w:t>
      </w:r>
    </w:p>
    <w:p w14:paraId="1BCF3C51" w14:textId="77777777" w:rsidR="00F70855" w:rsidRDefault="0067780B">
      <w:pPr>
        <w:pStyle w:val="SourceCode"/>
      </w:pPr>
      <w:r>
        <w:t xml:space="preserve">    mov rcx, rbx</w:t>
      </w:r>
    </w:p>
    <w:p w14:paraId="7849A0F3" w14:textId="77777777" w:rsidR="00F70855" w:rsidRDefault="0067780B">
      <w:pPr>
        <w:pStyle w:val="SourceCode"/>
      </w:pPr>
      <w:r>
        <w:t xml:space="preserve">    call fclose</w:t>
      </w:r>
    </w:p>
    <w:p w14:paraId="3BB08CF4" w14:textId="77777777" w:rsidR="00F70855" w:rsidRDefault="0067780B">
      <w:pPr>
        <w:pStyle w:val="SourceCode"/>
      </w:pPr>
      <w:r>
        <w:t xml:space="preserve">    mov eax, r14d</w:t>
      </w:r>
    </w:p>
    <w:p w14:paraId="7F1C3E16" w14:textId="77777777" w:rsidR="00F70855" w:rsidRDefault="0067780B">
      <w:pPr>
        <w:pStyle w:val="SourceCode"/>
      </w:pPr>
      <w:r>
        <w:t xml:space="preserve">    jmp .done</w:t>
      </w:r>
    </w:p>
    <w:p w14:paraId="7986BCD6" w14:textId="77777777" w:rsidR="00F70855" w:rsidRDefault="0067780B">
      <w:pPr>
        <w:pStyle w:val="SourceCode"/>
      </w:pPr>
      <w:r>
        <w:t>.cannot_open:</w:t>
      </w:r>
    </w:p>
    <w:p w14:paraId="41075ED8" w14:textId="77777777" w:rsidR="00F70855" w:rsidRDefault="0067780B">
      <w:pPr>
        <w:pStyle w:val="SourceCode"/>
      </w:pPr>
      <w:r>
        <w:t xml:space="preserve">    mov eax, -1</w:t>
      </w:r>
    </w:p>
    <w:p w14:paraId="52CE5D1C" w14:textId="77777777" w:rsidR="00F70855" w:rsidRDefault="0067780B">
      <w:pPr>
        <w:pStyle w:val="SourceCode"/>
      </w:pPr>
      <w:r>
        <w:t>.done:</w:t>
      </w:r>
    </w:p>
    <w:p w14:paraId="51D6D071" w14:textId="77777777" w:rsidR="00F70855" w:rsidRDefault="0067780B">
      <w:pPr>
        <w:pStyle w:val="SourceCode"/>
      </w:pPr>
      <w:r>
        <w:t xml:space="preserve">    add rsp, 40</w:t>
      </w:r>
    </w:p>
    <w:p w14:paraId="39074DA7" w14:textId="77777777" w:rsidR="00F70855" w:rsidRDefault="0067780B">
      <w:pPr>
        <w:pStyle w:val="SourceCode"/>
      </w:pPr>
      <w:r>
        <w:t xml:space="preserve">    pop r14</w:t>
      </w:r>
    </w:p>
    <w:p w14:paraId="683AC7E6" w14:textId="77777777" w:rsidR="00F70855" w:rsidRDefault="0067780B">
      <w:pPr>
        <w:pStyle w:val="SourceCode"/>
      </w:pPr>
      <w:r>
        <w:t xml:space="preserve">    pop r13</w:t>
      </w:r>
    </w:p>
    <w:p w14:paraId="3213A04B" w14:textId="77777777" w:rsidR="00F70855" w:rsidRDefault="0067780B">
      <w:pPr>
        <w:pStyle w:val="SourceCode"/>
      </w:pPr>
      <w:r>
        <w:t xml:space="preserve">    pop r12</w:t>
      </w:r>
    </w:p>
    <w:p w14:paraId="35F919A4" w14:textId="77777777" w:rsidR="00F70855" w:rsidRDefault="0067780B">
      <w:pPr>
        <w:pStyle w:val="SourceCode"/>
      </w:pPr>
      <w:r>
        <w:t xml:space="preserve">    pop rbx</w:t>
      </w:r>
    </w:p>
    <w:p w14:paraId="30596B7E" w14:textId="77777777" w:rsidR="00F70855" w:rsidRDefault="0067780B">
      <w:pPr>
        <w:pStyle w:val="SourceCode"/>
      </w:pPr>
      <w:r>
        <w:t xml:space="preserve">    ret</w:t>
      </w:r>
    </w:p>
    <w:p w14:paraId="717D7C1D" w14:textId="77777777" w:rsidR="00F70855" w:rsidRDefault="00F70855">
      <w:pPr>
        <w:pStyle w:val="SourceCode"/>
      </w:pPr>
    </w:p>
    <w:p w14:paraId="760F5F57" w14:textId="77777777" w:rsidR="00F70855" w:rsidRDefault="0067780B">
      <w:pPr>
        <w:pStyle w:val="SourceCode"/>
      </w:pPr>
      <w:r>
        <w:t>; write_text_file: writes text into the file at path, replacing whatever</w:t>
      </w:r>
    </w:p>
    <w:p w14:paraId="46C981B8" w14:textId="77777777" w:rsidR="00F70855" w:rsidRDefault="0067780B">
      <w:pPr>
        <w:pStyle w:val="SourceCode"/>
      </w:pPr>
      <w:r>
        <w:t>; the file held. This is Lesson 3.3a's write_text_file, unchanged.</w:t>
      </w:r>
    </w:p>
    <w:p w14:paraId="3B824616" w14:textId="77777777" w:rsidR="00F70855" w:rsidRDefault="0067780B">
      <w:pPr>
        <w:pStyle w:val="SourceCode"/>
      </w:pPr>
      <w:r>
        <w:t>;   in:      rcx = address of the path, rdx = address of the text</w:t>
      </w:r>
    </w:p>
    <w:p w14:paraId="0FC79675" w14:textId="77777777" w:rsidR="00F70855" w:rsidRDefault="0067780B">
      <w:pPr>
        <w:pStyle w:val="SourceCode"/>
      </w:pPr>
      <w:r>
        <w:t>;   out:     eax = 0, or -1 when the file cannot be opened, written, or</w:t>
      </w:r>
    </w:p>
    <w:p w14:paraId="76E3BF85" w14:textId="77777777" w:rsidR="00F70855" w:rsidRDefault="0067780B">
      <w:pPr>
        <w:pStyle w:val="SourceCode"/>
      </w:pPr>
      <w:r>
        <w:t>;            saved</w:t>
      </w:r>
    </w:p>
    <w:p w14:paraId="1A375A4A" w14:textId="77777777" w:rsidR="00F70855" w:rsidRDefault="0067780B">
      <w:pPr>
        <w:pStyle w:val="SourceCode"/>
      </w:pPr>
      <w:r>
        <w:t>; Remember, "wb" replaces the whole contents; the b stops 10 becoming 13 10.</w:t>
      </w:r>
    </w:p>
    <w:p w14:paraId="588F7DDB" w14:textId="77777777" w:rsidR="00F70855" w:rsidRDefault="0067780B">
      <w:pPr>
        <w:pStyle w:val="SourceCode"/>
      </w:pPr>
      <w:r>
        <w:t>write_text_file:</w:t>
      </w:r>
    </w:p>
    <w:p w14:paraId="13DC2483" w14:textId="77777777" w:rsidR="00F70855" w:rsidRDefault="0067780B">
      <w:pPr>
        <w:pStyle w:val="SourceCode"/>
      </w:pPr>
      <w:r>
        <w:t xml:space="preserve">    push rbx</w:t>
      </w:r>
    </w:p>
    <w:p w14:paraId="7F7162EB" w14:textId="77777777" w:rsidR="00F70855" w:rsidRDefault="0067780B">
      <w:pPr>
        <w:pStyle w:val="SourceCode"/>
      </w:pPr>
      <w:r>
        <w:t xml:space="preserve">    push r12</w:t>
      </w:r>
    </w:p>
    <w:p w14:paraId="3BECCD74" w14:textId="77777777" w:rsidR="00F70855" w:rsidRDefault="0067780B">
      <w:pPr>
        <w:pStyle w:val="SourceCode"/>
      </w:pPr>
      <w:r>
        <w:t xml:space="preserve">    push r13</w:t>
      </w:r>
    </w:p>
    <w:p w14:paraId="0692AD31" w14:textId="77777777" w:rsidR="00F70855" w:rsidRDefault="0067780B">
      <w:pPr>
        <w:pStyle w:val="SourceCode"/>
      </w:pPr>
      <w:r>
        <w:t xml:space="preserve">    sub rsp, 32</w:t>
      </w:r>
    </w:p>
    <w:p w14:paraId="440AE04E" w14:textId="77777777" w:rsidR="00F70855" w:rsidRDefault="0067780B">
      <w:pPr>
        <w:pStyle w:val="SourceCode"/>
      </w:pPr>
      <w:r>
        <w:t xml:space="preserve">    mov r13, rdx</w:t>
      </w:r>
    </w:p>
    <w:p w14:paraId="704BF051" w14:textId="77777777" w:rsidR="00F70855" w:rsidRDefault="0067780B">
      <w:pPr>
        <w:pStyle w:val="SourceCode"/>
      </w:pPr>
      <w:r>
        <w:t xml:space="preserve">    lea rdx, [write_mode]</w:t>
      </w:r>
    </w:p>
    <w:p w14:paraId="2C4F476B" w14:textId="77777777" w:rsidR="00F70855" w:rsidRDefault="0067780B">
      <w:pPr>
        <w:pStyle w:val="SourceCode"/>
      </w:pPr>
      <w:r>
        <w:t xml:space="preserve">    call fopen</w:t>
      </w:r>
    </w:p>
    <w:p w14:paraId="78738E3D" w14:textId="77777777" w:rsidR="00F70855" w:rsidRDefault="0067780B">
      <w:pPr>
        <w:pStyle w:val="SourceCode"/>
      </w:pPr>
      <w:r>
        <w:t xml:space="preserve">    cmp rax, 0</w:t>
      </w:r>
    </w:p>
    <w:p w14:paraId="0424A71C" w14:textId="77777777" w:rsidR="00F70855" w:rsidRDefault="0067780B">
      <w:pPr>
        <w:pStyle w:val="SourceCode"/>
      </w:pPr>
      <w:r>
        <w:t xml:space="preserve">    je .cannot_open</w:t>
      </w:r>
    </w:p>
    <w:p w14:paraId="0D2B94D9" w14:textId="77777777" w:rsidR="00F70855" w:rsidRDefault="0067780B">
      <w:pPr>
        <w:pStyle w:val="SourceCode"/>
      </w:pPr>
      <w:r>
        <w:t xml:space="preserve">    mov rbx, rax</w:t>
      </w:r>
    </w:p>
    <w:p w14:paraId="5BF9FABC" w14:textId="77777777" w:rsidR="00F70855" w:rsidRDefault="0067780B">
      <w:pPr>
        <w:pStyle w:val="SourceCode"/>
      </w:pPr>
      <w:r>
        <w:t xml:space="preserve">    ; r12 holds the result: 0 until a step fails.</w:t>
      </w:r>
    </w:p>
    <w:p w14:paraId="2014D717" w14:textId="77777777" w:rsidR="00F70855" w:rsidRDefault="0067780B">
      <w:pPr>
        <w:pStyle w:val="SourceCode"/>
      </w:pPr>
      <w:r>
        <w:t xml:space="preserve">    mov r12d, 0</w:t>
      </w:r>
    </w:p>
    <w:p w14:paraId="5A8C4A32" w14:textId="77777777" w:rsidR="00F70855" w:rsidRDefault="0067780B">
      <w:pPr>
        <w:pStyle w:val="SourceCode"/>
      </w:pPr>
      <w:r>
        <w:t xml:space="preserve">    mov rcx, rbx</w:t>
      </w:r>
    </w:p>
    <w:p w14:paraId="53074CE2" w14:textId="77777777" w:rsidR="00F70855" w:rsidRDefault="0067780B">
      <w:pPr>
        <w:pStyle w:val="SourceCode"/>
      </w:pPr>
      <w:r>
        <w:t xml:space="preserve">    lea rdx, [text_format]</w:t>
      </w:r>
    </w:p>
    <w:p w14:paraId="5A1D6972" w14:textId="77777777" w:rsidR="00F70855" w:rsidRDefault="0067780B">
      <w:pPr>
        <w:pStyle w:val="SourceCode"/>
      </w:pPr>
      <w:r>
        <w:t xml:space="preserve">    mov r8, r13</w:t>
      </w:r>
    </w:p>
    <w:p w14:paraId="3563111B" w14:textId="77777777" w:rsidR="00F70855" w:rsidRDefault="0067780B">
      <w:pPr>
        <w:pStyle w:val="SourceCode"/>
      </w:pPr>
      <w:r>
        <w:t xml:space="preserve">    call fprintf</w:t>
      </w:r>
    </w:p>
    <w:p w14:paraId="349418B8" w14:textId="77777777" w:rsidR="00F70855" w:rsidRDefault="0067780B">
      <w:pPr>
        <w:pStyle w:val="SourceCode"/>
      </w:pPr>
      <w:r>
        <w:t xml:space="preserve">    cmp eax, 0</w:t>
      </w:r>
    </w:p>
    <w:p w14:paraId="30851181" w14:textId="77777777" w:rsidR="00F70855" w:rsidRDefault="0067780B">
      <w:pPr>
        <w:pStyle w:val="SourceCode"/>
      </w:pPr>
      <w:r>
        <w:t xml:space="preserve">    jge .written</w:t>
      </w:r>
    </w:p>
    <w:p w14:paraId="7BFD405A" w14:textId="77777777" w:rsidR="00F70855" w:rsidRDefault="0067780B">
      <w:pPr>
        <w:pStyle w:val="SourceCode"/>
      </w:pPr>
      <w:r>
        <w:t xml:space="preserve">    mov r12d, -1</w:t>
      </w:r>
    </w:p>
    <w:p w14:paraId="3D9AA944" w14:textId="77777777" w:rsidR="00F70855" w:rsidRDefault="0067780B">
      <w:pPr>
        <w:pStyle w:val="SourceCode"/>
      </w:pPr>
      <w:r>
        <w:t>.written:</w:t>
      </w:r>
    </w:p>
    <w:p w14:paraId="715C772F" w14:textId="77777777" w:rsidR="00F70855" w:rsidRDefault="0067780B">
      <w:pPr>
        <w:pStyle w:val="SourceCode"/>
      </w:pPr>
      <w:r>
        <w:t xml:space="preserve">    mov rcx, rbx</w:t>
      </w:r>
    </w:p>
    <w:p w14:paraId="03552BFB" w14:textId="77777777" w:rsidR="00F70855" w:rsidRDefault="0067780B">
      <w:pPr>
        <w:pStyle w:val="SourceCode"/>
      </w:pPr>
      <w:r>
        <w:t xml:space="preserve">    call fclose</w:t>
      </w:r>
    </w:p>
    <w:p w14:paraId="7584F0DB" w14:textId="77777777" w:rsidR="00F70855" w:rsidRDefault="0067780B">
      <w:pPr>
        <w:pStyle w:val="SourceCode"/>
      </w:pPr>
      <w:r>
        <w:t xml:space="preserve">    cmp eax, 0</w:t>
      </w:r>
    </w:p>
    <w:p w14:paraId="0818F601" w14:textId="77777777" w:rsidR="00F70855" w:rsidRDefault="0067780B">
      <w:pPr>
        <w:pStyle w:val="SourceCode"/>
      </w:pPr>
      <w:r>
        <w:t xml:space="preserve">    je .closed</w:t>
      </w:r>
    </w:p>
    <w:p w14:paraId="40A232E5" w14:textId="77777777" w:rsidR="00F70855" w:rsidRDefault="0067780B">
      <w:pPr>
        <w:pStyle w:val="SourceCode"/>
      </w:pPr>
      <w:r>
        <w:t xml:space="preserve">    mov r12d, -1</w:t>
      </w:r>
    </w:p>
    <w:p w14:paraId="29874D51" w14:textId="77777777" w:rsidR="00F70855" w:rsidRDefault="0067780B">
      <w:pPr>
        <w:pStyle w:val="SourceCode"/>
      </w:pPr>
      <w:r>
        <w:t>.closed:</w:t>
      </w:r>
    </w:p>
    <w:p w14:paraId="46ADD2E6" w14:textId="77777777" w:rsidR="00F70855" w:rsidRDefault="0067780B">
      <w:pPr>
        <w:pStyle w:val="SourceCode"/>
      </w:pPr>
      <w:r>
        <w:t xml:space="preserve">    mov eax, r12d</w:t>
      </w:r>
    </w:p>
    <w:p w14:paraId="15809D6B" w14:textId="77777777" w:rsidR="00F70855" w:rsidRDefault="0067780B">
      <w:pPr>
        <w:pStyle w:val="SourceCode"/>
      </w:pPr>
      <w:r>
        <w:t xml:space="preserve">    jmp .done</w:t>
      </w:r>
    </w:p>
    <w:p w14:paraId="0223DFE0" w14:textId="77777777" w:rsidR="00F70855" w:rsidRDefault="0067780B">
      <w:pPr>
        <w:pStyle w:val="SourceCode"/>
      </w:pPr>
      <w:r>
        <w:t>.cannot_open:</w:t>
      </w:r>
    </w:p>
    <w:p w14:paraId="35504B39" w14:textId="77777777" w:rsidR="00F70855" w:rsidRDefault="0067780B">
      <w:pPr>
        <w:pStyle w:val="SourceCode"/>
      </w:pPr>
      <w:r>
        <w:t xml:space="preserve">    mov eax, -1</w:t>
      </w:r>
    </w:p>
    <w:p w14:paraId="6462A20C" w14:textId="77777777" w:rsidR="00F70855" w:rsidRDefault="0067780B">
      <w:pPr>
        <w:pStyle w:val="SourceCode"/>
      </w:pPr>
      <w:r>
        <w:t>.done:</w:t>
      </w:r>
    </w:p>
    <w:p w14:paraId="36EF9D1F" w14:textId="77777777" w:rsidR="00F70855" w:rsidRDefault="0067780B">
      <w:pPr>
        <w:pStyle w:val="SourceCode"/>
      </w:pPr>
      <w:r>
        <w:t xml:space="preserve">    add rsp, 32</w:t>
      </w:r>
    </w:p>
    <w:p w14:paraId="216B8448" w14:textId="77777777" w:rsidR="00F70855" w:rsidRDefault="0067780B">
      <w:pPr>
        <w:pStyle w:val="SourceCode"/>
      </w:pPr>
      <w:r>
        <w:t xml:space="preserve">    pop r13</w:t>
      </w:r>
    </w:p>
    <w:p w14:paraId="34BE85B7" w14:textId="77777777" w:rsidR="00F70855" w:rsidRDefault="0067780B">
      <w:pPr>
        <w:pStyle w:val="SourceCode"/>
      </w:pPr>
      <w:r>
        <w:t xml:space="preserve">    pop r12</w:t>
      </w:r>
    </w:p>
    <w:p w14:paraId="0C1C82DE" w14:textId="77777777" w:rsidR="00F70855" w:rsidRDefault="0067780B">
      <w:pPr>
        <w:pStyle w:val="SourceCode"/>
      </w:pPr>
      <w:r>
        <w:t xml:space="preserve">    pop rbx</w:t>
      </w:r>
    </w:p>
    <w:p w14:paraId="3CD539C4" w14:textId="77777777" w:rsidR="00F70855" w:rsidRDefault="0067780B">
      <w:pPr>
        <w:pStyle w:val="SourceCode"/>
      </w:pPr>
      <w:r>
        <w:t xml:space="preserve">    ret</w:t>
      </w:r>
    </w:p>
    <w:p w14:paraId="5B15FA1B" w14:textId="77777777" w:rsidR="00F70855" w:rsidRDefault="00F70855">
      <w:pPr>
        <w:pStyle w:val="SourceCode"/>
      </w:pPr>
    </w:p>
    <w:p w14:paraId="7528B8D8" w14:textId="77777777" w:rsidR="00F70855" w:rsidRDefault="0067780B">
      <w:pPr>
        <w:pStyle w:val="SourceCode"/>
      </w:pPr>
      <w:r>
        <w:t>; default_config: fills a record with the defaults, the value of each</w:t>
      </w:r>
    </w:p>
    <w:p w14:paraId="36482AE9" w14:textId="77777777" w:rsidR="00F70855" w:rsidRDefault="0067780B">
      <w:pPr>
        <w:pStyle w:val="SourceCode"/>
      </w:pPr>
      <w:r>
        <w:t>; setting the file does not name, written once here for the whole program.</w:t>
      </w:r>
    </w:p>
    <w:p w14:paraId="09A2EA9D" w14:textId="77777777" w:rsidR="00F70855" w:rsidRDefault="0067780B">
      <w:pPr>
        <w:pStyle w:val="SourceCode"/>
      </w:pPr>
      <w:r>
        <w:t>; Remember, snprintf copies a text into the record, at most TEXT_SIZE bytes.</w:t>
      </w:r>
    </w:p>
    <w:p w14:paraId="4A0F44D4" w14:textId="77777777" w:rsidR="00F70855" w:rsidRDefault="0067780B">
      <w:pPr>
        <w:pStyle w:val="SourceCode"/>
      </w:pPr>
      <w:r>
        <w:t>;   in:      rcx = address of the record</w:t>
      </w:r>
    </w:p>
    <w:p w14:paraId="46D050E8" w14:textId="77777777" w:rsidR="00F70855" w:rsidRDefault="0067780B">
      <w:pPr>
        <w:pStyle w:val="SourceCode"/>
      </w:pPr>
      <w:r>
        <w:t>;   out:     nothing</w:t>
      </w:r>
    </w:p>
    <w:p w14:paraId="40BCB098" w14:textId="77777777" w:rsidR="00F70855" w:rsidRDefault="0067780B">
      <w:pPr>
        <w:pStyle w:val="SourceCode"/>
      </w:pPr>
      <w:r>
        <w:t>default_config:</w:t>
      </w:r>
    </w:p>
    <w:p w14:paraId="21CF88AB" w14:textId="77777777" w:rsidR="00F70855" w:rsidRDefault="0067780B">
      <w:pPr>
        <w:pStyle w:val="SourceCode"/>
      </w:pPr>
      <w:r>
        <w:t xml:space="preserve">    push rbx</w:t>
      </w:r>
    </w:p>
    <w:p w14:paraId="31BACC9B" w14:textId="77777777" w:rsidR="00F70855" w:rsidRDefault="0067780B">
      <w:pPr>
        <w:pStyle w:val="SourceCode"/>
      </w:pPr>
      <w:r>
        <w:t xml:space="preserve">    sub rsp, 32</w:t>
      </w:r>
    </w:p>
    <w:p w14:paraId="664830E5" w14:textId="77777777" w:rsidR="00F70855" w:rsidRDefault="0067780B">
      <w:pPr>
        <w:pStyle w:val="SourceCode"/>
      </w:pPr>
      <w:r>
        <w:t xml:space="preserve">    mov rbx, rcx</w:t>
      </w:r>
    </w:p>
    <w:p w14:paraId="7A88B22E" w14:textId="77777777" w:rsidR="00F70855" w:rsidRDefault="0067780B">
      <w:pPr>
        <w:pStyle w:val="SourceCode"/>
      </w:pPr>
      <w:r>
        <w:t xml:space="preserve">    lea rcx, [rbx + SERVICE]</w:t>
      </w:r>
    </w:p>
    <w:p w14:paraId="69288B9D" w14:textId="77777777" w:rsidR="00F70855" w:rsidRDefault="0067780B">
      <w:pPr>
        <w:pStyle w:val="SourceCode"/>
      </w:pPr>
      <w:r>
        <w:t xml:space="preserve">    mov edx, TEXT_SIZE</w:t>
      </w:r>
    </w:p>
    <w:p w14:paraId="5380FE72" w14:textId="77777777" w:rsidR="00F70855" w:rsidRDefault="0067780B">
      <w:pPr>
        <w:pStyle w:val="SourceCode"/>
      </w:pPr>
      <w:r>
        <w:t xml:space="preserve">    lea r8, [text_format]</w:t>
      </w:r>
    </w:p>
    <w:p w14:paraId="16AE3149" w14:textId="77777777" w:rsidR="00F70855" w:rsidRDefault="0067780B">
      <w:pPr>
        <w:pStyle w:val="SourceCode"/>
      </w:pPr>
      <w:r>
        <w:t xml:space="preserve">    lea r9, [default_service]</w:t>
      </w:r>
    </w:p>
    <w:p w14:paraId="33A57724" w14:textId="77777777" w:rsidR="00F70855" w:rsidRDefault="0067780B">
      <w:pPr>
        <w:pStyle w:val="SourceCode"/>
      </w:pPr>
      <w:r>
        <w:t xml:space="preserve">    call snprintf</w:t>
      </w:r>
    </w:p>
    <w:p w14:paraId="6DD86DB4" w14:textId="77777777" w:rsidR="00F70855" w:rsidRDefault="0067780B">
      <w:pPr>
        <w:pStyle w:val="SourceCode"/>
      </w:pPr>
      <w:r>
        <w:t xml:space="preserve">    lea rcx, [rbx + ENVIRONMENT]</w:t>
      </w:r>
    </w:p>
    <w:p w14:paraId="22F57320" w14:textId="77777777" w:rsidR="00F70855" w:rsidRDefault="0067780B">
      <w:pPr>
        <w:pStyle w:val="SourceCode"/>
      </w:pPr>
      <w:r>
        <w:t xml:space="preserve">    mov edx, TEXT_SIZE</w:t>
      </w:r>
    </w:p>
    <w:p w14:paraId="3D4E5948" w14:textId="77777777" w:rsidR="00F70855" w:rsidRDefault="0067780B">
      <w:pPr>
        <w:pStyle w:val="SourceCode"/>
      </w:pPr>
      <w:r>
        <w:t xml:space="preserve">    lea r8, [text_format]</w:t>
      </w:r>
    </w:p>
    <w:p w14:paraId="01C40404" w14:textId="77777777" w:rsidR="00F70855" w:rsidRDefault="0067780B">
      <w:pPr>
        <w:pStyle w:val="SourceCode"/>
      </w:pPr>
      <w:r>
        <w:t xml:space="preserve">    lea r9, [default_environment]</w:t>
      </w:r>
    </w:p>
    <w:p w14:paraId="57DAAD4C" w14:textId="77777777" w:rsidR="00F70855" w:rsidRDefault="0067780B">
      <w:pPr>
        <w:pStyle w:val="SourceCode"/>
      </w:pPr>
      <w:r>
        <w:t xml:space="preserve">    call snprintf</w:t>
      </w:r>
    </w:p>
    <w:p w14:paraId="7B371E04" w14:textId="77777777" w:rsidR="00F70855" w:rsidRDefault="0067780B">
      <w:pPr>
        <w:pStyle w:val="SourceCode"/>
      </w:pPr>
      <w:r>
        <w:t xml:space="preserve">    mov dword [rbx + PORT], DEFAULT_PORT</w:t>
      </w:r>
    </w:p>
    <w:p w14:paraId="0C877565" w14:textId="77777777" w:rsidR="00F70855" w:rsidRDefault="0067780B">
      <w:pPr>
        <w:pStyle w:val="SourceCode"/>
      </w:pPr>
      <w:r>
        <w:t xml:space="preserve">    mov dword [rbx + ENABLED], 1</w:t>
      </w:r>
    </w:p>
    <w:p w14:paraId="43AF5392" w14:textId="77777777" w:rsidR="00F70855" w:rsidRDefault="0067780B">
      <w:pPr>
        <w:pStyle w:val="SourceCode"/>
      </w:pPr>
      <w:r>
        <w:t xml:space="preserve">    add rsp, 32</w:t>
      </w:r>
    </w:p>
    <w:p w14:paraId="3825E480" w14:textId="77777777" w:rsidR="00F70855" w:rsidRDefault="0067780B">
      <w:pPr>
        <w:pStyle w:val="SourceCode"/>
      </w:pPr>
      <w:r>
        <w:t xml:space="preserve">    pop rbx</w:t>
      </w:r>
    </w:p>
    <w:p w14:paraId="20BBE1E3" w14:textId="77777777" w:rsidR="00F70855" w:rsidRDefault="0067780B">
      <w:pPr>
        <w:pStyle w:val="SourceCode"/>
      </w:pPr>
      <w:r>
        <w:t xml:space="preserve">    ret</w:t>
      </w:r>
    </w:p>
    <w:p w14:paraId="62D57DB5" w14:textId="77777777" w:rsidR="00F70855" w:rsidRDefault="00F70855">
      <w:pPr>
        <w:pStyle w:val="SourceCode"/>
      </w:pPr>
    </w:p>
    <w:p w14:paraId="33446418" w14:textId="77777777" w:rsidR="00F70855" w:rsidRDefault="0067780B">
      <w:pPr>
        <w:pStyle w:val="SourceCode"/>
      </w:pPr>
      <w:r>
        <w:t>; load_config: reads the file at a path and fills a record: it starts</w:t>
      </w:r>
    </w:p>
    <w:p w14:paraId="61C0B04D" w14:textId="77777777" w:rsidR="00F70855" w:rsidRDefault="0067780B">
      <w:pPr>
        <w:pStyle w:val="SourceCode"/>
      </w:pPr>
      <w:r>
        <w:t>; from the defaults and replaces each setting the file names. A missing</w:t>
      </w:r>
    </w:p>
    <w:p w14:paraId="38387408" w14:textId="77777777" w:rsidR="00F70855" w:rsidRDefault="0067780B">
      <w:pPr>
        <w:pStyle w:val="SourceCode"/>
      </w:pPr>
      <w:r>
        <w:t>; key gives 0 and keeps its default, but a key that is there must hold</w:t>
      </w:r>
    </w:p>
    <w:p w14:paraId="68C82C9F" w14:textId="77777777" w:rsidR="00F70855" w:rsidRDefault="0067780B">
      <w:pPr>
        <w:pStyle w:val="SourceCode"/>
      </w:pPr>
      <w:r>
        <w:t>; the right kind of value: cJSON_IsString, cJSON_IsNumber, and</w:t>
      </w:r>
    </w:p>
    <w:p w14:paraId="6264C82B" w14:textId="77777777" w:rsidR="00F70855" w:rsidRDefault="0067780B">
      <w:pPr>
        <w:pStyle w:val="SourceCode"/>
      </w:pPr>
      <w:r>
        <w:t>; cJSON_IsBool return 0 in eax for a value of another kind, and a key</w:t>
      </w:r>
    </w:p>
    <w:p w14:paraId="4F6015DA" w14:textId="77777777" w:rsidR="00F70855" w:rsidRDefault="0067780B">
      <w:pPr>
        <w:pStyle w:val="SourceCode"/>
      </w:pPr>
      <w:r>
        <w:t>; set to null is of no kind the program accepts.</w:t>
      </w:r>
    </w:p>
    <w:p w14:paraId="34332C2E" w14:textId="77777777" w:rsidR="00F70855" w:rsidRDefault="0067780B">
      <w:pPr>
        <w:pStyle w:val="SourceCode"/>
      </w:pPr>
      <w:r>
        <w:t>;   in:      rcx = address of the path, rdx = address of the record</w:t>
      </w:r>
    </w:p>
    <w:p w14:paraId="2A32AE57" w14:textId="77777777" w:rsidR="00F70855" w:rsidRDefault="0067780B">
      <w:pPr>
        <w:pStyle w:val="SourceCode"/>
      </w:pPr>
      <w:r>
        <w:t>;   out:     eax = CONFIG_OK, CANNOT_READ, NOT_VALID (not valid JSON, not</w:t>
      </w:r>
    </w:p>
    <w:p w14:paraId="7556F9F9" w14:textId="77777777" w:rsidR="00F70855" w:rsidRDefault="0067780B">
      <w:pPr>
        <w:pStyle w:val="SourceCode"/>
      </w:pPr>
      <w:r>
        <w:t>;            one object, or a value of the wrong kind), or</w:t>
      </w:r>
    </w:p>
    <w:p w14:paraId="24C0B268" w14:textId="77777777" w:rsidR="00F70855" w:rsidRDefault="0067780B">
      <w:pPr>
        <w:pStyle w:val="SourceCode"/>
      </w:pPr>
      <w:r>
        <w:t>;            PORT_OUT_OF_RANGE; the record may then be partly filled, and</w:t>
      </w:r>
    </w:p>
    <w:p w14:paraId="0F88F775" w14:textId="77777777" w:rsidR="00F70855" w:rsidRDefault="0067780B">
      <w:pPr>
        <w:pStyle w:val="SourceCode"/>
      </w:pPr>
      <w:r>
        <w:t>;            main never uses it</w:t>
      </w:r>
    </w:p>
    <w:p w14:paraId="1489F569" w14:textId="77777777" w:rsidR="00F70855" w:rsidRDefault="0067780B">
      <w:pPr>
        <w:pStyle w:val="SourceCode"/>
      </w:pPr>
      <w:r>
        <w:t>load_config:</w:t>
      </w:r>
    </w:p>
    <w:p w14:paraId="0B986F93" w14:textId="77777777" w:rsidR="00F70855" w:rsidRDefault="0067780B">
      <w:pPr>
        <w:pStyle w:val="SourceCode"/>
      </w:pPr>
      <w:r>
        <w:t xml:space="preserve">    push rbx</w:t>
      </w:r>
    </w:p>
    <w:p w14:paraId="71FD173E" w14:textId="77777777" w:rsidR="00F70855" w:rsidRDefault="0067780B">
      <w:pPr>
        <w:pStyle w:val="SourceCode"/>
      </w:pPr>
      <w:r>
        <w:t xml:space="preserve">    push r12</w:t>
      </w:r>
    </w:p>
    <w:p w14:paraId="1571923F" w14:textId="77777777" w:rsidR="00F70855" w:rsidRDefault="0067780B">
      <w:pPr>
        <w:pStyle w:val="SourceCode"/>
      </w:pPr>
      <w:r>
        <w:t xml:space="preserve">    push r13</w:t>
      </w:r>
    </w:p>
    <w:p w14:paraId="410443F1" w14:textId="77777777" w:rsidR="00F70855" w:rsidRDefault="0067780B">
      <w:pPr>
        <w:pStyle w:val="SourceCode"/>
      </w:pPr>
      <w:r>
        <w:t xml:space="preserve">    push r14</w:t>
      </w:r>
    </w:p>
    <w:p w14:paraId="5BAF5236" w14:textId="77777777" w:rsidR="00F70855" w:rsidRDefault="0067780B">
      <w:pPr>
        <w:pStyle w:val="SourceCode"/>
      </w:pPr>
      <w:r>
        <w:t xml:space="preserve">    sub rsp, 40</w:t>
      </w:r>
    </w:p>
    <w:p w14:paraId="6FF1BD67" w14:textId="77777777" w:rsidR="00F70855" w:rsidRDefault="0067780B">
      <w:pPr>
        <w:pStyle w:val="SourceCode"/>
      </w:pPr>
      <w:r>
        <w:t xml:space="preserve">    mov r12, rdx</w:t>
      </w:r>
    </w:p>
    <w:p w14:paraId="27FC05D1" w14:textId="77777777" w:rsidR="00F70855" w:rsidRDefault="0067780B">
      <w:pPr>
        <w:pStyle w:val="SourceCode"/>
      </w:pPr>
      <w:r>
        <w:t xml:space="preserve">    lea rdx, [contents]</w:t>
      </w:r>
    </w:p>
    <w:p w14:paraId="0A77DDE6" w14:textId="77777777" w:rsidR="00F70855" w:rsidRDefault="0067780B">
      <w:pPr>
        <w:pStyle w:val="SourceCode"/>
      </w:pPr>
      <w:r>
        <w:t xml:space="preserve">    mov r8d, CONTENTS_SIZE</w:t>
      </w:r>
    </w:p>
    <w:p w14:paraId="33887229" w14:textId="77777777" w:rsidR="00F70855" w:rsidRDefault="0067780B">
      <w:pPr>
        <w:pStyle w:val="SourceCode"/>
      </w:pPr>
      <w:r>
        <w:t xml:space="preserve">    call read_text_file</w:t>
      </w:r>
    </w:p>
    <w:p w14:paraId="14904BD0" w14:textId="77777777" w:rsidR="00F70855" w:rsidRDefault="0067780B">
      <w:pPr>
        <w:pStyle w:val="SourceCode"/>
      </w:pPr>
      <w:r>
        <w:t xml:space="preserve">    cmp eax, 0</w:t>
      </w:r>
    </w:p>
    <w:p w14:paraId="7EB937E3" w14:textId="77777777" w:rsidR="00F70855" w:rsidRDefault="0067780B">
      <w:pPr>
        <w:pStyle w:val="SourceCode"/>
      </w:pPr>
      <w:r>
        <w:t xml:space="preserve">    jne .cannot_read</w:t>
      </w:r>
    </w:p>
    <w:p w14:paraId="22A1EAB0" w14:textId="77777777" w:rsidR="00F70855" w:rsidRDefault="0067780B">
      <w:pPr>
        <w:pStyle w:val="SourceCode"/>
      </w:pPr>
      <w:r>
        <w:t xml:space="preserve">    lea rcx, [contents]</w:t>
      </w:r>
    </w:p>
    <w:p w14:paraId="38B53914" w14:textId="77777777" w:rsidR="00F70855" w:rsidRDefault="0067780B">
      <w:pPr>
        <w:pStyle w:val="SourceCode"/>
      </w:pPr>
      <w:r>
        <w:t xml:space="preserve">    call cJSON_Parse</w:t>
      </w:r>
    </w:p>
    <w:p w14:paraId="1B5B97A0" w14:textId="77777777" w:rsidR="00F70855" w:rsidRDefault="0067780B">
      <w:pPr>
        <w:pStyle w:val="SourceCode"/>
      </w:pPr>
      <w:r>
        <w:t xml:space="preserve">    cmp rax, 0</w:t>
      </w:r>
    </w:p>
    <w:p w14:paraId="23D4830F" w14:textId="77777777" w:rsidR="00F70855" w:rsidRDefault="0067780B">
      <w:pPr>
        <w:pStyle w:val="SourceCode"/>
      </w:pPr>
      <w:r>
        <w:t xml:space="preserve">    je .not_valid</w:t>
      </w:r>
    </w:p>
    <w:p w14:paraId="2AB49730" w14:textId="77777777" w:rsidR="00F70855" w:rsidRDefault="0067780B">
      <w:pPr>
        <w:pStyle w:val="SourceCode"/>
      </w:pPr>
      <w:r>
        <w:t xml:space="preserve">    mov rbx, rax</w:t>
      </w:r>
    </w:p>
    <w:p w14:paraId="6D18E3E0" w14:textId="77777777" w:rsidR="00F70855" w:rsidRDefault="0067780B">
      <w:pPr>
        <w:pStyle w:val="SourceCode"/>
      </w:pPr>
      <w:r>
        <w:t xml:space="preserve">    ; r14 holds the result: NOT_VALID until every setting is checked.</w:t>
      </w:r>
    </w:p>
    <w:p w14:paraId="6EEB079A" w14:textId="77777777" w:rsidR="00F70855" w:rsidRDefault="0067780B">
      <w:pPr>
        <w:pStyle w:val="SourceCode"/>
      </w:pPr>
      <w:r>
        <w:t xml:space="preserve">    mov r14d, NOT_VALID</w:t>
      </w:r>
    </w:p>
    <w:p w14:paraId="498F8945" w14:textId="77777777" w:rsidR="00F70855" w:rsidRDefault="00F70855">
      <w:pPr>
        <w:pStyle w:val="SourceCode"/>
      </w:pPr>
    </w:p>
    <w:p w14:paraId="2291EC51" w14:textId="77777777" w:rsidR="00F70855" w:rsidRDefault="0067780B">
      <w:pPr>
        <w:pStyle w:val="SourceCode"/>
      </w:pPr>
      <w:r>
        <w:t xml:space="preserve">    ; The whole document must be one object, the braces that hold the</w:t>
      </w:r>
    </w:p>
    <w:p w14:paraId="5323A782" w14:textId="77777777" w:rsidR="00F70855" w:rsidRDefault="0067780B">
      <w:pPr>
        <w:pStyle w:val="SourceCode"/>
      </w:pPr>
      <w:r>
        <w:t xml:space="preserve">    ; keys. cJSON_IsObject returns 0 for anything else, such as a file</w:t>
      </w:r>
    </w:p>
    <w:p w14:paraId="19DDF607" w14:textId="77777777" w:rsidR="00F70855" w:rsidRDefault="0067780B">
      <w:pPr>
        <w:pStyle w:val="SourceCode"/>
      </w:pPr>
      <w:r>
        <w:t xml:space="preserve">    ; holding only 8080.</w:t>
      </w:r>
    </w:p>
    <w:p w14:paraId="73342F2D" w14:textId="77777777" w:rsidR="00F70855" w:rsidRDefault="0067780B">
      <w:pPr>
        <w:pStyle w:val="SourceCode"/>
      </w:pPr>
      <w:r>
        <w:t xml:space="preserve">    mov rcx, rbx</w:t>
      </w:r>
    </w:p>
    <w:p w14:paraId="3402B9E0" w14:textId="77777777" w:rsidR="00F70855" w:rsidRDefault="0067780B">
      <w:pPr>
        <w:pStyle w:val="SourceCode"/>
      </w:pPr>
      <w:r>
        <w:t xml:space="preserve">    call cJSON_IsObject</w:t>
      </w:r>
    </w:p>
    <w:p w14:paraId="67A188D6" w14:textId="77777777" w:rsidR="00F70855" w:rsidRDefault="0067780B">
      <w:pPr>
        <w:pStyle w:val="SourceCode"/>
      </w:pPr>
      <w:r>
        <w:t xml:space="preserve">    cmp eax, 0</w:t>
      </w:r>
    </w:p>
    <w:p w14:paraId="3B0B5801" w14:textId="77777777" w:rsidR="00F70855" w:rsidRDefault="0067780B">
      <w:pPr>
        <w:pStyle w:val="SourceCode"/>
      </w:pPr>
      <w:r>
        <w:t xml:space="preserve">    je .delete</w:t>
      </w:r>
    </w:p>
    <w:p w14:paraId="3D3BE52C" w14:textId="77777777" w:rsidR="00F70855" w:rsidRDefault="00F70855">
      <w:pPr>
        <w:pStyle w:val="SourceCode"/>
      </w:pPr>
    </w:p>
    <w:p w14:paraId="3DD39569" w14:textId="77777777" w:rsidR="00F70855" w:rsidRDefault="0067780B">
      <w:pPr>
        <w:pStyle w:val="SourceCode"/>
      </w:pPr>
      <w:r>
        <w:t xml:space="preserve">    mov rcx, r12</w:t>
      </w:r>
    </w:p>
    <w:p w14:paraId="7917C178" w14:textId="77777777" w:rsidR="00F70855" w:rsidRDefault="0067780B">
      <w:pPr>
        <w:pStyle w:val="SourceCode"/>
      </w:pPr>
      <w:r>
        <w:t xml:space="preserve">    call default_config</w:t>
      </w:r>
    </w:p>
    <w:p w14:paraId="1F66211E" w14:textId="77777777" w:rsidR="00F70855" w:rsidRDefault="00F70855">
      <w:pPr>
        <w:pStyle w:val="SourceCode"/>
      </w:pPr>
    </w:p>
    <w:p w14:paraId="2C112D94" w14:textId="77777777" w:rsidR="00F70855" w:rsidRDefault="0067780B">
      <w:pPr>
        <w:pStyle w:val="SourceCode"/>
      </w:pPr>
      <w:r>
        <w:t xml:space="preserve">    ; Each setting: find it; 0 skips to the next one and keeps the</w:t>
      </w:r>
    </w:p>
    <w:p w14:paraId="2A0E4AA7" w14:textId="77777777" w:rsidR="00F70855" w:rsidRDefault="0067780B">
      <w:pPr>
        <w:pStyle w:val="SourceCode"/>
      </w:pPr>
      <w:r>
        <w:t xml:space="preserve">    ; default; the wrong kind jumps to .delete with NOT_VALID.</w:t>
      </w:r>
    </w:p>
    <w:p w14:paraId="0152B1E1" w14:textId="77777777" w:rsidR="00F70855" w:rsidRDefault="0067780B">
      <w:pPr>
        <w:pStyle w:val="SourceCode"/>
      </w:pPr>
      <w:r>
        <w:t xml:space="preserve">    mov rcx, rbx</w:t>
      </w:r>
    </w:p>
    <w:p w14:paraId="5C7EA39B" w14:textId="77777777" w:rsidR="00F70855" w:rsidRDefault="0067780B">
      <w:pPr>
        <w:pStyle w:val="SourceCode"/>
      </w:pPr>
      <w:r>
        <w:t xml:space="preserve">    lea rdx, [service_key]</w:t>
      </w:r>
    </w:p>
    <w:p w14:paraId="01576B39" w14:textId="77777777" w:rsidR="00F70855" w:rsidRDefault="0067780B">
      <w:pPr>
        <w:pStyle w:val="SourceCode"/>
      </w:pPr>
      <w:r>
        <w:t xml:space="preserve">    call cJSON_GetObjectItemCaseSensitive</w:t>
      </w:r>
    </w:p>
    <w:p w14:paraId="11B91698" w14:textId="77777777" w:rsidR="00F70855" w:rsidRDefault="0067780B">
      <w:pPr>
        <w:pStyle w:val="SourceCode"/>
      </w:pPr>
      <w:r>
        <w:t xml:space="preserve">    cmp rax, 0</w:t>
      </w:r>
    </w:p>
    <w:p w14:paraId="04A47122" w14:textId="77777777" w:rsidR="00F70855" w:rsidRDefault="0067780B">
      <w:pPr>
        <w:pStyle w:val="SourceCode"/>
      </w:pPr>
      <w:r>
        <w:t xml:space="preserve">    je .environment</w:t>
      </w:r>
    </w:p>
    <w:p w14:paraId="3394CEE6" w14:textId="77777777" w:rsidR="00F70855" w:rsidRDefault="0067780B">
      <w:pPr>
        <w:pStyle w:val="SourceCode"/>
      </w:pPr>
      <w:r>
        <w:t xml:space="preserve">    mov r13, rax</w:t>
      </w:r>
    </w:p>
    <w:p w14:paraId="6ED22FD2" w14:textId="77777777" w:rsidR="00F70855" w:rsidRDefault="0067780B">
      <w:pPr>
        <w:pStyle w:val="SourceCode"/>
      </w:pPr>
      <w:r>
        <w:t xml:space="preserve">    mov rcx, r13</w:t>
      </w:r>
    </w:p>
    <w:p w14:paraId="108180D1" w14:textId="77777777" w:rsidR="00F70855" w:rsidRDefault="0067780B">
      <w:pPr>
        <w:pStyle w:val="SourceCode"/>
      </w:pPr>
      <w:r>
        <w:t xml:space="preserve">    call cJSON_IsString</w:t>
      </w:r>
    </w:p>
    <w:p w14:paraId="533794FC" w14:textId="77777777" w:rsidR="00F70855" w:rsidRDefault="0067780B">
      <w:pPr>
        <w:pStyle w:val="SourceCode"/>
      </w:pPr>
      <w:r>
        <w:t xml:space="preserve">    cmp eax, 0</w:t>
      </w:r>
    </w:p>
    <w:p w14:paraId="165B7731" w14:textId="77777777" w:rsidR="00F70855" w:rsidRDefault="0067780B">
      <w:pPr>
        <w:pStyle w:val="SourceCode"/>
      </w:pPr>
      <w:r>
        <w:t xml:space="preserve">    je .delete</w:t>
      </w:r>
    </w:p>
    <w:p w14:paraId="4DF85F01" w14:textId="77777777" w:rsidR="00F70855" w:rsidRDefault="0067780B">
      <w:pPr>
        <w:pStyle w:val="SourceCode"/>
      </w:pPr>
      <w:r>
        <w:t xml:space="preserve">    lea rcx, [r12 + SERVICE]</w:t>
      </w:r>
    </w:p>
    <w:p w14:paraId="4C6178C9" w14:textId="77777777" w:rsidR="00F70855" w:rsidRDefault="0067780B">
      <w:pPr>
        <w:pStyle w:val="SourceCode"/>
      </w:pPr>
      <w:r>
        <w:t xml:space="preserve">    mov edx, TEXT_SIZE</w:t>
      </w:r>
    </w:p>
    <w:p w14:paraId="5263A58A" w14:textId="77777777" w:rsidR="00F70855" w:rsidRDefault="0067780B">
      <w:pPr>
        <w:pStyle w:val="SourceCode"/>
      </w:pPr>
      <w:r>
        <w:t xml:space="preserve">    lea r8, [text_format]</w:t>
      </w:r>
    </w:p>
    <w:p w14:paraId="53D275E6" w14:textId="77777777" w:rsidR="00F70855" w:rsidRDefault="0067780B">
      <w:pPr>
        <w:pStyle w:val="SourceCode"/>
      </w:pPr>
      <w:r>
        <w:t xml:space="preserve">    mov r9, [r13 + VALUESTRING]</w:t>
      </w:r>
    </w:p>
    <w:p w14:paraId="4C01DF6E" w14:textId="77777777" w:rsidR="00F70855" w:rsidRDefault="0067780B">
      <w:pPr>
        <w:pStyle w:val="SourceCode"/>
      </w:pPr>
      <w:r>
        <w:t xml:space="preserve">    call snprintf</w:t>
      </w:r>
    </w:p>
    <w:p w14:paraId="7EE567DB" w14:textId="77777777" w:rsidR="00F70855" w:rsidRDefault="00F70855">
      <w:pPr>
        <w:pStyle w:val="SourceCode"/>
      </w:pPr>
    </w:p>
    <w:p w14:paraId="41CE4826" w14:textId="77777777" w:rsidR="00F70855" w:rsidRDefault="0067780B">
      <w:pPr>
        <w:pStyle w:val="SourceCode"/>
      </w:pPr>
      <w:r>
        <w:t>.environment:</w:t>
      </w:r>
    </w:p>
    <w:p w14:paraId="21B2C2EE" w14:textId="77777777" w:rsidR="00F70855" w:rsidRDefault="0067780B">
      <w:pPr>
        <w:pStyle w:val="SourceCode"/>
      </w:pPr>
      <w:r>
        <w:t xml:space="preserve">    mov rcx, rbx</w:t>
      </w:r>
    </w:p>
    <w:p w14:paraId="61ECF83B" w14:textId="77777777" w:rsidR="00F70855" w:rsidRDefault="0067780B">
      <w:pPr>
        <w:pStyle w:val="SourceCode"/>
      </w:pPr>
      <w:r>
        <w:t xml:space="preserve">    lea rdx, [environment_key]</w:t>
      </w:r>
    </w:p>
    <w:p w14:paraId="5AFBCC1E" w14:textId="77777777" w:rsidR="00F70855" w:rsidRDefault="0067780B">
      <w:pPr>
        <w:pStyle w:val="SourceCode"/>
      </w:pPr>
      <w:r>
        <w:t xml:space="preserve">    call cJSON_GetObjectItemCaseSensitive</w:t>
      </w:r>
    </w:p>
    <w:p w14:paraId="08D28F31" w14:textId="77777777" w:rsidR="00F70855" w:rsidRDefault="0067780B">
      <w:pPr>
        <w:pStyle w:val="SourceCode"/>
      </w:pPr>
      <w:r>
        <w:t xml:space="preserve">    cmp rax, 0</w:t>
      </w:r>
    </w:p>
    <w:p w14:paraId="10CBFAAF" w14:textId="77777777" w:rsidR="00F70855" w:rsidRDefault="0067780B">
      <w:pPr>
        <w:pStyle w:val="SourceCode"/>
      </w:pPr>
      <w:r>
        <w:t xml:space="preserve">    je .port</w:t>
      </w:r>
    </w:p>
    <w:p w14:paraId="7C5CC1AB" w14:textId="77777777" w:rsidR="00F70855" w:rsidRDefault="0067780B">
      <w:pPr>
        <w:pStyle w:val="SourceCode"/>
      </w:pPr>
      <w:r>
        <w:t xml:space="preserve">    mov r13, rax</w:t>
      </w:r>
    </w:p>
    <w:p w14:paraId="0D7EC2DF" w14:textId="77777777" w:rsidR="00F70855" w:rsidRDefault="0067780B">
      <w:pPr>
        <w:pStyle w:val="SourceCode"/>
      </w:pPr>
      <w:r>
        <w:t xml:space="preserve">    mov rcx, r13</w:t>
      </w:r>
    </w:p>
    <w:p w14:paraId="5306A154" w14:textId="77777777" w:rsidR="00F70855" w:rsidRDefault="0067780B">
      <w:pPr>
        <w:pStyle w:val="SourceCode"/>
      </w:pPr>
      <w:r>
        <w:t xml:space="preserve">    call cJSON_IsString</w:t>
      </w:r>
    </w:p>
    <w:p w14:paraId="4067F5D2" w14:textId="77777777" w:rsidR="00F70855" w:rsidRDefault="0067780B">
      <w:pPr>
        <w:pStyle w:val="SourceCode"/>
      </w:pPr>
      <w:r>
        <w:t xml:space="preserve">    cmp eax, 0</w:t>
      </w:r>
    </w:p>
    <w:p w14:paraId="6F4E5F1D" w14:textId="77777777" w:rsidR="00F70855" w:rsidRDefault="0067780B">
      <w:pPr>
        <w:pStyle w:val="SourceCode"/>
      </w:pPr>
      <w:r>
        <w:t xml:space="preserve">    je .delete</w:t>
      </w:r>
    </w:p>
    <w:p w14:paraId="2CA3D5F8" w14:textId="77777777" w:rsidR="00F70855" w:rsidRDefault="0067780B">
      <w:pPr>
        <w:pStyle w:val="SourceCode"/>
      </w:pPr>
      <w:r>
        <w:t xml:space="preserve">    lea rcx, [r12 + ENVIRONMENT]</w:t>
      </w:r>
    </w:p>
    <w:p w14:paraId="24545D71" w14:textId="77777777" w:rsidR="00F70855" w:rsidRDefault="0067780B">
      <w:pPr>
        <w:pStyle w:val="SourceCode"/>
      </w:pPr>
      <w:r>
        <w:t xml:space="preserve">    mov edx, TEXT_SIZE</w:t>
      </w:r>
    </w:p>
    <w:p w14:paraId="5391836E" w14:textId="77777777" w:rsidR="00F70855" w:rsidRDefault="0067780B">
      <w:pPr>
        <w:pStyle w:val="SourceCode"/>
      </w:pPr>
      <w:r>
        <w:t xml:space="preserve">    lea r8, [text_format]</w:t>
      </w:r>
    </w:p>
    <w:p w14:paraId="106BE277" w14:textId="77777777" w:rsidR="00F70855" w:rsidRDefault="0067780B">
      <w:pPr>
        <w:pStyle w:val="SourceCode"/>
      </w:pPr>
      <w:r>
        <w:t xml:space="preserve">    mov r9, [r13 + VALUESTRING]</w:t>
      </w:r>
    </w:p>
    <w:p w14:paraId="15DB97FF" w14:textId="77777777" w:rsidR="00F70855" w:rsidRDefault="0067780B">
      <w:pPr>
        <w:pStyle w:val="SourceCode"/>
      </w:pPr>
      <w:r>
        <w:t xml:space="preserve">    call snprintf</w:t>
      </w:r>
    </w:p>
    <w:p w14:paraId="2462BDEC" w14:textId="77777777" w:rsidR="00F70855" w:rsidRDefault="00F70855">
      <w:pPr>
        <w:pStyle w:val="SourceCode"/>
      </w:pPr>
    </w:p>
    <w:p w14:paraId="7B1CC79E" w14:textId="77777777" w:rsidR="00F70855" w:rsidRDefault="0067780B">
      <w:pPr>
        <w:pStyle w:val="SourceCode"/>
      </w:pPr>
      <w:r>
        <w:t>.port:</w:t>
      </w:r>
    </w:p>
    <w:p w14:paraId="1A230424" w14:textId="77777777" w:rsidR="00F70855" w:rsidRDefault="0067780B">
      <w:pPr>
        <w:pStyle w:val="SourceCode"/>
      </w:pPr>
      <w:r>
        <w:t xml:space="preserve">    mov rcx, rbx</w:t>
      </w:r>
    </w:p>
    <w:p w14:paraId="4C62A9C7" w14:textId="77777777" w:rsidR="00F70855" w:rsidRDefault="0067780B">
      <w:pPr>
        <w:pStyle w:val="SourceCode"/>
      </w:pPr>
      <w:r>
        <w:t xml:space="preserve">    lea rdx, [port_key]</w:t>
      </w:r>
    </w:p>
    <w:p w14:paraId="001802D3" w14:textId="77777777" w:rsidR="00F70855" w:rsidRDefault="0067780B">
      <w:pPr>
        <w:pStyle w:val="SourceCode"/>
      </w:pPr>
      <w:r>
        <w:t xml:space="preserve">    call cJSON_GetObjectItemCaseSensitive</w:t>
      </w:r>
    </w:p>
    <w:p w14:paraId="34310FBA" w14:textId="77777777" w:rsidR="00F70855" w:rsidRDefault="0067780B">
      <w:pPr>
        <w:pStyle w:val="SourceCode"/>
      </w:pPr>
      <w:r>
        <w:t xml:space="preserve">    cmp rax, 0</w:t>
      </w:r>
    </w:p>
    <w:p w14:paraId="59351974" w14:textId="77777777" w:rsidR="00F70855" w:rsidRDefault="0067780B">
      <w:pPr>
        <w:pStyle w:val="SourceCode"/>
      </w:pPr>
      <w:r>
        <w:t xml:space="preserve">    je .enabled</w:t>
      </w:r>
    </w:p>
    <w:p w14:paraId="651E582C" w14:textId="77777777" w:rsidR="00F70855" w:rsidRDefault="0067780B">
      <w:pPr>
        <w:pStyle w:val="SourceCode"/>
      </w:pPr>
      <w:r>
        <w:t xml:space="preserve">    mov r13, rax</w:t>
      </w:r>
    </w:p>
    <w:p w14:paraId="58297270" w14:textId="77777777" w:rsidR="00F70855" w:rsidRDefault="0067780B">
      <w:pPr>
        <w:pStyle w:val="SourceCode"/>
      </w:pPr>
      <w:r>
        <w:t xml:space="preserve">    mov rcx, r13</w:t>
      </w:r>
    </w:p>
    <w:p w14:paraId="49182674" w14:textId="77777777" w:rsidR="00F70855" w:rsidRDefault="0067780B">
      <w:pPr>
        <w:pStyle w:val="SourceCode"/>
      </w:pPr>
      <w:r>
        <w:t xml:space="preserve">    call cJSON_IsNumber</w:t>
      </w:r>
    </w:p>
    <w:p w14:paraId="3E87FBF8" w14:textId="77777777" w:rsidR="00F70855" w:rsidRDefault="0067780B">
      <w:pPr>
        <w:pStyle w:val="SourceCode"/>
      </w:pPr>
      <w:r>
        <w:t xml:space="preserve">    cmp eax, 0</w:t>
      </w:r>
    </w:p>
    <w:p w14:paraId="01DA2C0B" w14:textId="77777777" w:rsidR="00F70855" w:rsidRDefault="0067780B">
      <w:pPr>
        <w:pStyle w:val="SourceCode"/>
      </w:pPr>
      <w:r>
        <w:t xml:space="preserve">    je .delete</w:t>
      </w:r>
    </w:p>
    <w:p w14:paraId="29D85865" w14:textId="77777777" w:rsidR="00F70855" w:rsidRDefault="0067780B">
      <w:pPr>
        <w:pStyle w:val="SourceCode"/>
      </w:pPr>
      <w:r>
        <w:t xml:space="preserve">    ; A port must also be a whole number. cJSON keeps every number twice:</w:t>
      </w:r>
    </w:p>
    <w:p w14:paraId="6BC3EF96" w14:textId="77777777" w:rsidR="00F70855" w:rsidRDefault="0067780B">
      <w:pPr>
        <w:pStyle w:val="SourceCode"/>
      </w:pPr>
      <w:r>
        <w:t xml:space="preserve">    ; as a double, valuedouble, and as a 4-byte int, valueint, with any</w:t>
      </w:r>
    </w:p>
    <w:p w14:paraId="56CB369E" w14:textId="77777777" w:rsidR="00F70855" w:rsidRDefault="0067780B">
      <w:pPr>
        <w:pStyle w:val="SourceCode"/>
      </w:pPr>
      <w:r>
        <w:t xml:space="preserve">    ; fraction cut off. cvtsi2sd turns valueint back into a double, and</w:t>
      </w:r>
    </w:p>
    <w:p w14:paraId="4CFB1F3E" w14:textId="77777777" w:rsidR="00F70855" w:rsidRDefault="0067780B">
      <w:pPr>
        <w:pStyle w:val="SourceCode"/>
      </w:pPr>
      <w:r>
        <w:t xml:space="preserve">    ; ucomisd compares two doubles and sets the flags as cmp does, so</w:t>
      </w:r>
    </w:p>
    <w:p w14:paraId="58EA712D" w14:textId="77777777" w:rsidR="00F70855" w:rsidRDefault="0067780B">
      <w:pPr>
        <w:pStyle w:val="SourceCode"/>
      </w:pPr>
      <w:r>
        <w:t xml:space="preserve">    ; jne jumps when they differ: for 8080.5 they do.</w:t>
      </w:r>
    </w:p>
    <w:p w14:paraId="3504BB84" w14:textId="77777777" w:rsidR="00F70855" w:rsidRDefault="0067780B">
      <w:pPr>
        <w:pStyle w:val="SourceCode"/>
      </w:pPr>
      <w:r>
        <w:t xml:space="preserve">    cvtsi2sd xmm0, dword [r13 + VALUEINT]</w:t>
      </w:r>
    </w:p>
    <w:p w14:paraId="119A8D93" w14:textId="77777777" w:rsidR="00F70855" w:rsidRDefault="0067780B">
      <w:pPr>
        <w:pStyle w:val="SourceCode"/>
      </w:pPr>
      <w:r>
        <w:t xml:space="preserve">    ucomisd xmm0, [r13 + VALUEDOUBLE]</w:t>
      </w:r>
    </w:p>
    <w:p w14:paraId="7135F2FA" w14:textId="77777777" w:rsidR="00F70855" w:rsidRDefault="0067780B">
      <w:pPr>
        <w:pStyle w:val="SourceCode"/>
      </w:pPr>
      <w:r>
        <w:t xml:space="preserve">    jne .delete</w:t>
      </w:r>
    </w:p>
    <w:p w14:paraId="3DB751F6" w14:textId="77777777" w:rsidR="00F70855" w:rsidRDefault="0067780B">
      <w:pPr>
        <w:pStyle w:val="SourceCode"/>
      </w:pPr>
      <w:r>
        <w:t xml:space="preserve">    mov eax, [r13 + VALUEINT]</w:t>
      </w:r>
    </w:p>
    <w:p w14:paraId="3CD02EFF" w14:textId="77777777" w:rsidR="00F70855" w:rsidRDefault="0067780B">
      <w:pPr>
        <w:pStyle w:val="SourceCode"/>
      </w:pPr>
      <w:r>
        <w:t xml:space="preserve">    mov [r12 + PORT], eax</w:t>
      </w:r>
    </w:p>
    <w:p w14:paraId="19A7C44E" w14:textId="77777777" w:rsidR="00F70855" w:rsidRDefault="00F70855">
      <w:pPr>
        <w:pStyle w:val="SourceCode"/>
      </w:pPr>
    </w:p>
    <w:p w14:paraId="5422ABBE" w14:textId="77777777" w:rsidR="00F70855" w:rsidRDefault="0067780B">
      <w:pPr>
        <w:pStyle w:val="SourceCode"/>
      </w:pPr>
      <w:r>
        <w:t>.enabled:</w:t>
      </w:r>
    </w:p>
    <w:p w14:paraId="512375D5" w14:textId="77777777" w:rsidR="00F70855" w:rsidRDefault="0067780B">
      <w:pPr>
        <w:pStyle w:val="SourceCode"/>
      </w:pPr>
      <w:r>
        <w:t xml:space="preserve">    mov rcx, rbx</w:t>
      </w:r>
    </w:p>
    <w:p w14:paraId="586C561A" w14:textId="77777777" w:rsidR="00F70855" w:rsidRDefault="0067780B">
      <w:pPr>
        <w:pStyle w:val="SourceCode"/>
      </w:pPr>
      <w:r>
        <w:t xml:space="preserve">    lea rdx, [enabled_key]</w:t>
      </w:r>
    </w:p>
    <w:p w14:paraId="4F300899" w14:textId="77777777" w:rsidR="00F70855" w:rsidRDefault="0067780B">
      <w:pPr>
        <w:pStyle w:val="SourceCode"/>
      </w:pPr>
      <w:r>
        <w:t xml:space="preserve">    call cJSON_GetObjectItemCaseSensitive</w:t>
      </w:r>
    </w:p>
    <w:p w14:paraId="00C6B7AB" w14:textId="77777777" w:rsidR="00F70855" w:rsidRDefault="0067780B">
      <w:pPr>
        <w:pStyle w:val="SourceCode"/>
      </w:pPr>
      <w:r>
        <w:t xml:space="preserve">    cmp rax, 0</w:t>
      </w:r>
    </w:p>
    <w:p w14:paraId="6280C5AE" w14:textId="77777777" w:rsidR="00F70855" w:rsidRDefault="0067780B">
      <w:pPr>
        <w:pStyle w:val="SourceCode"/>
      </w:pPr>
      <w:r>
        <w:t xml:space="preserve">    je .checked</w:t>
      </w:r>
    </w:p>
    <w:p w14:paraId="012C84A6" w14:textId="77777777" w:rsidR="00F70855" w:rsidRDefault="0067780B">
      <w:pPr>
        <w:pStyle w:val="SourceCode"/>
      </w:pPr>
      <w:r>
        <w:t xml:space="preserve">    mov r13, rax</w:t>
      </w:r>
    </w:p>
    <w:p w14:paraId="23E98A7B" w14:textId="77777777" w:rsidR="00F70855" w:rsidRDefault="0067780B">
      <w:pPr>
        <w:pStyle w:val="SourceCode"/>
      </w:pPr>
      <w:r>
        <w:t xml:space="preserve">    mov rcx, r13</w:t>
      </w:r>
    </w:p>
    <w:p w14:paraId="517250AC" w14:textId="77777777" w:rsidR="00F70855" w:rsidRDefault="0067780B">
      <w:pPr>
        <w:pStyle w:val="SourceCode"/>
      </w:pPr>
      <w:r>
        <w:t xml:space="preserve">    call cJSON_IsBool</w:t>
      </w:r>
    </w:p>
    <w:p w14:paraId="298DC079" w14:textId="77777777" w:rsidR="00F70855" w:rsidRDefault="0067780B">
      <w:pPr>
        <w:pStyle w:val="SourceCode"/>
      </w:pPr>
      <w:r>
        <w:t xml:space="preserve">    cmp eax, 0</w:t>
      </w:r>
    </w:p>
    <w:p w14:paraId="3E1DA5FE" w14:textId="77777777" w:rsidR="00F70855" w:rsidRDefault="0067780B">
      <w:pPr>
        <w:pStyle w:val="SourceCode"/>
      </w:pPr>
      <w:r>
        <w:t xml:space="preserve">    je .delete</w:t>
      </w:r>
    </w:p>
    <w:p w14:paraId="1275D86B" w14:textId="77777777" w:rsidR="00F70855" w:rsidRDefault="0067780B">
      <w:pPr>
        <w:pStyle w:val="SourceCode"/>
      </w:pPr>
      <w:r>
        <w:t xml:space="preserve">    mov rcx, r13</w:t>
      </w:r>
    </w:p>
    <w:p w14:paraId="4DFC3DDD" w14:textId="77777777" w:rsidR="00F70855" w:rsidRDefault="0067780B">
      <w:pPr>
        <w:pStyle w:val="SourceCode"/>
      </w:pPr>
      <w:r>
        <w:t xml:space="preserve">    call cJSON_IsTrue</w:t>
      </w:r>
    </w:p>
    <w:p w14:paraId="60DE1B94" w14:textId="77777777" w:rsidR="00F70855" w:rsidRDefault="0067780B">
      <w:pPr>
        <w:pStyle w:val="SourceCode"/>
      </w:pPr>
      <w:r>
        <w:t xml:space="preserve">    mov [r12 + ENABLED], eax</w:t>
      </w:r>
    </w:p>
    <w:p w14:paraId="43D4E3DE" w14:textId="77777777" w:rsidR="00F70855" w:rsidRDefault="0067780B">
      <w:pPr>
        <w:pStyle w:val="SourceCode"/>
      </w:pPr>
      <w:r>
        <w:t>.checked:</w:t>
      </w:r>
    </w:p>
    <w:p w14:paraId="59369317" w14:textId="77777777" w:rsidR="00F70855" w:rsidRDefault="0067780B">
      <w:pPr>
        <w:pStyle w:val="SourceCode"/>
      </w:pPr>
      <w:r>
        <w:t xml:space="preserve">    mov r14d, CONFIG_OK</w:t>
      </w:r>
    </w:p>
    <w:p w14:paraId="1DB5B239" w14:textId="77777777" w:rsidR="00F70855" w:rsidRDefault="00F70855">
      <w:pPr>
        <w:pStyle w:val="SourceCode"/>
      </w:pPr>
    </w:p>
    <w:p w14:paraId="5E82F884" w14:textId="77777777" w:rsidR="00F70855" w:rsidRDefault="0067780B">
      <w:pPr>
        <w:pStyle w:val="SourceCode"/>
      </w:pPr>
      <w:r>
        <w:t xml:space="preserve">    ; The record now holds its own copies, so the parsed object's memory</w:t>
      </w:r>
    </w:p>
    <w:p w14:paraId="6184C88D" w14:textId="77777777" w:rsidR="00F70855" w:rsidRDefault="0067780B">
      <w:pPr>
        <w:pStyle w:val="SourceCode"/>
      </w:pPr>
      <w:r>
        <w:t xml:space="preserve">    ; is given back, on success and on failure alike.</w:t>
      </w:r>
    </w:p>
    <w:p w14:paraId="3E0EB8F1" w14:textId="77777777" w:rsidR="00F70855" w:rsidRDefault="0067780B">
      <w:pPr>
        <w:pStyle w:val="SourceCode"/>
      </w:pPr>
      <w:r>
        <w:t>.delete:</w:t>
      </w:r>
    </w:p>
    <w:p w14:paraId="55D9C8B8" w14:textId="77777777" w:rsidR="00F70855" w:rsidRDefault="0067780B">
      <w:pPr>
        <w:pStyle w:val="SourceCode"/>
      </w:pPr>
      <w:r>
        <w:t xml:space="preserve">    mov rcx, rbx</w:t>
      </w:r>
    </w:p>
    <w:p w14:paraId="1EF62C83" w14:textId="77777777" w:rsidR="00F70855" w:rsidRDefault="0067780B">
      <w:pPr>
        <w:pStyle w:val="SourceCode"/>
      </w:pPr>
      <w:r>
        <w:t xml:space="preserve">    call cJSON_Delete</w:t>
      </w:r>
    </w:p>
    <w:p w14:paraId="6516661E" w14:textId="77777777" w:rsidR="00F70855" w:rsidRDefault="0067780B">
      <w:pPr>
        <w:pStyle w:val="SourceCode"/>
      </w:pPr>
      <w:r>
        <w:t xml:space="preserve">    cmp r14d, CONFIG_OK</w:t>
      </w:r>
    </w:p>
    <w:p w14:paraId="27588682" w14:textId="77777777" w:rsidR="00F70855" w:rsidRDefault="0067780B">
      <w:pPr>
        <w:pStyle w:val="SourceCode"/>
      </w:pPr>
      <w:r>
        <w:t xml:space="preserve">    jne .return_status</w:t>
      </w:r>
    </w:p>
    <w:p w14:paraId="0A2CFB80" w14:textId="77777777" w:rsidR="00F70855" w:rsidRDefault="00F70855">
      <w:pPr>
        <w:pStyle w:val="SourceCode"/>
      </w:pPr>
    </w:p>
    <w:p w14:paraId="7AB921E8" w14:textId="77777777" w:rsidR="00F70855" w:rsidRDefault="0067780B">
      <w:pPr>
        <w:pStyle w:val="SourceCode"/>
      </w:pPr>
      <w:r>
        <w:t xml:space="preserve">    ; Remember, a port must be from 1 to 65535; jl and jle compare signed</w:t>
      </w:r>
    </w:p>
    <w:p w14:paraId="2B56BB44" w14:textId="77777777" w:rsidR="00F70855" w:rsidRDefault="0067780B">
      <w:pPr>
        <w:pStyle w:val="SourceCode"/>
      </w:pPr>
      <w:r>
        <w:t xml:space="preserve">    ; numbers, so a port below 0 is out of range too.</w:t>
      </w:r>
    </w:p>
    <w:p w14:paraId="395AEE74" w14:textId="77777777" w:rsidR="00F70855" w:rsidRDefault="0067780B">
      <w:pPr>
        <w:pStyle w:val="SourceCode"/>
      </w:pPr>
      <w:r>
        <w:t xml:space="preserve">    cmp dword [r12 + PORT], LOWEST_PORT</w:t>
      </w:r>
    </w:p>
    <w:p w14:paraId="707AAE4E" w14:textId="77777777" w:rsidR="00F70855" w:rsidRDefault="0067780B">
      <w:pPr>
        <w:pStyle w:val="SourceCode"/>
      </w:pPr>
      <w:r>
        <w:t xml:space="preserve">    jl .out_of_range</w:t>
      </w:r>
    </w:p>
    <w:p w14:paraId="2D7DE232" w14:textId="77777777" w:rsidR="00F70855" w:rsidRDefault="0067780B">
      <w:pPr>
        <w:pStyle w:val="SourceCode"/>
      </w:pPr>
      <w:r>
        <w:t xml:space="preserve">    cmp dword [r12 + PORT], HIGHEST_PORT</w:t>
      </w:r>
    </w:p>
    <w:p w14:paraId="515B5561" w14:textId="77777777" w:rsidR="00F70855" w:rsidRDefault="0067780B">
      <w:pPr>
        <w:pStyle w:val="SourceCode"/>
      </w:pPr>
      <w:r>
        <w:t xml:space="preserve">    jle .return_status</w:t>
      </w:r>
    </w:p>
    <w:p w14:paraId="37E75370" w14:textId="77777777" w:rsidR="00F70855" w:rsidRDefault="0067780B">
      <w:pPr>
        <w:pStyle w:val="SourceCode"/>
      </w:pPr>
      <w:r>
        <w:t>.out_of_range:</w:t>
      </w:r>
    </w:p>
    <w:p w14:paraId="4078CA6D" w14:textId="77777777" w:rsidR="00F70855" w:rsidRDefault="0067780B">
      <w:pPr>
        <w:pStyle w:val="SourceCode"/>
      </w:pPr>
      <w:r>
        <w:t xml:space="preserve">    mov r14d, PORT_OUT_OF_RANGE</w:t>
      </w:r>
    </w:p>
    <w:p w14:paraId="74FA9029" w14:textId="77777777" w:rsidR="00F70855" w:rsidRDefault="0067780B">
      <w:pPr>
        <w:pStyle w:val="SourceCode"/>
      </w:pPr>
      <w:r>
        <w:t>.return_status:</w:t>
      </w:r>
    </w:p>
    <w:p w14:paraId="4B79698F" w14:textId="77777777" w:rsidR="00F70855" w:rsidRDefault="0067780B">
      <w:pPr>
        <w:pStyle w:val="SourceCode"/>
      </w:pPr>
      <w:r>
        <w:t xml:space="preserve">    mov eax, r14d</w:t>
      </w:r>
    </w:p>
    <w:p w14:paraId="0BD365C0" w14:textId="77777777" w:rsidR="00F70855" w:rsidRDefault="0067780B">
      <w:pPr>
        <w:pStyle w:val="SourceCode"/>
      </w:pPr>
      <w:r>
        <w:t xml:space="preserve">    jmp .done</w:t>
      </w:r>
    </w:p>
    <w:p w14:paraId="47F31F36" w14:textId="77777777" w:rsidR="00F70855" w:rsidRDefault="0067780B">
      <w:pPr>
        <w:pStyle w:val="SourceCode"/>
      </w:pPr>
      <w:r>
        <w:t>.cannot_read:</w:t>
      </w:r>
    </w:p>
    <w:p w14:paraId="550137C1" w14:textId="77777777" w:rsidR="00F70855" w:rsidRDefault="0067780B">
      <w:pPr>
        <w:pStyle w:val="SourceCode"/>
      </w:pPr>
      <w:r>
        <w:t xml:space="preserve">    mov eax, CANNOT_READ</w:t>
      </w:r>
    </w:p>
    <w:p w14:paraId="2AC4B87D" w14:textId="77777777" w:rsidR="00F70855" w:rsidRDefault="0067780B">
      <w:pPr>
        <w:pStyle w:val="SourceCode"/>
      </w:pPr>
      <w:r>
        <w:t xml:space="preserve">    jmp .done</w:t>
      </w:r>
    </w:p>
    <w:p w14:paraId="57E650ED" w14:textId="77777777" w:rsidR="00F70855" w:rsidRDefault="0067780B">
      <w:pPr>
        <w:pStyle w:val="SourceCode"/>
      </w:pPr>
      <w:r>
        <w:t>.not_valid:</w:t>
      </w:r>
    </w:p>
    <w:p w14:paraId="39BB72CF" w14:textId="77777777" w:rsidR="00F70855" w:rsidRDefault="0067780B">
      <w:pPr>
        <w:pStyle w:val="SourceCode"/>
      </w:pPr>
      <w:r>
        <w:t xml:space="preserve">    mov eax, NOT_VALID</w:t>
      </w:r>
    </w:p>
    <w:p w14:paraId="67303973" w14:textId="77777777" w:rsidR="00F70855" w:rsidRDefault="0067780B">
      <w:pPr>
        <w:pStyle w:val="SourceCode"/>
      </w:pPr>
      <w:r>
        <w:t>.done:</w:t>
      </w:r>
    </w:p>
    <w:p w14:paraId="4018F134" w14:textId="77777777" w:rsidR="00F70855" w:rsidRDefault="0067780B">
      <w:pPr>
        <w:pStyle w:val="SourceCode"/>
      </w:pPr>
      <w:r>
        <w:t xml:space="preserve">    add rsp, 40</w:t>
      </w:r>
    </w:p>
    <w:p w14:paraId="17EA3E78" w14:textId="77777777" w:rsidR="00F70855" w:rsidRDefault="0067780B">
      <w:pPr>
        <w:pStyle w:val="SourceCode"/>
      </w:pPr>
      <w:r>
        <w:t xml:space="preserve">    pop r14</w:t>
      </w:r>
    </w:p>
    <w:p w14:paraId="106B4EA0" w14:textId="77777777" w:rsidR="00F70855" w:rsidRDefault="0067780B">
      <w:pPr>
        <w:pStyle w:val="SourceCode"/>
      </w:pPr>
      <w:r>
        <w:t xml:space="preserve">    pop r13</w:t>
      </w:r>
    </w:p>
    <w:p w14:paraId="7FB3F91B" w14:textId="77777777" w:rsidR="00F70855" w:rsidRDefault="0067780B">
      <w:pPr>
        <w:pStyle w:val="SourceCode"/>
      </w:pPr>
      <w:r>
        <w:t xml:space="preserve">    pop r12</w:t>
      </w:r>
    </w:p>
    <w:p w14:paraId="36688EB9" w14:textId="77777777" w:rsidR="00F70855" w:rsidRDefault="0067780B">
      <w:pPr>
        <w:pStyle w:val="SourceCode"/>
      </w:pPr>
      <w:r>
        <w:t xml:space="preserve">    pop rbx</w:t>
      </w:r>
    </w:p>
    <w:p w14:paraId="64382A3E" w14:textId="77777777" w:rsidR="00F70855" w:rsidRDefault="0067780B">
      <w:pPr>
        <w:pStyle w:val="SourceCode"/>
      </w:pPr>
      <w:r>
        <w:t xml:space="preserve">    ret</w:t>
      </w:r>
    </w:p>
    <w:p w14:paraId="59B980F6" w14:textId="77777777" w:rsidR="00F70855" w:rsidRDefault="00F70855">
      <w:pPr>
        <w:pStyle w:val="SourceCode"/>
      </w:pPr>
    </w:p>
    <w:p w14:paraId="3C95418C" w14:textId="77777777" w:rsidR="00F70855" w:rsidRDefault="0067780B">
      <w:pPr>
        <w:pStyle w:val="SourceCode"/>
      </w:pPr>
      <w:r>
        <w:t>; save_config: Lesson 3.15a's, unchanged: writes the record over the file</w:t>
      </w:r>
    </w:p>
    <w:p w14:paraId="45006C14" w14:textId="77777777" w:rsidR="00F70855" w:rsidRDefault="0067780B">
      <w:pPr>
        <w:pStyle w:val="SourceCode"/>
      </w:pPr>
      <w:r>
        <w:t>; as compact JSON and a 10. Remember, a cJSON_Add returns 0 on failure and</w:t>
      </w:r>
    </w:p>
    <w:p w14:paraId="3C3F1B66" w14:textId="77777777" w:rsidR="00F70855" w:rsidRDefault="0067780B">
      <w:pPr>
        <w:pStyle w:val="SourceCode"/>
      </w:pPr>
      <w:r>
        <w:t>; when the object is 0, so one check does both; the port goes as a double in xmm2.</w:t>
      </w:r>
    </w:p>
    <w:p w14:paraId="5C0AF39E" w14:textId="77777777" w:rsidR="00F70855" w:rsidRDefault="0067780B">
      <w:pPr>
        <w:pStyle w:val="SourceCode"/>
      </w:pPr>
      <w:r>
        <w:t>;   in:      rcx = address of the path, rdx = address of the record</w:t>
      </w:r>
    </w:p>
    <w:p w14:paraId="2B30CCE4" w14:textId="77777777" w:rsidR="00F70855" w:rsidRDefault="0067780B">
      <w:pPr>
        <w:pStyle w:val="SourceCode"/>
      </w:pPr>
      <w:r>
        <w:t>;   out:     eax = 0, or -1 when any step fails</w:t>
      </w:r>
    </w:p>
    <w:p w14:paraId="0A310E2A" w14:textId="77777777" w:rsidR="00F70855" w:rsidRDefault="0067780B">
      <w:pPr>
        <w:pStyle w:val="SourceCode"/>
      </w:pPr>
      <w:r>
        <w:t>save_config:</w:t>
      </w:r>
    </w:p>
    <w:p w14:paraId="16F911BD" w14:textId="77777777" w:rsidR="00F70855" w:rsidRDefault="0067780B">
      <w:pPr>
        <w:pStyle w:val="SourceCode"/>
      </w:pPr>
      <w:r>
        <w:t xml:space="preserve">    push rbx</w:t>
      </w:r>
    </w:p>
    <w:p w14:paraId="6C2A4724" w14:textId="77777777" w:rsidR="00F70855" w:rsidRDefault="0067780B">
      <w:pPr>
        <w:pStyle w:val="SourceCode"/>
      </w:pPr>
      <w:r>
        <w:t xml:space="preserve">    push r12</w:t>
      </w:r>
    </w:p>
    <w:p w14:paraId="2CF814DC" w14:textId="77777777" w:rsidR="00F70855" w:rsidRDefault="0067780B">
      <w:pPr>
        <w:pStyle w:val="SourceCode"/>
      </w:pPr>
      <w:r>
        <w:t xml:space="preserve">    push r13</w:t>
      </w:r>
    </w:p>
    <w:p w14:paraId="4444FB3D" w14:textId="77777777" w:rsidR="00F70855" w:rsidRDefault="0067780B">
      <w:pPr>
        <w:pStyle w:val="SourceCode"/>
      </w:pPr>
      <w:r>
        <w:t xml:space="preserve">    push r14</w:t>
      </w:r>
    </w:p>
    <w:p w14:paraId="2567194C" w14:textId="77777777" w:rsidR="00F70855" w:rsidRDefault="0067780B">
      <w:pPr>
        <w:pStyle w:val="SourceCode"/>
      </w:pPr>
      <w:r>
        <w:t xml:space="preserve">    sub rsp, 40</w:t>
      </w:r>
    </w:p>
    <w:p w14:paraId="7F422CAE" w14:textId="77777777" w:rsidR="00F70855" w:rsidRDefault="0067780B">
      <w:pPr>
        <w:pStyle w:val="SourceCode"/>
      </w:pPr>
      <w:r>
        <w:t xml:space="preserve">    mov r13, rcx</w:t>
      </w:r>
    </w:p>
    <w:p w14:paraId="28B918A2" w14:textId="77777777" w:rsidR="00F70855" w:rsidRDefault="0067780B">
      <w:pPr>
        <w:pStyle w:val="SourceCode"/>
      </w:pPr>
      <w:r>
        <w:t xml:space="preserve">    mov r12, rdx</w:t>
      </w:r>
    </w:p>
    <w:p w14:paraId="5FF2B76C" w14:textId="77777777" w:rsidR="00F70855" w:rsidRDefault="0067780B">
      <w:pPr>
        <w:pStyle w:val="SourceCode"/>
      </w:pPr>
      <w:r>
        <w:t xml:space="preserve">    call cJSON_CreateObject</w:t>
      </w:r>
    </w:p>
    <w:p w14:paraId="7D738964" w14:textId="77777777" w:rsidR="00F70855" w:rsidRDefault="0067780B">
      <w:pPr>
        <w:pStyle w:val="SourceCode"/>
      </w:pPr>
      <w:r>
        <w:t xml:space="preserve">    mov rbx, rax</w:t>
      </w:r>
    </w:p>
    <w:p w14:paraId="546AB564" w14:textId="77777777" w:rsidR="00F70855" w:rsidRDefault="00F70855">
      <w:pPr>
        <w:pStyle w:val="SourceCode"/>
      </w:pPr>
    </w:p>
    <w:p w14:paraId="1CBDA51B" w14:textId="77777777" w:rsidR="00F70855" w:rsidRDefault="0067780B">
      <w:pPr>
        <w:pStyle w:val="SourceCode"/>
      </w:pPr>
      <w:r>
        <w:t xml:space="preserve">    mov rcx, rbx</w:t>
      </w:r>
    </w:p>
    <w:p w14:paraId="3273C63D" w14:textId="77777777" w:rsidR="00F70855" w:rsidRDefault="0067780B">
      <w:pPr>
        <w:pStyle w:val="SourceCode"/>
      </w:pPr>
      <w:r>
        <w:t xml:space="preserve">    lea rdx, [service_key]</w:t>
      </w:r>
    </w:p>
    <w:p w14:paraId="1E88EC4D" w14:textId="77777777" w:rsidR="00F70855" w:rsidRDefault="0067780B">
      <w:pPr>
        <w:pStyle w:val="SourceCode"/>
      </w:pPr>
      <w:r>
        <w:t xml:space="preserve">    lea r8, [r12 + SERVICE]</w:t>
      </w:r>
    </w:p>
    <w:p w14:paraId="05DE0D29" w14:textId="77777777" w:rsidR="00F70855" w:rsidRDefault="0067780B">
      <w:pPr>
        <w:pStyle w:val="SourceCode"/>
      </w:pPr>
      <w:r>
        <w:t xml:space="preserve">    call cJSON_AddStringToObject</w:t>
      </w:r>
    </w:p>
    <w:p w14:paraId="32AB8070" w14:textId="77777777" w:rsidR="00F70855" w:rsidRDefault="0067780B">
      <w:pPr>
        <w:pStyle w:val="SourceCode"/>
      </w:pPr>
      <w:r>
        <w:t xml:space="preserve">    cmp rax, 0</w:t>
      </w:r>
    </w:p>
    <w:p w14:paraId="786B1868" w14:textId="77777777" w:rsidR="00F70855" w:rsidRDefault="0067780B">
      <w:pPr>
        <w:pStyle w:val="SourceCode"/>
      </w:pPr>
      <w:r>
        <w:t xml:space="preserve">    je .add_failed</w:t>
      </w:r>
    </w:p>
    <w:p w14:paraId="3F94582D" w14:textId="77777777" w:rsidR="00F70855" w:rsidRDefault="0067780B">
      <w:pPr>
        <w:pStyle w:val="SourceCode"/>
      </w:pPr>
      <w:r>
        <w:t xml:space="preserve">    mov rcx, rbx</w:t>
      </w:r>
    </w:p>
    <w:p w14:paraId="39077CB5" w14:textId="77777777" w:rsidR="00F70855" w:rsidRDefault="0067780B">
      <w:pPr>
        <w:pStyle w:val="SourceCode"/>
      </w:pPr>
      <w:r>
        <w:t xml:space="preserve">    lea rdx, [environment_key]</w:t>
      </w:r>
    </w:p>
    <w:p w14:paraId="6F47F4BB" w14:textId="77777777" w:rsidR="00F70855" w:rsidRDefault="0067780B">
      <w:pPr>
        <w:pStyle w:val="SourceCode"/>
      </w:pPr>
      <w:r>
        <w:t xml:space="preserve">    lea r8, [r12 + ENVIRONMENT]</w:t>
      </w:r>
    </w:p>
    <w:p w14:paraId="3684A6FD" w14:textId="77777777" w:rsidR="00F70855" w:rsidRDefault="0067780B">
      <w:pPr>
        <w:pStyle w:val="SourceCode"/>
      </w:pPr>
      <w:r>
        <w:t xml:space="preserve">    call cJSON_AddStringToObject</w:t>
      </w:r>
    </w:p>
    <w:p w14:paraId="1A0717E5" w14:textId="77777777" w:rsidR="00F70855" w:rsidRDefault="0067780B">
      <w:pPr>
        <w:pStyle w:val="SourceCode"/>
      </w:pPr>
      <w:r>
        <w:t xml:space="preserve">    cmp rax, 0</w:t>
      </w:r>
    </w:p>
    <w:p w14:paraId="1D2C79D2" w14:textId="77777777" w:rsidR="00F70855" w:rsidRDefault="0067780B">
      <w:pPr>
        <w:pStyle w:val="SourceCode"/>
      </w:pPr>
      <w:r>
        <w:t xml:space="preserve">    je .add_failed</w:t>
      </w:r>
    </w:p>
    <w:p w14:paraId="4E4A27A8" w14:textId="77777777" w:rsidR="00F70855" w:rsidRDefault="0067780B">
      <w:pPr>
        <w:pStyle w:val="SourceCode"/>
      </w:pPr>
      <w:r>
        <w:t xml:space="preserve">    mov rcx, rbx</w:t>
      </w:r>
    </w:p>
    <w:p w14:paraId="0DE044FB" w14:textId="77777777" w:rsidR="00F70855" w:rsidRDefault="0067780B">
      <w:pPr>
        <w:pStyle w:val="SourceCode"/>
      </w:pPr>
      <w:r>
        <w:t xml:space="preserve">    lea rdx, [port_key]</w:t>
      </w:r>
    </w:p>
    <w:p w14:paraId="6FC308B4" w14:textId="77777777" w:rsidR="00F70855" w:rsidRDefault="0067780B">
      <w:pPr>
        <w:pStyle w:val="SourceCode"/>
      </w:pPr>
      <w:r>
        <w:t xml:space="preserve">    cvtsi2sd xmm2, dword [r12 + PORT]</w:t>
      </w:r>
    </w:p>
    <w:p w14:paraId="2831D216" w14:textId="77777777" w:rsidR="00F70855" w:rsidRDefault="0067780B">
      <w:pPr>
        <w:pStyle w:val="SourceCode"/>
      </w:pPr>
      <w:r>
        <w:t xml:space="preserve">    call cJSON_AddNumberToObject</w:t>
      </w:r>
    </w:p>
    <w:p w14:paraId="1A5550AA" w14:textId="77777777" w:rsidR="00F70855" w:rsidRDefault="0067780B">
      <w:pPr>
        <w:pStyle w:val="SourceCode"/>
      </w:pPr>
      <w:r>
        <w:t xml:space="preserve">    cmp rax, 0</w:t>
      </w:r>
    </w:p>
    <w:p w14:paraId="560445D9" w14:textId="77777777" w:rsidR="00F70855" w:rsidRDefault="0067780B">
      <w:pPr>
        <w:pStyle w:val="SourceCode"/>
      </w:pPr>
      <w:r>
        <w:t xml:space="preserve">    je .add_failed</w:t>
      </w:r>
    </w:p>
    <w:p w14:paraId="7CF88998" w14:textId="77777777" w:rsidR="00F70855" w:rsidRDefault="0067780B">
      <w:pPr>
        <w:pStyle w:val="SourceCode"/>
      </w:pPr>
      <w:r>
        <w:t xml:space="preserve">    mov rcx, rbx</w:t>
      </w:r>
    </w:p>
    <w:p w14:paraId="65C37E68" w14:textId="77777777" w:rsidR="00F70855" w:rsidRDefault="0067780B">
      <w:pPr>
        <w:pStyle w:val="SourceCode"/>
      </w:pPr>
      <w:r>
        <w:t xml:space="preserve">    lea rdx, [enabled_key]</w:t>
      </w:r>
    </w:p>
    <w:p w14:paraId="17D55518" w14:textId="77777777" w:rsidR="00F70855" w:rsidRDefault="0067780B">
      <w:pPr>
        <w:pStyle w:val="SourceCode"/>
      </w:pPr>
      <w:r>
        <w:t xml:space="preserve">    mov r8d, [r12 + ENABLED]</w:t>
      </w:r>
    </w:p>
    <w:p w14:paraId="6E2E301D" w14:textId="77777777" w:rsidR="00F70855" w:rsidRDefault="0067780B">
      <w:pPr>
        <w:pStyle w:val="SourceCode"/>
      </w:pPr>
      <w:r>
        <w:t xml:space="preserve">    call cJSON_AddBoolToObject</w:t>
      </w:r>
    </w:p>
    <w:p w14:paraId="7CF8C3CA" w14:textId="77777777" w:rsidR="00F70855" w:rsidRDefault="0067780B">
      <w:pPr>
        <w:pStyle w:val="SourceCode"/>
      </w:pPr>
      <w:r>
        <w:t xml:space="preserve">    cmp rax, 0</w:t>
      </w:r>
    </w:p>
    <w:p w14:paraId="6E7C14F1" w14:textId="77777777" w:rsidR="00F70855" w:rsidRDefault="0067780B">
      <w:pPr>
        <w:pStyle w:val="SourceCode"/>
      </w:pPr>
      <w:r>
        <w:t xml:space="preserve">    je .add_failed</w:t>
      </w:r>
    </w:p>
    <w:p w14:paraId="293C456F" w14:textId="77777777" w:rsidR="00F70855" w:rsidRDefault="00F70855">
      <w:pPr>
        <w:pStyle w:val="SourceCode"/>
      </w:pPr>
    </w:p>
    <w:p w14:paraId="08406BC0" w14:textId="77777777" w:rsidR="00F70855" w:rsidRDefault="0067780B">
      <w:pPr>
        <w:pStyle w:val="SourceCode"/>
      </w:pPr>
      <w:r>
        <w:t xml:space="preserve">    mov rcx, rbx</w:t>
      </w:r>
    </w:p>
    <w:p w14:paraId="2A724F9C" w14:textId="77777777" w:rsidR="00F70855" w:rsidRDefault="0067780B">
      <w:pPr>
        <w:pStyle w:val="SourceCode"/>
      </w:pPr>
      <w:r>
        <w:t xml:space="preserve">    call cJSON_PrintUnformatted</w:t>
      </w:r>
    </w:p>
    <w:p w14:paraId="7E64E99C" w14:textId="77777777" w:rsidR="00F70855" w:rsidRDefault="0067780B">
      <w:pPr>
        <w:pStyle w:val="SourceCode"/>
      </w:pPr>
      <w:r>
        <w:t xml:space="preserve">    mov r14, rax</w:t>
      </w:r>
    </w:p>
    <w:p w14:paraId="006312FE" w14:textId="77777777" w:rsidR="00F70855" w:rsidRDefault="0067780B">
      <w:pPr>
        <w:pStyle w:val="SourceCode"/>
      </w:pPr>
      <w:r>
        <w:t xml:space="preserve">    mov rcx, rbx</w:t>
      </w:r>
    </w:p>
    <w:p w14:paraId="73DC3D90" w14:textId="77777777" w:rsidR="00F70855" w:rsidRDefault="0067780B">
      <w:pPr>
        <w:pStyle w:val="SourceCode"/>
      </w:pPr>
      <w:r>
        <w:t xml:space="preserve">    call cJSON_Delete</w:t>
      </w:r>
    </w:p>
    <w:p w14:paraId="6332AC5B" w14:textId="77777777" w:rsidR="00F70855" w:rsidRDefault="0067780B">
      <w:pPr>
        <w:pStyle w:val="SourceCode"/>
      </w:pPr>
      <w:r>
        <w:t xml:space="preserve">    cmp r14, 0</w:t>
      </w:r>
    </w:p>
    <w:p w14:paraId="2A0B0EA1" w14:textId="77777777" w:rsidR="00F70855" w:rsidRDefault="0067780B">
      <w:pPr>
        <w:pStyle w:val="SourceCode"/>
      </w:pPr>
      <w:r>
        <w:t xml:space="preserve">    je .failed</w:t>
      </w:r>
    </w:p>
    <w:p w14:paraId="053CFBBA" w14:textId="77777777" w:rsidR="00F70855" w:rsidRDefault="00F70855">
      <w:pPr>
        <w:pStyle w:val="SourceCode"/>
      </w:pPr>
    </w:p>
    <w:p w14:paraId="0F91BBC1" w14:textId="77777777" w:rsidR="00F70855" w:rsidRDefault="0067780B">
      <w:pPr>
        <w:pStyle w:val="SourceCode"/>
      </w:pPr>
      <w:r>
        <w:t xml:space="preserve">    lea rcx, [output]</w:t>
      </w:r>
    </w:p>
    <w:p w14:paraId="64DCA2E5" w14:textId="77777777" w:rsidR="00F70855" w:rsidRDefault="0067780B">
      <w:pPr>
        <w:pStyle w:val="SourceCode"/>
      </w:pPr>
      <w:r>
        <w:t xml:space="preserve">    mov edx, CONTENTS_SIZE</w:t>
      </w:r>
    </w:p>
    <w:p w14:paraId="7F62057A" w14:textId="77777777" w:rsidR="00F70855" w:rsidRDefault="0067780B">
      <w:pPr>
        <w:pStyle w:val="SourceCode"/>
      </w:pPr>
      <w:r>
        <w:t xml:space="preserve">    lea r8, [json_format]</w:t>
      </w:r>
    </w:p>
    <w:p w14:paraId="6E7914CD" w14:textId="77777777" w:rsidR="00F70855" w:rsidRDefault="0067780B">
      <w:pPr>
        <w:pStyle w:val="SourceCode"/>
      </w:pPr>
      <w:r>
        <w:t xml:space="preserve">    mov r9, r14</w:t>
      </w:r>
    </w:p>
    <w:p w14:paraId="361FE380" w14:textId="77777777" w:rsidR="00F70855" w:rsidRDefault="0067780B">
      <w:pPr>
        <w:pStyle w:val="SourceCode"/>
      </w:pPr>
      <w:r>
        <w:t xml:space="preserve">    call snprintf</w:t>
      </w:r>
    </w:p>
    <w:p w14:paraId="0067760D" w14:textId="77777777" w:rsidR="00F70855" w:rsidRDefault="0067780B">
      <w:pPr>
        <w:pStyle w:val="SourceCode"/>
      </w:pPr>
      <w:r>
        <w:t xml:space="preserve">    mov rcx, r14</w:t>
      </w:r>
    </w:p>
    <w:p w14:paraId="1C288E51" w14:textId="77777777" w:rsidR="00F70855" w:rsidRDefault="0067780B">
      <w:pPr>
        <w:pStyle w:val="SourceCode"/>
      </w:pPr>
      <w:r>
        <w:t xml:space="preserve">    call cJSON_free</w:t>
      </w:r>
    </w:p>
    <w:p w14:paraId="5AE878BE" w14:textId="77777777" w:rsidR="00F70855" w:rsidRDefault="0067780B">
      <w:pPr>
        <w:pStyle w:val="SourceCode"/>
      </w:pPr>
      <w:r>
        <w:t xml:space="preserve">    mov rcx, r13</w:t>
      </w:r>
    </w:p>
    <w:p w14:paraId="236CE58B" w14:textId="77777777" w:rsidR="00F70855" w:rsidRDefault="0067780B">
      <w:pPr>
        <w:pStyle w:val="SourceCode"/>
      </w:pPr>
      <w:r>
        <w:t xml:space="preserve">    lea rdx, [output]</w:t>
      </w:r>
    </w:p>
    <w:p w14:paraId="23AEDB24" w14:textId="77777777" w:rsidR="00F70855" w:rsidRDefault="0067780B">
      <w:pPr>
        <w:pStyle w:val="SourceCode"/>
      </w:pPr>
      <w:r>
        <w:t xml:space="preserve">    call write_text_file</w:t>
      </w:r>
    </w:p>
    <w:p w14:paraId="0619BF29" w14:textId="77777777" w:rsidR="00F70855" w:rsidRDefault="0067780B">
      <w:pPr>
        <w:pStyle w:val="SourceCode"/>
      </w:pPr>
      <w:r>
        <w:t xml:space="preserve">    jmp .done</w:t>
      </w:r>
    </w:p>
    <w:p w14:paraId="24C73B86" w14:textId="77777777" w:rsidR="00F70855" w:rsidRDefault="0067780B">
      <w:pPr>
        <w:pStyle w:val="SourceCode"/>
      </w:pPr>
      <w:r>
        <w:t>.add_failed:</w:t>
      </w:r>
    </w:p>
    <w:p w14:paraId="0A433CEE" w14:textId="77777777" w:rsidR="00F70855" w:rsidRDefault="0067780B">
      <w:pPr>
        <w:pStyle w:val="SourceCode"/>
      </w:pPr>
      <w:r>
        <w:t xml:space="preserve">    mov rcx, rbx</w:t>
      </w:r>
    </w:p>
    <w:p w14:paraId="5085213F" w14:textId="77777777" w:rsidR="00F70855" w:rsidRDefault="0067780B">
      <w:pPr>
        <w:pStyle w:val="SourceCode"/>
      </w:pPr>
      <w:r>
        <w:t xml:space="preserve">    call cJSON_Delete</w:t>
      </w:r>
    </w:p>
    <w:p w14:paraId="1E593CDD" w14:textId="77777777" w:rsidR="00F70855" w:rsidRDefault="0067780B">
      <w:pPr>
        <w:pStyle w:val="SourceCode"/>
      </w:pPr>
      <w:r>
        <w:t>.failed:</w:t>
      </w:r>
    </w:p>
    <w:p w14:paraId="6080AEFE" w14:textId="77777777" w:rsidR="00F70855" w:rsidRDefault="0067780B">
      <w:pPr>
        <w:pStyle w:val="SourceCode"/>
      </w:pPr>
      <w:r>
        <w:t xml:space="preserve">    mov eax, -1</w:t>
      </w:r>
    </w:p>
    <w:p w14:paraId="43C635C4" w14:textId="77777777" w:rsidR="00F70855" w:rsidRDefault="0067780B">
      <w:pPr>
        <w:pStyle w:val="SourceCode"/>
      </w:pPr>
      <w:r>
        <w:t>.done:</w:t>
      </w:r>
    </w:p>
    <w:p w14:paraId="260984D5" w14:textId="77777777" w:rsidR="00F70855" w:rsidRDefault="0067780B">
      <w:pPr>
        <w:pStyle w:val="SourceCode"/>
      </w:pPr>
      <w:r>
        <w:t xml:space="preserve">    add rsp, 40</w:t>
      </w:r>
    </w:p>
    <w:p w14:paraId="5639B70B" w14:textId="77777777" w:rsidR="00F70855" w:rsidRDefault="0067780B">
      <w:pPr>
        <w:pStyle w:val="SourceCode"/>
      </w:pPr>
      <w:r>
        <w:t xml:space="preserve">    pop r14</w:t>
      </w:r>
    </w:p>
    <w:p w14:paraId="7F300EC3" w14:textId="77777777" w:rsidR="00F70855" w:rsidRDefault="0067780B">
      <w:pPr>
        <w:pStyle w:val="SourceCode"/>
      </w:pPr>
      <w:r>
        <w:t xml:space="preserve">    pop r13</w:t>
      </w:r>
    </w:p>
    <w:p w14:paraId="71B35303" w14:textId="77777777" w:rsidR="00F70855" w:rsidRDefault="0067780B">
      <w:pPr>
        <w:pStyle w:val="SourceCode"/>
      </w:pPr>
      <w:r>
        <w:t xml:space="preserve">    pop r12</w:t>
      </w:r>
    </w:p>
    <w:p w14:paraId="078483D1" w14:textId="77777777" w:rsidR="00F70855" w:rsidRDefault="0067780B">
      <w:pPr>
        <w:pStyle w:val="SourceCode"/>
      </w:pPr>
      <w:r>
        <w:t xml:space="preserve">    pop rbx</w:t>
      </w:r>
    </w:p>
    <w:p w14:paraId="01C1A7CB" w14:textId="77777777" w:rsidR="00F70855" w:rsidRDefault="0067780B">
      <w:pPr>
        <w:pStyle w:val="SourceCode"/>
      </w:pPr>
      <w:r>
        <w:t xml:space="preserve">    ret</w:t>
      </w:r>
    </w:p>
    <w:p w14:paraId="7D4ED96E" w14:textId="77777777" w:rsidR="00F70855" w:rsidRDefault="00F70855">
      <w:pPr>
        <w:pStyle w:val="SourceCode"/>
      </w:pPr>
    </w:p>
    <w:p w14:paraId="54F84421" w14:textId="77777777" w:rsidR="00F70855" w:rsidRDefault="0067780B">
      <w:pPr>
        <w:pStyle w:val="SourceCode"/>
      </w:pPr>
      <w:r>
        <w:t>; Remember, the program starts at main; eax = 0 means success, 1 failure.</w:t>
      </w:r>
    </w:p>
    <w:p w14:paraId="535A776F" w14:textId="77777777" w:rsidR="00F70855" w:rsidRDefault="0067780B">
      <w:pPr>
        <w:pStyle w:val="SourceCode"/>
      </w:pPr>
      <w:r>
        <w:t>; main pushes nothing; sub rsp, 40 is 32 bytes of scratch space, aligned.</w:t>
      </w:r>
    </w:p>
    <w:p w14:paraId="50A4C82C" w14:textId="77777777" w:rsidR="00F70855" w:rsidRDefault="0067780B">
      <w:pPr>
        <w:pStyle w:val="SourceCode"/>
      </w:pPr>
      <w:r>
        <w:t>main:</w:t>
      </w:r>
    </w:p>
    <w:p w14:paraId="5CA01A92" w14:textId="77777777" w:rsidR="00F70855" w:rsidRDefault="0067780B">
      <w:pPr>
        <w:pStyle w:val="SourceCode"/>
      </w:pPr>
      <w:r>
        <w:t xml:space="preserve">    sub rsp, 40</w:t>
      </w:r>
    </w:p>
    <w:p w14:paraId="05284409" w14:textId="77777777" w:rsidR="00F70855" w:rsidRDefault="00F70855">
      <w:pPr>
        <w:pStyle w:val="SourceCode"/>
      </w:pPr>
    </w:p>
    <w:p w14:paraId="74C6BD72" w14:textId="77777777" w:rsidR="00F70855" w:rsidRDefault="0067780B">
      <w:pPr>
        <w:pStyle w:val="SourceCode"/>
      </w:pPr>
      <w:r>
        <w:t xml:space="preserve">    ; Remember, cmp, then jump: each return code has its own Error line.</w:t>
      </w:r>
    </w:p>
    <w:p w14:paraId="075EB6C1" w14:textId="77777777" w:rsidR="00F70855" w:rsidRDefault="0067780B">
      <w:pPr>
        <w:pStyle w:val="SourceCode"/>
      </w:pPr>
      <w:r>
        <w:t xml:space="preserve">    lea rcx, [path]</w:t>
      </w:r>
    </w:p>
    <w:p w14:paraId="5795B2CC" w14:textId="77777777" w:rsidR="00F70855" w:rsidRDefault="0067780B">
      <w:pPr>
        <w:pStyle w:val="SourceCode"/>
      </w:pPr>
      <w:r>
        <w:t xml:space="preserve">    lea rdx, [config]</w:t>
      </w:r>
    </w:p>
    <w:p w14:paraId="24F92E27" w14:textId="77777777" w:rsidR="00F70855" w:rsidRDefault="0067780B">
      <w:pPr>
        <w:pStyle w:val="SourceCode"/>
      </w:pPr>
      <w:r>
        <w:t xml:space="preserve">    call load_config</w:t>
      </w:r>
    </w:p>
    <w:p w14:paraId="066C532E" w14:textId="77777777" w:rsidR="00F70855" w:rsidRDefault="0067780B">
      <w:pPr>
        <w:pStyle w:val="SourceCode"/>
      </w:pPr>
      <w:r>
        <w:t xml:space="preserve">    cmp eax, CANNOT_READ</w:t>
      </w:r>
    </w:p>
    <w:p w14:paraId="04BFCA5B" w14:textId="77777777" w:rsidR="00F70855" w:rsidRDefault="0067780B">
      <w:pPr>
        <w:pStyle w:val="SourceCode"/>
      </w:pPr>
      <w:r>
        <w:t xml:space="preserve">    je .cannot_read</w:t>
      </w:r>
    </w:p>
    <w:p w14:paraId="4CC2B2D7" w14:textId="77777777" w:rsidR="00F70855" w:rsidRDefault="0067780B">
      <w:pPr>
        <w:pStyle w:val="SourceCode"/>
      </w:pPr>
      <w:r>
        <w:t xml:space="preserve">    cmp eax, NOT_VALID</w:t>
      </w:r>
    </w:p>
    <w:p w14:paraId="6453BB45" w14:textId="77777777" w:rsidR="00F70855" w:rsidRDefault="0067780B">
      <w:pPr>
        <w:pStyle w:val="SourceCode"/>
      </w:pPr>
      <w:r>
        <w:t xml:space="preserve">    je .not_valid</w:t>
      </w:r>
    </w:p>
    <w:p w14:paraId="7B4425BF" w14:textId="77777777" w:rsidR="00F70855" w:rsidRDefault="0067780B">
      <w:pPr>
        <w:pStyle w:val="SourceCode"/>
      </w:pPr>
      <w:r>
        <w:t xml:space="preserve">    cmp eax, PORT_OUT_OF_RANGE</w:t>
      </w:r>
    </w:p>
    <w:p w14:paraId="00690EDF" w14:textId="77777777" w:rsidR="00F70855" w:rsidRDefault="0067780B">
      <w:pPr>
        <w:pStyle w:val="SourceCode"/>
      </w:pPr>
      <w:r>
        <w:t xml:space="preserve">    je .out_of_range</w:t>
      </w:r>
    </w:p>
    <w:p w14:paraId="596C2580" w14:textId="77777777" w:rsidR="00F70855" w:rsidRDefault="00F70855">
      <w:pPr>
        <w:pStyle w:val="SourceCode"/>
      </w:pPr>
    </w:p>
    <w:p w14:paraId="24E78AF3" w14:textId="77777777" w:rsidR="00F70855" w:rsidRDefault="0067780B">
      <w:pPr>
        <w:pStyle w:val="SourceCode"/>
      </w:pPr>
      <w:r>
        <w:t xml:space="preserve">    lea rcx, [service_line]</w:t>
      </w:r>
    </w:p>
    <w:p w14:paraId="61CA6045" w14:textId="77777777" w:rsidR="00F70855" w:rsidRDefault="0067780B">
      <w:pPr>
        <w:pStyle w:val="SourceCode"/>
      </w:pPr>
      <w:r>
        <w:t xml:space="preserve">    lea rdx, [config + SERVICE]</w:t>
      </w:r>
    </w:p>
    <w:p w14:paraId="2BDC28A9" w14:textId="77777777" w:rsidR="00F70855" w:rsidRDefault="0067780B">
      <w:pPr>
        <w:pStyle w:val="SourceCode"/>
      </w:pPr>
      <w:r>
        <w:t xml:space="preserve">    call printf</w:t>
      </w:r>
    </w:p>
    <w:p w14:paraId="38109CF5" w14:textId="77777777" w:rsidR="00F70855" w:rsidRDefault="0067780B">
      <w:pPr>
        <w:pStyle w:val="SourceCode"/>
      </w:pPr>
      <w:r>
        <w:t xml:space="preserve">    lea rcx, [environment_line]</w:t>
      </w:r>
    </w:p>
    <w:p w14:paraId="70623A5E" w14:textId="77777777" w:rsidR="00F70855" w:rsidRDefault="0067780B">
      <w:pPr>
        <w:pStyle w:val="SourceCode"/>
      </w:pPr>
      <w:r>
        <w:t xml:space="preserve">    lea rdx, [config + ENVIRONMENT]</w:t>
      </w:r>
    </w:p>
    <w:p w14:paraId="0366206A" w14:textId="77777777" w:rsidR="00F70855" w:rsidRDefault="0067780B">
      <w:pPr>
        <w:pStyle w:val="SourceCode"/>
      </w:pPr>
      <w:r>
        <w:t xml:space="preserve">    call printf</w:t>
      </w:r>
    </w:p>
    <w:p w14:paraId="7FF62426" w14:textId="77777777" w:rsidR="00F70855" w:rsidRDefault="0067780B">
      <w:pPr>
        <w:pStyle w:val="SourceCode"/>
      </w:pPr>
      <w:r>
        <w:t xml:space="preserve">    lea rcx, [port_line]</w:t>
      </w:r>
    </w:p>
    <w:p w14:paraId="20D5B500" w14:textId="77777777" w:rsidR="00F70855" w:rsidRDefault="0067780B">
      <w:pPr>
        <w:pStyle w:val="SourceCode"/>
      </w:pPr>
      <w:r>
        <w:t xml:space="preserve">    mov edx, [config + PORT]</w:t>
      </w:r>
    </w:p>
    <w:p w14:paraId="418D89C1" w14:textId="77777777" w:rsidR="00F70855" w:rsidRDefault="0067780B">
      <w:pPr>
        <w:pStyle w:val="SourceCode"/>
      </w:pPr>
      <w:r>
        <w:t xml:space="preserve">    call printf</w:t>
      </w:r>
    </w:p>
    <w:p w14:paraId="6DEA9943" w14:textId="77777777" w:rsidR="00F70855" w:rsidRDefault="0067780B">
      <w:pPr>
        <w:pStyle w:val="SourceCode"/>
      </w:pPr>
      <w:r>
        <w:t xml:space="preserve">    cmp dword [config + ENABLED], 0</w:t>
      </w:r>
    </w:p>
    <w:p w14:paraId="5C068B9C" w14:textId="77777777" w:rsidR="00F70855" w:rsidRDefault="0067780B">
      <w:pPr>
        <w:pStyle w:val="SourceCode"/>
      </w:pPr>
      <w:r>
        <w:t xml:space="preserve">    je .disabled</w:t>
      </w:r>
    </w:p>
    <w:p w14:paraId="0226CBA6" w14:textId="77777777" w:rsidR="00F70855" w:rsidRDefault="0067780B">
      <w:pPr>
        <w:pStyle w:val="SourceCode"/>
      </w:pPr>
      <w:r>
        <w:t xml:space="preserve">    lea rcx, [enabled_true]</w:t>
      </w:r>
    </w:p>
    <w:p w14:paraId="255F48F7" w14:textId="77777777" w:rsidR="00F70855" w:rsidRDefault="0067780B">
      <w:pPr>
        <w:pStyle w:val="SourceCode"/>
      </w:pPr>
      <w:r>
        <w:t xml:space="preserve">    call printf</w:t>
      </w:r>
    </w:p>
    <w:p w14:paraId="537F0545" w14:textId="77777777" w:rsidR="00F70855" w:rsidRDefault="0067780B">
      <w:pPr>
        <w:pStyle w:val="SourceCode"/>
      </w:pPr>
      <w:r>
        <w:t xml:space="preserve">    jmp .change</w:t>
      </w:r>
    </w:p>
    <w:p w14:paraId="4AFA1B3B" w14:textId="77777777" w:rsidR="00F70855" w:rsidRDefault="0067780B">
      <w:pPr>
        <w:pStyle w:val="SourceCode"/>
      </w:pPr>
      <w:r>
        <w:t>.disabled:</w:t>
      </w:r>
    </w:p>
    <w:p w14:paraId="77F3873D" w14:textId="77777777" w:rsidR="00F70855" w:rsidRDefault="0067780B">
      <w:pPr>
        <w:pStyle w:val="SourceCode"/>
      </w:pPr>
      <w:r>
        <w:t xml:space="preserve">    lea rcx, [enabled_false]</w:t>
      </w:r>
    </w:p>
    <w:p w14:paraId="54982313" w14:textId="77777777" w:rsidR="00F70855" w:rsidRDefault="0067780B">
      <w:pPr>
        <w:pStyle w:val="SourceCode"/>
      </w:pPr>
      <w:r>
        <w:t xml:space="preserve">    call printf</w:t>
      </w:r>
    </w:p>
    <w:p w14:paraId="6B8669BD" w14:textId="77777777" w:rsidR="00F70855" w:rsidRDefault="00F70855">
      <w:pPr>
        <w:pStyle w:val="SourceCode"/>
      </w:pPr>
    </w:p>
    <w:p w14:paraId="1E936FB3" w14:textId="77777777" w:rsidR="00F70855" w:rsidRDefault="0067780B">
      <w:pPr>
        <w:pStyle w:val="SourceCode"/>
      </w:pPr>
      <w:r>
        <w:t xml:space="preserve">    ; Change one setting, then save the whole record back into the file</w:t>
      </w:r>
    </w:p>
    <w:p w14:paraId="1930D935" w14:textId="77777777" w:rsidR="00F70855" w:rsidRDefault="0067780B">
      <w:pPr>
        <w:pStyle w:val="SourceCode"/>
      </w:pPr>
      <w:r>
        <w:t xml:space="preserve">    ; it came from. Print the Saved line only after the save succeeded.</w:t>
      </w:r>
    </w:p>
    <w:p w14:paraId="02097C0E" w14:textId="77777777" w:rsidR="00F70855" w:rsidRDefault="0067780B">
      <w:pPr>
        <w:pStyle w:val="SourceCode"/>
      </w:pPr>
      <w:r>
        <w:t>.change:</w:t>
      </w:r>
    </w:p>
    <w:p w14:paraId="40E8E899" w14:textId="77777777" w:rsidR="00F70855" w:rsidRDefault="0067780B">
      <w:pPr>
        <w:pStyle w:val="SourceCode"/>
      </w:pPr>
      <w:r>
        <w:t xml:space="preserve">    mov dword [config + ENABLED], 0</w:t>
      </w:r>
    </w:p>
    <w:p w14:paraId="42300250" w14:textId="77777777" w:rsidR="00F70855" w:rsidRDefault="0067780B">
      <w:pPr>
        <w:pStyle w:val="SourceCode"/>
      </w:pPr>
      <w:r>
        <w:t xml:space="preserve">    lea rcx, [changed_line]</w:t>
      </w:r>
    </w:p>
    <w:p w14:paraId="46D5818B" w14:textId="77777777" w:rsidR="00F70855" w:rsidRDefault="0067780B">
      <w:pPr>
        <w:pStyle w:val="SourceCode"/>
      </w:pPr>
      <w:r>
        <w:t xml:space="preserve">    call printf</w:t>
      </w:r>
    </w:p>
    <w:p w14:paraId="07D77A1B" w14:textId="77777777" w:rsidR="00F70855" w:rsidRDefault="0067780B">
      <w:pPr>
        <w:pStyle w:val="SourceCode"/>
      </w:pPr>
      <w:r>
        <w:t xml:space="preserve">    lea rcx, [path]</w:t>
      </w:r>
    </w:p>
    <w:p w14:paraId="707411A8" w14:textId="77777777" w:rsidR="00F70855" w:rsidRDefault="0067780B">
      <w:pPr>
        <w:pStyle w:val="SourceCode"/>
      </w:pPr>
      <w:r>
        <w:t xml:space="preserve">    lea rdx, [config]</w:t>
      </w:r>
    </w:p>
    <w:p w14:paraId="2FD64E8C" w14:textId="77777777" w:rsidR="00F70855" w:rsidRDefault="0067780B">
      <w:pPr>
        <w:pStyle w:val="SourceCode"/>
      </w:pPr>
      <w:r>
        <w:t xml:space="preserve">    call save_config</w:t>
      </w:r>
    </w:p>
    <w:p w14:paraId="4B9015B8" w14:textId="77777777" w:rsidR="00F70855" w:rsidRDefault="0067780B">
      <w:pPr>
        <w:pStyle w:val="SourceCode"/>
      </w:pPr>
      <w:r>
        <w:t xml:space="preserve">    cmp eax, 0</w:t>
      </w:r>
    </w:p>
    <w:p w14:paraId="719E0AE8" w14:textId="77777777" w:rsidR="00F70855" w:rsidRDefault="0067780B">
      <w:pPr>
        <w:pStyle w:val="SourceCode"/>
      </w:pPr>
      <w:r>
        <w:t xml:space="preserve">    jne .cannot_write</w:t>
      </w:r>
    </w:p>
    <w:p w14:paraId="57156908" w14:textId="77777777" w:rsidR="00F70855" w:rsidRDefault="0067780B">
      <w:pPr>
        <w:pStyle w:val="SourceCode"/>
      </w:pPr>
      <w:r>
        <w:t xml:space="preserve">    lea rcx, [saved_line]</w:t>
      </w:r>
    </w:p>
    <w:p w14:paraId="6B6B3065" w14:textId="77777777" w:rsidR="00F70855" w:rsidRDefault="0067780B">
      <w:pPr>
        <w:pStyle w:val="SourceCode"/>
      </w:pPr>
      <w:r>
        <w:t xml:space="preserve">    lea rdx, [path]</w:t>
      </w:r>
    </w:p>
    <w:p w14:paraId="0A2C8064" w14:textId="77777777" w:rsidR="00F70855" w:rsidRDefault="0067780B">
      <w:pPr>
        <w:pStyle w:val="SourceCode"/>
      </w:pPr>
      <w:r>
        <w:t xml:space="preserve">    call printf</w:t>
      </w:r>
    </w:p>
    <w:p w14:paraId="68462CCE" w14:textId="77777777" w:rsidR="00F70855" w:rsidRDefault="0067780B">
      <w:pPr>
        <w:pStyle w:val="SourceCode"/>
      </w:pPr>
      <w:r>
        <w:t xml:space="preserve">    xor eax, eax</w:t>
      </w:r>
    </w:p>
    <w:p w14:paraId="6731C8AE" w14:textId="77777777" w:rsidR="00F70855" w:rsidRDefault="0067780B">
      <w:pPr>
        <w:pStyle w:val="SourceCode"/>
      </w:pPr>
      <w:r>
        <w:t xml:space="preserve">    jmp .done</w:t>
      </w:r>
    </w:p>
    <w:p w14:paraId="7BEC9FFC" w14:textId="77777777" w:rsidR="00F70855" w:rsidRDefault="00F70855">
      <w:pPr>
        <w:pStyle w:val="SourceCode"/>
      </w:pPr>
    </w:p>
    <w:p w14:paraId="3FC29283" w14:textId="77777777" w:rsidR="00F70855" w:rsidRDefault="0067780B">
      <w:pPr>
        <w:pStyle w:val="SourceCode"/>
      </w:pPr>
      <w:r>
        <w:t>; Remember, fprintf with stderr writes the Error line: __acrt_iob_func(2)</w:t>
      </w:r>
    </w:p>
    <w:p w14:paraId="267B911F" w14:textId="77777777" w:rsidR="00F70855" w:rsidRDefault="0067780B">
      <w:pPr>
        <w:pStyle w:val="SourceCode"/>
      </w:pPr>
      <w:r>
        <w:t>; finds the error stream, and eax = 1 from main reports the failure.</w:t>
      </w:r>
    </w:p>
    <w:p w14:paraId="6D7B0A75" w14:textId="77777777" w:rsidR="00F70855" w:rsidRDefault="0067780B">
      <w:pPr>
        <w:pStyle w:val="SourceCode"/>
      </w:pPr>
      <w:r>
        <w:t>.cannot_read:</w:t>
      </w:r>
    </w:p>
    <w:p w14:paraId="244D0D30" w14:textId="77777777" w:rsidR="00F70855" w:rsidRDefault="0067780B">
      <w:pPr>
        <w:pStyle w:val="SourceCode"/>
      </w:pPr>
      <w:r>
        <w:t xml:space="preserve">    mov ecx, 2</w:t>
      </w:r>
    </w:p>
    <w:p w14:paraId="3AFFA675" w14:textId="77777777" w:rsidR="00F70855" w:rsidRDefault="0067780B">
      <w:pPr>
        <w:pStyle w:val="SourceCode"/>
      </w:pPr>
      <w:r>
        <w:t xml:space="preserve">    call __acrt_iob_func</w:t>
      </w:r>
    </w:p>
    <w:p w14:paraId="7CA19CEF" w14:textId="77777777" w:rsidR="00F70855" w:rsidRDefault="0067780B">
      <w:pPr>
        <w:pStyle w:val="SourceCode"/>
      </w:pPr>
      <w:r>
        <w:t xml:space="preserve">    mov rcx, rax</w:t>
      </w:r>
    </w:p>
    <w:p w14:paraId="5F0E7322" w14:textId="77777777" w:rsidR="00F70855" w:rsidRDefault="0067780B">
      <w:pPr>
        <w:pStyle w:val="SourceCode"/>
      </w:pPr>
      <w:r>
        <w:t xml:space="preserve">    lea rdx, [read_error]</w:t>
      </w:r>
    </w:p>
    <w:p w14:paraId="4863D85C" w14:textId="77777777" w:rsidR="00F70855" w:rsidRDefault="0067780B">
      <w:pPr>
        <w:pStyle w:val="SourceCode"/>
      </w:pPr>
      <w:r>
        <w:t xml:space="preserve">    lea r8, [path]</w:t>
      </w:r>
    </w:p>
    <w:p w14:paraId="397028AC" w14:textId="77777777" w:rsidR="00F70855" w:rsidRDefault="0067780B">
      <w:pPr>
        <w:pStyle w:val="SourceCode"/>
      </w:pPr>
      <w:r>
        <w:t xml:space="preserve">    call fprintf</w:t>
      </w:r>
    </w:p>
    <w:p w14:paraId="1ED533DD" w14:textId="77777777" w:rsidR="00F70855" w:rsidRDefault="0067780B">
      <w:pPr>
        <w:pStyle w:val="SourceCode"/>
      </w:pPr>
      <w:r>
        <w:t xml:space="preserve">    mov eax, 1</w:t>
      </w:r>
    </w:p>
    <w:p w14:paraId="743375E8" w14:textId="77777777" w:rsidR="00F70855" w:rsidRDefault="0067780B">
      <w:pPr>
        <w:pStyle w:val="SourceCode"/>
      </w:pPr>
      <w:r>
        <w:t xml:space="preserve">    jmp .done</w:t>
      </w:r>
    </w:p>
    <w:p w14:paraId="753F3033" w14:textId="77777777" w:rsidR="00F70855" w:rsidRDefault="0067780B">
      <w:pPr>
        <w:pStyle w:val="SourceCode"/>
      </w:pPr>
      <w:r>
        <w:t>.not_valid:</w:t>
      </w:r>
    </w:p>
    <w:p w14:paraId="14291C86" w14:textId="77777777" w:rsidR="00F70855" w:rsidRDefault="0067780B">
      <w:pPr>
        <w:pStyle w:val="SourceCode"/>
      </w:pPr>
      <w:r>
        <w:t xml:space="preserve">    mov ecx, 2</w:t>
      </w:r>
    </w:p>
    <w:p w14:paraId="08380E3C" w14:textId="77777777" w:rsidR="00F70855" w:rsidRDefault="0067780B">
      <w:pPr>
        <w:pStyle w:val="SourceCode"/>
      </w:pPr>
      <w:r>
        <w:t xml:space="preserve">    call __acrt_iob_func</w:t>
      </w:r>
    </w:p>
    <w:p w14:paraId="6986C732" w14:textId="77777777" w:rsidR="00F70855" w:rsidRDefault="0067780B">
      <w:pPr>
        <w:pStyle w:val="SourceCode"/>
      </w:pPr>
      <w:r>
        <w:t xml:space="preserve">    mov rcx, rax</w:t>
      </w:r>
    </w:p>
    <w:p w14:paraId="7294BA3A" w14:textId="77777777" w:rsidR="00F70855" w:rsidRDefault="0067780B">
      <w:pPr>
        <w:pStyle w:val="SourceCode"/>
      </w:pPr>
      <w:r>
        <w:t xml:space="preserve">    lea rdx, [json_error]</w:t>
      </w:r>
    </w:p>
    <w:p w14:paraId="4EB946F2" w14:textId="77777777" w:rsidR="00F70855" w:rsidRDefault="0067780B">
      <w:pPr>
        <w:pStyle w:val="SourceCode"/>
      </w:pPr>
      <w:r>
        <w:t xml:space="preserve">    lea r8, [path]</w:t>
      </w:r>
    </w:p>
    <w:p w14:paraId="34E37FC4" w14:textId="77777777" w:rsidR="00F70855" w:rsidRDefault="0067780B">
      <w:pPr>
        <w:pStyle w:val="SourceCode"/>
      </w:pPr>
      <w:r>
        <w:t xml:space="preserve">    call fprintf</w:t>
      </w:r>
    </w:p>
    <w:p w14:paraId="16A9517B" w14:textId="77777777" w:rsidR="00F70855" w:rsidRDefault="0067780B">
      <w:pPr>
        <w:pStyle w:val="SourceCode"/>
      </w:pPr>
      <w:r>
        <w:t xml:space="preserve">    mov eax, 1</w:t>
      </w:r>
    </w:p>
    <w:p w14:paraId="78A795E6" w14:textId="77777777" w:rsidR="00F70855" w:rsidRDefault="0067780B">
      <w:pPr>
        <w:pStyle w:val="SourceCode"/>
      </w:pPr>
      <w:r>
        <w:t xml:space="preserve">    jmp .done</w:t>
      </w:r>
    </w:p>
    <w:p w14:paraId="502E9DED" w14:textId="77777777" w:rsidR="00F70855" w:rsidRDefault="0067780B">
      <w:pPr>
        <w:pStyle w:val="SourceCode"/>
      </w:pPr>
      <w:r>
        <w:t>.out_of_range:</w:t>
      </w:r>
    </w:p>
    <w:p w14:paraId="276D733A" w14:textId="77777777" w:rsidR="00F70855" w:rsidRDefault="0067780B">
      <w:pPr>
        <w:pStyle w:val="SourceCode"/>
      </w:pPr>
      <w:r>
        <w:t xml:space="preserve">    mov ecx, 2</w:t>
      </w:r>
    </w:p>
    <w:p w14:paraId="2CEA41A7" w14:textId="77777777" w:rsidR="00F70855" w:rsidRDefault="0067780B">
      <w:pPr>
        <w:pStyle w:val="SourceCode"/>
      </w:pPr>
      <w:r>
        <w:t xml:space="preserve">    call __acrt_iob_func</w:t>
      </w:r>
    </w:p>
    <w:p w14:paraId="31E56562" w14:textId="77777777" w:rsidR="00F70855" w:rsidRDefault="0067780B">
      <w:pPr>
        <w:pStyle w:val="SourceCode"/>
      </w:pPr>
      <w:r>
        <w:t xml:space="preserve">    mov rcx, rax</w:t>
      </w:r>
    </w:p>
    <w:p w14:paraId="486F1F8B" w14:textId="77777777" w:rsidR="00F70855" w:rsidRDefault="0067780B">
      <w:pPr>
        <w:pStyle w:val="SourceCode"/>
      </w:pPr>
      <w:r>
        <w:t xml:space="preserve">    lea rdx, [range_error]</w:t>
      </w:r>
    </w:p>
    <w:p w14:paraId="6A19E126" w14:textId="77777777" w:rsidR="00F70855" w:rsidRDefault="0067780B">
      <w:pPr>
        <w:pStyle w:val="SourceCode"/>
      </w:pPr>
      <w:r>
        <w:t xml:space="preserve">    lea r8, [path]</w:t>
      </w:r>
    </w:p>
    <w:p w14:paraId="7DDF5DD8" w14:textId="77777777" w:rsidR="00F70855" w:rsidRDefault="0067780B">
      <w:pPr>
        <w:pStyle w:val="SourceCode"/>
      </w:pPr>
      <w:r>
        <w:t xml:space="preserve">    call fprintf</w:t>
      </w:r>
    </w:p>
    <w:p w14:paraId="7D202F03" w14:textId="77777777" w:rsidR="00F70855" w:rsidRDefault="0067780B">
      <w:pPr>
        <w:pStyle w:val="SourceCode"/>
      </w:pPr>
      <w:r>
        <w:t xml:space="preserve">    mov eax, 1</w:t>
      </w:r>
    </w:p>
    <w:p w14:paraId="56B8768E" w14:textId="77777777" w:rsidR="00F70855" w:rsidRDefault="0067780B">
      <w:pPr>
        <w:pStyle w:val="SourceCode"/>
      </w:pPr>
      <w:r>
        <w:t xml:space="preserve">    jmp .done</w:t>
      </w:r>
    </w:p>
    <w:p w14:paraId="7DA91826" w14:textId="77777777" w:rsidR="00F70855" w:rsidRDefault="0067780B">
      <w:pPr>
        <w:pStyle w:val="SourceCode"/>
      </w:pPr>
      <w:r>
        <w:t>.cannot_write:</w:t>
      </w:r>
    </w:p>
    <w:p w14:paraId="5B105F97" w14:textId="77777777" w:rsidR="00F70855" w:rsidRDefault="0067780B">
      <w:pPr>
        <w:pStyle w:val="SourceCode"/>
      </w:pPr>
      <w:r>
        <w:t xml:space="preserve">    mov ecx, 2</w:t>
      </w:r>
    </w:p>
    <w:p w14:paraId="1E301261" w14:textId="77777777" w:rsidR="00F70855" w:rsidRDefault="0067780B">
      <w:pPr>
        <w:pStyle w:val="SourceCode"/>
      </w:pPr>
      <w:r>
        <w:t xml:space="preserve">    call __acrt_iob_func</w:t>
      </w:r>
    </w:p>
    <w:p w14:paraId="353DC3A5" w14:textId="77777777" w:rsidR="00F70855" w:rsidRDefault="0067780B">
      <w:pPr>
        <w:pStyle w:val="SourceCode"/>
      </w:pPr>
      <w:r>
        <w:t xml:space="preserve">    mov rcx, rax</w:t>
      </w:r>
    </w:p>
    <w:p w14:paraId="1D875175" w14:textId="77777777" w:rsidR="00F70855" w:rsidRDefault="0067780B">
      <w:pPr>
        <w:pStyle w:val="SourceCode"/>
      </w:pPr>
      <w:r>
        <w:t xml:space="preserve">    lea rdx, [write_error]</w:t>
      </w:r>
    </w:p>
    <w:p w14:paraId="6B4CB80A" w14:textId="77777777" w:rsidR="00F70855" w:rsidRDefault="0067780B">
      <w:pPr>
        <w:pStyle w:val="SourceCode"/>
      </w:pPr>
      <w:r>
        <w:t xml:space="preserve">    lea r8, [path]</w:t>
      </w:r>
    </w:p>
    <w:p w14:paraId="793D3CDC" w14:textId="77777777" w:rsidR="00F70855" w:rsidRDefault="0067780B">
      <w:pPr>
        <w:pStyle w:val="SourceCode"/>
      </w:pPr>
      <w:r>
        <w:t xml:space="preserve">    call fprintf</w:t>
      </w:r>
    </w:p>
    <w:p w14:paraId="3D54AD0C" w14:textId="77777777" w:rsidR="00F70855" w:rsidRDefault="0067780B">
      <w:pPr>
        <w:pStyle w:val="SourceCode"/>
      </w:pPr>
      <w:r>
        <w:t xml:space="preserve">    mov eax, 1</w:t>
      </w:r>
    </w:p>
    <w:p w14:paraId="747F7934" w14:textId="77777777" w:rsidR="00F70855" w:rsidRDefault="0067780B">
      <w:pPr>
        <w:pStyle w:val="SourceCode"/>
        <w:keepNext/>
      </w:pPr>
      <w:r>
        <w:t>.done:</w:t>
      </w:r>
    </w:p>
    <w:p w14:paraId="5959A38B" w14:textId="77777777" w:rsidR="00F70855" w:rsidRDefault="0067780B">
      <w:pPr>
        <w:pStyle w:val="SourceCode"/>
        <w:keepNext/>
      </w:pPr>
      <w:r>
        <w:t xml:space="preserve">    add rsp, 40</w:t>
      </w:r>
    </w:p>
    <w:p w14:paraId="5EE3FBD0" w14:textId="77777777" w:rsidR="00F70855" w:rsidRDefault="0067780B">
      <w:pPr>
        <w:pStyle w:val="SourceCode"/>
      </w:pPr>
      <w:r>
        <w:t xml:space="preserve">    ret</w:t>
      </w:r>
    </w:p>
    <w:p w14:paraId="6B403F1D" w14:textId="77777777" w:rsidR="00F70855" w:rsidRDefault="00F70855">
      <w:pPr>
        <w:keepNext/>
      </w:pPr>
    </w:p>
    <w:p w14:paraId="1AC23299" w14:textId="77777777" w:rsidR="00F70855" w:rsidRDefault="0067780B">
      <w:pPr>
        <w:pStyle w:val="Heading3"/>
      </w:pPr>
      <w:r>
        <w:t>Windows PowerShell Build and Run</w:t>
      </w:r>
    </w:p>
    <w:p w14:paraId="271BE330" w14:textId="77777777" w:rsidR="00F70855" w:rsidRDefault="0067780B">
      <w:pPr>
        <w:keepNext/>
      </w:pPr>
      <w:r>
        <w:t>Put the starting settings back into .\assembly\service.json, build, run the program once, then show its exit code and the saved file.</w:t>
      </w:r>
    </w:p>
    <w:p w14:paraId="73E7667A" w14:textId="77777777" w:rsidR="00F70855" w:rsidRDefault="00F70855">
      <w:pPr>
        <w:keepNext/>
      </w:pPr>
    </w:p>
    <w:p w14:paraId="0F533F73" w14:textId="77777777" w:rsidR="00F70855" w:rsidRDefault="0067780B">
      <w:pPr>
        <w:pStyle w:val="CommandBlock"/>
        <w:keepNext/>
      </w:pPr>
      <w:r>
        <w:t>Copy-Item service-start.json .\assembly\service.json</w:t>
      </w:r>
    </w:p>
    <w:p w14:paraId="07B5CC43" w14:textId="77777777" w:rsidR="00F70855" w:rsidRDefault="0067780B">
      <w:pPr>
        <w:pStyle w:val="CommandBlock"/>
        <w:keepNext/>
      </w:pPr>
      <w:r>
        <w:t>nasm -f win64 .\assembly\windows\config_file.asm `</w:t>
      </w:r>
    </w:p>
    <w:p w14:paraId="6469E3A1" w14:textId="77777777" w:rsidR="00F70855" w:rsidRDefault="0067780B">
      <w:pPr>
        <w:pStyle w:val="CommandBlock"/>
        <w:keepNext/>
      </w:pPr>
      <w:r>
        <w:t xml:space="preserve">    -o .\assembly\windows\config_file.obj</w:t>
      </w:r>
    </w:p>
    <w:p w14:paraId="4D4E87A8" w14:textId="77777777" w:rsidR="00F70855" w:rsidRDefault="0067780B">
      <w:pPr>
        <w:pStyle w:val="CommandBlock"/>
        <w:keepNext/>
      </w:pPr>
      <w:r>
        <w:t>gcc .\assembly\windows\config_file.obj .\assembly\cJSON.c `</w:t>
      </w:r>
    </w:p>
    <w:p w14:paraId="58B70EA6" w14:textId="77777777" w:rsidR="00F70855" w:rsidRDefault="0067780B">
      <w:pPr>
        <w:pStyle w:val="CommandBlock"/>
        <w:keepNext/>
      </w:pPr>
      <w:r>
        <w:t xml:space="preserve">    -o .\assembly\windows\config_file.exe</w:t>
      </w:r>
    </w:p>
    <w:p w14:paraId="01B9CF40" w14:textId="77777777" w:rsidR="00F70855" w:rsidRDefault="0067780B">
      <w:pPr>
        <w:pStyle w:val="CommandBlock"/>
        <w:keepNext/>
      </w:pPr>
      <w:r>
        <w:t>.\assembly\windows\config_file.exe</w:t>
      </w:r>
    </w:p>
    <w:p w14:paraId="50506EAA" w14:textId="77777777" w:rsidR="00F70855" w:rsidRDefault="0067780B">
      <w:pPr>
        <w:pStyle w:val="CommandBlock"/>
        <w:keepNext/>
      </w:pPr>
      <w:r>
        <w:t>$LASTEXITCODE</w:t>
      </w:r>
    </w:p>
    <w:p w14:paraId="38B2543D" w14:textId="77777777" w:rsidR="00F70855" w:rsidRDefault="0067780B">
      <w:pPr>
        <w:pStyle w:val="CommandBlock"/>
      </w:pPr>
      <w:r>
        <w:t>Get-Content .\assembly\service.json</w:t>
      </w:r>
    </w:p>
    <w:p w14:paraId="2C5688E5" w14:textId="77777777" w:rsidR="00F70855" w:rsidRDefault="00F70855">
      <w:pPr>
        <w:keepNext/>
      </w:pPr>
    </w:p>
    <w:p w14:paraId="0ECE7FC7" w14:textId="77777777" w:rsidR="00F70855" w:rsidRDefault="0067780B">
      <w:pPr>
        <w:pStyle w:val="Heading3"/>
      </w:pPr>
      <w:r>
        <w:t>assembly/linux/config_file.asm</w:t>
      </w:r>
    </w:p>
    <w:p w14:paraId="2308ACD1" w14:textId="77777777" w:rsidR="00F70855" w:rsidRDefault="0067780B">
      <w:pPr>
        <w:pStyle w:val="SourceCode"/>
        <w:keepNext/>
      </w:pPr>
      <w:r>
        <w:t>; Assembly for 64-bit Linux, written for NASM.</w:t>
      </w:r>
    </w:p>
    <w:p w14:paraId="1EDA9842" w14:textId="77777777" w:rsidR="00F70855" w:rsidRDefault="0067780B">
      <w:pPr>
        <w:pStyle w:val="SourceCode"/>
        <w:keepNext/>
      </w:pPr>
      <w:r>
        <w:t>; Remember, Assembly reads and writes files through the C library, and</w:t>
      </w:r>
    </w:p>
    <w:p w14:paraId="430FD6A5" w14:textId="77777777" w:rsidR="00F70855" w:rsidRDefault="0067780B">
      <w:pPr>
        <w:pStyle w:val="SourceCode"/>
      </w:pPr>
      <w:r>
        <w:t>; cJSON.c, compiled with the program, parses and serializes JSON.</w:t>
      </w:r>
    </w:p>
    <w:p w14:paraId="51AA5A65" w14:textId="77777777" w:rsidR="00F70855" w:rsidRDefault="0067780B">
      <w:pPr>
        <w:pStyle w:val="SourceCode"/>
      </w:pPr>
      <w:r>
        <w:t>default rel</w:t>
      </w:r>
    </w:p>
    <w:p w14:paraId="0F5AC875" w14:textId="77777777" w:rsidR="00F70855" w:rsidRDefault="0067780B">
      <w:pPr>
        <w:pStyle w:val="SourceCode"/>
      </w:pPr>
      <w:r>
        <w:t>global main</w:t>
      </w:r>
    </w:p>
    <w:p w14:paraId="28C8FC55" w14:textId="77777777" w:rsidR="00F70855" w:rsidRDefault="0067780B">
      <w:pPr>
        <w:pStyle w:val="SourceCode"/>
      </w:pPr>
      <w:r>
        <w:t>extern printf</w:t>
      </w:r>
    </w:p>
    <w:p w14:paraId="41851BD3" w14:textId="77777777" w:rsidR="00F70855" w:rsidRDefault="0067780B">
      <w:pPr>
        <w:pStyle w:val="SourceCode"/>
      </w:pPr>
      <w:r>
        <w:t>extern fprintf</w:t>
      </w:r>
    </w:p>
    <w:p w14:paraId="2A894A6A" w14:textId="77777777" w:rsidR="00F70855" w:rsidRDefault="0067780B">
      <w:pPr>
        <w:pStyle w:val="SourceCode"/>
      </w:pPr>
      <w:r>
        <w:t>extern snprintf</w:t>
      </w:r>
    </w:p>
    <w:p w14:paraId="6FF89966" w14:textId="77777777" w:rsidR="00F70855" w:rsidRDefault="0067780B">
      <w:pPr>
        <w:pStyle w:val="SourceCode"/>
      </w:pPr>
      <w:r>
        <w:t>extern stderr</w:t>
      </w:r>
    </w:p>
    <w:p w14:paraId="2F21D68A" w14:textId="77777777" w:rsidR="00F70855" w:rsidRDefault="0067780B">
      <w:pPr>
        <w:pStyle w:val="SourceCode"/>
      </w:pPr>
      <w:r>
        <w:t>extern fopen</w:t>
      </w:r>
    </w:p>
    <w:p w14:paraId="403048F8" w14:textId="77777777" w:rsidR="00F70855" w:rsidRDefault="0067780B">
      <w:pPr>
        <w:pStyle w:val="SourceCode"/>
      </w:pPr>
      <w:r>
        <w:t>extern fread</w:t>
      </w:r>
    </w:p>
    <w:p w14:paraId="176C2DF5" w14:textId="77777777" w:rsidR="00F70855" w:rsidRDefault="0067780B">
      <w:pPr>
        <w:pStyle w:val="SourceCode"/>
      </w:pPr>
      <w:r>
        <w:t>extern ferror</w:t>
      </w:r>
    </w:p>
    <w:p w14:paraId="2C2BDE01" w14:textId="77777777" w:rsidR="00F70855" w:rsidRDefault="0067780B">
      <w:pPr>
        <w:pStyle w:val="SourceCode"/>
      </w:pPr>
      <w:r>
        <w:t>extern fgetc</w:t>
      </w:r>
    </w:p>
    <w:p w14:paraId="29F0A993" w14:textId="77777777" w:rsidR="00F70855" w:rsidRDefault="0067780B">
      <w:pPr>
        <w:pStyle w:val="SourceCode"/>
      </w:pPr>
      <w:r>
        <w:t>extern fclose</w:t>
      </w:r>
    </w:p>
    <w:p w14:paraId="10A644BF" w14:textId="77777777" w:rsidR="00F70855" w:rsidRDefault="0067780B">
      <w:pPr>
        <w:pStyle w:val="SourceCode"/>
      </w:pPr>
      <w:r>
        <w:t>extern cJSON_Parse</w:t>
      </w:r>
    </w:p>
    <w:p w14:paraId="55A80CC8" w14:textId="77777777" w:rsidR="00F70855" w:rsidRDefault="0067780B">
      <w:pPr>
        <w:pStyle w:val="SourceCode"/>
      </w:pPr>
      <w:r>
        <w:t>extern cJSON_IsObject</w:t>
      </w:r>
    </w:p>
    <w:p w14:paraId="2AFF33BE" w14:textId="77777777" w:rsidR="00F70855" w:rsidRDefault="0067780B">
      <w:pPr>
        <w:pStyle w:val="SourceCode"/>
      </w:pPr>
      <w:r>
        <w:t>extern cJSON_GetObjectItemCaseSensitive</w:t>
      </w:r>
    </w:p>
    <w:p w14:paraId="1B70C6C2" w14:textId="77777777" w:rsidR="00F70855" w:rsidRDefault="0067780B">
      <w:pPr>
        <w:pStyle w:val="SourceCode"/>
      </w:pPr>
      <w:r>
        <w:t>extern cJSON_IsString</w:t>
      </w:r>
    </w:p>
    <w:p w14:paraId="5085C5EF" w14:textId="77777777" w:rsidR="00F70855" w:rsidRDefault="0067780B">
      <w:pPr>
        <w:pStyle w:val="SourceCode"/>
      </w:pPr>
      <w:r>
        <w:t>extern cJSON_IsNumber</w:t>
      </w:r>
    </w:p>
    <w:p w14:paraId="37074A46" w14:textId="77777777" w:rsidR="00F70855" w:rsidRDefault="0067780B">
      <w:pPr>
        <w:pStyle w:val="SourceCode"/>
      </w:pPr>
      <w:r>
        <w:t>extern cJSON_IsBool</w:t>
      </w:r>
    </w:p>
    <w:p w14:paraId="2DB94136" w14:textId="77777777" w:rsidR="00F70855" w:rsidRDefault="0067780B">
      <w:pPr>
        <w:pStyle w:val="SourceCode"/>
      </w:pPr>
      <w:r>
        <w:t>extern cJSON_IsTrue</w:t>
      </w:r>
    </w:p>
    <w:p w14:paraId="37079008" w14:textId="77777777" w:rsidR="00F70855" w:rsidRDefault="0067780B">
      <w:pPr>
        <w:pStyle w:val="SourceCode"/>
      </w:pPr>
      <w:r>
        <w:t>extern cJSON_Delete</w:t>
      </w:r>
    </w:p>
    <w:p w14:paraId="382D4D76" w14:textId="77777777" w:rsidR="00F70855" w:rsidRDefault="0067780B">
      <w:pPr>
        <w:pStyle w:val="SourceCode"/>
      </w:pPr>
      <w:r>
        <w:t>extern cJSON_CreateObject</w:t>
      </w:r>
    </w:p>
    <w:p w14:paraId="3D017771" w14:textId="77777777" w:rsidR="00F70855" w:rsidRDefault="0067780B">
      <w:pPr>
        <w:pStyle w:val="SourceCode"/>
      </w:pPr>
      <w:r>
        <w:t>extern cJSON_AddStringToObject</w:t>
      </w:r>
    </w:p>
    <w:p w14:paraId="7C500024" w14:textId="77777777" w:rsidR="00F70855" w:rsidRDefault="0067780B">
      <w:pPr>
        <w:pStyle w:val="SourceCode"/>
      </w:pPr>
      <w:r>
        <w:t>extern cJSON_AddNumberToObject</w:t>
      </w:r>
    </w:p>
    <w:p w14:paraId="242259F8" w14:textId="77777777" w:rsidR="00F70855" w:rsidRDefault="0067780B">
      <w:pPr>
        <w:pStyle w:val="SourceCode"/>
      </w:pPr>
      <w:r>
        <w:t>extern cJSON_AddBoolToObject</w:t>
      </w:r>
    </w:p>
    <w:p w14:paraId="54E2405B" w14:textId="77777777" w:rsidR="00F70855" w:rsidRDefault="0067780B">
      <w:pPr>
        <w:pStyle w:val="SourceCode"/>
      </w:pPr>
      <w:r>
        <w:t>extern cJSON_PrintUnformatted</w:t>
      </w:r>
    </w:p>
    <w:p w14:paraId="06CBC4EB" w14:textId="77777777" w:rsidR="00F70855" w:rsidRDefault="0067780B">
      <w:pPr>
        <w:pStyle w:val="SourceCode"/>
      </w:pPr>
      <w:r>
        <w:t>extern cJSON_free</w:t>
      </w:r>
    </w:p>
    <w:p w14:paraId="524E2763" w14:textId="77777777" w:rsidR="00F70855" w:rsidRDefault="00F70855">
      <w:pPr>
        <w:pStyle w:val="SourceCode"/>
      </w:pPr>
    </w:p>
    <w:p w14:paraId="1B49EDC3" w14:textId="77777777" w:rsidR="00F70855" w:rsidRDefault="0067780B">
      <w:pPr>
        <w:pStyle w:val="SourceCode"/>
      </w:pPr>
      <w:r>
        <w:t>; Remember, equ = constant. fgetc returns EOF, -1, when nothing is left.</w:t>
      </w:r>
    </w:p>
    <w:p w14:paraId="7E3321C9" w14:textId="77777777" w:rsidR="00F70855" w:rsidRDefault="0067780B">
      <w:pPr>
        <w:pStyle w:val="SourceCode"/>
      </w:pPr>
      <w:r>
        <w:t>CONTENTS_SIZE       equ 1024</w:t>
      </w:r>
    </w:p>
    <w:p w14:paraId="0AA414F5" w14:textId="77777777" w:rsidR="00F70855" w:rsidRDefault="0067780B">
      <w:pPr>
        <w:pStyle w:val="SourceCode"/>
      </w:pPr>
      <w:r>
        <w:t>EOF                 equ -1</w:t>
      </w:r>
    </w:p>
    <w:p w14:paraId="53C4B513" w14:textId="77777777" w:rsidR="00F70855" w:rsidRDefault="00F70855">
      <w:pPr>
        <w:pStyle w:val="SourceCode"/>
      </w:pPr>
    </w:p>
    <w:p w14:paraId="3C636AFA" w14:textId="77777777" w:rsidR="00F70855" w:rsidRDefault="0067780B">
      <w:pPr>
        <w:pStyle w:val="SourceCode"/>
      </w:pPr>
      <w:r>
        <w:t>; Remember, a cJSON record's fields sit at their offsets. VALUEDOUBLE is</w:t>
      </w:r>
    </w:p>
    <w:p w14:paraId="4D0BC0D3" w14:textId="77777777" w:rsidR="00F70855" w:rsidRDefault="0067780B">
      <w:pPr>
        <w:pStyle w:val="SourceCode"/>
      </w:pPr>
      <w:r>
        <w:t>; the number as a double, 8 bytes.</w:t>
      </w:r>
    </w:p>
    <w:p w14:paraId="56F14DD8" w14:textId="77777777" w:rsidR="00F70855" w:rsidRDefault="0067780B">
      <w:pPr>
        <w:pStyle w:val="SourceCode"/>
      </w:pPr>
      <w:r>
        <w:t>VALUESTRING         equ 32</w:t>
      </w:r>
    </w:p>
    <w:p w14:paraId="02444697" w14:textId="77777777" w:rsidR="00F70855" w:rsidRDefault="0067780B">
      <w:pPr>
        <w:pStyle w:val="SourceCode"/>
      </w:pPr>
      <w:r>
        <w:t>VALUEINT            equ 40</w:t>
      </w:r>
    </w:p>
    <w:p w14:paraId="1054D0A5" w14:textId="77777777" w:rsidR="00F70855" w:rsidRDefault="0067780B">
      <w:pPr>
        <w:pStyle w:val="SourceCode"/>
      </w:pPr>
      <w:r>
        <w:t>VALUEDOUBLE         equ 48</w:t>
      </w:r>
    </w:p>
    <w:p w14:paraId="20D50FDB" w14:textId="77777777" w:rsidR="00F70855" w:rsidRDefault="00F70855">
      <w:pPr>
        <w:pStyle w:val="SourceCode"/>
      </w:pPr>
    </w:p>
    <w:p w14:paraId="28CDFABC" w14:textId="77777777" w:rsidR="00F70855" w:rsidRDefault="0067780B">
      <w:pPr>
        <w:pStyle w:val="SourceCode"/>
      </w:pPr>
      <w:r>
        <w:t>; load_config's return codes. Remember, a return code says how the work</w:t>
      </w:r>
    </w:p>
    <w:p w14:paraId="0118BE4A" w14:textId="77777777" w:rsidR="00F70855" w:rsidRDefault="0067780B">
      <w:pPr>
        <w:pStyle w:val="SourceCode"/>
      </w:pPr>
      <w:r>
        <w:t>; went, and the caller checks it first.</w:t>
      </w:r>
    </w:p>
    <w:p w14:paraId="2D48D501" w14:textId="77777777" w:rsidR="00F70855" w:rsidRDefault="0067780B">
      <w:pPr>
        <w:pStyle w:val="SourceCode"/>
      </w:pPr>
      <w:r>
        <w:t>CONFIG_OK           equ 0</w:t>
      </w:r>
    </w:p>
    <w:p w14:paraId="5E206313" w14:textId="77777777" w:rsidR="00F70855" w:rsidRDefault="0067780B">
      <w:pPr>
        <w:pStyle w:val="SourceCode"/>
      </w:pPr>
      <w:r>
        <w:t>CANNOT_READ         equ 1</w:t>
      </w:r>
    </w:p>
    <w:p w14:paraId="1B85C1D5" w14:textId="77777777" w:rsidR="00F70855" w:rsidRDefault="0067780B">
      <w:pPr>
        <w:pStyle w:val="SourceCode"/>
      </w:pPr>
      <w:r>
        <w:t>NOT_VALID           equ 2</w:t>
      </w:r>
    </w:p>
    <w:p w14:paraId="7569D627" w14:textId="77777777" w:rsidR="00F70855" w:rsidRDefault="0067780B">
      <w:pPr>
        <w:pStyle w:val="SourceCode"/>
      </w:pPr>
      <w:r>
        <w:t>PORT_OUT_OF_RANGE   equ 3</w:t>
      </w:r>
    </w:p>
    <w:p w14:paraId="784984D5" w14:textId="77777777" w:rsidR="00F70855" w:rsidRDefault="00F70855">
      <w:pPr>
        <w:pStyle w:val="SourceCode"/>
      </w:pPr>
    </w:p>
    <w:p w14:paraId="3779EA86" w14:textId="77777777" w:rsidR="00F70855" w:rsidRDefault="0067780B">
      <w:pPr>
        <w:pStyle w:val="SourceCode"/>
      </w:pPr>
      <w:r>
        <w:t>; One service configuration: Lesson 3.15a's record, two 128-byte text</w:t>
      </w:r>
    </w:p>
    <w:p w14:paraId="5B26D5FE" w14:textId="77777777" w:rsidR="00F70855" w:rsidRDefault="0067780B">
      <w:pPr>
        <w:pStyle w:val="SourceCode"/>
      </w:pPr>
      <w:r>
        <w:t>; spaces, then the port and enabled, 4 bytes each.</w:t>
      </w:r>
    </w:p>
    <w:p w14:paraId="7BEC5DC4" w14:textId="77777777" w:rsidR="00F70855" w:rsidRDefault="0067780B">
      <w:pPr>
        <w:pStyle w:val="SourceCode"/>
      </w:pPr>
      <w:r>
        <w:t>TEXT_SIZE           equ 128</w:t>
      </w:r>
    </w:p>
    <w:p w14:paraId="35D62901" w14:textId="77777777" w:rsidR="00F70855" w:rsidRDefault="0067780B">
      <w:pPr>
        <w:pStyle w:val="SourceCode"/>
      </w:pPr>
      <w:r>
        <w:t>SERVICE             equ 0</w:t>
      </w:r>
    </w:p>
    <w:p w14:paraId="73EFEE7E" w14:textId="77777777" w:rsidR="00F70855" w:rsidRDefault="0067780B">
      <w:pPr>
        <w:pStyle w:val="SourceCode"/>
      </w:pPr>
      <w:r>
        <w:t>ENVIRONMENT         equ 128</w:t>
      </w:r>
    </w:p>
    <w:p w14:paraId="569D3D86" w14:textId="77777777" w:rsidR="00F70855" w:rsidRDefault="0067780B">
      <w:pPr>
        <w:pStyle w:val="SourceCode"/>
      </w:pPr>
      <w:r>
        <w:t>PORT                equ 256</w:t>
      </w:r>
    </w:p>
    <w:p w14:paraId="694E314B" w14:textId="77777777" w:rsidR="00F70855" w:rsidRDefault="0067780B">
      <w:pPr>
        <w:pStyle w:val="SourceCode"/>
      </w:pPr>
      <w:r>
        <w:t>ENABLED             equ 260</w:t>
      </w:r>
    </w:p>
    <w:p w14:paraId="77C5EE7F" w14:textId="77777777" w:rsidR="00F70855" w:rsidRDefault="0067780B">
      <w:pPr>
        <w:pStyle w:val="SourceCode"/>
      </w:pPr>
      <w:r>
        <w:t>CONFIG_SIZE         equ 264</w:t>
      </w:r>
    </w:p>
    <w:p w14:paraId="7F5B7FAF" w14:textId="77777777" w:rsidR="00F70855" w:rsidRDefault="00F70855">
      <w:pPr>
        <w:pStyle w:val="SourceCode"/>
      </w:pPr>
    </w:p>
    <w:p w14:paraId="743E5F06" w14:textId="77777777" w:rsidR="00F70855" w:rsidRDefault="0067780B">
      <w:pPr>
        <w:pStyle w:val="SourceCode"/>
      </w:pPr>
      <w:r>
        <w:t>; The default port, and the port's range (Lesson 2.11a).</w:t>
      </w:r>
    </w:p>
    <w:p w14:paraId="17D04C2A" w14:textId="77777777" w:rsidR="00F70855" w:rsidRDefault="0067780B">
      <w:pPr>
        <w:pStyle w:val="SourceCode"/>
      </w:pPr>
      <w:r>
        <w:t>DEFAULT_PORT        equ 8080</w:t>
      </w:r>
    </w:p>
    <w:p w14:paraId="2D0698C9" w14:textId="77777777" w:rsidR="00F70855" w:rsidRDefault="0067780B">
      <w:pPr>
        <w:pStyle w:val="SourceCode"/>
      </w:pPr>
      <w:r>
        <w:t>LOWEST_PORT         equ 1</w:t>
      </w:r>
    </w:p>
    <w:p w14:paraId="71203354" w14:textId="77777777" w:rsidR="00F70855" w:rsidRDefault="0067780B">
      <w:pPr>
        <w:pStyle w:val="SourceCode"/>
      </w:pPr>
      <w:r>
        <w:t>HIGHEST_PORT        equ 65535</w:t>
      </w:r>
    </w:p>
    <w:p w14:paraId="7B5E1553" w14:textId="77777777" w:rsidR="00F70855" w:rsidRDefault="00F70855">
      <w:pPr>
        <w:pStyle w:val="SourceCode"/>
      </w:pPr>
    </w:p>
    <w:p w14:paraId="6364FC13" w14:textId="77777777" w:rsidR="00F70855" w:rsidRDefault="0067780B">
      <w:pPr>
        <w:pStyle w:val="SourceCode"/>
      </w:pPr>
      <w:r>
        <w:t>section .rodata</w:t>
      </w:r>
    </w:p>
    <w:p w14:paraId="34274689" w14:textId="77777777" w:rsidR="00F70855" w:rsidRDefault="0067780B">
      <w:pPr>
        <w:pStyle w:val="SourceCode"/>
      </w:pPr>
      <w:r>
        <w:t xml:space="preserve">    ; service.json in the assembly folder: the Assembly programs write</w:t>
      </w:r>
    </w:p>
    <w:p w14:paraId="61C9C33E" w14:textId="77777777" w:rsidR="00F70855" w:rsidRDefault="0067780B">
      <w:pPr>
        <w:pStyle w:val="SourceCode"/>
      </w:pPr>
      <w:r>
        <w:t xml:space="preserve">    ; only inside their own folder. Remember, a relative path starts</w:t>
      </w:r>
    </w:p>
    <w:p w14:paraId="14541AAF" w14:textId="77777777" w:rsidR="00F70855" w:rsidRDefault="0067780B">
      <w:pPr>
        <w:pStyle w:val="SourceCode"/>
      </w:pPr>
      <w:r>
        <w:t xml:space="preserve">    ; from the working directory.</w:t>
      </w:r>
    </w:p>
    <w:p w14:paraId="79907A65" w14:textId="77777777" w:rsidR="00F70855" w:rsidRDefault="0067780B">
      <w:pPr>
        <w:pStyle w:val="SourceCode"/>
      </w:pPr>
      <w:r>
        <w:t xml:space="preserve">    path                db "assembly/service.json", 0</w:t>
      </w:r>
    </w:p>
    <w:p w14:paraId="36B47831" w14:textId="77777777" w:rsidR="00F70855" w:rsidRDefault="0067780B">
      <w:pPr>
        <w:pStyle w:val="SourceCode"/>
      </w:pPr>
      <w:r>
        <w:t xml:space="preserve">    read_mode           db "r", 0</w:t>
      </w:r>
    </w:p>
    <w:p w14:paraId="4473C13F" w14:textId="77777777" w:rsidR="00F70855" w:rsidRDefault="0067780B">
      <w:pPr>
        <w:pStyle w:val="SourceCode"/>
      </w:pPr>
      <w:r>
        <w:t xml:space="preserve">    write_mode          db "wb", 0</w:t>
      </w:r>
    </w:p>
    <w:p w14:paraId="27C978BC" w14:textId="77777777" w:rsidR="00F70855" w:rsidRDefault="0067780B">
      <w:pPr>
        <w:pStyle w:val="SourceCode"/>
      </w:pPr>
      <w:r>
        <w:t xml:space="preserve">    service_key         db "service", 0</w:t>
      </w:r>
    </w:p>
    <w:p w14:paraId="77299EE2" w14:textId="77777777" w:rsidR="00F70855" w:rsidRDefault="0067780B">
      <w:pPr>
        <w:pStyle w:val="SourceCode"/>
      </w:pPr>
      <w:r>
        <w:t xml:space="preserve">    environment_key     db "environment", 0</w:t>
      </w:r>
    </w:p>
    <w:p w14:paraId="12C13519" w14:textId="77777777" w:rsidR="00F70855" w:rsidRDefault="0067780B">
      <w:pPr>
        <w:pStyle w:val="SourceCode"/>
      </w:pPr>
      <w:r>
        <w:t xml:space="preserve">    port_key            db "port", 0</w:t>
      </w:r>
    </w:p>
    <w:p w14:paraId="191EB043" w14:textId="77777777" w:rsidR="00F70855" w:rsidRDefault="0067780B">
      <w:pPr>
        <w:pStyle w:val="SourceCode"/>
      </w:pPr>
      <w:r>
        <w:t xml:space="preserve">    enabled_key         db "enabled", 0</w:t>
      </w:r>
    </w:p>
    <w:p w14:paraId="495CCC50" w14:textId="77777777" w:rsidR="00F70855" w:rsidRDefault="0067780B">
      <w:pPr>
        <w:pStyle w:val="SourceCode"/>
      </w:pPr>
      <w:r>
        <w:t xml:space="preserve">    default_service     db "contact-api", 0</w:t>
      </w:r>
    </w:p>
    <w:p w14:paraId="0816E7F7" w14:textId="77777777" w:rsidR="00F70855" w:rsidRDefault="0067780B">
      <w:pPr>
        <w:pStyle w:val="SourceCode"/>
      </w:pPr>
      <w:r>
        <w:t xml:space="preserve">    default_environment db "development", 0</w:t>
      </w:r>
    </w:p>
    <w:p w14:paraId="71CDAC78" w14:textId="77777777" w:rsidR="00F70855" w:rsidRDefault="0067780B">
      <w:pPr>
        <w:pStyle w:val="SourceCode"/>
      </w:pPr>
      <w:r>
        <w:t xml:space="preserve">    text_format         db "%s", 0</w:t>
      </w:r>
    </w:p>
    <w:p w14:paraId="7A5E6B34" w14:textId="77777777" w:rsidR="00F70855" w:rsidRDefault="0067780B">
      <w:pPr>
        <w:pStyle w:val="SourceCode"/>
      </w:pPr>
      <w:r>
        <w:t xml:space="preserve">    json_format         db "%s", 10, 0</w:t>
      </w:r>
    </w:p>
    <w:p w14:paraId="1343B496" w14:textId="77777777" w:rsidR="00F70855" w:rsidRDefault="0067780B">
      <w:pPr>
        <w:pStyle w:val="SourceCode"/>
      </w:pPr>
      <w:r>
        <w:t xml:space="preserve">    service_line        db "Service: %s", 10, 0</w:t>
      </w:r>
    </w:p>
    <w:p w14:paraId="27739A5D" w14:textId="77777777" w:rsidR="00F70855" w:rsidRDefault="0067780B">
      <w:pPr>
        <w:pStyle w:val="SourceCode"/>
      </w:pPr>
      <w:r>
        <w:t xml:space="preserve">    environment_line    db "Environment: %s", 10, 0</w:t>
      </w:r>
    </w:p>
    <w:p w14:paraId="18F59A49" w14:textId="77777777" w:rsidR="00F70855" w:rsidRDefault="0067780B">
      <w:pPr>
        <w:pStyle w:val="SourceCode"/>
      </w:pPr>
      <w:r>
        <w:t xml:space="preserve">    port_line           db "Port: %d", 10, 0</w:t>
      </w:r>
    </w:p>
    <w:p w14:paraId="212C9459" w14:textId="77777777" w:rsidR="00F70855" w:rsidRDefault="0067780B">
      <w:pPr>
        <w:pStyle w:val="SourceCode"/>
      </w:pPr>
      <w:r>
        <w:t xml:space="preserve">    enabled_true        db "Enabled: true", 10, 0</w:t>
      </w:r>
    </w:p>
    <w:p w14:paraId="4643EC27" w14:textId="77777777" w:rsidR="00F70855" w:rsidRDefault="0067780B">
      <w:pPr>
        <w:pStyle w:val="SourceCode"/>
      </w:pPr>
      <w:r>
        <w:t xml:space="preserve">    enabled_false       db "Enabled: false", 10, 0</w:t>
      </w:r>
    </w:p>
    <w:p w14:paraId="36C77B7F" w14:textId="77777777" w:rsidR="00F70855" w:rsidRDefault="0067780B">
      <w:pPr>
        <w:pStyle w:val="SourceCode"/>
      </w:pPr>
      <w:r>
        <w:t xml:space="preserve">    changed_line        db "Changed enabled to false", 10, 0</w:t>
      </w:r>
    </w:p>
    <w:p w14:paraId="1DD97D1F" w14:textId="77777777" w:rsidR="00F70855" w:rsidRDefault="0067780B">
      <w:pPr>
        <w:pStyle w:val="SourceCode"/>
      </w:pPr>
      <w:r>
        <w:t xml:space="preserve">    saved_line          db "Saved %s", 10, 0</w:t>
      </w:r>
    </w:p>
    <w:p w14:paraId="3BA1DAC4" w14:textId="77777777" w:rsidR="00F70855" w:rsidRDefault="0067780B">
      <w:pPr>
        <w:pStyle w:val="SourceCode"/>
      </w:pPr>
      <w:r>
        <w:t xml:space="preserve">    read_error          db "Error: could not read %s", 10, 0</w:t>
      </w:r>
    </w:p>
    <w:p w14:paraId="4B525623" w14:textId="77777777" w:rsidR="00F70855" w:rsidRDefault="0067780B">
      <w:pPr>
        <w:pStyle w:val="SourceCode"/>
      </w:pPr>
      <w:r>
        <w:t xml:space="preserve">    json_error          db "Error: %s is not a valid JSON configuration", 10, 0</w:t>
      </w:r>
    </w:p>
    <w:p w14:paraId="30BF5AC0" w14:textId="77777777" w:rsidR="00F70855" w:rsidRDefault="0067780B">
      <w:pPr>
        <w:pStyle w:val="SourceCode"/>
      </w:pPr>
      <w:r>
        <w:t xml:space="preserve">    range_error         db "Error: port in %s must be between 1 and 65535", 10, 0</w:t>
      </w:r>
    </w:p>
    <w:p w14:paraId="38095004" w14:textId="77777777" w:rsidR="00F70855" w:rsidRDefault="0067780B">
      <w:pPr>
        <w:pStyle w:val="SourceCode"/>
      </w:pPr>
      <w:r>
        <w:t xml:space="preserve">    write_error         db "Error: could not write %s", 10, 0</w:t>
      </w:r>
    </w:p>
    <w:p w14:paraId="584F823E" w14:textId="77777777" w:rsidR="00F70855" w:rsidRDefault="00F70855">
      <w:pPr>
        <w:pStyle w:val="SourceCode"/>
      </w:pPr>
    </w:p>
    <w:p w14:paraId="7D4467BA" w14:textId="77777777" w:rsidR="00F70855" w:rsidRDefault="0067780B">
      <w:pPr>
        <w:pStyle w:val="SourceCode"/>
      </w:pPr>
      <w:r>
        <w:t>section .bss</w:t>
      </w:r>
    </w:p>
    <w:p w14:paraId="444C374B" w14:textId="77777777" w:rsidR="00F70855" w:rsidRDefault="0067780B">
      <w:pPr>
        <w:pStyle w:val="SourceCode"/>
      </w:pPr>
      <w:r>
        <w:t xml:space="preserve">    contents            resb CONTENTS_SIZE</w:t>
      </w:r>
    </w:p>
    <w:p w14:paraId="3AF2014D" w14:textId="77777777" w:rsidR="00F70855" w:rsidRDefault="0067780B">
      <w:pPr>
        <w:pStyle w:val="SourceCode"/>
      </w:pPr>
      <w:r>
        <w:t xml:space="preserve">    output              resb CONTENTS_SIZE</w:t>
      </w:r>
    </w:p>
    <w:p w14:paraId="7128C4A1" w14:textId="77777777" w:rsidR="00F70855" w:rsidRDefault="0067780B">
      <w:pPr>
        <w:pStyle w:val="SourceCode"/>
      </w:pPr>
      <w:r>
        <w:t xml:space="preserve">    config              resb CONFIG_SIZE</w:t>
      </w:r>
    </w:p>
    <w:p w14:paraId="440C56A4" w14:textId="77777777" w:rsidR="00F70855" w:rsidRDefault="00F70855">
      <w:pPr>
        <w:pStyle w:val="SourceCode"/>
      </w:pPr>
    </w:p>
    <w:p w14:paraId="286498B0" w14:textId="77777777" w:rsidR="00F70855" w:rsidRDefault="0067780B">
      <w:pPr>
        <w:pStyle w:val="SourceCode"/>
      </w:pPr>
      <w:r>
        <w:t>section .text</w:t>
      </w:r>
    </w:p>
    <w:p w14:paraId="364259E0" w14:textId="77777777" w:rsidR="00F70855" w:rsidRDefault="00F70855">
      <w:pPr>
        <w:pStyle w:val="SourceCode"/>
      </w:pPr>
    </w:p>
    <w:p w14:paraId="2A7EBA39" w14:textId="77777777" w:rsidR="00F70855" w:rsidRDefault="0067780B">
      <w:pPr>
        <w:pStyle w:val="SourceCode"/>
      </w:pPr>
      <w:r>
        <w:t>; read_text_file: reads the whole text file at a path into memory. This is</w:t>
      </w:r>
    </w:p>
    <w:p w14:paraId="5ABAD9FF" w14:textId="77777777" w:rsidR="00F70855" w:rsidRDefault="0067780B">
      <w:pPr>
        <w:pStyle w:val="SourceCode"/>
      </w:pPr>
      <w:r>
        <w:t>; Lesson 3.2a's read_text_file, unchanged.</w:t>
      </w:r>
    </w:p>
    <w:p w14:paraId="4D49FBCE" w14:textId="77777777" w:rsidR="00F70855" w:rsidRDefault="0067780B">
      <w:pPr>
        <w:pStyle w:val="SourceCode"/>
      </w:pPr>
      <w:r>
        <w:t>;   in:      rdi = address of the path, rsi = address to put the text,</w:t>
      </w:r>
    </w:p>
    <w:p w14:paraId="2A4DE474" w14:textId="77777777" w:rsidR="00F70855" w:rsidRDefault="0067780B">
      <w:pPr>
        <w:pStyle w:val="SourceCode"/>
      </w:pPr>
      <w:r>
        <w:t>;            rdx = how many bytes that place holds</w:t>
      </w:r>
    </w:p>
    <w:p w14:paraId="09420F16" w14:textId="77777777" w:rsidR="00F70855" w:rsidRDefault="0067780B">
      <w:pPr>
        <w:pStyle w:val="SourceCode"/>
      </w:pPr>
      <w:r>
        <w:t>;   out:     eax = 0 when the whole file was read, -1 when it cannot be</w:t>
      </w:r>
    </w:p>
    <w:p w14:paraId="46496368" w14:textId="77777777" w:rsidR="00F70855" w:rsidRDefault="0067780B">
      <w:pPr>
        <w:pStyle w:val="SourceCode"/>
      </w:pPr>
      <w:r>
        <w:t>;            opened, a read fails, or the text does not fit</w:t>
      </w:r>
    </w:p>
    <w:p w14:paraId="08777144" w14:textId="77777777" w:rsidR="00F70855" w:rsidRDefault="0067780B">
      <w:pPr>
        <w:pStyle w:val="SourceCode"/>
      </w:pPr>
      <w:r>
        <w:t>; Remember, fread, then a 0 at the end.</w:t>
      </w:r>
    </w:p>
    <w:p w14:paraId="6940E111" w14:textId="77777777" w:rsidR="00F70855" w:rsidRDefault="0067780B">
      <w:pPr>
        <w:pStyle w:val="SourceCode"/>
      </w:pPr>
      <w:r>
        <w:t>read_text_file:</w:t>
      </w:r>
    </w:p>
    <w:p w14:paraId="79073F2F" w14:textId="77777777" w:rsidR="00F70855" w:rsidRDefault="0067780B">
      <w:pPr>
        <w:pStyle w:val="SourceCode"/>
      </w:pPr>
      <w:r>
        <w:t xml:space="preserve">    push rbx</w:t>
      </w:r>
    </w:p>
    <w:p w14:paraId="260FF180" w14:textId="77777777" w:rsidR="00F70855" w:rsidRDefault="0067780B">
      <w:pPr>
        <w:pStyle w:val="SourceCode"/>
      </w:pPr>
      <w:r>
        <w:t xml:space="preserve">    push r12</w:t>
      </w:r>
    </w:p>
    <w:p w14:paraId="4CB0860E" w14:textId="77777777" w:rsidR="00F70855" w:rsidRDefault="0067780B">
      <w:pPr>
        <w:pStyle w:val="SourceCode"/>
      </w:pPr>
      <w:r>
        <w:t xml:space="preserve">    push r13</w:t>
      </w:r>
    </w:p>
    <w:p w14:paraId="2B1396A9" w14:textId="77777777" w:rsidR="00F70855" w:rsidRDefault="0067780B">
      <w:pPr>
        <w:pStyle w:val="SourceCode"/>
      </w:pPr>
      <w:r>
        <w:t xml:space="preserve">    push r14</w:t>
      </w:r>
    </w:p>
    <w:p w14:paraId="2987A77D" w14:textId="77777777" w:rsidR="00F70855" w:rsidRDefault="0067780B">
      <w:pPr>
        <w:pStyle w:val="SourceCode"/>
      </w:pPr>
      <w:r>
        <w:t xml:space="preserve">    sub rsp, 8</w:t>
      </w:r>
    </w:p>
    <w:p w14:paraId="543134EF" w14:textId="77777777" w:rsidR="00F70855" w:rsidRDefault="0067780B">
      <w:pPr>
        <w:pStyle w:val="SourceCode"/>
      </w:pPr>
      <w:r>
        <w:t xml:space="preserve">    mov r12, rsi</w:t>
      </w:r>
    </w:p>
    <w:p w14:paraId="7EC89C72" w14:textId="77777777" w:rsidR="00F70855" w:rsidRDefault="0067780B">
      <w:pPr>
        <w:pStyle w:val="SourceCode"/>
      </w:pPr>
      <w:r>
        <w:t xml:space="preserve">    mov r13, rdx</w:t>
      </w:r>
    </w:p>
    <w:p w14:paraId="7126C9A2" w14:textId="77777777" w:rsidR="00F70855" w:rsidRDefault="0067780B">
      <w:pPr>
        <w:pStyle w:val="SourceCode"/>
      </w:pPr>
      <w:r>
        <w:t xml:space="preserve">    lea rsi, [read_mode]</w:t>
      </w:r>
    </w:p>
    <w:p w14:paraId="78122E61" w14:textId="77777777" w:rsidR="00F70855" w:rsidRDefault="0067780B">
      <w:pPr>
        <w:pStyle w:val="SourceCode"/>
      </w:pPr>
      <w:r>
        <w:t xml:space="preserve">    call fopen</w:t>
      </w:r>
    </w:p>
    <w:p w14:paraId="6C8A3A0B" w14:textId="77777777" w:rsidR="00F70855" w:rsidRDefault="0067780B">
      <w:pPr>
        <w:pStyle w:val="SourceCode"/>
      </w:pPr>
      <w:r>
        <w:t xml:space="preserve">    cmp rax, 0</w:t>
      </w:r>
    </w:p>
    <w:p w14:paraId="0DE1AD1D" w14:textId="77777777" w:rsidR="00F70855" w:rsidRDefault="0067780B">
      <w:pPr>
        <w:pStyle w:val="SourceCode"/>
      </w:pPr>
      <w:r>
        <w:t xml:space="preserve">    je .cannot_open</w:t>
      </w:r>
    </w:p>
    <w:p w14:paraId="25BAE16B" w14:textId="77777777" w:rsidR="00F70855" w:rsidRDefault="0067780B">
      <w:pPr>
        <w:pStyle w:val="SourceCode"/>
      </w:pPr>
      <w:r>
        <w:t xml:space="preserve">    mov rbx, rax</w:t>
      </w:r>
    </w:p>
    <w:p w14:paraId="0D667BF9" w14:textId="77777777" w:rsidR="00F70855" w:rsidRDefault="0067780B">
      <w:pPr>
        <w:pStyle w:val="SourceCode"/>
      </w:pPr>
      <w:r>
        <w:t xml:space="preserve">    mov rdi, r12</w:t>
      </w:r>
    </w:p>
    <w:p w14:paraId="2FAEB87B" w14:textId="77777777" w:rsidR="00F70855" w:rsidRDefault="0067780B">
      <w:pPr>
        <w:pStyle w:val="SourceCode"/>
      </w:pPr>
      <w:r>
        <w:t xml:space="preserve">    mov esi, 1</w:t>
      </w:r>
    </w:p>
    <w:p w14:paraId="5CE802ED" w14:textId="77777777" w:rsidR="00F70855" w:rsidRDefault="0067780B">
      <w:pPr>
        <w:pStyle w:val="SourceCode"/>
      </w:pPr>
      <w:r>
        <w:t xml:space="preserve">    mov rdx, r13</w:t>
      </w:r>
    </w:p>
    <w:p w14:paraId="4BC5196F" w14:textId="77777777" w:rsidR="00F70855" w:rsidRDefault="0067780B">
      <w:pPr>
        <w:pStyle w:val="SourceCode"/>
      </w:pPr>
      <w:r>
        <w:t xml:space="preserve">    sub rdx, 1</w:t>
      </w:r>
    </w:p>
    <w:p w14:paraId="636DA145" w14:textId="77777777" w:rsidR="00F70855" w:rsidRDefault="0067780B">
      <w:pPr>
        <w:pStyle w:val="SourceCode"/>
      </w:pPr>
      <w:r>
        <w:t xml:space="preserve">    mov rcx, rbx</w:t>
      </w:r>
    </w:p>
    <w:p w14:paraId="7FD0CE1F" w14:textId="77777777" w:rsidR="00F70855" w:rsidRDefault="0067780B">
      <w:pPr>
        <w:pStyle w:val="SourceCode"/>
      </w:pPr>
      <w:r>
        <w:t xml:space="preserve">    call fread</w:t>
      </w:r>
    </w:p>
    <w:p w14:paraId="08807759" w14:textId="77777777" w:rsidR="00F70855" w:rsidRDefault="0067780B">
      <w:pPr>
        <w:pStyle w:val="SourceCode"/>
      </w:pPr>
      <w:r>
        <w:t xml:space="preserve">    mov byte [r12 + rax], 0</w:t>
      </w:r>
    </w:p>
    <w:p w14:paraId="436F3D04" w14:textId="77777777" w:rsidR="00F70855" w:rsidRDefault="0067780B">
      <w:pPr>
        <w:pStyle w:val="SourceCode"/>
      </w:pPr>
      <w:r>
        <w:t xml:space="preserve">    ; r14 holds the result: 0 until a check fails.</w:t>
      </w:r>
    </w:p>
    <w:p w14:paraId="1D849853" w14:textId="77777777" w:rsidR="00F70855" w:rsidRDefault="0067780B">
      <w:pPr>
        <w:pStyle w:val="SourceCode"/>
      </w:pPr>
      <w:r>
        <w:t xml:space="preserve">    mov r14d, 0</w:t>
      </w:r>
    </w:p>
    <w:p w14:paraId="02D461C7" w14:textId="77777777" w:rsidR="00F70855" w:rsidRDefault="0067780B">
      <w:pPr>
        <w:pStyle w:val="SourceCode"/>
      </w:pPr>
      <w:r>
        <w:t xml:space="preserve">    mov rdi, rbx</w:t>
      </w:r>
    </w:p>
    <w:p w14:paraId="28B7B68F" w14:textId="77777777" w:rsidR="00F70855" w:rsidRDefault="0067780B">
      <w:pPr>
        <w:pStyle w:val="SourceCode"/>
      </w:pPr>
      <w:r>
        <w:t xml:space="preserve">    call ferror</w:t>
      </w:r>
    </w:p>
    <w:p w14:paraId="2AE34653" w14:textId="77777777" w:rsidR="00F70855" w:rsidRDefault="0067780B">
      <w:pPr>
        <w:pStyle w:val="SourceCode"/>
      </w:pPr>
      <w:r>
        <w:t xml:space="preserve">    cmp eax, 0</w:t>
      </w:r>
    </w:p>
    <w:p w14:paraId="6C0D955F" w14:textId="77777777" w:rsidR="00F70855" w:rsidRDefault="0067780B">
      <w:pPr>
        <w:pStyle w:val="SourceCode"/>
      </w:pPr>
      <w:r>
        <w:t xml:space="preserve">    jne .incomplete</w:t>
      </w:r>
    </w:p>
    <w:p w14:paraId="602858B1" w14:textId="77777777" w:rsidR="00F70855" w:rsidRDefault="0067780B">
      <w:pPr>
        <w:pStyle w:val="SourceCode"/>
      </w:pPr>
      <w:r>
        <w:t xml:space="preserve">    mov rdi, rbx</w:t>
      </w:r>
    </w:p>
    <w:p w14:paraId="06DF6FD2" w14:textId="77777777" w:rsidR="00F70855" w:rsidRDefault="0067780B">
      <w:pPr>
        <w:pStyle w:val="SourceCode"/>
      </w:pPr>
      <w:r>
        <w:t xml:space="preserve">    call fgetc</w:t>
      </w:r>
    </w:p>
    <w:p w14:paraId="44D185E2" w14:textId="77777777" w:rsidR="00F70855" w:rsidRDefault="0067780B">
      <w:pPr>
        <w:pStyle w:val="SourceCode"/>
      </w:pPr>
      <w:r>
        <w:t xml:space="preserve">    cmp eax, EOF</w:t>
      </w:r>
    </w:p>
    <w:p w14:paraId="350A0A97" w14:textId="77777777" w:rsidR="00F70855" w:rsidRDefault="0067780B">
      <w:pPr>
        <w:pStyle w:val="SourceCode"/>
      </w:pPr>
      <w:r>
        <w:t xml:space="preserve">    je .close</w:t>
      </w:r>
    </w:p>
    <w:p w14:paraId="5D451460" w14:textId="77777777" w:rsidR="00F70855" w:rsidRDefault="0067780B">
      <w:pPr>
        <w:pStyle w:val="SourceCode"/>
      </w:pPr>
      <w:r>
        <w:t>.incomplete:</w:t>
      </w:r>
    </w:p>
    <w:p w14:paraId="3E2B98B1" w14:textId="77777777" w:rsidR="00F70855" w:rsidRDefault="0067780B">
      <w:pPr>
        <w:pStyle w:val="SourceCode"/>
      </w:pPr>
      <w:r>
        <w:t xml:space="preserve">    mov r14d, -1</w:t>
      </w:r>
    </w:p>
    <w:p w14:paraId="298D94C5" w14:textId="77777777" w:rsidR="00F70855" w:rsidRDefault="0067780B">
      <w:pPr>
        <w:pStyle w:val="SourceCode"/>
      </w:pPr>
      <w:r>
        <w:t>.close:</w:t>
      </w:r>
    </w:p>
    <w:p w14:paraId="37911492" w14:textId="77777777" w:rsidR="00F70855" w:rsidRDefault="0067780B">
      <w:pPr>
        <w:pStyle w:val="SourceCode"/>
      </w:pPr>
      <w:r>
        <w:t xml:space="preserve">    mov rdi, rbx</w:t>
      </w:r>
    </w:p>
    <w:p w14:paraId="53CEF80F" w14:textId="77777777" w:rsidR="00F70855" w:rsidRDefault="0067780B">
      <w:pPr>
        <w:pStyle w:val="SourceCode"/>
      </w:pPr>
      <w:r>
        <w:t xml:space="preserve">    call fclose</w:t>
      </w:r>
    </w:p>
    <w:p w14:paraId="460F3B2E" w14:textId="77777777" w:rsidR="00F70855" w:rsidRDefault="0067780B">
      <w:pPr>
        <w:pStyle w:val="SourceCode"/>
      </w:pPr>
      <w:r>
        <w:t xml:space="preserve">    mov eax, r14d</w:t>
      </w:r>
    </w:p>
    <w:p w14:paraId="515E247C" w14:textId="77777777" w:rsidR="00F70855" w:rsidRDefault="0067780B">
      <w:pPr>
        <w:pStyle w:val="SourceCode"/>
      </w:pPr>
      <w:r>
        <w:t xml:space="preserve">    jmp .done</w:t>
      </w:r>
    </w:p>
    <w:p w14:paraId="23AA7B8C" w14:textId="77777777" w:rsidR="00F70855" w:rsidRDefault="0067780B">
      <w:pPr>
        <w:pStyle w:val="SourceCode"/>
      </w:pPr>
      <w:r>
        <w:t>.cannot_open:</w:t>
      </w:r>
    </w:p>
    <w:p w14:paraId="5E525CCF" w14:textId="77777777" w:rsidR="00F70855" w:rsidRDefault="0067780B">
      <w:pPr>
        <w:pStyle w:val="SourceCode"/>
      </w:pPr>
      <w:r>
        <w:t xml:space="preserve">    mov eax, -1</w:t>
      </w:r>
    </w:p>
    <w:p w14:paraId="18BF5ED2" w14:textId="77777777" w:rsidR="00F70855" w:rsidRDefault="0067780B">
      <w:pPr>
        <w:pStyle w:val="SourceCode"/>
      </w:pPr>
      <w:r>
        <w:t>.done:</w:t>
      </w:r>
    </w:p>
    <w:p w14:paraId="00A56E2B" w14:textId="77777777" w:rsidR="00F70855" w:rsidRDefault="0067780B">
      <w:pPr>
        <w:pStyle w:val="SourceCode"/>
      </w:pPr>
      <w:r>
        <w:t xml:space="preserve">    add rsp, 8</w:t>
      </w:r>
    </w:p>
    <w:p w14:paraId="65800CDC" w14:textId="77777777" w:rsidR="00F70855" w:rsidRDefault="0067780B">
      <w:pPr>
        <w:pStyle w:val="SourceCode"/>
      </w:pPr>
      <w:r>
        <w:t xml:space="preserve">    pop r14</w:t>
      </w:r>
    </w:p>
    <w:p w14:paraId="7C7A3853" w14:textId="77777777" w:rsidR="00F70855" w:rsidRDefault="0067780B">
      <w:pPr>
        <w:pStyle w:val="SourceCode"/>
      </w:pPr>
      <w:r>
        <w:t xml:space="preserve">    pop r13</w:t>
      </w:r>
    </w:p>
    <w:p w14:paraId="77CFBCBD" w14:textId="77777777" w:rsidR="00F70855" w:rsidRDefault="0067780B">
      <w:pPr>
        <w:pStyle w:val="SourceCode"/>
      </w:pPr>
      <w:r>
        <w:t xml:space="preserve">    pop r12</w:t>
      </w:r>
    </w:p>
    <w:p w14:paraId="778890C6" w14:textId="77777777" w:rsidR="00F70855" w:rsidRDefault="0067780B">
      <w:pPr>
        <w:pStyle w:val="SourceCode"/>
      </w:pPr>
      <w:r>
        <w:t xml:space="preserve">    pop rbx</w:t>
      </w:r>
    </w:p>
    <w:p w14:paraId="4D26EE58" w14:textId="77777777" w:rsidR="00F70855" w:rsidRDefault="0067780B">
      <w:pPr>
        <w:pStyle w:val="SourceCode"/>
      </w:pPr>
      <w:r>
        <w:t xml:space="preserve">    ret</w:t>
      </w:r>
    </w:p>
    <w:p w14:paraId="69928DE4" w14:textId="77777777" w:rsidR="00F70855" w:rsidRDefault="00F70855">
      <w:pPr>
        <w:pStyle w:val="SourceCode"/>
      </w:pPr>
    </w:p>
    <w:p w14:paraId="365A618F" w14:textId="77777777" w:rsidR="00F70855" w:rsidRDefault="0067780B">
      <w:pPr>
        <w:pStyle w:val="SourceCode"/>
      </w:pPr>
      <w:r>
        <w:t>; write_text_file: writes text into the file at path, replacing whatever</w:t>
      </w:r>
    </w:p>
    <w:p w14:paraId="445D7CD9" w14:textId="77777777" w:rsidR="00F70855" w:rsidRDefault="0067780B">
      <w:pPr>
        <w:pStyle w:val="SourceCode"/>
      </w:pPr>
      <w:r>
        <w:t>; the file held. This is Lesson 3.3a's write_text_file, unchanged.</w:t>
      </w:r>
    </w:p>
    <w:p w14:paraId="518B58C3" w14:textId="77777777" w:rsidR="00F70855" w:rsidRDefault="0067780B">
      <w:pPr>
        <w:pStyle w:val="SourceCode"/>
      </w:pPr>
      <w:r>
        <w:t>;   in:      rdi = address of the path, rsi = address of the text</w:t>
      </w:r>
    </w:p>
    <w:p w14:paraId="69D91910" w14:textId="77777777" w:rsidR="00F70855" w:rsidRDefault="0067780B">
      <w:pPr>
        <w:pStyle w:val="SourceCode"/>
      </w:pPr>
      <w:r>
        <w:t>;   out:     eax = 0, or -1 when the file cannot be opened, written, or</w:t>
      </w:r>
    </w:p>
    <w:p w14:paraId="48A36E0D" w14:textId="77777777" w:rsidR="00F70855" w:rsidRDefault="0067780B">
      <w:pPr>
        <w:pStyle w:val="SourceCode"/>
      </w:pPr>
      <w:r>
        <w:t>;            saved</w:t>
      </w:r>
    </w:p>
    <w:p w14:paraId="40C1D080" w14:textId="77777777" w:rsidR="00F70855" w:rsidRDefault="0067780B">
      <w:pPr>
        <w:pStyle w:val="SourceCode"/>
      </w:pPr>
      <w:r>
        <w:t>; Remember, "wb" replaces the whole contents; on Linux the b changes nothing.</w:t>
      </w:r>
    </w:p>
    <w:p w14:paraId="666887ED" w14:textId="77777777" w:rsidR="00F70855" w:rsidRDefault="0067780B">
      <w:pPr>
        <w:pStyle w:val="SourceCode"/>
      </w:pPr>
      <w:r>
        <w:t>write_text_file:</w:t>
      </w:r>
    </w:p>
    <w:p w14:paraId="53338F99" w14:textId="77777777" w:rsidR="00F70855" w:rsidRDefault="0067780B">
      <w:pPr>
        <w:pStyle w:val="SourceCode"/>
      </w:pPr>
      <w:r>
        <w:t xml:space="preserve">    push rbx</w:t>
      </w:r>
    </w:p>
    <w:p w14:paraId="7C18CE20" w14:textId="77777777" w:rsidR="00F70855" w:rsidRDefault="0067780B">
      <w:pPr>
        <w:pStyle w:val="SourceCode"/>
      </w:pPr>
      <w:r>
        <w:t xml:space="preserve">    push r12</w:t>
      </w:r>
    </w:p>
    <w:p w14:paraId="5EA890E4" w14:textId="77777777" w:rsidR="00F70855" w:rsidRDefault="0067780B">
      <w:pPr>
        <w:pStyle w:val="SourceCode"/>
      </w:pPr>
      <w:r>
        <w:t xml:space="preserve">    push r13</w:t>
      </w:r>
    </w:p>
    <w:p w14:paraId="03CB70FE" w14:textId="77777777" w:rsidR="00F70855" w:rsidRDefault="0067780B">
      <w:pPr>
        <w:pStyle w:val="SourceCode"/>
      </w:pPr>
      <w:r>
        <w:t xml:space="preserve">    mov r13, rsi</w:t>
      </w:r>
    </w:p>
    <w:p w14:paraId="2EBA84E9" w14:textId="77777777" w:rsidR="00F70855" w:rsidRDefault="0067780B">
      <w:pPr>
        <w:pStyle w:val="SourceCode"/>
      </w:pPr>
      <w:r>
        <w:t xml:space="preserve">    lea rsi, [write_mode]</w:t>
      </w:r>
    </w:p>
    <w:p w14:paraId="4489A0CE" w14:textId="77777777" w:rsidR="00F70855" w:rsidRDefault="0067780B">
      <w:pPr>
        <w:pStyle w:val="SourceCode"/>
      </w:pPr>
      <w:r>
        <w:t xml:space="preserve">    call fopen</w:t>
      </w:r>
    </w:p>
    <w:p w14:paraId="6EEAE795" w14:textId="77777777" w:rsidR="00F70855" w:rsidRDefault="0067780B">
      <w:pPr>
        <w:pStyle w:val="SourceCode"/>
      </w:pPr>
      <w:r>
        <w:t xml:space="preserve">    cmp rax, 0</w:t>
      </w:r>
    </w:p>
    <w:p w14:paraId="44C33CC9" w14:textId="77777777" w:rsidR="00F70855" w:rsidRDefault="0067780B">
      <w:pPr>
        <w:pStyle w:val="SourceCode"/>
      </w:pPr>
      <w:r>
        <w:t xml:space="preserve">    je .cannot_open</w:t>
      </w:r>
    </w:p>
    <w:p w14:paraId="10FFB607" w14:textId="77777777" w:rsidR="00F70855" w:rsidRDefault="0067780B">
      <w:pPr>
        <w:pStyle w:val="SourceCode"/>
      </w:pPr>
      <w:r>
        <w:t xml:space="preserve">    mov rbx, rax</w:t>
      </w:r>
    </w:p>
    <w:p w14:paraId="3CF6D733" w14:textId="77777777" w:rsidR="00F70855" w:rsidRDefault="0067780B">
      <w:pPr>
        <w:pStyle w:val="SourceCode"/>
      </w:pPr>
      <w:r>
        <w:t xml:space="preserve">    ; r12 holds the result: 0 until a step fails.</w:t>
      </w:r>
    </w:p>
    <w:p w14:paraId="64AAA341" w14:textId="77777777" w:rsidR="00F70855" w:rsidRDefault="0067780B">
      <w:pPr>
        <w:pStyle w:val="SourceCode"/>
      </w:pPr>
      <w:r>
        <w:t xml:space="preserve">    mov r12d, 0</w:t>
      </w:r>
    </w:p>
    <w:p w14:paraId="0145EBC1" w14:textId="77777777" w:rsidR="00F70855" w:rsidRDefault="0067780B">
      <w:pPr>
        <w:pStyle w:val="SourceCode"/>
      </w:pPr>
      <w:r>
        <w:t xml:space="preserve">    mov rdi, rbx</w:t>
      </w:r>
    </w:p>
    <w:p w14:paraId="7271F73E" w14:textId="77777777" w:rsidR="00F70855" w:rsidRDefault="0067780B">
      <w:pPr>
        <w:pStyle w:val="SourceCode"/>
      </w:pPr>
      <w:r>
        <w:t xml:space="preserve">    lea rsi, [text_format]</w:t>
      </w:r>
    </w:p>
    <w:p w14:paraId="19270535" w14:textId="77777777" w:rsidR="00F70855" w:rsidRDefault="0067780B">
      <w:pPr>
        <w:pStyle w:val="SourceCode"/>
      </w:pPr>
      <w:r>
        <w:t xml:space="preserve">    mov rdx, r13</w:t>
      </w:r>
    </w:p>
    <w:p w14:paraId="08FF6EB1" w14:textId="77777777" w:rsidR="00F70855" w:rsidRDefault="0067780B">
      <w:pPr>
        <w:pStyle w:val="SourceCode"/>
      </w:pPr>
      <w:r>
        <w:t xml:space="preserve">    xor eax, eax</w:t>
      </w:r>
    </w:p>
    <w:p w14:paraId="4A4624C3" w14:textId="77777777" w:rsidR="00F70855" w:rsidRDefault="0067780B">
      <w:pPr>
        <w:pStyle w:val="SourceCode"/>
      </w:pPr>
      <w:r>
        <w:t xml:space="preserve">    call fprintf</w:t>
      </w:r>
    </w:p>
    <w:p w14:paraId="7FFD29F9" w14:textId="77777777" w:rsidR="00F70855" w:rsidRDefault="0067780B">
      <w:pPr>
        <w:pStyle w:val="SourceCode"/>
      </w:pPr>
      <w:r>
        <w:t xml:space="preserve">    cmp eax, 0</w:t>
      </w:r>
    </w:p>
    <w:p w14:paraId="2E402D32" w14:textId="77777777" w:rsidR="00F70855" w:rsidRDefault="0067780B">
      <w:pPr>
        <w:pStyle w:val="SourceCode"/>
      </w:pPr>
      <w:r>
        <w:t xml:space="preserve">    jge .written</w:t>
      </w:r>
    </w:p>
    <w:p w14:paraId="6F1294D4" w14:textId="77777777" w:rsidR="00F70855" w:rsidRDefault="0067780B">
      <w:pPr>
        <w:pStyle w:val="SourceCode"/>
      </w:pPr>
      <w:r>
        <w:t xml:space="preserve">    mov r12d, -1</w:t>
      </w:r>
    </w:p>
    <w:p w14:paraId="36E475AA" w14:textId="77777777" w:rsidR="00F70855" w:rsidRDefault="0067780B">
      <w:pPr>
        <w:pStyle w:val="SourceCode"/>
      </w:pPr>
      <w:r>
        <w:t>.written:</w:t>
      </w:r>
    </w:p>
    <w:p w14:paraId="7582BCEB" w14:textId="77777777" w:rsidR="00F70855" w:rsidRDefault="0067780B">
      <w:pPr>
        <w:pStyle w:val="SourceCode"/>
      </w:pPr>
      <w:r>
        <w:t xml:space="preserve">    mov rdi, rbx</w:t>
      </w:r>
    </w:p>
    <w:p w14:paraId="33966C1F" w14:textId="77777777" w:rsidR="00F70855" w:rsidRDefault="0067780B">
      <w:pPr>
        <w:pStyle w:val="SourceCode"/>
      </w:pPr>
      <w:r>
        <w:t xml:space="preserve">    call fclose</w:t>
      </w:r>
    </w:p>
    <w:p w14:paraId="2CBEB8B4" w14:textId="77777777" w:rsidR="00F70855" w:rsidRDefault="0067780B">
      <w:pPr>
        <w:pStyle w:val="SourceCode"/>
      </w:pPr>
      <w:r>
        <w:t xml:space="preserve">    cmp eax, 0</w:t>
      </w:r>
    </w:p>
    <w:p w14:paraId="2BC0AA42" w14:textId="77777777" w:rsidR="00F70855" w:rsidRDefault="0067780B">
      <w:pPr>
        <w:pStyle w:val="SourceCode"/>
      </w:pPr>
      <w:r>
        <w:t xml:space="preserve">    je .closed</w:t>
      </w:r>
    </w:p>
    <w:p w14:paraId="195069CA" w14:textId="77777777" w:rsidR="00F70855" w:rsidRDefault="0067780B">
      <w:pPr>
        <w:pStyle w:val="SourceCode"/>
      </w:pPr>
      <w:r>
        <w:t xml:space="preserve">    mov r12d, -1</w:t>
      </w:r>
    </w:p>
    <w:p w14:paraId="3CF72C9F" w14:textId="77777777" w:rsidR="00F70855" w:rsidRDefault="0067780B">
      <w:pPr>
        <w:pStyle w:val="SourceCode"/>
      </w:pPr>
      <w:r>
        <w:t>.closed:</w:t>
      </w:r>
    </w:p>
    <w:p w14:paraId="7177991D" w14:textId="77777777" w:rsidR="00F70855" w:rsidRDefault="0067780B">
      <w:pPr>
        <w:pStyle w:val="SourceCode"/>
      </w:pPr>
      <w:r>
        <w:t xml:space="preserve">    mov eax, r12d</w:t>
      </w:r>
    </w:p>
    <w:p w14:paraId="1439E712" w14:textId="77777777" w:rsidR="00F70855" w:rsidRDefault="0067780B">
      <w:pPr>
        <w:pStyle w:val="SourceCode"/>
      </w:pPr>
      <w:r>
        <w:t xml:space="preserve">    jmp .done</w:t>
      </w:r>
    </w:p>
    <w:p w14:paraId="0C6268FF" w14:textId="77777777" w:rsidR="00F70855" w:rsidRDefault="0067780B">
      <w:pPr>
        <w:pStyle w:val="SourceCode"/>
      </w:pPr>
      <w:r>
        <w:t>.cannot_open:</w:t>
      </w:r>
    </w:p>
    <w:p w14:paraId="3662AEBE" w14:textId="77777777" w:rsidR="00F70855" w:rsidRDefault="0067780B">
      <w:pPr>
        <w:pStyle w:val="SourceCode"/>
      </w:pPr>
      <w:r>
        <w:t xml:space="preserve">    mov eax, -1</w:t>
      </w:r>
    </w:p>
    <w:p w14:paraId="02D67A08" w14:textId="77777777" w:rsidR="00F70855" w:rsidRDefault="0067780B">
      <w:pPr>
        <w:pStyle w:val="SourceCode"/>
      </w:pPr>
      <w:r>
        <w:t>.done:</w:t>
      </w:r>
    </w:p>
    <w:p w14:paraId="7914318F" w14:textId="77777777" w:rsidR="00F70855" w:rsidRDefault="0067780B">
      <w:pPr>
        <w:pStyle w:val="SourceCode"/>
      </w:pPr>
      <w:r>
        <w:t xml:space="preserve">    pop r13</w:t>
      </w:r>
    </w:p>
    <w:p w14:paraId="16BE450C" w14:textId="77777777" w:rsidR="00F70855" w:rsidRDefault="0067780B">
      <w:pPr>
        <w:pStyle w:val="SourceCode"/>
      </w:pPr>
      <w:r>
        <w:t xml:space="preserve">    pop r12</w:t>
      </w:r>
    </w:p>
    <w:p w14:paraId="1C6B9EC6" w14:textId="77777777" w:rsidR="00F70855" w:rsidRDefault="0067780B">
      <w:pPr>
        <w:pStyle w:val="SourceCode"/>
      </w:pPr>
      <w:r>
        <w:t xml:space="preserve">    pop rbx</w:t>
      </w:r>
    </w:p>
    <w:p w14:paraId="67B6DB5B" w14:textId="77777777" w:rsidR="00F70855" w:rsidRDefault="0067780B">
      <w:pPr>
        <w:pStyle w:val="SourceCode"/>
      </w:pPr>
      <w:r>
        <w:t xml:space="preserve">    ret</w:t>
      </w:r>
    </w:p>
    <w:p w14:paraId="6D0A328F" w14:textId="77777777" w:rsidR="00F70855" w:rsidRDefault="00F70855">
      <w:pPr>
        <w:pStyle w:val="SourceCode"/>
      </w:pPr>
    </w:p>
    <w:p w14:paraId="3B42857F" w14:textId="77777777" w:rsidR="00F70855" w:rsidRDefault="00F70855">
      <w:pPr>
        <w:pStyle w:val="SourceCode"/>
      </w:pPr>
    </w:p>
    <w:p w14:paraId="02082232" w14:textId="77777777" w:rsidR="00F70855" w:rsidRDefault="0067780B">
      <w:pPr>
        <w:pStyle w:val="SourceCode"/>
      </w:pPr>
      <w:r>
        <w:t>; default_config: fills a record with the defaults, the value of each</w:t>
      </w:r>
    </w:p>
    <w:p w14:paraId="0D148F77" w14:textId="77777777" w:rsidR="00F70855" w:rsidRDefault="0067780B">
      <w:pPr>
        <w:pStyle w:val="SourceCode"/>
      </w:pPr>
      <w:r>
        <w:t>; setting the file does not name, written once here for the whole program.</w:t>
      </w:r>
    </w:p>
    <w:p w14:paraId="68D07DA8" w14:textId="77777777" w:rsidR="00F70855" w:rsidRDefault="0067780B">
      <w:pPr>
        <w:pStyle w:val="SourceCode"/>
      </w:pPr>
      <w:r>
        <w:t>; Remember, snprintf copies a text into the record, at most TEXT_SIZE bytes.</w:t>
      </w:r>
    </w:p>
    <w:p w14:paraId="2171740F" w14:textId="77777777" w:rsidR="00F70855" w:rsidRDefault="0067780B">
      <w:pPr>
        <w:pStyle w:val="SourceCode"/>
      </w:pPr>
      <w:r>
        <w:t>;   in:      rdi = address of the record</w:t>
      </w:r>
    </w:p>
    <w:p w14:paraId="187E2C6F" w14:textId="77777777" w:rsidR="00F70855" w:rsidRDefault="0067780B">
      <w:pPr>
        <w:pStyle w:val="SourceCode"/>
      </w:pPr>
      <w:r>
        <w:t>;   out:     nothing</w:t>
      </w:r>
    </w:p>
    <w:p w14:paraId="3B7B4EA7" w14:textId="77777777" w:rsidR="00F70855" w:rsidRDefault="0067780B">
      <w:pPr>
        <w:pStyle w:val="SourceCode"/>
      </w:pPr>
      <w:r>
        <w:t>default_config:</w:t>
      </w:r>
    </w:p>
    <w:p w14:paraId="04853C95" w14:textId="77777777" w:rsidR="00F70855" w:rsidRDefault="0067780B">
      <w:pPr>
        <w:pStyle w:val="SourceCode"/>
      </w:pPr>
      <w:r>
        <w:t xml:space="preserve">    push rbx</w:t>
      </w:r>
    </w:p>
    <w:p w14:paraId="0671C06D" w14:textId="77777777" w:rsidR="00F70855" w:rsidRDefault="0067780B">
      <w:pPr>
        <w:pStyle w:val="SourceCode"/>
      </w:pPr>
      <w:r>
        <w:t xml:space="preserve">    mov rbx, rdi</w:t>
      </w:r>
    </w:p>
    <w:p w14:paraId="54EFD416" w14:textId="77777777" w:rsidR="00F70855" w:rsidRDefault="0067780B">
      <w:pPr>
        <w:pStyle w:val="SourceCode"/>
      </w:pPr>
      <w:r>
        <w:t xml:space="preserve">    lea rdi, [rbx + SERVICE]</w:t>
      </w:r>
    </w:p>
    <w:p w14:paraId="0FA83C91" w14:textId="77777777" w:rsidR="00F70855" w:rsidRDefault="0067780B">
      <w:pPr>
        <w:pStyle w:val="SourceCode"/>
      </w:pPr>
      <w:r>
        <w:t xml:space="preserve">    mov esi, TEXT_SIZE</w:t>
      </w:r>
    </w:p>
    <w:p w14:paraId="442841B8" w14:textId="77777777" w:rsidR="00F70855" w:rsidRDefault="0067780B">
      <w:pPr>
        <w:pStyle w:val="SourceCode"/>
      </w:pPr>
      <w:r>
        <w:t xml:space="preserve">    lea rdx, [text_format]</w:t>
      </w:r>
    </w:p>
    <w:p w14:paraId="576E0EC7" w14:textId="77777777" w:rsidR="00F70855" w:rsidRDefault="0067780B">
      <w:pPr>
        <w:pStyle w:val="SourceCode"/>
      </w:pPr>
      <w:r>
        <w:t xml:space="preserve">    lea rcx, [default_service]</w:t>
      </w:r>
    </w:p>
    <w:p w14:paraId="3439C774" w14:textId="77777777" w:rsidR="00F70855" w:rsidRDefault="0067780B">
      <w:pPr>
        <w:pStyle w:val="SourceCode"/>
      </w:pPr>
      <w:r>
        <w:t xml:space="preserve">    xor eax, eax</w:t>
      </w:r>
    </w:p>
    <w:p w14:paraId="27A57AD8" w14:textId="77777777" w:rsidR="00F70855" w:rsidRDefault="0067780B">
      <w:pPr>
        <w:pStyle w:val="SourceCode"/>
      </w:pPr>
      <w:r>
        <w:t xml:space="preserve">    call snprintf</w:t>
      </w:r>
    </w:p>
    <w:p w14:paraId="126671CF" w14:textId="77777777" w:rsidR="00F70855" w:rsidRDefault="0067780B">
      <w:pPr>
        <w:pStyle w:val="SourceCode"/>
      </w:pPr>
      <w:r>
        <w:t xml:space="preserve">    lea rdi, [rbx + ENVIRONMENT]</w:t>
      </w:r>
    </w:p>
    <w:p w14:paraId="7F28D4A8" w14:textId="77777777" w:rsidR="00F70855" w:rsidRDefault="0067780B">
      <w:pPr>
        <w:pStyle w:val="SourceCode"/>
      </w:pPr>
      <w:r>
        <w:t xml:space="preserve">    mov esi, TEXT_SIZE</w:t>
      </w:r>
    </w:p>
    <w:p w14:paraId="5C7335A7" w14:textId="77777777" w:rsidR="00F70855" w:rsidRDefault="0067780B">
      <w:pPr>
        <w:pStyle w:val="SourceCode"/>
      </w:pPr>
      <w:r>
        <w:t xml:space="preserve">    lea rdx, [text_format]</w:t>
      </w:r>
    </w:p>
    <w:p w14:paraId="4ADE34FD" w14:textId="77777777" w:rsidR="00F70855" w:rsidRDefault="0067780B">
      <w:pPr>
        <w:pStyle w:val="SourceCode"/>
      </w:pPr>
      <w:r>
        <w:t xml:space="preserve">    lea rcx, [default_environment]</w:t>
      </w:r>
    </w:p>
    <w:p w14:paraId="49A3A846" w14:textId="77777777" w:rsidR="00F70855" w:rsidRDefault="0067780B">
      <w:pPr>
        <w:pStyle w:val="SourceCode"/>
      </w:pPr>
      <w:r>
        <w:t xml:space="preserve">    xor eax, eax</w:t>
      </w:r>
    </w:p>
    <w:p w14:paraId="267B6185" w14:textId="77777777" w:rsidR="00F70855" w:rsidRDefault="0067780B">
      <w:pPr>
        <w:pStyle w:val="SourceCode"/>
      </w:pPr>
      <w:r>
        <w:t xml:space="preserve">    call snprintf</w:t>
      </w:r>
    </w:p>
    <w:p w14:paraId="6658E7DB" w14:textId="77777777" w:rsidR="00F70855" w:rsidRDefault="0067780B">
      <w:pPr>
        <w:pStyle w:val="SourceCode"/>
      </w:pPr>
      <w:r>
        <w:t xml:space="preserve">    mov dword [rbx + PORT], DEFAULT_PORT</w:t>
      </w:r>
    </w:p>
    <w:p w14:paraId="7BC3B3C4" w14:textId="77777777" w:rsidR="00F70855" w:rsidRDefault="0067780B">
      <w:pPr>
        <w:pStyle w:val="SourceCode"/>
      </w:pPr>
      <w:r>
        <w:t xml:space="preserve">    mov dword [rbx + ENABLED], 1</w:t>
      </w:r>
    </w:p>
    <w:p w14:paraId="1DD46609" w14:textId="77777777" w:rsidR="00F70855" w:rsidRDefault="0067780B">
      <w:pPr>
        <w:pStyle w:val="SourceCode"/>
      </w:pPr>
      <w:r>
        <w:t xml:space="preserve">    pop rbx</w:t>
      </w:r>
    </w:p>
    <w:p w14:paraId="785B163F" w14:textId="77777777" w:rsidR="00F70855" w:rsidRDefault="0067780B">
      <w:pPr>
        <w:pStyle w:val="SourceCode"/>
      </w:pPr>
      <w:r>
        <w:t xml:space="preserve">    ret</w:t>
      </w:r>
    </w:p>
    <w:p w14:paraId="59716AD1" w14:textId="77777777" w:rsidR="00F70855" w:rsidRDefault="00F70855">
      <w:pPr>
        <w:pStyle w:val="SourceCode"/>
      </w:pPr>
    </w:p>
    <w:p w14:paraId="6F1BBE8C" w14:textId="77777777" w:rsidR="00F70855" w:rsidRDefault="0067780B">
      <w:pPr>
        <w:pStyle w:val="SourceCode"/>
      </w:pPr>
      <w:r>
        <w:t>; load_config: reads the file at a path and fills a record: it starts</w:t>
      </w:r>
    </w:p>
    <w:p w14:paraId="1669ECE9" w14:textId="77777777" w:rsidR="00F70855" w:rsidRDefault="0067780B">
      <w:pPr>
        <w:pStyle w:val="SourceCode"/>
      </w:pPr>
      <w:r>
        <w:t>; from the defaults and replaces each setting the file names. A missing</w:t>
      </w:r>
    </w:p>
    <w:p w14:paraId="78B2576B" w14:textId="77777777" w:rsidR="00F70855" w:rsidRDefault="0067780B">
      <w:pPr>
        <w:pStyle w:val="SourceCode"/>
      </w:pPr>
      <w:r>
        <w:t>; key gives 0 and keeps its default, but a key that is there must hold</w:t>
      </w:r>
    </w:p>
    <w:p w14:paraId="6CD0AD96" w14:textId="77777777" w:rsidR="00F70855" w:rsidRDefault="0067780B">
      <w:pPr>
        <w:pStyle w:val="SourceCode"/>
      </w:pPr>
      <w:r>
        <w:t>; the right kind of value: cJSON_IsString, cJSON_IsNumber, and</w:t>
      </w:r>
    </w:p>
    <w:p w14:paraId="1CA04E4D" w14:textId="77777777" w:rsidR="00F70855" w:rsidRDefault="0067780B">
      <w:pPr>
        <w:pStyle w:val="SourceCode"/>
      </w:pPr>
      <w:r>
        <w:t>; cJSON_IsBool return 0 in eax for a value of another kind, and a key</w:t>
      </w:r>
    </w:p>
    <w:p w14:paraId="4CE8AEB9" w14:textId="77777777" w:rsidR="00F70855" w:rsidRDefault="0067780B">
      <w:pPr>
        <w:pStyle w:val="SourceCode"/>
      </w:pPr>
      <w:r>
        <w:t>; set to null is of no kind the program accepts.</w:t>
      </w:r>
    </w:p>
    <w:p w14:paraId="1583C561" w14:textId="77777777" w:rsidR="00F70855" w:rsidRDefault="0067780B">
      <w:pPr>
        <w:pStyle w:val="SourceCode"/>
      </w:pPr>
      <w:r>
        <w:t>;   in:      rdi = address of the path, rsi = address of the record</w:t>
      </w:r>
    </w:p>
    <w:p w14:paraId="7B37C95D" w14:textId="77777777" w:rsidR="00F70855" w:rsidRDefault="0067780B">
      <w:pPr>
        <w:pStyle w:val="SourceCode"/>
      </w:pPr>
      <w:r>
        <w:t>;   out:     eax = CONFIG_OK, CANNOT_READ, NOT_VALID (not valid JSON, not</w:t>
      </w:r>
    </w:p>
    <w:p w14:paraId="2634FEA8" w14:textId="77777777" w:rsidR="00F70855" w:rsidRDefault="0067780B">
      <w:pPr>
        <w:pStyle w:val="SourceCode"/>
      </w:pPr>
      <w:r>
        <w:t>;            one object, or a value of the wrong kind), or</w:t>
      </w:r>
    </w:p>
    <w:p w14:paraId="5A1A2EE6" w14:textId="77777777" w:rsidR="00F70855" w:rsidRDefault="0067780B">
      <w:pPr>
        <w:pStyle w:val="SourceCode"/>
      </w:pPr>
      <w:r>
        <w:t>;            PORT_OUT_OF_RANGE; the record may then be partly filled, and</w:t>
      </w:r>
    </w:p>
    <w:p w14:paraId="39860C6A" w14:textId="77777777" w:rsidR="00F70855" w:rsidRDefault="0067780B">
      <w:pPr>
        <w:pStyle w:val="SourceCode"/>
      </w:pPr>
      <w:r>
        <w:t>;            main never uses it</w:t>
      </w:r>
    </w:p>
    <w:p w14:paraId="669716B2" w14:textId="77777777" w:rsidR="00F70855" w:rsidRDefault="0067780B">
      <w:pPr>
        <w:pStyle w:val="SourceCode"/>
      </w:pPr>
      <w:r>
        <w:t>load_config:</w:t>
      </w:r>
    </w:p>
    <w:p w14:paraId="4D4EA2D9" w14:textId="77777777" w:rsidR="00F70855" w:rsidRDefault="0067780B">
      <w:pPr>
        <w:pStyle w:val="SourceCode"/>
      </w:pPr>
      <w:r>
        <w:t xml:space="preserve">    push rbx</w:t>
      </w:r>
    </w:p>
    <w:p w14:paraId="5CCA4628" w14:textId="77777777" w:rsidR="00F70855" w:rsidRDefault="0067780B">
      <w:pPr>
        <w:pStyle w:val="SourceCode"/>
      </w:pPr>
      <w:r>
        <w:t xml:space="preserve">    push r12</w:t>
      </w:r>
    </w:p>
    <w:p w14:paraId="56F258E0" w14:textId="77777777" w:rsidR="00F70855" w:rsidRDefault="0067780B">
      <w:pPr>
        <w:pStyle w:val="SourceCode"/>
      </w:pPr>
      <w:r>
        <w:t xml:space="preserve">    push r13</w:t>
      </w:r>
    </w:p>
    <w:p w14:paraId="2A487C3E" w14:textId="77777777" w:rsidR="00F70855" w:rsidRDefault="0067780B">
      <w:pPr>
        <w:pStyle w:val="SourceCode"/>
      </w:pPr>
      <w:r>
        <w:t xml:space="preserve">    push r14</w:t>
      </w:r>
    </w:p>
    <w:p w14:paraId="39D31B75" w14:textId="77777777" w:rsidR="00F70855" w:rsidRDefault="0067780B">
      <w:pPr>
        <w:pStyle w:val="SourceCode"/>
      </w:pPr>
      <w:r>
        <w:t xml:space="preserve">    sub rsp, 8</w:t>
      </w:r>
    </w:p>
    <w:p w14:paraId="72D13589" w14:textId="77777777" w:rsidR="00F70855" w:rsidRDefault="0067780B">
      <w:pPr>
        <w:pStyle w:val="SourceCode"/>
      </w:pPr>
      <w:r>
        <w:t xml:space="preserve">    mov r12, rsi</w:t>
      </w:r>
    </w:p>
    <w:p w14:paraId="5EFFC766" w14:textId="77777777" w:rsidR="00F70855" w:rsidRDefault="0067780B">
      <w:pPr>
        <w:pStyle w:val="SourceCode"/>
      </w:pPr>
      <w:r>
        <w:t xml:space="preserve">    lea rsi, [contents]</w:t>
      </w:r>
    </w:p>
    <w:p w14:paraId="15916CFF" w14:textId="77777777" w:rsidR="00F70855" w:rsidRDefault="0067780B">
      <w:pPr>
        <w:pStyle w:val="SourceCode"/>
      </w:pPr>
      <w:r>
        <w:t xml:space="preserve">    mov edx, CONTENTS_SIZE</w:t>
      </w:r>
    </w:p>
    <w:p w14:paraId="070F3D6B" w14:textId="77777777" w:rsidR="00F70855" w:rsidRDefault="0067780B">
      <w:pPr>
        <w:pStyle w:val="SourceCode"/>
      </w:pPr>
      <w:r>
        <w:t xml:space="preserve">    call read_text_file</w:t>
      </w:r>
    </w:p>
    <w:p w14:paraId="6EB3EFFC" w14:textId="77777777" w:rsidR="00F70855" w:rsidRDefault="0067780B">
      <w:pPr>
        <w:pStyle w:val="SourceCode"/>
      </w:pPr>
      <w:r>
        <w:t xml:space="preserve">    cmp eax, 0</w:t>
      </w:r>
    </w:p>
    <w:p w14:paraId="080A86A5" w14:textId="77777777" w:rsidR="00F70855" w:rsidRDefault="0067780B">
      <w:pPr>
        <w:pStyle w:val="SourceCode"/>
      </w:pPr>
      <w:r>
        <w:t xml:space="preserve">    jne .cannot_read</w:t>
      </w:r>
    </w:p>
    <w:p w14:paraId="16DC113B" w14:textId="77777777" w:rsidR="00F70855" w:rsidRDefault="0067780B">
      <w:pPr>
        <w:pStyle w:val="SourceCode"/>
      </w:pPr>
      <w:r>
        <w:t xml:space="preserve">    lea rdi, [contents]</w:t>
      </w:r>
    </w:p>
    <w:p w14:paraId="138DBB22" w14:textId="77777777" w:rsidR="00F70855" w:rsidRDefault="0067780B">
      <w:pPr>
        <w:pStyle w:val="SourceCode"/>
      </w:pPr>
      <w:r>
        <w:t xml:space="preserve">    call cJSON_Parse</w:t>
      </w:r>
    </w:p>
    <w:p w14:paraId="3F50D1C1" w14:textId="77777777" w:rsidR="00F70855" w:rsidRDefault="0067780B">
      <w:pPr>
        <w:pStyle w:val="SourceCode"/>
      </w:pPr>
      <w:r>
        <w:t xml:space="preserve">    cmp rax, 0</w:t>
      </w:r>
    </w:p>
    <w:p w14:paraId="1A8BC11E" w14:textId="77777777" w:rsidR="00F70855" w:rsidRDefault="0067780B">
      <w:pPr>
        <w:pStyle w:val="SourceCode"/>
      </w:pPr>
      <w:r>
        <w:t xml:space="preserve">    je .not_valid</w:t>
      </w:r>
    </w:p>
    <w:p w14:paraId="7E7C53DE" w14:textId="77777777" w:rsidR="00F70855" w:rsidRDefault="0067780B">
      <w:pPr>
        <w:pStyle w:val="SourceCode"/>
      </w:pPr>
      <w:r>
        <w:t xml:space="preserve">    mov rbx, rax</w:t>
      </w:r>
    </w:p>
    <w:p w14:paraId="02AA5FCB" w14:textId="77777777" w:rsidR="00F70855" w:rsidRDefault="0067780B">
      <w:pPr>
        <w:pStyle w:val="SourceCode"/>
      </w:pPr>
      <w:r>
        <w:t xml:space="preserve">    ; r14 holds the result: NOT_VALID until every setting is checked.</w:t>
      </w:r>
    </w:p>
    <w:p w14:paraId="5D2990D6" w14:textId="77777777" w:rsidR="00F70855" w:rsidRDefault="0067780B">
      <w:pPr>
        <w:pStyle w:val="SourceCode"/>
      </w:pPr>
      <w:r>
        <w:t xml:space="preserve">    mov r14d, NOT_VALID</w:t>
      </w:r>
    </w:p>
    <w:p w14:paraId="1EA65463" w14:textId="77777777" w:rsidR="00F70855" w:rsidRDefault="00F70855">
      <w:pPr>
        <w:pStyle w:val="SourceCode"/>
      </w:pPr>
    </w:p>
    <w:p w14:paraId="6E0020FF" w14:textId="77777777" w:rsidR="00F70855" w:rsidRDefault="0067780B">
      <w:pPr>
        <w:pStyle w:val="SourceCode"/>
      </w:pPr>
      <w:r>
        <w:t xml:space="preserve">    ; The whole document must be one object, the braces that hold the</w:t>
      </w:r>
    </w:p>
    <w:p w14:paraId="15FEB7F9" w14:textId="77777777" w:rsidR="00F70855" w:rsidRDefault="0067780B">
      <w:pPr>
        <w:pStyle w:val="SourceCode"/>
      </w:pPr>
      <w:r>
        <w:t xml:space="preserve">    ; keys. cJSON_IsObject returns 0 for anything else, such as a file</w:t>
      </w:r>
    </w:p>
    <w:p w14:paraId="67E47D22" w14:textId="77777777" w:rsidR="00F70855" w:rsidRDefault="0067780B">
      <w:pPr>
        <w:pStyle w:val="SourceCode"/>
      </w:pPr>
      <w:r>
        <w:t xml:space="preserve">    ; holding only 8080.</w:t>
      </w:r>
    </w:p>
    <w:p w14:paraId="43A16B9A" w14:textId="77777777" w:rsidR="00F70855" w:rsidRDefault="0067780B">
      <w:pPr>
        <w:pStyle w:val="SourceCode"/>
      </w:pPr>
      <w:r>
        <w:t xml:space="preserve">    mov rdi, rbx</w:t>
      </w:r>
    </w:p>
    <w:p w14:paraId="22A9BC27" w14:textId="77777777" w:rsidR="00F70855" w:rsidRDefault="0067780B">
      <w:pPr>
        <w:pStyle w:val="SourceCode"/>
      </w:pPr>
      <w:r>
        <w:t xml:space="preserve">    call cJSON_IsObject</w:t>
      </w:r>
    </w:p>
    <w:p w14:paraId="64A3E966" w14:textId="77777777" w:rsidR="00F70855" w:rsidRDefault="0067780B">
      <w:pPr>
        <w:pStyle w:val="SourceCode"/>
      </w:pPr>
      <w:r>
        <w:t xml:space="preserve">    cmp eax, 0</w:t>
      </w:r>
    </w:p>
    <w:p w14:paraId="7F3DE7F6" w14:textId="77777777" w:rsidR="00F70855" w:rsidRDefault="0067780B">
      <w:pPr>
        <w:pStyle w:val="SourceCode"/>
      </w:pPr>
      <w:r>
        <w:t xml:space="preserve">    je .delete</w:t>
      </w:r>
    </w:p>
    <w:p w14:paraId="04F8B684" w14:textId="77777777" w:rsidR="00F70855" w:rsidRDefault="00F70855">
      <w:pPr>
        <w:pStyle w:val="SourceCode"/>
      </w:pPr>
    </w:p>
    <w:p w14:paraId="547E9A07" w14:textId="77777777" w:rsidR="00F70855" w:rsidRDefault="0067780B">
      <w:pPr>
        <w:pStyle w:val="SourceCode"/>
      </w:pPr>
      <w:r>
        <w:t xml:space="preserve">    mov rdi, r12</w:t>
      </w:r>
    </w:p>
    <w:p w14:paraId="17E7E19A" w14:textId="77777777" w:rsidR="00F70855" w:rsidRDefault="0067780B">
      <w:pPr>
        <w:pStyle w:val="SourceCode"/>
      </w:pPr>
      <w:r>
        <w:t xml:space="preserve">    call default_config</w:t>
      </w:r>
    </w:p>
    <w:p w14:paraId="35C6895E" w14:textId="77777777" w:rsidR="00F70855" w:rsidRDefault="00F70855">
      <w:pPr>
        <w:pStyle w:val="SourceCode"/>
      </w:pPr>
    </w:p>
    <w:p w14:paraId="1C90AC60" w14:textId="77777777" w:rsidR="00F70855" w:rsidRDefault="0067780B">
      <w:pPr>
        <w:pStyle w:val="SourceCode"/>
      </w:pPr>
      <w:r>
        <w:t xml:space="preserve">    ; Each setting: find it; 0 skips to the next one and keeps the</w:t>
      </w:r>
    </w:p>
    <w:p w14:paraId="75318E74" w14:textId="77777777" w:rsidR="00F70855" w:rsidRDefault="0067780B">
      <w:pPr>
        <w:pStyle w:val="SourceCode"/>
      </w:pPr>
      <w:r>
        <w:t xml:space="preserve">    ; default; the wrong kind jumps to .delete with NOT_VALID.</w:t>
      </w:r>
    </w:p>
    <w:p w14:paraId="0932DF19" w14:textId="77777777" w:rsidR="00F70855" w:rsidRDefault="0067780B">
      <w:pPr>
        <w:pStyle w:val="SourceCode"/>
      </w:pPr>
      <w:r>
        <w:t xml:space="preserve">    mov rdi, rbx</w:t>
      </w:r>
    </w:p>
    <w:p w14:paraId="7FA5655F" w14:textId="77777777" w:rsidR="00F70855" w:rsidRDefault="0067780B">
      <w:pPr>
        <w:pStyle w:val="SourceCode"/>
      </w:pPr>
      <w:r>
        <w:t xml:space="preserve">    lea rsi, [service_key]</w:t>
      </w:r>
    </w:p>
    <w:p w14:paraId="072EDC8F" w14:textId="77777777" w:rsidR="00F70855" w:rsidRDefault="0067780B">
      <w:pPr>
        <w:pStyle w:val="SourceCode"/>
      </w:pPr>
      <w:r>
        <w:t xml:space="preserve">    call cJSON_GetObjectItemCaseSensitive</w:t>
      </w:r>
    </w:p>
    <w:p w14:paraId="2BD014EB" w14:textId="77777777" w:rsidR="00F70855" w:rsidRDefault="0067780B">
      <w:pPr>
        <w:pStyle w:val="SourceCode"/>
      </w:pPr>
      <w:r>
        <w:t xml:space="preserve">    cmp rax, 0</w:t>
      </w:r>
    </w:p>
    <w:p w14:paraId="68BF5356" w14:textId="77777777" w:rsidR="00F70855" w:rsidRDefault="0067780B">
      <w:pPr>
        <w:pStyle w:val="SourceCode"/>
      </w:pPr>
      <w:r>
        <w:t xml:space="preserve">    je .environment</w:t>
      </w:r>
    </w:p>
    <w:p w14:paraId="0EECED87" w14:textId="77777777" w:rsidR="00F70855" w:rsidRDefault="0067780B">
      <w:pPr>
        <w:pStyle w:val="SourceCode"/>
      </w:pPr>
      <w:r>
        <w:t xml:space="preserve">    mov r13, rax</w:t>
      </w:r>
    </w:p>
    <w:p w14:paraId="3260FB02" w14:textId="77777777" w:rsidR="00F70855" w:rsidRDefault="0067780B">
      <w:pPr>
        <w:pStyle w:val="SourceCode"/>
      </w:pPr>
      <w:r>
        <w:t xml:space="preserve">    mov rdi, r13</w:t>
      </w:r>
    </w:p>
    <w:p w14:paraId="4D8A4096" w14:textId="77777777" w:rsidR="00F70855" w:rsidRDefault="0067780B">
      <w:pPr>
        <w:pStyle w:val="SourceCode"/>
      </w:pPr>
      <w:r>
        <w:t xml:space="preserve">    call cJSON_IsString</w:t>
      </w:r>
    </w:p>
    <w:p w14:paraId="4BDC918F" w14:textId="77777777" w:rsidR="00F70855" w:rsidRDefault="0067780B">
      <w:pPr>
        <w:pStyle w:val="SourceCode"/>
      </w:pPr>
      <w:r>
        <w:t xml:space="preserve">    cmp eax, 0</w:t>
      </w:r>
    </w:p>
    <w:p w14:paraId="67C8F755" w14:textId="77777777" w:rsidR="00F70855" w:rsidRDefault="0067780B">
      <w:pPr>
        <w:pStyle w:val="SourceCode"/>
      </w:pPr>
      <w:r>
        <w:t xml:space="preserve">    je .delete</w:t>
      </w:r>
    </w:p>
    <w:p w14:paraId="23C576A9" w14:textId="77777777" w:rsidR="00F70855" w:rsidRDefault="0067780B">
      <w:pPr>
        <w:pStyle w:val="SourceCode"/>
      </w:pPr>
      <w:r>
        <w:t xml:space="preserve">    lea rdi, [r12 + SERVICE]</w:t>
      </w:r>
    </w:p>
    <w:p w14:paraId="6965F1C1" w14:textId="77777777" w:rsidR="00F70855" w:rsidRDefault="0067780B">
      <w:pPr>
        <w:pStyle w:val="SourceCode"/>
      </w:pPr>
      <w:r>
        <w:t xml:space="preserve">    mov esi, TEXT_SIZE</w:t>
      </w:r>
    </w:p>
    <w:p w14:paraId="06F87A71" w14:textId="77777777" w:rsidR="00F70855" w:rsidRDefault="0067780B">
      <w:pPr>
        <w:pStyle w:val="SourceCode"/>
      </w:pPr>
      <w:r>
        <w:t xml:space="preserve">    lea rdx, [text_format]</w:t>
      </w:r>
    </w:p>
    <w:p w14:paraId="057E0829" w14:textId="77777777" w:rsidR="00F70855" w:rsidRDefault="0067780B">
      <w:pPr>
        <w:pStyle w:val="SourceCode"/>
      </w:pPr>
      <w:r>
        <w:t xml:space="preserve">    mov rcx, [r13 + VALUESTRING]</w:t>
      </w:r>
    </w:p>
    <w:p w14:paraId="4F0BCED5" w14:textId="77777777" w:rsidR="00F70855" w:rsidRDefault="0067780B">
      <w:pPr>
        <w:pStyle w:val="SourceCode"/>
      </w:pPr>
      <w:r>
        <w:t xml:space="preserve">    xor eax, eax</w:t>
      </w:r>
    </w:p>
    <w:p w14:paraId="130A953A" w14:textId="77777777" w:rsidR="00F70855" w:rsidRDefault="0067780B">
      <w:pPr>
        <w:pStyle w:val="SourceCode"/>
      </w:pPr>
      <w:r>
        <w:t xml:space="preserve">    call snprintf</w:t>
      </w:r>
    </w:p>
    <w:p w14:paraId="180B8F5D" w14:textId="77777777" w:rsidR="00F70855" w:rsidRDefault="00F70855">
      <w:pPr>
        <w:pStyle w:val="SourceCode"/>
      </w:pPr>
    </w:p>
    <w:p w14:paraId="0E87AC98" w14:textId="77777777" w:rsidR="00F70855" w:rsidRDefault="0067780B">
      <w:pPr>
        <w:pStyle w:val="SourceCode"/>
      </w:pPr>
      <w:r>
        <w:t>.environment:</w:t>
      </w:r>
    </w:p>
    <w:p w14:paraId="05F4F37A" w14:textId="77777777" w:rsidR="00F70855" w:rsidRDefault="0067780B">
      <w:pPr>
        <w:pStyle w:val="SourceCode"/>
      </w:pPr>
      <w:r>
        <w:t xml:space="preserve">    mov rdi, rbx</w:t>
      </w:r>
    </w:p>
    <w:p w14:paraId="212D41E6" w14:textId="77777777" w:rsidR="00F70855" w:rsidRDefault="0067780B">
      <w:pPr>
        <w:pStyle w:val="SourceCode"/>
      </w:pPr>
      <w:r>
        <w:t xml:space="preserve">    lea rsi, [environment_key]</w:t>
      </w:r>
    </w:p>
    <w:p w14:paraId="6045DF55" w14:textId="77777777" w:rsidR="00F70855" w:rsidRDefault="0067780B">
      <w:pPr>
        <w:pStyle w:val="SourceCode"/>
      </w:pPr>
      <w:r>
        <w:t xml:space="preserve">    call cJSON_GetObjectItemCaseSensitive</w:t>
      </w:r>
    </w:p>
    <w:p w14:paraId="7395A45B" w14:textId="77777777" w:rsidR="00F70855" w:rsidRDefault="0067780B">
      <w:pPr>
        <w:pStyle w:val="SourceCode"/>
      </w:pPr>
      <w:r>
        <w:t xml:space="preserve">    cmp rax, 0</w:t>
      </w:r>
    </w:p>
    <w:p w14:paraId="4ECF2727" w14:textId="77777777" w:rsidR="00F70855" w:rsidRDefault="0067780B">
      <w:pPr>
        <w:pStyle w:val="SourceCode"/>
      </w:pPr>
      <w:r>
        <w:t xml:space="preserve">    je .port</w:t>
      </w:r>
    </w:p>
    <w:p w14:paraId="7C1DD2D0" w14:textId="77777777" w:rsidR="00F70855" w:rsidRDefault="0067780B">
      <w:pPr>
        <w:pStyle w:val="SourceCode"/>
      </w:pPr>
      <w:r>
        <w:t xml:space="preserve">    mov r13, rax</w:t>
      </w:r>
    </w:p>
    <w:p w14:paraId="1F2D78FD" w14:textId="77777777" w:rsidR="00F70855" w:rsidRDefault="0067780B">
      <w:pPr>
        <w:pStyle w:val="SourceCode"/>
      </w:pPr>
      <w:r>
        <w:t xml:space="preserve">    mov rdi, r13</w:t>
      </w:r>
    </w:p>
    <w:p w14:paraId="2E874C77" w14:textId="77777777" w:rsidR="00F70855" w:rsidRDefault="0067780B">
      <w:pPr>
        <w:pStyle w:val="SourceCode"/>
      </w:pPr>
      <w:r>
        <w:t xml:space="preserve">    call cJSON_IsString</w:t>
      </w:r>
    </w:p>
    <w:p w14:paraId="178D40CF" w14:textId="77777777" w:rsidR="00F70855" w:rsidRDefault="0067780B">
      <w:pPr>
        <w:pStyle w:val="SourceCode"/>
      </w:pPr>
      <w:r>
        <w:t xml:space="preserve">    cmp eax, 0</w:t>
      </w:r>
    </w:p>
    <w:p w14:paraId="20FBF4EE" w14:textId="77777777" w:rsidR="00F70855" w:rsidRDefault="0067780B">
      <w:pPr>
        <w:pStyle w:val="SourceCode"/>
      </w:pPr>
      <w:r>
        <w:t xml:space="preserve">    je .delete</w:t>
      </w:r>
    </w:p>
    <w:p w14:paraId="7CF01CFB" w14:textId="77777777" w:rsidR="00F70855" w:rsidRDefault="0067780B">
      <w:pPr>
        <w:pStyle w:val="SourceCode"/>
      </w:pPr>
      <w:r>
        <w:t xml:space="preserve">    lea rdi, [r12 + ENVIRONMENT]</w:t>
      </w:r>
    </w:p>
    <w:p w14:paraId="2294D72D" w14:textId="77777777" w:rsidR="00F70855" w:rsidRDefault="0067780B">
      <w:pPr>
        <w:pStyle w:val="SourceCode"/>
      </w:pPr>
      <w:r>
        <w:t xml:space="preserve">    mov esi, TEXT_SIZE</w:t>
      </w:r>
    </w:p>
    <w:p w14:paraId="430F94EA" w14:textId="77777777" w:rsidR="00F70855" w:rsidRDefault="0067780B">
      <w:pPr>
        <w:pStyle w:val="SourceCode"/>
      </w:pPr>
      <w:r>
        <w:t xml:space="preserve">    lea rdx, [text_format]</w:t>
      </w:r>
    </w:p>
    <w:p w14:paraId="47D0BE5B" w14:textId="77777777" w:rsidR="00F70855" w:rsidRDefault="0067780B">
      <w:pPr>
        <w:pStyle w:val="SourceCode"/>
      </w:pPr>
      <w:r>
        <w:t xml:space="preserve">    mov rcx, [r13 + VALUESTRING]</w:t>
      </w:r>
    </w:p>
    <w:p w14:paraId="2E2391BC" w14:textId="77777777" w:rsidR="00F70855" w:rsidRDefault="0067780B">
      <w:pPr>
        <w:pStyle w:val="SourceCode"/>
      </w:pPr>
      <w:r>
        <w:t xml:space="preserve">    xor eax, eax</w:t>
      </w:r>
    </w:p>
    <w:p w14:paraId="259AA99F" w14:textId="77777777" w:rsidR="00F70855" w:rsidRDefault="0067780B">
      <w:pPr>
        <w:pStyle w:val="SourceCode"/>
      </w:pPr>
      <w:r>
        <w:t xml:space="preserve">    call snprintf</w:t>
      </w:r>
    </w:p>
    <w:p w14:paraId="396A07D0" w14:textId="77777777" w:rsidR="00F70855" w:rsidRDefault="00F70855">
      <w:pPr>
        <w:pStyle w:val="SourceCode"/>
      </w:pPr>
    </w:p>
    <w:p w14:paraId="33BA823E" w14:textId="77777777" w:rsidR="00F70855" w:rsidRDefault="0067780B">
      <w:pPr>
        <w:pStyle w:val="SourceCode"/>
      </w:pPr>
      <w:r>
        <w:t>.port:</w:t>
      </w:r>
    </w:p>
    <w:p w14:paraId="15234989" w14:textId="77777777" w:rsidR="00F70855" w:rsidRDefault="0067780B">
      <w:pPr>
        <w:pStyle w:val="SourceCode"/>
      </w:pPr>
      <w:r>
        <w:t xml:space="preserve">    mov rdi, rbx</w:t>
      </w:r>
    </w:p>
    <w:p w14:paraId="05C8CB6A" w14:textId="77777777" w:rsidR="00F70855" w:rsidRDefault="0067780B">
      <w:pPr>
        <w:pStyle w:val="SourceCode"/>
      </w:pPr>
      <w:r>
        <w:t xml:space="preserve">    lea rsi, [port_key]</w:t>
      </w:r>
    </w:p>
    <w:p w14:paraId="03304F4B" w14:textId="77777777" w:rsidR="00F70855" w:rsidRDefault="0067780B">
      <w:pPr>
        <w:pStyle w:val="SourceCode"/>
      </w:pPr>
      <w:r>
        <w:t xml:space="preserve">    call cJSON_GetObjectItemCaseSensitive</w:t>
      </w:r>
    </w:p>
    <w:p w14:paraId="6F5EA30B" w14:textId="77777777" w:rsidR="00F70855" w:rsidRDefault="0067780B">
      <w:pPr>
        <w:pStyle w:val="SourceCode"/>
      </w:pPr>
      <w:r>
        <w:t xml:space="preserve">    cmp rax, 0</w:t>
      </w:r>
    </w:p>
    <w:p w14:paraId="1CA1E30C" w14:textId="77777777" w:rsidR="00F70855" w:rsidRDefault="0067780B">
      <w:pPr>
        <w:pStyle w:val="SourceCode"/>
      </w:pPr>
      <w:r>
        <w:t xml:space="preserve">    je .enabled</w:t>
      </w:r>
    </w:p>
    <w:p w14:paraId="09900C1E" w14:textId="77777777" w:rsidR="00F70855" w:rsidRDefault="0067780B">
      <w:pPr>
        <w:pStyle w:val="SourceCode"/>
      </w:pPr>
      <w:r>
        <w:t xml:space="preserve">    mov r13, rax</w:t>
      </w:r>
    </w:p>
    <w:p w14:paraId="762D9CAF" w14:textId="77777777" w:rsidR="00F70855" w:rsidRDefault="0067780B">
      <w:pPr>
        <w:pStyle w:val="SourceCode"/>
      </w:pPr>
      <w:r>
        <w:t xml:space="preserve">    mov rdi, r13</w:t>
      </w:r>
    </w:p>
    <w:p w14:paraId="4EE0D1D8" w14:textId="77777777" w:rsidR="00F70855" w:rsidRDefault="0067780B">
      <w:pPr>
        <w:pStyle w:val="SourceCode"/>
      </w:pPr>
      <w:r>
        <w:t xml:space="preserve">    call cJSON_IsNumber</w:t>
      </w:r>
    </w:p>
    <w:p w14:paraId="21DF3771" w14:textId="77777777" w:rsidR="00F70855" w:rsidRDefault="0067780B">
      <w:pPr>
        <w:pStyle w:val="SourceCode"/>
      </w:pPr>
      <w:r>
        <w:t xml:space="preserve">    cmp eax, 0</w:t>
      </w:r>
    </w:p>
    <w:p w14:paraId="0B5EBA14" w14:textId="77777777" w:rsidR="00F70855" w:rsidRDefault="0067780B">
      <w:pPr>
        <w:pStyle w:val="SourceCode"/>
      </w:pPr>
      <w:r>
        <w:t xml:space="preserve">    je .delete</w:t>
      </w:r>
    </w:p>
    <w:p w14:paraId="4C154471" w14:textId="77777777" w:rsidR="00F70855" w:rsidRDefault="0067780B">
      <w:pPr>
        <w:pStyle w:val="SourceCode"/>
      </w:pPr>
      <w:r>
        <w:t xml:space="preserve">    ; A port must also be a whole number. cJSON keeps every number twice:</w:t>
      </w:r>
    </w:p>
    <w:p w14:paraId="66EF7F36" w14:textId="77777777" w:rsidR="00F70855" w:rsidRDefault="0067780B">
      <w:pPr>
        <w:pStyle w:val="SourceCode"/>
      </w:pPr>
      <w:r>
        <w:t xml:space="preserve">    ; as a double, valuedouble, and as a 4-byte int, valueint, with any</w:t>
      </w:r>
    </w:p>
    <w:p w14:paraId="0CF0247F" w14:textId="77777777" w:rsidR="00F70855" w:rsidRDefault="0067780B">
      <w:pPr>
        <w:pStyle w:val="SourceCode"/>
      </w:pPr>
      <w:r>
        <w:t xml:space="preserve">    ; fraction cut off. cvtsi2sd turns valueint back into a double, and</w:t>
      </w:r>
    </w:p>
    <w:p w14:paraId="73B4C27F" w14:textId="77777777" w:rsidR="00F70855" w:rsidRDefault="0067780B">
      <w:pPr>
        <w:pStyle w:val="SourceCode"/>
      </w:pPr>
      <w:r>
        <w:t xml:space="preserve">    ; ucomisd compares two doubles and sets the flags as cmp does, so</w:t>
      </w:r>
    </w:p>
    <w:p w14:paraId="78968256" w14:textId="77777777" w:rsidR="00F70855" w:rsidRDefault="0067780B">
      <w:pPr>
        <w:pStyle w:val="SourceCode"/>
      </w:pPr>
      <w:r>
        <w:t xml:space="preserve">    ; jne jumps when they differ: for 8080.5 they do.</w:t>
      </w:r>
    </w:p>
    <w:p w14:paraId="4113155A" w14:textId="77777777" w:rsidR="00F70855" w:rsidRDefault="0067780B">
      <w:pPr>
        <w:pStyle w:val="SourceCode"/>
      </w:pPr>
      <w:r>
        <w:t xml:space="preserve">    cvtsi2sd xmm0, dword [r13 + VALUEINT]</w:t>
      </w:r>
    </w:p>
    <w:p w14:paraId="1426FE22" w14:textId="77777777" w:rsidR="00F70855" w:rsidRDefault="0067780B">
      <w:pPr>
        <w:pStyle w:val="SourceCode"/>
      </w:pPr>
      <w:r>
        <w:t xml:space="preserve">    ucomisd xmm0, [r13 + VALUEDOUBLE]</w:t>
      </w:r>
    </w:p>
    <w:p w14:paraId="36F00910" w14:textId="77777777" w:rsidR="00F70855" w:rsidRDefault="0067780B">
      <w:pPr>
        <w:pStyle w:val="SourceCode"/>
      </w:pPr>
      <w:r>
        <w:t xml:space="preserve">    jne .delete</w:t>
      </w:r>
    </w:p>
    <w:p w14:paraId="319872D2" w14:textId="77777777" w:rsidR="00F70855" w:rsidRDefault="0067780B">
      <w:pPr>
        <w:pStyle w:val="SourceCode"/>
      </w:pPr>
      <w:r>
        <w:t xml:space="preserve">    mov eax, [r13 + VALUEINT]</w:t>
      </w:r>
    </w:p>
    <w:p w14:paraId="4079AB1F" w14:textId="77777777" w:rsidR="00F70855" w:rsidRDefault="0067780B">
      <w:pPr>
        <w:pStyle w:val="SourceCode"/>
      </w:pPr>
      <w:r>
        <w:t xml:space="preserve">    mov [r12 + PORT], eax</w:t>
      </w:r>
    </w:p>
    <w:p w14:paraId="16A68D05" w14:textId="77777777" w:rsidR="00F70855" w:rsidRDefault="00F70855">
      <w:pPr>
        <w:pStyle w:val="SourceCode"/>
      </w:pPr>
    </w:p>
    <w:p w14:paraId="0E7CBA9B" w14:textId="77777777" w:rsidR="00F70855" w:rsidRDefault="0067780B">
      <w:pPr>
        <w:pStyle w:val="SourceCode"/>
      </w:pPr>
      <w:r>
        <w:t>.enabled:</w:t>
      </w:r>
    </w:p>
    <w:p w14:paraId="620F9237" w14:textId="77777777" w:rsidR="00F70855" w:rsidRDefault="0067780B">
      <w:pPr>
        <w:pStyle w:val="SourceCode"/>
      </w:pPr>
      <w:r>
        <w:t xml:space="preserve">    mov rdi, rbx</w:t>
      </w:r>
    </w:p>
    <w:p w14:paraId="0A6933E1" w14:textId="77777777" w:rsidR="00F70855" w:rsidRDefault="0067780B">
      <w:pPr>
        <w:pStyle w:val="SourceCode"/>
      </w:pPr>
      <w:r>
        <w:t xml:space="preserve">    lea rsi, [enabled_key]</w:t>
      </w:r>
    </w:p>
    <w:p w14:paraId="00F807CC" w14:textId="77777777" w:rsidR="00F70855" w:rsidRDefault="0067780B">
      <w:pPr>
        <w:pStyle w:val="SourceCode"/>
      </w:pPr>
      <w:r>
        <w:t xml:space="preserve">    call cJSON_GetObjectItemCaseSensitive</w:t>
      </w:r>
    </w:p>
    <w:p w14:paraId="464FD468" w14:textId="77777777" w:rsidR="00F70855" w:rsidRDefault="0067780B">
      <w:pPr>
        <w:pStyle w:val="SourceCode"/>
      </w:pPr>
      <w:r>
        <w:t xml:space="preserve">    cmp rax, 0</w:t>
      </w:r>
    </w:p>
    <w:p w14:paraId="7F947591" w14:textId="77777777" w:rsidR="00F70855" w:rsidRDefault="0067780B">
      <w:pPr>
        <w:pStyle w:val="SourceCode"/>
      </w:pPr>
      <w:r>
        <w:t xml:space="preserve">    je .checked</w:t>
      </w:r>
    </w:p>
    <w:p w14:paraId="7D6F3488" w14:textId="77777777" w:rsidR="00F70855" w:rsidRDefault="0067780B">
      <w:pPr>
        <w:pStyle w:val="SourceCode"/>
      </w:pPr>
      <w:r>
        <w:t xml:space="preserve">    mov r13, rax</w:t>
      </w:r>
    </w:p>
    <w:p w14:paraId="2E3F4529" w14:textId="77777777" w:rsidR="00F70855" w:rsidRDefault="0067780B">
      <w:pPr>
        <w:pStyle w:val="SourceCode"/>
      </w:pPr>
      <w:r>
        <w:t xml:space="preserve">    mov rdi, r13</w:t>
      </w:r>
    </w:p>
    <w:p w14:paraId="4C4D0432" w14:textId="77777777" w:rsidR="00F70855" w:rsidRDefault="0067780B">
      <w:pPr>
        <w:pStyle w:val="SourceCode"/>
      </w:pPr>
      <w:r>
        <w:t xml:space="preserve">    call cJSON_IsBool</w:t>
      </w:r>
    </w:p>
    <w:p w14:paraId="41A6C4E3" w14:textId="77777777" w:rsidR="00F70855" w:rsidRDefault="0067780B">
      <w:pPr>
        <w:pStyle w:val="SourceCode"/>
      </w:pPr>
      <w:r>
        <w:t xml:space="preserve">    cmp eax, 0</w:t>
      </w:r>
    </w:p>
    <w:p w14:paraId="35DC0052" w14:textId="77777777" w:rsidR="00F70855" w:rsidRDefault="0067780B">
      <w:pPr>
        <w:pStyle w:val="SourceCode"/>
      </w:pPr>
      <w:r>
        <w:t xml:space="preserve">    je .delete</w:t>
      </w:r>
    </w:p>
    <w:p w14:paraId="54052B0C" w14:textId="77777777" w:rsidR="00F70855" w:rsidRDefault="0067780B">
      <w:pPr>
        <w:pStyle w:val="SourceCode"/>
      </w:pPr>
      <w:r>
        <w:t xml:space="preserve">    mov rdi, r13</w:t>
      </w:r>
    </w:p>
    <w:p w14:paraId="65513C5B" w14:textId="77777777" w:rsidR="00F70855" w:rsidRDefault="0067780B">
      <w:pPr>
        <w:pStyle w:val="SourceCode"/>
      </w:pPr>
      <w:r>
        <w:t xml:space="preserve">    call cJSON_IsTrue</w:t>
      </w:r>
    </w:p>
    <w:p w14:paraId="78855675" w14:textId="77777777" w:rsidR="00F70855" w:rsidRDefault="0067780B">
      <w:pPr>
        <w:pStyle w:val="SourceCode"/>
      </w:pPr>
      <w:r>
        <w:t xml:space="preserve">    mov [r12 + ENABLED], eax</w:t>
      </w:r>
    </w:p>
    <w:p w14:paraId="2E52B9D2" w14:textId="77777777" w:rsidR="00F70855" w:rsidRDefault="0067780B">
      <w:pPr>
        <w:pStyle w:val="SourceCode"/>
      </w:pPr>
      <w:r>
        <w:t>.checked:</w:t>
      </w:r>
    </w:p>
    <w:p w14:paraId="36AF75BF" w14:textId="77777777" w:rsidR="00F70855" w:rsidRDefault="0067780B">
      <w:pPr>
        <w:pStyle w:val="SourceCode"/>
      </w:pPr>
      <w:r>
        <w:t xml:space="preserve">    mov r14d, CONFIG_OK</w:t>
      </w:r>
    </w:p>
    <w:p w14:paraId="0444ECAB" w14:textId="77777777" w:rsidR="00F70855" w:rsidRDefault="00F70855">
      <w:pPr>
        <w:pStyle w:val="SourceCode"/>
      </w:pPr>
    </w:p>
    <w:p w14:paraId="63380C26" w14:textId="77777777" w:rsidR="00F70855" w:rsidRDefault="0067780B">
      <w:pPr>
        <w:pStyle w:val="SourceCode"/>
      </w:pPr>
      <w:r>
        <w:t xml:space="preserve">    ; The record now holds its own copies, so the parsed object's memory</w:t>
      </w:r>
    </w:p>
    <w:p w14:paraId="7836F833" w14:textId="77777777" w:rsidR="00F70855" w:rsidRDefault="0067780B">
      <w:pPr>
        <w:pStyle w:val="SourceCode"/>
      </w:pPr>
      <w:r>
        <w:t xml:space="preserve">    ; is given back, on success and on failure alike.</w:t>
      </w:r>
    </w:p>
    <w:p w14:paraId="6FDCBA08" w14:textId="77777777" w:rsidR="00F70855" w:rsidRDefault="0067780B">
      <w:pPr>
        <w:pStyle w:val="SourceCode"/>
      </w:pPr>
      <w:r>
        <w:t>.delete:</w:t>
      </w:r>
    </w:p>
    <w:p w14:paraId="01D9A857" w14:textId="77777777" w:rsidR="00F70855" w:rsidRDefault="0067780B">
      <w:pPr>
        <w:pStyle w:val="SourceCode"/>
      </w:pPr>
      <w:r>
        <w:t xml:space="preserve">    mov rdi, rbx</w:t>
      </w:r>
    </w:p>
    <w:p w14:paraId="161BC695" w14:textId="77777777" w:rsidR="00F70855" w:rsidRDefault="0067780B">
      <w:pPr>
        <w:pStyle w:val="SourceCode"/>
      </w:pPr>
      <w:r>
        <w:t xml:space="preserve">    call cJSON_Delete</w:t>
      </w:r>
    </w:p>
    <w:p w14:paraId="429E05B7" w14:textId="77777777" w:rsidR="00F70855" w:rsidRDefault="0067780B">
      <w:pPr>
        <w:pStyle w:val="SourceCode"/>
      </w:pPr>
      <w:r>
        <w:t xml:space="preserve">    cmp r14d, CONFIG_OK</w:t>
      </w:r>
    </w:p>
    <w:p w14:paraId="434E282E" w14:textId="77777777" w:rsidR="00F70855" w:rsidRDefault="0067780B">
      <w:pPr>
        <w:pStyle w:val="SourceCode"/>
      </w:pPr>
      <w:r>
        <w:t xml:space="preserve">    jne .return_status</w:t>
      </w:r>
    </w:p>
    <w:p w14:paraId="2868395D" w14:textId="77777777" w:rsidR="00F70855" w:rsidRDefault="00F70855">
      <w:pPr>
        <w:pStyle w:val="SourceCode"/>
      </w:pPr>
    </w:p>
    <w:p w14:paraId="416D77A8" w14:textId="77777777" w:rsidR="00F70855" w:rsidRDefault="0067780B">
      <w:pPr>
        <w:pStyle w:val="SourceCode"/>
      </w:pPr>
      <w:r>
        <w:t xml:space="preserve">    ; Remember, a port must be from 1 to 65535; jl and jle compare signed</w:t>
      </w:r>
    </w:p>
    <w:p w14:paraId="1F943DD4" w14:textId="77777777" w:rsidR="00F70855" w:rsidRDefault="0067780B">
      <w:pPr>
        <w:pStyle w:val="SourceCode"/>
      </w:pPr>
      <w:r>
        <w:t xml:space="preserve">    ; numbers, so a port below 0 is out of range too.</w:t>
      </w:r>
    </w:p>
    <w:p w14:paraId="1514A0AC" w14:textId="77777777" w:rsidR="00F70855" w:rsidRDefault="0067780B">
      <w:pPr>
        <w:pStyle w:val="SourceCode"/>
      </w:pPr>
      <w:r>
        <w:t xml:space="preserve">    cmp dword [r12 + PORT], LOWEST_PORT</w:t>
      </w:r>
    </w:p>
    <w:p w14:paraId="536491DE" w14:textId="77777777" w:rsidR="00F70855" w:rsidRDefault="0067780B">
      <w:pPr>
        <w:pStyle w:val="SourceCode"/>
      </w:pPr>
      <w:r>
        <w:t xml:space="preserve">    jl .out_of_range</w:t>
      </w:r>
    </w:p>
    <w:p w14:paraId="543CD201" w14:textId="77777777" w:rsidR="00F70855" w:rsidRDefault="0067780B">
      <w:pPr>
        <w:pStyle w:val="SourceCode"/>
      </w:pPr>
      <w:r>
        <w:t xml:space="preserve">    cmp dword [r12 + PORT], HIGHEST_PORT</w:t>
      </w:r>
    </w:p>
    <w:p w14:paraId="3C5160D5" w14:textId="77777777" w:rsidR="00F70855" w:rsidRDefault="0067780B">
      <w:pPr>
        <w:pStyle w:val="SourceCode"/>
      </w:pPr>
      <w:r>
        <w:t xml:space="preserve">    jle .return_status</w:t>
      </w:r>
    </w:p>
    <w:p w14:paraId="18FC9782" w14:textId="77777777" w:rsidR="00F70855" w:rsidRDefault="0067780B">
      <w:pPr>
        <w:pStyle w:val="SourceCode"/>
      </w:pPr>
      <w:r>
        <w:t>.out_of_range:</w:t>
      </w:r>
    </w:p>
    <w:p w14:paraId="2D4D1EAF" w14:textId="77777777" w:rsidR="00F70855" w:rsidRDefault="0067780B">
      <w:pPr>
        <w:pStyle w:val="SourceCode"/>
      </w:pPr>
      <w:r>
        <w:t xml:space="preserve">    mov r14d, PORT_OUT_OF_RANGE</w:t>
      </w:r>
    </w:p>
    <w:p w14:paraId="029EEBDB" w14:textId="77777777" w:rsidR="00F70855" w:rsidRDefault="0067780B">
      <w:pPr>
        <w:pStyle w:val="SourceCode"/>
      </w:pPr>
      <w:r>
        <w:t>.return_status:</w:t>
      </w:r>
    </w:p>
    <w:p w14:paraId="25CAE097" w14:textId="77777777" w:rsidR="00F70855" w:rsidRDefault="0067780B">
      <w:pPr>
        <w:pStyle w:val="SourceCode"/>
      </w:pPr>
      <w:r>
        <w:t xml:space="preserve">    mov eax, r14d</w:t>
      </w:r>
    </w:p>
    <w:p w14:paraId="7316C4E4" w14:textId="77777777" w:rsidR="00F70855" w:rsidRDefault="0067780B">
      <w:pPr>
        <w:pStyle w:val="SourceCode"/>
      </w:pPr>
      <w:r>
        <w:t xml:space="preserve">    jmp .done</w:t>
      </w:r>
    </w:p>
    <w:p w14:paraId="4B8C4CF9" w14:textId="77777777" w:rsidR="00F70855" w:rsidRDefault="0067780B">
      <w:pPr>
        <w:pStyle w:val="SourceCode"/>
      </w:pPr>
      <w:r>
        <w:t>.cannot_read:</w:t>
      </w:r>
    </w:p>
    <w:p w14:paraId="6071C6E5" w14:textId="77777777" w:rsidR="00F70855" w:rsidRDefault="0067780B">
      <w:pPr>
        <w:pStyle w:val="SourceCode"/>
      </w:pPr>
      <w:r>
        <w:t xml:space="preserve">    mov eax, CANNOT_READ</w:t>
      </w:r>
    </w:p>
    <w:p w14:paraId="07E82240" w14:textId="77777777" w:rsidR="00F70855" w:rsidRDefault="0067780B">
      <w:pPr>
        <w:pStyle w:val="SourceCode"/>
      </w:pPr>
      <w:r>
        <w:t xml:space="preserve">    jmp .done</w:t>
      </w:r>
    </w:p>
    <w:p w14:paraId="6F76A9AB" w14:textId="77777777" w:rsidR="00F70855" w:rsidRDefault="0067780B">
      <w:pPr>
        <w:pStyle w:val="SourceCode"/>
      </w:pPr>
      <w:r>
        <w:t>.not_valid:</w:t>
      </w:r>
    </w:p>
    <w:p w14:paraId="3657FCB5" w14:textId="77777777" w:rsidR="00F70855" w:rsidRDefault="0067780B">
      <w:pPr>
        <w:pStyle w:val="SourceCode"/>
      </w:pPr>
      <w:r>
        <w:t xml:space="preserve">    mov eax, NOT_VALID</w:t>
      </w:r>
    </w:p>
    <w:p w14:paraId="688681B2" w14:textId="77777777" w:rsidR="00F70855" w:rsidRDefault="0067780B">
      <w:pPr>
        <w:pStyle w:val="SourceCode"/>
      </w:pPr>
      <w:r>
        <w:t>.done:</w:t>
      </w:r>
    </w:p>
    <w:p w14:paraId="0B2A709E" w14:textId="77777777" w:rsidR="00F70855" w:rsidRDefault="0067780B">
      <w:pPr>
        <w:pStyle w:val="SourceCode"/>
      </w:pPr>
      <w:r>
        <w:t xml:space="preserve">    add rsp, 8</w:t>
      </w:r>
    </w:p>
    <w:p w14:paraId="762F26E6" w14:textId="77777777" w:rsidR="00F70855" w:rsidRDefault="0067780B">
      <w:pPr>
        <w:pStyle w:val="SourceCode"/>
      </w:pPr>
      <w:r>
        <w:t xml:space="preserve">    pop r14</w:t>
      </w:r>
    </w:p>
    <w:p w14:paraId="09F44D07" w14:textId="77777777" w:rsidR="00F70855" w:rsidRDefault="0067780B">
      <w:pPr>
        <w:pStyle w:val="SourceCode"/>
      </w:pPr>
      <w:r>
        <w:t xml:space="preserve">    pop r13</w:t>
      </w:r>
    </w:p>
    <w:p w14:paraId="7C3BC89A" w14:textId="77777777" w:rsidR="00F70855" w:rsidRDefault="0067780B">
      <w:pPr>
        <w:pStyle w:val="SourceCode"/>
      </w:pPr>
      <w:r>
        <w:t xml:space="preserve">    pop r12</w:t>
      </w:r>
    </w:p>
    <w:p w14:paraId="1C8BAB97" w14:textId="77777777" w:rsidR="00F70855" w:rsidRDefault="0067780B">
      <w:pPr>
        <w:pStyle w:val="SourceCode"/>
      </w:pPr>
      <w:r>
        <w:t xml:space="preserve">    pop rbx</w:t>
      </w:r>
    </w:p>
    <w:p w14:paraId="35428C35" w14:textId="77777777" w:rsidR="00F70855" w:rsidRDefault="0067780B">
      <w:pPr>
        <w:pStyle w:val="SourceCode"/>
      </w:pPr>
      <w:r>
        <w:t xml:space="preserve">    ret</w:t>
      </w:r>
    </w:p>
    <w:p w14:paraId="5509AA9D" w14:textId="77777777" w:rsidR="00F70855" w:rsidRDefault="00F70855">
      <w:pPr>
        <w:pStyle w:val="SourceCode"/>
      </w:pPr>
    </w:p>
    <w:p w14:paraId="6EE32F4F" w14:textId="77777777" w:rsidR="00F70855" w:rsidRDefault="0067780B">
      <w:pPr>
        <w:pStyle w:val="SourceCode"/>
      </w:pPr>
      <w:r>
        <w:t>; save_config: Lesson 3.15a's, unchanged: writes the record over the file</w:t>
      </w:r>
    </w:p>
    <w:p w14:paraId="1C9AE795" w14:textId="77777777" w:rsidR="00F70855" w:rsidRDefault="0067780B">
      <w:pPr>
        <w:pStyle w:val="SourceCode"/>
      </w:pPr>
      <w:r>
        <w:t>; as compact JSON and a 10. Remember, a cJSON_Add returns 0 on failure and</w:t>
      </w:r>
    </w:p>
    <w:p w14:paraId="7DB2F898" w14:textId="77777777" w:rsidR="00F70855" w:rsidRDefault="0067780B">
      <w:pPr>
        <w:pStyle w:val="SourceCode"/>
      </w:pPr>
      <w:r>
        <w:t>; when the object is 0, so one check does both; the port goes as a double in xmm0.</w:t>
      </w:r>
    </w:p>
    <w:p w14:paraId="55F7EBA2" w14:textId="77777777" w:rsidR="00F70855" w:rsidRDefault="0067780B">
      <w:pPr>
        <w:pStyle w:val="SourceCode"/>
      </w:pPr>
      <w:r>
        <w:t>;   in:      rdi = address of the path, rsi = address of the record</w:t>
      </w:r>
    </w:p>
    <w:p w14:paraId="23178EFA" w14:textId="77777777" w:rsidR="00F70855" w:rsidRDefault="0067780B">
      <w:pPr>
        <w:pStyle w:val="SourceCode"/>
      </w:pPr>
      <w:r>
        <w:t>;   out:     eax = 0, or -1 when any step fails</w:t>
      </w:r>
    </w:p>
    <w:p w14:paraId="59D4E097" w14:textId="77777777" w:rsidR="00F70855" w:rsidRDefault="0067780B">
      <w:pPr>
        <w:pStyle w:val="SourceCode"/>
      </w:pPr>
      <w:r>
        <w:t>save_config:</w:t>
      </w:r>
    </w:p>
    <w:p w14:paraId="56B8DD8A" w14:textId="77777777" w:rsidR="00F70855" w:rsidRDefault="0067780B">
      <w:pPr>
        <w:pStyle w:val="SourceCode"/>
      </w:pPr>
      <w:r>
        <w:t xml:space="preserve">    push rbx</w:t>
      </w:r>
    </w:p>
    <w:p w14:paraId="0D17EB6D" w14:textId="77777777" w:rsidR="00F70855" w:rsidRDefault="0067780B">
      <w:pPr>
        <w:pStyle w:val="SourceCode"/>
      </w:pPr>
      <w:r>
        <w:t xml:space="preserve">    push r12</w:t>
      </w:r>
    </w:p>
    <w:p w14:paraId="69AF647A" w14:textId="77777777" w:rsidR="00F70855" w:rsidRDefault="0067780B">
      <w:pPr>
        <w:pStyle w:val="SourceCode"/>
      </w:pPr>
      <w:r>
        <w:t xml:space="preserve">    push r13</w:t>
      </w:r>
    </w:p>
    <w:p w14:paraId="08AE78C9" w14:textId="77777777" w:rsidR="00F70855" w:rsidRDefault="0067780B">
      <w:pPr>
        <w:pStyle w:val="SourceCode"/>
      </w:pPr>
      <w:r>
        <w:t xml:space="preserve">    push r14</w:t>
      </w:r>
    </w:p>
    <w:p w14:paraId="285C700B" w14:textId="77777777" w:rsidR="00F70855" w:rsidRDefault="0067780B">
      <w:pPr>
        <w:pStyle w:val="SourceCode"/>
      </w:pPr>
      <w:r>
        <w:t xml:space="preserve">    sub rsp, 8</w:t>
      </w:r>
    </w:p>
    <w:p w14:paraId="7D43123C" w14:textId="77777777" w:rsidR="00F70855" w:rsidRDefault="0067780B">
      <w:pPr>
        <w:pStyle w:val="SourceCode"/>
      </w:pPr>
      <w:r>
        <w:t xml:space="preserve">    mov r13, rdi</w:t>
      </w:r>
    </w:p>
    <w:p w14:paraId="111F8980" w14:textId="77777777" w:rsidR="00F70855" w:rsidRDefault="0067780B">
      <w:pPr>
        <w:pStyle w:val="SourceCode"/>
      </w:pPr>
      <w:r>
        <w:t xml:space="preserve">    mov r12, rsi</w:t>
      </w:r>
    </w:p>
    <w:p w14:paraId="01EAB72A" w14:textId="77777777" w:rsidR="00F70855" w:rsidRDefault="0067780B">
      <w:pPr>
        <w:pStyle w:val="SourceCode"/>
      </w:pPr>
      <w:r>
        <w:t xml:space="preserve">    call cJSON_CreateObject</w:t>
      </w:r>
    </w:p>
    <w:p w14:paraId="24817A8F" w14:textId="77777777" w:rsidR="00F70855" w:rsidRDefault="0067780B">
      <w:pPr>
        <w:pStyle w:val="SourceCode"/>
      </w:pPr>
      <w:r>
        <w:t xml:space="preserve">    mov rbx, rax</w:t>
      </w:r>
    </w:p>
    <w:p w14:paraId="1647918D" w14:textId="77777777" w:rsidR="00F70855" w:rsidRDefault="00F70855">
      <w:pPr>
        <w:pStyle w:val="SourceCode"/>
      </w:pPr>
    </w:p>
    <w:p w14:paraId="52A79148" w14:textId="77777777" w:rsidR="00F70855" w:rsidRDefault="0067780B">
      <w:pPr>
        <w:pStyle w:val="SourceCode"/>
      </w:pPr>
      <w:r>
        <w:t xml:space="preserve">    mov rdi, rbx</w:t>
      </w:r>
    </w:p>
    <w:p w14:paraId="017D66CE" w14:textId="77777777" w:rsidR="00F70855" w:rsidRDefault="0067780B">
      <w:pPr>
        <w:pStyle w:val="SourceCode"/>
      </w:pPr>
      <w:r>
        <w:t xml:space="preserve">    lea rsi, [service_key]</w:t>
      </w:r>
    </w:p>
    <w:p w14:paraId="42DD92AD" w14:textId="77777777" w:rsidR="00F70855" w:rsidRDefault="0067780B">
      <w:pPr>
        <w:pStyle w:val="SourceCode"/>
      </w:pPr>
      <w:r>
        <w:t xml:space="preserve">    lea rdx, [r12 + SERVICE]</w:t>
      </w:r>
    </w:p>
    <w:p w14:paraId="4950C646" w14:textId="77777777" w:rsidR="00F70855" w:rsidRDefault="0067780B">
      <w:pPr>
        <w:pStyle w:val="SourceCode"/>
      </w:pPr>
      <w:r>
        <w:t xml:space="preserve">    call cJSON_AddStringToObject</w:t>
      </w:r>
    </w:p>
    <w:p w14:paraId="3AD33F0D" w14:textId="77777777" w:rsidR="00F70855" w:rsidRDefault="0067780B">
      <w:pPr>
        <w:pStyle w:val="SourceCode"/>
      </w:pPr>
      <w:r>
        <w:t xml:space="preserve">    cmp rax, 0</w:t>
      </w:r>
    </w:p>
    <w:p w14:paraId="5526A479" w14:textId="77777777" w:rsidR="00F70855" w:rsidRDefault="0067780B">
      <w:pPr>
        <w:pStyle w:val="SourceCode"/>
      </w:pPr>
      <w:r>
        <w:t xml:space="preserve">    je .add_failed</w:t>
      </w:r>
    </w:p>
    <w:p w14:paraId="46808C20" w14:textId="77777777" w:rsidR="00F70855" w:rsidRDefault="0067780B">
      <w:pPr>
        <w:pStyle w:val="SourceCode"/>
      </w:pPr>
      <w:r>
        <w:t xml:space="preserve">    mov rdi, rbx</w:t>
      </w:r>
    </w:p>
    <w:p w14:paraId="4C8C7D1E" w14:textId="77777777" w:rsidR="00F70855" w:rsidRDefault="0067780B">
      <w:pPr>
        <w:pStyle w:val="SourceCode"/>
      </w:pPr>
      <w:r>
        <w:t xml:space="preserve">    lea rsi, [environment_key]</w:t>
      </w:r>
    </w:p>
    <w:p w14:paraId="44A8CB67" w14:textId="77777777" w:rsidR="00F70855" w:rsidRDefault="0067780B">
      <w:pPr>
        <w:pStyle w:val="SourceCode"/>
      </w:pPr>
      <w:r>
        <w:t xml:space="preserve">    lea rdx, [r12 + ENVIRONMENT]</w:t>
      </w:r>
    </w:p>
    <w:p w14:paraId="1A9010A7" w14:textId="77777777" w:rsidR="00F70855" w:rsidRDefault="0067780B">
      <w:pPr>
        <w:pStyle w:val="SourceCode"/>
      </w:pPr>
      <w:r>
        <w:t xml:space="preserve">    call cJSON_AddStringToObject</w:t>
      </w:r>
    </w:p>
    <w:p w14:paraId="23DB8F2A" w14:textId="77777777" w:rsidR="00F70855" w:rsidRDefault="0067780B">
      <w:pPr>
        <w:pStyle w:val="SourceCode"/>
      </w:pPr>
      <w:r>
        <w:t xml:space="preserve">    cmp rax, 0</w:t>
      </w:r>
    </w:p>
    <w:p w14:paraId="39101673" w14:textId="77777777" w:rsidR="00F70855" w:rsidRDefault="0067780B">
      <w:pPr>
        <w:pStyle w:val="SourceCode"/>
      </w:pPr>
      <w:r>
        <w:t xml:space="preserve">    je .add_failed</w:t>
      </w:r>
    </w:p>
    <w:p w14:paraId="393A0B9A" w14:textId="77777777" w:rsidR="00F70855" w:rsidRDefault="0067780B">
      <w:pPr>
        <w:pStyle w:val="SourceCode"/>
      </w:pPr>
      <w:r>
        <w:t xml:space="preserve">    mov rdi, rbx</w:t>
      </w:r>
    </w:p>
    <w:p w14:paraId="02DBD3EA" w14:textId="77777777" w:rsidR="00F70855" w:rsidRDefault="0067780B">
      <w:pPr>
        <w:pStyle w:val="SourceCode"/>
      </w:pPr>
      <w:r>
        <w:t xml:space="preserve">    lea rsi, [port_key]</w:t>
      </w:r>
    </w:p>
    <w:p w14:paraId="465D57A1" w14:textId="77777777" w:rsidR="00F70855" w:rsidRDefault="0067780B">
      <w:pPr>
        <w:pStyle w:val="SourceCode"/>
      </w:pPr>
      <w:r>
        <w:t xml:space="preserve">    cvtsi2sd xmm0, dword [r12 + PORT]</w:t>
      </w:r>
    </w:p>
    <w:p w14:paraId="05F787FF" w14:textId="77777777" w:rsidR="00F70855" w:rsidRDefault="0067780B">
      <w:pPr>
        <w:pStyle w:val="SourceCode"/>
      </w:pPr>
      <w:r>
        <w:t xml:space="preserve">    call cJSON_AddNumberToObject</w:t>
      </w:r>
    </w:p>
    <w:p w14:paraId="0428F737" w14:textId="77777777" w:rsidR="00F70855" w:rsidRDefault="0067780B">
      <w:pPr>
        <w:pStyle w:val="SourceCode"/>
      </w:pPr>
      <w:r>
        <w:t xml:space="preserve">    cmp rax, 0</w:t>
      </w:r>
    </w:p>
    <w:p w14:paraId="32A0A796" w14:textId="77777777" w:rsidR="00F70855" w:rsidRDefault="0067780B">
      <w:pPr>
        <w:pStyle w:val="SourceCode"/>
      </w:pPr>
      <w:r>
        <w:t xml:space="preserve">    je .add_failed</w:t>
      </w:r>
    </w:p>
    <w:p w14:paraId="5849FE95" w14:textId="77777777" w:rsidR="00F70855" w:rsidRDefault="0067780B">
      <w:pPr>
        <w:pStyle w:val="SourceCode"/>
      </w:pPr>
      <w:r>
        <w:t xml:space="preserve">    mov rdi, rbx</w:t>
      </w:r>
    </w:p>
    <w:p w14:paraId="29B872D8" w14:textId="77777777" w:rsidR="00F70855" w:rsidRDefault="0067780B">
      <w:pPr>
        <w:pStyle w:val="SourceCode"/>
      </w:pPr>
      <w:r>
        <w:t xml:space="preserve">    lea rsi, [enabled_key]</w:t>
      </w:r>
    </w:p>
    <w:p w14:paraId="241AA4B5" w14:textId="77777777" w:rsidR="00F70855" w:rsidRDefault="0067780B">
      <w:pPr>
        <w:pStyle w:val="SourceCode"/>
      </w:pPr>
      <w:r>
        <w:t xml:space="preserve">    mov edx, [r12 + ENABLED]</w:t>
      </w:r>
    </w:p>
    <w:p w14:paraId="2D2D7E3C" w14:textId="77777777" w:rsidR="00F70855" w:rsidRDefault="0067780B">
      <w:pPr>
        <w:pStyle w:val="SourceCode"/>
      </w:pPr>
      <w:r>
        <w:t xml:space="preserve">    call cJSON_AddBoolToObject</w:t>
      </w:r>
    </w:p>
    <w:p w14:paraId="45508C67" w14:textId="77777777" w:rsidR="00F70855" w:rsidRDefault="0067780B">
      <w:pPr>
        <w:pStyle w:val="SourceCode"/>
      </w:pPr>
      <w:r>
        <w:t xml:space="preserve">    cmp rax, 0</w:t>
      </w:r>
    </w:p>
    <w:p w14:paraId="3E2725A2" w14:textId="77777777" w:rsidR="00F70855" w:rsidRDefault="0067780B">
      <w:pPr>
        <w:pStyle w:val="SourceCode"/>
      </w:pPr>
      <w:r>
        <w:t xml:space="preserve">    je .add_failed</w:t>
      </w:r>
    </w:p>
    <w:p w14:paraId="7EDB8600" w14:textId="77777777" w:rsidR="00F70855" w:rsidRDefault="00F70855">
      <w:pPr>
        <w:pStyle w:val="SourceCode"/>
      </w:pPr>
    </w:p>
    <w:p w14:paraId="46B09926" w14:textId="77777777" w:rsidR="00F70855" w:rsidRDefault="0067780B">
      <w:pPr>
        <w:pStyle w:val="SourceCode"/>
      </w:pPr>
      <w:r>
        <w:t xml:space="preserve">    mov rdi, rbx</w:t>
      </w:r>
    </w:p>
    <w:p w14:paraId="7FF0170D" w14:textId="77777777" w:rsidR="00F70855" w:rsidRDefault="0067780B">
      <w:pPr>
        <w:pStyle w:val="SourceCode"/>
      </w:pPr>
      <w:r>
        <w:t xml:space="preserve">    call cJSON_PrintUnformatted</w:t>
      </w:r>
    </w:p>
    <w:p w14:paraId="38B13C2B" w14:textId="77777777" w:rsidR="00F70855" w:rsidRDefault="0067780B">
      <w:pPr>
        <w:pStyle w:val="SourceCode"/>
      </w:pPr>
      <w:r>
        <w:t xml:space="preserve">    mov r14, rax</w:t>
      </w:r>
    </w:p>
    <w:p w14:paraId="025E0D93" w14:textId="77777777" w:rsidR="00F70855" w:rsidRDefault="0067780B">
      <w:pPr>
        <w:pStyle w:val="SourceCode"/>
      </w:pPr>
      <w:r>
        <w:t xml:space="preserve">    mov rdi, rbx</w:t>
      </w:r>
    </w:p>
    <w:p w14:paraId="6D3B6C9C" w14:textId="77777777" w:rsidR="00F70855" w:rsidRDefault="0067780B">
      <w:pPr>
        <w:pStyle w:val="SourceCode"/>
      </w:pPr>
      <w:r>
        <w:t xml:space="preserve">    call cJSON_Delete</w:t>
      </w:r>
    </w:p>
    <w:p w14:paraId="1BC27CF6" w14:textId="77777777" w:rsidR="00F70855" w:rsidRDefault="0067780B">
      <w:pPr>
        <w:pStyle w:val="SourceCode"/>
      </w:pPr>
      <w:r>
        <w:t xml:space="preserve">    cmp r14, 0</w:t>
      </w:r>
    </w:p>
    <w:p w14:paraId="0F409D25" w14:textId="77777777" w:rsidR="00F70855" w:rsidRDefault="0067780B">
      <w:pPr>
        <w:pStyle w:val="SourceCode"/>
      </w:pPr>
      <w:r>
        <w:t xml:space="preserve">    je .failed</w:t>
      </w:r>
    </w:p>
    <w:p w14:paraId="3CD95BA0" w14:textId="77777777" w:rsidR="00F70855" w:rsidRDefault="00F70855">
      <w:pPr>
        <w:pStyle w:val="SourceCode"/>
      </w:pPr>
    </w:p>
    <w:p w14:paraId="799CD207" w14:textId="77777777" w:rsidR="00F70855" w:rsidRDefault="0067780B">
      <w:pPr>
        <w:pStyle w:val="SourceCode"/>
      </w:pPr>
      <w:r>
        <w:t xml:space="preserve">    lea rdi, [output]</w:t>
      </w:r>
    </w:p>
    <w:p w14:paraId="10324CA2" w14:textId="77777777" w:rsidR="00F70855" w:rsidRDefault="0067780B">
      <w:pPr>
        <w:pStyle w:val="SourceCode"/>
      </w:pPr>
      <w:r>
        <w:t xml:space="preserve">    mov esi, CONTENTS_SIZE</w:t>
      </w:r>
    </w:p>
    <w:p w14:paraId="74B2A084" w14:textId="77777777" w:rsidR="00F70855" w:rsidRDefault="0067780B">
      <w:pPr>
        <w:pStyle w:val="SourceCode"/>
      </w:pPr>
      <w:r>
        <w:t xml:space="preserve">    lea rdx, [json_format]</w:t>
      </w:r>
    </w:p>
    <w:p w14:paraId="03C4D49A" w14:textId="77777777" w:rsidR="00F70855" w:rsidRDefault="0067780B">
      <w:pPr>
        <w:pStyle w:val="SourceCode"/>
      </w:pPr>
      <w:r>
        <w:t xml:space="preserve">    mov rcx, r14</w:t>
      </w:r>
    </w:p>
    <w:p w14:paraId="311CDA1C" w14:textId="77777777" w:rsidR="00F70855" w:rsidRDefault="0067780B">
      <w:pPr>
        <w:pStyle w:val="SourceCode"/>
      </w:pPr>
      <w:r>
        <w:t xml:space="preserve">    xor eax, eax</w:t>
      </w:r>
    </w:p>
    <w:p w14:paraId="3AE8268F" w14:textId="77777777" w:rsidR="00F70855" w:rsidRDefault="0067780B">
      <w:pPr>
        <w:pStyle w:val="SourceCode"/>
      </w:pPr>
      <w:r>
        <w:t xml:space="preserve">    call snprintf</w:t>
      </w:r>
    </w:p>
    <w:p w14:paraId="771C133D" w14:textId="77777777" w:rsidR="00F70855" w:rsidRDefault="0067780B">
      <w:pPr>
        <w:pStyle w:val="SourceCode"/>
      </w:pPr>
      <w:r>
        <w:t xml:space="preserve">    mov rdi, r14</w:t>
      </w:r>
    </w:p>
    <w:p w14:paraId="0B1AFC75" w14:textId="77777777" w:rsidR="00F70855" w:rsidRDefault="0067780B">
      <w:pPr>
        <w:pStyle w:val="SourceCode"/>
      </w:pPr>
      <w:r>
        <w:t xml:space="preserve">    call cJSON_free</w:t>
      </w:r>
    </w:p>
    <w:p w14:paraId="2553BA32" w14:textId="77777777" w:rsidR="00F70855" w:rsidRDefault="0067780B">
      <w:pPr>
        <w:pStyle w:val="SourceCode"/>
      </w:pPr>
      <w:r>
        <w:t xml:space="preserve">    mov rdi, r13</w:t>
      </w:r>
    </w:p>
    <w:p w14:paraId="181AD1A7" w14:textId="77777777" w:rsidR="00F70855" w:rsidRDefault="0067780B">
      <w:pPr>
        <w:pStyle w:val="SourceCode"/>
      </w:pPr>
      <w:r>
        <w:t xml:space="preserve">    lea rsi, [output]</w:t>
      </w:r>
    </w:p>
    <w:p w14:paraId="57E9C411" w14:textId="77777777" w:rsidR="00F70855" w:rsidRDefault="0067780B">
      <w:pPr>
        <w:pStyle w:val="SourceCode"/>
      </w:pPr>
      <w:r>
        <w:t xml:space="preserve">    call write_text_file</w:t>
      </w:r>
    </w:p>
    <w:p w14:paraId="3E139632" w14:textId="77777777" w:rsidR="00F70855" w:rsidRDefault="0067780B">
      <w:pPr>
        <w:pStyle w:val="SourceCode"/>
      </w:pPr>
      <w:r>
        <w:t xml:space="preserve">    jmp .done</w:t>
      </w:r>
    </w:p>
    <w:p w14:paraId="1075C3B9" w14:textId="77777777" w:rsidR="00F70855" w:rsidRDefault="0067780B">
      <w:pPr>
        <w:pStyle w:val="SourceCode"/>
      </w:pPr>
      <w:r>
        <w:t>.add_failed:</w:t>
      </w:r>
    </w:p>
    <w:p w14:paraId="10E25598" w14:textId="77777777" w:rsidR="00F70855" w:rsidRDefault="0067780B">
      <w:pPr>
        <w:pStyle w:val="SourceCode"/>
      </w:pPr>
      <w:r>
        <w:t xml:space="preserve">    mov rdi, rbx</w:t>
      </w:r>
    </w:p>
    <w:p w14:paraId="55FA6356" w14:textId="77777777" w:rsidR="00F70855" w:rsidRDefault="0067780B">
      <w:pPr>
        <w:pStyle w:val="SourceCode"/>
      </w:pPr>
      <w:r>
        <w:t xml:space="preserve">    call cJSON_Delete</w:t>
      </w:r>
    </w:p>
    <w:p w14:paraId="01C1C026" w14:textId="77777777" w:rsidR="00F70855" w:rsidRDefault="0067780B">
      <w:pPr>
        <w:pStyle w:val="SourceCode"/>
      </w:pPr>
      <w:r>
        <w:t>.failed:</w:t>
      </w:r>
    </w:p>
    <w:p w14:paraId="00F5267C" w14:textId="77777777" w:rsidR="00F70855" w:rsidRDefault="0067780B">
      <w:pPr>
        <w:pStyle w:val="SourceCode"/>
      </w:pPr>
      <w:r>
        <w:t xml:space="preserve">    mov eax, -1</w:t>
      </w:r>
    </w:p>
    <w:p w14:paraId="57D20AC3" w14:textId="77777777" w:rsidR="00F70855" w:rsidRDefault="0067780B">
      <w:pPr>
        <w:pStyle w:val="SourceCode"/>
      </w:pPr>
      <w:r>
        <w:t>.done:</w:t>
      </w:r>
    </w:p>
    <w:p w14:paraId="2FF3AFA7" w14:textId="77777777" w:rsidR="00F70855" w:rsidRDefault="0067780B">
      <w:pPr>
        <w:pStyle w:val="SourceCode"/>
      </w:pPr>
      <w:r>
        <w:t xml:space="preserve">    add rsp, 8</w:t>
      </w:r>
    </w:p>
    <w:p w14:paraId="32A67814" w14:textId="77777777" w:rsidR="00F70855" w:rsidRDefault="0067780B">
      <w:pPr>
        <w:pStyle w:val="SourceCode"/>
      </w:pPr>
      <w:r>
        <w:t xml:space="preserve">    pop r14</w:t>
      </w:r>
    </w:p>
    <w:p w14:paraId="37596C03" w14:textId="77777777" w:rsidR="00F70855" w:rsidRDefault="0067780B">
      <w:pPr>
        <w:pStyle w:val="SourceCode"/>
      </w:pPr>
      <w:r>
        <w:t xml:space="preserve">    pop r13</w:t>
      </w:r>
    </w:p>
    <w:p w14:paraId="7C917345" w14:textId="77777777" w:rsidR="00F70855" w:rsidRDefault="0067780B">
      <w:pPr>
        <w:pStyle w:val="SourceCode"/>
      </w:pPr>
      <w:r>
        <w:t xml:space="preserve">    pop r12</w:t>
      </w:r>
    </w:p>
    <w:p w14:paraId="73002981" w14:textId="77777777" w:rsidR="00F70855" w:rsidRDefault="0067780B">
      <w:pPr>
        <w:pStyle w:val="SourceCode"/>
      </w:pPr>
      <w:r>
        <w:t xml:space="preserve">    pop rbx</w:t>
      </w:r>
    </w:p>
    <w:p w14:paraId="68453B6A" w14:textId="77777777" w:rsidR="00F70855" w:rsidRDefault="0067780B">
      <w:pPr>
        <w:pStyle w:val="SourceCode"/>
      </w:pPr>
      <w:r>
        <w:t xml:space="preserve">    ret</w:t>
      </w:r>
    </w:p>
    <w:p w14:paraId="43052D98" w14:textId="77777777" w:rsidR="00F70855" w:rsidRDefault="00F70855">
      <w:pPr>
        <w:pStyle w:val="SourceCode"/>
      </w:pPr>
    </w:p>
    <w:p w14:paraId="38B30320" w14:textId="77777777" w:rsidR="00F70855" w:rsidRDefault="0067780B">
      <w:pPr>
        <w:pStyle w:val="SourceCode"/>
      </w:pPr>
      <w:r>
        <w:t>; Remember, the program starts at main; eax = 0 means success, 1 failure.</w:t>
      </w:r>
    </w:p>
    <w:p w14:paraId="468BB379" w14:textId="77777777" w:rsidR="00F70855" w:rsidRDefault="0067780B">
      <w:pPr>
        <w:pStyle w:val="SourceCode"/>
      </w:pPr>
      <w:r>
        <w:t>; main pushes nothing; sub rsp, 8 keeps the stack aligned. Remember,</w:t>
      </w:r>
    </w:p>
    <w:p w14:paraId="7871026B" w14:textId="77777777" w:rsidR="00F70855" w:rsidRDefault="0067780B">
      <w:pPr>
        <w:pStyle w:val="SourceCode"/>
      </w:pPr>
      <w:r>
        <w:t>; xor eax, eax before printf says no xmm registers carry values.</w:t>
      </w:r>
    </w:p>
    <w:p w14:paraId="2276BE6E" w14:textId="77777777" w:rsidR="00F70855" w:rsidRDefault="0067780B">
      <w:pPr>
        <w:pStyle w:val="SourceCode"/>
      </w:pPr>
      <w:r>
        <w:t>main:</w:t>
      </w:r>
    </w:p>
    <w:p w14:paraId="407449AB" w14:textId="77777777" w:rsidR="00F70855" w:rsidRDefault="0067780B">
      <w:pPr>
        <w:pStyle w:val="SourceCode"/>
      </w:pPr>
      <w:r>
        <w:t xml:space="preserve">    sub rsp, 8</w:t>
      </w:r>
    </w:p>
    <w:p w14:paraId="483AF871" w14:textId="77777777" w:rsidR="00F70855" w:rsidRDefault="00F70855">
      <w:pPr>
        <w:pStyle w:val="SourceCode"/>
      </w:pPr>
    </w:p>
    <w:p w14:paraId="1959E04B" w14:textId="77777777" w:rsidR="00F70855" w:rsidRDefault="0067780B">
      <w:pPr>
        <w:pStyle w:val="SourceCode"/>
      </w:pPr>
      <w:r>
        <w:t xml:space="preserve">    ; Remember, cmp, then jump: each return code has its own Error line.</w:t>
      </w:r>
    </w:p>
    <w:p w14:paraId="27FE5D89" w14:textId="77777777" w:rsidR="00F70855" w:rsidRDefault="0067780B">
      <w:pPr>
        <w:pStyle w:val="SourceCode"/>
      </w:pPr>
      <w:r>
        <w:t xml:space="preserve">    lea rdi, [path]</w:t>
      </w:r>
    </w:p>
    <w:p w14:paraId="645724C3" w14:textId="77777777" w:rsidR="00F70855" w:rsidRDefault="0067780B">
      <w:pPr>
        <w:pStyle w:val="SourceCode"/>
      </w:pPr>
      <w:r>
        <w:t xml:space="preserve">    lea rsi, [config]</w:t>
      </w:r>
    </w:p>
    <w:p w14:paraId="7E2A3E6D" w14:textId="77777777" w:rsidR="00F70855" w:rsidRDefault="0067780B">
      <w:pPr>
        <w:pStyle w:val="SourceCode"/>
      </w:pPr>
      <w:r>
        <w:t xml:space="preserve">    call load_config</w:t>
      </w:r>
    </w:p>
    <w:p w14:paraId="35A9E9E3" w14:textId="77777777" w:rsidR="00F70855" w:rsidRDefault="0067780B">
      <w:pPr>
        <w:pStyle w:val="SourceCode"/>
      </w:pPr>
      <w:r>
        <w:t xml:space="preserve">    cmp eax, CANNOT_READ</w:t>
      </w:r>
    </w:p>
    <w:p w14:paraId="527E80E8" w14:textId="77777777" w:rsidR="00F70855" w:rsidRDefault="0067780B">
      <w:pPr>
        <w:pStyle w:val="SourceCode"/>
      </w:pPr>
      <w:r>
        <w:t xml:space="preserve">    je .cannot_read</w:t>
      </w:r>
    </w:p>
    <w:p w14:paraId="5A241D25" w14:textId="77777777" w:rsidR="00F70855" w:rsidRDefault="0067780B">
      <w:pPr>
        <w:pStyle w:val="SourceCode"/>
      </w:pPr>
      <w:r>
        <w:t xml:space="preserve">    cmp eax, NOT_VALID</w:t>
      </w:r>
    </w:p>
    <w:p w14:paraId="367EFE9E" w14:textId="77777777" w:rsidR="00F70855" w:rsidRDefault="0067780B">
      <w:pPr>
        <w:pStyle w:val="SourceCode"/>
      </w:pPr>
      <w:r>
        <w:t xml:space="preserve">    je .not_valid</w:t>
      </w:r>
    </w:p>
    <w:p w14:paraId="40FAB5A3" w14:textId="77777777" w:rsidR="00F70855" w:rsidRDefault="0067780B">
      <w:pPr>
        <w:pStyle w:val="SourceCode"/>
      </w:pPr>
      <w:r>
        <w:t xml:space="preserve">    cmp eax, PORT_OUT_OF_RANGE</w:t>
      </w:r>
    </w:p>
    <w:p w14:paraId="6D16F791" w14:textId="77777777" w:rsidR="00F70855" w:rsidRDefault="0067780B">
      <w:pPr>
        <w:pStyle w:val="SourceCode"/>
      </w:pPr>
      <w:r>
        <w:t xml:space="preserve">    je .out_of_range</w:t>
      </w:r>
    </w:p>
    <w:p w14:paraId="25246F36" w14:textId="77777777" w:rsidR="00F70855" w:rsidRDefault="00F70855">
      <w:pPr>
        <w:pStyle w:val="SourceCode"/>
      </w:pPr>
    </w:p>
    <w:p w14:paraId="01CB3613" w14:textId="77777777" w:rsidR="00F70855" w:rsidRDefault="0067780B">
      <w:pPr>
        <w:pStyle w:val="SourceCode"/>
      </w:pPr>
      <w:r>
        <w:t xml:space="preserve">    lea rdi, [service_line]</w:t>
      </w:r>
    </w:p>
    <w:p w14:paraId="6BE62701" w14:textId="77777777" w:rsidR="00F70855" w:rsidRDefault="0067780B">
      <w:pPr>
        <w:pStyle w:val="SourceCode"/>
      </w:pPr>
      <w:r>
        <w:t xml:space="preserve">    lea rsi, [config + SERVICE]</w:t>
      </w:r>
    </w:p>
    <w:p w14:paraId="777342BB" w14:textId="77777777" w:rsidR="00F70855" w:rsidRDefault="0067780B">
      <w:pPr>
        <w:pStyle w:val="SourceCode"/>
      </w:pPr>
      <w:r>
        <w:t xml:space="preserve">    xor eax, eax</w:t>
      </w:r>
    </w:p>
    <w:p w14:paraId="1BD3E9F6" w14:textId="77777777" w:rsidR="00F70855" w:rsidRDefault="0067780B">
      <w:pPr>
        <w:pStyle w:val="SourceCode"/>
      </w:pPr>
      <w:r>
        <w:t xml:space="preserve">    call printf</w:t>
      </w:r>
    </w:p>
    <w:p w14:paraId="2BC336BE" w14:textId="77777777" w:rsidR="00F70855" w:rsidRDefault="0067780B">
      <w:pPr>
        <w:pStyle w:val="SourceCode"/>
      </w:pPr>
      <w:r>
        <w:t xml:space="preserve">    lea rdi, [environment_line]</w:t>
      </w:r>
    </w:p>
    <w:p w14:paraId="7B17EF96" w14:textId="77777777" w:rsidR="00F70855" w:rsidRDefault="0067780B">
      <w:pPr>
        <w:pStyle w:val="SourceCode"/>
      </w:pPr>
      <w:r>
        <w:t xml:space="preserve">    lea rsi, [config + ENVIRONMENT]</w:t>
      </w:r>
    </w:p>
    <w:p w14:paraId="604F4227" w14:textId="77777777" w:rsidR="00F70855" w:rsidRDefault="0067780B">
      <w:pPr>
        <w:pStyle w:val="SourceCode"/>
      </w:pPr>
      <w:r>
        <w:t xml:space="preserve">    xor eax, eax</w:t>
      </w:r>
    </w:p>
    <w:p w14:paraId="5BA9CB53" w14:textId="77777777" w:rsidR="00F70855" w:rsidRDefault="0067780B">
      <w:pPr>
        <w:pStyle w:val="SourceCode"/>
      </w:pPr>
      <w:r>
        <w:t xml:space="preserve">    call printf</w:t>
      </w:r>
    </w:p>
    <w:p w14:paraId="1BEA2458" w14:textId="77777777" w:rsidR="00F70855" w:rsidRDefault="0067780B">
      <w:pPr>
        <w:pStyle w:val="SourceCode"/>
      </w:pPr>
      <w:r>
        <w:t xml:space="preserve">    lea rdi, [port_line]</w:t>
      </w:r>
    </w:p>
    <w:p w14:paraId="0080FABF" w14:textId="77777777" w:rsidR="00F70855" w:rsidRDefault="0067780B">
      <w:pPr>
        <w:pStyle w:val="SourceCode"/>
      </w:pPr>
      <w:r>
        <w:t xml:space="preserve">    mov esi, [config + PORT]</w:t>
      </w:r>
    </w:p>
    <w:p w14:paraId="6F201C65" w14:textId="77777777" w:rsidR="00F70855" w:rsidRDefault="0067780B">
      <w:pPr>
        <w:pStyle w:val="SourceCode"/>
      </w:pPr>
      <w:r>
        <w:t xml:space="preserve">    xor eax, eax</w:t>
      </w:r>
    </w:p>
    <w:p w14:paraId="3DEE3293" w14:textId="77777777" w:rsidR="00F70855" w:rsidRDefault="0067780B">
      <w:pPr>
        <w:pStyle w:val="SourceCode"/>
      </w:pPr>
      <w:r>
        <w:t xml:space="preserve">    call printf</w:t>
      </w:r>
    </w:p>
    <w:p w14:paraId="7616F55C" w14:textId="77777777" w:rsidR="00F70855" w:rsidRDefault="0067780B">
      <w:pPr>
        <w:pStyle w:val="SourceCode"/>
      </w:pPr>
      <w:r>
        <w:t xml:space="preserve">    cmp dword [config + ENABLED], 0</w:t>
      </w:r>
    </w:p>
    <w:p w14:paraId="69CFC0F5" w14:textId="77777777" w:rsidR="00F70855" w:rsidRDefault="0067780B">
      <w:pPr>
        <w:pStyle w:val="SourceCode"/>
      </w:pPr>
      <w:r>
        <w:t xml:space="preserve">    je .disabled</w:t>
      </w:r>
    </w:p>
    <w:p w14:paraId="622A5EA1" w14:textId="77777777" w:rsidR="00F70855" w:rsidRDefault="0067780B">
      <w:pPr>
        <w:pStyle w:val="SourceCode"/>
      </w:pPr>
      <w:r>
        <w:t xml:space="preserve">    lea rdi, [enabled_true]</w:t>
      </w:r>
    </w:p>
    <w:p w14:paraId="0E7D2859" w14:textId="77777777" w:rsidR="00F70855" w:rsidRDefault="0067780B">
      <w:pPr>
        <w:pStyle w:val="SourceCode"/>
      </w:pPr>
      <w:r>
        <w:t xml:space="preserve">    xor eax, eax</w:t>
      </w:r>
    </w:p>
    <w:p w14:paraId="72819A59" w14:textId="77777777" w:rsidR="00F70855" w:rsidRDefault="0067780B">
      <w:pPr>
        <w:pStyle w:val="SourceCode"/>
      </w:pPr>
      <w:r>
        <w:t xml:space="preserve">    call printf</w:t>
      </w:r>
    </w:p>
    <w:p w14:paraId="710B3520" w14:textId="77777777" w:rsidR="00F70855" w:rsidRDefault="0067780B">
      <w:pPr>
        <w:pStyle w:val="SourceCode"/>
      </w:pPr>
      <w:r>
        <w:t xml:space="preserve">    jmp .change</w:t>
      </w:r>
    </w:p>
    <w:p w14:paraId="560202F0" w14:textId="77777777" w:rsidR="00F70855" w:rsidRDefault="0067780B">
      <w:pPr>
        <w:pStyle w:val="SourceCode"/>
      </w:pPr>
      <w:r>
        <w:t>.disabled:</w:t>
      </w:r>
    </w:p>
    <w:p w14:paraId="263783D6" w14:textId="77777777" w:rsidR="00F70855" w:rsidRDefault="0067780B">
      <w:pPr>
        <w:pStyle w:val="SourceCode"/>
      </w:pPr>
      <w:r>
        <w:t xml:space="preserve">    lea rdi, [enabled_false]</w:t>
      </w:r>
    </w:p>
    <w:p w14:paraId="3AC969A1" w14:textId="77777777" w:rsidR="00F70855" w:rsidRDefault="0067780B">
      <w:pPr>
        <w:pStyle w:val="SourceCode"/>
      </w:pPr>
      <w:r>
        <w:t xml:space="preserve">    xor eax, eax</w:t>
      </w:r>
    </w:p>
    <w:p w14:paraId="5BE62ADD" w14:textId="77777777" w:rsidR="00F70855" w:rsidRDefault="0067780B">
      <w:pPr>
        <w:pStyle w:val="SourceCode"/>
      </w:pPr>
      <w:r>
        <w:t xml:space="preserve">    call printf</w:t>
      </w:r>
    </w:p>
    <w:p w14:paraId="28075746" w14:textId="77777777" w:rsidR="00F70855" w:rsidRDefault="00F70855">
      <w:pPr>
        <w:pStyle w:val="SourceCode"/>
      </w:pPr>
    </w:p>
    <w:p w14:paraId="3CABDCFD" w14:textId="77777777" w:rsidR="00F70855" w:rsidRDefault="0067780B">
      <w:pPr>
        <w:pStyle w:val="SourceCode"/>
      </w:pPr>
      <w:r>
        <w:t xml:space="preserve">    ; Change one setting, then save the whole record back into the file</w:t>
      </w:r>
    </w:p>
    <w:p w14:paraId="2849B778" w14:textId="77777777" w:rsidR="00F70855" w:rsidRDefault="0067780B">
      <w:pPr>
        <w:pStyle w:val="SourceCode"/>
      </w:pPr>
      <w:r>
        <w:t xml:space="preserve">    ; it came from. Print the Saved line only after the save succeeded.</w:t>
      </w:r>
    </w:p>
    <w:p w14:paraId="2F103D1A" w14:textId="77777777" w:rsidR="00F70855" w:rsidRDefault="0067780B">
      <w:pPr>
        <w:pStyle w:val="SourceCode"/>
      </w:pPr>
      <w:r>
        <w:t>.change:</w:t>
      </w:r>
    </w:p>
    <w:p w14:paraId="1D04E55D" w14:textId="77777777" w:rsidR="00F70855" w:rsidRDefault="0067780B">
      <w:pPr>
        <w:pStyle w:val="SourceCode"/>
      </w:pPr>
      <w:r>
        <w:t xml:space="preserve">    mov dword [config + ENABLED], 0</w:t>
      </w:r>
    </w:p>
    <w:p w14:paraId="5FDFEF3C" w14:textId="77777777" w:rsidR="00F70855" w:rsidRDefault="0067780B">
      <w:pPr>
        <w:pStyle w:val="SourceCode"/>
      </w:pPr>
      <w:r>
        <w:t xml:space="preserve">    lea rdi, [changed_line]</w:t>
      </w:r>
    </w:p>
    <w:p w14:paraId="2CE9B175" w14:textId="77777777" w:rsidR="00F70855" w:rsidRDefault="0067780B">
      <w:pPr>
        <w:pStyle w:val="SourceCode"/>
      </w:pPr>
      <w:r>
        <w:t xml:space="preserve">    xor eax, eax</w:t>
      </w:r>
    </w:p>
    <w:p w14:paraId="1C49951F" w14:textId="77777777" w:rsidR="00F70855" w:rsidRDefault="0067780B">
      <w:pPr>
        <w:pStyle w:val="SourceCode"/>
      </w:pPr>
      <w:r>
        <w:t xml:space="preserve">    call printf</w:t>
      </w:r>
    </w:p>
    <w:p w14:paraId="4DEA81E7" w14:textId="77777777" w:rsidR="00F70855" w:rsidRDefault="0067780B">
      <w:pPr>
        <w:pStyle w:val="SourceCode"/>
      </w:pPr>
      <w:r>
        <w:t xml:space="preserve">    lea rdi, [path]</w:t>
      </w:r>
    </w:p>
    <w:p w14:paraId="38866B3C" w14:textId="77777777" w:rsidR="00F70855" w:rsidRDefault="0067780B">
      <w:pPr>
        <w:pStyle w:val="SourceCode"/>
      </w:pPr>
      <w:r>
        <w:t xml:space="preserve">    lea rsi, [config]</w:t>
      </w:r>
    </w:p>
    <w:p w14:paraId="17CCC15A" w14:textId="77777777" w:rsidR="00F70855" w:rsidRDefault="0067780B">
      <w:pPr>
        <w:pStyle w:val="SourceCode"/>
      </w:pPr>
      <w:r>
        <w:t xml:space="preserve">    call save_config</w:t>
      </w:r>
    </w:p>
    <w:p w14:paraId="25226A65" w14:textId="77777777" w:rsidR="00F70855" w:rsidRDefault="0067780B">
      <w:pPr>
        <w:pStyle w:val="SourceCode"/>
      </w:pPr>
      <w:r>
        <w:t xml:space="preserve">    cmp eax, 0</w:t>
      </w:r>
    </w:p>
    <w:p w14:paraId="34587038" w14:textId="77777777" w:rsidR="00F70855" w:rsidRDefault="0067780B">
      <w:pPr>
        <w:pStyle w:val="SourceCode"/>
      </w:pPr>
      <w:r>
        <w:t xml:space="preserve">    jne .cannot_write</w:t>
      </w:r>
    </w:p>
    <w:p w14:paraId="3FD5F1C8" w14:textId="77777777" w:rsidR="00F70855" w:rsidRDefault="0067780B">
      <w:pPr>
        <w:pStyle w:val="SourceCode"/>
      </w:pPr>
      <w:r>
        <w:t xml:space="preserve">    lea rdi, [saved_line]</w:t>
      </w:r>
    </w:p>
    <w:p w14:paraId="0DA94C8B" w14:textId="77777777" w:rsidR="00F70855" w:rsidRDefault="0067780B">
      <w:pPr>
        <w:pStyle w:val="SourceCode"/>
      </w:pPr>
      <w:r>
        <w:t xml:space="preserve">    lea rsi, [path]</w:t>
      </w:r>
    </w:p>
    <w:p w14:paraId="32EA1D87" w14:textId="77777777" w:rsidR="00F70855" w:rsidRDefault="0067780B">
      <w:pPr>
        <w:pStyle w:val="SourceCode"/>
      </w:pPr>
      <w:r>
        <w:t xml:space="preserve">    xor eax, eax</w:t>
      </w:r>
    </w:p>
    <w:p w14:paraId="5A7BA440" w14:textId="77777777" w:rsidR="00F70855" w:rsidRDefault="0067780B">
      <w:pPr>
        <w:pStyle w:val="SourceCode"/>
      </w:pPr>
      <w:r>
        <w:t xml:space="preserve">    call printf</w:t>
      </w:r>
    </w:p>
    <w:p w14:paraId="54590DC8" w14:textId="77777777" w:rsidR="00F70855" w:rsidRDefault="0067780B">
      <w:pPr>
        <w:pStyle w:val="SourceCode"/>
      </w:pPr>
      <w:r>
        <w:t xml:space="preserve">    xor eax, eax</w:t>
      </w:r>
    </w:p>
    <w:p w14:paraId="77728606" w14:textId="77777777" w:rsidR="00F70855" w:rsidRDefault="0067780B">
      <w:pPr>
        <w:pStyle w:val="SourceCode"/>
      </w:pPr>
      <w:r>
        <w:t xml:space="preserve">    jmp .done</w:t>
      </w:r>
    </w:p>
    <w:p w14:paraId="7F8C823F" w14:textId="77777777" w:rsidR="00F70855" w:rsidRDefault="00F70855">
      <w:pPr>
        <w:pStyle w:val="SourceCode"/>
      </w:pPr>
    </w:p>
    <w:p w14:paraId="4C6DA4A5" w14:textId="77777777" w:rsidR="00F70855" w:rsidRDefault="0067780B">
      <w:pPr>
        <w:pStyle w:val="SourceCode"/>
      </w:pPr>
      <w:r>
        <w:t>; Remember, [stderr] is the error stream, and eax = 1 from main reports</w:t>
      </w:r>
    </w:p>
    <w:p w14:paraId="25522E3A" w14:textId="77777777" w:rsidR="00F70855" w:rsidRDefault="0067780B">
      <w:pPr>
        <w:pStyle w:val="SourceCode"/>
      </w:pPr>
      <w:r>
        <w:t>; the failure.</w:t>
      </w:r>
    </w:p>
    <w:p w14:paraId="5CC42A34" w14:textId="77777777" w:rsidR="00F70855" w:rsidRDefault="0067780B">
      <w:pPr>
        <w:pStyle w:val="SourceCode"/>
      </w:pPr>
      <w:r>
        <w:t>.cannot_read:</w:t>
      </w:r>
    </w:p>
    <w:p w14:paraId="6C940380" w14:textId="77777777" w:rsidR="00F70855" w:rsidRDefault="0067780B">
      <w:pPr>
        <w:pStyle w:val="SourceCode"/>
      </w:pPr>
      <w:r>
        <w:t xml:space="preserve">    mov rdi, [stderr]</w:t>
      </w:r>
    </w:p>
    <w:p w14:paraId="055733F3" w14:textId="77777777" w:rsidR="00F70855" w:rsidRDefault="0067780B">
      <w:pPr>
        <w:pStyle w:val="SourceCode"/>
      </w:pPr>
      <w:r>
        <w:t xml:space="preserve">    lea rsi, [read_error]</w:t>
      </w:r>
    </w:p>
    <w:p w14:paraId="7D709ADC" w14:textId="77777777" w:rsidR="00F70855" w:rsidRDefault="0067780B">
      <w:pPr>
        <w:pStyle w:val="SourceCode"/>
      </w:pPr>
      <w:r>
        <w:t xml:space="preserve">    lea rdx, [path]</w:t>
      </w:r>
    </w:p>
    <w:p w14:paraId="63F1E2DB" w14:textId="77777777" w:rsidR="00F70855" w:rsidRDefault="0067780B">
      <w:pPr>
        <w:pStyle w:val="SourceCode"/>
      </w:pPr>
      <w:r>
        <w:t xml:space="preserve">    xor eax, eax</w:t>
      </w:r>
    </w:p>
    <w:p w14:paraId="5198CBFE" w14:textId="77777777" w:rsidR="00F70855" w:rsidRDefault="0067780B">
      <w:pPr>
        <w:pStyle w:val="SourceCode"/>
      </w:pPr>
      <w:r>
        <w:t xml:space="preserve">    call fprintf</w:t>
      </w:r>
    </w:p>
    <w:p w14:paraId="6DD6A058" w14:textId="77777777" w:rsidR="00F70855" w:rsidRDefault="0067780B">
      <w:pPr>
        <w:pStyle w:val="SourceCode"/>
      </w:pPr>
      <w:r>
        <w:t xml:space="preserve">    mov eax, 1</w:t>
      </w:r>
    </w:p>
    <w:p w14:paraId="5DD23E56" w14:textId="77777777" w:rsidR="00F70855" w:rsidRDefault="0067780B">
      <w:pPr>
        <w:pStyle w:val="SourceCode"/>
      </w:pPr>
      <w:r>
        <w:t xml:space="preserve">    jmp .done</w:t>
      </w:r>
    </w:p>
    <w:p w14:paraId="65AE5882" w14:textId="77777777" w:rsidR="00F70855" w:rsidRDefault="0067780B">
      <w:pPr>
        <w:pStyle w:val="SourceCode"/>
      </w:pPr>
      <w:r>
        <w:t>.not_valid:</w:t>
      </w:r>
    </w:p>
    <w:p w14:paraId="6C866950" w14:textId="77777777" w:rsidR="00F70855" w:rsidRDefault="0067780B">
      <w:pPr>
        <w:pStyle w:val="SourceCode"/>
      </w:pPr>
      <w:r>
        <w:t xml:space="preserve">    mov rdi, [stderr]</w:t>
      </w:r>
    </w:p>
    <w:p w14:paraId="7B830617" w14:textId="77777777" w:rsidR="00F70855" w:rsidRDefault="0067780B">
      <w:pPr>
        <w:pStyle w:val="SourceCode"/>
      </w:pPr>
      <w:r>
        <w:t xml:space="preserve">    lea rsi, [json_error]</w:t>
      </w:r>
    </w:p>
    <w:p w14:paraId="6C8D8D13" w14:textId="77777777" w:rsidR="00F70855" w:rsidRDefault="0067780B">
      <w:pPr>
        <w:pStyle w:val="SourceCode"/>
      </w:pPr>
      <w:r>
        <w:t xml:space="preserve">    lea rdx, [path]</w:t>
      </w:r>
    </w:p>
    <w:p w14:paraId="0D6A0153" w14:textId="77777777" w:rsidR="00F70855" w:rsidRDefault="0067780B">
      <w:pPr>
        <w:pStyle w:val="SourceCode"/>
      </w:pPr>
      <w:r>
        <w:t xml:space="preserve">    xor eax, eax</w:t>
      </w:r>
    </w:p>
    <w:p w14:paraId="36C18486" w14:textId="77777777" w:rsidR="00F70855" w:rsidRDefault="0067780B">
      <w:pPr>
        <w:pStyle w:val="SourceCode"/>
      </w:pPr>
      <w:r>
        <w:t xml:space="preserve">    call fprintf</w:t>
      </w:r>
    </w:p>
    <w:p w14:paraId="3905EB70" w14:textId="77777777" w:rsidR="00F70855" w:rsidRDefault="0067780B">
      <w:pPr>
        <w:pStyle w:val="SourceCode"/>
      </w:pPr>
      <w:r>
        <w:t xml:space="preserve">    mov eax, 1</w:t>
      </w:r>
    </w:p>
    <w:p w14:paraId="3325EA99" w14:textId="77777777" w:rsidR="00F70855" w:rsidRDefault="0067780B">
      <w:pPr>
        <w:pStyle w:val="SourceCode"/>
      </w:pPr>
      <w:r>
        <w:t xml:space="preserve">    jmp .done</w:t>
      </w:r>
    </w:p>
    <w:p w14:paraId="50A5D14A" w14:textId="77777777" w:rsidR="00F70855" w:rsidRDefault="0067780B">
      <w:pPr>
        <w:pStyle w:val="SourceCode"/>
      </w:pPr>
      <w:r>
        <w:t>.out_of_range:</w:t>
      </w:r>
    </w:p>
    <w:p w14:paraId="045AD855" w14:textId="77777777" w:rsidR="00F70855" w:rsidRDefault="0067780B">
      <w:pPr>
        <w:pStyle w:val="SourceCode"/>
      </w:pPr>
      <w:r>
        <w:t xml:space="preserve">    mov rdi, [stderr]</w:t>
      </w:r>
    </w:p>
    <w:p w14:paraId="2C29DD31" w14:textId="77777777" w:rsidR="00F70855" w:rsidRDefault="0067780B">
      <w:pPr>
        <w:pStyle w:val="SourceCode"/>
      </w:pPr>
      <w:r>
        <w:t xml:space="preserve">    lea rsi, [range_error]</w:t>
      </w:r>
    </w:p>
    <w:p w14:paraId="5D177000" w14:textId="77777777" w:rsidR="00F70855" w:rsidRDefault="0067780B">
      <w:pPr>
        <w:pStyle w:val="SourceCode"/>
      </w:pPr>
      <w:r>
        <w:t xml:space="preserve">    lea rdx, [path]</w:t>
      </w:r>
    </w:p>
    <w:p w14:paraId="6730899D" w14:textId="77777777" w:rsidR="00F70855" w:rsidRDefault="0067780B">
      <w:pPr>
        <w:pStyle w:val="SourceCode"/>
      </w:pPr>
      <w:r>
        <w:t xml:space="preserve">    xor eax, eax</w:t>
      </w:r>
    </w:p>
    <w:p w14:paraId="4C1C2F2A" w14:textId="77777777" w:rsidR="00F70855" w:rsidRDefault="0067780B">
      <w:pPr>
        <w:pStyle w:val="SourceCode"/>
      </w:pPr>
      <w:r>
        <w:t xml:space="preserve">    call fprintf</w:t>
      </w:r>
    </w:p>
    <w:p w14:paraId="704A4402" w14:textId="77777777" w:rsidR="00F70855" w:rsidRDefault="0067780B">
      <w:pPr>
        <w:pStyle w:val="SourceCode"/>
      </w:pPr>
      <w:r>
        <w:t xml:space="preserve">    mov eax, 1</w:t>
      </w:r>
    </w:p>
    <w:p w14:paraId="6C1FF430" w14:textId="77777777" w:rsidR="00F70855" w:rsidRDefault="0067780B">
      <w:pPr>
        <w:pStyle w:val="SourceCode"/>
      </w:pPr>
      <w:r>
        <w:t xml:space="preserve">    jmp .done</w:t>
      </w:r>
    </w:p>
    <w:p w14:paraId="20E7D232" w14:textId="77777777" w:rsidR="00F70855" w:rsidRDefault="0067780B">
      <w:pPr>
        <w:pStyle w:val="SourceCode"/>
      </w:pPr>
      <w:r>
        <w:t>.cannot_write:</w:t>
      </w:r>
    </w:p>
    <w:p w14:paraId="78778C45" w14:textId="77777777" w:rsidR="00F70855" w:rsidRDefault="0067780B">
      <w:pPr>
        <w:pStyle w:val="SourceCode"/>
      </w:pPr>
      <w:r>
        <w:t xml:space="preserve">    mov rdi, [stderr]</w:t>
      </w:r>
    </w:p>
    <w:p w14:paraId="1D4D378B" w14:textId="77777777" w:rsidR="00F70855" w:rsidRDefault="0067780B">
      <w:pPr>
        <w:pStyle w:val="SourceCode"/>
      </w:pPr>
      <w:r>
        <w:t xml:space="preserve">    lea rsi, [write_error]</w:t>
      </w:r>
    </w:p>
    <w:p w14:paraId="3658885E" w14:textId="77777777" w:rsidR="00F70855" w:rsidRDefault="0067780B">
      <w:pPr>
        <w:pStyle w:val="SourceCode"/>
      </w:pPr>
      <w:r>
        <w:t xml:space="preserve">    lea rdx, [path]</w:t>
      </w:r>
    </w:p>
    <w:p w14:paraId="7D7452D0" w14:textId="77777777" w:rsidR="00F70855" w:rsidRDefault="0067780B">
      <w:pPr>
        <w:pStyle w:val="SourceCode"/>
      </w:pPr>
      <w:r>
        <w:t xml:space="preserve">    xor eax, eax</w:t>
      </w:r>
    </w:p>
    <w:p w14:paraId="7299FF81" w14:textId="77777777" w:rsidR="00F70855" w:rsidRDefault="0067780B">
      <w:pPr>
        <w:pStyle w:val="SourceCode"/>
      </w:pPr>
      <w:r>
        <w:t xml:space="preserve">    call fprintf</w:t>
      </w:r>
    </w:p>
    <w:p w14:paraId="18EBE124" w14:textId="77777777" w:rsidR="00F70855" w:rsidRDefault="0067780B">
      <w:pPr>
        <w:pStyle w:val="SourceCode"/>
      </w:pPr>
      <w:r>
        <w:t xml:space="preserve">    mov eax, 1</w:t>
      </w:r>
    </w:p>
    <w:p w14:paraId="2C28DD7F" w14:textId="77777777" w:rsidR="00F70855" w:rsidRDefault="0067780B">
      <w:pPr>
        <w:pStyle w:val="SourceCode"/>
      </w:pPr>
      <w:r>
        <w:t>.done:</w:t>
      </w:r>
    </w:p>
    <w:p w14:paraId="36C62C8D" w14:textId="77777777" w:rsidR="00F70855" w:rsidRDefault="0067780B">
      <w:pPr>
        <w:pStyle w:val="SourceCode"/>
      </w:pPr>
      <w:r>
        <w:t xml:space="preserve">    add rsp, 8</w:t>
      </w:r>
    </w:p>
    <w:p w14:paraId="6BA7E7C6" w14:textId="77777777" w:rsidR="00F70855" w:rsidRDefault="0067780B">
      <w:pPr>
        <w:pStyle w:val="SourceCode"/>
        <w:keepNext/>
      </w:pPr>
      <w:r>
        <w:t xml:space="preserve">    ret</w:t>
      </w:r>
    </w:p>
    <w:p w14:paraId="23738CDE" w14:textId="77777777" w:rsidR="00F70855" w:rsidRDefault="00F70855">
      <w:pPr>
        <w:pStyle w:val="SourceCode"/>
        <w:keepNext/>
      </w:pPr>
    </w:p>
    <w:p w14:paraId="22EFF6E5" w14:textId="77777777" w:rsidR="00F70855" w:rsidRDefault="0067780B">
      <w:pPr>
        <w:pStyle w:val="SourceCode"/>
        <w:keepNext/>
      </w:pPr>
      <w:r>
        <w:t>; Remember, this marks the stack as not executable, as Linux linkers expect.</w:t>
      </w:r>
    </w:p>
    <w:p w14:paraId="6ADF654A" w14:textId="77777777" w:rsidR="00F70855" w:rsidRDefault="0067780B">
      <w:pPr>
        <w:pStyle w:val="SourceCode"/>
      </w:pPr>
      <w:r>
        <w:t>section .note.GNU-stack noalloc noexec nowrite progbits</w:t>
      </w:r>
    </w:p>
    <w:p w14:paraId="173DA745" w14:textId="77777777" w:rsidR="00F70855" w:rsidRDefault="00F70855">
      <w:pPr>
        <w:keepNext/>
      </w:pPr>
    </w:p>
    <w:p w14:paraId="3346BE63" w14:textId="77777777" w:rsidR="00F70855" w:rsidRDefault="0067780B">
      <w:pPr>
        <w:pStyle w:val="Heading3"/>
      </w:pPr>
      <w:r>
        <w:t>Linux Build and Run</w:t>
      </w:r>
    </w:p>
    <w:p w14:paraId="3C0297E8" w14:textId="77777777" w:rsidR="00F70855" w:rsidRDefault="0067780B">
      <w:pPr>
        <w:pStyle w:val="CommandBlock"/>
        <w:keepNext/>
      </w:pPr>
      <w:r>
        <w:t>cp service-start.json ./assembly/service.json</w:t>
      </w:r>
    </w:p>
    <w:p w14:paraId="4A8A851C" w14:textId="77777777" w:rsidR="00F70855" w:rsidRDefault="0067780B">
      <w:pPr>
        <w:pStyle w:val="CommandBlock"/>
        <w:keepNext/>
      </w:pPr>
      <w:r>
        <w:t>nasm -f elf64 ./assembly/linux/config_file.asm \</w:t>
      </w:r>
    </w:p>
    <w:p w14:paraId="3F21573E" w14:textId="77777777" w:rsidR="00F70855" w:rsidRDefault="0067780B">
      <w:pPr>
        <w:pStyle w:val="CommandBlock"/>
        <w:keepNext/>
      </w:pPr>
      <w:r>
        <w:t xml:space="preserve">    -o ./assembly/linux/config_file.o</w:t>
      </w:r>
    </w:p>
    <w:p w14:paraId="7D1CB7B7" w14:textId="77777777" w:rsidR="00F70855" w:rsidRDefault="0067780B">
      <w:pPr>
        <w:pStyle w:val="CommandBlock"/>
        <w:keepNext/>
      </w:pPr>
      <w:r>
        <w:t>gcc -no-pie ./assembly/linux/config_file.o ./assembly/cJSON.c \</w:t>
      </w:r>
    </w:p>
    <w:p w14:paraId="51C0F1A6" w14:textId="77777777" w:rsidR="00F70855" w:rsidRDefault="0067780B">
      <w:pPr>
        <w:pStyle w:val="CommandBlock"/>
        <w:keepNext/>
      </w:pPr>
      <w:r>
        <w:t xml:space="preserve">    -o ./assembly/linux/config_file</w:t>
      </w:r>
    </w:p>
    <w:p w14:paraId="7203450B" w14:textId="77777777" w:rsidR="00F70855" w:rsidRDefault="0067780B">
      <w:pPr>
        <w:pStyle w:val="CommandBlock"/>
        <w:keepNext/>
      </w:pPr>
      <w:r>
        <w:t>./assembly/linux/config_file</w:t>
      </w:r>
    </w:p>
    <w:p w14:paraId="027CABBD" w14:textId="77777777" w:rsidR="00F70855" w:rsidRDefault="0067780B">
      <w:pPr>
        <w:pStyle w:val="CommandBlock"/>
        <w:keepNext/>
      </w:pPr>
      <w:r>
        <w:t>echo $?</w:t>
      </w:r>
    </w:p>
    <w:p w14:paraId="03D52524" w14:textId="77777777" w:rsidR="00F70855" w:rsidRDefault="0067780B">
      <w:pPr>
        <w:pStyle w:val="CommandBlock"/>
      </w:pPr>
      <w:r>
        <w:t>cat ./assembly/service.json</w:t>
      </w:r>
    </w:p>
    <w:p w14:paraId="22FE8164" w14:textId="77777777" w:rsidR="00F70855" w:rsidRDefault="00F70855">
      <w:pPr>
        <w:keepNext/>
      </w:pPr>
    </w:p>
    <w:p w14:paraId="18B6A35A" w14:textId="77777777" w:rsidR="00F70855" w:rsidRDefault="0067780B">
      <w:pPr>
        <w:pStyle w:val="Heading3"/>
      </w:pPr>
      <w:r>
        <w:t>Check Your Results</w:t>
      </w:r>
    </w:p>
    <w:p w14:paraId="31A5699C" w14:textId="77777777" w:rsidR="00F70855" w:rsidRDefault="0067780B">
      <w:pPr>
        <w:keepNext/>
      </w:pPr>
      <w:r>
        <w:t>The Windows and Linux programs show the same lines, except that on Linux the path in the Saved line uses / in place of \. Run the program once. After it, $LASTEXITCODE (echo $? on Linux) prints the exit code it ended with: 0. Your screen must show the same lines as the Basic version:</w:t>
      </w:r>
    </w:p>
    <w:p w14:paraId="31D14074" w14:textId="77777777" w:rsidR="00F70855" w:rsidRDefault="00F70855">
      <w:pPr>
        <w:keepNext/>
      </w:pPr>
    </w:p>
    <w:p w14:paraId="43A27BDE" w14:textId="77777777" w:rsidR="00F70855" w:rsidRDefault="0067780B">
      <w:pPr>
        <w:pStyle w:val="RequiredOutput"/>
        <w:keepNext/>
      </w:pPr>
      <w:r>
        <w:t>Service: contact-api</w:t>
      </w:r>
    </w:p>
    <w:p w14:paraId="4B76CE0D" w14:textId="77777777" w:rsidR="00F70855" w:rsidRDefault="0067780B">
      <w:pPr>
        <w:pStyle w:val="RequiredOutput"/>
        <w:keepNext/>
      </w:pPr>
      <w:r>
        <w:t>Environment: staging</w:t>
      </w:r>
    </w:p>
    <w:p w14:paraId="27CB9527" w14:textId="77777777" w:rsidR="00F70855" w:rsidRDefault="0067780B">
      <w:pPr>
        <w:pStyle w:val="RequiredOutput"/>
        <w:keepNext/>
      </w:pPr>
      <w:r>
        <w:t>Port: 8080</w:t>
      </w:r>
    </w:p>
    <w:p w14:paraId="4825B722" w14:textId="77777777" w:rsidR="00F70855" w:rsidRDefault="0067780B">
      <w:pPr>
        <w:pStyle w:val="RequiredOutput"/>
        <w:keepNext/>
      </w:pPr>
      <w:r>
        <w:t>Enabled: true</w:t>
      </w:r>
    </w:p>
    <w:p w14:paraId="69EF7581" w14:textId="77777777" w:rsidR="00F70855" w:rsidRDefault="0067780B">
      <w:pPr>
        <w:pStyle w:val="RequiredOutput"/>
        <w:keepNext/>
      </w:pPr>
      <w:r>
        <w:t>Changed enabled to false</w:t>
      </w:r>
    </w:p>
    <w:p w14:paraId="227BD41F" w14:textId="77777777" w:rsidR="00F70855" w:rsidRDefault="0067780B">
      <w:pPr>
        <w:pStyle w:val="RequiredOutput"/>
      </w:pPr>
      <w:r>
        <w:t>Saved assembly\service.json</w:t>
      </w:r>
    </w:p>
    <w:p w14:paraId="03855F37" w14:textId="77777777" w:rsidR="00F70855" w:rsidRDefault="00F70855">
      <w:pPr>
        <w:keepNext/>
      </w:pPr>
    </w:p>
    <w:p w14:paraId="2EA26C11" w14:textId="77777777" w:rsidR="00F70855" w:rsidRDefault="0067780B">
      <w:pPr>
        <w:pStyle w:val="ListBullet"/>
      </w:pPr>
      <w:r>
        <w:t>The lines match the Basic version's because the Production-Minded program starts from the same defaults in default_config, loads the same file into a ServiceConfig record in .bss through load_config, and saves it through save_config.</w:t>
      </w:r>
    </w:p>
    <w:p w14:paraId="28188CA9" w14:textId="77777777" w:rsidR="00F70855" w:rsidRDefault="0067780B">
      <w:pPr>
        <w:pStyle w:val="ListBullet"/>
      </w:pPr>
      <w:r>
        <w:t>Exit code 0 proves that every setting in .\assembly\service.json was valid and that the file was saved; Get-Content (cat) then shows the same saved line as the Basic version, {"service":"contact-api","environment":"staging","port":8080,"enabled":false}. If a port is not a whole number or is outside 1 to 65535, the program prints one Error line on the error stream, nothing is saved, and the exit code is 1; the Invalid Port Check below shows each case.</w:t>
      </w:r>
    </w:p>
    <w:p w14:paraId="50D909FB" w14:textId="77777777" w:rsidR="00F70855" w:rsidRDefault="0067780B">
      <w:pPr>
        <w:pStyle w:val="ListBullet"/>
      </w:pPr>
      <w:r>
        <w:t>If the build fails with another message, read the first error: it names the file and line to fix.</w:t>
      </w:r>
    </w:p>
    <w:p w14:paraId="3160D32D" w14:textId="77777777" w:rsidR="00F70855" w:rsidRDefault="00F70855">
      <w:pPr>
        <w:keepNext/>
      </w:pPr>
    </w:p>
    <w:p w14:paraId="6A923BE3" w14:textId="77777777" w:rsidR="00F70855" w:rsidRDefault="0067780B">
      <w:pPr>
        <w:pStyle w:val="Heading3"/>
      </w:pPr>
      <w:r>
        <w:t>Windows PowerShell Invalid Port Check</w:t>
      </w:r>
    </w:p>
    <w:p w14:paraId="07106BCE" w14:textId="77777777" w:rsidR="00F70855" w:rsidRDefault="0067780B">
      <w:pPr>
        <w:keepNext/>
      </w:pPr>
      <w:r>
        <w:t>Now put four invalid configurations into .\assembly\service.json and watch the program refuse each one. The first Set-Content writes a port of 70000, which is outside 1 to 65535; the program runs, $LASTEXITCODE prints its exit code, and Get-Content shows the file. The second Set-Content writes the port as "eighty", in quotes, which is text rather than a number, and the same three commands run again. The third writes 8080.5, a number but not a whole one, and the fourth writes only 8080, a number with no obje</w:t>
      </w:r>
      <w:r>
        <w:t>ct and so no keys; the same commands follow each. Copy-Item then puts the starting settings back.</w:t>
      </w:r>
    </w:p>
    <w:p w14:paraId="1C046660" w14:textId="77777777" w:rsidR="00F70855" w:rsidRDefault="00F70855">
      <w:pPr>
        <w:keepNext/>
      </w:pPr>
    </w:p>
    <w:p w14:paraId="6FD82E9D" w14:textId="77777777" w:rsidR="00F70855" w:rsidRDefault="0067780B">
      <w:pPr>
        <w:pStyle w:val="CommandBlock"/>
        <w:keepNext/>
      </w:pPr>
      <w:r>
        <w:t>Set-Content .\assembly\service.json '{"service":"contact-api","port":70000}'</w:t>
      </w:r>
    </w:p>
    <w:p w14:paraId="538130A6" w14:textId="77777777" w:rsidR="00F70855" w:rsidRDefault="0067780B">
      <w:pPr>
        <w:pStyle w:val="CommandBlock"/>
        <w:keepNext/>
      </w:pPr>
      <w:r>
        <w:t>.\assembly\windows\config_file.exe</w:t>
      </w:r>
    </w:p>
    <w:p w14:paraId="1E3434A3" w14:textId="77777777" w:rsidR="00F70855" w:rsidRDefault="0067780B">
      <w:pPr>
        <w:pStyle w:val="CommandBlock"/>
      </w:pPr>
      <w:r>
        <w:t>$LASTEXITCODE</w:t>
      </w:r>
    </w:p>
    <w:p w14:paraId="53D40D02" w14:textId="77777777" w:rsidR="00F70855" w:rsidRDefault="0067780B">
      <w:pPr>
        <w:pStyle w:val="CommandBlock"/>
      </w:pPr>
      <w:r>
        <w:t>Get-Content .\assembly\service.json</w:t>
      </w:r>
    </w:p>
    <w:p w14:paraId="0903DD9F" w14:textId="77777777" w:rsidR="00F70855" w:rsidRDefault="0067780B">
      <w:pPr>
        <w:pStyle w:val="CommandBlock"/>
      </w:pPr>
      <w:r>
        <w:t>Set-Content .\assembly\service.json '{"service":"contact-api","port":"eighty"}'</w:t>
      </w:r>
    </w:p>
    <w:p w14:paraId="7459D2B5" w14:textId="77777777" w:rsidR="00F70855" w:rsidRDefault="0067780B">
      <w:pPr>
        <w:pStyle w:val="CommandBlock"/>
      </w:pPr>
      <w:r>
        <w:t>.\assembly\windows\config_file.exe</w:t>
      </w:r>
    </w:p>
    <w:p w14:paraId="34F56191" w14:textId="77777777" w:rsidR="00F70855" w:rsidRDefault="0067780B">
      <w:pPr>
        <w:pStyle w:val="CommandBlock"/>
      </w:pPr>
      <w:r>
        <w:t>$LASTEXITCODE</w:t>
      </w:r>
    </w:p>
    <w:p w14:paraId="44ACBC3C" w14:textId="77777777" w:rsidR="00F70855" w:rsidRDefault="0067780B">
      <w:pPr>
        <w:pStyle w:val="CommandBlock"/>
      </w:pPr>
      <w:r>
        <w:t>Get-Content .\assembly\service.json</w:t>
      </w:r>
    </w:p>
    <w:p w14:paraId="31BE2B5B" w14:textId="77777777" w:rsidR="00F70855" w:rsidRDefault="0067780B">
      <w:pPr>
        <w:pStyle w:val="CommandBlock"/>
      </w:pPr>
      <w:r>
        <w:t>Set-Content .\assembly\service.json '{"service":"contact-api","port":8080.5}'</w:t>
      </w:r>
    </w:p>
    <w:p w14:paraId="67920890" w14:textId="77777777" w:rsidR="00F70855" w:rsidRDefault="0067780B">
      <w:pPr>
        <w:pStyle w:val="CommandBlock"/>
      </w:pPr>
      <w:r>
        <w:t>.\assembly\windows\config_file.exe</w:t>
      </w:r>
    </w:p>
    <w:p w14:paraId="685F7997" w14:textId="77777777" w:rsidR="00F70855" w:rsidRDefault="0067780B">
      <w:pPr>
        <w:pStyle w:val="CommandBlock"/>
      </w:pPr>
      <w:r>
        <w:t>$LASTEXITCODE</w:t>
      </w:r>
    </w:p>
    <w:p w14:paraId="31C88AAB" w14:textId="77777777" w:rsidR="00F70855" w:rsidRDefault="0067780B">
      <w:pPr>
        <w:pStyle w:val="CommandBlock"/>
      </w:pPr>
      <w:r>
        <w:t>Get-Content .\assembly\service.json</w:t>
      </w:r>
    </w:p>
    <w:p w14:paraId="757CA2C7" w14:textId="77777777" w:rsidR="00F70855" w:rsidRDefault="0067780B">
      <w:pPr>
        <w:pStyle w:val="CommandBlock"/>
      </w:pPr>
      <w:r>
        <w:t>Set-Content .\assembly\service.json '8080'</w:t>
      </w:r>
    </w:p>
    <w:p w14:paraId="497D9245" w14:textId="77777777" w:rsidR="00F70855" w:rsidRDefault="0067780B">
      <w:pPr>
        <w:pStyle w:val="CommandBlock"/>
      </w:pPr>
      <w:r>
        <w:t>.\assembly\windows\config_file.exe</w:t>
      </w:r>
    </w:p>
    <w:p w14:paraId="71614325" w14:textId="77777777" w:rsidR="00F70855" w:rsidRDefault="0067780B">
      <w:pPr>
        <w:pStyle w:val="CommandBlock"/>
        <w:keepNext/>
      </w:pPr>
      <w:r>
        <w:t>$LASTEXITCODE</w:t>
      </w:r>
    </w:p>
    <w:p w14:paraId="3B59D9BA" w14:textId="77777777" w:rsidR="00F70855" w:rsidRDefault="0067780B">
      <w:pPr>
        <w:pStyle w:val="CommandBlock"/>
        <w:keepNext/>
      </w:pPr>
      <w:r>
        <w:t>Get-Content .\assembly\service.json</w:t>
      </w:r>
    </w:p>
    <w:p w14:paraId="01029502" w14:textId="77777777" w:rsidR="00F70855" w:rsidRDefault="0067780B">
      <w:pPr>
        <w:pStyle w:val="CommandBlock"/>
      </w:pPr>
      <w:r>
        <w:t>Copy-Item service-start.json .\assembly\service.json</w:t>
      </w:r>
    </w:p>
    <w:p w14:paraId="5B1B186F" w14:textId="77777777" w:rsidR="00F70855" w:rsidRDefault="00F70855">
      <w:pPr>
        <w:keepNext/>
      </w:pPr>
    </w:p>
    <w:p w14:paraId="398548B2" w14:textId="77777777" w:rsidR="00F70855" w:rsidRDefault="0067780B">
      <w:pPr>
        <w:pStyle w:val="Heading3"/>
      </w:pPr>
      <w:r>
        <w:t>Linux Invalid Port Check</w:t>
      </w:r>
    </w:p>
    <w:p w14:paraId="4942A8F5" w14:textId="77777777" w:rsidR="00F70855" w:rsidRDefault="0067780B">
      <w:pPr>
        <w:pStyle w:val="CommandBlock"/>
        <w:keepNext/>
      </w:pPr>
      <w:r>
        <w:t>echo '{"service":"contact-api","port":70000}' &gt; ./assembly/service.json</w:t>
      </w:r>
    </w:p>
    <w:p w14:paraId="1D58A61C" w14:textId="77777777" w:rsidR="00F70855" w:rsidRDefault="0067780B">
      <w:pPr>
        <w:pStyle w:val="CommandBlock"/>
        <w:keepNext/>
      </w:pPr>
      <w:r>
        <w:t>./assembly/linux/config_file</w:t>
      </w:r>
    </w:p>
    <w:p w14:paraId="6CE9313F" w14:textId="77777777" w:rsidR="00F70855" w:rsidRDefault="0067780B">
      <w:pPr>
        <w:pStyle w:val="CommandBlock"/>
      </w:pPr>
      <w:r>
        <w:t>echo $?</w:t>
      </w:r>
    </w:p>
    <w:p w14:paraId="49133D1D" w14:textId="77777777" w:rsidR="00F70855" w:rsidRDefault="0067780B">
      <w:pPr>
        <w:pStyle w:val="CommandBlock"/>
      </w:pPr>
      <w:r>
        <w:t>cat ./assembly/service.json</w:t>
      </w:r>
    </w:p>
    <w:p w14:paraId="021C6BDD" w14:textId="77777777" w:rsidR="00F70855" w:rsidRDefault="0067780B">
      <w:pPr>
        <w:pStyle w:val="CommandBlock"/>
      </w:pPr>
      <w:r>
        <w:t>echo '{"service":"contact-api","port":"eighty"}' &gt; ./assembly/service.json</w:t>
      </w:r>
    </w:p>
    <w:p w14:paraId="1762A719" w14:textId="77777777" w:rsidR="00F70855" w:rsidRDefault="0067780B">
      <w:pPr>
        <w:pStyle w:val="CommandBlock"/>
      </w:pPr>
      <w:r>
        <w:t>./assembly/linux/config_file</w:t>
      </w:r>
    </w:p>
    <w:p w14:paraId="3EB12B33" w14:textId="77777777" w:rsidR="00F70855" w:rsidRDefault="0067780B">
      <w:pPr>
        <w:pStyle w:val="CommandBlock"/>
      </w:pPr>
      <w:r>
        <w:t>echo $?</w:t>
      </w:r>
    </w:p>
    <w:p w14:paraId="2DD30817" w14:textId="77777777" w:rsidR="00F70855" w:rsidRDefault="0067780B">
      <w:pPr>
        <w:pStyle w:val="CommandBlock"/>
      </w:pPr>
      <w:r>
        <w:t>cat ./assembly/service.json</w:t>
      </w:r>
    </w:p>
    <w:p w14:paraId="13EA158D" w14:textId="77777777" w:rsidR="00F70855" w:rsidRDefault="0067780B">
      <w:pPr>
        <w:pStyle w:val="CommandBlock"/>
      </w:pPr>
      <w:r>
        <w:t>echo '{"service":"contact-api","port":8080.5}' &gt; ./assembly/service.json</w:t>
      </w:r>
    </w:p>
    <w:p w14:paraId="164988BC" w14:textId="77777777" w:rsidR="00F70855" w:rsidRDefault="0067780B">
      <w:pPr>
        <w:pStyle w:val="CommandBlock"/>
      </w:pPr>
      <w:r>
        <w:t>./assembly/linux/config_file</w:t>
      </w:r>
    </w:p>
    <w:p w14:paraId="1E0F44DA" w14:textId="77777777" w:rsidR="00F70855" w:rsidRDefault="0067780B">
      <w:pPr>
        <w:pStyle w:val="CommandBlock"/>
      </w:pPr>
      <w:r>
        <w:t>echo $?</w:t>
      </w:r>
    </w:p>
    <w:p w14:paraId="4AD12DA5" w14:textId="77777777" w:rsidR="00F70855" w:rsidRDefault="0067780B">
      <w:pPr>
        <w:pStyle w:val="CommandBlock"/>
      </w:pPr>
      <w:r>
        <w:t>cat ./assembly/service.json</w:t>
      </w:r>
    </w:p>
    <w:p w14:paraId="55D0F399" w14:textId="77777777" w:rsidR="00F70855" w:rsidRDefault="0067780B">
      <w:pPr>
        <w:pStyle w:val="CommandBlock"/>
      </w:pPr>
      <w:r>
        <w:t>echo '8080' &gt; ./assembly/service.json</w:t>
      </w:r>
    </w:p>
    <w:p w14:paraId="4C1E1A8F" w14:textId="77777777" w:rsidR="00F70855" w:rsidRDefault="0067780B">
      <w:pPr>
        <w:pStyle w:val="CommandBlock"/>
      </w:pPr>
      <w:r>
        <w:t>./assembly/linux/config_file</w:t>
      </w:r>
    </w:p>
    <w:p w14:paraId="39EDC1F5" w14:textId="77777777" w:rsidR="00F70855" w:rsidRDefault="0067780B">
      <w:pPr>
        <w:pStyle w:val="CommandBlock"/>
        <w:keepNext/>
      </w:pPr>
      <w:r>
        <w:t>echo $?</w:t>
      </w:r>
    </w:p>
    <w:p w14:paraId="71369DF5" w14:textId="77777777" w:rsidR="00F70855" w:rsidRDefault="0067780B">
      <w:pPr>
        <w:pStyle w:val="CommandBlock"/>
        <w:keepNext/>
      </w:pPr>
      <w:r>
        <w:t>cat ./assembly/service.json</w:t>
      </w:r>
    </w:p>
    <w:p w14:paraId="5756A48E" w14:textId="77777777" w:rsidR="00F70855" w:rsidRDefault="0067780B">
      <w:pPr>
        <w:pStyle w:val="CommandBlock"/>
      </w:pPr>
      <w:r>
        <w:t>cp service-start.json ./assembly/service.json</w:t>
      </w:r>
    </w:p>
    <w:p w14:paraId="31F3D2CC" w14:textId="77777777" w:rsidR="00F70855" w:rsidRDefault="00F70855">
      <w:pPr>
        <w:keepNext/>
      </w:pPr>
    </w:p>
    <w:p w14:paraId="71EAB592" w14:textId="77777777" w:rsidR="00F70855" w:rsidRDefault="0067780B">
      <w:pPr>
        <w:keepNext/>
      </w:pPr>
      <w:r>
        <w:t>The first run must print only this line, on the error stream:</w:t>
      </w:r>
    </w:p>
    <w:p w14:paraId="54449D98" w14:textId="77777777" w:rsidR="00F70855" w:rsidRDefault="00F70855">
      <w:pPr>
        <w:keepNext/>
      </w:pPr>
    </w:p>
    <w:p w14:paraId="675EBE49" w14:textId="77777777" w:rsidR="00F70855" w:rsidRDefault="0067780B">
      <w:pPr>
        <w:pStyle w:val="RequiredOutput"/>
      </w:pPr>
      <w:r>
        <w:t>Error: port in assembly\service.json must be between 1 and 65535</w:t>
      </w:r>
    </w:p>
    <w:p w14:paraId="38B6F034" w14:textId="77777777" w:rsidR="00F70855" w:rsidRDefault="00F70855">
      <w:pPr>
        <w:keepNext/>
      </w:pPr>
    </w:p>
    <w:p w14:paraId="5D29D421" w14:textId="77777777" w:rsidR="00F70855" w:rsidRDefault="0067780B">
      <w:pPr>
        <w:keepNext/>
      </w:pPr>
      <w:r>
        <w:t>The other three runs must each print only this line, on the error stream:</w:t>
      </w:r>
    </w:p>
    <w:p w14:paraId="28BBDCA4" w14:textId="77777777" w:rsidR="00F70855" w:rsidRDefault="00F70855">
      <w:pPr>
        <w:keepNext/>
      </w:pPr>
    </w:p>
    <w:p w14:paraId="4A0C5393" w14:textId="77777777" w:rsidR="00F70855" w:rsidRDefault="0067780B">
      <w:pPr>
        <w:pStyle w:val="RequiredOutput"/>
      </w:pPr>
      <w:r>
        <w:t>Error: assembly\service.json is not a valid JSON configuration</w:t>
      </w:r>
    </w:p>
    <w:p w14:paraId="55EEF9A1" w14:textId="77777777" w:rsidR="00F70855" w:rsidRDefault="00F70855">
      <w:pPr>
        <w:keepNext/>
      </w:pPr>
    </w:p>
    <w:p w14:paraId="4BEB7D6A" w14:textId="77777777" w:rsidR="00F70855" w:rsidRDefault="0067780B">
      <w:r>
        <w:t>After each run, $LASTEXITCODE (echo $?) prints 1, and Get-Content (cat) prints the file exactly as Set-Content wrote it: nothing was saved. On Linux the path in each Error line uses / in place of \. For the whole-number rule, Assembly checks it itself, as C does: cJSON keeps every number as a double, valuedouble, and as a 4-byte int, valueint, with the fraction cut off, so load_config refuses the port when the two differ. true is not a number at all, so cJSON_IsNumber refuses it, and a key set to null is of</w:t>
      </w:r>
      <w:r>
        <w:t xml:space="preserve"> no kind the program accepts.</w:t>
      </w:r>
    </w:p>
    <w:p w14:paraId="243722E0" w14:textId="77777777" w:rsidR="00F70855" w:rsidRDefault="00F70855">
      <w:pPr>
        <w:keepNext/>
      </w:pPr>
    </w:p>
    <w:p w14:paraId="7241BD45" w14:textId="77777777" w:rsidR="00F70855" w:rsidRDefault="00F70855">
      <w:pPr>
        <w:keepNext/>
      </w:pPr>
    </w:p>
    <w:p w14:paraId="5F06EE5C" w14:textId="77777777" w:rsidR="00F70855" w:rsidRDefault="0067780B">
      <w:pPr>
        <w:pStyle w:val="Heading2"/>
      </w:pPr>
      <w:r>
        <w:t>What to Notice</w:t>
      </w:r>
    </w:p>
    <w:p w14:paraId="27F327A6" w14:textId="77777777" w:rsidR="00F70855" w:rsidRDefault="0067780B">
      <w:pPr>
        <w:pStyle w:val="ListBullet"/>
      </w:pPr>
      <w:r>
        <w:t>In the Basic version, service and environment in .data each hold the address of a text, as the lists of Lesson 2.5a held addresses. They start at the default texts in .rdata; when the file names a key, main stores the address of cJSON's own copy of the file's text there instead. That copy lives only until cJSON_Delete, so the Basic version builds the new object, which copies the text into records of its own, before it gives the parsed object back.</w:t>
      </w:r>
    </w:p>
    <w:p w14:paraId="3644D82F" w14:textId="77777777" w:rsidR="00F70855" w:rsidRDefault="0067780B">
      <w:pPr>
        <w:pStyle w:val="ListBullet"/>
      </w:pPr>
      <w:r>
        <w:t>In load_config, cmp rax, 0 and je .environment skip a missing key: the record keeps the default default_config wrote. A key that is there goes on to its kind check, and a wrong kind jumps to .delete with NOT_VALID still in r14. That is the whole difference between a missing key, which is normal, and a wrong value, which is refused.</w:t>
      </w:r>
    </w:p>
    <w:p w14:paraId="0A26447D" w14:textId="77777777" w:rsidR="00F70855" w:rsidRDefault="0067780B">
      <w:pPr>
        <w:pStyle w:val="ListBullet"/>
      </w:pPr>
      <w:r>
        <w:t>ucomisd xmm0, [r13 + VALUEDOUBLE] compares two doubles, as cmp compares two whole numbers, and sets the flags, so jne jumps when they differ. cvtsi2sd first turns valueint back into a double, the same instruction save_config uses for the port.</w:t>
      </w:r>
    </w:p>
    <w:p w14:paraId="791E38D6" w14:textId="77777777" w:rsidR="00F70855" w:rsidRDefault="0067780B">
      <w:pPr>
        <w:pStyle w:val="ListBullet"/>
      </w:pPr>
      <w:r>
        <w:t>The range check runs after cJSON_Delete, because it reads only the record. jl and jle compare signed numbers, so a port of -5 is below 1 and refused too.</w:t>
      </w:r>
    </w:p>
    <w:p w14:paraId="17776A3F" w14:textId="77777777" w:rsidR="00F70855" w:rsidRDefault="0067780B">
      <w:pPr>
        <w:pStyle w:val="ListBullet"/>
      </w:pPr>
      <w:r>
        <w:t>save_config writes into the same file load_config read. That is safe because read_text_file read the whole file and closed it before save_config opens it for writing.</w:t>
      </w:r>
    </w:p>
    <w:p w14:paraId="5B33BA24" w14:textId="77777777" w:rsidR="00F70855" w:rsidRDefault="0067780B">
      <w:pPr>
        <w:pStyle w:val="ListBullet"/>
      </w:pPr>
      <w:r>
        <w:t>If you run the Invalid Port Check with the Basic version instead, it prints Port: 70000 for the first file and saves it back. For the second it prints Port: 0, because valueint of a text value is 0, and saves port 0 into service.json. It ends with exit code 0 each time, and the second run has damaged the configuration: the Basic version trusts the file. For the third it prints Port: 8080, because valueint cuts the fraction off, and saves 8080. For the fourth, cJSON finds no keys in a lone number, so it prin</w:t>
      </w:r>
      <w:r>
        <w:t>ts the defaults and saves them over the file.</w:t>
      </w:r>
    </w:p>
    <w:p w14:paraId="6A78ED50" w14:textId="77777777" w:rsidR="00F70855" w:rsidRDefault="00F70855">
      <w:pPr>
        <w:keepNext/>
      </w:pPr>
    </w:p>
    <w:p w14:paraId="3C350807" w14:textId="77777777" w:rsidR="00F70855" w:rsidRDefault="0067780B">
      <w:pPr>
        <w:pStyle w:val="Heading3"/>
      </w:pPr>
      <w:r>
        <w:t>Basic and Production-Minded Comparison</w:t>
      </w:r>
    </w:p>
    <w:p w14:paraId="5981D8F2" w14:textId="77777777" w:rsidR="00F70855" w:rsidRDefault="0067780B">
      <w:r>
        <w:t>Both versions start from the same defaults, replace each one the file names, and save every setting back into .\assembly\service.json; the Basic version does it all in main and trusts what it reads. The Production-Minded version writes the defaults once, in default_config, checks every value in load_config, saves through save_config, and turns any problem into one Error line and exit code 1 with nothing saved.</w:t>
      </w:r>
    </w:p>
    <w:p w14:paraId="656CA509" w14:textId="77777777" w:rsidR="00F70855" w:rsidRDefault="00F70855">
      <w:pPr>
        <w:keepNext/>
      </w:pPr>
    </w:p>
    <w:p w14:paraId="14044468" w14:textId="77777777" w:rsidR="00F70855" w:rsidRDefault="00F70855">
      <w:pPr>
        <w:keepNext/>
      </w:pPr>
    </w:p>
    <w:p w14:paraId="02C1001C" w14:textId="77777777" w:rsidR="00F70855" w:rsidRDefault="00F70855">
      <w:pPr>
        <w:keepNext/>
      </w:pPr>
    </w:p>
    <w:p w14:paraId="412DD9BC" w14:textId="77777777" w:rsidR="00F70855" w:rsidRDefault="0067780B">
      <w:pPr>
        <w:pStyle w:val="Heading1"/>
      </w:pPr>
      <w:r>
        <w:t>Rust Implementation</w:t>
      </w:r>
    </w:p>
    <w:p w14:paraId="1706D78B" w14:textId="77777777" w:rsidR="00F70855" w:rsidRDefault="0067780B">
      <w:r>
        <w:t>Rust uses serde and serde_json again, the crates Lesson 3.15a introduced, pinned in Cargo.toml to the same versions. Lesson 3.15a's ServiceConfig struct refused a file with a missing key. One more serde attribute changes that: #[serde(default = "default_config")] tells serde to take any field the file leaves out from the record default_config returns. The file is read with fs::read_to_string and saved with fs::write, as in Lessons 3.2a and 3.3a.</w:t>
      </w:r>
    </w:p>
    <w:p w14:paraId="7C87BC98" w14:textId="77777777" w:rsidR="00F70855" w:rsidRDefault="00F70855">
      <w:pPr>
        <w:keepNext/>
      </w:pPr>
    </w:p>
    <w:p w14:paraId="7E5B0FE5" w14:textId="77777777" w:rsidR="00F70855" w:rsidRDefault="00F70855">
      <w:pPr>
        <w:keepNext/>
      </w:pPr>
    </w:p>
    <w:p w14:paraId="067DCDFD" w14:textId="77777777" w:rsidR="00F70855" w:rsidRDefault="0067780B">
      <w:pPr>
        <w:pStyle w:val="Heading2"/>
      </w:pPr>
      <w:r>
        <w:t>Basic Implementation</w:t>
      </w:r>
    </w:p>
    <w:p w14:paraId="235417E3" w14:textId="77777777" w:rsidR="00F70855" w:rsidRDefault="0067780B">
      <w:r>
        <w:t xml:space="preserve">Start with the most direct version: main joins the rust folder and service.json with Path::new and join, reads the file, fills a ServiceConfig with serde_json::from_str, which starts from default_config's record and replaces each field the file names, prints the settings, sets enabled to false, serializes the struct with serde_json::to_string, and saves it back into the same file. default_config sits outside main because serde must be able to call it. main uses expect on each Result, so a failure stops the </w:t>
      </w:r>
      <w:r>
        <w:t>program with a panic message; the Production-Minded version handles each Err itself. Every step is commented, so read the comments as you type it.</w:t>
      </w:r>
    </w:p>
    <w:p w14:paraId="6C25230C" w14:textId="77777777" w:rsidR="00F70855" w:rsidRDefault="00F70855">
      <w:pPr>
        <w:keepNext/>
      </w:pPr>
    </w:p>
    <w:p w14:paraId="67BE7D6A" w14:textId="77777777" w:rsidR="00F70855" w:rsidRDefault="0067780B">
      <w:pPr>
        <w:pStyle w:val="Heading3"/>
      </w:pPr>
      <w:r>
        <w:t>rust/src/bin/basic_config_file.rs</w:t>
      </w:r>
    </w:p>
    <w:p w14:paraId="11DE47AB" w14:textId="77777777" w:rsidR="00F70855" w:rsidRDefault="0067780B">
      <w:pPr>
        <w:pStyle w:val="SourceCode"/>
        <w:keepNext/>
      </w:pPr>
      <w:r>
        <w:t>// Remember, use brings a name into this file: serde's Deserialize and</w:t>
      </w:r>
    </w:p>
    <w:p w14:paraId="17701DC7" w14:textId="77777777" w:rsidR="00F70855" w:rsidRDefault="0067780B">
      <w:pPr>
        <w:pStyle w:val="SourceCode"/>
        <w:keepNext/>
      </w:pPr>
      <w:r>
        <w:t>// Serialize, std::fs for files, and Path to join paths. The crates come</w:t>
      </w:r>
    </w:p>
    <w:p w14:paraId="433306AD" w14:textId="77777777" w:rsidR="00F70855" w:rsidRDefault="0067780B">
      <w:pPr>
        <w:pStyle w:val="SourceCode"/>
      </w:pPr>
      <w:r>
        <w:t>// from Cargo.toml.</w:t>
      </w:r>
    </w:p>
    <w:p w14:paraId="1793FB35" w14:textId="77777777" w:rsidR="00F70855" w:rsidRDefault="0067780B">
      <w:pPr>
        <w:pStyle w:val="SourceCode"/>
      </w:pPr>
      <w:r>
        <w:t>use serde::{Deserialize, Serialize};</w:t>
      </w:r>
    </w:p>
    <w:p w14:paraId="2318EA5C" w14:textId="77777777" w:rsidR="00F70855" w:rsidRDefault="0067780B">
      <w:pPr>
        <w:pStyle w:val="SourceCode"/>
      </w:pPr>
      <w:r>
        <w:t>use std::fs;</w:t>
      </w:r>
    </w:p>
    <w:p w14:paraId="0DE3978D" w14:textId="77777777" w:rsidR="00F70855" w:rsidRDefault="0067780B">
      <w:pPr>
        <w:pStyle w:val="SourceCode"/>
      </w:pPr>
      <w:r>
        <w:t>use std::path::Path;</w:t>
      </w:r>
    </w:p>
    <w:p w14:paraId="6F39C4AD" w14:textId="77777777" w:rsidR="00F70855" w:rsidRDefault="00F70855">
      <w:pPr>
        <w:pStyle w:val="SourceCode"/>
      </w:pPr>
    </w:p>
    <w:p w14:paraId="163B137E" w14:textId="77777777" w:rsidR="00F70855" w:rsidRDefault="0067780B">
      <w:pPr>
        <w:pStyle w:val="SourceCode"/>
      </w:pPr>
      <w:r>
        <w:t>// One service configuration: Lesson 3.15a's struct of four settings.</w:t>
      </w:r>
    </w:p>
    <w:p w14:paraId="736778F3" w14:textId="77777777" w:rsidR="00F70855" w:rsidRDefault="0067780B">
      <w:pPr>
        <w:pStyle w:val="SourceCode"/>
      </w:pPr>
      <w:r>
        <w:t>// Remember, #[derive(Serialize, Deserialize)] lets serde_json::from_str</w:t>
      </w:r>
    </w:p>
    <w:p w14:paraId="6397FA9C" w14:textId="77777777" w:rsidR="00F70855" w:rsidRDefault="0067780B">
      <w:pPr>
        <w:pStyle w:val="SourceCode"/>
      </w:pPr>
      <w:r>
        <w:t>// fill the struct and to_string write it back, one key per field.</w:t>
      </w:r>
    </w:p>
    <w:p w14:paraId="58762815" w14:textId="77777777" w:rsidR="00F70855" w:rsidRDefault="0067780B">
      <w:pPr>
        <w:pStyle w:val="SourceCode"/>
      </w:pPr>
      <w:r>
        <w:t>//</w:t>
      </w:r>
    </w:p>
    <w:p w14:paraId="47EC9FAB" w14:textId="77777777" w:rsidR="00F70855" w:rsidRDefault="0067780B">
      <w:pPr>
        <w:pStyle w:val="SourceCode"/>
      </w:pPr>
      <w:r>
        <w:t>// #[serde(default = "default_config")] is one more attribute for serde.</w:t>
      </w:r>
    </w:p>
    <w:p w14:paraId="5BB64E7E" w14:textId="77777777" w:rsidR="00F70855" w:rsidRDefault="0067780B">
      <w:pPr>
        <w:pStyle w:val="SourceCode"/>
      </w:pPr>
      <w:r>
        <w:t>// It says: when the file leaves a key out, take that field from the</w:t>
      </w:r>
    </w:p>
    <w:p w14:paraId="7BEE1CC6" w14:textId="77777777" w:rsidR="00F70855" w:rsidRDefault="0067780B">
      <w:pPr>
        <w:pStyle w:val="SourceCode"/>
      </w:pPr>
      <w:r>
        <w:t>// record default_config returns, instead of refusing the file as Lesson</w:t>
      </w:r>
    </w:p>
    <w:p w14:paraId="78D2D26F" w14:textId="77777777" w:rsidR="00F70855" w:rsidRDefault="0067780B">
      <w:pPr>
        <w:pStyle w:val="SourceCode"/>
      </w:pPr>
      <w:r>
        <w:t>// 3.15a's struct did. The function is named in quotes because serde</w:t>
      </w:r>
    </w:p>
    <w:p w14:paraId="4ADFEBED" w14:textId="77777777" w:rsidR="00F70855" w:rsidRDefault="0067780B">
      <w:pPr>
        <w:pStyle w:val="SourceCode"/>
      </w:pPr>
      <w:r>
        <w:t>// finds it by name while the program builds.</w:t>
      </w:r>
    </w:p>
    <w:p w14:paraId="0B6AC9D4" w14:textId="77777777" w:rsidR="00F70855" w:rsidRDefault="0067780B">
      <w:pPr>
        <w:pStyle w:val="SourceCode"/>
      </w:pPr>
      <w:r>
        <w:t>#[derive(Serialize, Deserialize)]</w:t>
      </w:r>
    </w:p>
    <w:p w14:paraId="1ACD7E9E" w14:textId="77777777" w:rsidR="00F70855" w:rsidRDefault="0067780B">
      <w:pPr>
        <w:pStyle w:val="SourceCode"/>
      </w:pPr>
      <w:r>
        <w:t>#[serde(default = "default_config")]</w:t>
      </w:r>
    </w:p>
    <w:p w14:paraId="587F3A81" w14:textId="77777777" w:rsidR="00F70855" w:rsidRDefault="0067780B">
      <w:pPr>
        <w:pStyle w:val="SourceCode"/>
      </w:pPr>
      <w:r>
        <w:t>struct ServiceConfig {</w:t>
      </w:r>
    </w:p>
    <w:p w14:paraId="23F44F2A" w14:textId="77777777" w:rsidR="00F70855" w:rsidRDefault="0067780B">
      <w:pPr>
        <w:pStyle w:val="SourceCode"/>
      </w:pPr>
      <w:r>
        <w:t xml:space="preserve">    service: String,</w:t>
      </w:r>
    </w:p>
    <w:p w14:paraId="6E8DD21A" w14:textId="77777777" w:rsidR="00F70855" w:rsidRDefault="0067780B">
      <w:pPr>
        <w:pStyle w:val="SourceCode"/>
      </w:pPr>
      <w:r>
        <w:t xml:space="preserve">    environment: String,</w:t>
      </w:r>
    </w:p>
    <w:p w14:paraId="51C21319" w14:textId="77777777" w:rsidR="00F70855" w:rsidRDefault="0067780B">
      <w:pPr>
        <w:pStyle w:val="SourceCode"/>
      </w:pPr>
      <w:r>
        <w:t xml:space="preserve">    port: i64,</w:t>
      </w:r>
    </w:p>
    <w:p w14:paraId="1D639667" w14:textId="77777777" w:rsidR="00F70855" w:rsidRDefault="0067780B">
      <w:pPr>
        <w:pStyle w:val="SourceCode"/>
      </w:pPr>
      <w:r>
        <w:t xml:space="preserve">    enabled: bool,</w:t>
      </w:r>
    </w:p>
    <w:p w14:paraId="108DAB9D" w14:textId="77777777" w:rsidR="00F70855" w:rsidRDefault="0067780B">
      <w:pPr>
        <w:pStyle w:val="SourceCode"/>
      </w:pPr>
      <w:r>
        <w:t>}</w:t>
      </w:r>
    </w:p>
    <w:p w14:paraId="25FD505F" w14:textId="77777777" w:rsidR="00F70855" w:rsidRDefault="00F70855">
      <w:pPr>
        <w:pStyle w:val="SourceCode"/>
      </w:pPr>
    </w:p>
    <w:p w14:paraId="0201180B" w14:textId="77777777" w:rsidR="00F70855" w:rsidRDefault="0067780B">
      <w:pPr>
        <w:pStyle w:val="SourceCode"/>
      </w:pPr>
      <w:r>
        <w:t>// The defaults: the value of each setting when the file does not name</w:t>
      </w:r>
    </w:p>
    <w:p w14:paraId="7F041511" w14:textId="77777777" w:rsidR="00F70855" w:rsidRDefault="0067780B">
      <w:pPr>
        <w:pStyle w:val="SourceCode"/>
      </w:pPr>
      <w:r>
        <w:t>// it. serde calls this function whenever it needs them. Remember, the</w:t>
      </w:r>
    </w:p>
    <w:p w14:paraId="5AA91A6C" w14:textId="77777777" w:rsidR="00F70855" w:rsidRDefault="0067780B">
      <w:pPr>
        <w:pStyle w:val="SourceCode"/>
      </w:pPr>
      <w:r>
        <w:t>// last expression, written without a semicolon, is the return value.</w:t>
      </w:r>
    </w:p>
    <w:p w14:paraId="24678BB6" w14:textId="77777777" w:rsidR="00F70855" w:rsidRDefault="0067780B">
      <w:pPr>
        <w:pStyle w:val="SourceCode"/>
      </w:pPr>
      <w:r>
        <w:t>fn default_config() -&gt; ServiceConfig {</w:t>
      </w:r>
    </w:p>
    <w:p w14:paraId="33677CDD" w14:textId="77777777" w:rsidR="00F70855" w:rsidRDefault="0067780B">
      <w:pPr>
        <w:pStyle w:val="SourceCode"/>
      </w:pPr>
      <w:r>
        <w:t xml:space="preserve">    ServiceConfig {</w:t>
      </w:r>
    </w:p>
    <w:p w14:paraId="242E0985" w14:textId="77777777" w:rsidR="00F70855" w:rsidRDefault="0067780B">
      <w:pPr>
        <w:pStyle w:val="SourceCode"/>
      </w:pPr>
      <w:r>
        <w:t xml:space="preserve">        service: "contact-api".to_string(),</w:t>
      </w:r>
    </w:p>
    <w:p w14:paraId="153007FD" w14:textId="77777777" w:rsidR="00F70855" w:rsidRDefault="0067780B">
      <w:pPr>
        <w:pStyle w:val="SourceCode"/>
      </w:pPr>
      <w:r>
        <w:t xml:space="preserve">        environment: "development".to_string(),</w:t>
      </w:r>
    </w:p>
    <w:p w14:paraId="6EAF3220" w14:textId="77777777" w:rsidR="00F70855" w:rsidRDefault="0067780B">
      <w:pPr>
        <w:pStyle w:val="SourceCode"/>
      </w:pPr>
      <w:r>
        <w:t xml:space="preserve">        port: 8080,</w:t>
      </w:r>
    </w:p>
    <w:p w14:paraId="5222DED3" w14:textId="77777777" w:rsidR="00F70855" w:rsidRDefault="0067780B">
      <w:pPr>
        <w:pStyle w:val="SourceCode"/>
      </w:pPr>
      <w:r>
        <w:t xml:space="preserve">        enabled: true,</w:t>
      </w:r>
    </w:p>
    <w:p w14:paraId="1ECB1F65" w14:textId="77777777" w:rsidR="00F70855" w:rsidRDefault="0067780B">
      <w:pPr>
        <w:pStyle w:val="SourceCode"/>
      </w:pPr>
      <w:r>
        <w:t xml:space="preserve">    }</w:t>
      </w:r>
    </w:p>
    <w:p w14:paraId="718017E4" w14:textId="77777777" w:rsidR="00F70855" w:rsidRDefault="0067780B">
      <w:pPr>
        <w:pStyle w:val="SourceCode"/>
      </w:pPr>
      <w:r>
        <w:t>}</w:t>
      </w:r>
    </w:p>
    <w:p w14:paraId="5A217A7D" w14:textId="77777777" w:rsidR="00F70855" w:rsidRDefault="00F70855">
      <w:pPr>
        <w:pStyle w:val="SourceCode"/>
      </w:pPr>
    </w:p>
    <w:p w14:paraId="51650692" w14:textId="77777777" w:rsidR="00F70855" w:rsidRDefault="0067780B">
      <w:pPr>
        <w:pStyle w:val="SourceCode"/>
      </w:pPr>
      <w:r>
        <w:t>fn main() {</w:t>
      </w:r>
    </w:p>
    <w:p w14:paraId="2BB9DDDD" w14:textId="77777777" w:rsidR="00F70855" w:rsidRDefault="0067780B">
      <w:pPr>
        <w:pStyle w:val="SourceCode"/>
      </w:pPr>
      <w:r>
        <w:t xml:space="preserve">    // Step 1: read the whole file into memory. Remember, expect stops the</w:t>
      </w:r>
    </w:p>
    <w:p w14:paraId="1481446D" w14:textId="77777777" w:rsidR="00F70855" w:rsidRDefault="0067780B">
      <w:pPr>
        <w:pStyle w:val="SourceCode"/>
      </w:pPr>
      <w:r>
        <w:t xml:space="preserve">    // program with its message on an Err. This Basic version trusts the</w:t>
      </w:r>
    </w:p>
    <w:p w14:paraId="3E2AB49B" w14:textId="77777777" w:rsidR="00F70855" w:rsidRDefault="0067780B">
      <w:pPr>
        <w:pStyle w:val="SourceCode"/>
      </w:pPr>
      <w:r>
        <w:t xml:space="preserve">    // read. The file is service.json in the rust folder, because the</w:t>
      </w:r>
    </w:p>
    <w:p w14:paraId="075F8231" w14:textId="77777777" w:rsidR="00F70855" w:rsidRDefault="0067780B">
      <w:pPr>
        <w:pStyle w:val="SourceCode"/>
      </w:pPr>
      <w:r>
        <w:t xml:space="preserve">    // program saves into it and the Rust programs write only inside their</w:t>
      </w:r>
    </w:p>
    <w:p w14:paraId="76124A25" w14:textId="77777777" w:rsidR="00F70855" w:rsidRDefault="0067780B">
      <w:pPr>
        <w:pStyle w:val="SourceCode"/>
      </w:pPr>
      <w:r>
        <w:t xml:space="preserve">    // own folder. Remember, join adds a part with the system's separator.</w:t>
      </w:r>
    </w:p>
    <w:p w14:paraId="36B35E0F" w14:textId="77777777" w:rsidR="00F70855" w:rsidRDefault="0067780B">
      <w:pPr>
        <w:pStyle w:val="SourceCode"/>
      </w:pPr>
      <w:r>
        <w:t xml:space="preserve">    let path = Path::new("rust").join("service.json");</w:t>
      </w:r>
    </w:p>
    <w:p w14:paraId="1A2C3F97" w14:textId="77777777" w:rsidR="00F70855" w:rsidRDefault="0067780B">
      <w:pPr>
        <w:pStyle w:val="SourceCode"/>
      </w:pPr>
      <w:r>
        <w:t xml:space="preserve">    let json_text =</w:t>
      </w:r>
    </w:p>
    <w:p w14:paraId="2E904B0A" w14:textId="77777777" w:rsidR="00F70855" w:rsidRDefault="0067780B">
      <w:pPr>
        <w:pStyle w:val="SourceCode"/>
      </w:pPr>
      <w:r>
        <w:t xml:space="preserve">        fs::read_to_string(&amp;path).expect("could not read service.json");</w:t>
      </w:r>
    </w:p>
    <w:p w14:paraId="709B8789" w14:textId="77777777" w:rsidR="00F70855" w:rsidRDefault="00F70855">
      <w:pPr>
        <w:pStyle w:val="SourceCode"/>
      </w:pPr>
    </w:p>
    <w:p w14:paraId="19AB88DC" w14:textId="77777777" w:rsidR="00F70855" w:rsidRDefault="0067780B">
      <w:pPr>
        <w:pStyle w:val="SourceCode"/>
      </w:pPr>
      <w:r>
        <w:t xml:space="preserve">    // Step 2: parse the text into the struct. serde starts from</w:t>
      </w:r>
    </w:p>
    <w:p w14:paraId="64AE1D96" w14:textId="77777777" w:rsidR="00F70855" w:rsidRDefault="0067780B">
      <w:pPr>
        <w:pStyle w:val="SourceCode"/>
      </w:pPr>
      <w:r>
        <w:t xml:space="preserve">    // default_config's record and replaces each field whose key the file</w:t>
      </w:r>
    </w:p>
    <w:p w14:paraId="06B1F024" w14:textId="77777777" w:rsidR="00F70855" w:rsidRDefault="0067780B">
      <w:pPr>
        <w:pStyle w:val="SourceCode"/>
      </w:pPr>
      <w:r>
        <w:t xml:space="preserve">    // names, so a missing key keeps its default. The struct changes in</w:t>
      </w:r>
    </w:p>
    <w:p w14:paraId="73565716" w14:textId="77777777" w:rsidR="00F70855" w:rsidRDefault="0067780B">
      <w:pPr>
        <w:pStyle w:val="SourceCode"/>
      </w:pPr>
      <w:r>
        <w:t xml:space="preserve">    // step 4, so it is mut.</w:t>
      </w:r>
    </w:p>
    <w:p w14:paraId="5257E82B" w14:textId="77777777" w:rsidR="00F70855" w:rsidRDefault="0067780B">
      <w:pPr>
        <w:pStyle w:val="SourceCode"/>
      </w:pPr>
      <w:r>
        <w:t xml:space="preserve">    let mut config: ServiceConfig =</w:t>
      </w:r>
    </w:p>
    <w:p w14:paraId="11729928" w14:textId="77777777" w:rsidR="00F70855" w:rsidRDefault="0067780B">
      <w:pPr>
        <w:pStyle w:val="SourceCode"/>
      </w:pPr>
      <w:r>
        <w:t xml:space="preserve">        serde_json::from_str(&amp;json_text)</w:t>
      </w:r>
    </w:p>
    <w:p w14:paraId="746A5DB5" w14:textId="77777777" w:rsidR="00F70855" w:rsidRDefault="0067780B">
      <w:pPr>
        <w:pStyle w:val="SourceCode"/>
      </w:pPr>
      <w:r>
        <w:t xml:space="preserve">            .expect("service.json is not valid JSON");</w:t>
      </w:r>
    </w:p>
    <w:p w14:paraId="2F99E237" w14:textId="77777777" w:rsidR="00F70855" w:rsidRDefault="00F70855">
      <w:pPr>
        <w:pStyle w:val="SourceCode"/>
      </w:pPr>
    </w:p>
    <w:p w14:paraId="3D881C64" w14:textId="77777777" w:rsidR="00F70855" w:rsidRDefault="0067780B">
      <w:pPr>
        <w:pStyle w:val="SourceCode"/>
      </w:pPr>
      <w:r>
        <w:t xml:space="preserve">    // Step 3: print the settings.</w:t>
      </w:r>
    </w:p>
    <w:p w14:paraId="29B5FBF3" w14:textId="77777777" w:rsidR="00F70855" w:rsidRDefault="0067780B">
      <w:pPr>
        <w:pStyle w:val="SourceCode"/>
      </w:pPr>
      <w:r>
        <w:t xml:space="preserve">    println!("Service: {}", config.service);</w:t>
      </w:r>
    </w:p>
    <w:p w14:paraId="458F6807" w14:textId="77777777" w:rsidR="00F70855" w:rsidRDefault="0067780B">
      <w:pPr>
        <w:pStyle w:val="SourceCode"/>
      </w:pPr>
      <w:r>
        <w:t xml:space="preserve">    println!("Environment: {}", config.environment);</w:t>
      </w:r>
    </w:p>
    <w:p w14:paraId="2996AAB6" w14:textId="77777777" w:rsidR="00F70855" w:rsidRDefault="0067780B">
      <w:pPr>
        <w:pStyle w:val="SourceCode"/>
      </w:pPr>
      <w:r>
        <w:t xml:space="preserve">    println!("Port: {}", config.port);</w:t>
      </w:r>
    </w:p>
    <w:p w14:paraId="141FDD9D" w14:textId="77777777" w:rsidR="00F70855" w:rsidRDefault="0067780B">
      <w:pPr>
        <w:pStyle w:val="SourceCode"/>
      </w:pPr>
      <w:r>
        <w:t xml:space="preserve">    println!("Enabled: {}", config.enabled);</w:t>
      </w:r>
    </w:p>
    <w:p w14:paraId="25858D2E" w14:textId="77777777" w:rsidR="00F70855" w:rsidRDefault="00F70855">
      <w:pPr>
        <w:pStyle w:val="SourceCode"/>
      </w:pPr>
    </w:p>
    <w:p w14:paraId="0F85D995" w14:textId="77777777" w:rsidR="00F70855" w:rsidRDefault="0067780B">
      <w:pPr>
        <w:pStyle w:val="SourceCode"/>
      </w:pPr>
      <w:r>
        <w:t xml:space="preserve">    // Step 4: change one setting in memory, as a settings screen would</w:t>
      </w:r>
    </w:p>
    <w:p w14:paraId="1CF8E1A1" w14:textId="77777777" w:rsidR="00F70855" w:rsidRDefault="0067780B">
      <w:pPr>
        <w:pStyle w:val="SourceCode"/>
      </w:pPr>
      <w:r>
        <w:t xml:space="preserve">    // when you switch the service off.</w:t>
      </w:r>
    </w:p>
    <w:p w14:paraId="12F48F52" w14:textId="77777777" w:rsidR="00F70855" w:rsidRDefault="0067780B">
      <w:pPr>
        <w:pStyle w:val="SourceCode"/>
      </w:pPr>
      <w:r>
        <w:t xml:space="preserve">    config.enabled = false;</w:t>
      </w:r>
    </w:p>
    <w:p w14:paraId="4B2AE83F" w14:textId="77777777" w:rsidR="00F70855" w:rsidRDefault="0067780B">
      <w:pPr>
        <w:pStyle w:val="SourceCode"/>
      </w:pPr>
      <w:r>
        <w:t xml:space="preserve">    println!("Changed enabled to false");</w:t>
      </w:r>
    </w:p>
    <w:p w14:paraId="481CA036" w14:textId="77777777" w:rsidR="00F70855" w:rsidRDefault="00F70855">
      <w:pPr>
        <w:pStyle w:val="SourceCode"/>
      </w:pPr>
    </w:p>
    <w:p w14:paraId="0D3B23F8" w14:textId="77777777" w:rsidR="00F70855" w:rsidRDefault="0067780B">
      <w:pPr>
        <w:pStyle w:val="SourceCode"/>
      </w:pPr>
      <w:r>
        <w:t xml:space="preserve">    // Step 5: serialize every setting, the defaults included, as compact</w:t>
      </w:r>
    </w:p>
    <w:p w14:paraId="30DF873C" w14:textId="77777777" w:rsidR="00F70855" w:rsidRDefault="0067780B">
      <w:pPr>
        <w:pStyle w:val="SourceCode"/>
      </w:pPr>
      <w:r>
        <w:t xml:space="preserve">    // JSON. Remember, &amp; lends the struct.</w:t>
      </w:r>
    </w:p>
    <w:p w14:paraId="0A53CDBC" w14:textId="77777777" w:rsidR="00F70855" w:rsidRDefault="0067780B">
      <w:pPr>
        <w:pStyle w:val="SourceCode"/>
      </w:pPr>
      <w:r>
        <w:t xml:space="preserve">    let json = serde_json::to_string(&amp;config).expect("could not serialize");</w:t>
      </w:r>
    </w:p>
    <w:p w14:paraId="4C085CF8" w14:textId="77777777" w:rsidR="00F70855" w:rsidRDefault="00F70855">
      <w:pPr>
        <w:pStyle w:val="SourceCode"/>
      </w:pPr>
    </w:p>
    <w:p w14:paraId="77E36E5B" w14:textId="77777777" w:rsidR="00F70855" w:rsidRDefault="0067780B">
      <w:pPr>
        <w:pStyle w:val="SourceCode"/>
      </w:pPr>
      <w:r>
        <w:t xml:space="preserve">    // Step 6: save the text and one line ending back into service.json; it</w:t>
      </w:r>
    </w:p>
    <w:p w14:paraId="6B0D9836" w14:textId="77777777" w:rsidR="00F70855" w:rsidRDefault="0067780B">
      <w:pPr>
        <w:pStyle w:val="SourceCode"/>
      </w:pPr>
      <w:r>
        <w:t xml:space="preserve">    // was read in step 1, so fs::write replaces its contents (Lesson 3.5a).</w:t>
      </w:r>
    </w:p>
    <w:p w14:paraId="039532E7" w14:textId="77777777" w:rsidR="00F70855" w:rsidRDefault="0067780B">
      <w:pPr>
        <w:pStyle w:val="SourceCode"/>
      </w:pPr>
      <w:r>
        <w:t xml:space="preserve">    // Remember, String + &amp;str adds text, and display() shows a path as text.</w:t>
      </w:r>
    </w:p>
    <w:p w14:paraId="0DCE6EF6" w14:textId="77777777" w:rsidR="00F70855" w:rsidRDefault="0067780B">
      <w:pPr>
        <w:pStyle w:val="SourceCode"/>
        <w:keepNext/>
      </w:pPr>
      <w:r>
        <w:t xml:space="preserve">    fs::write(&amp;path, json + "\n").expect("could not write service.json");</w:t>
      </w:r>
    </w:p>
    <w:p w14:paraId="438378D5" w14:textId="77777777" w:rsidR="00F70855" w:rsidRDefault="0067780B">
      <w:pPr>
        <w:pStyle w:val="SourceCode"/>
        <w:keepNext/>
      </w:pPr>
      <w:r>
        <w:t xml:space="preserve">    println!("Saved {}", path.display());</w:t>
      </w:r>
    </w:p>
    <w:p w14:paraId="25BF5654" w14:textId="77777777" w:rsidR="00F70855" w:rsidRDefault="0067780B">
      <w:pPr>
        <w:pStyle w:val="SourceCode"/>
      </w:pPr>
      <w:r>
        <w:t>}</w:t>
      </w:r>
    </w:p>
    <w:p w14:paraId="385F8AEA" w14:textId="77777777" w:rsidR="00F70855" w:rsidRDefault="00F70855">
      <w:pPr>
        <w:keepNext/>
      </w:pPr>
    </w:p>
    <w:p w14:paraId="446107E7" w14:textId="77777777" w:rsidR="00F70855" w:rsidRDefault="0067780B">
      <w:pPr>
        <w:pStyle w:val="Heading3"/>
      </w:pPr>
      <w:r>
        <w:t>Windows PowerShell Basic Build and Run</w:t>
      </w:r>
    </w:p>
    <w:p w14:paraId="5978FB0A" w14:textId="77777777" w:rsidR="00F70855" w:rsidRDefault="0067780B">
      <w:pPr>
        <w:keepNext/>
      </w:pPr>
      <w:r>
        <w:t>Put the starting settings back into .\rust\service.json, build, run the program once from the lesson-3.17-extended folder, and show the saved file.</w:t>
      </w:r>
    </w:p>
    <w:p w14:paraId="11438B79" w14:textId="77777777" w:rsidR="00F70855" w:rsidRDefault="00F70855">
      <w:pPr>
        <w:keepNext/>
      </w:pPr>
    </w:p>
    <w:p w14:paraId="674A5674" w14:textId="77777777" w:rsidR="00F70855" w:rsidRDefault="0067780B">
      <w:pPr>
        <w:pStyle w:val="CommandBlock"/>
        <w:keepNext/>
      </w:pPr>
      <w:r>
        <w:t>Copy-Item service-start.json .\rust\service.json</w:t>
      </w:r>
    </w:p>
    <w:p w14:paraId="29E39482" w14:textId="77777777" w:rsidR="00F70855" w:rsidRDefault="0067780B">
      <w:pPr>
        <w:pStyle w:val="CommandBlock"/>
        <w:keepNext/>
      </w:pPr>
      <w:r>
        <w:t>cargo build --manifest-path .\rust\Cargo.toml</w:t>
      </w:r>
    </w:p>
    <w:p w14:paraId="1AC4F614" w14:textId="77777777" w:rsidR="00F70855" w:rsidRDefault="0067780B">
      <w:pPr>
        <w:pStyle w:val="CommandBlock"/>
        <w:keepNext/>
      </w:pPr>
      <w:r>
        <w:t>.\rust\target\debug\basic_config_file.exe</w:t>
      </w:r>
    </w:p>
    <w:p w14:paraId="11210F3F" w14:textId="77777777" w:rsidR="00F70855" w:rsidRDefault="0067780B">
      <w:pPr>
        <w:pStyle w:val="CommandBlock"/>
      </w:pPr>
      <w:r>
        <w:t>Get-Content .\rust\service.json</w:t>
      </w:r>
    </w:p>
    <w:p w14:paraId="3C529D48" w14:textId="77777777" w:rsidR="00F70855" w:rsidRDefault="00F70855">
      <w:pPr>
        <w:keepNext/>
      </w:pPr>
    </w:p>
    <w:p w14:paraId="4868B23D" w14:textId="77777777" w:rsidR="00F70855" w:rsidRDefault="0067780B">
      <w:pPr>
        <w:pStyle w:val="Heading3"/>
      </w:pPr>
      <w:r>
        <w:t>Linux or macOS Basic Build and Run</w:t>
      </w:r>
    </w:p>
    <w:p w14:paraId="738ABB41" w14:textId="77777777" w:rsidR="00F70855" w:rsidRDefault="0067780B">
      <w:pPr>
        <w:pStyle w:val="CommandBlock"/>
        <w:keepNext/>
      </w:pPr>
      <w:r>
        <w:t>cp service-start.json ./rust/service.json</w:t>
      </w:r>
    </w:p>
    <w:p w14:paraId="2C3E9870" w14:textId="77777777" w:rsidR="00F70855" w:rsidRDefault="0067780B">
      <w:pPr>
        <w:pStyle w:val="CommandBlock"/>
        <w:keepNext/>
      </w:pPr>
      <w:r>
        <w:t>cargo build --manifest-path ./rust/Cargo.toml</w:t>
      </w:r>
    </w:p>
    <w:p w14:paraId="786AC2D9" w14:textId="77777777" w:rsidR="00F70855" w:rsidRDefault="0067780B">
      <w:pPr>
        <w:pStyle w:val="CommandBlock"/>
        <w:keepNext/>
      </w:pPr>
      <w:r>
        <w:t>./rust/target/debug/basic_config_file</w:t>
      </w:r>
    </w:p>
    <w:p w14:paraId="32C1E795" w14:textId="77777777" w:rsidR="00F70855" w:rsidRDefault="0067780B">
      <w:pPr>
        <w:pStyle w:val="CommandBlock"/>
      </w:pPr>
      <w:r>
        <w:t>cat ./rust/service.json</w:t>
      </w:r>
    </w:p>
    <w:p w14:paraId="53DE1692" w14:textId="77777777" w:rsidR="00F70855" w:rsidRDefault="00F70855">
      <w:pPr>
        <w:keepNext/>
      </w:pPr>
    </w:p>
    <w:p w14:paraId="0A14B7E8" w14:textId="77777777" w:rsidR="00F70855" w:rsidRDefault="0067780B">
      <w:pPr>
        <w:pStyle w:val="Heading3"/>
      </w:pPr>
      <w:r>
        <w:t>Check Your Results</w:t>
      </w:r>
    </w:p>
    <w:p w14:paraId="57E00317" w14:textId="77777777" w:rsidR="00F70855" w:rsidRDefault="0067780B">
      <w:pPr>
        <w:keepNext/>
      </w:pPr>
      <w:r>
        <w:t>cargo build prints its own progress lines first; the first build also downloads and compiles serde and serde_json. Those lines are not part of the program's output. Run the program once. Then your screen must show these lines, with the same spelling, spacing, and capitalization:</w:t>
      </w:r>
    </w:p>
    <w:p w14:paraId="47E371F5" w14:textId="77777777" w:rsidR="00F70855" w:rsidRDefault="00F70855">
      <w:pPr>
        <w:keepNext/>
      </w:pPr>
    </w:p>
    <w:p w14:paraId="7B978D5B" w14:textId="77777777" w:rsidR="00F70855" w:rsidRDefault="0067780B">
      <w:pPr>
        <w:pStyle w:val="RequiredOutput"/>
        <w:keepNext/>
      </w:pPr>
      <w:r>
        <w:t>Service: contact-api</w:t>
      </w:r>
    </w:p>
    <w:p w14:paraId="0016D599" w14:textId="77777777" w:rsidR="00F70855" w:rsidRDefault="0067780B">
      <w:pPr>
        <w:pStyle w:val="RequiredOutput"/>
        <w:keepNext/>
      </w:pPr>
      <w:r>
        <w:t>Environment: staging</w:t>
      </w:r>
    </w:p>
    <w:p w14:paraId="070CF3AD" w14:textId="77777777" w:rsidR="00F70855" w:rsidRDefault="0067780B">
      <w:pPr>
        <w:pStyle w:val="RequiredOutput"/>
        <w:keepNext/>
      </w:pPr>
      <w:r>
        <w:t>Port: 8080</w:t>
      </w:r>
    </w:p>
    <w:p w14:paraId="16ECE3F5" w14:textId="77777777" w:rsidR="00F70855" w:rsidRDefault="0067780B">
      <w:pPr>
        <w:pStyle w:val="RequiredOutput"/>
        <w:keepNext/>
      </w:pPr>
      <w:r>
        <w:t>Enabled: true</w:t>
      </w:r>
    </w:p>
    <w:p w14:paraId="18F1E04D" w14:textId="77777777" w:rsidR="00F70855" w:rsidRDefault="0067780B">
      <w:pPr>
        <w:pStyle w:val="RequiredOutput"/>
        <w:keepNext/>
      </w:pPr>
      <w:r>
        <w:t>Changed enabled to false</w:t>
      </w:r>
    </w:p>
    <w:p w14:paraId="1236B765" w14:textId="77777777" w:rsidR="00F70855" w:rsidRDefault="0067780B">
      <w:pPr>
        <w:pStyle w:val="RequiredOutput"/>
      </w:pPr>
      <w:r>
        <w:t>Saved rust\service.json</w:t>
      </w:r>
    </w:p>
    <w:p w14:paraId="582661AB" w14:textId="77777777" w:rsidR="00F70855" w:rsidRDefault="00F70855">
      <w:pPr>
        <w:keepNext/>
      </w:pPr>
    </w:p>
    <w:p w14:paraId="537DCBCF" w14:textId="77777777" w:rsidR="00F70855" w:rsidRDefault="0067780B">
      <w:pPr>
        <w:pStyle w:val="ListBullet"/>
      </w:pPr>
      <w:r>
        <w:t>The first four lines are the four settings. service-start.json names all four, so every value came from the file and no default was needed; the Edited Configuration Check below leaves a key out.</w:t>
      </w:r>
    </w:p>
    <w:p w14:paraId="1C00A10A" w14:textId="77777777" w:rsidR="00F70855" w:rsidRDefault="0067780B">
      <w:pPr>
        <w:pStyle w:val="ListBullet"/>
      </w:pPr>
      <w:r>
        <w:t>Changed enabled to false says the setting was changed in memory.</w:t>
      </w:r>
    </w:p>
    <w:p w14:paraId="5F2EB221" w14:textId="77777777" w:rsidR="00F70855" w:rsidRDefault="0067780B">
      <w:pPr>
        <w:pStyle w:val="ListBullet"/>
      </w:pPr>
      <w:r>
        <w:t>The Saved line says every setting was written back into .\rust\service.json, replacing its contents; the program prints the path as it joined it, without .\ in front. The last line of the block, Get-Content .\rust\service.json (cat ./rust/service.json on Linux or macOS), then shows one line of compact JSON, {"service":"contact-api","environment":"staging","port":8080,"enabled":false}: the same four settings with enabled now false. The indentation is gone because the program serializes compact JSON, as in Le</w:t>
      </w:r>
      <w:r>
        <w:t>sson 3.15a; the next run reads it the same way, and the change is kept: run the program again without the Copy-Item line, and it prints Enabled: false.</w:t>
      </w:r>
    </w:p>
    <w:p w14:paraId="1D74905B" w14:textId="77777777" w:rsidR="00F70855" w:rsidRDefault="0067780B">
      <w:pPr>
        <w:pStyle w:val="ListBullet"/>
      </w:pPr>
      <w:r>
        <w:t>The block starts with Copy-Item service-start.json .\rust\service.json (cp on Linux or macOS), which puts the starting settings back into this language's own copy: every run saves enabled as false, so without it a second run would print Enabled: false.</w:t>
      </w:r>
    </w:p>
    <w:p w14:paraId="1BD2A9E9" w14:textId="77777777" w:rsidR="00F70855" w:rsidRDefault="0067780B">
      <w:pPr>
        <w:pStyle w:val="ListBullet"/>
      </w:pPr>
      <w:r>
        <w:t>If the program stops with thread 'main' panicked and could not read service.json: Os { code: 2, kind: NotFound, ... }, the file is missing: run the program from the lesson-3.17-extended folder, and start the block with its Copy-Item line, which writes .\rust\service.json from service-start.json. If cargo build cannot download the crates, check your internet connection and run it again.</w:t>
      </w:r>
    </w:p>
    <w:p w14:paraId="7BCD019E" w14:textId="77777777" w:rsidR="00F70855" w:rsidRDefault="0067780B">
      <w:pPr>
        <w:pStyle w:val="ListBullet"/>
      </w:pPr>
      <w:r>
        <w:t>Run every program from the lesson-3.17-extended folder. A relative path starts from the working directory, so a program run from another folder looks for its language's folder and service.json there.</w:t>
      </w:r>
    </w:p>
    <w:p w14:paraId="02C41086" w14:textId="77777777" w:rsidR="00F70855" w:rsidRDefault="0067780B">
      <w:pPr>
        <w:pStyle w:val="ListBullet"/>
      </w:pPr>
      <w:r>
        <w:t>If cargo build reports cannot find derive macro `Serialize` in this scope and cannot find attribute `serde` in this scope, the features = ["derive"] part of Cargo.toml's serde line is missing.</w:t>
      </w:r>
    </w:p>
    <w:p w14:paraId="36BA9D8D" w14:textId="77777777" w:rsidR="00F70855" w:rsidRDefault="0067780B">
      <w:pPr>
        <w:pStyle w:val="ListBullet"/>
      </w:pPr>
      <w:r>
        <w:t>If the build fails with another message, read the first error: it names the file and line to fix.</w:t>
      </w:r>
    </w:p>
    <w:p w14:paraId="303AFEE5" w14:textId="77777777" w:rsidR="00F70855" w:rsidRDefault="00F70855">
      <w:pPr>
        <w:keepNext/>
      </w:pPr>
    </w:p>
    <w:p w14:paraId="62516B69" w14:textId="77777777" w:rsidR="00F70855" w:rsidRDefault="0067780B">
      <w:pPr>
        <w:pStyle w:val="Heading3"/>
      </w:pPr>
      <w:r>
        <w:t>Windows PowerShell Edited Configuration Check</w:t>
      </w:r>
    </w:p>
    <w:p w14:paraId="68927B46" w14:textId="77777777" w:rsidR="00F70855" w:rsidRDefault="0067780B">
      <w:pPr>
        <w:keepNext/>
      </w:pPr>
      <w:r>
        <w:t>Now change the program's behavior without changing its code. Set-Content replaces .\rust\service.json with a new configuration in one line: the port is now 9090, and the environment key is left out. Then the same program runs again, exactly as it was built: this block has no cargo build command. Get-Content then shows what it saved.</w:t>
      </w:r>
    </w:p>
    <w:p w14:paraId="56902E5B" w14:textId="77777777" w:rsidR="00F70855" w:rsidRDefault="00F70855">
      <w:pPr>
        <w:keepNext/>
      </w:pPr>
    </w:p>
    <w:p w14:paraId="744F318C" w14:textId="77777777" w:rsidR="00F70855" w:rsidRDefault="0067780B">
      <w:pPr>
        <w:pStyle w:val="CommandBlock"/>
        <w:keepNext/>
      </w:pPr>
      <w:r>
        <w:t>Set-Content .\rust\service.json `</w:t>
      </w:r>
    </w:p>
    <w:p w14:paraId="1D2CB58F" w14:textId="77777777" w:rsidR="00F70855" w:rsidRDefault="0067780B">
      <w:pPr>
        <w:pStyle w:val="CommandBlock"/>
        <w:keepNext/>
      </w:pPr>
      <w:r>
        <w:t xml:space="preserve">    '{"service":"contact-api","port":9090,"enabled":true}'</w:t>
      </w:r>
    </w:p>
    <w:p w14:paraId="573DDF6D" w14:textId="77777777" w:rsidR="00F70855" w:rsidRDefault="0067780B">
      <w:pPr>
        <w:pStyle w:val="CommandBlock"/>
        <w:keepNext/>
      </w:pPr>
      <w:r>
        <w:t>.\rust\target\debug\basic_config_file.exe</w:t>
      </w:r>
    </w:p>
    <w:p w14:paraId="7BB14670" w14:textId="77777777" w:rsidR="00F70855" w:rsidRDefault="0067780B">
      <w:pPr>
        <w:pStyle w:val="CommandBlock"/>
      </w:pPr>
      <w:r>
        <w:t>Get-Content .\rust\service.json</w:t>
      </w:r>
    </w:p>
    <w:p w14:paraId="5AE841D4" w14:textId="77777777" w:rsidR="00F70855" w:rsidRDefault="00F70855">
      <w:pPr>
        <w:keepNext/>
      </w:pPr>
    </w:p>
    <w:p w14:paraId="1B3247B2" w14:textId="77777777" w:rsidR="00F70855" w:rsidRDefault="0067780B">
      <w:pPr>
        <w:pStyle w:val="Heading3"/>
      </w:pPr>
      <w:r>
        <w:t>Linux or macOS Edited Configuration Check</w:t>
      </w:r>
    </w:p>
    <w:p w14:paraId="72F53DCB" w14:textId="77777777" w:rsidR="00F70855" w:rsidRDefault="0067780B">
      <w:pPr>
        <w:pStyle w:val="CommandBlock"/>
        <w:keepNext/>
      </w:pPr>
      <w:r>
        <w:t>echo '{"service":"contact-api","port":9090,"enabled":true}' &gt; ./rust/service.json</w:t>
      </w:r>
    </w:p>
    <w:p w14:paraId="4550958C" w14:textId="77777777" w:rsidR="00F70855" w:rsidRDefault="0067780B">
      <w:pPr>
        <w:pStyle w:val="CommandBlock"/>
        <w:keepNext/>
      </w:pPr>
      <w:r>
        <w:t>./rust/target/debug/basic_config_file</w:t>
      </w:r>
    </w:p>
    <w:p w14:paraId="3F85FEFD" w14:textId="77777777" w:rsidR="00F70855" w:rsidRDefault="0067780B">
      <w:pPr>
        <w:pStyle w:val="CommandBlock"/>
      </w:pPr>
      <w:r>
        <w:t>cat ./rust/service.json</w:t>
      </w:r>
    </w:p>
    <w:p w14:paraId="129415AA" w14:textId="77777777" w:rsidR="00F70855" w:rsidRDefault="00F70855">
      <w:pPr>
        <w:keepNext/>
      </w:pPr>
    </w:p>
    <w:p w14:paraId="560FE7DC" w14:textId="77777777" w:rsidR="00F70855" w:rsidRDefault="0067780B">
      <w:pPr>
        <w:keepNext/>
      </w:pPr>
      <w:r>
        <w:t>The program must print these lines:</w:t>
      </w:r>
    </w:p>
    <w:p w14:paraId="3B3EB93D" w14:textId="77777777" w:rsidR="00F70855" w:rsidRDefault="00F70855">
      <w:pPr>
        <w:keepNext/>
      </w:pPr>
    </w:p>
    <w:p w14:paraId="70553C96" w14:textId="77777777" w:rsidR="00F70855" w:rsidRDefault="0067780B">
      <w:pPr>
        <w:pStyle w:val="RequiredOutput"/>
        <w:keepNext/>
      </w:pPr>
      <w:r>
        <w:t>Service: contact-api</w:t>
      </w:r>
    </w:p>
    <w:p w14:paraId="1102481F" w14:textId="77777777" w:rsidR="00F70855" w:rsidRDefault="0067780B">
      <w:pPr>
        <w:pStyle w:val="RequiredOutput"/>
        <w:keepNext/>
      </w:pPr>
      <w:r>
        <w:t>Environment: development</w:t>
      </w:r>
    </w:p>
    <w:p w14:paraId="1F958A08" w14:textId="77777777" w:rsidR="00F70855" w:rsidRDefault="0067780B">
      <w:pPr>
        <w:pStyle w:val="RequiredOutput"/>
        <w:keepNext/>
      </w:pPr>
      <w:r>
        <w:t>Port: 9090</w:t>
      </w:r>
    </w:p>
    <w:p w14:paraId="46DD144C" w14:textId="77777777" w:rsidR="00F70855" w:rsidRDefault="0067780B">
      <w:pPr>
        <w:pStyle w:val="RequiredOutput"/>
        <w:keepNext/>
      </w:pPr>
      <w:r>
        <w:t>Enabled: true</w:t>
      </w:r>
    </w:p>
    <w:p w14:paraId="2A6074B6" w14:textId="77777777" w:rsidR="00F70855" w:rsidRDefault="0067780B">
      <w:pPr>
        <w:pStyle w:val="RequiredOutput"/>
        <w:keepNext/>
      </w:pPr>
      <w:r>
        <w:t>Changed enabled to false</w:t>
      </w:r>
    </w:p>
    <w:p w14:paraId="516A406F" w14:textId="77777777" w:rsidR="00F70855" w:rsidRDefault="0067780B">
      <w:pPr>
        <w:pStyle w:val="RequiredOutput"/>
      </w:pPr>
      <w:r>
        <w:t>Saved rust\service.json</w:t>
      </w:r>
    </w:p>
    <w:p w14:paraId="7436C5C0" w14:textId="77777777" w:rsidR="00F70855" w:rsidRDefault="00F70855">
      <w:pPr>
        <w:keepNext/>
      </w:pPr>
    </w:p>
    <w:p w14:paraId="744D5860" w14:textId="77777777" w:rsidR="00F70855" w:rsidRDefault="0067780B">
      <w:pPr>
        <w:keepNext/>
      </w:pPr>
      <w:r>
        <w:t>Then Get-Content (cat) shows the saved file:</w:t>
      </w:r>
    </w:p>
    <w:p w14:paraId="56443E01" w14:textId="77777777" w:rsidR="00F70855" w:rsidRDefault="00F70855">
      <w:pPr>
        <w:keepNext/>
      </w:pPr>
    </w:p>
    <w:p w14:paraId="130B9232" w14:textId="77777777" w:rsidR="00F70855" w:rsidRDefault="0067780B">
      <w:pPr>
        <w:pStyle w:val="RequiredOutput"/>
      </w:pPr>
      <w:r>
        <w:t>{"service":"contact-api","environment":"development","port":9090,"enabled":false}</w:t>
      </w:r>
    </w:p>
    <w:p w14:paraId="3DF435DF" w14:textId="77777777" w:rsidR="00F70855" w:rsidRDefault="00F70855">
      <w:pPr>
        <w:keepNext/>
      </w:pPr>
    </w:p>
    <w:p w14:paraId="5CC37E35" w14:textId="77777777" w:rsidR="00F70855" w:rsidRDefault="0067780B">
      <w:pPr>
        <w:pStyle w:val="ListBullet"/>
      </w:pPr>
      <w:r>
        <w:t>Port: 9090 came from the edited file. The program's code did not change and nothing was rebuilt: only its configuration changed. That is the difference between configuration and code.</w:t>
      </w:r>
    </w:p>
    <w:p w14:paraId="52CD9B0F" w14:textId="77777777" w:rsidR="00F70855" w:rsidRDefault="0067780B">
      <w:pPr>
        <w:pStyle w:val="ListBullet"/>
      </w:pPr>
      <w:r>
        <w:t>Environment: development is the default, because the edited file has no environment key. A missing key is normal, and the program keeps going.</w:t>
      </w:r>
    </w:p>
    <w:p w14:paraId="34C26631" w14:textId="77777777" w:rsidR="00F70855" w:rsidRDefault="0067780B">
      <w:pPr>
        <w:pStyle w:val="ListBullet"/>
      </w:pPr>
      <w:r>
        <w:t>The saved file now names "environment":"development": saving writes every setting, the default included.</w:t>
      </w:r>
    </w:p>
    <w:p w14:paraId="20D7342E" w14:textId="77777777" w:rsidR="00F70855" w:rsidRDefault="00F70855">
      <w:pPr>
        <w:keepNext/>
      </w:pPr>
    </w:p>
    <w:p w14:paraId="7AF97C09" w14:textId="77777777" w:rsidR="00F70855" w:rsidRDefault="00F70855">
      <w:pPr>
        <w:keepNext/>
      </w:pPr>
    </w:p>
    <w:p w14:paraId="50184F5E" w14:textId="77777777" w:rsidR="00F70855" w:rsidRDefault="0067780B">
      <w:pPr>
        <w:pStyle w:val="Heading2"/>
      </w:pPr>
      <w:r>
        <w:t>Production-Minded Implementation</w:t>
      </w:r>
    </w:p>
    <w:p w14:paraId="4FA9AAC8" w14:textId="77777777" w:rsidR="00F70855" w:rsidRDefault="0067780B">
      <w:r>
        <w:t>The production-minded version prints the same lines and saves the same file. default_config holds the defaults, as in the Basic version. load_config reads the file and parses it into a serde_json::Value, refuses it unless is_object() says it is one object, and fills the struct with serde_json::from_value, which refuses any value of the wrong kind; load_config turns each of these into the one message every language prints, then checks the port's range. A failed read names the file and error.kind(), as in Les</w:t>
      </w:r>
      <w:r>
        <w:t>son 3.2a. It returns a Result&lt;ServiceConfig, String&gt;. save_config is Lesson 3.15a's, unchanged. main matches each Result and, on a failure, prints one Error line and ends with std::process::exit(1).</w:t>
      </w:r>
    </w:p>
    <w:p w14:paraId="3B098822" w14:textId="77777777" w:rsidR="00F70855" w:rsidRDefault="00F70855">
      <w:pPr>
        <w:keepNext/>
      </w:pPr>
    </w:p>
    <w:p w14:paraId="77B85325" w14:textId="77777777" w:rsidR="00F70855" w:rsidRDefault="0067780B">
      <w:pPr>
        <w:pStyle w:val="Heading3"/>
      </w:pPr>
      <w:r>
        <w:t>rust/src/bin/config_file.rs</w:t>
      </w:r>
    </w:p>
    <w:p w14:paraId="755AA7A0" w14:textId="77777777" w:rsidR="00F70855" w:rsidRDefault="0067780B">
      <w:pPr>
        <w:pStyle w:val="SourceCode"/>
        <w:keepNext/>
      </w:pPr>
      <w:r>
        <w:t>// Remember, use brings a name into this file: serde's Deserialize and</w:t>
      </w:r>
    </w:p>
    <w:p w14:paraId="31DDA8A0" w14:textId="77777777" w:rsidR="00F70855" w:rsidRDefault="0067780B">
      <w:pPr>
        <w:pStyle w:val="SourceCode"/>
        <w:keepNext/>
      </w:pPr>
      <w:r>
        <w:t>// Serialize, std::fs for files, and Path to join paths. The crates come</w:t>
      </w:r>
    </w:p>
    <w:p w14:paraId="1F9AD393" w14:textId="77777777" w:rsidR="00F70855" w:rsidRDefault="0067780B">
      <w:pPr>
        <w:pStyle w:val="SourceCode"/>
      </w:pPr>
      <w:r>
        <w:t>// from Cargo.toml.</w:t>
      </w:r>
    </w:p>
    <w:p w14:paraId="11B372E4" w14:textId="77777777" w:rsidR="00F70855" w:rsidRDefault="0067780B">
      <w:pPr>
        <w:pStyle w:val="SourceCode"/>
      </w:pPr>
      <w:r>
        <w:t>use serde::{Deserialize, Serialize};</w:t>
      </w:r>
    </w:p>
    <w:p w14:paraId="2C4B490E" w14:textId="77777777" w:rsidR="00F70855" w:rsidRDefault="0067780B">
      <w:pPr>
        <w:pStyle w:val="SourceCode"/>
      </w:pPr>
      <w:r>
        <w:t>use std::fs;</w:t>
      </w:r>
    </w:p>
    <w:p w14:paraId="5F3E68B7" w14:textId="77777777" w:rsidR="00F70855" w:rsidRDefault="0067780B">
      <w:pPr>
        <w:pStyle w:val="SourceCode"/>
      </w:pPr>
      <w:r>
        <w:t>use std::path::Path;</w:t>
      </w:r>
    </w:p>
    <w:p w14:paraId="78440B05" w14:textId="77777777" w:rsidR="00F70855" w:rsidRDefault="00F70855">
      <w:pPr>
        <w:pStyle w:val="SourceCode"/>
      </w:pPr>
    </w:p>
    <w:p w14:paraId="6567B726" w14:textId="77777777" w:rsidR="00F70855" w:rsidRDefault="0067780B">
      <w:pPr>
        <w:pStyle w:val="SourceCode"/>
      </w:pPr>
      <w:r>
        <w:t>/// One service configuration: Lesson 3.15a's struct of four settings.</w:t>
      </w:r>
    </w:p>
    <w:p w14:paraId="56EA2237" w14:textId="77777777" w:rsidR="00F70855" w:rsidRDefault="0067780B">
      <w:pPr>
        <w:pStyle w:val="SourceCode"/>
      </w:pPr>
      <w:r>
        <w:t>/// Remember, #[serde(default = "default_config")] fills a field the file</w:t>
      </w:r>
    </w:p>
    <w:p w14:paraId="6F2F8A05" w14:textId="77777777" w:rsidR="00F70855" w:rsidRDefault="0067780B">
      <w:pPr>
        <w:pStyle w:val="SourceCode"/>
      </w:pPr>
      <w:r>
        <w:t>/// leaves out from default_config's record.</w:t>
      </w:r>
    </w:p>
    <w:p w14:paraId="0DCECD31" w14:textId="77777777" w:rsidR="00F70855" w:rsidRDefault="0067780B">
      <w:pPr>
        <w:pStyle w:val="SourceCode"/>
      </w:pPr>
      <w:r>
        <w:t>#[derive(Serialize, Deserialize)]</w:t>
      </w:r>
    </w:p>
    <w:p w14:paraId="51A28F84" w14:textId="77777777" w:rsidR="00F70855" w:rsidRDefault="0067780B">
      <w:pPr>
        <w:pStyle w:val="SourceCode"/>
      </w:pPr>
      <w:r>
        <w:t>#[serde(default = "default_config")]</w:t>
      </w:r>
    </w:p>
    <w:p w14:paraId="64689610" w14:textId="77777777" w:rsidR="00F70855" w:rsidRDefault="0067780B">
      <w:pPr>
        <w:pStyle w:val="SourceCode"/>
      </w:pPr>
      <w:r>
        <w:t>struct ServiceConfig {</w:t>
      </w:r>
    </w:p>
    <w:p w14:paraId="1B51DF39" w14:textId="77777777" w:rsidR="00F70855" w:rsidRDefault="0067780B">
      <w:pPr>
        <w:pStyle w:val="SourceCode"/>
      </w:pPr>
      <w:r>
        <w:t xml:space="preserve">    service: String,</w:t>
      </w:r>
    </w:p>
    <w:p w14:paraId="2EED4767" w14:textId="77777777" w:rsidR="00F70855" w:rsidRDefault="0067780B">
      <w:pPr>
        <w:pStyle w:val="SourceCode"/>
      </w:pPr>
      <w:r>
        <w:t xml:space="preserve">    environment: String,</w:t>
      </w:r>
    </w:p>
    <w:p w14:paraId="5FD90F03" w14:textId="77777777" w:rsidR="00F70855" w:rsidRDefault="0067780B">
      <w:pPr>
        <w:pStyle w:val="SourceCode"/>
      </w:pPr>
      <w:r>
        <w:t xml:space="preserve">    port: i64,</w:t>
      </w:r>
    </w:p>
    <w:p w14:paraId="2521C2B4" w14:textId="77777777" w:rsidR="00F70855" w:rsidRDefault="0067780B">
      <w:pPr>
        <w:pStyle w:val="SourceCode"/>
      </w:pPr>
      <w:r>
        <w:t xml:space="preserve">    enabled: bool,</w:t>
      </w:r>
    </w:p>
    <w:p w14:paraId="1B373A5A" w14:textId="77777777" w:rsidR="00F70855" w:rsidRDefault="0067780B">
      <w:pPr>
        <w:pStyle w:val="SourceCode"/>
      </w:pPr>
      <w:r>
        <w:t>}</w:t>
      </w:r>
    </w:p>
    <w:p w14:paraId="30C642B2" w14:textId="77777777" w:rsidR="00F70855" w:rsidRDefault="00F70855">
      <w:pPr>
        <w:pStyle w:val="SourceCode"/>
      </w:pPr>
    </w:p>
    <w:p w14:paraId="40F982C0" w14:textId="77777777" w:rsidR="00F70855" w:rsidRDefault="0067780B">
      <w:pPr>
        <w:pStyle w:val="SourceCode"/>
      </w:pPr>
      <w:r>
        <w:t>/// The defaults: the value of each setting when the file does not name</w:t>
      </w:r>
    </w:p>
    <w:p w14:paraId="3F19E2A8" w14:textId="77777777" w:rsidR="00F70855" w:rsidRDefault="0067780B">
      <w:pPr>
        <w:pStyle w:val="SourceCode"/>
      </w:pPr>
      <w:r>
        <w:t>/// it. They are written once, here, so every part of the program that</w:t>
      </w:r>
    </w:p>
    <w:p w14:paraId="5F1917E1" w14:textId="77777777" w:rsidR="00F70855" w:rsidRDefault="0067780B">
      <w:pPr>
        <w:pStyle w:val="SourceCode"/>
      </w:pPr>
      <w:r>
        <w:t>/// needs them uses the same values.</w:t>
      </w:r>
    </w:p>
    <w:p w14:paraId="60B5EC33" w14:textId="77777777" w:rsidR="00F70855" w:rsidRDefault="0067780B">
      <w:pPr>
        <w:pStyle w:val="SourceCode"/>
      </w:pPr>
      <w:r>
        <w:t>fn default_config() -&gt; ServiceConfig {</w:t>
      </w:r>
    </w:p>
    <w:p w14:paraId="3E335C16" w14:textId="77777777" w:rsidR="00F70855" w:rsidRDefault="0067780B">
      <w:pPr>
        <w:pStyle w:val="SourceCode"/>
      </w:pPr>
      <w:r>
        <w:t xml:space="preserve">    ServiceConfig {</w:t>
      </w:r>
    </w:p>
    <w:p w14:paraId="53607F9F" w14:textId="77777777" w:rsidR="00F70855" w:rsidRDefault="0067780B">
      <w:pPr>
        <w:pStyle w:val="SourceCode"/>
      </w:pPr>
      <w:r>
        <w:t xml:space="preserve">        service: "contact-api".to_string(),</w:t>
      </w:r>
    </w:p>
    <w:p w14:paraId="380CE97A" w14:textId="77777777" w:rsidR="00F70855" w:rsidRDefault="0067780B">
      <w:pPr>
        <w:pStyle w:val="SourceCode"/>
      </w:pPr>
      <w:r>
        <w:t xml:space="preserve">        environment: "development".to_string(),</w:t>
      </w:r>
    </w:p>
    <w:p w14:paraId="6265CAAE" w14:textId="77777777" w:rsidR="00F70855" w:rsidRDefault="0067780B">
      <w:pPr>
        <w:pStyle w:val="SourceCode"/>
      </w:pPr>
      <w:r>
        <w:t xml:space="preserve">        port: 8080,</w:t>
      </w:r>
    </w:p>
    <w:p w14:paraId="761D5B7C" w14:textId="77777777" w:rsidR="00F70855" w:rsidRDefault="0067780B">
      <w:pPr>
        <w:pStyle w:val="SourceCode"/>
      </w:pPr>
      <w:r>
        <w:t xml:space="preserve">        enabled: true,</w:t>
      </w:r>
    </w:p>
    <w:p w14:paraId="5F4BA1ED" w14:textId="77777777" w:rsidR="00F70855" w:rsidRDefault="0067780B">
      <w:pPr>
        <w:pStyle w:val="SourceCode"/>
      </w:pPr>
      <w:r>
        <w:t xml:space="preserve">    }</w:t>
      </w:r>
    </w:p>
    <w:p w14:paraId="738FE0EE" w14:textId="77777777" w:rsidR="00F70855" w:rsidRDefault="0067780B">
      <w:pPr>
        <w:pStyle w:val="SourceCode"/>
      </w:pPr>
      <w:r>
        <w:t>}</w:t>
      </w:r>
    </w:p>
    <w:p w14:paraId="71B4F083" w14:textId="77777777" w:rsidR="00F70855" w:rsidRDefault="00F70855">
      <w:pPr>
        <w:pStyle w:val="SourceCode"/>
      </w:pPr>
    </w:p>
    <w:p w14:paraId="457BBAB7" w14:textId="77777777" w:rsidR="00F70855" w:rsidRDefault="0067780B">
      <w:pPr>
        <w:pStyle w:val="SourceCode"/>
      </w:pPr>
      <w:r>
        <w:t>/// Reads the file at path and returns the configuration: it starts from</w:t>
      </w:r>
    </w:p>
    <w:p w14:paraId="36B6D253" w14:textId="77777777" w:rsidR="00F70855" w:rsidRDefault="0067780B">
      <w:pPr>
        <w:pStyle w:val="SourceCode"/>
      </w:pPr>
      <w:r>
        <w:t>/// the defaults and replaces each setting the file names. serde_json</w:t>
      </w:r>
    </w:p>
    <w:p w14:paraId="1EAF9DCF" w14:textId="77777777" w:rsidR="00F70855" w:rsidRDefault="0067780B">
      <w:pPr>
        <w:pStyle w:val="SourceCode"/>
      </w:pPr>
      <w:r>
        <w:t>/// refuses text that is not JSON, a document that is not one object, a</w:t>
      </w:r>
    </w:p>
    <w:p w14:paraId="5245D801" w14:textId="77777777" w:rsidR="00F70855" w:rsidRDefault="0067780B">
      <w:pPr>
        <w:pStyle w:val="SourceCode"/>
      </w:pPr>
      <w:r>
        <w:t>/// value of the wrong kind ("eighty" for the i64 port, or 8080.5, which</w:t>
      </w:r>
    </w:p>
    <w:p w14:paraId="5C7C74FB" w14:textId="77777777" w:rsidR="00F70855" w:rsidRDefault="0067780B">
      <w:pPr>
        <w:pStyle w:val="SourceCode"/>
      </w:pPr>
      <w:r>
        <w:t>/// is not a whole number), and a key set to null; all of these get the</w:t>
      </w:r>
    </w:p>
    <w:p w14:paraId="2DA09A20" w14:textId="77777777" w:rsidR="00F70855" w:rsidRDefault="0067780B">
      <w:pPr>
        <w:pStyle w:val="SourceCode"/>
      </w:pPr>
      <w:r>
        <w:t>/// same message. A port outside 1 to 65535 gets its own.</w:t>
      </w:r>
    </w:p>
    <w:p w14:paraId="05458868" w14:textId="77777777" w:rsidR="00F70855" w:rsidRDefault="0067780B">
      <w:pPr>
        <w:pStyle w:val="SourceCode"/>
      </w:pPr>
      <w:r>
        <w:t>fn load_config(path: &amp;str) -&gt; Result&lt;ServiceConfig, String&gt; {</w:t>
      </w:r>
    </w:p>
    <w:p w14:paraId="578EBBE5" w14:textId="77777777" w:rsidR="00F70855" w:rsidRDefault="0067780B">
      <w:pPr>
        <w:pStyle w:val="SourceCode"/>
      </w:pPr>
      <w:r>
        <w:t xml:space="preserve">    let json_text = match fs::read_to_string(path) {</w:t>
      </w:r>
    </w:p>
    <w:p w14:paraId="19CB3049" w14:textId="77777777" w:rsidR="00F70855" w:rsidRDefault="0067780B">
      <w:pPr>
        <w:pStyle w:val="SourceCode"/>
      </w:pPr>
      <w:r>
        <w:t xml:space="preserve">        Ok(json_text) =&gt; json_text,</w:t>
      </w:r>
    </w:p>
    <w:p w14:paraId="2308302C" w14:textId="77777777" w:rsidR="00F70855" w:rsidRDefault="0067780B">
      <w:pPr>
        <w:pStyle w:val="SourceCode"/>
      </w:pPr>
      <w:r>
        <w:t xml:space="preserve">        Err(error) =&gt; {</w:t>
      </w:r>
    </w:p>
    <w:p w14:paraId="0C2CBEAF" w14:textId="77777777" w:rsidR="00F70855" w:rsidRDefault="0067780B">
      <w:pPr>
        <w:pStyle w:val="SourceCode"/>
      </w:pPr>
      <w:r>
        <w:t xml:space="preserve">            return Err(format!("could not read {path}: {}", error.kind()));</w:t>
      </w:r>
    </w:p>
    <w:p w14:paraId="2B9C09FB" w14:textId="77777777" w:rsidR="00F70855" w:rsidRDefault="0067780B">
      <w:pPr>
        <w:pStyle w:val="SourceCode"/>
      </w:pPr>
      <w:r>
        <w:t xml:space="preserve">        }</w:t>
      </w:r>
    </w:p>
    <w:p w14:paraId="1C37A3D3" w14:textId="77777777" w:rsidR="00F70855" w:rsidRDefault="0067780B">
      <w:pPr>
        <w:pStyle w:val="SourceCode"/>
      </w:pPr>
      <w:r>
        <w:t xml:space="preserve">    };</w:t>
      </w:r>
    </w:p>
    <w:p w14:paraId="1D948DA0" w14:textId="77777777" w:rsidR="00F70855" w:rsidRDefault="0067780B">
      <w:pPr>
        <w:pStyle w:val="SourceCode"/>
      </w:pPr>
      <w:r>
        <w:t xml:space="preserve">    // serde would also fill the struct from a JSON list, by position, so</w:t>
      </w:r>
    </w:p>
    <w:p w14:paraId="670A00E6" w14:textId="77777777" w:rsidR="00F70855" w:rsidRDefault="0067780B">
      <w:pPr>
        <w:pStyle w:val="SourceCode"/>
      </w:pPr>
      <w:r>
        <w:t xml:space="preserve">    // the text is read first as a serde_json::Value, which holds any one</w:t>
      </w:r>
    </w:p>
    <w:p w14:paraId="05D1663A" w14:textId="77777777" w:rsidR="00F70855" w:rsidRDefault="0067780B">
      <w:pPr>
        <w:pStyle w:val="SourceCode"/>
      </w:pPr>
      <w:r>
        <w:t xml:space="preserve">    // JSON value, and is_object() is true only when it is one object.</w:t>
      </w:r>
    </w:p>
    <w:p w14:paraId="4D4B7D69" w14:textId="77777777" w:rsidR="00F70855" w:rsidRDefault="0067780B">
      <w:pPr>
        <w:pStyle w:val="SourceCode"/>
      </w:pPr>
      <w:r>
        <w:t xml:space="preserve">    // Remember, ! means not. serde_json::from_value then fills the struct</w:t>
      </w:r>
    </w:p>
    <w:p w14:paraId="641703C7" w14:textId="77777777" w:rsidR="00F70855" w:rsidRDefault="0067780B">
      <w:pPr>
        <w:pStyle w:val="SourceCode"/>
      </w:pPr>
      <w:r>
        <w:t xml:space="preserve">    // from that object, with the same defaults and kind checks.</w:t>
      </w:r>
    </w:p>
    <w:p w14:paraId="61F8D2F1" w14:textId="77777777" w:rsidR="00F70855" w:rsidRDefault="0067780B">
      <w:pPr>
        <w:pStyle w:val="SourceCode"/>
      </w:pPr>
      <w:r>
        <w:t xml:space="preserve">    let document: serde_json::Value = match serde_json::from_str(&amp;json_text) {</w:t>
      </w:r>
    </w:p>
    <w:p w14:paraId="21C145BD" w14:textId="77777777" w:rsidR="00F70855" w:rsidRDefault="0067780B">
      <w:pPr>
        <w:pStyle w:val="SourceCode"/>
      </w:pPr>
      <w:r>
        <w:t xml:space="preserve">        Ok(document) =&gt; document,</w:t>
      </w:r>
    </w:p>
    <w:p w14:paraId="0E9D2381" w14:textId="77777777" w:rsidR="00F70855" w:rsidRDefault="0067780B">
      <w:pPr>
        <w:pStyle w:val="SourceCode"/>
      </w:pPr>
      <w:r>
        <w:t xml:space="preserve">        Err(_) =&gt; return Err(format!("{path} is not a valid JSON configuration")),</w:t>
      </w:r>
    </w:p>
    <w:p w14:paraId="3D67B60C" w14:textId="77777777" w:rsidR="00F70855" w:rsidRDefault="0067780B">
      <w:pPr>
        <w:pStyle w:val="SourceCode"/>
      </w:pPr>
      <w:r>
        <w:t xml:space="preserve">    };</w:t>
      </w:r>
    </w:p>
    <w:p w14:paraId="4EBFCE50" w14:textId="77777777" w:rsidR="00F70855" w:rsidRDefault="0067780B">
      <w:pPr>
        <w:pStyle w:val="SourceCode"/>
      </w:pPr>
      <w:r>
        <w:t xml:space="preserve">    if !document.is_object() {</w:t>
      </w:r>
    </w:p>
    <w:p w14:paraId="2F5AB8BE" w14:textId="77777777" w:rsidR="00F70855" w:rsidRDefault="0067780B">
      <w:pPr>
        <w:pStyle w:val="SourceCode"/>
      </w:pPr>
      <w:r>
        <w:t xml:space="preserve">        return Err(format!("{path} is not a valid JSON configuration"));</w:t>
      </w:r>
    </w:p>
    <w:p w14:paraId="466E1728" w14:textId="77777777" w:rsidR="00F70855" w:rsidRDefault="0067780B">
      <w:pPr>
        <w:pStyle w:val="SourceCode"/>
      </w:pPr>
      <w:r>
        <w:t xml:space="preserve">    }</w:t>
      </w:r>
    </w:p>
    <w:p w14:paraId="087B33F9" w14:textId="77777777" w:rsidR="00F70855" w:rsidRDefault="0067780B">
      <w:pPr>
        <w:pStyle w:val="SourceCode"/>
      </w:pPr>
      <w:r>
        <w:t xml:space="preserve">    let config: ServiceConfig = match serde_json::from_value(document) {</w:t>
      </w:r>
    </w:p>
    <w:p w14:paraId="79859425" w14:textId="77777777" w:rsidR="00F70855" w:rsidRDefault="0067780B">
      <w:pPr>
        <w:pStyle w:val="SourceCode"/>
      </w:pPr>
      <w:r>
        <w:t xml:space="preserve">        Ok(config) =&gt; config,</w:t>
      </w:r>
    </w:p>
    <w:p w14:paraId="14915498" w14:textId="77777777" w:rsidR="00F70855" w:rsidRDefault="0067780B">
      <w:pPr>
        <w:pStyle w:val="SourceCode"/>
      </w:pPr>
      <w:r>
        <w:t xml:space="preserve">        Err(_) =&gt; return Err(format!("{path} is not a valid JSON configuration")),</w:t>
      </w:r>
    </w:p>
    <w:p w14:paraId="2666F628" w14:textId="77777777" w:rsidR="00F70855" w:rsidRDefault="0067780B">
      <w:pPr>
        <w:pStyle w:val="SourceCode"/>
      </w:pPr>
      <w:r>
        <w:t xml:space="preserve">    };</w:t>
      </w:r>
    </w:p>
    <w:p w14:paraId="56FE1314" w14:textId="77777777" w:rsidR="00F70855" w:rsidRDefault="0067780B">
      <w:pPr>
        <w:pStyle w:val="SourceCode"/>
      </w:pPr>
      <w:r>
        <w:t xml:space="preserve">    // Remember, a port must be from 1 to 65535 (Lesson 2.11a), and ||</w:t>
      </w:r>
    </w:p>
    <w:p w14:paraId="6C2EC918" w14:textId="77777777" w:rsidR="00F70855" w:rsidRDefault="0067780B">
      <w:pPr>
        <w:pStyle w:val="SourceCode"/>
      </w:pPr>
      <w:r>
        <w:t xml:space="preserve">    // needs at least one side true.</w:t>
      </w:r>
    </w:p>
    <w:p w14:paraId="59E58DF6" w14:textId="77777777" w:rsidR="00F70855" w:rsidRDefault="0067780B">
      <w:pPr>
        <w:pStyle w:val="SourceCode"/>
      </w:pPr>
      <w:r>
        <w:t xml:space="preserve">    if config.port &lt; 1 || config.port &gt; 65535 {</w:t>
      </w:r>
    </w:p>
    <w:p w14:paraId="5683F41A" w14:textId="77777777" w:rsidR="00F70855" w:rsidRDefault="0067780B">
      <w:pPr>
        <w:pStyle w:val="SourceCode"/>
      </w:pPr>
      <w:r>
        <w:t xml:space="preserve">        return Err(format!("port in {path} must be between 1 and 65535"));</w:t>
      </w:r>
    </w:p>
    <w:p w14:paraId="1F386C34" w14:textId="77777777" w:rsidR="00F70855" w:rsidRDefault="0067780B">
      <w:pPr>
        <w:pStyle w:val="SourceCode"/>
      </w:pPr>
      <w:r>
        <w:t xml:space="preserve">    }</w:t>
      </w:r>
    </w:p>
    <w:p w14:paraId="529BC9CD" w14:textId="77777777" w:rsidR="00F70855" w:rsidRDefault="0067780B">
      <w:pPr>
        <w:pStyle w:val="SourceCode"/>
      </w:pPr>
      <w:r>
        <w:t xml:space="preserve">    Ok(config)</w:t>
      </w:r>
    </w:p>
    <w:p w14:paraId="3D999F2E" w14:textId="77777777" w:rsidR="00F70855" w:rsidRDefault="0067780B">
      <w:pPr>
        <w:pStyle w:val="SourceCode"/>
      </w:pPr>
      <w:r>
        <w:t>}</w:t>
      </w:r>
    </w:p>
    <w:p w14:paraId="497C7C28" w14:textId="77777777" w:rsidR="00F70855" w:rsidRDefault="00F70855">
      <w:pPr>
        <w:pStyle w:val="SourceCode"/>
      </w:pPr>
    </w:p>
    <w:p w14:paraId="47B3D935" w14:textId="77777777" w:rsidR="00F70855" w:rsidRDefault="0067780B">
      <w:pPr>
        <w:pStyle w:val="SourceCode"/>
      </w:pPr>
      <w:r>
        <w:t>/// Serializes config as compact JSON and writes it with one line ending</w:t>
      </w:r>
    </w:p>
    <w:p w14:paraId="59A09574" w14:textId="77777777" w:rsidR="00F70855" w:rsidRDefault="0067780B">
      <w:pPr>
        <w:pStyle w:val="SourceCode"/>
      </w:pPr>
      <w:r>
        <w:t>/// to path, replacing the file, or returns an Err naming the file (Lesson</w:t>
      </w:r>
    </w:p>
    <w:p w14:paraId="00925CC2" w14:textId="77777777" w:rsidR="00F70855" w:rsidRDefault="0067780B">
      <w:pPr>
        <w:pStyle w:val="SourceCode"/>
      </w:pPr>
      <w:r>
        <w:t>/// 3.15a's, unchanged). Remember, Ok(()) means it worked, with no value.</w:t>
      </w:r>
    </w:p>
    <w:p w14:paraId="09FD3B3F" w14:textId="77777777" w:rsidR="00F70855" w:rsidRDefault="0067780B">
      <w:pPr>
        <w:pStyle w:val="SourceCode"/>
      </w:pPr>
      <w:r>
        <w:t>fn save_config(path: &amp;str, config: &amp;ServiceConfig) -&gt; Result&lt;(), String&gt; {</w:t>
      </w:r>
    </w:p>
    <w:p w14:paraId="52D69F47" w14:textId="77777777" w:rsidR="00F70855" w:rsidRDefault="0067780B">
      <w:pPr>
        <w:pStyle w:val="SourceCode"/>
      </w:pPr>
      <w:r>
        <w:t xml:space="preserve">    let json = match serde_json::to_string(config) {</w:t>
      </w:r>
    </w:p>
    <w:p w14:paraId="0EA93F66" w14:textId="77777777" w:rsidR="00F70855" w:rsidRDefault="0067780B">
      <w:pPr>
        <w:pStyle w:val="SourceCode"/>
      </w:pPr>
      <w:r>
        <w:t xml:space="preserve">        Ok(json) =&gt; json,</w:t>
      </w:r>
    </w:p>
    <w:p w14:paraId="0DF1EAB3" w14:textId="77777777" w:rsidR="00F70855" w:rsidRDefault="0067780B">
      <w:pPr>
        <w:pStyle w:val="SourceCode"/>
      </w:pPr>
      <w:r>
        <w:t xml:space="preserve">        Err(_) =&gt; return Err(format!("could not write {path}")),</w:t>
      </w:r>
    </w:p>
    <w:p w14:paraId="14C582D0" w14:textId="77777777" w:rsidR="00F70855" w:rsidRDefault="0067780B">
      <w:pPr>
        <w:pStyle w:val="SourceCode"/>
      </w:pPr>
      <w:r>
        <w:t xml:space="preserve">    };</w:t>
      </w:r>
    </w:p>
    <w:p w14:paraId="7838185C" w14:textId="77777777" w:rsidR="00F70855" w:rsidRDefault="0067780B">
      <w:pPr>
        <w:pStyle w:val="SourceCode"/>
      </w:pPr>
      <w:r>
        <w:t xml:space="preserve">    match fs::write(path, json + "\n") {</w:t>
      </w:r>
    </w:p>
    <w:p w14:paraId="1B0B8779" w14:textId="77777777" w:rsidR="00F70855" w:rsidRDefault="0067780B">
      <w:pPr>
        <w:pStyle w:val="SourceCode"/>
      </w:pPr>
      <w:r>
        <w:t xml:space="preserve">        Ok(()) =&gt; Ok(()),</w:t>
      </w:r>
    </w:p>
    <w:p w14:paraId="2458DEC9" w14:textId="77777777" w:rsidR="00F70855" w:rsidRDefault="0067780B">
      <w:pPr>
        <w:pStyle w:val="SourceCode"/>
      </w:pPr>
      <w:r>
        <w:t xml:space="preserve">        Err(error) =&gt; Err(format!("could not write {path}: {}", error.kind())),</w:t>
      </w:r>
    </w:p>
    <w:p w14:paraId="006796D8" w14:textId="77777777" w:rsidR="00F70855" w:rsidRDefault="0067780B">
      <w:pPr>
        <w:pStyle w:val="SourceCode"/>
      </w:pPr>
      <w:r>
        <w:t xml:space="preserve">    }</w:t>
      </w:r>
    </w:p>
    <w:p w14:paraId="21129D6F" w14:textId="77777777" w:rsidR="00F70855" w:rsidRDefault="0067780B">
      <w:pPr>
        <w:pStyle w:val="SourceCode"/>
      </w:pPr>
      <w:r>
        <w:t>}</w:t>
      </w:r>
    </w:p>
    <w:p w14:paraId="622E714F" w14:textId="77777777" w:rsidR="00F70855" w:rsidRDefault="00F70855">
      <w:pPr>
        <w:pStyle w:val="SourceCode"/>
      </w:pPr>
    </w:p>
    <w:p w14:paraId="2ABDBE97" w14:textId="77777777" w:rsidR="00F70855" w:rsidRDefault="0067780B">
      <w:pPr>
        <w:pStyle w:val="SourceCode"/>
      </w:pPr>
      <w:r>
        <w:t>fn main() {</w:t>
      </w:r>
    </w:p>
    <w:p w14:paraId="4C4566FE" w14:textId="77777777" w:rsidR="00F70855" w:rsidRDefault="0067780B">
      <w:pPr>
        <w:pStyle w:val="SourceCode"/>
      </w:pPr>
      <w:r>
        <w:t xml:space="preserve">    // Remember, match handles both parts of a Result, eprintln! writes to</w:t>
      </w:r>
    </w:p>
    <w:p w14:paraId="1D8D0AB2" w14:textId="77777777" w:rsidR="00F70855" w:rsidRDefault="0067780B">
      <w:pPr>
        <w:pStyle w:val="SourceCode"/>
      </w:pPr>
      <w:r>
        <w:t xml:space="preserve">    // stderr, and std::process::exit(1) reports the failure.</w:t>
      </w:r>
    </w:p>
    <w:p w14:paraId="46E02222" w14:textId="77777777" w:rsidR="00F70855" w:rsidRDefault="0067780B">
      <w:pPr>
        <w:pStyle w:val="SourceCode"/>
      </w:pPr>
      <w:r>
        <w:t xml:space="preserve">    // service.json in the rust folder: the Rust programs write only</w:t>
      </w:r>
    </w:p>
    <w:p w14:paraId="1F8A5988" w14:textId="77777777" w:rsidR="00F70855" w:rsidRDefault="0067780B">
      <w:pPr>
        <w:pStyle w:val="SourceCode"/>
      </w:pPr>
      <w:r>
        <w:t xml:space="preserve">    // inside their own folder. Remember, join adds a part with the</w:t>
      </w:r>
    </w:p>
    <w:p w14:paraId="19996E75" w14:textId="77777777" w:rsidR="00F70855" w:rsidRDefault="0067780B">
      <w:pPr>
        <w:pStyle w:val="SourceCode"/>
      </w:pPr>
      <w:r>
        <w:t xml:space="preserve">    // system's separator; display().to_string() turns the path into</w:t>
      </w:r>
    </w:p>
    <w:p w14:paraId="2E2F2CE3" w14:textId="77777777" w:rsidR="00F70855" w:rsidRDefault="0067780B">
      <w:pPr>
        <w:pStyle w:val="SourceCode"/>
      </w:pPr>
      <w:r>
        <w:t xml:space="preserve">    // text for the messages.</w:t>
      </w:r>
    </w:p>
    <w:p w14:paraId="62D9C4A6" w14:textId="77777777" w:rsidR="00F70855" w:rsidRDefault="0067780B">
      <w:pPr>
        <w:pStyle w:val="SourceCode"/>
      </w:pPr>
      <w:r>
        <w:t xml:space="preserve">    let path: String =</w:t>
      </w:r>
    </w:p>
    <w:p w14:paraId="5759F962" w14:textId="77777777" w:rsidR="00F70855" w:rsidRDefault="0067780B">
      <w:pPr>
        <w:pStyle w:val="SourceCode"/>
      </w:pPr>
      <w:r>
        <w:t xml:space="preserve">        Path::new("rust").join("service.json").display().to_string();</w:t>
      </w:r>
    </w:p>
    <w:p w14:paraId="31C0FFB7" w14:textId="77777777" w:rsidR="00F70855" w:rsidRDefault="0067780B">
      <w:pPr>
        <w:pStyle w:val="SourceCode"/>
      </w:pPr>
      <w:r>
        <w:t xml:space="preserve">    let mut config = match load_config(&amp;path) {</w:t>
      </w:r>
    </w:p>
    <w:p w14:paraId="541EE486" w14:textId="77777777" w:rsidR="00F70855" w:rsidRDefault="0067780B">
      <w:pPr>
        <w:pStyle w:val="SourceCode"/>
      </w:pPr>
      <w:r>
        <w:t xml:space="preserve">        Ok(config) =&gt; config,</w:t>
      </w:r>
    </w:p>
    <w:p w14:paraId="4031C8BD" w14:textId="77777777" w:rsidR="00F70855" w:rsidRDefault="0067780B">
      <w:pPr>
        <w:pStyle w:val="SourceCode"/>
      </w:pPr>
      <w:r>
        <w:t xml:space="preserve">        Err(message) =&gt; {</w:t>
      </w:r>
    </w:p>
    <w:p w14:paraId="50EECF41" w14:textId="77777777" w:rsidR="00F70855" w:rsidRDefault="0067780B">
      <w:pPr>
        <w:pStyle w:val="SourceCode"/>
      </w:pPr>
      <w:r>
        <w:t xml:space="preserve">            eprintln!("Error: {message}");</w:t>
      </w:r>
    </w:p>
    <w:p w14:paraId="7491CD39" w14:textId="77777777" w:rsidR="00F70855" w:rsidRDefault="0067780B">
      <w:pPr>
        <w:pStyle w:val="SourceCode"/>
      </w:pPr>
      <w:r>
        <w:t xml:space="preserve">            std::process::exit(1);</w:t>
      </w:r>
    </w:p>
    <w:p w14:paraId="187AF108" w14:textId="77777777" w:rsidR="00F70855" w:rsidRDefault="0067780B">
      <w:pPr>
        <w:pStyle w:val="SourceCode"/>
      </w:pPr>
      <w:r>
        <w:t xml:space="preserve">        }</w:t>
      </w:r>
    </w:p>
    <w:p w14:paraId="3F7D73FB" w14:textId="77777777" w:rsidR="00F70855" w:rsidRDefault="0067780B">
      <w:pPr>
        <w:pStyle w:val="SourceCode"/>
      </w:pPr>
      <w:r>
        <w:t xml:space="preserve">    };</w:t>
      </w:r>
    </w:p>
    <w:p w14:paraId="4AD7473D" w14:textId="77777777" w:rsidR="00F70855" w:rsidRDefault="00F70855">
      <w:pPr>
        <w:pStyle w:val="SourceCode"/>
      </w:pPr>
    </w:p>
    <w:p w14:paraId="3FD4CDF2" w14:textId="77777777" w:rsidR="00F70855" w:rsidRDefault="0067780B">
      <w:pPr>
        <w:pStyle w:val="SourceCode"/>
      </w:pPr>
      <w:r>
        <w:t xml:space="preserve">    println!("Service: {}", config.service);</w:t>
      </w:r>
    </w:p>
    <w:p w14:paraId="61ED8E22" w14:textId="77777777" w:rsidR="00F70855" w:rsidRDefault="0067780B">
      <w:pPr>
        <w:pStyle w:val="SourceCode"/>
      </w:pPr>
      <w:r>
        <w:t xml:space="preserve">    println!("Environment: {}", config.environment);</w:t>
      </w:r>
    </w:p>
    <w:p w14:paraId="7172AAA8" w14:textId="77777777" w:rsidR="00F70855" w:rsidRDefault="0067780B">
      <w:pPr>
        <w:pStyle w:val="SourceCode"/>
      </w:pPr>
      <w:r>
        <w:t xml:space="preserve">    println!("Port: {}", config.port);</w:t>
      </w:r>
    </w:p>
    <w:p w14:paraId="5709D5FB" w14:textId="77777777" w:rsidR="00F70855" w:rsidRDefault="0067780B">
      <w:pPr>
        <w:pStyle w:val="SourceCode"/>
      </w:pPr>
      <w:r>
        <w:t xml:space="preserve">    println!("Enabled: {}", config.enabled);</w:t>
      </w:r>
    </w:p>
    <w:p w14:paraId="2F62EE34" w14:textId="77777777" w:rsidR="00F70855" w:rsidRDefault="00F70855">
      <w:pPr>
        <w:pStyle w:val="SourceCode"/>
      </w:pPr>
    </w:p>
    <w:p w14:paraId="01590993" w14:textId="77777777" w:rsidR="00F70855" w:rsidRDefault="0067780B">
      <w:pPr>
        <w:pStyle w:val="SourceCode"/>
      </w:pPr>
      <w:r>
        <w:t xml:space="preserve">    // Change one setting, then save the whole struct back into the file</w:t>
      </w:r>
    </w:p>
    <w:p w14:paraId="4FD10738" w14:textId="77777777" w:rsidR="00F70855" w:rsidRDefault="0067780B">
      <w:pPr>
        <w:pStyle w:val="SourceCode"/>
      </w:pPr>
      <w:r>
        <w:t xml:space="preserve">    // it came from. Print the Saved line only after the save succeeded.</w:t>
      </w:r>
    </w:p>
    <w:p w14:paraId="210EDFBD" w14:textId="77777777" w:rsidR="00F70855" w:rsidRDefault="0067780B">
      <w:pPr>
        <w:pStyle w:val="SourceCode"/>
      </w:pPr>
      <w:r>
        <w:t xml:space="preserve">    // Remember, if let Err(...) runs its block only for an Err.</w:t>
      </w:r>
    </w:p>
    <w:p w14:paraId="52AA2648" w14:textId="77777777" w:rsidR="00F70855" w:rsidRDefault="0067780B">
      <w:pPr>
        <w:pStyle w:val="SourceCode"/>
      </w:pPr>
      <w:r>
        <w:t xml:space="preserve">    config.enabled = false;</w:t>
      </w:r>
    </w:p>
    <w:p w14:paraId="648B8314" w14:textId="77777777" w:rsidR="00F70855" w:rsidRDefault="0067780B">
      <w:pPr>
        <w:pStyle w:val="SourceCode"/>
      </w:pPr>
      <w:r>
        <w:t xml:space="preserve">    println!("Changed enabled to false");</w:t>
      </w:r>
    </w:p>
    <w:p w14:paraId="573077D2" w14:textId="77777777" w:rsidR="00F70855" w:rsidRDefault="0067780B">
      <w:pPr>
        <w:pStyle w:val="SourceCode"/>
      </w:pPr>
      <w:r>
        <w:t xml:space="preserve">    if let Err(message) = save_config(&amp;path, &amp;config) {</w:t>
      </w:r>
    </w:p>
    <w:p w14:paraId="7971A028" w14:textId="77777777" w:rsidR="00F70855" w:rsidRDefault="0067780B">
      <w:pPr>
        <w:pStyle w:val="SourceCode"/>
      </w:pPr>
      <w:r>
        <w:t xml:space="preserve">        eprintln!("Error: {message}");</w:t>
      </w:r>
    </w:p>
    <w:p w14:paraId="171A1BD0" w14:textId="77777777" w:rsidR="00F70855" w:rsidRDefault="0067780B">
      <w:pPr>
        <w:pStyle w:val="SourceCode"/>
      </w:pPr>
      <w:r>
        <w:t xml:space="preserve">        std::process::exit(1);</w:t>
      </w:r>
    </w:p>
    <w:p w14:paraId="5FA9C903" w14:textId="77777777" w:rsidR="00F70855" w:rsidRDefault="0067780B">
      <w:pPr>
        <w:pStyle w:val="SourceCode"/>
        <w:keepNext/>
      </w:pPr>
      <w:r>
        <w:t xml:space="preserve">    }</w:t>
      </w:r>
    </w:p>
    <w:p w14:paraId="0F9158C0" w14:textId="77777777" w:rsidR="00F70855" w:rsidRDefault="0067780B">
      <w:pPr>
        <w:pStyle w:val="SourceCode"/>
        <w:keepNext/>
      </w:pPr>
      <w:r>
        <w:t xml:space="preserve">    println!("Saved {path}");</w:t>
      </w:r>
    </w:p>
    <w:p w14:paraId="56067D5D" w14:textId="77777777" w:rsidR="00F70855" w:rsidRDefault="0067780B">
      <w:pPr>
        <w:pStyle w:val="SourceCode"/>
      </w:pPr>
      <w:r>
        <w:t>}</w:t>
      </w:r>
    </w:p>
    <w:p w14:paraId="52043ACA" w14:textId="77777777" w:rsidR="00F70855" w:rsidRDefault="00F70855">
      <w:pPr>
        <w:keepNext/>
      </w:pPr>
    </w:p>
    <w:p w14:paraId="075047B4" w14:textId="77777777" w:rsidR="00F70855" w:rsidRDefault="0067780B">
      <w:pPr>
        <w:pStyle w:val="Heading3"/>
      </w:pPr>
      <w:r>
        <w:t>Windows PowerShell Build and Run</w:t>
      </w:r>
    </w:p>
    <w:p w14:paraId="2DDB8295" w14:textId="77777777" w:rsidR="00F70855" w:rsidRDefault="0067780B">
      <w:pPr>
        <w:keepNext/>
      </w:pPr>
      <w:r>
        <w:t>Put the starting settings back into .\rust\service.json, build, run the program once, then show its exit code and the saved file.</w:t>
      </w:r>
    </w:p>
    <w:p w14:paraId="592D5ED3" w14:textId="77777777" w:rsidR="00F70855" w:rsidRDefault="00F70855">
      <w:pPr>
        <w:keepNext/>
      </w:pPr>
    </w:p>
    <w:p w14:paraId="3C9BB68B" w14:textId="77777777" w:rsidR="00F70855" w:rsidRDefault="0067780B">
      <w:pPr>
        <w:pStyle w:val="CommandBlock"/>
        <w:keepNext/>
      </w:pPr>
      <w:r>
        <w:t>Copy-Item service-start.json .\rust\service.json</w:t>
      </w:r>
    </w:p>
    <w:p w14:paraId="3CB6CFEF" w14:textId="77777777" w:rsidR="00F70855" w:rsidRDefault="0067780B">
      <w:pPr>
        <w:pStyle w:val="CommandBlock"/>
        <w:keepNext/>
      </w:pPr>
      <w:r>
        <w:t>cargo build --manifest-path .\rust\Cargo.toml</w:t>
      </w:r>
    </w:p>
    <w:p w14:paraId="4C53CAB5" w14:textId="77777777" w:rsidR="00F70855" w:rsidRDefault="0067780B">
      <w:pPr>
        <w:pStyle w:val="CommandBlock"/>
        <w:keepNext/>
      </w:pPr>
      <w:r>
        <w:t>.\rust\target\debug\config_file.exe</w:t>
      </w:r>
    </w:p>
    <w:p w14:paraId="45945526" w14:textId="77777777" w:rsidR="00F70855" w:rsidRDefault="0067780B">
      <w:pPr>
        <w:pStyle w:val="CommandBlock"/>
        <w:keepNext/>
      </w:pPr>
      <w:r>
        <w:t>$LASTEXITCODE</w:t>
      </w:r>
    </w:p>
    <w:p w14:paraId="66937303" w14:textId="77777777" w:rsidR="00F70855" w:rsidRDefault="0067780B">
      <w:pPr>
        <w:pStyle w:val="CommandBlock"/>
      </w:pPr>
      <w:r>
        <w:t>Get-Content .\rust\service.json</w:t>
      </w:r>
    </w:p>
    <w:p w14:paraId="41B01C9F" w14:textId="77777777" w:rsidR="00F70855" w:rsidRDefault="00F70855">
      <w:pPr>
        <w:keepNext/>
      </w:pPr>
    </w:p>
    <w:p w14:paraId="1C46D422" w14:textId="77777777" w:rsidR="00F70855" w:rsidRDefault="0067780B">
      <w:pPr>
        <w:pStyle w:val="Heading3"/>
      </w:pPr>
      <w:r>
        <w:t>Linux or macOS Build and Run</w:t>
      </w:r>
    </w:p>
    <w:p w14:paraId="6444E40E" w14:textId="77777777" w:rsidR="00F70855" w:rsidRDefault="0067780B">
      <w:pPr>
        <w:pStyle w:val="CommandBlock"/>
        <w:keepNext/>
      </w:pPr>
      <w:r>
        <w:t>cp service-start.json ./rust/service.json</w:t>
      </w:r>
    </w:p>
    <w:p w14:paraId="41EDE6C5" w14:textId="77777777" w:rsidR="00F70855" w:rsidRDefault="0067780B">
      <w:pPr>
        <w:pStyle w:val="CommandBlock"/>
        <w:keepNext/>
      </w:pPr>
      <w:r>
        <w:t>cargo build --manifest-path ./rust/Cargo.toml</w:t>
      </w:r>
    </w:p>
    <w:p w14:paraId="5EBAECCE" w14:textId="77777777" w:rsidR="00F70855" w:rsidRDefault="0067780B">
      <w:pPr>
        <w:pStyle w:val="CommandBlock"/>
        <w:keepNext/>
      </w:pPr>
      <w:r>
        <w:t>./rust/target/debug/config_file</w:t>
      </w:r>
    </w:p>
    <w:p w14:paraId="441B817D" w14:textId="77777777" w:rsidR="00F70855" w:rsidRDefault="0067780B">
      <w:pPr>
        <w:pStyle w:val="CommandBlock"/>
        <w:keepNext/>
      </w:pPr>
      <w:r>
        <w:t>echo $?</w:t>
      </w:r>
    </w:p>
    <w:p w14:paraId="6E436C67" w14:textId="77777777" w:rsidR="00F70855" w:rsidRDefault="0067780B">
      <w:pPr>
        <w:pStyle w:val="CommandBlock"/>
      </w:pPr>
      <w:r>
        <w:t>cat ./rust/service.json</w:t>
      </w:r>
    </w:p>
    <w:p w14:paraId="2BA29D03" w14:textId="77777777" w:rsidR="00F70855" w:rsidRDefault="00F70855">
      <w:pPr>
        <w:keepNext/>
      </w:pPr>
    </w:p>
    <w:p w14:paraId="186E3DA8" w14:textId="77777777" w:rsidR="00F70855" w:rsidRDefault="0067780B">
      <w:pPr>
        <w:pStyle w:val="Heading3"/>
      </w:pPr>
      <w:r>
        <w:t>Check Your Results</w:t>
      </w:r>
    </w:p>
    <w:p w14:paraId="58400708" w14:textId="77777777" w:rsidR="00F70855" w:rsidRDefault="0067780B">
      <w:pPr>
        <w:keepNext/>
      </w:pPr>
      <w:r>
        <w:t>cargo build prints its own progress lines first; the first build also downloads and compiles serde and serde_json. Those lines are not part of the program's output. Run the program once. After it, $LASTEXITCODE (echo $? on Linux or macOS) prints the exit code it ended with: 0. Your screen must show the same lines as the Basic version:</w:t>
      </w:r>
    </w:p>
    <w:p w14:paraId="2B5AB62B" w14:textId="77777777" w:rsidR="00F70855" w:rsidRDefault="00F70855">
      <w:pPr>
        <w:keepNext/>
      </w:pPr>
    </w:p>
    <w:p w14:paraId="520B578D" w14:textId="77777777" w:rsidR="00F70855" w:rsidRDefault="0067780B">
      <w:pPr>
        <w:pStyle w:val="RequiredOutput"/>
        <w:keepNext/>
      </w:pPr>
      <w:r>
        <w:t>Service: contact-api</w:t>
      </w:r>
    </w:p>
    <w:p w14:paraId="182AA473" w14:textId="77777777" w:rsidR="00F70855" w:rsidRDefault="0067780B">
      <w:pPr>
        <w:pStyle w:val="RequiredOutput"/>
        <w:keepNext/>
      </w:pPr>
      <w:r>
        <w:t>Environment: staging</w:t>
      </w:r>
    </w:p>
    <w:p w14:paraId="36F39CA8" w14:textId="77777777" w:rsidR="00F70855" w:rsidRDefault="0067780B">
      <w:pPr>
        <w:pStyle w:val="RequiredOutput"/>
        <w:keepNext/>
      </w:pPr>
      <w:r>
        <w:t>Port: 8080</w:t>
      </w:r>
    </w:p>
    <w:p w14:paraId="3ACD9A72" w14:textId="77777777" w:rsidR="00F70855" w:rsidRDefault="0067780B">
      <w:pPr>
        <w:pStyle w:val="RequiredOutput"/>
        <w:keepNext/>
      </w:pPr>
      <w:r>
        <w:t>Enabled: true</w:t>
      </w:r>
    </w:p>
    <w:p w14:paraId="7CAAD0D7" w14:textId="77777777" w:rsidR="00F70855" w:rsidRDefault="0067780B">
      <w:pPr>
        <w:pStyle w:val="RequiredOutput"/>
        <w:keepNext/>
      </w:pPr>
      <w:r>
        <w:t>Changed enabled to false</w:t>
      </w:r>
    </w:p>
    <w:p w14:paraId="401AC89C" w14:textId="77777777" w:rsidR="00F70855" w:rsidRDefault="0067780B">
      <w:pPr>
        <w:pStyle w:val="RequiredOutput"/>
      </w:pPr>
      <w:r>
        <w:t>Saved rust\service.json</w:t>
      </w:r>
    </w:p>
    <w:p w14:paraId="5E8ECFED" w14:textId="77777777" w:rsidR="00F70855" w:rsidRDefault="00F70855">
      <w:pPr>
        <w:keepNext/>
      </w:pPr>
    </w:p>
    <w:p w14:paraId="27CBAD56" w14:textId="77777777" w:rsidR="00F70855" w:rsidRDefault="0067780B">
      <w:pPr>
        <w:pStyle w:val="ListBullet"/>
      </w:pPr>
      <w:r>
        <w:t>The lines match the Basic version's because the Production-Minded program starts from the same defaults in default_config, loads the same file into a ServiceConfig struct through load_config, and saves it through save_config.</w:t>
      </w:r>
    </w:p>
    <w:p w14:paraId="4BC587D8" w14:textId="77777777" w:rsidR="00F70855" w:rsidRDefault="0067780B">
      <w:pPr>
        <w:pStyle w:val="ListBullet"/>
      </w:pPr>
      <w:r>
        <w:t>Exit code 0 proves that every setting in .\rust\service.json was valid and that the file was saved; Get-Content (cat) then shows the same saved line as the Basic version, {"service":"contact-api","environment":"staging","port":8080,"enabled":false}. If a port is not a whole number or is outside 1 to 65535, the program prints one Error line on the error stream, nothing is saved, and the exit code is 1; the Invalid Port Check below shows each case.</w:t>
      </w:r>
    </w:p>
    <w:p w14:paraId="73F94DDF" w14:textId="77777777" w:rsidR="00F70855" w:rsidRDefault="0067780B">
      <w:pPr>
        <w:pStyle w:val="ListBullet"/>
      </w:pPr>
      <w:r>
        <w:t>If the build fails with another message, read the first error: it names the file and line to fix.</w:t>
      </w:r>
    </w:p>
    <w:p w14:paraId="3E2D4D23" w14:textId="77777777" w:rsidR="00F70855" w:rsidRDefault="00F70855">
      <w:pPr>
        <w:keepNext/>
      </w:pPr>
    </w:p>
    <w:p w14:paraId="6AF50B8F" w14:textId="77777777" w:rsidR="00F70855" w:rsidRDefault="0067780B">
      <w:pPr>
        <w:pStyle w:val="Heading3"/>
      </w:pPr>
      <w:r>
        <w:t>Windows PowerShell Invalid Port Check</w:t>
      </w:r>
    </w:p>
    <w:p w14:paraId="55C9509A" w14:textId="77777777" w:rsidR="00F70855" w:rsidRDefault="0067780B">
      <w:pPr>
        <w:keepNext/>
      </w:pPr>
      <w:r>
        <w:t>Now put four invalid configurations into .\rust\service.json and watch the program refuse each one. The first Set-Content writes a port of 70000, which is outside 1 to 65535; the program runs, $LASTEXITCODE prints its exit code, and Get-Content shows the file. The second Set-Content writes the port as "eighty", in quotes, which is text rather than a number, and the same three commands run again. The third writes 8080.5, a number but not a whole one, and the fourth writes only 8080, a number with no object a</w:t>
      </w:r>
      <w:r>
        <w:t>nd so no keys; the same commands follow each. Copy-Item then puts the starting settings back.</w:t>
      </w:r>
    </w:p>
    <w:p w14:paraId="27261444" w14:textId="77777777" w:rsidR="00F70855" w:rsidRDefault="00F70855">
      <w:pPr>
        <w:keepNext/>
      </w:pPr>
    </w:p>
    <w:p w14:paraId="7AE432E4" w14:textId="77777777" w:rsidR="00F70855" w:rsidRDefault="0067780B">
      <w:pPr>
        <w:pStyle w:val="CommandBlock"/>
        <w:keepNext/>
      </w:pPr>
      <w:r>
        <w:t>Set-Content .\rust\service.json '{"service":"contact-api","port":70000}'</w:t>
      </w:r>
    </w:p>
    <w:p w14:paraId="1F814BE4" w14:textId="77777777" w:rsidR="00F70855" w:rsidRDefault="0067780B">
      <w:pPr>
        <w:pStyle w:val="CommandBlock"/>
        <w:keepNext/>
      </w:pPr>
      <w:r>
        <w:t>.\rust\target\debug\config_file.exe</w:t>
      </w:r>
    </w:p>
    <w:p w14:paraId="3E49356E" w14:textId="77777777" w:rsidR="00F70855" w:rsidRDefault="0067780B">
      <w:pPr>
        <w:pStyle w:val="CommandBlock"/>
      </w:pPr>
      <w:r>
        <w:t>$LASTEXITCODE</w:t>
      </w:r>
    </w:p>
    <w:p w14:paraId="1993A15E" w14:textId="77777777" w:rsidR="00F70855" w:rsidRDefault="0067780B">
      <w:pPr>
        <w:pStyle w:val="CommandBlock"/>
      </w:pPr>
      <w:r>
        <w:t>Get-Content .\rust\service.json</w:t>
      </w:r>
    </w:p>
    <w:p w14:paraId="4FA255E9" w14:textId="77777777" w:rsidR="00F70855" w:rsidRDefault="0067780B">
      <w:pPr>
        <w:pStyle w:val="CommandBlock"/>
      </w:pPr>
      <w:r>
        <w:t>Set-Content .\rust\service.json '{"service":"contact-api","port":"eighty"}'</w:t>
      </w:r>
    </w:p>
    <w:p w14:paraId="21C69F6B" w14:textId="77777777" w:rsidR="00F70855" w:rsidRDefault="0067780B">
      <w:pPr>
        <w:pStyle w:val="CommandBlock"/>
      </w:pPr>
      <w:r>
        <w:t>.\rust\target\debug\config_file.exe</w:t>
      </w:r>
    </w:p>
    <w:p w14:paraId="5BDE8231" w14:textId="77777777" w:rsidR="00F70855" w:rsidRDefault="0067780B">
      <w:pPr>
        <w:pStyle w:val="CommandBlock"/>
      </w:pPr>
      <w:r>
        <w:t>$LASTEXITCODE</w:t>
      </w:r>
    </w:p>
    <w:p w14:paraId="02358618" w14:textId="77777777" w:rsidR="00F70855" w:rsidRDefault="0067780B">
      <w:pPr>
        <w:pStyle w:val="CommandBlock"/>
      </w:pPr>
      <w:r>
        <w:t>Get-Content .\rust\service.json</w:t>
      </w:r>
    </w:p>
    <w:p w14:paraId="5A65F699" w14:textId="77777777" w:rsidR="00F70855" w:rsidRDefault="0067780B">
      <w:pPr>
        <w:pStyle w:val="CommandBlock"/>
      </w:pPr>
      <w:r>
        <w:t>Set-Content .\rust\service.json '{"service":"contact-api","port":8080.5}'</w:t>
      </w:r>
    </w:p>
    <w:p w14:paraId="14B2280D" w14:textId="77777777" w:rsidR="00F70855" w:rsidRDefault="0067780B">
      <w:pPr>
        <w:pStyle w:val="CommandBlock"/>
      </w:pPr>
      <w:r>
        <w:t>.\rust\target\debug\config_file.exe</w:t>
      </w:r>
    </w:p>
    <w:p w14:paraId="11B72463" w14:textId="77777777" w:rsidR="00F70855" w:rsidRDefault="0067780B">
      <w:pPr>
        <w:pStyle w:val="CommandBlock"/>
      </w:pPr>
      <w:r>
        <w:t>$LASTEXITCODE</w:t>
      </w:r>
    </w:p>
    <w:p w14:paraId="39FB9D24" w14:textId="77777777" w:rsidR="00F70855" w:rsidRDefault="0067780B">
      <w:pPr>
        <w:pStyle w:val="CommandBlock"/>
      </w:pPr>
      <w:r>
        <w:t>Get-Content .\rust\service.json</w:t>
      </w:r>
    </w:p>
    <w:p w14:paraId="04C84A3E" w14:textId="77777777" w:rsidR="00F70855" w:rsidRDefault="0067780B">
      <w:pPr>
        <w:pStyle w:val="CommandBlock"/>
      </w:pPr>
      <w:r>
        <w:t>Set-Content .\rust\service.json '8080'</w:t>
      </w:r>
    </w:p>
    <w:p w14:paraId="12D4F009" w14:textId="77777777" w:rsidR="00F70855" w:rsidRDefault="0067780B">
      <w:pPr>
        <w:pStyle w:val="CommandBlock"/>
      </w:pPr>
      <w:r>
        <w:t>.\rust\target\debug\config_file.exe</w:t>
      </w:r>
    </w:p>
    <w:p w14:paraId="0E095600" w14:textId="77777777" w:rsidR="00F70855" w:rsidRDefault="0067780B">
      <w:pPr>
        <w:pStyle w:val="CommandBlock"/>
        <w:keepNext/>
      </w:pPr>
      <w:r>
        <w:t>$LASTEXITCODE</w:t>
      </w:r>
    </w:p>
    <w:p w14:paraId="1734F17B" w14:textId="77777777" w:rsidR="00F70855" w:rsidRDefault="0067780B">
      <w:pPr>
        <w:pStyle w:val="CommandBlock"/>
        <w:keepNext/>
      </w:pPr>
      <w:r>
        <w:t>Get-Content .\rust\service.json</w:t>
      </w:r>
    </w:p>
    <w:p w14:paraId="6520A6FD" w14:textId="77777777" w:rsidR="00F70855" w:rsidRDefault="0067780B">
      <w:pPr>
        <w:pStyle w:val="CommandBlock"/>
      </w:pPr>
      <w:r>
        <w:t>Copy-Item service-start.json .\rust\service.json</w:t>
      </w:r>
    </w:p>
    <w:p w14:paraId="30B337AA" w14:textId="77777777" w:rsidR="00F70855" w:rsidRDefault="00F70855">
      <w:pPr>
        <w:keepNext/>
      </w:pPr>
    </w:p>
    <w:p w14:paraId="666B42FB" w14:textId="77777777" w:rsidR="00F70855" w:rsidRDefault="0067780B">
      <w:pPr>
        <w:pStyle w:val="Heading3"/>
      </w:pPr>
      <w:r>
        <w:t>Linux or macOS Invalid Port Check</w:t>
      </w:r>
    </w:p>
    <w:p w14:paraId="3BF5894D" w14:textId="77777777" w:rsidR="00F70855" w:rsidRDefault="0067780B">
      <w:pPr>
        <w:pStyle w:val="CommandBlock"/>
        <w:keepNext/>
      </w:pPr>
      <w:r>
        <w:t>echo '{"service":"contact-api","port":70000}' &gt; ./rust/service.json</w:t>
      </w:r>
    </w:p>
    <w:p w14:paraId="55A11AF3" w14:textId="77777777" w:rsidR="00F70855" w:rsidRDefault="0067780B">
      <w:pPr>
        <w:pStyle w:val="CommandBlock"/>
        <w:keepNext/>
      </w:pPr>
      <w:r>
        <w:t>./rust/target/debug/config_file</w:t>
      </w:r>
    </w:p>
    <w:p w14:paraId="2093BD29" w14:textId="77777777" w:rsidR="00F70855" w:rsidRDefault="0067780B">
      <w:pPr>
        <w:pStyle w:val="CommandBlock"/>
      </w:pPr>
      <w:r>
        <w:t>echo $?</w:t>
      </w:r>
    </w:p>
    <w:p w14:paraId="5ECCA269" w14:textId="77777777" w:rsidR="00F70855" w:rsidRDefault="0067780B">
      <w:pPr>
        <w:pStyle w:val="CommandBlock"/>
      </w:pPr>
      <w:r>
        <w:t>cat ./rust/service.json</w:t>
      </w:r>
    </w:p>
    <w:p w14:paraId="6B7F9226" w14:textId="77777777" w:rsidR="00F70855" w:rsidRDefault="0067780B">
      <w:pPr>
        <w:pStyle w:val="CommandBlock"/>
      </w:pPr>
      <w:r>
        <w:t>echo '{"service":"contact-api","port":"eighty"}' &gt; ./rust/service.json</w:t>
      </w:r>
    </w:p>
    <w:p w14:paraId="1816AD40" w14:textId="77777777" w:rsidR="00F70855" w:rsidRDefault="0067780B">
      <w:pPr>
        <w:pStyle w:val="CommandBlock"/>
      </w:pPr>
      <w:r>
        <w:t>./rust/target/debug/config_file</w:t>
      </w:r>
    </w:p>
    <w:p w14:paraId="39012407" w14:textId="77777777" w:rsidR="00F70855" w:rsidRDefault="0067780B">
      <w:pPr>
        <w:pStyle w:val="CommandBlock"/>
      </w:pPr>
      <w:r>
        <w:t>echo $?</w:t>
      </w:r>
    </w:p>
    <w:p w14:paraId="7BCFE7B9" w14:textId="77777777" w:rsidR="00F70855" w:rsidRDefault="0067780B">
      <w:pPr>
        <w:pStyle w:val="CommandBlock"/>
      </w:pPr>
      <w:r>
        <w:t>cat ./rust/service.json</w:t>
      </w:r>
    </w:p>
    <w:p w14:paraId="71F99379" w14:textId="77777777" w:rsidR="00F70855" w:rsidRDefault="0067780B">
      <w:pPr>
        <w:pStyle w:val="CommandBlock"/>
      </w:pPr>
      <w:r>
        <w:t>echo '{"service":"contact-api","port":8080.5}' &gt; ./rust/service.json</w:t>
      </w:r>
    </w:p>
    <w:p w14:paraId="0E9B7F1F" w14:textId="77777777" w:rsidR="00F70855" w:rsidRDefault="0067780B">
      <w:pPr>
        <w:pStyle w:val="CommandBlock"/>
      </w:pPr>
      <w:r>
        <w:t>./rust/target/debug/config_file</w:t>
      </w:r>
    </w:p>
    <w:p w14:paraId="7E688CF8" w14:textId="77777777" w:rsidR="00F70855" w:rsidRDefault="0067780B">
      <w:pPr>
        <w:pStyle w:val="CommandBlock"/>
      </w:pPr>
      <w:r>
        <w:t>echo $?</w:t>
      </w:r>
    </w:p>
    <w:p w14:paraId="0BF4F597" w14:textId="77777777" w:rsidR="00F70855" w:rsidRDefault="0067780B">
      <w:pPr>
        <w:pStyle w:val="CommandBlock"/>
      </w:pPr>
      <w:r>
        <w:t>cat ./rust/service.json</w:t>
      </w:r>
    </w:p>
    <w:p w14:paraId="4F7E601F" w14:textId="77777777" w:rsidR="00F70855" w:rsidRDefault="0067780B">
      <w:pPr>
        <w:pStyle w:val="CommandBlock"/>
      </w:pPr>
      <w:r>
        <w:t>echo '8080' &gt; ./rust/service.json</w:t>
      </w:r>
    </w:p>
    <w:p w14:paraId="3E3A5CEE" w14:textId="77777777" w:rsidR="00F70855" w:rsidRDefault="0067780B">
      <w:pPr>
        <w:pStyle w:val="CommandBlock"/>
      </w:pPr>
      <w:r>
        <w:t>./rust/target/debug/config_file</w:t>
      </w:r>
    </w:p>
    <w:p w14:paraId="600BDDDE" w14:textId="77777777" w:rsidR="00F70855" w:rsidRDefault="0067780B">
      <w:pPr>
        <w:pStyle w:val="CommandBlock"/>
        <w:keepNext/>
      </w:pPr>
      <w:r>
        <w:t>echo $?</w:t>
      </w:r>
    </w:p>
    <w:p w14:paraId="424B6B75" w14:textId="77777777" w:rsidR="00F70855" w:rsidRDefault="0067780B">
      <w:pPr>
        <w:pStyle w:val="CommandBlock"/>
        <w:keepNext/>
      </w:pPr>
      <w:r>
        <w:t>cat ./rust/service.json</w:t>
      </w:r>
    </w:p>
    <w:p w14:paraId="6266513A" w14:textId="77777777" w:rsidR="00F70855" w:rsidRDefault="0067780B">
      <w:pPr>
        <w:pStyle w:val="CommandBlock"/>
      </w:pPr>
      <w:r>
        <w:t>cp service-start.json ./rust/service.json</w:t>
      </w:r>
    </w:p>
    <w:p w14:paraId="0A47033A" w14:textId="77777777" w:rsidR="00F70855" w:rsidRDefault="00F70855">
      <w:pPr>
        <w:keepNext/>
      </w:pPr>
    </w:p>
    <w:p w14:paraId="615383C9" w14:textId="77777777" w:rsidR="00F70855" w:rsidRDefault="0067780B">
      <w:pPr>
        <w:keepNext/>
      </w:pPr>
      <w:r>
        <w:t>The first run must print only this line, on the error stream:</w:t>
      </w:r>
    </w:p>
    <w:p w14:paraId="5BF3AD4E" w14:textId="77777777" w:rsidR="00F70855" w:rsidRDefault="00F70855">
      <w:pPr>
        <w:keepNext/>
      </w:pPr>
    </w:p>
    <w:p w14:paraId="2E4C69C5" w14:textId="77777777" w:rsidR="00F70855" w:rsidRDefault="0067780B">
      <w:pPr>
        <w:pStyle w:val="RequiredOutput"/>
      </w:pPr>
      <w:r>
        <w:t>Error: port in rust\service.json must be between 1 and 65535</w:t>
      </w:r>
    </w:p>
    <w:p w14:paraId="44827BA4" w14:textId="77777777" w:rsidR="00F70855" w:rsidRDefault="00F70855">
      <w:pPr>
        <w:keepNext/>
      </w:pPr>
    </w:p>
    <w:p w14:paraId="5CCE0A95" w14:textId="77777777" w:rsidR="00F70855" w:rsidRDefault="0067780B">
      <w:pPr>
        <w:keepNext/>
      </w:pPr>
      <w:r>
        <w:t>The other three runs must each print only this line, on the error stream:</w:t>
      </w:r>
    </w:p>
    <w:p w14:paraId="6778E552" w14:textId="77777777" w:rsidR="00F70855" w:rsidRDefault="00F70855">
      <w:pPr>
        <w:keepNext/>
      </w:pPr>
    </w:p>
    <w:p w14:paraId="240269E9" w14:textId="77777777" w:rsidR="00F70855" w:rsidRDefault="0067780B">
      <w:pPr>
        <w:pStyle w:val="RequiredOutput"/>
      </w:pPr>
      <w:r>
        <w:t>Error: rust\service.json is not a valid JSON configuration</w:t>
      </w:r>
    </w:p>
    <w:p w14:paraId="0BA5D16F" w14:textId="77777777" w:rsidR="00F70855" w:rsidRDefault="00F70855">
      <w:pPr>
        <w:keepNext/>
      </w:pPr>
    </w:p>
    <w:p w14:paraId="7360553B" w14:textId="77777777" w:rsidR="00F70855" w:rsidRDefault="0067780B">
      <w:r>
        <w:t>After each run, $LASTEXITCODE (echo $?) prints 1, and Get-Content (cat) prints the file exactly as Set-Content wrote it: nothing was saved. For the whole-number rule, serde_json checks it while it fills the struct: port is an i64, a whole number, so 8080.5 does not fit and is an Err, and so are true, "eighty", and null. The lone 8080 is refused before that: load_config first reads the text as a serde_json::Value, and is_object() is false for it.</w:t>
      </w:r>
    </w:p>
    <w:p w14:paraId="51B2A454" w14:textId="77777777" w:rsidR="00F70855" w:rsidRDefault="00F70855">
      <w:pPr>
        <w:keepNext/>
      </w:pPr>
    </w:p>
    <w:p w14:paraId="4D5719EF" w14:textId="77777777" w:rsidR="00F70855" w:rsidRDefault="00F70855">
      <w:pPr>
        <w:keepNext/>
      </w:pPr>
    </w:p>
    <w:p w14:paraId="218AC37D" w14:textId="77777777" w:rsidR="00F70855" w:rsidRDefault="0067780B">
      <w:pPr>
        <w:pStyle w:val="Heading2"/>
      </w:pPr>
      <w:r>
        <w:t>What to Notice</w:t>
      </w:r>
    </w:p>
    <w:p w14:paraId="637A47D5" w14:textId="77777777" w:rsidR="00F70855" w:rsidRDefault="0067780B">
      <w:pPr>
        <w:pStyle w:val="ListBullet"/>
      </w:pPr>
      <w:r>
        <w:t>#[serde(default = "default_config")] is written on the struct, below the derive line, so it applies to every field. serde calls default_config once for each document it reads and keeps each field the file names from the file, the rest from the defaults. The function is named in quotes because serde finds it by name while the program builds; a misspelled name, such as default_confg, fails the build with cannot find function `default_confg` in this scope.</w:t>
      </w:r>
    </w:p>
    <w:p w14:paraId="6522A3C6" w14:textId="77777777" w:rsidR="00F70855" w:rsidRDefault="0067780B">
      <w:pPr>
        <w:pStyle w:val="ListBullet"/>
      </w:pPr>
      <w:r>
        <w:t>A key that is there must still hold the right kind: serde_json gives a missing key its default, but never a wrong value. {"port":"eighty"} and {"port":null} are both Errs, not port 8080. That is exactly the rule of Lesson 3.17: missing means default, wrong means an Error.</w:t>
      </w:r>
    </w:p>
    <w:p w14:paraId="7CF1C442" w14:textId="77777777" w:rsidR="00F70855" w:rsidRDefault="0067780B">
      <w:pPr>
        <w:pStyle w:val="ListBullet"/>
      </w:pPr>
      <w:r>
        <w:t>A key the struct does not have is ignored, as in Lesson 3.15a, and the saved file leaves it out, because save_config writes only the struct's fields.</w:t>
      </w:r>
    </w:p>
    <w:p w14:paraId="6203164E" w14:textId="77777777" w:rsidR="00F70855" w:rsidRDefault="0067780B">
      <w:pPr>
        <w:pStyle w:val="ListBullet"/>
      </w:pPr>
      <w:r>
        <w:t>serde can fill a struct from a JSON list as well as from an object, taking the values in order, so ["x", "y", 8080, true] would load as a configuration. load_config therefore reads the text first as a serde_json::Value, which holds any one JSON value, refuses it unless is_object() is true, and only then fills the struct with serde_json::from_value. A list, a lone number, or null then gets the one not-valid Error line, as in the other languages.</w:t>
      </w:r>
    </w:p>
    <w:p w14:paraId="2B7B91C4" w14:textId="77777777" w:rsidR="00F70855" w:rsidRDefault="0067780B">
      <w:pPr>
        <w:pStyle w:val="ListBullet"/>
      </w:pPr>
      <w:r>
        <w:t>load_config checks the range after serde has filled the struct, because only then is port a number. || needs one side true, as in Lesson 2.4a, so a port below 1 or above 65535 is refused.</w:t>
      </w:r>
    </w:p>
    <w:p w14:paraId="3E93E777" w14:textId="77777777" w:rsidR="00F70855" w:rsidRDefault="0067780B">
      <w:pPr>
        <w:pStyle w:val="ListBullet"/>
      </w:pPr>
      <w:r>
        <w:t>save_config writes into the same file load_config read. That is safe because fs::read_to_string read the whole file and closed it before fs::write opens it.</w:t>
      </w:r>
    </w:p>
    <w:p w14:paraId="4B23A336" w14:textId="77777777" w:rsidR="00F70855" w:rsidRDefault="0067780B">
      <w:pPr>
        <w:pStyle w:val="ListBullet"/>
      </w:pPr>
      <w:r>
        <w:t xml:space="preserve">If you run the Invalid Port Check with the Basic version instead, it prints Port: 70000 for the first file and saves it back with exit code 0: serde checks each value's kind, not its range, and the Basic version trusts the rest. For the second it stops with thread 'main' panicked and service.json is not valid JSON: Error("invalid type: string \"eighty\", expected i64", line: 1, column: 40), for the third with invalid type: floating point `8080.5`, expected i64, and for the fourth with invalid type: integer </w:t>
      </w:r>
      <w:r>
        <w:t>`8080`, expected struct ServiceConfig, each with exit code 101, Rust's code for a panic. Nothing is saved after a panic.</w:t>
      </w:r>
    </w:p>
    <w:p w14:paraId="3139266F" w14:textId="77777777" w:rsidR="00F70855" w:rsidRDefault="00F70855">
      <w:pPr>
        <w:keepNext/>
      </w:pPr>
    </w:p>
    <w:p w14:paraId="788445AA" w14:textId="77777777" w:rsidR="00F70855" w:rsidRDefault="0067780B">
      <w:pPr>
        <w:pStyle w:val="Heading3"/>
      </w:pPr>
      <w:r>
        <w:t>Basic and Production-Minded Comparison</w:t>
      </w:r>
    </w:p>
    <w:p w14:paraId="057186B1" w14:textId="77777777" w:rsidR="00F70855" w:rsidRDefault="0067780B">
      <w:r>
        <w:t>Both versions start from the same defaults, replace each one the file names, and save every setting back into .\rust\service.json; the Basic version does it all in main and trusts what it reads. The Production-Minded version writes the defaults once, in default_config, checks every value in load_config, saves through save_config, and turns any problem into one Error line and exit code 1 with nothing saved.</w:t>
      </w:r>
    </w:p>
    <w:p w14:paraId="6F48F88F" w14:textId="77777777" w:rsidR="00F70855" w:rsidRDefault="00F70855">
      <w:pPr>
        <w:keepNext/>
      </w:pPr>
    </w:p>
    <w:p w14:paraId="5D7471FF" w14:textId="77777777" w:rsidR="00F70855" w:rsidRDefault="00F70855">
      <w:pPr>
        <w:keepNext/>
      </w:pPr>
    </w:p>
    <w:p w14:paraId="57461AC7" w14:textId="77777777" w:rsidR="00F70855" w:rsidRDefault="00F70855">
      <w:pPr>
        <w:keepNext/>
      </w:pPr>
    </w:p>
    <w:p w14:paraId="377E27A6" w14:textId="77777777" w:rsidR="00F70855" w:rsidRDefault="0067780B">
      <w:pPr>
        <w:pStyle w:val="Heading1"/>
      </w:pPr>
      <w:r>
        <w:t>Erlang Implementation</w:t>
      </w:r>
    </w:p>
    <w:p w14:paraId="7DC3DF98" w14:textId="77777777" w:rsidR="00F70855" w:rsidRDefault="0067780B">
      <w:r>
        <w:t>Erlang uses its built-in json module again, as in Lesson 3.15a: json:decode gives a map, and json:encode_key_value_list writes the pairs back in the file's order. A map has a function made for defaults: maps:get(Key, Map, Default), with a third value, returns the key's value when the map has it and the default when it does not. The file is read with file:read_file and saved with file:write_file, as in Lessons 3.2a and 3.3a.</w:t>
      </w:r>
    </w:p>
    <w:p w14:paraId="5E65D7AF" w14:textId="77777777" w:rsidR="00F70855" w:rsidRDefault="00F70855">
      <w:pPr>
        <w:keepNext/>
      </w:pPr>
    </w:p>
    <w:p w14:paraId="04102C05" w14:textId="77777777" w:rsidR="00F70855" w:rsidRDefault="00F70855">
      <w:pPr>
        <w:keepNext/>
      </w:pPr>
    </w:p>
    <w:p w14:paraId="7B756E51" w14:textId="77777777" w:rsidR="00F70855" w:rsidRDefault="0067780B">
      <w:pPr>
        <w:pStyle w:val="Heading2"/>
      </w:pPr>
      <w:r>
        <w:t>Basic Implementation</w:t>
      </w:r>
    </w:p>
    <w:p w14:paraId="63160399" w14:textId="77777777" w:rsidR="00F70855" w:rsidRDefault="0067780B">
      <w:r>
        <w:t>Start with the most direct version: main joins the erlang folder and service.json with filename:join, reads and parses the file, reads each setting with maps:get and its default, prints the settings, binds false as the new enabled value, serializes the four pairs in the file's order, and saves them back into the same file. It matches only the success patterns and trusts each value's kind, so a failure stops the program with an error; the Production-Minded version handles each failure itself. Every step is c</w:t>
      </w:r>
      <w:r>
        <w:t>ommented, so read the comments as you type it.</w:t>
      </w:r>
    </w:p>
    <w:p w14:paraId="5E94ED41" w14:textId="77777777" w:rsidR="00F70855" w:rsidRDefault="00F70855">
      <w:pPr>
        <w:keepNext/>
      </w:pPr>
    </w:p>
    <w:p w14:paraId="125ECD4E" w14:textId="77777777" w:rsidR="00F70855" w:rsidRDefault="0067780B">
      <w:pPr>
        <w:pStyle w:val="Heading3"/>
      </w:pPr>
      <w:r>
        <w:t>erlang/basic_config_file.erl</w:t>
      </w:r>
    </w:p>
    <w:p w14:paraId="59F6D205" w14:textId="77777777" w:rsidR="00F70855" w:rsidRDefault="0067780B">
      <w:pPr>
        <w:pStyle w:val="SourceCode"/>
        <w:keepNext/>
      </w:pPr>
      <w:r>
        <w:t>%% Remember, -module names the file's module, and -export lists the</w:t>
      </w:r>
    </w:p>
    <w:p w14:paraId="6CE3FBDB" w14:textId="77777777" w:rsidR="00F70855" w:rsidRDefault="0067780B">
      <w:pPr>
        <w:pStyle w:val="SourceCode"/>
        <w:keepNext/>
      </w:pPr>
      <w:r>
        <w:t>%% functions others may call.</w:t>
      </w:r>
    </w:p>
    <w:p w14:paraId="0141EBEF" w14:textId="77777777" w:rsidR="00F70855" w:rsidRDefault="0067780B">
      <w:pPr>
        <w:pStyle w:val="SourceCode"/>
      </w:pPr>
      <w:r>
        <w:t>-module(basic_config_file).</w:t>
      </w:r>
    </w:p>
    <w:p w14:paraId="5904EE8A" w14:textId="77777777" w:rsidR="00F70855" w:rsidRDefault="0067780B">
      <w:pPr>
        <w:pStyle w:val="SourceCode"/>
      </w:pPr>
      <w:r>
        <w:t>-export([main/0]).</w:t>
      </w:r>
    </w:p>
    <w:p w14:paraId="2D3FFF40" w14:textId="77777777" w:rsidR="00F70855" w:rsidRDefault="00F70855">
      <w:pPr>
        <w:pStyle w:val="SourceCode"/>
      </w:pPr>
    </w:p>
    <w:p w14:paraId="0B2FF466" w14:textId="77777777" w:rsidR="00F70855" w:rsidRDefault="0067780B">
      <w:pPr>
        <w:pStyle w:val="SourceCode"/>
      </w:pPr>
      <w:r>
        <w:t>%% Remember, main/0 is the exported entry point.</w:t>
      </w:r>
    </w:p>
    <w:p w14:paraId="49BF9EBB" w14:textId="77777777" w:rsidR="00F70855" w:rsidRDefault="0067780B">
      <w:pPr>
        <w:pStyle w:val="SourceCode"/>
      </w:pPr>
      <w:r>
        <w:t>main() -&gt;</w:t>
      </w:r>
    </w:p>
    <w:p w14:paraId="5739562E" w14:textId="77777777" w:rsidR="00F70855" w:rsidRDefault="0067780B">
      <w:pPr>
        <w:pStyle w:val="SourceCode"/>
      </w:pPr>
      <w:r>
        <w:t xml:space="preserve">    %% Step 1: read the whole file into memory. Remember, file:read_file</w:t>
      </w:r>
    </w:p>
    <w:p w14:paraId="4DAC1247" w14:textId="77777777" w:rsidR="00F70855" w:rsidRDefault="0067780B">
      <w:pPr>
        <w:pStyle w:val="SourceCode"/>
      </w:pPr>
      <w:r>
        <w:t xml:space="preserve">    %% returns {ok, Contents} with the file as a binary. This Basic version</w:t>
      </w:r>
    </w:p>
    <w:p w14:paraId="5D461963" w14:textId="77777777" w:rsidR="00F70855" w:rsidRDefault="0067780B">
      <w:pPr>
        <w:pStyle w:val="SourceCode"/>
      </w:pPr>
      <w:r>
        <w:t xml:space="preserve">    %% matches only the success pattern and trusts the read. The file is</w:t>
      </w:r>
    </w:p>
    <w:p w14:paraId="6548E4DF" w14:textId="77777777" w:rsidR="00F70855" w:rsidRDefault="0067780B">
      <w:pPr>
        <w:pStyle w:val="SourceCode"/>
      </w:pPr>
      <w:r>
        <w:t xml:space="preserve">    %% service.json in the erlang folder, because the program saves into</w:t>
      </w:r>
    </w:p>
    <w:p w14:paraId="38812D28" w14:textId="77777777" w:rsidR="00F70855" w:rsidRDefault="0067780B">
      <w:pPr>
        <w:pStyle w:val="SourceCode"/>
      </w:pPr>
      <w:r>
        <w:t xml:space="preserve">    %% it and the Erlang programs write only inside their own folder.</w:t>
      </w:r>
    </w:p>
    <w:p w14:paraId="4EAE31D2" w14:textId="77777777" w:rsidR="00F70855" w:rsidRDefault="0067780B">
      <w:pPr>
        <w:pStyle w:val="SourceCode"/>
      </w:pPr>
      <w:r>
        <w:t xml:space="preserve">    %% Remember, filename:join joins the parts, and nativename shows the</w:t>
      </w:r>
    </w:p>
    <w:p w14:paraId="0BBA1A69" w14:textId="77777777" w:rsidR="00F70855" w:rsidRDefault="0067780B">
      <w:pPr>
        <w:pStyle w:val="SourceCode"/>
      </w:pPr>
      <w:r>
        <w:t xml:space="preserve">    %% path the system's own way: with \ on Windows.</w:t>
      </w:r>
    </w:p>
    <w:p w14:paraId="7D93EECE" w14:textId="77777777" w:rsidR="00F70855" w:rsidRDefault="0067780B">
      <w:pPr>
        <w:pStyle w:val="SourceCode"/>
      </w:pPr>
      <w:r>
        <w:t xml:space="preserve">    Path = filename:nativename(filename:join("erlang", "service.json")),</w:t>
      </w:r>
    </w:p>
    <w:p w14:paraId="2F3D4BAC" w14:textId="77777777" w:rsidR="00F70855" w:rsidRDefault="0067780B">
      <w:pPr>
        <w:pStyle w:val="SourceCode"/>
      </w:pPr>
      <w:r>
        <w:t xml:space="preserve">    {ok, Contents} = file:read_file(Path),</w:t>
      </w:r>
    </w:p>
    <w:p w14:paraId="5D8CE29E" w14:textId="77777777" w:rsidR="00F70855" w:rsidRDefault="00F70855">
      <w:pPr>
        <w:pStyle w:val="SourceCode"/>
      </w:pPr>
    </w:p>
    <w:p w14:paraId="00DEBF23" w14:textId="77777777" w:rsidR="00F70855" w:rsidRDefault="0067780B">
      <w:pPr>
        <w:pStyle w:val="SourceCode"/>
      </w:pPr>
      <w:r>
        <w:t xml:space="preserve">    %% Step 2: parse the text. Remember, json:decode gives a map whose</w:t>
      </w:r>
    </w:p>
    <w:p w14:paraId="7C575F3A" w14:textId="77777777" w:rsidR="00F70855" w:rsidRDefault="0067780B">
      <w:pPr>
        <w:pStyle w:val="SourceCode"/>
      </w:pPr>
      <w:r>
        <w:t xml:space="preserve">    %% keys and text values are binaries, such as &lt;&lt;"service"&gt;&gt;.</w:t>
      </w:r>
    </w:p>
    <w:p w14:paraId="3EED3925" w14:textId="77777777" w:rsidR="00F70855" w:rsidRDefault="0067780B">
      <w:pPr>
        <w:pStyle w:val="SourceCode"/>
      </w:pPr>
      <w:r>
        <w:t xml:space="preserve">    Document = json:decode(Contents),</w:t>
      </w:r>
    </w:p>
    <w:p w14:paraId="2DB6163C" w14:textId="77777777" w:rsidR="00F70855" w:rsidRDefault="00F70855">
      <w:pPr>
        <w:pStyle w:val="SourceCode"/>
      </w:pPr>
    </w:p>
    <w:p w14:paraId="3D7FD4D0" w14:textId="77777777" w:rsidR="00F70855" w:rsidRDefault="0067780B">
      <w:pPr>
        <w:pStyle w:val="SourceCode"/>
      </w:pPr>
      <w:r>
        <w:t xml:space="preserve">    %% Step 3: read each setting with its default. maps:get(Key, Map,</w:t>
      </w:r>
    </w:p>
    <w:p w14:paraId="6C14014F" w14:textId="77777777" w:rsidR="00F70855" w:rsidRDefault="0067780B">
      <w:pPr>
        <w:pStyle w:val="SourceCode"/>
      </w:pPr>
      <w:r>
        <w:t xml:space="preserve">    %% Default), with a third value, returns the value under Key when the</w:t>
      </w:r>
    </w:p>
    <w:p w14:paraId="5683140E" w14:textId="77777777" w:rsidR="00F70855" w:rsidRDefault="0067780B">
      <w:pPr>
        <w:pStyle w:val="SourceCode"/>
      </w:pPr>
      <w:r>
        <w:t xml:space="preserve">    %% map has it, and Default when the key is missing, so a key the file</w:t>
      </w:r>
    </w:p>
    <w:p w14:paraId="7DA54DB3" w14:textId="77777777" w:rsidR="00F70855" w:rsidRDefault="0067780B">
      <w:pPr>
        <w:pStyle w:val="SourceCode"/>
      </w:pPr>
      <w:r>
        <w:t xml:space="preserve">    %% leaves out gives the default instead of stopping the program with</w:t>
      </w:r>
    </w:p>
    <w:p w14:paraId="49A2CC74" w14:textId="77777777" w:rsidR="00F70855" w:rsidRDefault="0067780B">
      <w:pPr>
        <w:pStyle w:val="SourceCode"/>
      </w:pPr>
      <w:r>
        <w:t xml:space="preserve">    %% badkey, as maps:get(Key, Map) would (Lesson 2.8a). The defaults are</w:t>
      </w:r>
    </w:p>
    <w:p w14:paraId="058A64DF" w14:textId="77777777" w:rsidR="00F70855" w:rsidRDefault="0067780B">
      <w:pPr>
        <w:pStyle w:val="SourceCode"/>
      </w:pPr>
      <w:r>
        <w:t xml:space="preserve">    %% binaries, like every text the json module handles. This Basic</w:t>
      </w:r>
    </w:p>
    <w:p w14:paraId="294C739D" w14:textId="77777777" w:rsidR="00F70855" w:rsidRDefault="0067780B">
      <w:pPr>
        <w:pStyle w:val="SourceCode"/>
      </w:pPr>
      <w:r>
        <w:t xml:space="preserve">    %% version trusts that each value has the right kind.</w:t>
      </w:r>
    </w:p>
    <w:p w14:paraId="74FC1524" w14:textId="77777777" w:rsidR="00F70855" w:rsidRDefault="0067780B">
      <w:pPr>
        <w:pStyle w:val="SourceCode"/>
      </w:pPr>
      <w:r>
        <w:t xml:space="preserve">    Service = maps:get(&lt;&lt;"service"&gt;&gt;, Document, &lt;&lt;"contact-api"&gt;&gt;),</w:t>
      </w:r>
    </w:p>
    <w:p w14:paraId="05C3EE62" w14:textId="77777777" w:rsidR="00F70855" w:rsidRDefault="0067780B">
      <w:pPr>
        <w:pStyle w:val="SourceCode"/>
      </w:pPr>
      <w:r>
        <w:t xml:space="preserve">    Environment = maps:get(&lt;&lt;"environment"&gt;&gt;, Document, &lt;&lt;"development"&gt;&gt;),</w:t>
      </w:r>
    </w:p>
    <w:p w14:paraId="489CD315" w14:textId="77777777" w:rsidR="00F70855" w:rsidRDefault="0067780B">
      <w:pPr>
        <w:pStyle w:val="SourceCode"/>
      </w:pPr>
      <w:r>
        <w:t xml:space="preserve">    Port = maps:get(&lt;&lt;"port"&gt;&gt;, Document, 8080),</w:t>
      </w:r>
    </w:p>
    <w:p w14:paraId="435AB049" w14:textId="77777777" w:rsidR="00F70855" w:rsidRDefault="0067780B">
      <w:pPr>
        <w:pStyle w:val="SourceCode"/>
      </w:pPr>
      <w:r>
        <w:t xml:space="preserve">    Enabled = maps:get(&lt;&lt;"enabled"&gt;&gt;, Document, true),</w:t>
      </w:r>
    </w:p>
    <w:p w14:paraId="0929AA54" w14:textId="77777777" w:rsidR="00F70855" w:rsidRDefault="00F70855">
      <w:pPr>
        <w:pStyle w:val="SourceCode"/>
      </w:pPr>
    </w:p>
    <w:p w14:paraId="1E7808C6" w14:textId="77777777" w:rsidR="00F70855" w:rsidRDefault="0067780B">
      <w:pPr>
        <w:pStyle w:val="SourceCode"/>
      </w:pPr>
      <w:r>
        <w:t xml:space="preserve">    %% Step 4: print the settings. Remember, ~ts prints a binary as text,</w:t>
      </w:r>
    </w:p>
    <w:p w14:paraId="7DF54681" w14:textId="77777777" w:rsidR="00F70855" w:rsidRDefault="0067780B">
      <w:pPr>
        <w:pStyle w:val="SourceCode"/>
      </w:pPr>
      <w:r>
        <w:t xml:space="preserve">    %% ~B a whole number, and ~p the atom true as true.</w:t>
      </w:r>
    </w:p>
    <w:p w14:paraId="459EB401" w14:textId="77777777" w:rsidR="00F70855" w:rsidRDefault="0067780B">
      <w:pPr>
        <w:pStyle w:val="SourceCode"/>
      </w:pPr>
      <w:r>
        <w:t xml:space="preserve">    io:format("Service: ~ts~n", [Service]),</w:t>
      </w:r>
    </w:p>
    <w:p w14:paraId="746C6EFD" w14:textId="77777777" w:rsidR="00F70855" w:rsidRDefault="0067780B">
      <w:pPr>
        <w:pStyle w:val="SourceCode"/>
      </w:pPr>
      <w:r>
        <w:t xml:space="preserve">    io:format("Environment: ~ts~n", [Environment]),</w:t>
      </w:r>
    </w:p>
    <w:p w14:paraId="7EEADDF0" w14:textId="77777777" w:rsidR="00F70855" w:rsidRDefault="0067780B">
      <w:pPr>
        <w:pStyle w:val="SourceCode"/>
      </w:pPr>
      <w:r>
        <w:t xml:space="preserve">    io:format("Port: ~B~n", [Port]),</w:t>
      </w:r>
    </w:p>
    <w:p w14:paraId="13512E1C" w14:textId="77777777" w:rsidR="00F70855" w:rsidRDefault="0067780B">
      <w:pPr>
        <w:pStyle w:val="SourceCode"/>
      </w:pPr>
      <w:r>
        <w:t xml:space="preserve">    io:format("Enabled: ~p~n", [Enabled]),</w:t>
      </w:r>
    </w:p>
    <w:p w14:paraId="2C62ADA2" w14:textId="77777777" w:rsidR="00F70855" w:rsidRDefault="00F70855">
      <w:pPr>
        <w:pStyle w:val="SourceCode"/>
      </w:pPr>
    </w:p>
    <w:p w14:paraId="60ABE1F0" w14:textId="77777777" w:rsidR="00F70855" w:rsidRDefault="0067780B">
      <w:pPr>
        <w:pStyle w:val="SourceCode"/>
      </w:pPr>
      <w:r>
        <w:t xml:space="preserve">    %% Step 5: change one setting, as a settings screen would when you</w:t>
      </w:r>
    </w:p>
    <w:p w14:paraId="3D0795F8" w14:textId="77777777" w:rsidR="00F70855" w:rsidRDefault="0067780B">
      <w:pPr>
        <w:pStyle w:val="SourceCode"/>
      </w:pPr>
      <w:r>
        <w:t xml:space="preserve">    %% switch the service off. Remember, a variable is bound once, so the</w:t>
      </w:r>
    </w:p>
    <w:p w14:paraId="67112681" w14:textId="77777777" w:rsidR="00F70855" w:rsidRDefault="0067780B">
      <w:pPr>
        <w:pStyle w:val="SourceCode"/>
      </w:pPr>
      <w:r>
        <w:t xml:space="preserve">    %% new value gets a new name.</w:t>
      </w:r>
    </w:p>
    <w:p w14:paraId="17FF13C8" w14:textId="77777777" w:rsidR="00F70855" w:rsidRDefault="0067780B">
      <w:pPr>
        <w:pStyle w:val="SourceCode"/>
      </w:pPr>
      <w:r>
        <w:t xml:space="preserve">    Disabled = false,</w:t>
      </w:r>
    </w:p>
    <w:p w14:paraId="2FA6AF3B" w14:textId="77777777" w:rsidR="00F70855" w:rsidRDefault="0067780B">
      <w:pPr>
        <w:pStyle w:val="SourceCode"/>
      </w:pPr>
      <w:r>
        <w:t xml:space="preserve">    io:format("Changed enabled to false~n"),</w:t>
      </w:r>
    </w:p>
    <w:p w14:paraId="289D4087" w14:textId="77777777" w:rsidR="00F70855" w:rsidRDefault="00F70855">
      <w:pPr>
        <w:pStyle w:val="SourceCode"/>
      </w:pPr>
    </w:p>
    <w:p w14:paraId="33C14992" w14:textId="77777777" w:rsidR="00F70855" w:rsidRDefault="0067780B">
      <w:pPr>
        <w:pStyle w:val="SourceCode"/>
      </w:pPr>
      <w:r>
        <w:t xml:space="preserve">    %% Step 6: serialize every setting, the defaults included, in the</w:t>
      </w:r>
    </w:p>
    <w:p w14:paraId="1930274E" w14:textId="77777777" w:rsidR="00F70855" w:rsidRDefault="0067780B">
      <w:pPr>
        <w:pStyle w:val="SourceCode"/>
      </w:pPr>
      <w:r>
        <w:t xml:space="preserve">    %% file's order. Remember, json:encode_key_value_list writes the pairs</w:t>
      </w:r>
    </w:p>
    <w:p w14:paraId="676096D4" w14:textId="77777777" w:rsidR="00F70855" w:rsidRDefault="0067780B">
      <w:pPr>
        <w:pStyle w:val="SourceCode"/>
      </w:pPr>
      <w:r>
        <w:t xml:space="preserve">    %% in order, as compact JSON; fun json:encode_value/2 writes each value.</w:t>
      </w:r>
    </w:p>
    <w:p w14:paraId="7F872565" w14:textId="77777777" w:rsidR="00F70855" w:rsidRDefault="0067780B">
      <w:pPr>
        <w:pStyle w:val="SourceCode"/>
      </w:pPr>
      <w:r>
        <w:t xml:space="preserve">    Json = json:encode_key_value_list(</w:t>
      </w:r>
    </w:p>
    <w:p w14:paraId="7EB2807C" w14:textId="77777777" w:rsidR="00F70855" w:rsidRDefault="0067780B">
      <w:pPr>
        <w:pStyle w:val="SourceCode"/>
      </w:pPr>
      <w:r>
        <w:t xml:space="preserve">             [{service, Service}, {environment, Environment},</w:t>
      </w:r>
    </w:p>
    <w:p w14:paraId="20F80B5C" w14:textId="77777777" w:rsidR="00F70855" w:rsidRDefault="0067780B">
      <w:pPr>
        <w:pStyle w:val="SourceCode"/>
      </w:pPr>
      <w:r>
        <w:t xml:space="preserve">              {port, Port}, {enabled, Disabled}],</w:t>
      </w:r>
    </w:p>
    <w:p w14:paraId="66D89B11" w14:textId="77777777" w:rsidR="00F70855" w:rsidRDefault="0067780B">
      <w:pPr>
        <w:pStyle w:val="SourceCode"/>
      </w:pPr>
      <w:r>
        <w:t xml:space="preserve">             fun json:encode_value/2),</w:t>
      </w:r>
    </w:p>
    <w:p w14:paraId="1EC1C26E" w14:textId="77777777" w:rsidR="00F70855" w:rsidRDefault="00F70855">
      <w:pPr>
        <w:pStyle w:val="SourceCode"/>
      </w:pPr>
    </w:p>
    <w:p w14:paraId="0A4CB4FB" w14:textId="77777777" w:rsidR="00F70855" w:rsidRDefault="0067780B">
      <w:pPr>
        <w:pStyle w:val="SourceCode"/>
      </w:pPr>
      <w:r>
        <w:t xml:space="preserve">    %% Step 7: save the text back into service.json. The file was read in</w:t>
      </w:r>
    </w:p>
    <w:p w14:paraId="3BC7AB72" w14:textId="77777777" w:rsidR="00F70855" w:rsidRDefault="0067780B">
      <w:pPr>
        <w:pStyle w:val="SourceCode"/>
      </w:pPr>
      <w:r>
        <w:t xml:space="preserve">    %% step 1, so writing it now replaces its whole contents, as Lesson</w:t>
      </w:r>
    </w:p>
    <w:p w14:paraId="7608F8F8" w14:textId="77777777" w:rsidR="00F70855" w:rsidRDefault="0067780B">
      <w:pPr>
        <w:pStyle w:val="SourceCode"/>
        <w:keepNext/>
      </w:pPr>
      <w:r>
        <w:t xml:space="preserve">    %% 3.5a's overwrite did. Remember, [Json, "\n"] adds the line ending.</w:t>
      </w:r>
    </w:p>
    <w:p w14:paraId="51444A03" w14:textId="77777777" w:rsidR="00F70855" w:rsidRDefault="0067780B">
      <w:pPr>
        <w:pStyle w:val="SourceCode"/>
        <w:keepNext/>
      </w:pPr>
      <w:r>
        <w:t xml:space="preserve">    ok = file:write_file(Path, [Json, "\n"]),</w:t>
      </w:r>
    </w:p>
    <w:p w14:paraId="43D8421C" w14:textId="77777777" w:rsidR="00F70855" w:rsidRDefault="0067780B">
      <w:pPr>
        <w:pStyle w:val="SourceCode"/>
      </w:pPr>
      <w:r>
        <w:t xml:space="preserve">    io:format("Saved ~s~n", [Path]).</w:t>
      </w:r>
    </w:p>
    <w:p w14:paraId="5A6D1106" w14:textId="77777777" w:rsidR="00F70855" w:rsidRDefault="00F70855">
      <w:pPr>
        <w:keepNext/>
      </w:pPr>
    </w:p>
    <w:p w14:paraId="2532FFC1" w14:textId="77777777" w:rsidR="00F70855" w:rsidRDefault="0067780B">
      <w:pPr>
        <w:pStyle w:val="Heading3"/>
      </w:pPr>
      <w:r>
        <w:t>Windows PowerShell Basic Build and Run</w:t>
      </w:r>
    </w:p>
    <w:p w14:paraId="308A4A28" w14:textId="77777777" w:rsidR="00F70855" w:rsidRDefault="0067780B">
      <w:pPr>
        <w:keepNext/>
      </w:pPr>
      <w:r>
        <w:t>Put the starting settings back into .\erlang\service.json, build, run the program once from the lesson-3.17-extended folder, and show the saved file.</w:t>
      </w:r>
    </w:p>
    <w:p w14:paraId="444BBF77" w14:textId="77777777" w:rsidR="00F70855" w:rsidRDefault="00F70855">
      <w:pPr>
        <w:keepNext/>
      </w:pPr>
    </w:p>
    <w:p w14:paraId="28FD1764" w14:textId="77777777" w:rsidR="00F70855" w:rsidRDefault="0067780B">
      <w:pPr>
        <w:pStyle w:val="CommandBlock"/>
        <w:keepNext/>
      </w:pPr>
      <w:r>
        <w:t>Copy-Item service-start.json .\erlang\service.json</w:t>
      </w:r>
    </w:p>
    <w:p w14:paraId="10772508" w14:textId="77777777" w:rsidR="00F70855" w:rsidRDefault="0067780B">
      <w:pPr>
        <w:pStyle w:val="CommandBlock"/>
        <w:keepNext/>
      </w:pPr>
      <w:r>
        <w:t>erlc -o .\erlang .\erlang\basic_config_file.erl</w:t>
      </w:r>
    </w:p>
    <w:p w14:paraId="45D4653E" w14:textId="77777777" w:rsidR="00F70855" w:rsidRDefault="0067780B">
      <w:pPr>
        <w:pStyle w:val="CommandBlock"/>
        <w:keepNext/>
      </w:pPr>
      <w:r>
        <w:t>erl -noshell -pa .\erlang -s basic_config_file main -s init stop</w:t>
      </w:r>
    </w:p>
    <w:p w14:paraId="003CE45A" w14:textId="77777777" w:rsidR="00F70855" w:rsidRDefault="0067780B">
      <w:pPr>
        <w:pStyle w:val="CommandBlock"/>
      </w:pPr>
      <w:r>
        <w:t>Get-Content .\erlang\service.json</w:t>
      </w:r>
    </w:p>
    <w:p w14:paraId="3B110898" w14:textId="77777777" w:rsidR="00F70855" w:rsidRDefault="00F70855">
      <w:pPr>
        <w:keepNext/>
      </w:pPr>
    </w:p>
    <w:p w14:paraId="17837608" w14:textId="77777777" w:rsidR="00F70855" w:rsidRDefault="0067780B">
      <w:pPr>
        <w:pStyle w:val="Heading3"/>
      </w:pPr>
      <w:r>
        <w:t>Linux or macOS Basic Build and Run</w:t>
      </w:r>
    </w:p>
    <w:p w14:paraId="2953C55C" w14:textId="77777777" w:rsidR="00F70855" w:rsidRDefault="0067780B">
      <w:pPr>
        <w:pStyle w:val="CommandBlock"/>
        <w:keepNext/>
      </w:pPr>
      <w:r>
        <w:t>cp service-start.json ./erlang/service.json</w:t>
      </w:r>
    </w:p>
    <w:p w14:paraId="0DC71398" w14:textId="77777777" w:rsidR="00F70855" w:rsidRDefault="0067780B">
      <w:pPr>
        <w:pStyle w:val="CommandBlock"/>
        <w:keepNext/>
      </w:pPr>
      <w:r>
        <w:t>erlc -o ./erlang ./erlang/basic_config_file.erl</w:t>
      </w:r>
    </w:p>
    <w:p w14:paraId="29477866" w14:textId="77777777" w:rsidR="00F70855" w:rsidRDefault="0067780B">
      <w:pPr>
        <w:pStyle w:val="CommandBlock"/>
        <w:keepNext/>
      </w:pPr>
      <w:r>
        <w:t>erl -noshell -pa ./erlang -s basic_config_file main -s init stop</w:t>
      </w:r>
    </w:p>
    <w:p w14:paraId="35E2B427" w14:textId="77777777" w:rsidR="00F70855" w:rsidRDefault="0067780B">
      <w:pPr>
        <w:pStyle w:val="CommandBlock"/>
      </w:pPr>
      <w:r>
        <w:t>cat ./erlang/service.json</w:t>
      </w:r>
    </w:p>
    <w:p w14:paraId="55260080" w14:textId="77777777" w:rsidR="00F70855" w:rsidRDefault="00F70855">
      <w:pPr>
        <w:keepNext/>
      </w:pPr>
    </w:p>
    <w:p w14:paraId="2DEE2184" w14:textId="77777777" w:rsidR="00F70855" w:rsidRDefault="0067780B">
      <w:pPr>
        <w:pStyle w:val="Heading3"/>
      </w:pPr>
      <w:r>
        <w:t>Check Your Results</w:t>
      </w:r>
    </w:p>
    <w:p w14:paraId="238897D3" w14:textId="77777777" w:rsidR="00F70855" w:rsidRDefault="0067780B">
      <w:pPr>
        <w:keepNext/>
      </w:pPr>
      <w:r>
        <w:t>erlc prints nothing when the module compiles. Run the program once. Then your screen must show these lines, with the same spelling, spacing, and capitalization:</w:t>
      </w:r>
    </w:p>
    <w:p w14:paraId="4A354F72" w14:textId="77777777" w:rsidR="00F70855" w:rsidRDefault="00F70855">
      <w:pPr>
        <w:keepNext/>
      </w:pPr>
    </w:p>
    <w:p w14:paraId="7A35A16D" w14:textId="77777777" w:rsidR="00F70855" w:rsidRDefault="0067780B">
      <w:pPr>
        <w:pStyle w:val="RequiredOutput"/>
        <w:keepNext/>
      </w:pPr>
      <w:r>
        <w:t>Service: contact-api</w:t>
      </w:r>
    </w:p>
    <w:p w14:paraId="767ECAB4" w14:textId="77777777" w:rsidR="00F70855" w:rsidRDefault="0067780B">
      <w:pPr>
        <w:pStyle w:val="RequiredOutput"/>
        <w:keepNext/>
      </w:pPr>
      <w:r>
        <w:t>Environment: staging</w:t>
      </w:r>
    </w:p>
    <w:p w14:paraId="7933622F" w14:textId="77777777" w:rsidR="00F70855" w:rsidRDefault="0067780B">
      <w:pPr>
        <w:pStyle w:val="RequiredOutput"/>
        <w:keepNext/>
      </w:pPr>
      <w:r>
        <w:t>Port: 8080</w:t>
      </w:r>
    </w:p>
    <w:p w14:paraId="434A9C96" w14:textId="77777777" w:rsidR="00F70855" w:rsidRDefault="0067780B">
      <w:pPr>
        <w:pStyle w:val="RequiredOutput"/>
        <w:keepNext/>
      </w:pPr>
      <w:r>
        <w:t>Enabled: true</w:t>
      </w:r>
    </w:p>
    <w:p w14:paraId="2065F58B" w14:textId="77777777" w:rsidR="00F70855" w:rsidRDefault="0067780B">
      <w:pPr>
        <w:pStyle w:val="RequiredOutput"/>
        <w:keepNext/>
      </w:pPr>
      <w:r>
        <w:t>Changed enabled to false</w:t>
      </w:r>
    </w:p>
    <w:p w14:paraId="0289A12E" w14:textId="77777777" w:rsidR="00F70855" w:rsidRDefault="0067780B">
      <w:pPr>
        <w:pStyle w:val="RequiredOutput"/>
      </w:pPr>
      <w:r>
        <w:t>Saved erlang\service.json</w:t>
      </w:r>
    </w:p>
    <w:p w14:paraId="74F9005B" w14:textId="77777777" w:rsidR="00F70855" w:rsidRDefault="00F70855">
      <w:pPr>
        <w:keepNext/>
      </w:pPr>
    </w:p>
    <w:p w14:paraId="0F8F8811" w14:textId="77777777" w:rsidR="00F70855" w:rsidRDefault="0067780B">
      <w:pPr>
        <w:pStyle w:val="ListBullet"/>
      </w:pPr>
      <w:r>
        <w:t>The first four lines are the four settings. service-start.json names all four, so every value came from the file and no default was needed; the Edited Configuration Check below leaves a key out.</w:t>
      </w:r>
    </w:p>
    <w:p w14:paraId="1063B90A" w14:textId="77777777" w:rsidR="00F70855" w:rsidRDefault="0067780B">
      <w:pPr>
        <w:pStyle w:val="ListBullet"/>
      </w:pPr>
      <w:r>
        <w:t>Changed enabled to false says the setting was changed in memory.</w:t>
      </w:r>
    </w:p>
    <w:p w14:paraId="5CBE6556" w14:textId="77777777" w:rsidR="00F70855" w:rsidRDefault="0067780B">
      <w:pPr>
        <w:pStyle w:val="ListBullet"/>
      </w:pPr>
      <w:r>
        <w:t>The Saved line says every setting was written back into .\erlang\service.json, replacing its contents; the program prints the path as it joined it, without .\ in front. The last line of the block, Get-Content .\erlang\service.json (cat ./erlang/service.json on Linux or macOS), then shows one line of compact JSON, {"service":"contact-api","environment":"staging","port":8080,"enabled":false}: the same four settings with enabled now false. The indentation is gone because the program serializes compact JSON, as</w:t>
      </w:r>
      <w:r>
        <w:t xml:space="preserve"> in Lesson 3.15a; the next run reads it the same way, and the change is kept: run the program again without the Copy-Item line, and it prints Enabled: false.</w:t>
      </w:r>
    </w:p>
    <w:p w14:paraId="0F4270A2" w14:textId="77777777" w:rsidR="00F70855" w:rsidRDefault="0067780B">
      <w:pPr>
        <w:pStyle w:val="ListBullet"/>
      </w:pPr>
      <w:r>
        <w:t>The block starts with Copy-Item service-start.json .\erlang\service.json (cp on Linux or macOS), which puts the starting settings back into this language's own copy: every run saves enabled as false, so without it a second run would print Enabled: false.</w:t>
      </w:r>
    </w:p>
    <w:p w14:paraId="02E7A8E8" w14:textId="77777777" w:rsidR="00F70855" w:rsidRDefault="0067780B">
      <w:pPr>
        <w:pStyle w:val="ListBullet"/>
      </w:pPr>
      <w:r>
        <w:t>If the run stops with Runtime terminating during boot and a badmatch naming {error,enoent}, the file is missing: run the program from the lesson-3.17-extended folder, and start the block with its Copy-Item line, which writes .\erlang\service.json from service-start.json. erl also writes an erl_crash.dump file, which you can delete.</w:t>
      </w:r>
    </w:p>
    <w:p w14:paraId="0C478CA6" w14:textId="77777777" w:rsidR="00F70855" w:rsidRDefault="0067780B">
      <w:pPr>
        <w:pStyle w:val="ListBullet"/>
      </w:pPr>
      <w:r>
        <w:t>Run every program from the lesson-3.17-extended folder. A relative path starts from the working directory, so a program run from another folder looks for its language's folder and service.json there.</w:t>
      </w:r>
    </w:p>
    <w:p w14:paraId="2FEB70E8" w14:textId="77777777" w:rsidR="00F70855" w:rsidRDefault="0067780B">
      <w:pPr>
        <w:pStyle w:val="ListBullet"/>
      </w:pPr>
      <w:r>
        <w:t>If Get-Content .\erlang\service.json shows the keys in another order, the program encoded a map with json:encode, which sorts the keys; use json:encode_key_value_list as this lesson's file does.</w:t>
      </w:r>
    </w:p>
    <w:p w14:paraId="76575261" w14:textId="77777777" w:rsidR="00F70855" w:rsidRDefault="0067780B">
      <w:pPr>
        <w:pStyle w:val="ListBullet"/>
      </w:pPr>
      <w:r>
        <w:t>If the build fails with another message, read the first error: it names the file and line to fix.</w:t>
      </w:r>
    </w:p>
    <w:p w14:paraId="0F004997" w14:textId="77777777" w:rsidR="00F70855" w:rsidRDefault="00F70855">
      <w:pPr>
        <w:keepNext/>
      </w:pPr>
    </w:p>
    <w:p w14:paraId="1913E8C5" w14:textId="77777777" w:rsidR="00F70855" w:rsidRDefault="0067780B">
      <w:pPr>
        <w:pStyle w:val="Heading3"/>
      </w:pPr>
      <w:r>
        <w:t>Windows PowerShell Edited Configuration Check</w:t>
      </w:r>
    </w:p>
    <w:p w14:paraId="2BD588E9" w14:textId="77777777" w:rsidR="00F70855" w:rsidRDefault="0067780B">
      <w:pPr>
        <w:keepNext/>
      </w:pPr>
      <w:r>
        <w:t>Now change the program's behavior without changing its code. Set-Content replaces .\erlang\service.json with a new configuration in one line: the port is now 9090, and the environment key is left out. Then the same program runs again, exactly as it was compiled: this block has no erlc command, so erl runs the .beam file erlc made before. Get-Content then shows what it saved.</w:t>
      </w:r>
    </w:p>
    <w:p w14:paraId="39F22717" w14:textId="77777777" w:rsidR="00F70855" w:rsidRDefault="00F70855">
      <w:pPr>
        <w:keepNext/>
      </w:pPr>
    </w:p>
    <w:p w14:paraId="19D26C08" w14:textId="77777777" w:rsidR="00F70855" w:rsidRDefault="0067780B">
      <w:pPr>
        <w:pStyle w:val="CommandBlock"/>
        <w:keepNext/>
      </w:pPr>
      <w:r>
        <w:t>Set-Content .\erlang\service.json `</w:t>
      </w:r>
    </w:p>
    <w:p w14:paraId="38873E1B" w14:textId="77777777" w:rsidR="00F70855" w:rsidRDefault="0067780B">
      <w:pPr>
        <w:pStyle w:val="CommandBlock"/>
        <w:keepNext/>
      </w:pPr>
      <w:r>
        <w:t xml:space="preserve">    '{"service":"contact-api","port":9090,"enabled":true}'</w:t>
      </w:r>
    </w:p>
    <w:p w14:paraId="37666B6C" w14:textId="77777777" w:rsidR="00F70855" w:rsidRDefault="0067780B">
      <w:pPr>
        <w:pStyle w:val="CommandBlock"/>
        <w:keepNext/>
      </w:pPr>
      <w:r>
        <w:t>erl -noshell -pa .\erlang -s basic_config_file main -s init stop</w:t>
      </w:r>
    </w:p>
    <w:p w14:paraId="6F33F15D" w14:textId="77777777" w:rsidR="00F70855" w:rsidRDefault="0067780B">
      <w:pPr>
        <w:pStyle w:val="CommandBlock"/>
      </w:pPr>
      <w:r>
        <w:t>Get-Content .\erlang\service.json</w:t>
      </w:r>
    </w:p>
    <w:p w14:paraId="36BF628A" w14:textId="77777777" w:rsidR="00F70855" w:rsidRDefault="00F70855">
      <w:pPr>
        <w:keepNext/>
      </w:pPr>
    </w:p>
    <w:p w14:paraId="67341562" w14:textId="77777777" w:rsidR="00F70855" w:rsidRDefault="0067780B">
      <w:pPr>
        <w:pStyle w:val="Heading3"/>
      </w:pPr>
      <w:r>
        <w:t>Linux or macOS Edited Configuration Check</w:t>
      </w:r>
    </w:p>
    <w:p w14:paraId="542534DB" w14:textId="77777777" w:rsidR="00F70855" w:rsidRDefault="0067780B">
      <w:pPr>
        <w:pStyle w:val="CommandBlock"/>
        <w:keepNext/>
      </w:pPr>
      <w:r>
        <w:t>echo '{"service":"contact-api","port":9090,"enabled":true}' \</w:t>
      </w:r>
    </w:p>
    <w:p w14:paraId="326990BF" w14:textId="77777777" w:rsidR="00F70855" w:rsidRDefault="0067780B">
      <w:pPr>
        <w:pStyle w:val="CommandBlock"/>
        <w:keepNext/>
      </w:pPr>
      <w:r>
        <w:t xml:space="preserve">    &gt; ./erlang/service.json</w:t>
      </w:r>
    </w:p>
    <w:p w14:paraId="16E2CB67" w14:textId="77777777" w:rsidR="00F70855" w:rsidRDefault="0067780B">
      <w:pPr>
        <w:pStyle w:val="CommandBlock"/>
        <w:keepNext/>
      </w:pPr>
      <w:r>
        <w:t>erl -noshell -pa ./erlang -s basic_config_file main -s init stop</w:t>
      </w:r>
    </w:p>
    <w:p w14:paraId="15A1E3FF" w14:textId="77777777" w:rsidR="00F70855" w:rsidRDefault="0067780B">
      <w:pPr>
        <w:pStyle w:val="CommandBlock"/>
      </w:pPr>
      <w:r>
        <w:t>cat ./erlang/service.json</w:t>
      </w:r>
    </w:p>
    <w:p w14:paraId="7EB45C3D" w14:textId="77777777" w:rsidR="00F70855" w:rsidRDefault="00F70855">
      <w:pPr>
        <w:keepNext/>
      </w:pPr>
    </w:p>
    <w:p w14:paraId="68438F9C" w14:textId="77777777" w:rsidR="00F70855" w:rsidRDefault="0067780B">
      <w:pPr>
        <w:keepNext/>
      </w:pPr>
      <w:r>
        <w:t>The program must print these lines:</w:t>
      </w:r>
    </w:p>
    <w:p w14:paraId="02E952D4" w14:textId="77777777" w:rsidR="00F70855" w:rsidRDefault="00F70855">
      <w:pPr>
        <w:keepNext/>
      </w:pPr>
    </w:p>
    <w:p w14:paraId="4C1B4BDB" w14:textId="77777777" w:rsidR="00F70855" w:rsidRDefault="0067780B">
      <w:pPr>
        <w:pStyle w:val="RequiredOutput"/>
        <w:keepNext/>
      </w:pPr>
      <w:r>
        <w:t>Service: contact-api</w:t>
      </w:r>
    </w:p>
    <w:p w14:paraId="4E39FD48" w14:textId="77777777" w:rsidR="00F70855" w:rsidRDefault="0067780B">
      <w:pPr>
        <w:pStyle w:val="RequiredOutput"/>
        <w:keepNext/>
      </w:pPr>
      <w:r>
        <w:t>Environment: development</w:t>
      </w:r>
    </w:p>
    <w:p w14:paraId="21B69324" w14:textId="77777777" w:rsidR="00F70855" w:rsidRDefault="0067780B">
      <w:pPr>
        <w:pStyle w:val="RequiredOutput"/>
        <w:keepNext/>
      </w:pPr>
      <w:r>
        <w:t>Port: 9090</w:t>
      </w:r>
    </w:p>
    <w:p w14:paraId="743799B3" w14:textId="77777777" w:rsidR="00F70855" w:rsidRDefault="0067780B">
      <w:pPr>
        <w:pStyle w:val="RequiredOutput"/>
        <w:keepNext/>
      </w:pPr>
      <w:r>
        <w:t>Enabled: true</w:t>
      </w:r>
    </w:p>
    <w:p w14:paraId="14106F20" w14:textId="77777777" w:rsidR="00F70855" w:rsidRDefault="0067780B">
      <w:pPr>
        <w:pStyle w:val="RequiredOutput"/>
        <w:keepNext/>
      </w:pPr>
      <w:r>
        <w:t>Changed enabled to false</w:t>
      </w:r>
    </w:p>
    <w:p w14:paraId="5583E548" w14:textId="77777777" w:rsidR="00F70855" w:rsidRDefault="0067780B">
      <w:pPr>
        <w:pStyle w:val="RequiredOutput"/>
      </w:pPr>
      <w:r>
        <w:t>Saved erlang\service.json</w:t>
      </w:r>
    </w:p>
    <w:p w14:paraId="3FFFE003" w14:textId="77777777" w:rsidR="00F70855" w:rsidRDefault="00F70855">
      <w:pPr>
        <w:keepNext/>
      </w:pPr>
    </w:p>
    <w:p w14:paraId="5641994C" w14:textId="77777777" w:rsidR="00F70855" w:rsidRDefault="0067780B">
      <w:pPr>
        <w:keepNext/>
      </w:pPr>
      <w:r>
        <w:t>Then Get-Content (cat) shows the saved file:</w:t>
      </w:r>
    </w:p>
    <w:p w14:paraId="2DA2DA05" w14:textId="77777777" w:rsidR="00F70855" w:rsidRDefault="00F70855">
      <w:pPr>
        <w:keepNext/>
      </w:pPr>
    </w:p>
    <w:p w14:paraId="5B92AA63" w14:textId="77777777" w:rsidR="00F70855" w:rsidRDefault="0067780B">
      <w:pPr>
        <w:pStyle w:val="RequiredOutput"/>
      </w:pPr>
      <w:r>
        <w:t>{"service":"contact-api","environment":"development","port":9090,"enabled":false}</w:t>
      </w:r>
    </w:p>
    <w:p w14:paraId="249F7720" w14:textId="77777777" w:rsidR="00F70855" w:rsidRDefault="00F70855">
      <w:pPr>
        <w:keepNext/>
      </w:pPr>
    </w:p>
    <w:p w14:paraId="14A9D454" w14:textId="77777777" w:rsidR="00F70855" w:rsidRDefault="0067780B">
      <w:pPr>
        <w:pStyle w:val="ListBullet"/>
      </w:pPr>
      <w:r>
        <w:t>Port: 9090 came from the edited file. The program's code did not change and nothing was rebuilt: only its configuration changed. That is the difference between configuration and code.</w:t>
      </w:r>
    </w:p>
    <w:p w14:paraId="52435BDA" w14:textId="77777777" w:rsidR="00F70855" w:rsidRDefault="0067780B">
      <w:pPr>
        <w:pStyle w:val="ListBullet"/>
      </w:pPr>
      <w:r>
        <w:t>Environment: development is the default, because the edited file has no environment key. A missing key is normal, and the program keeps going.</w:t>
      </w:r>
    </w:p>
    <w:p w14:paraId="7D27A304" w14:textId="77777777" w:rsidR="00F70855" w:rsidRDefault="0067780B">
      <w:pPr>
        <w:pStyle w:val="ListBullet"/>
      </w:pPr>
      <w:r>
        <w:t>The saved file now names "environment":"development": saving writes every setting, the default included.</w:t>
      </w:r>
    </w:p>
    <w:p w14:paraId="74A5D513" w14:textId="77777777" w:rsidR="00F70855" w:rsidRDefault="00F70855">
      <w:pPr>
        <w:keepNext/>
      </w:pPr>
    </w:p>
    <w:p w14:paraId="18EC273A" w14:textId="77777777" w:rsidR="00F70855" w:rsidRDefault="00F70855">
      <w:pPr>
        <w:keepNext/>
      </w:pPr>
    </w:p>
    <w:p w14:paraId="36A99025" w14:textId="77777777" w:rsidR="00F70855" w:rsidRDefault="0067780B">
      <w:pPr>
        <w:pStyle w:val="Heading2"/>
      </w:pPr>
      <w:r>
        <w:t>Production-Minded Implementation</w:t>
      </w:r>
    </w:p>
    <w:p w14:paraId="220BBE80" w14:textId="77777777" w:rsidR="00F70855" w:rsidRDefault="0067780B">
      <w:r>
        <w:t>The production-minded version prints the same lines and saves the same file. default_config returns a service_config record holding the defaults, and from_document starts from it and replaces each setting the document names with maps:get and its default. load_config reads the file, calls json:decode inside Lesson 3.15a's try ... catch, checks with is_map that the document is one object, and hands the record to check_config, which checks each value's kind and the port's range. It returns {ok, Config} or {err</w:t>
      </w:r>
      <w:r>
        <w:t>or, Message}. save_config is Lesson 3.15a's, unchanged. main checks each result with case and, on a failure, prints one Error line and calls init:stop(1).</w:t>
      </w:r>
    </w:p>
    <w:p w14:paraId="3797ECEC" w14:textId="77777777" w:rsidR="00F70855" w:rsidRDefault="00F70855">
      <w:pPr>
        <w:keepNext/>
      </w:pPr>
    </w:p>
    <w:p w14:paraId="5A68EAF5" w14:textId="77777777" w:rsidR="00F70855" w:rsidRDefault="0067780B">
      <w:pPr>
        <w:pStyle w:val="Heading3"/>
      </w:pPr>
      <w:r>
        <w:t>erlang/config_file.erl</w:t>
      </w:r>
    </w:p>
    <w:p w14:paraId="060A8EF3" w14:textId="77777777" w:rsidR="00F70855" w:rsidRDefault="0067780B">
      <w:pPr>
        <w:pStyle w:val="SourceCode"/>
        <w:keepNext/>
      </w:pPr>
      <w:r>
        <w:t>-module(config_file).</w:t>
      </w:r>
    </w:p>
    <w:p w14:paraId="5E1AC0DD" w14:textId="77777777" w:rsidR="00F70855" w:rsidRDefault="0067780B">
      <w:pPr>
        <w:pStyle w:val="SourceCode"/>
        <w:keepNext/>
      </w:pPr>
      <w:r>
        <w:t>-export([main/0]).</w:t>
      </w:r>
    </w:p>
    <w:p w14:paraId="4365CE27" w14:textId="77777777" w:rsidR="00F70855" w:rsidRDefault="00F70855">
      <w:pPr>
        <w:pStyle w:val="SourceCode"/>
        <w:keepNext/>
      </w:pPr>
    </w:p>
    <w:p w14:paraId="33A28F47" w14:textId="77777777" w:rsidR="00F70855" w:rsidRDefault="0067780B">
      <w:pPr>
        <w:pStyle w:val="SourceCode"/>
      </w:pPr>
      <w:r>
        <w:t>%% One service configuration: Lesson 3.15a's record of four settings.</w:t>
      </w:r>
    </w:p>
    <w:p w14:paraId="7E5F59DA" w14:textId="77777777" w:rsidR="00F70855" w:rsidRDefault="0067780B">
      <w:pPr>
        <w:pStyle w:val="SourceCode"/>
      </w:pPr>
      <w:r>
        <w:t>%% Remember, a record is defined before the functions that use it.</w:t>
      </w:r>
    </w:p>
    <w:p w14:paraId="2B06EFD7" w14:textId="77777777" w:rsidR="00F70855" w:rsidRDefault="0067780B">
      <w:pPr>
        <w:pStyle w:val="SourceCode"/>
      </w:pPr>
      <w:r>
        <w:t>-record(service_config, {service, environment, port, enabled}).</w:t>
      </w:r>
    </w:p>
    <w:p w14:paraId="442BD775" w14:textId="77777777" w:rsidR="00F70855" w:rsidRDefault="00F70855">
      <w:pPr>
        <w:pStyle w:val="SourceCode"/>
      </w:pPr>
    </w:p>
    <w:p w14:paraId="60F580DD" w14:textId="77777777" w:rsidR="00F70855" w:rsidRDefault="0067780B">
      <w:pPr>
        <w:pStyle w:val="SourceCode"/>
      </w:pPr>
      <w:r>
        <w:t>%% The defaults: the value of each setting when the file does not name</w:t>
      </w:r>
    </w:p>
    <w:p w14:paraId="455D8490" w14:textId="77777777" w:rsidR="00F70855" w:rsidRDefault="0067780B">
      <w:pPr>
        <w:pStyle w:val="SourceCode"/>
      </w:pPr>
      <w:r>
        <w:t>%% it. They are written once, here, so the whole program uses the same</w:t>
      </w:r>
    </w:p>
    <w:p w14:paraId="2FB35FD4" w14:textId="77777777" w:rsidR="00F70855" w:rsidRDefault="0067780B">
      <w:pPr>
        <w:pStyle w:val="SourceCode"/>
      </w:pPr>
      <w:r>
        <w:t>%% values. Remember, -spec documents a function's types.</w:t>
      </w:r>
    </w:p>
    <w:p w14:paraId="0F7027DA" w14:textId="77777777" w:rsidR="00F70855" w:rsidRDefault="0067780B">
      <w:pPr>
        <w:pStyle w:val="SourceCode"/>
      </w:pPr>
      <w:r>
        <w:t>-spec default_config() -&gt; #service_config{}.</w:t>
      </w:r>
    </w:p>
    <w:p w14:paraId="5CB595E2" w14:textId="77777777" w:rsidR="00F70855" w:rsidRDefault="0067780B">
      <w:pPr>
        <w:pStyle w:val="SourceCode"/>
      </w:pPr>
      <w:r>
        <w:t>default_config() -&gt;</w:t>
      </w:r>
    </w:p>
    <w:p w14:paraId="3D43E814" w14:textId="77777777" w:rsidR="00F70855" w:rsidRDefault="0067780B">
      <w:pPr>
        <w:pStyle w:val="SourceCode"/>
      </w:pPr>
      <w:r>
        <w:t xml:space="preserve">    #service_config{service = &lt;&lt;"contact-api"&gt;&gt;,</w:t>
      </w:r>
    </w:p>
    <w:p w14:paraId="712B0D19" w14:textId="77777777" w:rsidR="00F70855" w:rsidRDefault="0067780B">
      <w:pPr>
        <w:pStyle w:val="SourceCode"/>
      </w:pPr>
      <w:r>
        <w:t xml:space="preserve">                    environment = &lt;&lt;"development"&gt;&gt;,</w:t>
      </w:r>
    </w:p>
    <w:p w14:paraId="1BA25D03" w14:textId="77777777" w:rsidR="00F70855" w:rsidRDefault="0067780B">
      <w:pPr>
        <w:pStyle w:val="SourceCode"/>
      </w:pPr>
      <w:r>
        <w:t xml:space="preserve">                    port = 8080,</w:t>
      </w:r>
    </w:p>
    <w:p w14:paraId="3ED70957" w14:textId="77777777" w:rsidR="00F70855" w:rsidRDefault="0067780B">
      <w:pPr>
        <w:pStyle w:val="SourceCode"/>
      </w:pPr>
      <w:r>
        <w:t xml:space="preserve">                    enabled = true}.</w:t>
      </w:r>
    </w:p>
    <w:p w14:paraId="5A8E32DC" w14:textId="77777777" w:rsidR="00F70855" w:rsidRDefault="00F70855">
      <w:pPr>
        <w:pStyle w:val="SourceCode"/>
      </w:pPr>
    </w:p>
    <w:p w14:paraId="1C41FD1D" w14:textId="77777777" w:rsidR="00F70855" w:rsidRDefault="0067780B">
      <w:pPr>
        <w:pStyle w:val="SourceCode"/>
      </w:pPr>
      <w:r>
        <w:t>%% Starts from the defaults and replaces each setting the document names.</w:t>
      </w:r>
    </w:p>
    <w:p w14:paraId="2A97F72F" w14:textId="77777777" w:rsidR="00F70855" w:rsidRDefault="0067780B">
      <w:pPr>
        <w:pStyle w:val="SourceCode"/>
      </w:pPr>
      <w:r>
        <w:t>%% Remember, maps:get(Key, Map, Default) gives Default for a missing key.</w:t>
      </w:r>
    </w:p>
    <w:p w14:paraId="22F2A203" w14:textId="77777777" w:rsidR="00F70855" w:rsidRDefault="0067780B">
      <w:pPr>
        <w:pStyle w:val="SourceCode"/>
      </w:pPr>
      <w:r>
        <w:t>-spec from_document(map()) -&gt; #service_config{}.</w:t>
      </w:r>
    </w:p>
    <w:p w14:paraId="513E220F" w14:textId="77777777" w:rsidR="00F70855" w:rsidRDefault="0067780B">
      <w:pPr>
        <w:pStyle w:val="SourceCode"/>
      </w:pPr>
      <w:r>
        <w:t>from_document(Document) -&gt;</w:t>
      </w:r>
    </w:p>
    <w:p w14:paraId="57AD728A" w14:textId="77777777" w:rsidR="00F70855" w:rsidRDefault="0067780B">
      <w:pPr>
        <w:pStyle w:val="SourceCode"/>
      </w:pPr>
      <w:r>
        <w:t xml:space="preserve">    Defaults = default_config(),</w:t>
      </w:r>
    </w:p>
    <w:p w14:paraId="340FF0D9" w14:textId="77777777" w:rsidR="00F70855" w:rsidRDefault="0067780B">
      <w:pPr>
        <w:pStyle w:val="SourceCode"/>
      </w:pPr>
      <w:r>
        <w:t xml:space="preserve">    #service_config{</w:t>
      </w:r>
    </w:p>
    <w:p w14:paraId="62979111" w14:textId="77777777" w:rsidR="00F70855" w:rsidRDefault="0067780B">
      <w:pPr>
        <w:pStyle w:val="SourceCode"/>
      </w:pPr>
      <w:r>
        <w:t xml:space="preserve">       service = maps:get(&lt;&lt;"service"&gt;&gt;, Document,</w:t>
      </w:r>
    </w:p>
    <w:p w14:paraId="6BA52A04" w14:textId="77777777" w:rsidR="00F70855" w:rsidRDefault="0067780B">
      <w:pPr>
        <w:pStyle w:val="SourceCode"/>
      </w:pPr>
      <w:r>
        <w:t xml:space="preserve">                          Defaults#service_config.service),</w:t>
      </w:r>
    </w:p>
    <w:p w14:paraId="3A49CA6C" w14:textId="77777777" w:rsidR="00F70855" w:rsidRDefault="0067780B">
      <w:pPr>
        <w:pStyle w:val="SourceCode"/>
      </w:pPr>
      <w:r>
        <w:t xml:space="preserve">       environment = maps:get(&lt;&lt;"environment"&gt;&gt;, Document,</w:t>
      </w:r>
    </w:p>
    <w:p w14:paraId="3BE76B86" w14:textId="77777777" w:rsidR="00F70855" w:rsidRDefault="0067780B">
      <w:pPr>
        <w:pStyle w:val="SourceCode"/>
      </w:pPr>
      <w:r>
        <w:t xml:space="preserve">                              Defaults#service_config.environment),</w:t>
      </w:r>
    </w:p>
    <w:p w14:paraId="3814C8CD" w14:textId="77777777" w:rsidR="00F70855" w:rsidRDefault="0067780B">
      <w:pPr>
        <w:pStyle w:val="SourceCode"/>
      </w:pPr>
      <w:r>
        <w:t xml:space="preserve">       port = maps:get(&lt;&lt;"port"&gt;&gt;, Document, Defaults#service_config.port),</w:t>
      </w:r>
    </w:p>
    <w:p w14:paraId="10682124" w14:textId="77777777" w:rsidR="00F70855" w:rsidRDefault="0067780B">
      <w:pPr>
        <w:pStyle w:val="SourceCode"/>
      </w:pPr>
      <w:r>
        <w:t xml:space="preserve">       enabled = maps:get(&lt;&lt;"enabled"&gt;&gt;, Document,</w:t>
      </w:r>
    </w:p>
    <w:p w14:paraId="05CC0C31" w14:textId="77777777" w:rsidR="00F70855" w:rsidRDefault="0067780B">
      <w:pPr>
        <w:pStyle w:val="SourceCode"/>
      </w:pPr>
      <w:r>
        <w:t xml:space="preserve">                          Defaults#service_config.enabled)}.</w:t>
      </w:r>
    </w:p>
    <w:p w14:paraId="7FFC6A6C" w14:textId="77777777" w:rsidR="00F70855" w:rsidRDefault="00F70855">
      <w:pPr>
        <w:pStyle w:val="SourceCode"/>
      </w:pPr>
    </w:p>
    <w:p w14:paraId="118B9B09" w14:textId="77777777" w:rsidR="00F70855" w:rsidRDefault="0067780B">
      <w:pPr>
        <w:pStyle w:val="SourceCode"/>
      </w:pPr>
      <w:r>
        <w:t>%% Checks the settings: {ok, Config}, or {error, Message}. json:decode</w:t>
      </w:r>
    </w:p>
    <w:p w14:paraId="33C76E07" w14:textId="77777777" w:rsidR="00F70855" w:rsidRDefault="0067780B">
      <w:pPr>
        <w:pStyle w:val="SourceCode"/>
      </w:pPr>
      <w:r>
        <w:t>%% accepts a value of any kind, so the kinds are checked here: a port</w:t>
      </w:r>
    </w:p>
    <w:p w14:paraId="04D4E082" w14:textId="77777777" w:rsidR="00F70855" w:rsidRDefault="0067780B">
      <w:pPr>
        <w:pStyle w:val="SourceCode"/>
      </w:pPr>
      <w:r>
        <w:t>%% written as "eighty" is a binary, 8080.5 is a float, not an integer,</w:t>
      </w:r>
    </w:p>
    <w:p w14:paraId="75B58628" w14:textId="77777777" w:rsidR="00F70855" w:rsidRDefault="0067780B">
      <w:pPr>
        <w:pStyle w:val="SourceCode"/>
      </w:pPr>
      <w:r>
        <w:t>%% and a key set to null gives the atom null, so the file is refused.</w:t>
      </w:r>
    </w:p>
    <w:p w14:paraId="4FE8AFCE" w14:textId="77777777" w:rsidR="00F70855" w:rsidRDefault="0067780B">
      <w:pPr>
        <w:pStyle w:val="SourceCode"/>
      </w:pPr>
      <w:r>
        <w:t>%% Remember, if runs the first branch whose condition is true, andalso</w:t>
      </w:r>
    </w:p>
    <w:p w14:paraId="2CAD54AB" w14:textId="77777777" w:rsidR="00F70855" w:rsidRDefault="0067780B">
      <w:pPr>
        <w:pStyle w:val="SourceCode"/>
      </w:pPr>
      <w:r>
        <w:t>%% needs both sides true, and orelse needs at least one.</w:t>
      </w:r>
    </w:p>
    <w:p w14:paraId="1095EE01" w14:textId="77777777" w:rsidR="00F70855" w:rsidRDefault="0067780B">
      <w:pPr>
        <w:pStyle w:val="SourceCode"/>
      </w:pPr>
      <w:r>
        <w:t>-spec check_config(string(), #service_config{}) -&gt;</w:t>
      </w:r>
    </w:p>
    <w:p w14:paraId="62D85395" w14:textId="77777777" w:rsidR="00F70855" w:rsidRDefault="0067780B">
      <w:pPr>
        <w:pStyle w:val="SourceCode"/>
      </w:pPr>
      <w:r>
        <w:t xml:space="preserve">          {ok, #service_config{}} | {error, string()}.</w:t>
      </w:r>
    </w:p>
    <w:p w14:paraId="200B7650" w14:textId="77777777" w:rsidR="00F70855" w:rsidRDefault="0067780B">
      <w:pPr>
        <w:pStyle w:val="SourceCode"/>
      </w:pPr>
      <w:r>
        <w:t>check_config(Path, Config) -&gt;</w:t>
      </w:r>
    </w:p>
    <w:p w14:paraId="72C6A636" w14:textId="77777777" w:rsidR="00F70855" w:rsidRDefault="0067780B">
      <w:pPr>
        <w:pStyle w:val="SourceCode"/>
      </w:pPr>
      <w:r>
        <w:t xml:space="preserve">    Port = Config#service_config.port,</w:t>
      </w:r>
    </w:p>
    <w:p w14:paraId="49E36CF0" w14:textId="77777777" w:rsidR="00F70855" w:rsidRDefault="0067780B">
      <w:pPr>
        <w:pStyle w:val="SourceCode"/>
      </w:pPr>
      <w:r>
        <w:t xml:space="preserve">    RightKinds = is_binary(Config#service_config.service)</w:t>
      </w:r>
    </w:p>
    <w:p w14:paraId="34D70ED3" w14:textId="77777777" w:rsidR="00F70855" w:rsidRDefault="0067780B">
      <w:pPr>
        <w:pStyle w:val="SourceCode"/>
      </w:pPr>
      <w:r>
        <w:t xml:space="preserve">        andalso is_binary(Config#service_config.environment)</w:t>
      </w:r>
    </w:p>
    <w:p w14:paraId="3960941D" w14:textId="77777777" w:rsidR="00F70855" w:rsidRDefault="0067780B">
      <w:pPr>
        <w:pStyle w:val="SourceCode"/>
      </w:pPr>
      <w:r>
        <w:t xml:space="preserve">        andalso is_integer(Port)</w:t>
      </w:r>
    </w:p>
    <w:p w14:paraId="491EDFBF" w14:textId="77777777" w:rsidR="00F70855" w:rsidRDefault="0067780B">
      <w:pPr>
        <w:pStyle w:val="SourceCode"/>
      </w:pPr>
      <w:r>
        <w:t xml:space="preserve">        andalso is_boolean(Config#service_config.enabled),</w:t>
      </w:r>
    </w:p>
    <w:p w14:paraId="407A799B" w14:textId="77777777" w:rsidR="00F70855" w:rsidRDefault="0067780B">
      <w:pPr>
        <w:pStyle w:val="SourceCode"/>
      </w:pPr>
      <w:r>
        <w:t xml:space="preserve">    if</w:t>
      </w:r>
    </w:p>
    <w:p w14:paraId="3597F345" w14:textId="77777777" w:rsidR="00F70855" w:rsidRDefault="0067780B">
      <w:pPr>
        <w:pStyle w:val="SourceCode"/>
      </w:pPr>
      <w:r>
        <w:t xml:space="preserve">        RightKinds == false -&gt;</w:t>
      </w:r>
    </w:p>
    <w:p w14:paraId="215C6E3E" w14:textId="77777777" w:rsidR="00F70855" w:rsidRDefault="0067780B">
      <w:pPr>
        <w:pStyle w:val="SourceCode"/>
      </w:pPr>
      <w:r>
        <w:t xml:space="preserve">            {error, Path ++ " is not a valid JSON configuration"};</w:t>
      </w:r>
    </w:p>
    <w:p w14:paraId="71FE01A2" w14:textId="77777777" w:rsidR="00F70855" w:rsidRDefault="0067780B">
      <w:pPr>
        <w:pStyle w:val="SourceCode"/>
      </w:pPr>
      <w:r>
        <w:t xml:space="preserve">        Port &lt; 1 orelse Port &gt; 65535 -&gt;</w:t>
      </w:r>
    </w:p>
    <w:p w14:paraId="38919E23" w14:textId="77777777" w:rsidR="00F70855" w:rsidRDefault="0067780B">
      <w:pPr>
        <w:pStyle w:val="SourceCode"/>
      </w:pPr>
      <w:r>
        <w:t xml:space="preserve">            {error, "port in " ++ Path ++ " must be between 1 and 65535"};</w:t>
      </w:r>
    </w:p>
    <w:p w14:paraId="456C68F9" w14:textId="77777777" w:rsidR="00F70855" w:rsidRDefault="0067780B">
      <w:pPr>
        <w:pStyle w:val="SourceCode"/>
      </w:pPr>
      <w:r>
        <w:t xml:space="preserve">        true -&gt;</w:t>
      </w:r>
    </w:p>
    <w:p w14:paraId="6B040480" w14:textId="77777777" w:rsidR="00F70855" w:rsidRDefault="0067780B">
      <w:pPr>
        <w:pStyle w:val="SourceCode"/>
      </w:pPr>
      <w:r>
        <w:t xml:space="preserve">            {ok, Config}</w:t>
      </w:r>
    </w:p>
    <w:p w14:paraId="142D9FDC" w14:textId="77777777" w:rsidR="00F70855" w:rsidRDefault="0067780B">
      <w:pPr>
        <w:pStyle w:val="SourceCode"/>
      </w:pPr>
      <w:r>
        <w:t xml:space="preserve">    end.</w:t>
      </w:r>
    </w:p>
    <w:p w14:paraId="355A6A0E" w14:textId="77777777" w:rsidR="00F70855" w:rsidRDefault="00F70855">
      <w:pPr>
        <w:pStyle w:val="SourceCode"/>
      </w:pPr>
    </w:p>
    <w:p w14:paraId="68A3583A" w14:textId="77777777" w:rsidR="00F70855" w:rsidRDefault="0067780B">
      <w:pPr>
        <w:pStyle w:val="SourceCode"/>
      </w:pPr>
      <w:r>
        <w:t>%% Reads the file at Path and returns {ok, Config}, or {error, Message}.</w:t>
      </w:r>
    </w:p>
    <w:p w14:paraId="5D7C8B4D" w14:textId="77777777" w:rsidR="00F70855" w:rsidRDefault="0067780B">
      <w:pPr>
        <w:pStyle w:val="SourceCode"/>
      </w:pPr>
      <w:r>
        <w:t>%% Remember, try ... of runs one expression and catch error:_ handles</w:t>
      </w:r>
    </w:p>
    <w:p w14:paraId="0DF8E7D6" w14:textId="77777777" w:rsidR="00F70855" w:rsidRDefault="0067780B">
      <w:pPr>
        <w:pStyle w:val="SourceCode"/>
      </w:pPr>
      <w:r>
        <w:t>%% what it raises; the branch after of is not guarded. The document must</w:t>
      </w:r>
    </w:p>
    <w:p w14:paraId="20E2AE92" w14:textId="77777777" w:rsidR="00F70855" w:rsidRDefault="0067780B">
      <w:pPr>
        <w:pStyle w:val="SourceCode"/>
      </w:pPr>
      <w:r>
        <w:t>%% be one object, which json:decode makes a map: a file holding only</w:t>
      </w:r>
    </w:p>
    <w:p w14:paraId="334FE8DD" w14:textId="77777777" w:rsidR="00F70855" w:rsidRDefault="0067780B">
      <w:pPr>
        <w:pStyle w:val="SourceCode"/>
      </w:pPr>
      <w:r>
        <w:t>%% 8080, a list in [ ], or null is not one, and is_map says false.</w:t>
      </w:r>
    </w:p>
    <w:p w14:paraId="1BA52740" w14:textId="77777777" w:rsidR="00F70855" w:rsidRDefault="0067780B">
      <w:pPr>
        <w:pStyle w:val="SourceCode"/>
      </w:pPr>
      <w:r>
        <w:t>-spec load_config(string()) -&gt; {ok, #service_config{}} | {error, string()}.</w:t>
      </w:r>
    </w:p>
    <w:p w14:paraId="29DF883C" w14:textId="77777777" w:rsidR="00F70855" w:rsidRDefault="0067780B">
      <w:pPr>
        <w:pStyle w:val="SourceCode"/>
      </w:pPr>
      <w:r>
        <w:t>load_config(Path) -&gt;</w:t>
      </w:r>
    </w:p>
    <w:p w14:paraId="7F7A324C" w14:textId="77777777" w:rsidR="00F70855" w:rsidRDefault="0067780B">
      <w:pPr>
        <w:pStyle w:val="SourceCode"/>
      </w:pPr>
      <w:r>
        <w:t xml:space="preserve">    case file:read_file(Path) of</w:t>
      </w:r>
    </w:p>
    <w:p w14:paraId="0DE878E9" w14:textId="77777777" w:rsidR="00F70855" w:rsidRDefault="0067780B">
      <w:pPr>
        <w:pStyle w:val="SourceCode"/>
      </w:pPr>
      <w:r>
        <w:t xml:space="preserve">        {ok, Contents} -&gt;</w:t>
      </w:r>
    </w:p>
    <w:p w14:paraId="2A733A51" w14:textId="77777777" w:rsidR="00F70855" w:rsidRDefault="0067780B">
      <w:pPr>
        <w:pStyle w:val="SourceCode"/>
      </w:pPr>
      <w:r>
        <w:t xml:space="preserve">            try json:decode(Contents) of</w:t>
      </w:r>
    </w:p>
    <w:p w14:paraId="21910DB2" w14:textId="77777777" w:rsidR="00F70855" w:rsidRDefault="0067780B">
      <w:pPr>
        <w:pStyle w:val="SourceCode"/>
      </w:pPr>
      <w:r>
        <w:t xml:space="preserve">                Document -&gt;</w:t>
      </w:r>
    </w:p>
    <w:p w14:paraId="54C71817" w14:textId="77777777" w:rsidR="00F70855" w:rsidRDefault="0067780B">
      <w:pPr>
        <w:pStyle w:val="SourceCode"/>
      </w:pPr>
      <w:r>
        <w:t xml:space="preserve">                    case is_map(Document) of</w:t>
      </w:r>
    </w:p>
    <w:p w14:paraId="74F40D8F" w14:textId="77777777" w:rsidR="00F70855" w:rsidRDefault="0067780B">
      <w:pPr>
        <w:pStyle w:val="SourceCode"/>
      </w:pPr>
      <w:r>
        <w:t xml:space="preserve">                        true -&gt;</w:t>
      </w:r>
    </w:p>
    <w:p w14:paraId="51B913AB" w14:textId="77777777" w:rsidR="00F70855" w:rsidRDefault="0067780B">
      <w:pPr>
        <w:pStyle w:val="SourceCode"/>
      </w:pPr>
      <w:r>
        <w:t xml:space="preserve">                            check_config(Path, from_document(Document));</w:t>
      </w:r>
    </w:p>
    <w:p w14:paraId="4434768A" w14:textId="77777777" w:rsidR="00F70855" w:rsidRDefault="0067780B">
      <w:pPr>
        <w:pStyle w:val="SourceCode"/>
      </w:pPr>
      <w:r>
        <w:t xml:space="preserve">                        false -&gt;</w:t>
      </w:r>
    </w:p>
    <w:p w14:paraId="2BB469CB" w14:textId="77777777" w:rsidR="00F70855" w:rsidRDefault="0067780B">
      <w:pPr>
        <w:pStyle w:val="SourceCode"/>
      </w:pPr>
      <w:r>
        <w:t xml:space="preserve">                            {error, Path ++</w:t>
      </w:r>
    </w:p>
    <w:p w14:paraId="434B6C89" w14:textId="77777777" w:rsidR="00F70855" w:rsidRDefault="0067780B">
      <w:pPr>
        <w:pStyle w:val="SourceCode"/>
      </w:pPr>
      <w:r>
        <w:t xml:space="preserve">                                 " is not a valid JSON configuration"}</w:t>
      </w:r>
    </w:p>
    <w:p w14:paraId="3F8F8ACD" w14:textId="77777777" w:rsidR="00F70855" w:rsidRDefault="0067780B">
      <w:pPr>
        <w:pStyle w:val="SourceCode"/>
      </w:pPr>
      <w:r>
        <w:t xml:space="preserve">                    end</w:t>
      </w:r>
    </w:p>
    <w:p w14:paraId="00CCBBCF" w14:textId="77777777" w:rsidR="00F70855" w:rsidRDefault="0067780B">
      <w:pPr>
        <w:pStyle w:val="SourceCode"/>
      </w:pPr>
      <w:r>
        <w:t xml:space="preserve">            catch</w:t>
      </w:r>
    </w:p>
    <w:p w14:paraId="494DA5CD" w14:textId="77777777" w:rsidR="00F70855" w:rsidRDefault="0067780B">
      <w:pPr>
        <w:pStyle w:val="SourceCode"/>
      </w:pPr>
      <w:r>
        <w:t xml:space="preserve">                error:_ -&gt;</w:t>
      </w:r>
    </w:p>
    <w:p w14:paraId="42DE8CC1" w14:textId="77777777" w:rsidR="00F70855" w:rsidRDefault="0067780B">
      <w:pPr>
        <w:pStyle w:val="SourceCode"/>
      </w:pPr>
      <w:r>
        <w:t xml:space="preserve">                    {error, Path ++ " is not a valid JSON configuration"}</w:t>
      </w:r>
    </w:p>
    <w:p w14:paraId="6ECAA0E7" w14:textId="77777777" w:rsidR="00F70855" w:rsidRDefault="0067780B">
      <w:pPr>
        <w:pStyle w:val="SourceCode"/>
      </w:pPr>
      <w:r>
        <w:t xml:space="preserve">            end;</w:t>
      </w:r>
    </w:p>
    <w:p w14:paraId="6E8BA11F" w14:textId="77777777" w:rsidR="00F70855" w:rsidRDefault="0067780B">
      <w:pPr>
        <w:pStyle w:val="SourceCode"/>
      </w:pPr>
      <w:r>
        <w:t xml:space="preserve">        {error, Reason} -&gt;</w:t>
      </w:r>
    </w:p>
    <w:p w14:paraId="7DB10EFB" w14:textId="77777777" w:rsidR="00F70855" w:rsidRDefault="0067780B">
      <w:pPr>
        <w:pStyle w:val="SourceCode"/>
      </w:pPr>
      <w:r>
        <w:t xml:space="preserve">            {error, lists:flatten(io_lib:format("could not read ~s: ~p",</w:t>
      </w:r>
    </w:p>
    <w:p w14:paraId="0C98A29B" w14:textId="77777777" w:rsidR="00F70855" w:rsidRDefault="0067780B">
      <w:pPr>
        <w:pStyle w:val="SourceCode"/>
      </w:pPr>
      <w:r>
        <w:t xml:space="preserve">                                                [Path, Reason]))}</w:t>
      </w:r>
    </w:p>
    <w:p w14:paraId="56A2CBAE" w14:textId="77777777" w:rsidR="00F70855" w:rsidRDefault="0067780B">
      <w:pPr>
        <w:pStyle w:val="SourceCode"/>
      </w:pPr>
      <w:r>
        <w:t xml:space="preserve">    end.</w:t>
      </w:r>
    </w:p>
    <w:p w14:paraId="3E6CB4F8" w14:textId="77777777" w:rsidR="00F70855" w:rsidRDefault="00F70855">
      <w:pPr>
        <w:pStyle w:val="SourceCode"/>
      </w:pPr>
    </w:p>
    <w:p w14:paraId="6B675101" w14:textId="77777777" w:rsidR="00F70855" w:rsidRDefault="0067780B">
      <w:pPr>
        <w:pStyle w:val="SourceCode"/>
      </w:pPr>
      <w:r>
        <w:t>%% Lesson 3.15a's save_config, unchanged: writes Config as compact JSON,</w:t>
      </w:r>
    </w:p>
    <w:p w14:paraId="759B7511" w14:textId="77777777" w:rsidR="00F70855" w:rsidRDefault="0067780B">
      <w:pPr>
        <w:pStyle w:val="SourceCode"/>
      </w:pPr>
      <w:r>
        <w:t>%% keys in the file's order, and one line ending over Path: ok, or {error,</w:t>
      </w:r>
    </w:p>
    <w:p w14:paraId="67E707FB" w14:textId="77777777" w:rsidR="00F70855" w:rsidRDefault="0067780B">
      <w:pPr>
        <w:pStyle w:val="SourceCode"/>
      </w:pPr>
      <w:r>
        <w:t>%% Message}. Remember, io_lib:format returns text; lists:flatten joins it.</w:t>
      </w:r>
    </w:p>
    <w:p w14:paraId="252A1D4C" w14:textId="77777777" w:rsidR="00F70855" w:rsidRDefault="0067780B">
      <w:pPr>
        <w:pStyle w:val="SourceCode"/>
      </w:pPr>
      <w:r>
        <w:t>-spec save_config(string(), #service_config{}) -&gt; ok | {error, string()}.</w:t>
      </w:r>
    </w:p>
    <w:p w14:paraId="5BB2C2C7" w14:textId="77777777" w:rsidR="00F70855" w:rsidRDefault="0067780B">
      <w:pPr>
        <w:pStyle w:val="SourceCode"/>
      </w:pPr>
      <w:r>
        <w:t>save_config(Path, Config) -&gt;</w:t>
      </w:r>
    </w:p>
    <w:p w14:paraId="73E721C9" w14:textId="77777777" w:rsidR="00F70855" w:rsidRDefault="0067780B">
      <w:pPr>
        <w:pStyle w:val="SourceCode"/>
      </w:pPr>
      <w:r>
        <w:t xml:space="preserve">    Json = json:encode_key_value_list(</w:t>
      </w:r>
    </w:p>
    <w:p w14:paraId="0507FF87" w14:textId="77777777" w:rsidR="00F70855" w:rsidRDefault="0067780B">
      <w:pPr>
        <w:pStyle w:val="SourceCode"/>
      </w:pPr>
      <w:r>
        <w:t xml:space="preserve">             [{service, Config#service_config.service},</w:t>
      </w:r>
    </w:p>
    <w:p w14:paraId="1EE299EA" w14:textId="77777777" w:rsidR="00F70855" w:rsidRDefault="0067780B">
      <w:pPr>
        <w:pStyle w:val="SourceCode"/>
      </w:pPr>
      <w:r>
        <w:t xml:space="preserve">              {environment, Config#service_config.environment},</w:t>
      </w:r>
    </w:p>
    <w:p w14:paraId="76375E80" w14:textId="77777777" w:rsidR="00F70855" w:rsidRDefault="0067780B">
      <w:pPr>
        <w:pStyle w:val="SourceCode"/>
      </w:pPr>
      <w:r>
        <w:t xml:space="preserve">              {port, Config#service_config.port},</w:t>
      </w:r>
    </w:p>
    <w:p w14:paraId="4531530E" w14:textId="77777777" w:rsidR="00F70855" w:rsidRDefault="0067780B">
      <w:pPr>
        <w:pStyle w:val="SourceCode"/>
      </w:pPr>
      <w:r>
        <w:t xml:space="preserve">              {enabled, Config#service_config.enabled}],</w:t>
      </w:r>
    </w:p>
    <w:p w14:paraId="104C11FC" w14:textId="77777777" w:rsidR="00F70855" w:rsidRDefault="0067780B">
      <w:pPr>
        <w:pStyle w:val="SourceCode"/>
      </w:pPr>
      <w:r>
        <w:t xml:space="preserve">             fun json:encode_value/2),</w:t>
      </w:r>
    </w:p>
    <w:p w14:paraId="515AB87A" w14:textId="77777777" w:rsidR="00F70855" w:rsidRDefault="0067780B">
      <w:pPr>
        <w:pStyle w:val="SourceCode"/>
      </w:pPr>
      <w:r>
        <w:t xml:space="preserve">    case file:write_file(Path, [Json, "\n"]) of</w:t>
      </w:r>
    </w:p>
    <w:p w14:paraId="2064088C" w14:textId="77777777" w:rsidR="00F70855" w:rsidRDefault="0067780B">
      <w:pPr>
        <w:pStyle w:val="SourceCode"/>
      </w:pPr>
      <w:r>
        <w:t xml:space="preserve">        ok -&gt;</w:t>
      </w:r>
    </w:p>
    <w:p w14:paraId="38A8AFBD" w14:textId="77777777" w:rsidR="00F70855" w:rsidRDefault="0067780B">
      <w:pPr>
        <w:pStyle w:val="SourceCode"/>
      </w:pPr>
      <w:r>
        <w:t xml:space="preserve">            ok;</w:t>
      </w:r>
    </w:p>
    <w:p w14:paraId="3A6AA713" w14:textId="77777777" w:rsidR="00F70855" w:rsidRDefault="0067780B">
      <w:pPr>
        <w:pStyle w:val="SourceCode"/>
      </w:pPr>
      <w:r>
        <w:t xml:space="preserve">        {error, Reason} -&gt;</w:t>
      </w:r>
    </w:p>
    <w:p w14:paraId="28984D55" w14:textId="77777777" w:rsidR="00F70855" w:rsidRDefault="0067780B">
      <w:pPr>
        <w:pStyle w:val="SourceCode"/>
      </w:pPr>
      <w:r>
        <w:t xml:space="preserve">            {error, lists:flatten(io_lib:format("could not write ~s: ~p",</w:t>
      </w:r>
    </w:p>
    <w:p w14:paraId="75DB9004" w14:textId="77777777" w:rsidR="00F70855" w:rsidRDefault="0067780B">
      <w:pPr>
        <w:pStyle w:val="SourceCode"/>
      </w:pPr>
      <w:r>
        <w:t xml:space="preserve">                                                [Path, Reason]))}</w:t>
      </w:r>
    </w:p>
    <w:p w14:paraId="0330D701" w14:textId="77777777" w:rsidR="00F70855" w:rsidRDefault="0067780B">
      <w:pPr>
        <w:pStyle w:val="SourceCode"/>
      </w:pPr>
      <w:r>
        <w:t xml:space="preserve">    end.</w:t>
      </w:r>
    </w:p>
    <w:p w14:paraId="03B4E40F" w14:textId="77777777" w:rsidR="00F70855" w:rsidRDefault="00F70855">
      <w:pPr>
        <w:pStyle w:val="SourceCode"/>
      </w:pPr>
    </w:p>
    <w:p w14:paraId="4D9DCAC0" w14:textId="77777777" w:rsidR="00F70855" w:rsidRDefault="0067780B">
      <w:pPr>
        <w:pStyle w:val="SourceCode"/>
      </w:pPr>
      <w:r>
        <w:t>%% Remember, main/0 is the exported entry point, standard_error is the</w:t>
      </w:r>
    </w:p>
    <w:p w14:paraId="3977F42B" w14:textId="77777777" w:rsidR="00F70855" w:rsidRDefault="0067780B">
      <w:pPr>
        <w:pStyle w:val="SourceCode"/>
      </w:pPr>
      <w:r>
        <w:t>%% error stream, and init:stop(1) ends with exit code 1 after every printed line.</w:t>
      </w:r>
    </w:p>
    <w:p w14:paraId="49DEEAAA" w14:textId="77777777" w:rsidR="00F70855" w:rsidRDefault="0067780B">
      <w:pPr>
        <w:pStyle w:val="SourceCode"/>
      </w:pPr>
      <w:r>
        <w:t>main() -&gt;</w:t>
      </w:r>
    </w:p>
    <w:p w14:paraId="07DD5BD2" w14:textId="77777777" w:rsidR="00F70855" w:rsidRDefault="0067780B">
      <w:pPr>
        <w:pStyle w:val="SourceCode"/>
      </w:pPr>
      <w:r>
        <w:t xml:space="preserve">    %% service.json in the erlang folder: the Erlang programs write only</w:t>
      </w:r>
    </w:p>
    <w:p w14:paraId="52183585" w14:textId="77777777" w:rsidR="00F70855" w:rsidRDefault="0067780B">
      <w:pPr>
        <w:pStyle w:val="SourceCode"/>
      </w:pPr>
      <w:r>
        <w:t xml:space="preserve">    %% inside their own folder. Remember, nativename shows the joined</w:t>
      </w:r>
    </w:p>
    <w:p w14:paraId="05CA0BEF" w14:textId="77777777" w:rsidR="00F70855" w:rsidRDefault="0067780B">
      <w:pPr>
        <w:pStyle w:val="SourceCode"/>
      </w:pPr>
      <w:r>
        <w:t xml:space="preserve">    %% path with \ on Windows.</w:t>
      </w:r>
    </w:p>
    <w:p w14:paraId="3338706B" w14:textId="77777777" w:rsidR="00F70855" w:rsidRDefault="0067780B">
      <w:pPr>
        <w:pStyle w:val="SourceCode"/>
      </w:pPr>
      <w:r>
        <w:t xml:space="preserve">    Path = filename:nativename(filename:join("erlang", "service.json")),</w:t>
      </w:r>
    </w:p>
    <w:p w14:paraId="173D933D" w14:textId="77777777" w:rsidR="00F70855" w:rsidRDefault="0067780B">
      <w:pPr>
        <w:pStyle w:val="SourceCode"/>
      </w:pPr>
      <w:r>
        <w:t xml:space="preserve">    case load_config(Path) of</w:t>
      </w:r>
    </w:p>
    <w:p w14:paraId="304640E3" w14:textId="77777777" w:rsidR="00F70855" w:rsidRDefault="0067780B">
      <w:pPr>
        <w:pStyle w:val="SourceCode"/>
      </w:pPr>
      <w:r>
        <w:t xml:space="preserve">        {ok, Config} -&gt;</w:t>
      </w:r>
    </w:p>
    <w:p w14:paraId="12340103" w14:textId="77777777" w:rsidR="00F70855" w:rsidRDefault="0067780B">
      <w:pPr>
        <w:pStyle w:val="SourceCode"/>
      </w:pPr>
      <w:r>
        <w:t xml:space="preserve">            io:format("Service: ~ts~n", [Config#service_config.service]),</w:t>
      </w:r>
    </w:p>
    <w:p w14:paraId="70177A92" w14:textId="77777777" w:rsidR="00F70855" w:rsidRDefault="0067780B">
      <w:pPr>
        <w:pStyle w:val="SourceCode"/>
      </w:pPr>
      <w:r>
        <w:t xml:space="preserve">            io:format("Environment: ~ts~n",</w:t>
      </w:r>
    </w:p>
    <w:p w14:paraId="4FC632DE" w14:textId="77777777" w:rsidR="00F70855" w:rsidRDefault="0067780B">
      <w:pPr>
        <w:pStyle w:val="SourceCode"/>
      </w:pPr>
      <w:r>
        <w:t xml:space="preserve">                      [Config#service_config.environment]),</w:t>
      </w:r>
    </w:p>
    <w:p w14:paraId="019A43FF" w14:textId="77777777" w:rsidR="00F70855" w:rsidRDefault="0067780B">
      <w:pPr>
        <w:pStyle w:val="SourceCode"/>
      </w:pPr>
      <w:r>
        <w:t xml:space="preserve">            io:format("Port: ~B~n", [Config#service_config.port]),</w:t>
      </w:r>
    </w:p>
    <w:p w14:paraId="162F3CD8" w14:textId="77777777" w:rsidR="00F70855" w:rsidRDefault="0067780B">
      <w:pPr>
        <w:pStyle w:val="SourceCode"/>
      </w:pPr>
      <w:r>
        <w:t xml:space="preserve">            io:format("Enabled: ~p~n", [Config#service_config.enabled]),</w:t>
      </w:r>
    </w:p>
    <w:p w14:paraId="2D3DEE95" w14:textId="77777777" w:rsidR="00F70855" w:rsidRDefault="00F70855">
      <w:pPr>
        <w:pStyle w:val="SourceCode"/>
      </w:pPr>
    </w:p>
    <w:p w14:paraId="3BF68D61" w14:textId="77777777" w:rsidR="00F70855" w:rsidRDefault="0067780B">
      <w:pPr>
        <w:pStyle w:val="SourceCode"/>
      </w:pPr>
      <w:r>
        <w:t xml:space="preserve">            %% Change one setting, then save the whole record back into</w:t>
      </w:r>
    </w:p>
    <w:p w14:paraId="7C9A89C1" w14:textId="77777777" w:rsidR="00F70855" w:rsidRDefault="0067780B">
      <w:pPr>
        <w:pStyle w:val="SourceCode"/>
      </w:pPr>
      <w:r>
        <w:t xml:space="preserve">            %% the file it came from. Remember, a record update returns a</w:t>
      </w:r>
    </w:p>
    <w:p w14:paraId="4FA3AC98" w14:textId="77777777" w:rsidR="00F70855" w:rsidRDefault="0067780B">
      <w:pPr>
        <w:pStyle w:val="SourceCode"/>
      </w:pPr>
      <w:r>
        <w:t xml:space="preserve">            %% new record. Print the Saved line only after the save.</w:t>
      </w:r>
    </w:p>
    <w:p w14:paraId="55212A3F" w14:textId="77777777" w:rsidR="00F70855" w:rsidRDefault="0067780B">
      <w:pPr>
        <w:pStyle w:val="SourceCode"/>
      </w:pPr>
      <w:r>
        <w:t xml:space="preserve">            Disabled = Config#service_config{enabled = false},</w:t>
      </w:r>
    </w:p>
    <w:p w14:paraId="745E835B" w14:textId="77777777" w:rsidR="00F70855" w:rsidRDefault="0067780B">
      <w:pPr>
        <w:pStyle w:val="SourceCode"/>
      </w:pPr>
      <w:r>
        <w:t xml:space="preserve">            io:format("Changed enabled to false~n"),</w:t>
      </w:r>
    </w:p>
    <w:p w14:paraId="68E23D68" w14:textId="77777777" w:rsidR="00F70855" w:rsidRDefault="0067780B">
      <w:pPr>
        <w:pStyle w:val="SourceCode"/>
      </w:pPr>
      <w:r>
        <w:t xml:space="preserve">            case save_config(Path, Disabled) of</w:t>
      </w:r>
    </w:p>
    <w:p w14:paraId="4A5AA8A8" w14:textId="77777777" w:rsidR="00F70855" w:rsidRDefault="0067780B">
      <w:pPr>
        <w:pStyle w:val="SourceCode"/>
      </w:pPr>
      <w:r>
        <w:t xml:space="preserve">                ok -&gt;</w:t>
      </w:r>
    </w:p>
    <w:p w14:paraId="130501C3" w14:textId="77777777" w:rsidR="00F70855" w:rsidRDefault="0067780B">
      <w:pPr>
        <w:pStyle w:val="SourceCode"/>
      </w:pPr>
      <w:r>
        <w:t xml:space="preserve">                    io:format("Saved ~s~n", [Path]);</w:t>
      </w:r>
    </w:p>
    <w:p w14:paraId="42214951" w14:textId="77777777" w:rsidR="00F70855" w:rsidRDefault="0067780B">
      <w:pPr>
        <w:pStyle w:val="SourceCode"/>
      </w:pPr>
      <w:r>
        <w:t xml:space="preserve">                {error, Message} -&gt;</w:t>
      </w:r>
    </w:p>
    <w:p w14:paraId="12067A1A" w14:textId="77777777" w:rsidR="00F70855" w:rsidRDefault="0067780B">
      <w:pPr>
        <w:pStyle w:val="SourceCode"/>
      </w:pPr>
      <w:r>
        <w:t xml:space="preserve">                    io:format(standard_error, "Error: ~s~n", [Message]),</w:t>
      </w:r>
    </w:p>
    <w:p w14:paraId="1D86EA79" w14:textId="77777777" w:rsidR="00F70855" w:rsidRDefault="0067780B">
      <w:pPr>
        <w:pStyle w:val="SourceCode"/>
      </w:pPr>
      <w:r>
        <w:t xml:space="preserve">                    init:stop(1)</w:t>
      </w:r>
    </w:p>
    <w:p w14:paraId="5BDDF22E" w14:textId="77777777" w:rsidR="00F70855" w:rsidRDefault="0067780B">
      <w:pPr>
        <w:pStyle w:val="SourceCode"/>
      </w:pPr>
      <w:r>
        <w:t xml:space="preserve">            end;</w:t>
      </w:r>
    </w:p>
    <w:p w14:paraId="6CA0C0D3" w14:textId="77777777" w:rsidR="00F70855" w:rsidRDefault="0067780B">
      <w:pPr>
        <w:pStyle w:val="SourceCode"/>
      </w:pPr>
      <w:r>
        <w:t xml:space="preserve">        {error, Message} -&gt;</w:t>
      </w:r>
    </w:p>
    <w:p w14:paraId="6E1250FE" w14:textId="77777777" w:rsidR="00F70855" w:rsidRDefault="0067780B">
      <w:pPr>
        <w:pStyle w:val="SourceCode"/>
        <w:keepNext/>
      </w:pPr>
      <w:r>
        <w:t xml:space="preserve">            io:format(standard_error, "Error: ~s~n", [Message]),</w:t>
      </w:r>
    </w:p>
    <w:p w14:paraId="4FBA014E" w14:textId="77777777" w:rsidR="00F70855" w:rsidRDefault="0067780B">
      <w:pPr>
        <w:pStyle w:val="SourceCode"/>
        <w:keepNext/>
      </w:pPr>
      <w:r>
        <w:t xml:space="preserve">            init:stop(1)</w:t>
      </w:r>
    </w:p>
    <w:p w14:paraId="2DD0EFDE" w14:textId="77777777" w:rsidR="00F70855" w:rsidRDefault="0067780B">
      <w:pPr>
        <w:pStyle w:val="SourceCode"/>
      </w:pPr>
      <w:r>
        <w:t xml:space="preserve">    end.</w:t>
      </w:r>
    </w:p>
    <w:p w14:paraId="438EEC05" w14:textId="77777777" w:rsidR="00F70855" w:rsidRDefault="00F70855">
      <w:pPr>
        <w:keepNext/>
      </w:pPr>
    </w:p>
    <w:p w14:paraId="5D014385" w14:textId="77777777" w:rsidR="00F70855" w:rsidRDefault="0067780B">
      <w:pPr>
        <w:pStyle w:val="Heading3"/>
      </w:pPr>
      <w:r>
        <w:t>Windows PowerShell Build and Run</w:t>
      </w:r>
    </w:p>
    <w:p w14:paraId="14883F01" w14:textId="77777777" w:rsidR="00F70855" w:rsidRDefault="0067780B">
      <w:pPr>
        <w:keepNext/>
      </w:pPr>
      <w:r>
        <w:t>Put the starting settings back into .\erlang\service.json, build, run the program once, then show its exit code and the saved file.</w:t>
      </w:r>
    </w:p>
    <w:p w14:paraId="49E5BC3D" w14:textId="77777777" w:rsidR="00F70855" w:rsidRDefault="00F70855">
      <w:pPr>
        <w:keepNext/>
      </w:pPr>
    </w:p>
    <w:p w14:paraId="0D7356D1" w14:textId="77777777" w:rsidR="00F70855" w:rsidRDefault="0067780B">
      <w:pPr>
        <w:pStyle w:val="CommandBlock"/>
        <w:keepNext/>
      </w:pPr>
      <w:r>
        <w:t>Copy-Item service-start.json .\erlang\service.json</w:t>
      </w:r>
    </w:p>
    <w:p w14:paraId="1CD63D8F" w14:textId="77777777" w:rsidR="00F70855" w:rsidRDefault="0067780B">
      <w:pPr>
        <w:pStyle w:val="CommandBlock"/>
        <w:keepNext/>
      </w:pPr>
      <w:r>
        <w:t>erlc -o .\erlang .\erlang\config_file.erl</w:t>
      </w:r>
    </w:p>
    <w:p w14:paraId="6204622D" w14:textId="77777777" w:rsidR="00F70855" w:rsidRDefault="0067780B">
      <w:pPr>
        <w:pStyle w:val="CommandBlock"/>
        <w:keepNext/>
      </w:pPr>
      <w:r>
        <w:t>erl -noshell -pa .\erlang -s config_file main -s init stop</w:t>
      </w:r>
    </w:p>
    <w:p w14:paraId="5D374046" w14:textId="77777777" w:rsidR="00F70855" w:rsidRDefault="0067780B">
      <w:pPr>
        <w:pStyle w:val="CommandBlock"/>
        <w:keepNext/>
      </w:pPr>
      <w:r>
        <w:t>$LASTEXITCODE</w:t>
      </w:r>
    </w:p>
    <w:p w14:paraId="2BA994CC" w14:textId="77777777" w:rsidR="00F70855" w:rsidRDefault="0067780B">
      <w:pPr>
        <w:pStyle w:val="CommandBlock"/>
      </w:pPr>
      <w:r>
        <w:t>Get-Content .\erlang\service.json</w:t>
      </w:r>
    </w:p>
    <w:p w14:paraId="23BE2802" w14:textId="77777777" w:rsidR="00F70855" w:rsidRDefault="00F70855">
      <w:pPr>
        <w:keepNext/>
      </w:pPr>
    </w:p>
    <w:p w14:paraId="51119CA8" w14:textId="77777777" w:rsidR="00F70855" w:rsidRDefault="0067780B">
      <w:pPr>
        <w:pStyle w:val="Heading3"/>
      </w:pPr>
      <w:r>
        <w:t>Linux or macOS Build and Run</w:t>
      </w:r>
    </w:p>
    <w:p w14:paraId="2BB3C142" w14:textId="77777777" w:rsidR="00F70855" w:rsidRDefault="0067780B">
      <w:pPr>
        <w:pStyle w:val="CommandBlock"/>
        <w:keepNext/>
      </w:pPr>
      <w:r>
        <w:t>cp service-start.json ./erlang/service.json</w:t>
      </w:r>
    </w:p>
    <w:p w14:paraId="2A09CDDB" w14:textId="77777777" w:rsidR="00F70855" w:rsidRDefault="0067780B">
      <w:pPr>
        <w:pStyle w:val="CommandBlock"/>
        <w:keepNext/>
      </w:pPr>
      <w:r>
        <w:t>erlc -o ./erlang ./erlang/config_file.erl</w:t>
      </w:r>
    </w:p>
    <w:p w14:paraId="552B0BF8" w14:textId="77777777" w:rsidR="00F70855" w:rsidRDefault="0067780B">
      <w:pPr>
        <w:pStyle w:val="CommandBlock"/>
        <w:keepNext/>
      </w:pPr>
      <w:r>
        <w:t>erl -noshell -pa ./erlang -s config_file main -s init stop</w:t>
      </w:r>
    </w:p>
    <w:p w14:paraId="6F7718E2" w14:textId="77777777" w:rsidR="00F70855" w:rsidRDefault="0067780B">
      <w:pPr>
        <w:pStyle w:val="CommandBlock"/>
        <w:keepNext/>
      </w:pPr>
      <w:r>
        <w:t>echo $?</w:t>
      </w:r>
    </w:p>
    <w:p w14:paraId="4702969A" w14:textId="77777777" w:rsidR="00F70855" w:rsidRDefault="0067780B">
      <w:pPr>
        <w:pStyle w:val="CommandBlock"/>
      </w:pPr>
      <w:r>
        <w:t>cat ./erlang/service.json</w:t>
      </w:r>
    </w:p>
    <w:p w14:paraId="49587F91" w14:textId="77777777" w:rsidR="00F70855" w:rsidRDefault="00F70855">
      <w:pPr>
        <w:keepNext/>
      </w:pPr>
    </w:p>
    <w:p w14:paraId="6322AD8C" w14:textId="77777777" w:rsidR="00F70855" w:rsidRDefault="0067780B">
      <w:pPr>
        <w:pStyle w:val="Heading3"/>
      </w:pPr>
      <w:r>
        <w:t>Check Your Results</w:t>
      </w:r>
    </w:p>
    <w:p w14:paraId="4468C5D3" w14:textId="77777777" w:rsidR="00F70855" w:rsidRDefault="0067780B">
      <w:pPr>
        <w:keepNext/>
      </w:pPr>
      <w:r>
        <w:t>erlc prints nothing when the module compiles. Run the program once. After it, $LASTEXITCODE (echo $? on Linux or macOS) prints the exit code it ended with: 0. Your screen must show the same lines as the Basic version:</w:t>
      </w:r>
    </w:p>
    <w:p w14:paraId="027A140F" w14:textId="77777777" w:rsidR="00F70855" w:rsidRDefault="00F70855">
      <w:pPr>
        <w:keepNext/>
      </w:pPr>
    </w:p>
    <w:p w14:paraId="20604636" w14:textId="77777777" w:rsidR="00F70855" w:rsidRDefault="0067780B">
      <w:pPr>
        <w:pStyle w:val="RequiredOutput"/>
        <w:keepNext/>
      </w:pPr>
      <w:r>
        <w:t>Service: contact-api</w:t>
      </w:r>
    </w:p>
    <w:p w14:paraId="28725964" w14:textId="77777777" w:rsidR="00F70855" w:rsidRDefault="0067780B">
      <w:pPr>
        <w:pStyle w:val="RequiredOutput"/>
        <w:keepNext/>
      </w:pPr>
      <w:r>
        <w:t>Environment: staging</w:t>
      </w:r>
    </w:p>
    <w:p w14:paraId="45DC1EA7" w14:textId="77777777" w:rsidR="00F70855" w:rsidRDefault="0067780B">
      <w:pPr>
        <w:pStyle w:val="RequiredOutput"/>
        <w:keepNext/>
      </w:pPr>
      <w:r>
        <w:t>Port: 8080</w:t>
      </w:r>
    </w:p>
    <w:p w14:paraId="2890D7E4" w14:textId="77777777" w:rsidR="00F70855" w:rsidRDefault="0067780B">
      <w:pPr>
        <w:pStyle w:val="RequiredOutput"/>
        <w:keepNext/>
      </w:pPr>
      <w:r>
        <w:t>Enabled: true</w:t>
      </w:r>
    </w:p>
    <w:p w14:paraId="57B71CE5" w14:textId="77777777" w:rsidR="00F70855" w:rsidRDefault="0067780B">
      <w:pPr>
        <w:pStyle w:val="RequiredOutput"/>
        <w:keepNext/>
      </w:pPr>
      <w:r>
        <w:t>Changed enabled to false</w:t>
      </w:r>
    </w:p>
    <w:p w14:paraId="26DC5994" w14:textId="77777777" w:rsidR="00F70855" w:rsidRDefault="0067780B">
      <w:pPr>
        <w:pStyle w:val="RequiredOutput"/>
      </w:pPr>
      <w:r>
        <w:t>Saved erlang\service.json</w:t>
      </w:r>
    </w:p>
    <w:p w14:paraId="6E655B2E" w14:textId="77777777" w:rsidR="00F70855" w:rsidRDefault="00F70855">
      <w:pPr>
        <w:keepNext/>
      </w:pPr>
    </w:p>
    <w:p w14:paraId="4167DA70" w14:textId="77777777" w:rsidR="00F70855" w:rsidRDefault="0067780B">
      <w:pPr>
        <w:pStyle w:val="ListBullet"/>
      </w:pPr>
      <w:r>
        <w:t>The lines match the Basic version's because the Production-Minded program starts from the same defaults in default_config, loads the same file into a service_config record through load_config, and saves it through save_config.</w:t>
      </w:r>
    </w:p>
    <w:p w14:paraId="4833D5BA" w14:textId="77777777" w:rsidR="00F70855" w:rsidRDefault="0067780B">
      <w:pPr>
        <w:pStyle w:val="ListBullet"/>
      </w:pPr>
      <w:r>
        <w:t>Exit code 0 proves that every setting in .\erlang\service.json was valid and that the file was saved; Get-Content (cat) then shows the same saved line as the Basic version, {"service":"contact-api","environment":"staging","port":8080,"enabled":false}. If a port is not a whole number or is outside 1 to 65535, the program prints one Error line on the error stream, nothing is saved, and the exit code is 1; the Invalid Port Check below shows each case.</w:t>
      </w:r>
    </w:p>
    <w:p w14:paraId="079B0EA6" w14:textId="77777777" w:rsidR="00F70855" w:rsidRDefault="0067780B">
      <w:pPr>
        <w:pStyle w:val="ListBullet"/>
      </w:pPr>
      <w:r>
        <w:t>If the build fails with another message, read the first error: it names the file and line to fix.</w:t>
      </w:r>
    </w:p>
    <w:p w14:paraId="628DB41E" w14:textId="77777777" w:rsidR="00F70855" w:rsidRDefault="00F70855">
      <w:pPr>
        <w:keepNext/>
      </w:pPr>
    </w:p>
    <w:p w14:paraId="7143DD7A" w14:textId="77777777" w:rsidR="00F70855" w:rsidRDefault="0067780B">
      <w:pPr>
        <w:pStyle w:val="Heading3"/>
      </w:pPr>
      <w:r>
        <w:t>Windows PowerShell Invalid Port Check</w:t>
      </w:r>
    </w:p>
    <w:p w14:paraId="539497D1" w14:textId="77777777" w:rsidR="00F70855" w:rsidRDefault="0067780B">
      <w:pPr>
        <w:keepNext/>
      </w:pPr>
      <w:r>
        <w:t>Now put four invalid configurations into .\erlang\service.json and watch the program refuse each one. The first Set-Content writes a port of 70000, which is outside 1 to 65535; the program runs, $LASTEXITCODE prints its exit code, and Get-Content shows the file. The second Set-Content writes the port as "eighty", in quotes, which is text rather than a number, and the same three commands run again. The third writes 8080.5, a number but not a whole one, and the fourth writes only 8080, a number with no object</w:t>
      </w:r>
      <w:r>
        <w:t xml:space="preserve"> and so no keys; the same commands follow each. Copy-Item then puts the starting settings back.</w:t>
      </w:r>
    </w:p>
    <w:p w14:paraId="06910891" w14:textId="77777777" w:rsidR="00F70855" w:rsidRDefault="00F70855">
      <w:pPr>
        <w:keepNext/>
      </w:pPr>
    </w:p>
    <w:p w14:paraId="05025BC6" w14:textId="77777777" w:rsidR="00F70855" w:rsidRDefault="0067780B">
      <w:pPr>
        <w:pStyle w:val="CommandBlock"/>
        <w:keepNext/>
      </w:pPr>
      <w:r>
        <w:t>Set-Content .\erlang\service.json '{"service":"contact-api","port":70000}'</w:t>
      </w:r>
    </w:p>
    <w:p w14:paraId="46877E24" w14:textId="77777777" w:rsidR="00F70855" w:rsidRDefault="0067780B">
      <w:pPr>
        <w:pStyle w:val="CommandBlock"/>
        <w:keepNext/>
      </w:pPr>
      <w:r>
        <w:t>erl -noshell -pa .\erlang -s config_file main -s init stop</w:t>
      </w:r>
    </w:p>
    <w:p w14:paraId="56FF024B" w14:textId="77777777" w:rsidR="00F70855" w:rsidRDefault="0067780B">
      <w:pPr>
        <w:pStyle w:val="CommandBlock"/>
      </w:pPr>
      <w:r>
        <w:t>$LASTEXITCODE</w:t>
      </w:r>
    </w:p>
    <w:p w14:paraId="1007E193" w14:textId="77777777" w:rsidR="00F70855" w:rsidRDefault="0067780B">
      <w:pPr>
        <w:pStyle w:val="CommandBlock"/>
      </w:pPr>
      <w:r>
        <w:t>Get-Content .\erlang\service.json</w:t>
      </w:r>
    </w:p>
    <w:p w14:paraId="19656E37" w14:textId="77777777" w:rsidR="00F70855" w:rsidRDefault="0067780B">
      <w:pPr>
        <w:pStyle w:val="CommandBlock"/>
      </w:pPr>
      <w:r>
        <w:t>Set-Content .\erlang\service.json '{"service":"contact-api","port":"eighty"}'</w:t>
      </w:r>
    </w:p>
    <w:p w14:paraId="6341F517" w14:textId="77777777" w:rsidR="00F70855" w:rsidRDefault="0067780B">
      <w:pPr>
        <w:pStyle w:val="CommandBlock"/>
      </w:pPr>
      <w:r>
        <w:t>erl -noshell -pa .\erlang -s config_file main -s init stop</w:t>
      </w:r>
    </w:p>
    <w:p w14:paraId="74646DA3" w14:textId="77777777" w:rsidR="00F70855" w:rsidRDefault="0067780B">
      <w:pPr>
        <w:pStyle w:val="CommandBlock"/>
      </w:pPr>
      <w:r>
        <w:t>$LASTEXITCODE</w:t>
      </w:r>
    </w:p>
    <w:p w14:paraId="4BCEF0D6" w14:textId="77777777" w:rsidR="00F70855" w:rsidRDefault="0067780B">
      <w:pPr>
        <w:pStyle w:val="CommandBlock"/>
      </w:pPr>
      <w:r>
        <w:t>Get-Content .\erlang\service.json</w:t>
      </w:r>
    </w:p>
    <w:p w14:paraId="5CFA2DDD" w14:textId="77777777" w:rsidR="00F70855" w:rsidRDefault="0067780B">
      <w:pPr>
        <w:pStyle w:val="CommandBlock"/>
      </w:pPr>
      <w:r>
        <w:t>Set-Content .\erlang\service.json '{"service":"contact-api","port":8080.5}'</w:t>
      </w:r>
    </w:p>
    <w:p w14:paraId="04BE5540" w14:textId="77777777" w:rsidR="00F70855" w:rsidRDefault="0067780B">
      <w:pPr>
        <w:pStyle w:val="CommandBlock"/>
      </w:pPr>
      <w:r>
        <w:t>erl -noshell -pa .\erlang -s config_file main -s init stop</w:t>
      </w:r>
    </w:p>
    <w:p w14:paraId="14D92330" w14:textId="77777777" w:rsidR="00F70855" w:rsidRDefault="0067780B">
      <w:pPr>
        <w:pStyle w:val="CommandBlock"/>
      </w:pPr>
      <w:r>
        <w:t>$LASTEXITCODE</w:t>
      </w:r>
    </w:p>
    <w:p w14:paraId="69279EFC" w14:textId="77777777" w:rsidR="00F70855" w:rsidRDefault="0067780B">
      <w:pPr>
        <w:pStyle w:val="CommandBlock"/>
      </w:pPr>
      <w:r>
        <w:t>Get-Content .\erlang\service.json</w:t>
      </w:r>
    </w:p>
    <w:p w14:paraId="300B0C61" w14:textId="77777777" w:rsidR="00F70855" w:rsidRDefault="0067780B">
      <w:pPr>
        <w:pStyle w:val="CommandBlock"/>
      </w:pPr>
      <w:r>
        <w:t>Set-Content .\erlang\service.json '8080'</w:t>
      </w:r>
    </w:p>
    <w:p w14:paraId="32E6AF1E" w14:textId="77777777" w:rsidR="00F70855" w:rsidRDefault="0067780B">
      <w:pPr>
        <w:pStyle w:val="CommandBlock"/>
      </w:pPr>
      <w:r>
        <w:t>erl -noshell -pa .\erlang -s config_file main -s init stop</w:t>
      </w:r>
    </w:p>
    <w:p w14:paraId="56D8EF7C" w14:textId="77777777" w:rsidR="00F70855" w:rsidRDefault="0067780B">
      <w:pPr>
        <w:pStyle w:val="CommandBlock"/>
        <w:keepNext/>
      </w:pPr>
      <w:r>
        <w:t>$LASTEXITCODE</w:t>
      </w:r>
    </w:p>
    <w:p w14:paraId="5B683CDD" w14:textId="77777777" w:rsidR="00F70855" w:rsidRDefault="0067780B">
      <w:pPr>
        <w:pStyle w:val="CommandBlock"/>
        <w:keepNext/>
      </w:pPr>
      <w:r>
        <w:t>Get-Content .\erlang\service.json</w:t>
      </w:r>
    </w:p>
    <w:p w14:paraId="48F3DBCD" w14:textId="77777777" w:rsidR="00F70855" w:rsidRDefault="0067780B">
      <w:pPr>
        <w:pStyle w:val="CommandBlock"/>
      </w:pPr>
      <w:r>
        <w:t>Copy-Item service-start.json .\erlang\service.json</w:t>
      </w:r>
    </w:p>
    <w:p w14:paraId="4E44286E" w14:textId="77777777" w:rsidR="00F70855" w:rsidRDefault="00F70855">
      <w:pPr>
        <w:keepNext/>
      </w:pPr>
    </w:p>
    <w:p w14:paraId="27CFDF73" w14:textId="77777777" w:rsidR="00F70855" w:rsidRDefault="0067780B">
      <w:pPr>
        <w:pStyle w:val="Heading3"/>
      </w:pPr>
      <w:r>
        <w:t>Linux or macOS Invalid Port Check</w:t>
      </w:r>
    </w:p>
    <w:p w14:paraId="6CBC104C" w14:textId="77777777" w:rsidR="00F70855" w:rsidRDefault="0067780B">
      <w:pPr>
        <w:pStyle w:val="CommandBlock"/>
        <w:keepNext/>
      </w:pPr>
      <w:r>
        <w:t>echo '{"service":"contact-api","port":70000}' &gt; ./erlang/service.json</w:t>
      </w:r>
    </w:p>
    <w:p w14:paraId="05CA256E" w14:textId="77777777" w:rsidR="00F70855" w:rsidRDefault="0067780B">
      <w:pPr>
        <w:pStyle w:val="CommandBlock"/>
        <w:keepNext/>
      </w:pPr>
      <w:r>
        <w:t>erl -noshell -pa ./erlang -s config_file main -s init stop</w:t>
      </w:r>
    </w:p>
    <w:p w14:paraId="370A9D24" w14:textId="77777777" w:rsidR="00F70855" w:rsidRDefault="0067780B">
      <w:pPr>
        <w:pStyle w:val="CommandBlock"/>
      </w:pPr>
      <w:r>
        <w:t>echo $?</w:t>
      </w:r>
    </w:p>
    <w:p w14:paraId="2D3B400D" w14:textId="77777777" w:rsidR="00F70855" w:rsidRDefault="0067780B">
      <w:pPr>
        <w:pStyle w:val="CommandBlock"/>
      </w:pPr>
      <w:r>
        <w:t>cat ./erlang/service.json</w:t>
      </w:r>
    </w:p>
    <w:p w14:paraId="5515019F" w14:textId="77777777" w:rsidR="00F70855" w:rsidRDefault="0067780B">
      <w:pPr>
        <w:pStyle w:val="CommandBlock"/>
      </w:pPr>
      <w:r>
        <w:t>echo '{"service":"contact-api","port":"eighty"}' &gt; ./erlang/service.json</w:t>
      </w:r>
    </w:p>
    <w:p w14:paraId="21EC14DE" w14:textId="77777777" w:rsidR="00F70855" w:rsidRDefault="0067780B">
      <w:pPr>
        <w:pStyle w:val="CommandBlock"/>
      </w:pPr>
      <w:r>
        <w:t>erl -noshell -pa ./erlang -s config_file main -s init stop</w:t>
      </w:r>
    </w:p>
    <w:p w14:paraId="78E955E5" w14:textId="77777777" w:rsidR="00F70855" w:rsidRDefault="0067780B">
      <w:pPr>
        <w:pStyle w:val="CommandBlock"/>
      </w:pPr>
      <w:r>
        <w:t>echo $?</w:t>
      </w:r>
    </w:p>
    <w:p w14:paraId="2A913CCF" w14:textId="77777777" w:rsidR="00F70855" w:rsidRDefault="0067780B">
      <w:pPr>
        <w:pStyle w:val="CommandBlock"/>
      </w:pPr>
      <w:r>
        <w:t>cat ./erlang/service.json</w:t>
      </w:r>
    </w:p>
    <w:p w14:paraId="20D6AC8A" w14:textId="77777777" w:rsidR="00F70855" w:rsidRDefault="0067780B">
      <w:pPr>
        <w:pStyle w:val="CommandBlock"/>
      </w:pPr>
      <w:r>
        <w:t>echo '{"service":"contact-api","port":8080.5}' &gt; ./erlang/service.json</w:t>
      </w:r>
    </w:p>
    <w:p w14:paraId="66A5EDB7" w14:textId="77777777" w:rsidR="00F70855" w:rsidRDefault="0067780B">
      <w:pPr>
        <w:pStyle w:val="CommandBlock"/>
      </w:pPr>
      <w:r>
        <w:t>erl -noshell -pa ./erlang -s config_file main -s init stop</w:t>
      </w:r>
    </w:p>
    <w:p w14:paraId="069D7F8B" w14:textId="77777777" w:rsidR="00F70855" w:rsidRDefault="0067780B">
      <w:pPr>
        <w:pStyle w:val="CommandBlock"/>
      </w:pPr>
      <w:r>
        <w:t>echo $?</w:t>
      </w:r>
    </w:p>
    <w:p w14:paraId="6332A6D9" w14:textId="77777777" w:rsidR="00F70855" w:rsidRDefault="0067780B">
      <w:pPr>
        <w:pStyle w:val="CommandBlock"/>
      </w:pPr>
      <w:r>
        <w:t>cat ./erlang/service.json</w:t>
      </w:r>
    </w:p>
    <w:p w14:paraId="2937CB3E" w14:textId="77777777" w:rsidR="00F70855" w:rsidRDefault="0067780B">
      <w:pPr>
        <w:pStyle w:val="CommandBlock"/>
      </w:pPr>
      <w:r>
        <w:t>echo '8080' &gt; ./erlang/service.json</w:t>
      </w:r>
    </w:p>
    <w:p w14:paraId="5C7CDF64" w14:textId="77777777" w:rsidR="00F70855" w:rsidRDefault="0067780B">
      <w:pPr>
        <w:pStyle w:val="CommandBlock"/>
      </w:pPr>
      <w:r>
        <w:t>erl -noshell -pa ./erlang -s config_file main -s init stop</w:t>
      </w:r>
    </w:p>
    <w:p w14:paraId="3D92DF50" w14:textId="77777777" w:rsidR="00F70855" w:rsidRDefault="0067780B">
      <w:pPr>
        <w:pStyle w:val="CommandBlock"/>
        <w:keepNext/>
      </w:pPr>
      <w:r>
        <w:t>echo $?</w:t>
      </w:r>
    </w:p>
    <w:p w14:paraId="468DCDB0" w14:textId="77777777" w:rsidR="00F70855" w:rsidRDefault="0067780B">
      <w:pPr>
        <w:pStyle w:val="CommandBlock"/>
        <w:keepNext/>
      </w:pPr>
      <w:r>
        <w:t>cat ./erlang/service.json</w:t>
      </w:r>
    </w:p>
    <w:p w14:paraId="4918B9AB" w14:textId="77777777" w:rsidR="00F70855" w:rsidRDefault="0067780B">
      <w:pPr>
        <w:pStyle w:val="CommandBlock"/>
      </w:pPr>
      <w:r>
        <w:t>cp service-start.json ./erlang/service.json</w:t>
      </w:r>
    </w:p>
    <w:p w14:paraId="5497C211" w14:textId="77777777" w:rsidR="00F70855" w:rsidRDefault="00F70855">
      <w:pPr>
        <w:keepNext/>
      </w:pPr>
    </w:p>
    <w:p w14:paraId="5CFCE40F" w14:textId="77777777" w:rsidR="00F70855" w:rsidRDefault="0067780B">
      <w:pPr>
        <w:keepNext/>
      </w:pPr>
      <w:r>
        <w:t>The first run must print only this line, on the error stream:</w:t>
      </w:r>
    </w:p>
    <w:p w14:paraId="6CC60424" w14:textId="77777777" w:rsidR="00F70855" w:rsidRDefault="00F70855">
      <w:pPr>
        <w:keepNext/>
      </w:pPr>
    </w:p>
    <w:p w14:paraId="0399BA1D" w14:textId="77777777" w:rsidR="00F70855" w:rsidRDefault="0067780B">
      <w:pPr>
        <w:pStyle w:val="RequiredOutput"/>
      </w:pPr>
      <w:r>
        <w:t>Error: port in erlang\service.json must be between 1 and 65535</w:t>
      </w:r>
    </w:p>
    <w:p w14:paraId="3B85A6B4" w14:textId="77777777" w:rsidR="00F70855" w:rsidRDefault="00F70855">
      <w:pPr>
        <w:keepNext/>
      </w:pPr>
    </w:p>
    <w:p w14:paraId="11591BC3" w14:textId="77777777" w:rsidR="00F70855" w:rsidRDefault="0067780B">
      <w:pPr>
        <w:keepNext/>
      </w:pPr>
      <w:r>
        <w:t>The other three runs must each print only this line, on the error stream:</w:t>
      </w:r>
    </w:p>
    <w:p w14:paraId="228ACF8C" w14:textId="77777777" w:rsidR="00F70855" w:rsidRDefault="00F70855">
      <w:pPr>
        <w:keepNext/>
      </w:pPr>
    </w:p>
    <w:p w14:paraId="4249012E" w14:textId="77777777" w:rsidR="00F70855" w:rsidRDefault="0067780B">
      <w:pPr>
        <w:pStyle w:val="RequiredOutput"/>
      </w:pPr>
      <w:r>
        <w:t>Error: erlang\service.json is not a valid JSON configuration</w:t>
      </w:r>
    </w:p>
    <w:p w14:paraId="05BF1AF4" w14:textId="77777777" w:rsidR="00F70855" w:rsidRDefault="00F70855">
      <w:pPr>
        <w:keepNext/>
      </w:pPr>
    </w:p>
    <w:p w14:paraId="0F79C2EF" w14:textId="77777777" w:rsidR="00F70855" w:rsidRDefault="0067780B">
      <w:r>
        <w:t>After each run, $LASTEXITCODE (echo $?) prints 1, and Get-Content (cat) prints the file exactly as Set-Content wrote it: nothing was saved. For the whole-number rule, Erlang checks it in check_config: json:decode gives 8080.5 as a float, a number with a fraction, and is_integer is false for it, as it is for the atom true and for null, which json:decode gives as the atom null.</w:t>
      </w:r>
    </w:p>
    <w:p w14:paraId="4D37F874" w14:textId="77777777" w:rsidR="00F70855" w:rsidRDefault="00F70855">
      <w:pPr>
        <w:keepNext/>
      </w:pPr>
    </w:p>
    <w:p w14:paraId="77436BBB" w14:textId="77777777" w:rsidR="00F70855" w:rsidRDefault="00F70855">
      <w:pPr>
        <w:keepNext/>
      </w:pPr>
    </w:p>
    <w:p w14:paraId="7088CCDB" w14:textId="77777777" w:rsidR="00F70855" w:rsidRDefault="0067780B">
      <w:pPr>
        <w:pStyle w:val="Heading2"/>
      </w:pPr>
      <w:r>
        <w:t>What to Notice</w:t>
      </w:r>
    </w:p>
    <w:p w14:paraId="4B27EB5D" w14:textId="77777777" w:rsidR="00F70855" w:rsidRDefault="0067780B">
      <w:pPr>
        <w:pStyle w:val="ListBullet"/>
      </w:pPr>
      <w:r>
        <w:t>maps:get with three values never stops the program: a missing key gives the default. The two-value maps:get of Lesson 2.8a stops with badkey for a missing key, which is why Lesson 3.15a checked every key first. Here a missing key is normal, so the three-value form is the right one.</w:t>
      </w:r>
    </w:p>
    <w:p w14:paraId="557D27B9" w14:textId="77777777" w:rsidR="00F70855" w:rsidRDefault="0067780B">
      <w:pPr>
        <w:pStyle w:val="ListBullet"/>
      </w:pPr>
      <w:r>
        <w:t>The defaults are binaries, &lt;&lt;"contact-api"&gt;&gt;, because every text json:decode gives is a binary. A default written "contact-api", a character list, would be saved as a JSON array of numbers, as Lesson 3.15a showed.</w:t>
      </w:r>
    </w:p>
    <w:p w14:paraId="3D69D559" w14:textId="77777777" w:rsidR="00F70855" w:rsidRDefault="0067780B">
      <w:pPr>
        <w:pStyle w:val="ListBullet"/>
      </w:pPr>
      <w:r>
        <w:t>check_config binds RightKinds to the answer of the kind checks and tests it in the first branch of an if, as Lesson 3.9a tested SourceExists. Only when every kind is right does the second branch compare the port with 1 and 65535, so a port that is text is never compared with a number.</w:t>
      </w:r>
    </w:p>
    <w:p w14:paraId="202A9BD0" w14:textId="77777777" w:rsidR="00F70855" w:rsidRDefault="0067780B">
      <w:pPr>
        <w:pStyle w:val="ListBullet"/>
      </w:pPr>
      <w:r>
        <w:t>try ... catch guards only json:decode. Every later step returns {error, Message} instead of raising an error, so the program never stops with badkey, badmap, or badarg: a lone 8080 is not a map, and is_map says so before maps:get runs.</w:t>
      </w:r>
    </w:p>
    <w:p w14:paraId="1DA8444B" w14:textId="77777777" w:rsidR="00F70855" w:rsidRDefault="0067780B">
      <w:pPr>
        <w:pStyle w:val="ListBullet"/>
      </w:pPr>
      <w:r>
        <w:t>save_config writes into the same file load_config read. That is safe because file:read_file read the whole file and closed it before file:write_file opens it.</w:t>
      </w:r>
    </w:p>
    <w:p w14:paraId="5B50C0E5" w14:textId="77777777" w:rsidR="00F70855" w:rsidRDefault="0067780B">
      <w:pPr>
        <w:pStyle w:val="ListBullet"/>
      </w:pPr>
      <w:r>
        <w:t>If you run the Invalid Port Check with the Basic version instead, it prints Port: 70000 for the first file and saves it back with exit code 0: the Basic version trusts the file. For the second it prints the Service and Environment lines and then stops with Runtime terminating during boot and badarg, because ~B cannot print the binary &lt;&lt;"eighty"&gt;&gt;; the third stops the same way at the float 8.080500e+03. The fourth stops at once with {badmap,8080}, because maps:get needs a map. Each stop ends with exit code 1</w:t>
      </w:r>
      <w:r>
        <w:t>, writes an erl_crash.dump file, and saves nothing.</w:t>
      </w:r>
    </w:p>
    <w:p w14:paraId="4404EE41" w14:textId="77777777" w:rsidR="00F70855" w:rsidRDefault="00F70855">
      <w:pPr>
        <w:keepNext/>
      </w:pPr>
    </w:p>
    <w:p w14:paraId="0C34FE05" w14:textId="77777777" w:rsidR="00F70855" w:rsidRDefault="0067780B">
      <w:pPr>
        <w:pStyle w:val="Heading3"/>
      </w:pPr>
      <w:r>
        <w:t>Basic and Production-Minded Comparison</w:t>
      </w:r>
    </w:p>
    <w:p w14:paraId="6801C774" w14:textId="77777777" w:rsidR="00F70855" w:rsidRDefault="0067780B">
      <w:r>
        <w:t>Both versions start from the same defaults, replace each one the file names, and save every setting back into .\erlang\service.json; the Basic version does it all in main and trusts what it reads. The Production-Minded version writes the defaults once, in default_config, checks every value in load_config, saves through save_config, and turns any problem into one Error line and exit code 1 with nothing saved.</w:t>
      </w:r>
    </w:p>
    <w:p w14:paraId="274D8B7A" w14:textId="77777777" w:rsidR="00F70855" w:rsidRDefault="00F70855">
      <w:pPr>
        <w:keepNext/>
      </w:pPr>
    </w:p>
    <w:p w14:paraId="64EC9518" w14:textId="77777777" w:rsidR="00F70855" w:rsidRDefault="00F70855">
      <w:pPr>
        <w:keepNext/>
      </w:pPr>
    </w:p>
    <w:p w14:paraId="6320A863" w14:textId="77777777" w:rsidR="00F70855" w:rsidRDefault="00F70855">
      <w:pPr>
        <w:keepNext/>
      </w:pPr>
    </w:p>
    <w:p w14:paraId="76E8C2AA" w14:textId="77777777" w:rsidR="00F70855" w:rsidRDefault="0067780B">
      <w:pPr>
        <w:pStyle w:val="Heading1"/>
      </w:pPr>
      <w:r>
        <w:t>Solidity Implementation</w:t>
      </w:r>
    </w:p>
    <w:p w14:paraId="5A80F8C1" w14:textId="77777777" w:rsidR="00F70855" w:rsidRDefault="0067780B">
      <w:r>
        <w:t>Solidity uses Foundry's JSON cheatcodes again, as in Lesson 3.15a, and they work only while forge runs a script. vm.keyExistsJson answers whether a key is there, so an if keeps the default when it is not. A relative path starts from the project root, the solidity folder, so the script names only service.json and reads and saves the solidity folder's own copy, .\solidity\service.json; fs_permissions in foundry.toml lets it read and write that one file and nothing else. Foundry's serializer always sorts the k</w:t>
      </w:r>
      <w:r>
        <w:t>eys, so the saved file lists enabled first; it is the same object.</w:t>
      </w:r>
    </w:p>
    <w:p w14:paraId="20D3EDD7" w14:textId="77777777" w:rsidR="00F70855" w:rsidRDefault="00F70855">
      <w:pPr>
        <w:keepNext/>
      </w:pPr>
    </w:p>
    <w:p w14:paraId="7D580FE4" w14:textId="77777777" w:rsidR="00F70855" w:rsidRDefault="00F70855">
      <w:pPr>
        <w:keepNext/>
      </w:pPr>
    </w:p>
    <w:p w14:paraId="3666A646" w14:textId="77777777" w:rsidR="00F70855" w:rsidRDefault="0067780B">
      <w:pPr>
        <w:pStyle w:val="Heading2"/>
      </w:pPr>
      <w:r>
        <w:t>Basic Implementation</w:t>
      </w:r>
    </w:p>
    <w:p w14:paraId="1B059C6E" w14:textId="77777777" w:rsidR="00F70855" w:rsidRDefault="0067780B">
      <w:r>
        <w:t>Start with the most direct version: run starts four variables at their defaults, reads service.json with vm.readFile, replaces each default whose key vm.keyExistsJson finds, logs the settings, sets enabled to false, serializes the four settings with the vm.serialize cheatcodes, and saves them back into service.json with vm.writeFile. If the file is missing or a value cannot be parsed, a cheatcode reverts and forge reports its own long message; the Production-Minded version reverts with a plain one. Every st</w:t>
      </w:r>
      <w:r>
        <w:t>ep is commented, so read the comments as you type it.</w:t>
      </w:r>
    </w:p>
    <w:p w14:paraId="414EE900" w14:textId="77777777" w:rsidR="00F70855" w:rsidRDefault="00F70855">
      <w:pPr>
        <w:keepNext/>
      </w:pPr>
    </w:p>
    <w:p w14:paraId="0B4D71F4" w14:textId="77777777" w:rsidR="00F70855" w:rsidRDefault="0067780B">
      <w:pPr>
        <w:pStyle w:val="Heading3"/>
      </w:pPr>
      <w:r>
        <w:t>solidity/script/BasicConfigFile.s.sol</w:t>
      </w:r>
    </w:p>
    <w:p w14:paraId="35196606" w14:textId="77777777" w:rsidR="00F70855" w:rsidRDefault="0067780B">
      <w:pPr>
        <w:pStyle w:val="SourceCode"/>
        <w:keepNext/>
      </w:pPr>
      <w:r>
        <w:t>// SPDX-License-Identifier: MIT</w:t>
      </w:r>
    </w:p>
    <w:p w14:paraId="2A6BB97D" w14:textId="77777777" w:rsidR="00F70855" w:rsidRDefault="0067780B">
      <w:pPr>
        <w:pStyle w:val="SourceCode"/>
        <w:keepNext/>
      </w:pPr>
      <w:r>
        <w:t>// Remember, every file starts with a license line and pragma; forge</w:t>
      </w:r>
    </w:p>
    <w:p w14:paraId="01B7CAED" w14:textId="77777777" w:rsidR="00F70855" w:rsidRDefault="0067780B">
      <w:pPr>
        <w:pStyle w:val="SourceCode"/>
      </w:pPr>
      <w:r>
        <w:t>// script runs a contract that "is Script", and console prints.</w:t>
      </w:r>
    </w:p>
    <w:p w14:paraId="02F0A9C3" w14:textId="77777777" w:rsidR="00F70855" w:rsidRDefault="0067780B">
      <w:pPr>
        <w:pStyle w:val="SourceCode"/>
      </w:pPr>
      <w:r>
        <w:t>pragma solidity ^0.8.20;</w:t>
      </w:r>
    </w:p>
    <w:p w14:paraId="65AD5224" w14:textId="77777777" w:rsidR="00F70855" w:rsidRDefault="00F70855">
      <w:pPr>
        <w:pStyle w:val="SourceCode"/>
      </w:pPr>
    </w:p>
    <w:p w14:paraId="453517AC" w14:textId="77777777" w:rsidR="00F70855" w:rsidRDefault="0067780B">
      <w:pPr>
        <w:pStyle w:val="SourceCode"/>
      </w:pPr>
      <w:r>
        <w:t>import {Script, console} from "forge-std/Script.sol";</w:t>
      </w:r>
    </w:p>
    <w:p w14:paraId="20DA0990" w14:textId="77777777" w:rsidR="00F70855" w:rsidRDefault="00F70855">
      <w:pPr>
        <w:pStyle w:val="SourceCode"/>
      </w:pPr>
    </w:p>
    <w:p w14:paraId="67AD9840" w14:textId="77777777" w:rsidR="00F70855" w:rsidRDefault="0067780B">
      <w:pPr>
        <w:pStyle w:val="SourceCode"/>
      </w:pPr>
      <w:r>
        <w:t>// Remember, Foundry's file and JSON cheatcodes work only while forge runs</w:t>
      </w:r>
    </w:p>
    <w:p w14:paraId="09B6BF45" w14:textId="77777777" w:rsidR="00F70855" w:rsidRDefault="0067780B">
      <w:pPr>
        <w:pStyle w:val="SourceCode"/>
      </w:pPr>
      <w:r>
        <w:t>// a script, and relative paths start from the project root, the solidity</w:t>
      </w:r>
    </w:p>
    <w:p w14:paraId="42D482BF" w14:textId="77777777" w:rsidR="00F70855" w:rsidRDefault="0067780B">
      <w:pPr>
        <w:pStyle w:val="SourceCode"/>
      </w:pPr>
      <w:r>
        <w:t>// folder, so service.json is the solidity folder's own copy: the Solidity</w:t>
      </w:r>
    </w:p>
    <w:p w14:paraId="6DA8BA91" w14:textId="77777777" w:rsidR="00F70855" w:rsidRDefault="0067780B">
      <w:pPr>
        <w:pStyle w:val="SourceCode"/>
      </w:pPr>
      <w:r>
        <w:t>// scripts write only inside their own folder.</w:t>
      </w:r>
    </w:p>
    <w:p w14:paraId="7D0A3D11" w14:textId="77777777" w:rsidR="00F70855" w:rsidRDefault="0067780B">
      <w:pPr>
        <w:pStyle w:val="SourceCode"/>
      </w:pPr>
      <w:r>
        <w:t>contract BasicConfigFile is Script {</w:t>
      </w:r>
    </w:p>
    <w:p w14:paraId="0CD5A0B4" w14:textId="77777777" w:rsidR="00F70855" w:rsidRDefault="0067780B">
      <w:pPr>
        <w:pStyle w:val="SourceCode"/>
      </w:pPr>
      <w:r>
        <w:t xml:space="preserve">    // Remember, forge script calls run(). It writes a file, and the</w:t>
      </w:r>
    </w:p>
    <w:p w14:paraId="7A82BFAD" w14:textId="77777777" w:rsidR="00F70855" w:rsidRDefault="0067780B">
      <w:pPr>
        <w:pStyle w:val="SourceCode"/>
      </w:pPr>
      <w:r>
        <w:t xml:space="preserve">    // serialize cheatcodes keep the object they build inside Foundry, so</w:t>
      </w:r>
    </w:p>
    <w:p w14:paraId="05004916" w14:textId="77777777" w:rsidR="00F70855" w:rsidRDefault="0067780B">
      <w:pPr>
        <w:pStyle w:val="SourceCode"/>
      </w:pPr>
      <w:r>
        <w:t xml:space="preserve">    // run is neither pure nor view.</w:t>
      </w:r>
    </w:p>
    <w:p w14:paraId="77008092" w14:textId="77777777" w:rsidR="00F70855" w:rsidRDefault="0067780B">
      <w:pPr>
        <w:pStyle w:val="SourceCode"/>
      </w:pPr>
      <w:r>
        <w:t xml:space="preserve">    function run() public {</w:t>
      </w:r>
    </w:p>
    <w:p w14:paraId="695147FD" w14:textId="77777777" w:rsidR="00F70855" w:rsidRDefault="0067780B">
      <w:pPr>
        <w:pStyle w:val="SourceCode"/>
      </w:pPr>
      <w:r>
        <w:t xml:space="preserve">        // Step 1: start every setting at its default: the value it keeps</w:t>
      </w:r>
    </w:p>
    <w:p w14:paraId="6E43A4ED" w14:textId="77777777" w:rsidR="00F70855" w:rsidRDefault="0067780B">
      <w:pPr>
        <w:pStyle w:val="SourceCode"/>
      </w:pPr>
      <w:r>
        <w:t xml:space="preserve">        // when the file does not name it.</w:t>
      </w:r>
    </w:p>
    <w:p w14:paraId="341B0724" w14:textId="77777777" w:rsidR="00F70855" w:rsidRDefault="0067780B">
      <w:pPr>
        <w:pStyle w:val="SourceCode"/>
      </w:pPr>
      <w:r>
        <w:t xml:space="preserve">        string memory service = "contact-api";</w:t>
      </w:r>
    </w:p>
    <w:p w14:paraId="0BEDD16A" w14:textId="77777777" w:rsidR="00F70855" w:rsidRDefault="0067780B">
      <w:pPr>
        <w:pStyle w:val="SourceCode"/>
      </w:pPr>
      <w:r>
        <w:t xml:space="preserve">        string memory environment = "development";</w:t>
      </w:r>
    </w:p>
    <w:p w14:paraId="3D87811C" w14:textId="77777777" w:rsidR="00F70855" w:rsidRDefault="0067780B">
      <w:pPr>
        <w:pStyle w:val="SourceCode"/>
      </w:pPr>
      <w:r>
        <w:t xml:space="preserve">        uint256 port = 8080;</w:t>
      </w:r>
    </w:p>
    <w:p w14:paraId="1270F274" w14:textId="77777777" w:rsidR="00F70855" w:rsidRDefault="0067780B">
      <w:pPr>
        <w:pStyle w:val="SourceCode"/>
      </w:pPr>
      <w:r>
        <w:t xml:space="preserve">        bool enabled = true;</w:t>
      </w:r>
    </w:p>
    <w:p w14:paraId="12121978" w14:textId="77777777" w:rsidR="00F70855" w:rsidRDefault="00F70855">
      <w:pPr>
        <w:pStyle w:val="SourceCode"/>
      </w:pPr>
    </w:p>
    <w:p w14:paraId="5B67D574" w14:textId="77777777" w:rsidR="00F70855" w:rsidRDefault="0067780B">
      <w:pPr>
        <w:pStyle w:val="SourceCode"/>
      </w:pPr>
      <w:r>
        <w:t xml:space="preserve">        // Step 2: read the whole file. Remember, vm.readFile reverts when</w:t>
      </w:r>
    </w:p>
    <w:p w14:paraId="39749A35" w14:textId="77777777" w:rsidR="00F70855" w:rsidRDefault="0067780B">
      <w:pPr>
        <w:pStyle w:val="SourceCode"/>
      </w:pPr>
      <w:r>
        <w:t xml:space="preserve">        // it cannot read the file, and forge reports its own message.</w:t>
      </w:r>
    </w:p>
    <w:p w14:paraId="494CBFA4" w14:textId="77777777" w:rsidR="00F70855" w:rsidRDefault="0067780B">
      <w:pPr>
        <w:pStyle w:val="SourceCode"/>
      </w:pPr>
      <w:r>
        <w:t xml:space="preserve">        string memory jsonText = vm.readFile("service.json");</w:t>
      </w:r>
    </w:p>
    <w:p w14:paraId="2060CEFF" w14:textId="77777777" w:rsidR="00F70855" w:rsidRDefault="00F70855">
      <w:pPr>
        <w:pStyle w:val="SourceCode"/>
      </w:pPr>
    </w:p>
    <w:p w14:paraId="3CF1CD00" w14:textId="77777777" w:rsidR="00F70855" w:rsidRDefault="0067780B">
      <w:pPr>
        <w:pStyle w:val="SourceCode"/>
      </w:pPr>
      <w:r>
        <w:t xml:space="preserve">        // Step 3: replace each default the file names. Remember,</w:t>
      </w:r>
    </w:p>
    <w:p w14:paraId="235253F7" w14:textId="77777777" w:rsidR="00F70855" w:rsidRDefault="0067780B">
      <w:pPr>
        <w:pStyle w:val="SourceCode"/>
      </w:pPr>
      <w:r>
        <w:t xml:space="preserve">        // ".service" is a key path, a dot and then the key, and</w:t>
      </w:r>
    </w:p>
    <w:p w14:paraId="286BF1D7" w14:textId="77777777" w:rsidR="00F70855" w:rsidRDefault="0067780B">
      <w:pPr>
        <w:pStyle w:val="SourceCode"/>
      </w:pPr>
      <w:r>
        <w:t xml:space="preserve">        // vm.keyExistsJson answers true or false: is the key there? Only</w:t>
      </w:r>
    </w:p>
    <w:p w14:paraId="5029870B" w14:textId="77777777" w:rsidR="00F70855" w:rsidRDefault="0067780B">
      <w:pPr>
        <w:pStyle w:val="SourceCode"/>
      </w:pPr>
      <w:r>
        <w:t xml:space="preserve">        // then is its value parsed, because a parse cheatcode reverts for</w:t>
      </w:r>
    </w:p>
    <w:p w14:paraId="642E84D7" w14:textId="77777777" w:rsidR="00F70855" w:rsidRDefault="0067780B">
      <w:pPr>
        <w:pStyle w:val="SourceCode"/>
      </w:pPr>
      <w:r>
        <w:t xml:space="preserve">        // a missing key. This Basic version trusts that each value has</w:t>
      </w:r>
    </w:p>
    <w:p w14:paraId="67AB0FC2" w14:textId="77777777" w:rsidR="00F70855" w:rsidRDefault="0067780B">
      <w:pPr>
        <w:pStyle w:val="SourceCode"/>
      </w:pPr>
      <w:r>
        <w:t xml:space="preserve">        // the right kind.</w:t>
      </w:r>
    </w:p>
    <w:p w14:paraId="288875A5" w14:textId="77777777" w:rsidR="00F70855" w:rsidRDefault="0067780B">
      <w:pPr>
        <w:pStyle w:val="SourceCode"/>
      </w:pPr>
      <w:r>
        <w:t xml:space="preserve">        if (vm.keyExistsJson(jsonText, ".service")) {</w:t>
      </w:r>
    </w:p>
    <w:p w14:paraId="16161190" w14:textId="77777777" w:rsidR="00F70855" w:rsidRDefault="0067780B">
      <w:pPr>
        <w:pStyle w:val="SourceCode"/>
      </w:pPr>
      <w:r>
        <w:t xml:space="preserve">            service = vm.parseJsonString(jsonText, ".service");</w:t>
      </w:r>
    </w:p>
    <w:p w14:paraId="67AC73E3" w14:textId="77777777" w:rsidR="00F70855" w:rsidRDefault="0067780B">
      <w:pPr>
        <w:pStyle w:val="SourceCode"/>
      </w:pPr>
      <w:r>
        <w:t xml:space="preserve">        }</w:t>
      </w:r>
    </w:p>
    <w:p w14:paraId="5DE6BC9B" w14:textId="77777777" w:rsidR="00F70855" w:rsidRDefault="0067780B">
      <w:pPr>
        <w:pStyle w:val="SourceCode"/>
      </w:pPr>
      <w:r>
        <w:t xml:space="preserve">        if (vm.keyExistsJson(jsonText, ".environment")) {</w:t>
      </w:r>
    </w:p>
    <w:p w14:paraId="77DE6AC9" w14:textId="77777777" w:rsidR="00F70855" w:rsidRDefault="0067780B">
      <w:pPr>
        <w:pStyle w:val="SourceCode"/>
      </w:pPr>
      <w:r>
        <w:t xml:space="preserve">            environment = vm.parseJsonString(jsonText, ".environment");</w:t>
      </w:r>
    </w:p>
    <w:p w14:paraId="2AB3911D" w14:textId="77777777" w:rsidR="00F70855" w:rsidRDefault="0067780B">
      <w:pPr>
        <w:pStyle w:val="SourceCode"/>
      </w:pPr>
      <w:r>
        <w:t xml:space="preserve">        }</w:t>
      </w:r>
    </w:p>
    <w:p w14:paraId="45D2D52F" w14:textId="77777777" w:rsidR="00F70855" w:rsidRDefault="0067780B">
      <w:pPr>
        <w:pStyle w:val="SourceCode"/>
      </w:pPr>
      <w:r>
        <w:t xml:space="preserve">        if (vm.keyExistsJson(jsonText, ".port")) {</w:t>
      </w:r>
    </w:p>
    <w:p w14:paraId="44494923" w14:textId="77777777" w:rsidR="00F70855" w:rsidRDefault="0067780B">
      <w:pPr>
        <w:pStyle w:val="SourceCode"/>
      </w:pPr>
      <w:r>
        <w:t xml:space="preserve">            port = vm.parseJsonUint(jsonText, ".port");</w:t>
      </w:r>
    </w:p>
    <w:p w14:paraId="4A878E1E" w14:textId="77777777" w:rsidR="00F70855" w:rsidRDefault="0067780B">
      <w:pPr>
        <w:pStyle w:val="SourceCode"/>
      </w:pPr>
      <w:r>
        <w:t xml:space="preserve">        }</w:t>
      </w:r>
    </w:p>
    <w:p w14:paraId="4D63FCE6" w14:textId="77777777" w:rsidR="00F70855" w:rsidRDefault="0067780B">
      <w:pPr>
        <w:pStyle w:val="SourceCode"/>
      </w:pPr>
      <w:r>
        <w:t xml:space="preserve">        if (vm.keyExistsJson(jsonText, ".enabled")) {</w:t>
      </w:r>
    </w:p>
    <w:p w14:paraId="0FE9E1E5" w14:textId="77777777" w:rsidR="00F70855" w:rsidRDefault="0067780B">
      <w:pPr>
        <w:pStyle w:val="SourceCode"/>
      </w:pPr>
      <w:r>
        <w:t xml:space="preserve">            enabled = vm.parseJsonBool(jsonText, ".enabled");</w:t>
      </w:r>
    </w:p>
    <w:p w14:paraId="1A8BB59B" w14:textId="77777777" w:rsidR="00F70855" w:rsidRDefault="0067780B">
      <w:pPr>
        <w:pStyle w:val="SourceCode"/>
      </w:pPr>
      <w:r>
        <w:t xml:space="preserve">        }</w:t>
      </w:r>
    </w:p>
    <w:p w14:paraId="7CC2C39C" w14:textId="77777777" w:rsidR="00F70855" w:rsidRDefault="00F70855">
      <w:pPr>
        <w:pStyle w:val="SourceCode"/>
      </w:pPr>
    </w:p>
    <w:p w14:paraId="56D742BD" w14:textId="77777777" w:rsidR="00F70855" w:rsidRDefault="0067780B">
      <w:pPr>
        <w:pStyle w:val="SourceCode"/>
      </w:pPr>
      <w:r>
        <w:t xml:space="preserve">        // Step 4: log the settings. Remember, console.log fills %s and %d</w:t>
      </w:r>
    </w:p>
    <w:p w14:paraId="1B282B4C" w14:textId="77777777" w:rsidR="00F70855" w:rsidRDefault="0067780B">
      <w:pPr>
        <w:pStyle w:val="SourceCode"/>
      </w:pPr>
      <w:r>
        <w:t xml:space="preserve">        // with the values that follow; a bool logs as true or false.</w:t>
      </w:r>
    </w:p>
    <w:p w14:paraId="6F11C5E4" w14:textId="77777777" w:rsidR="00F70855" w:rsidRDefault="0067780B">
      <w:pPr>
        <w:pStyle w:val="SourceCode"/>
      </w:pPr>
      <w:r>
        <w:t xml:space="preserve">        console.log("Service: %s", service);</w:t>
      </w:r>
    </w:p>
    <w:p w14:paraId="17E1C061" w14:textId="77777777" w:rsidR="00F70855" w:rsidRDefault="0067780B">
      <w:pPr>
        <w:pStyle w:val="SourceCode"/>
      </w:pPr>
      <w:r>
        <w:t xml:space="preserve">        console.log("Environment: %s", environment);</w:t>
      </w:r>
    </w:p>
    <w:p w14:paraId="4A9E0927" w14:textId="77777777" w:rsidR="00F70855" w:rsidRDefault="0067780B">
      <w:pPr>
        <w:pStyle w:val="SourceCode"/>
      </w:pPr>
      <w:r>
        <w:t xml:space="preserve">        console.log("Port: %d", port);</w:t>
      </w:r>
    </w:p>
    <w:p w14:paraId="2BD1F4B0" w14:textId="77777777" w:rsidR="00F70855" w:rsidRDefault="0067780B">
      <w:pPr>
        <w:pStyle w:val="SourceCode"/>
      </w:pPr>
      <w:r>
        <w:t xml:space="preserve">        console.log("Enabled: %s", enabled);</w:t>
      </w:r>
    </w:p>
    <w:p w14:paraId="30A4BD69" w14:textId="77777777" w:rsidR="00F70855" w:rsidRDefault="00F70855">
      <w:pPr>
        <w:pStyle w:val="SourceCode"/>
      </w:pPr>
    </w:p>
    <w:p w14:paraId="3B0324D6" w14:textId="77777777" w:rsidR="00F70855" w:rsidRDefault="0067780B">
      <w:pPr>
        <w:pStyle w:val="SourceCode"/>
      </w:pPr>
      <w:r>
        <w:t xml:space="preserve">        // Step 5: change one setting in memory, as a settings screen would</w:t>
      </w:r>
    </w:p>
    <w:p w14:paraId="02A8E85C" w14:textId="77777777" w:rsidR="00F70855" w:rsidRDefault="0067780B">
      <w:pPr>
        <w:pStyle w:val="SourceCode"/>
      </w:pPr>
      <w:r>
        <w:t xml:space="preserve">        // when you switch the service off.</w:t>
      </w:r>
    </w:p>
    <w:p w14:paraId="24E6B0E5" w14:textId="77777777" w:rsidR="00F70855" w:rsidRDefault="0067780B">
      <w:pPr>
        <w:pStyle w:val="SourceCode"/>
      </w:pPr>
      <w:r>
        <w:t xml:space="preserve">        enabled = false;</w:t>
      </w:r>
    </w:p>
    <w:p w14:paraId="411CFFC2" w14:textId="77777777" w:rsidR="00F70855" w:rsidRDefault="0067780B">
      <w:pPr>
        <w:pStyle w:val="SourceCode"/>
      </w:pPr>
      <w:r>
        <w:t xml:space="preserve">        console.log("Changed enabled to false");</w:t>
      </w:r>
    </w:p>
    <w:p w14:paraId="108C99A9" w14:textId="77777777" w:rsidR="00F70855" w:rsidRDefault="00F70855">
      <w:pPr>
        <w:pStyle w:val="SourceCode"/>
      </w:pPr>
    </w:p>
    <w:p w14:paraId="7CEF963F" w14:textId="77777777" w:rsidR="00F70855" w:rsidRDefault="0067780B">
      <w:pPr>
        <w:pStyle w:val="SourceCode"/>
      </w:pPr>
      <w:r>
        <w:t xml:space="preserve">        // Step 6: serialize every setting, the defaults included.</w:t>
      </w:r>
    </w:p>
    <w:p w14:paraId="0E63F563" w14:textId="77777777" w:rsidR="00F70855" w:rsidRDefault="0067780B">
      <w:pPr>
        <w:pStyle w:val="SourceCode"/>
      </w:pPr>
      <w:r>
        <w:t xml:space="preserve">        // Remember, each vm.serialize cheatcode adds one key to the object</w:t>
      </w:r>
    </w:p>
    <w:p w14:paraId="2BC98C3E" w14:textId="77777777" w:rsidR="00F70855" w:rsidRDefault="0067780B">
      <w:pPr>
        <w:pStyle w:val="SourceCode"/>
      </w:pPr>
      <w:r>
        <w:t xml:space="preserve">        // named "config" and returns the whole object so far; Foundry</w:t>
      </w:r>
    </w:p>
    <w:p w14:paraId="6E15DF9E" w14:textId="77777777" w:rsidR="00F70855" w:rsidRDefault="0067780B">
      <w:pPr>
        <w:pStyle w:val="SourceCode"/>
      </w:pPr>
      <w:r>
        <w:t xml:space="preserve">        // keeps its keys in alphabetical order.</w:t>
      </w:r>
    </w:p>
    <w:p w14:paraId="583099F9" w14:textId="77777777" w:rsidR="00F70855" w:rsidRDefault="0067780B">
      <w:pPr>
        <w:pStyle w:val="SourceCode"/>
      </w:pPr>
      <w:r>
        <w:t xml:space="preserve">        vm.serializeString("config", "service", service);</w:t>
      </w:r>
    </w:p>
    <w:p w14:paraId="5B8FBCBF" w14:textId="77777777" w:rsidR="00F70855" w:rsidRDefault="0067780B">
      <w:pPr>
        <w:pStyle w:val="SourceCode"/>
      </w:pPr>
      <w:r>
        <w:t xml:space="preserve">        vm.serializeString("config", "environment", environment);</w:t>
      </w:r>
    </w:p>
    <w:p w14:paraId="3448DCAE" w14:textId="77777777" w:rsidR="00F70855" w:rsidRDefault="0067780B">
      <w:pPr>
        <w:pStyle w:val="SourceCode"/>
      </w:pPr>
      <w:r>
        <w:t xml:space="preserve">        vm.serializeUint("config", "port", port);</w:t>
      </w:r>
    </w:p>
    <w:p w14:paraId="6A46CB43" w14:textId="77777777" w:rsidR="00F70855" w:rsidRDefault="0067780B">
      <w:pPr>
        <w:pStyle w:val="SourceCode"/>
      </w:pPr>
      <w:r>
        <w:t xml:space="preserve">        string memory json = vm.serializeBool("config", "enabled", enabled);</w:t>
      </w:r>
    </w:p>
    <w:p w14:paraId="38F0B131" w14:textId="77777777" w:rsidR="00F70855" w:rsidRDefault="00F70855">
      <w:pPr>
        <w:pStyle w:val="SourceCode"/>
      </w:pPr>
    </w:p>
    <w:p w14:paraId="04CA7534" w14:textId="77777777" w:rsidR="00F70855" w:rsidRDefault="0067780B">
      <w:pPr>
        <w:pStyle w:val="SourceCode"/>
      </w:pPr>
      <w:r>
        <w:t xml:space="preserve">        // Step 7: save the text and one line ending back into service.json.</w:t>
      </w:r>
    </w:p>
    <w:p w14:paraId="65FEFB8B" w14:textId="77777777" w:rsidR="00F70855" w:rsidRDefault="0067780B">
      <w:pPr>
        <w:pStyle w:val="SourceCode"/>
      </w:pPr>
      <w:r>
        <w:t xml:space="preserve">        // The file was read in step 2, so vm.writeFile now replaces its whole</w:t>
      </w:r>
    </w:p>
    <w:p w14:paraId="0204F16C" w14:textId="77777777" w:rsidR="00F70855" w:rsidRDefault="0067780B">
      <w:pPr>
        <w:pStyle w:val="SourceCode"/>
      </w:pPr>
      <w:r>
        <w:t xml:space="preserve">        // contents, as Lesson 3.5a's overwrite did. Remember, string.concat</w:t>
      </w:r>
    </w:p>
    <w:p w14:paraId="12AE5B42" w14:textId="77777777" w:rsidR="00F70855" w:rsidRDefault="0067780B">
      <w:pPr>
        <w:pStyle w:val="SourceCode"/>
      </w:pPr>
      <w:r>
        <w:t xml:space="preserve">        // joins texts, so "\n" adds the line ending.</w:t>
      </w:r>
    </w:p>
    <w:p w14:paraId="45EFAE19" w14:textId="77777777" w:rsidR="00F70855" w:rsidRDefault="0067780B">
      <w:pPr>
        <w:pStyle w:val="SourceCode"/>
      </w:pPr>
      <w:r>
        <w:t xml:space="preserve">        vm.writeFile("service.json", string.concat(json, "\n"));</w:t>
      </w:r>
    </w:p>
    <w:p w14:paraId="16F6CBA1" w14:textId="77777777" w:rsidR="00F70855" w:rsidRDefault="0067780B">
      <w:pPr>
        <w:pStyle w:val="SourceCode"/>
        <w:keepNext/>
      </w:pPr>
      <w:r>
        <w:t xml:space="preserve">        console.log("Saved service.json");</w:t>
      </w:r>
    </w:p>
    <w:p w14:paraId="14EE8B19" w14:textId="77777777" w:rsidR="00F70855" w:rsidRDefault="0067780B">
      <w:pPr>
        <w:pStyle w:val="SourceCode"/>
        <w:keepNext/>
      </w:pPr>
      <w:r>
        <w:t xml:space="preserve">    }</w:t>
      </w:r>
    </w:p>
    <w:p w14:paraId="1E5B0CFC" w14:textId="77777777" w:rsidR="00F70855" w:rsidRDefault="0067780B">
      <w:pPr>
        <w:pStyle w:val="SourceCode"/>
      </w:pPr>
      <w:r>
        <w:t>}</w:t>
      </w:r>
    </w:p>
    <w:p w14:paraId="260DDD4A" w14:textId="77777777" w:rsidR="00F70855" w:rsidRDefault="00F70855">
      <w:pPr>
        <w:keepNext/>
      </w:pPr>
    </w:p>
    <w:p w14:paraId="7CEF2D21" w14:textId="77777777" w:rsidR="00F70855" w:rsidRDefault="0067780B">
      <w:pPr>
        <w:pStyle w:val="Heading3"/>
      </w:pPr>
      <w:r>
        <w:t>Windows PowerShell Basic Build and Run</w:t>
      </w:r>
    </w:p>
    <w:p w14:paraId="7EA3559A" w14:textId="77777777" w:rsidR="00F70855" w:rsidRDefault="0067780B">
      <w:pPr>
        <w:keepNext/>
      </w:pPr>
      <w:r>
        <w:t>Put the starting settings back into .\solidity\service.json, build, run the script once from the lesson-3.17-extended folder, and show the saved file.</w:t>
      </w:r>
    </w:p>
    <w:p w14:paraId="5B17F6A5" w14:textId="77777777" w:rsidR="00F70855" w:rsidRDefault="00F70855">
      <w:pPr>
        <w:keepNext/>
      </w:pPr>
    </w:p>
    <w:p w14:paraId="415E01F7" w14:textId="77777777" w:rsidR="00F70855" w:rsidRDefault="0067780B">
      <w:pPr>
        <w:pStyle w:val="CommandBlock"/>
        <w:keepNext/>
      </w:pPr>
      <w:r>
        <w:t>Copy-Item service-start.json .\solidity\service.json</w:t>
      </w:r>
    </w:p>
    <w:p w14:paraId="4E7E3B65" w14:textId="77777777" w:rsidR="00F70855" w:rsidRDefault="0067780B">
      <w:pPr>
        <w:pStyle w:val="CommandBlock"/>
        <w:keepNext/>
      </w:pPr>
      <w:r>
        <w:t>forge build --root .\solidity</w:t>
      </w:r>
    </w:p>
    <w:p w14:paraId="5BB96349" w14:textId="77777777" w:rsidR="00F70855" w:rsidRDefault="0067780B">
      <w:pPr>
        <w:pStyle w:val="CommandBlock"/>
        <w:keepNext/>
      </w:pPr>
      <w:r>
        <w:t>forge script --root .\solidity .\solidity\script\BasicConfigFile.s.sol</w:t>
      </w:r>
    </w:p>
    <w:p w14:paraId="7222E04D" w14:textId="77777777" w:rsidR="00F70855" w:rsidRDefault="0067780B">
      <w:pPr>
        <w:pStyle w:val="CommandBlock"/>
      </w:pPr>
      <w:r>
        <w:t>Get-Content .\solidity\service.json</w:t>
      </w:r>
    </w:p>
    <w:p w14:paraId="3F03E2AF" w14:textId="77777777" w:rsidR="00F70855" w:rsidRDefault="00F70855">
      <w:pPr>
        <w:keepNext/>
      </w:pPr>
    </w:p>
    <w:p w14:paraId="131C1F08" w14:textId="77777777" w:rsidR="00F70855" w:rsidRDefault="0067780B">
      <w:pPr>
        <w:pStyle w:val="Heading3"/>
      </w:pPr>
      <w:r>
        <w:t>Linux or macOS Basic Build and Run</w:t>
      </w:r>
    </w:p>
    <w:p w14:paraId="38DF2603" w14:textId="77777777" w:rsidR="00F70855" w:rsidRDefault="0067780B">
      <w:pPr>
        <w:pStyle w:val="CommandBlock"/>
        <w:keepNext/>
      </w:pPr>
      <w:r>
        <w:t>cp service-start.json ./solidity/service.json</w:t>
      </w:r>
    </w:p>
    <w:p w14:paraId="63C20C17" w14:textId="77777777" w:rsidR="00F70855" w:rsidRDefault="0067780B">
      <w:pPr>
        <w:pStyle w:val="CommandBlock"/>
        <w:keepNext/>
      </w:pPr>
      <w:r>
        <w:t>forge build --root ./solidity</w:t>
      </w:r>
    </w:p>
    <w:p w14:paraId="2656C7BE" w14:textId="77777777" w:rsidR="00F70855" w:rsidRDefault="0067780B">
      <w:pPr>
        <w:pStyle w:val="CommandBlock"/>
        <w:keepNext/>
      </w:pPr>
      <w:r>
        <w:t>forge script --root ./solidity ./solidity/script/BasicConfigFile.s.sol</w:t>
      </w:r>
    </w:p>
    <w:p w14:paraId="6A398163" w14:textId="77777777" w:rsidR="00F70855" w:rsidRDefault="0067780B">
      <w:pPr>
        <w:pStyle w:val="CommandBlock"/>
      </w:pPr>
      <w:r>
        <w:t>cat ./solidity/service.json</w:t>
      </w:r>
    </w:p>
    <w:p w14:paraId="3B25AA1A" w14:textId="77777777" w:rsidR="00F70855" w:rsidRDefault="00F70855">
      <w:pPr>
        <w:keepNext/>
      </w:pPr>
    </w:p>
    <w:p w14:paraId="2EFB79F1" w14:textId="77777777" w:rsidR="00F70855" w:rsidRDefault="0067780B">
      <w:pPr>
        <w:pStyle w:val="Heading3"/>
      </w:pPr>
      <w:r>
        <w:t>Check Your Results</w:t>
      </w:r>
    </w:p>
    <w:p w14:paraId="0081EBDF" w14:textId="77777777" w:rsidR="00F70855" w:rsidRDefault="0067780B">
      <w:pPr>
        <w:keepNext/>
      </w:pPr>
      <w:r>
        <w:t>forge build prints its own compiler lines first. Run the script once. Then its lines under == Logs == must be these, each indented by two spaces in forge's output:</w:t>
      </w:r>
    </w:p>
    <w:p w14:paraId="13426AE9" w14:textId="77777777" w:rsidR="00F70855" w:rsidRDefault="00F70855">
      <w:pPr>
        <w:keepNext/>
      </w:pPr>
    </w:p>
    <w:p w14:paraId="760C1627" w14:textId="77777777" w:rsidR="00F70855" w:rsidRDefault="0067780B">
      <w:pPr>
        <w:pStyle w:val="RequiredOutput"/>
        <w:keepNext/>
      </w:pPr>
      <w:r>
        <w:t>Service: contact-api</w:t>
      </w:r>
    </w:p>
    <w:p w14:paraId="48BAD3A3" w14:textId="77777777" w:rsidR="00F70855" w:rsidRDefault="0067780B">
      <w:pPr>
        <w:pStyle w:val="RequiredOutput"/>
        <w:keepNext/>
      </w:pPr>
      <w:r>
        <w:t>Environment: staging</w:t>
      </w:r>
    </w:p>
    <w:p w14:paraId="4255E104" w14:textId="77777777" w:rsidR="00F70855" w:rsidRDefault="0067780B">
      <w:pPr>
        <w:pStyle w:val="RequiredOutput"/>
        <w:keepNext/>
      </w:pPr>
      <w:r>
        <w:t>Port: 8080</w:t>
      </w:r>
    </w:p>
    <w:p w14:paraId="73A63742" w14:textId="77777777" w:rsidR="00F70855" w:rsidRDefault="0067780B">
      <w:pPr>
        <w:pStyle w:val="RequiredOutput"/>
        <w:keepNext/>
      </w:pPr>
      <w:r>
        <w:t>Enabled: true</w:t>
      </w:r>
    </w:p>
    <w:p w14:paraId="4AA2D2E4" w14:textId="77777777" w:rsidR="00F70855" w:rsidRDefault="0067780B">
      <w:pPr>
        <w:pStyle w:val="RequiredOutput"/>
        <w:keepNext/>
      </w:pPr>
      <w:r>
        <w:t>Changed enabled to false</w:t>
      </w:r>
    </w:p>
    <w:p w14:paraId="63814EAA" w14:textId="77777777" w:rsidR="00F70855" w:rsidRDefault="0067780B">
      <w:pPr>
        <w:pStyle w:val="RequiredOutput"/>
      </w:pPr>
      <w:r>
        <w:t>Saved service.json</w:t>
      </w:r>
    </w:p>
    <w:p w14:paraId="72B3C7CA" w14:textId="77777777" w:rsidR="00F70855" w:rsidRDefault="00F70855">
      <w:pPr>
        <w:keepNext/>
      </w:pPr>
    </w:p>
    <w:p w14:paraId="76049022" w14:textId="77777777" w:rsidR="00F70855" w:rsidRDefault="0067780B">
      <w:pPr>
        <w:pStyle w:val="ListBullet"/>
      </w:pPr>
      <w:r>
        <w:t>The first four lines are the four settings. service-start.json names all four, so every value came from the file and no default was needed; the Edited Configuration Check below leaves a key out.</w:t>
      </w:r>
    </w:p>
    <w:p w14:paraId="281A5D04" w14:textId="77777777" w:rsidR="00F70855" w:rsidRDefault="0067780B">
      <w:pPr>
        <w:pStyle w:val="ListBullet"/>
      </w:pPr>
      <w:r>
        <w:t>Changed enabled to false says the setting was changed in memory.</w:t>
      </w:r>
    </w:p>
    <w:p w14:paraId="166F3540" w14:textId="77777777" w:rsidR="00F70855" w:rsidRDefault="0067780B">
      <w:pPr>
        <w:pStyle w:val="ListBullet"/>
      </w:pPr>
      <w:r>
        <w:t>The Saved line says every setting was written back into .\solidity\service.json, replacing its contents. A relative path in a script starts from the project root, the solidity folder, so the script names service.json alone. The last line of the block, Get-Content .\solidity\service.json (cat ./solidity/service.json on Linux or macOS), then shows one line of compact JSON, {"enabled":false,"environment":"staging","port":8080,"service":"contact-api"}: the same four settings with enabled now false. Foundry sort</w:t>
      </w:r>
      <w:r>
        <w:t>s the keys, so enabled comes first; it is the same object as the other languages' file. The indentation is gone because the script serializes compact JSON, as in Lesson 3.15a; the next run reads it the same way, and the change is kept: run the script again without the Copy-Item line, and it logs Enabled: false.</w:t>
      </w:r>
    </w:p>
    <w:p w14:paraId="435AA713" w14:textId="77777777" w:rsidR="00F70855" w:rsidRDefault="0067780B">
      <w:pPr>
        <w:pStyle w:val="ListBullet"/>
      </w:pPr>
      <w:r>
        <w:t>The block starts with Copy-Item service-start.json .\solidity\service.json (cp on Linux or macOS), which puts the starting settings back into this language's own copy: every run saves enabled as false, so without it a second run would log Enabled: false.</w:t>
      </w:r>
    </w:p>
    <w:p w14:paraId="07C8610B" w14:textId="77777777" w:rsidR="00F70855" w:rsidRDefault="0067780B">
      <w:pPr>
        <w:pStyle w:val="ListBullet"/>
      </w:pPr>
      <w:r>
        <w:t>If forge ends with Error: script failed: vm.readFile: failed to open file and a path ending in service.json, the file is missing: start the block with its Copy-Item line, which writes .\solidity\service.json from service-start.json. If it says the path is not allowed to be accessed, foundry.toml's fs_permissions line for ./service.json is missing or does not say read-write.</w:t>
      </w:r>
    </w:p>
    <w:p w14:paraId="2D3F8E02" w14:textId="77777777" w:rsidR="00F70855" w:rsidRDefault="0067780B">
      <w:pPr>
        <w:pStyle w:val="ListBullet"/>
      </w:pPr>
      <w:r>
        <w:t>If the build fails with another message, read the first error: it names the file and line to fix.</w:t>
      </w:r>
    </w:p>
    <w:p w14:paraId="7A37A03D" w14:textId="77777777" w:rsidR="00F70855" w:rsidRDefault="00F70855">
      <w:pPr>
        <w:keepNext/>
      </w:pPr>
    </w:p>
    <w:p w14:paraId="430B493C" w14:textId="77777777" w:rsidR="00F70855" w:rsidRDefault="0067780B">
      <w:pPr>
        <w:pStyle w:val="Heading3"/>
      </w:pPr>
      <w:r>
        <w:t>Windows PowerShell Edited Configuration Check</w:t>
      </w:r>
    </w:p>
    <w:p w14:paraId="23054D0E" w14:textId="77777777" w:rsidR="00F70855" w:rsidRDefault="0067780B">
      <w:pPr>
        <w:keepNext/>
      </w:pPr>
      <w:r>
        <w:t>Now change the script's behavior without changing its code. Set-Content replaces .\solidity\service.json with a new configuration in one line: the port is now 9090, and the environment key is left out. Then the same script runs again: this block has no forge build command, and forge script prints No files changed, compilation skipped, because the script's code did not change. Get-Content then shows what it saved.</w:t>
      </w:r>
    </w:p>
    <w:p w14:paraId="1D69C5CA" w14:textId="77777777" w:rsidR="00F70855" w:rsidRDefault="00F70855">
      <w:pPr>
        <w:keepNext/>
      </w:pPr>
    </w:p>
    <w:p w14:paraId="7DD59698" w14:textId="77777777" w:rsidR="00F70855" w:rsidRDefault="0067780B">
      <w:pPr>
        <w:pStyle w:val="CommandBlock"/>
        <w:keepNext/>
      </w:pPr>
      <w:r>
        <w:t>Set-Content .\solidity\service.json `</w:t>
      </w:r>
    </w:p>
    <w:p w14:paraId="05FF389D" w14:textId="77777777" w:rsidR="00F70855" w:rsidRDefault="0067780B">
      <w:pPr>
        <w:pStyle w:val="CommandBlock"/>
        <w:keepNext/>
      </w:pPr>
      <w:r>
        <w:t xml:space="preserve">    '{"service":"contact-api","port":9090,"enabled":true}'</w:t>
      </w:r>
    </w:p>
    <w:p w14:paraId="2B2B8806" w14:textId="77777777" w:rsidR="00F70855" w:rsidRDefault="0067780B">
      <w:pPr>
        <w:pStyle w:val="CommandBlock"/>
        <w:keepNext/>
      </w:pPr>
      <w:r>
        <w:t>forge script --root .\solidity .\solidity\script\BasicConfigFile.s.sol</w:t>
      </w:r>
    </w:p>
    <w:p w14:paraId="400E0F5E" w14:textId="77777777" w:rsidR="00F70855" w:rsidRDefault="0067780B">
      <w:pPr>
        <w:pStyle w:val="CommandBlock"/>
      </w:pPr>
      <w:r>
        <w:t>Get-Content .\solidity\service.json</w:t>
      </w:r>
    </w:p>
    <w:p w14:paraId="76706409" w14:textId="77777777" w:rsidR="00F70855" w:rsidRDefault="00F70855">
      <w:pPr>
        <w:keepNext/>
      </w:pPr>
    </w:p>
    <w:p w14:paraId="50BA93C5" w14:textId="77777777" w:rsidR="00F70855" w:rsidRDefault="0067780B">
      <w:pPr>
        <w:pStyle w:val="Heading3"/>
      </w:pPr>
      <w:r>
        <w:t>Linux or macOS Edited Configuration Check</w:t>
      </w:r>
    </w:p>
    <w:p w14:paraId="20C3D8FD" w14:textId="77777777" w:rsidR="00F70855" w:rsidRDefault="0067780B">
      <w:pPr>
        <w:pStyle w:val="CommandBlock"/>
        <w:keepNext/>
      </w:pPr>
      <w:r>
        <w:t>echo '{"service":"contact-api","port":9090,"enabled":true}' \</w:t>
      </w:r>
    </w:p>
    <w:p w14:paraId="14683562" w14:textId="77777777" w:rsidR="00F70855" w:rsidRDefault="0067780B">
      <w:pPr>
        <w:pStyle w:val="CommandBlock"/>
        <w:keepNext/>
      </w:pPr>
      <w:r>
        <w:t xml:space="preserve">    &gt; ./solidity/service.json</w:t>
      </w:r>
    </w:p>
    <w:p w14:paraId="7CD4B169" w14:textId="77777777" w:rsidR="00F70855" w:rsidRDefault="0067780B">
      <w:pPr>
        <w:pStyle w:val="CommandBlock"/>
        <w:keepNext/>
      </w:pPr>
      <w:r>
        <w:t>forge script --root ./solidity ./solidity/script/BasicConfigFile.s.sol</w:t>
      </w:r>
    </w:p>
    <w:p w14:paraId="06A70DEC" w14:textId="77777777" w:rsidR="00F70855" w:rsidRDefault="0067780B">
      <w:pPr>
        <w:pStyle w:val="CommandBlock"/>
      </w:pPr>
      <w:r>
        <w:t>cat ./solidity/service.json</w:t>
      </w:r>
    </w:p>
    <w:p w14:paraId="51CDC51D" w14:textId="77777777" w:rsidR="00F70855" w:rsidRDefault="00F70855">
      <w:pPr>
        <w:keepNext/>
      </w:pPr>
    </w:p>
    <w:p w14:paraId="5E0FD415" w14:textId="77777777" w:rsidR="00F70855" w:rsidRDefault="0067780B">
      <w:pPr>
        <w:keepNext/>
      </w:pPr>
      <w:r>
        <w:t>Its lines under == Logs == must be these:</w:t>
      </w:r>
    </w:p>
    <w:p w14:paraId="20480EB6" w14:textId="77777777" w:rsidR="00F70855" w:rsidRDefault="00F70855">
      <w:pPr>
        <w:keepNext/>
      </w:pPr>
    </w:p>
    <w:p w14:paraId="076910DF" w14:textId="77777777" w:rsidR="00F70855" w:rsidRDefault="0067780B">
      <w:pPr>
        <w:pStyle w:val="RequiredOutput"/>
        <w:keepNext/>
      </w:pPr>
      <w:r>
        <w:t>Service: contact-api</w:t>
      </w:r>
    </w:p>
    <w:p w14:paraId="64B8E9B1" w14:textId="77777777" w:rsidR="00F70855" w:rsidRDefault="0067780B">
      <w:pPr>
        <w:pStyle w:val="RequiredOutput"/>
        <w:keepNext/>
      </w:pPr>
      <w:r>
        <w:t>Environment: development</w:t>
      </w:r>
    </w:p>
    <w:p w14:paraId="24EA0B5C" w14:textId="77777777" w:rsidR="00F70855" w:rsidRDefault="0067780B">
      <w:pPr>
        <w:pStyle w:val="RequiredOutput"/>
        <w:keepNext/>
      </w:pPr>
      <w:r>
        <w:t>Port: 9090</w:t>
      </w:r>
    </w:p>
    <w:p w14:paraId="41C29D04" w14:textId="77777777" w:rsidR="00F70855" w:rsidRDefault="0067780B">
      <w:pPr>
        <w:pStyle w:val="RequiredOutput"/>
        <w:keepNext/>
      </w:pPr>
      <w:r>
        <w:t>Enabled: true</w:t>
      </w:r>
    </w:p>
    <w:p w14:paraId="620E7F10" w14:textId="77777777" w:rsidR="00F70855" w:rsidRDefault="0067780B">
      <w:pPr>
        <w:pStyle w:val="RequiredOutput"/>
        <w:keepNext/>
      </w:pPr>
      <w:r>
        <w:t>Changed enabled to false</w:t>
      </w:r>
    </w:p>
    <w:p w14:paraId="612D7622" w14:textId="77777777" w:rsidR="00F70855" w:rsidRDefault="0067780B">
      <w:pPr>
        <w:pStyle w:val="RequiredOutput"/>
      </w:pPr>
      <w:r>
        <w:t>Saved service.json</w:t>
      </w:r>
    </w:p>
    <w:p w14:paraId="2819D0B8" w14:textId="77777777" w:rsidR="00F70855" w:rsidRDefault="00F70855">
      <w:pPr>
        <w:keepNext/>
      </w:pPr>
    </w:p>
    <w:p w14:paraId="0168D892" w14:textId="77777777" w:rsidR="00F70855" w:rsidRDefault="0067780B">
      <w:pPr>
        <w:keepNext/>
      </w:pPr>
      <w:r>
        <w:t>Then Get-Content (cat) shows the saved file:</w:t>
      </w:r>
    </w:p>
    <w:p w14:paraId="2E491595" w14:textId="77777777" w:rsidR="00F70855" w:rsidRDefault="00F70855">
      <w:pPr>
        <w:keepNext/>
      </w:pPr>
    </w:p>
    <w:p w14:paraId="44CDC5FA" w14:textId="77777777" w:rsidR="00F70855" w:rsidRDefault="0067780B">
      <w:pPr>
        <w:pStyle w:val="RequiredOutput"/>
      </w:pPr>
      <w:r>
        <w:t>{"enabled":false,"environment":"development","port":9090,"service":"contact-api"}</w:t>
      </w:r>
    </w:p>
    <w:p w14:paraId="2530ECCA" w14:textId="77777777" w:rsidR="00F70855" w:rsidRDefault="00F70855">
      <w:pPr>
        <w:keepNext/>
      </w:pPr>
    </w:p>
    <w:p w14:paraId="60F8BED3" w14:textId="77777777" w:rsidR="00F70855" w:rsidRDefault="0067780B">
      <w:pPr>
        <w:pStyle w:val="ListBullet"/>
      </w:pPr>
      <w:r>
        <w:t>Port: 9090 came from the edited file. The script's code did not change and nothing was rebuilt: only its configuration changed. That is the difference between configuration and code.</w:t>
      </w:r>
    </w:p>
    <w:p w14:paraId="41BD7C65" w14:textId="77777777" w:rsidR="00F70855" w:rsidRDefault="0067780B">
      <w:pPr>
        <w:pStyle w:val="ListBullet"/>
      </w:pPr>
      <w:r>
        <w:t>Environment: development is the default, because the edited file has no environment key. A missing key is normal, and the script keeps going.</w:t>
      </w:r>
    </w:p>
    <w:p w14:paraId="1D59FD12" w14:textId="77777777" w:rsidR="00F70855" w:rsidRDefault="0067780B">
      <w:pPr>
        <w:pStyle w:val="ListBullet"/>
      </w:pPr>
      <w:r>
        <w:t>The saved file now names "environment":"development": saving writes every setting, the default included. Foundry sorts the keys again, so the default environment sits second.</w:t>
      </w:r>
    </w:p>
    <w:p w14:paraId="204E4EDE" w14:textId="77777777" w:rsidR="00F70855" w:rsidRDefault="00F70855">
      <w:pPr>
        <w:keepNext/>
      </w:pPr>
    </w:p>
    <w:p w14:paraId="77345E61" w14:textId="77777777" w:rsidR="00F70855" w:rsidRDefault="00F70855">
      <w:pPr>
        <w:keepNext/>
      </w:pPr>
    </w:p>
    <w:p w14:paraId="2F15B73C" w14:textId="77777777" w:rsidR="00F70855" w:rsidRDefault="0067780B">
      <w:pPr>
        <w:pStyle w:val="Heading2"/>
      </w:pPr>
      <w:r>
        <w:t>Production-Minded Implementation</w:t>
      </w:r>
    </w:p>
    <w:p w14:paraId="6F234658" w14:textId="77777777" w:rsidR="00F70855" w:rsidRDefault="0067780B">
      <w:r>
        <w:t>The production-minded version logs the same lines and saves the same file. defaultConfig returns a ServiceConfig struct holding the defaults. loadConfig reads the file with Lesson 3.2a's readTextFile, checks with try that the text is valid JSON and one object, starts from defaultConfig, and replaces each setting the file names through textSetting, numberSetting, or boolSetting, which check the value's kind; then it checks the port's range. Any failure reverts. saveConfig is Lesson 3.15a's, unchanged. A reve</w:t>
      </w:r>
      <w:r>
        <w:t>rt stops the script before anything is logged, and forge reports Error: script failed: with the message and exit code 1.</w:t>
      </w:r>
    </w:p>
    <w:p w14:paraId="374E9E19" w14:textId="77777777" w:rsidR="00F70855" w:rsidRDefault="00F70855">
      <w:pPr>
        <w:keepNext/>
      </w:pPr>
    </w:p>
    <w:p w14:paraId="5E13EFEF" w14:textId="77777777" w:rsidR="00F70855" w:rsidRDefault="0067780B">
      <w:pPr>
        <w:pStyle w:val="Heading3"/>
      </w:pPr>
      <w:r>
        <w:t>solidity/script/ConfigFile.s.sol</w:t>
      </w:r>
    </w:p>
    <w:p w14:paraId="3DE88F46" w14:textId="77777777" w:rsidR="00F70855" w:rsidRDefault="0067780B">
      <w:pPr>
        <w:pStyle w:val="SourceCode"/>
        <w:keepNext/>
      </w:pPr>
      <w:r>
        <w:t>// SPDX-License-Identifier: MIT</w:t>
      </w:r>
    </w:p>
    <w:p w14:paraId="1DCD360A" w14:textId="77777777" w:rsidR="00F70855" w:rsidRDefault="0067780B">
      <w:pPr>
        <w:pStyle w:val="SourceCode"/>
        <w:keepNext/>
      </w:pPr>
      <w:r>
        <w:t>// Remember, every file starts with a license line and pragma; forge</w:t>
      </w:r>
    </w:p>
    <w:p w14:paraId="649EEDA8" w14:textId="77777777" w:rsidR="00F70855" w:rsidRDefault="0067780B">
      <w:pPr>
        <w:pStyle w:val="SourceCode"/>
      </w:pPr>
      <w:r>
        <w:t>// script runs a contract that "is Script", and console prints.</w:t>
      </w:r>
    </w:p>
    <w:p w14:paraId="40101F92" w14:textId="77777777" w:rsidR="00F70855" w:rsidRDefault="0067780B">
      <w:pPr>
        <w:pStyle w:val="SourceCode"/>
      </w:pPr>
      <w:r>
        <w:t>pragma solidity ^0.8.20;</w:t>
      </w:r>
    </w:p>
    <w:p w14:paraId="45980033" w14:textId="77777777" w:rsidR="00F70855" w:rsidRDefault="00F70855">
      <w:pPr>
        <w:pStyle w:val="SourceCode"/>
      </w:pPr>
    </w:p>
    <w:p w14:paraId="734C8E66" w14:textId="77777777" w:rsidR="00F70855" w:rsidRDefault="0067780B">
      <w:pPr>
        <w:pStyle w:val="SourceCode"/>
      </w:pPr>
      <w:r>
        <w:t>import {Script, console} from "forge-std/Script.sol";</w:t>
      </w:r>
    </w:p>
    <w:p w14:paraId="5AFFD225" w14:textId="77777777" w:rsidR="00F70855" w:rsidRDefault="00F70855">
      <w:pPr>
        <w:pStyle w:val="SourceCode"/>
      </w:pPr>
    </w:p>
    <w:p w14:paraId="232DAF48" w14:textId="77777777" w:rsidR="00F70855" w:rsidRDefault="0067780B">
      <w:pPr>
        <w:pStyle w:val="SourceCode"/>
      </w:pPr>
      <w:r>
        <w:t>// Remember, the vm file and JSON cheatcodes work only under forge, only on</w:t>
      </w:r>
    </w:p>
    <w:p w14:paraId="2AAA2ED4" w14:textId="77777777" w:rsidR="00F70855" w:rsidRDefault="0067780B">
      <w:pPr>
        <w:pStyle w:val="SourceCode"/>
      </w:pPr>
      <w:r>
        <w:t>// the files fs_permissions allows, and relative paths start from the</w:t>
      </w:r>
    </w:p>
    <w:p w14:paraId="5DD35467" w14:textId="77777777" w:rsidR="00F70855" w:rsidRDefault="0067780B">
      <w:pPr>
        <w:pStyle w:val="SourceCode"/>
      </w:pPr>
      <w:r>
        <w:t>// project root, the solidity folder.</w:t>
      </w:r>
    </w:p>
    <w:p w14:paraId="0F59E802" w14:textId="77777777" w:rsidR="00F70855" w:rsidRDefault="0067780B">
      <w:pPr>
        <w:pStyle w:val="SourceCode"/>
      </w:pPr>
      <w:r>
        <w:t>contract ConfigFile is Script {</w:t>
      </w:r>
    </w:p>
    <w:p w14:paraId="0726607C" w14:textId="77777777" w:rsidR="00F70855" w:rsidRDefault="0067780B">
      <w:pPr>
        <w:pStyle w:val="SourceCode"/>
      </w:pPr>
      <w:r>
        <w:t xml:space="preserve">    /// One service configuration: Lesson 3.15a's struct of four settings.</w:t>
      </w:r>
    </w:p>
    <w:p w14:paraId="66501AA9" w14:textId="77777777" w:rsidR="00F70855" w:rsidRDefault="0067780B">
      <w:pPr>
        <w:pStyle w:val="SourceCode"/>
      </w:pPr>
      <w:r>
        <w:t xml:space="preserve">    /// Remember, every struct variable and parameter says memory.</w:t>
      </w:r>
    </w:p>
    <w:p w14:paraId="2A1BA647" w14:textId="77777777" w:rsidR="00F70855" w:rsidRDefault="0067780B">
      <w:pPr>
        <w:pStyle w:val="SourceCode"/>
      </w:pPr>
      <w:r>
        <w:t xml:space="preserve">    struct ServiceConfig {</w:t>
      </w:r>
    </w:p>
    <w:p w14:paraId="01C6C651" w14:textId="77777777" w:rsidR="00F70855" w:rsidRDefault="0067780B">
      <w:pPr>
        <w:pStyle w:val="SourceCode"/>
      </w:pPr>
      <w:r>
        <w:t xml:space="preserve">        string service;</w:t>
      </w:r>
    </w:p>
    <w:p w14:paraId="41B2C0B5" w14:textId="77777777" w:rsidR="00F70855" w:rsidRDefault="0067780B">
      <w:pPr>
        <w:pStyle w:val="SourceCode"/>
      </w:pPr>
      <w:r>
        <w:t xml:space="preserve">        string environment;</w:t>
      </w:r>
    </w:p>
    <w:p w14:paraId="0197AAD7" w14:textId="77777777" w:rsidR="00F70855" w:rsidRDefault="0067780B">
      <w:pPr>
        <w:pStyle w:val="SourceCode"/>
      </w:pPr>
      <w:r>
        <w:t xml:space="preserve">        uint256 port;</w:t>
      </w:r>
    </w:p>
    <w:p w14:paraId="32819E5F" w14:textId="77777777" w:rsidR="00F70855" w:rsidRDefault="0067780B">
      <w:pPr>
        <w:pStyle w:val="SourceCode"/>
      </w:pPr>
      <w:r>
        <w:t xml:space="preserve">        bool enabled;</w:t>
      </w:r>
    </w:p>
    <w:p w14:paraId="31A5790E" w14:textId="77777777" w:rsidR="00F70855" w:rsidRDefault="0067780B">
      <w:pPr>
        <w:pStyle w:val="SourceCode"/>
      </w:pPr>
      <w:r>
        <w:t xml:space="preserve">    }</w:t>
      </w:r>
    </w:p>
    <w:p w14:paraId="3421EB8F" w14:textId="77777777" w:rsidR="00F70855" w:rsidRDefault="00F70855">
      <w:pPr>
        <w:pStyle w:val="SourceCode"/>
      </w:pPr>
    </w:p>
    <w:p w14:paraId="1456AA80" w14:textId="77777777" w:rsidR="00F70855" w:rsidRDefault="0067780B">
      <w:pPr>
        <w:pStyle w:val="SourceCode"/>
      </w:pPr>
      <w:r>
        <w:t xml:space="preserve">    /// The defaults: the value of each setting when the file does not</w:t>
      </w:r>
    </w:p>
    <w:p w14:paraId="5BD7AEA7" w14:textId="77777777" w:rsidR="00F70855" w:rsidRDefault="0067780B">
      <w:pPr>
        <w:pStyle w:val="SourceCode"/>
      </w:pPr>
      <w:r>
        <w:t xml:space="preserve">    /// name it. They are written once, here, so every part of the script</w:t>
      </w:r>
    </w:p>
    <w:p w14:paraId="7C541D0F" w14:textId="77777777" w:rsidR="00F70855" w:rsidRDefault="0067780B">
      <w:pPr>
        <w:pStyle w:val="SourceCode"/>
      </w:pPr>
      <w:r>
        <w:t xml:space="preserve">    /// that needs them uses the same values.</w:t>
      </w:r>
    </w:p>
    <w:p w14:paraId="41EBCF9F" w14:textId="77777777" w:rsidR="00F70855" w:rsidRDefault="0067780B">
      <w:pPr>
        <w:pStyle w:val="SourceCode"/>
      </w:pPr>
      <w:r>
        <w:t xml:space="preserve">    /// @return config a new record holding the defaults</w:t>
      </w:r>
    </w:p>
    <w:p w14:paraId="0E88D451" w14:textId="77777777" w:rsidR="00F70855" w:rsidRDefault="0067780B">
      <w:pPr>
        <w:pStyle w:val="SourceCode"/>
      </w:pPr>
      <w:r>
        <w:t xml:space="preserve">    function defaultConfig()</w:t>
      </w:r>
    </w:p>
    <w:p w14:paraId="3245DAD4" w14:textId="77777777" w:rsidR="00F70855" w:rsidRDefault="0067780B">
      <w:pPr>
        <w:pStyle w:val="SourceCode"/>
      </w:pPr>
      <w:r>
        <w:t xml:space="preserve">        internal</w:t>
      </w:r>
    </w:p>
    <w:p w14:paraId="3CE8C1B8" w14:textId="77777777" w:rsidR="00F70855" w:rsidRDefault="0067780B">
      <w:pPr>
        <w:pStyle w:val="SourceCode"/>
      </w:pPr>
      <w:r>
        <w:t xml:space="preserve">        pure</w:t>
      </w:r>
    </w:p>
    <w:p w14:paraId="485C8D5B" w14:textId="77777777" w:rsidR="00F70855" w:rsidRDefault="0067780B">
      <w:pPr>
        <w:pStyle w:val="SourceCode"/>
      </w:pPr>
      <w:r>
        <w:t xml:space="preserve">        returns (ServiceConfig memory config)</w:t>
      </w:r>
    </w:p>
    <w:p w14:paraId="21A7A9E9" w14:textId="77777777" w:rsidR="00F70855" w:rsidRDefault="0067780B">
      <w:pPr>
        <w:pStyle w:val="SourceCode"/>
      </w:pPr>
      <w:r>
        <w:t xml:space="preserve">    {</w:t>
      </w:r>
    </w:p>
    <w:p w14:paraId="382E1EEB" w14:textId="77777777" w:rsidR="00F70855" w:rsidRDefault="0067780B">
      <w:pPr>
        <w:pStyle w:val="SourceCode"/>
      </w:pPr>
      <w:r>
        <w:t xml:space="preserve">        config = ServiceConfig({</w:t>
      </w:r>
    </w:p>
    <w:p w14:paraId="5C64FDF4" w14:textId="77777777" w:rsidR="00F70855" w:rsidRDefault="0067780B">
      <w:pPr>
        <w:pStyle w:val="SourceCode"/>
      </w:pPr>
      <w:r>
        <w:t xml:space="preserve">            service: "contact-api",</w:t>
      </w:r>
    </w:p>
    <w:p w14:paraId="296F58A7" w14:textId="77777777" w:rsidR="00F70855" w:rsidRDefault="0067780B">
      <w:pPr>
        <w:pStyle w:val="SourceCode"/>
      </w:pPr>
      <w:r>
        <w:t xml:space="preserve">            environment: "development",</w:t>
      </w:r>
    </w:p>
    <w:p w14:paraId="2FA8BE6F" w14:textId="77777777" w:rsidR="00F70855" w:rsidRDefault="0067780B">
      <w:pPr>
        <w:pStyle w:val="SourceCode"/>
      </w:pPr>
      <w:r>
        <w:t xml:space="preserve">            port: 8080,</w:t>
      </w:r>
    </w:p>
    <w:p w14:paraId="779E71E7" w14:textId="77777777" w:rsidR="00F70855" w:rsidRDefault="0067780B">
      <w:pPr>
        <w:pStyle w:val="SourceCode"/>
      </w:pPr>
      <w:r>
        <w:t xml:space="preserve">            enabled: true</w:t>
      </w:r>
    </w:p>
    <w:p w14:paraId="148492FF" w14:textId="77777777" w:rsidR="00F70855" w:rsidRDefault="0067780B">
      <w:pPr>
        <w:pStyle w:val="SourceCode"/>
      </w:pPr>
      <w:r>
        <w:t xml:space="preserve">        });</w:t>
      </w:r>
    </w:p>
    <w:p w14:paraId="3D07FFA7" w14:textId="77777777" w:rsidR="00F70855" w:rsidRDefault="0067780B">
      <w:pPr>
        <w:pStyle w:val="SourceCode"/>
      </w:pPr>
      <w:r>
        <w:t xml:space="preserve">    }</w:t>
      </w:r>
    </w:p>
    <w:p w14:paraId="76E77A4A" w14:textId="77777777" w:rsidR="00F70855" w:rsidRDefault="00F70855">
      <w:pPr>
        <w:pStyle w:val="SourceCode"/>
      </w:pPr>
    </w:p>
    <w:p w14:paraId="294B53CF" w14:textId="77777777" w:rsidR="00F70855" w:rsidRDefault="0067780B">
      <w:pPr>
        <w:pStyle w:val="SourceCode"/>
      </w:pPr>
      <w:r>
        <w:t xml:space="preserve">    /// Reads the whole text file at path, or reverts with a plain message</w:t>
      </w:r>
    </w:p>
    <w:p w14:paraId="49DAE778" w14:textId="77777777" w:rsidR="00F70855" w:rsidRDefault="0067780B">
      <w:pPr>
        <w:pStyle w:val="SourceCode"/>
      </w:pPr>
      <w:r>
        <w:t xml:space="preserve">    /// naming it. This is Lesson 3.2a's readTextFile, unchanged.</w:t>
      </w:r>
    </w:p>
    <w:p w14:paraId="6DEEB411" w14:textId="77777777" w:rsidR="00F70855" w:rsidRDefault="0067780B">
      <w:pPr>
        <w:pStyle w:val="SourceCode"/>
      </w:pPr>
      <w:r>
        <w:t xml:space="preserve">    /// @param path the file to read, relative to the project root</w:t>
      </w:r>
    </w:p>
    <w:p w14:paraId="797EE955" w14:textId="77777777" w:rsidR="00F70855" w:rsidRDefault="0067780B">
      <w:pPr>
        <w:pStyle w:val="SourceCode"/>
      </w:pPr>
      <w:r>
        <w:t xml:space="preserve">    /// @return contents the file's whole text</w:t>
      </w:r>
    </w:p>
    <w:p w14:paraId="14CA5725" w14:textId="77777777" w:rsidR="00F70855" w:rsidRDefault="0067780B">
      <w:pPr>
        <w:pStyle w:val="SourceCode"/>
      </w:pPr>
      <w:r>
        <w:t xml:space="preserve">    function readTextFile(string memory path)</w:t>
      </w:r>
    </w:p>
    <w:p w14:paraId="317DE442" w14:textId="77777777" w:rsidR="00F70855" w:rsidRDefault="0067780B">
      <w:pPr>
        <w:pStyle w:val="SourceCode"/>
      </w:pPr>
      <w:r>
        <w:t xml:space="preserve">        internal</w:t>
      </w:r>
    </w:p>
    <w:p w14:paraId="45AA8C32" w14:textId="77777777" w:rsidR="00F70855" w:rsidRDefault="0067780B">
      <w:pPr>
        <w:pStyle w:val="SourceCode"/>
      </w:pPr>
      <w:r>
        <w:t xml:space="preserve">        view</w:t>
      </w:r>
    </w:p>
    <w:p w14:paraId="3AD13A4C" w14:textId="77777777" w:rsidR="00F70855" w:rsidRDefault="0067780B">
      <w:pPr>
        <w:pStyle w:val="SourceCode"/>
      </w:pPr>
      <w:r>
        <w:t xml:space="preserve">        returns (string memory contents)</w:t>
      </w:r>
    </w:p>
    <w:p w14:paraId="07B6512D" w14:textId="77777777" w:rsidR="00F70855" w:rsidRDefault="0067780B">
      <w:pPr>
        <w:pStyle w:val="SourceCode"/>
      </w:pPr>
      <w:r>
        <w:t xml:space="preserve">    {</w:t>
      </w:r>
    </w:p>
    <w:p w14:paraId="7854DD79" w14:textId="77777777" w:rsidR="00F70855" w:rsidRDefault="0067780B">
      <w:pPr>
        <w:pStyle w:val="SourceCode"/>
      </w:pPr>
      <w:r>
        <w:t xml:space="preserve">        try vm.readFile(path) returns (string memory fileText) {</w:t>
      </w:r>
    </w:p>
    <w:p w14:paraId="6AC158A6" w14:textId="77777777" w:rsidR="00F70855" w:rsidRDefault="0067780B">
      <w:pPr>
        <w:pStyle w:val="SourceCode"/>
      </w:pPr>
      <w:r>
        <w:t xml:space="preserve">            contents = fileText;</w:t>
      </w:r>
    </w:p>
    <w:p w14:paraId="1672D583" w14:textId="77777777" w:rsidR="00F70855" w:rsidRDefault="0067780B">
      <w:pPr>
        <w:pStyle w:val="SourceCode"/>
      </w:pPr>
      <w:r>
        <w:t xml:space="preserve">        } catch {</w:t>
      </w:r>
    </w:p>
    <w:p w14:paraId="4E75CA12" w14:textId="77777777" w:rsidR="00F70855" w:rsidRDefault="0067780B">
      <w:pPr>
        <w:pStyle w:val="SourceCode"/>
      </w:pPr>
      <w:r>
        <w:t xml:space="preserve">            revert(string.concat("could not read ", path));</w:t>
      </w:r>
    </w:p>
    <w:p w14:paraId="17D5F952" w14:textId="77777777" w:rsidR="00F70855" w:rsidRDefault="0067780B">
      <w:pPr>
        <w:pStyle w:val="SourceCode"/>
      </w:pPr>
      <w:r>
        <w:t xml:space="preserve">        }</w:t>
      </w:r>
    </w:p>
    <w:p w14:paraId="06CA7E08" w14:textId="77777777" w:rsidR="00F70855" w:rsidRDefault="0067780B">
      <w:pPr>
        <w:pStyle w:val="SourceCode"/>
      </w:pPr>
      <w:r>
        <w:t xml:space="preserve">    }</w:t>
      </w:r>
    </w:p>
    <w:p w14:paraId="2151B813" w14:textId="77777777" w:rsidR="00F70855" w:rsidRDefault="00F70855">
      <w:pPr>
        <w:pStyle w:val="SourceCode"/>
      </w:pPr>
    </w:p>
    <w:p w14:paraId="570F6919" w14:textId="77777777" w:rsidR="00F70855" w:rsidRDefault="0067780B">
      <w:pPr>
        <w:pStyle w:val="SourceCode"/>
      </w:pPr>
      <w:r>
        <w:t xml:space="preserve">    /// Writes text into the file at path, replacing whatever the file</w:t>
      </w:r>
    </w:p>
    <w:p w14:paraId="053FC6C4" w14:textId="77777777" w:rsidR="00F70855" w:rsidRDefault="0067780B">
      <w:pPr>
        <w:pStyle w:val="SourceCode"/>
      </w:pPr>
      <w:r>
        <w:t xml:space="preserve">    /// held, or reverts with a plain message naming it. This is Lesson</w:t>
      </w:r>
    </w:p>
    <w:p w14:paraId="7AB90924" w14:textId="77777777" w:rsidR="00F70855" w:rsidRDefault="0067780B">
      <w:pPr>
        <w:pStyle w:val="SourceCode"/>
      </w:pPr>
      <w:r>
        <w:t xml:space="preserve">    /// 3.3a's writeTextFile, unchanged.</w:t>
      </w:r>
    </w:p>
    <w:p w14:paraId="27A0B645" w14:textId="77777777" w:rsidR="00F70855" w:rsidRDefault="0067780B">
      <w:pPr>
        <w:pStyle w:val="SourceCode"/>
      </w:pPr>
      <w:r>
        <w:t xml:space="preserve">    /// @param path the file to write, relative to the project root</w:t>
      </w:r>
    </w:p>
    <w:p w14:paraId="5B7D4936" w14:textId="77777777" w:rsidR="00F70855" w:rsidRDefault="0067780B">
      <w:pPr>
        <w:pStyle w:val="SourceCode"/>
      </w:pPr>
      <w:r>
        <w:t xml:space="preserve">    /// @param newText the complete new text</w:t>
      </w:r>
    </w:p>
    <w:p w14:paraId="706E75C7" w14:textId="77777777" w:rsidR="00F70855" w:rsidRDefault="0067780B">
      <w:pPr>
        <w:pStyle w:val="SourceCode"/>
      </w:pPr>
      <w:r>
        <w:t xml:space="preserve">    function writeTextFile(string memory path, string memory newText)</w:t>
      </w:r>
    </w:p>
    <w:p w14:paraId="58A95957" w14:textId="77777777" w:rsidR="00F70855" w:rsidRDefault="0067780B">
      <w:pPr>
        <w:pStyle w:val="SourceCode"/>
      </w:pPr>
      <w:r>
        <w:t xml:space="preserve">        internal</w:t>
      </w:r>
    </w:p>
    <w:p w14:paraId="73D536CB" w14:textId="77777777" w:rsidR="00F70855" w:rsidRDefault="0067780B">
      <w:pPr>
        <w:pStyle w:val="SourceCode"/>
      </w:pPr>
      <w:r>
        <w:t xml:space="preserve">    {</w:t>
      </w:r>
    </w:p>
    <w:p w14:paraId="55A401EE" w14:textId="77777777" w:rsidR="00F70855" w:rsidRDefault="0067780B">
      <w:pPr>
        <w:pStyle w:val="SourceCode"/>
      </w:pPr>
      <w:r>
        <w:t xml:space="preserve">        try vm.writeFile(path, newText) {} catch {</w:t>
      </w:r>
    </w:p>
    <w:p w14:paraId="0FEAEECA" w14:textId="77777777" w:rsidR="00F70855" w:rsidRDefault="0067780B">
      <w:pPr>
        <w:pStyle w:val="SourceCode"/>
      </w:pPr>
      <w:r>
        <w:t xml:space="preserve">            revert(string.concat("could not write ", path));</w:t>
      </w:r>
    </w:p>
    <w:p w14:paraId="42D7815E" w14:textId="77777777" w:rsidR="00F70855" w:rsidRDefault="0067780B">
      <w:pPr>
        <w:pStyle w:val="SourceCode"/>
      </w:pPr>
      <w:r>
        <w:t xml:space="preserve">        }</w:t>
      </w:r>
    </w:p>
    <w:p w14:paraId="608ABFA6" w14:textId="77777777" w:rsidR="00F70855" w:rsidRDefault="0067780B">
      <w:pPr>
        <w:pStyle w:val="SourceCode"/>
      </w:pPr>
      <w:r>
        <w:t xml:space="preserve">    }</w:t>
      </w:r>
    </w:p>
    <w:p w14:paraId="45E72E9A" w14:textId="77777777" w:rsidR="00F70855" w:rsidRDefault="00F70855">
      <w:pPr>
        <w:pStyle w:val="SourceCode"/>
      </w:pPr>
    </w:p>
    <w:p w14:paraId="50F3A7FB" w14:textId="77777777" w:rsidR="00F70855" w:rsidRDefault="0067780B">
      <w:pPr>
        <w:pStyle w:val="SourceCode"/>
      </w:pPr>
      <w:r>
        <w:t xml:space="preserve">    // The parse cheatcodes are loose about kinds: vm.parseJsonString returns</w:t>
      </w:r>
    </w:p>
    <w:p w14:paraId="2E802073" w14:textId="77777777" w:rsidR="00F70855" w:rsidRDefault="0067780B">
      <w:pPr>
        <w:pStyle w:val="SourceCode"/>
      </w:pPr>
      <w:r>
        <w:t xml:space="preserve">    // 8080 as the text "8080" and null as "null", vm.parseJsonUint reads</w:t>
      </w:r>
    </w:p>
    <w:p w14:paraId="0469B492" w14:textId="77777777" w:rsidR="00F70855" w:rsidRDefault="0067780B">
      <w:pPr>
        <w:pStyle w:val="SourceCode"/>
      </w:pPr>
      <w:r>
        <w:t xml:space="preserve">    // "8080" in quotes as 8080, and vm.parseJsonBool reads 1 as true. So each</w:t>
      </w:r>
    </w:p>
    <w:p w14:paraId="664101E1" w14:textId="77777777" w:rsidR="00F70855" w:rsidRDefault="0067780B">
      <w:pPr>
        <w:pStyle w:val="SourceCode"/>
      </w:pPr>
      <w:r>
        <w:t xml:space="preserve">    // setting's kind is checked first, with the size of</w:t>
      </w:r>
    </w:p>
    <w:p w14:paraId="66F20175" w14:textId="77777777" w:rsidR="00F70855" w:rsidRDefault="0067780B">
      <w:pPr>
        <w:pStyle w:val="SourceCode"/>
      </w:pPr>
      <w:r>
        <w:t xml:space="preserve">    // vm.parseJson(jsonText, key): it returns the value encoded as bytes, and</w:t>
      </w:r>
    </w:p>
    <w:p w14:paraId="6D2ED4D8" w14:textId="77777777" w:rsidR="00F70855" w:rsidRDefault="0067780B">
      <w:pPr>
        <w:pStyle w:val="SourceCode"/>
      </w:pPr>
      <w:r>
        <w:t xml:space="preserve">    // a number, true or false, and null each fill exactly 32 bytes, while</w:t>
      </w:r>
    </w:p>
    <w:p w14:paraId="38A85F86" w14:textId="77777777" w:rsidR="00F70855" w:rsidRDefault="0067780B">
      <w:pPr>
        <w:pStyle w:val="SourceCode"/>
      </w:pPr>
      <w:r>
        <w:t xml:space="preserve">    // text always takes more. Each function below takes the whole text, a key</w:t>
      </w:r>
    </w:p>
    <w:p w14:paraId="2E6577AA" w14:textId="77777777" w:rsidR="00F70855" w:rsidRDefault="0067780B">
      <w:pPr>
        <w:pStyle w:val="SourceCode"/>
      </w:pPr>
      <w:r>
        <w:t xml:space="preserve">    // path such as ".port", and the message to revert with, problem, when the</w:t>
      </w:r>
    </w:p>
    <w:p w14:paraId="05AC8263" w14:textId="77777777" w:rsidR="00F70855" w:rsidRDefault="0067780B">
      <w:pPr>
        <w:pStyle w:val="SourceCode"/>
      </w:pPr>
      <w:r>
        <w:t xml:space="preserve">    // value has the wrong kind.</w:t>
      </w:r>
    </w:p>
    <w:p w14:paraId="4612CA55" w14:textId="77777777" w:rsidR="00F70855" w:rsidRDefault="00F70855">
      <w:pPr>
        <w:pStyle w:val="SourceCode"/>
      </w:pPr>
    </w:p>
    <w:p w14:paraId="59E90BD3" w14:textId="77777777" w:rsidR="00F70855" w:rsidRDefault="0067780B">
      <w:pPr>
        <w:pStyle w:val="SourceCode"/>
      </w:pPr>
      <w:r>
        <w:t xml:space="preserve">    /// vm.parseJsonString reverts for a list in [ ], so try/catch turns</w:t>
      </w:r>
    </w:p>
    <w:p w14:paraId="5C777B89" w14:textId="77777777" w:rsidR="00F70855" w:rsidRDefault="0067780B">
      <w:pPr>
        <w:pStyle w:val="SourceCode"/>
      </w:pPr>
      <w:r>
        <w:t xml:space="preserve">    /// that into the same revert.</w:t>
      </w:r>
    </w:p>
    <w:p w14:paraId="6ECB2776" w14:textId="77777777" w:rsidR="00F70855" w:rsidRDefault="0067780B">
      <w:pPr>
        <w:pStyle w:val="SourceCode"/>
      </w:pPr>
      <w:r>
        <w:t xml:space="preserve">    /// @return setting the text under key</w:t>
      </w:r>
    </w:p>
    <w:p w14:paraId="02B5BAE7" w14:textId="77777777" w:rsidR="00F70855" w:rsidRDefault="0067780B">
      <w:pPr>
        <w:pStyle w:val="SourceCode"/>
      </w:pPr>
      <w:r>
        <w:t xml:space="preserve">    function textSetting(</w:t>
      </w:r>
    </w:p>
    <w:p w14:paraId="10CFEC17" w14:textId="77777777" w:rsidR="00F70855" w:rsidRDefault="0067780B">
      <w:pPr>
        <w:pStyle w:val="SourceCode"/>
      </w:pPr>
      <w:r>
        <w:t xml:space="preserve">        string memory jsonText,</w:t>
      </w:r>
    </w:p>
    <w:p w14:paraId="13A0DC5E" w14:textId="77777777" w:rsidR="00F70855" w:rsidRDefault="0067780B">
      <w:pPr>
        <w:pStyle w:val="SourceCode"/>
      </w:pPr>
      <w:r>
        <w:t xml:space="preserve">        string memory key,</w:t>
      </w:r>
    </w:p>
    <w:p w14:paraId="1D32BA7F" w14:textId="77777777" w:rsidR="00F70855" w:rsidRDefault="0067780B">
      <w:pPr>
        <w:pStyle w:val="SourceCode"/>
      </w:pPr>
      <w:r>
        <w:t xml:space="preserve">        string memory problem</w:t>
      </w:r>
    </w:p>
    <w:p w14:paraId="3E296464" w14:textId="77777777" w:rsidR="00F70855" w:rsidRDefault="0067780B">
      <w:pPr>
        <w:pStyle w:val="SourceCode"/>
      </w:pPr>
      <w:r>
        <w:t xml:space="preserve">    ) internal pure returns (string memory setting) {</w:t>
      </w:r>
    </w:p>
    <w:p w14:paraId="54FD2A64" w14:textId="77777777" w:rsidR="00F70855" w:rsidRDefault="0067780B">
      <w:pPr>
        <w:pStyle w:val="SourceCode"/>
      </w:pPr>
      <w:r>
        <w:t xml:space="preserve">        if (vm.parseJson(jsonText, key).length == 32) {</w:t>
      </w:r>
    </w:p>
    <w:p w14:paraId="0F5024E9" w14:textId="77777777" w:rsidR="00F70855" w:rsidRDefault="0067780B">
      <w:pPr>
        <w:pStyle w:val="SourceCode"/>
      </w:pPr>
      <w:r>
        <w:t xml:space="preserve">            revert(problem);</w:t>
      </w:r>
    </w:p>
    <w:p w14:paraId="10A4A550" w14:textId="77777777" w:rsidR="00F70855" w:rsidRDefault="0067780B">
      <w:pPr>
        <w:pStyle w:val="SourceCode"/>
      </w:pPr>
      <w:r>
        <w:t xml:space="preserve">        }</w:t>
      </w:r>
    </w:p>
    <w:p w14:paraId="1766970D" w14:textId="77777777" w:rsidR="00F70855" w:rsidRDefault="0067780B">
      <w:pPr>
        <w:pStyle w:val="SourceCode"/>
      </w:pPr>
      <w:r>
        <w:t xml:space="preserve">        try vm.parseJsonString(jsonText, key) returns (string memory found) {</w:t>
      </w:r>
    </w:p>
    <w:p w14:paraId="55BD8EE9" w14:textId="77777777" w:rsidR="00F70855" w:rsidRDefault="0067780B">
      <w:pPr>
        <w:pStyle w:val="SourceCode"/>
      </w:pPr>
      <w:r>
        <w:t xml:space="preserve">            setting = found;</w:t>
      </w:r>
    </w:p>
    <w:p w14:paraId="64205B88" w14:textId="77777777" w:rsidR="00F70855" w:rsidRDefault="0067780B">
      <w:pPr>
        <w:pStyle w:val="SourceCode"/>
      </w:pPr>
      <w:r>
        <w:t xml:space="preserve">        } catch {</w:t>
      </w:r>
    </w:p>
    <w:p w14:paraId="486456E8" w14:textId="77777777" w:rsidR="00F70855" w:rsidRDefault="0067780B">
      <w:pPr>
        <w:pStyle w:val="SourceCode"/>
      </w:pPr>
      <w:r>
        <w:t xml:space="preserve">            revert(problem);</w:t>
      </w:r>
    </w:p>
    <w:p w14:paraId="4C66EEB4" w14:textId="77777777" w:rsidR="00F70855" w:rsidRDefault="0067780B">
      <w:pPr>
        <w:pStyle w:val="SourceCode"/>
      </w:pPr>
      <w:r>
        <w:t xml:space="preserve">        }</w:t>
      </w:r>
    </w:p>
    <w:p w14:paraId="23E042DD" w14:textId="77777777" w:rsidR="00F70855" w:rsidRDefault="0067780B">
      <w:pPr>
        <w:pStyle w:val="SourceCode"/>
      </w:pPr>
      <w:r>
        <w:t xml:space="preserve">    }</w:t>
      </w:r>
    </w:p>
    <w:p w14:paraId="6D71D918" w14:textId="77777777" w:rsidR="00F70855" w:rsidRDefault="00F70855">
      <w:pPr>
        <w:pStyle w:val="SourceCode"/>
      </w:pPr>
    </w:p>
    <w:p w14:paraId="43A2727E" w14:textId="77777777" w:rsidR="00F70855" w:rsidRDefault="0067780B">
      <w:pPr>
        <w:pStyle w:val="SourceCode"/>
      </w:pPr>
      <w:r>
        <w:t xml:space="preserve">    /// vm.parseJsonUint reverts for true, false, null, and a number below</w:t>
      </w:r>
    </w:p>
    <w:p w14:paraId="4A0F2084" w14:textId="77777777" w:rsidR="00F70855" w:rsidRDefault="0067780B">
      <w:pPr>
        <w:pStyle w:val="SourceCode"/>
      </w:pPr>
      <w:r>
        <w:t xml:space="preserve">    /// 0, so try/catch turns those into the same revert.</w:t>
      </w:r>
    </w:p>
    <w:p w14:paraId="415F5280" w14:textId="77777777" w:rsidR="00F70855" w:rsidRDefault="0067780B">
      <w:pPr>
        <w:pStyle w:val="SourceCode"/>
      </w:pPr>
      <w:r>
        <w:t xml:space="preserve">    /// @return setting the whole number under key</w:t>
      </w:r>
    </w:p>
    <w:p w14:paraId="00ECDD95" w14:textId="77777777" w:rsidR="00F70855" w:rsidRDefault="0067780B">
      <w:pPr>
        <w:pStyle w:val="SourceCode"/>
      </w:pPr>
      <w:r>
        <w:t xml:space="preserve">    function numberSetting(</w:t>
      </w:r>
    </w:p>
    <w:p w14:paraId="19FD51E2" w14:textId="77777777" w:rsidR="00F70855" w:rsidRDefault="0067780B">
      <w:pPr>
        <w:pStyle w:val="SourceCode"/>
      </w:pPr>
      <w:r>
        <w:t xml:space="preserve">        string memory jsonText,</w:t>
      </w:r>
    </w:p>
    <w:p w14:paraId="263AF9C9" w14:textId="77777777" w:rsidR="00F70855" w:rsidRDefault="0067780B">
      <w:pPr>
        <w:pStyle w:val="SourceCode"/>
      </w:pPr>
      <w:r>
        <w:t xml:space="preserve">        string memory key,</w:t>
      </w:r>
    </w:p>
    <w:p w14:paraId="3F8D5937" w14:textId="77777777" w:rsidR="00F70855" w:rsidRDefault="0067780B">
      <w:pPr>
        <w:pStyle w:val="SourceCode"/>
      </w:pPr>
      <w:r>
        <w:t xml:space="preserve">        string memory problem</w:t>
      </w:r>
    </w:p>
    <w:p w14:paraId="2CA47639" w14:textId="77777777" w:rsidR="00F70855" w:rsidRDefault="0067780B">
      <w:pPr>
        <w:pStyle w:val="SourceCode"/>
      </w:pPr>
      <w:r>
        <w:t xml:space="preserve">    ) internal pure returns (uint256 setting) {</w:t>
      </w:r>
    </w:p>
    <w:p w14:paraId="3C5845C5" w14:textId="77777777" w:rsidR="00F70855" w:rsidRDefault="0067780B">
      <w:pPr>
        <w:pStyle w:val="SourceCode"/>
      </w:pPr>
      <w:r>
        <w:t xml:space="preserve">        if (vm.parseJson(jsonText, key).length != 32) {</w:t>
      </w:r>
    </w:p>
    <w:p w14:paraId="217960F9" w14:textId="77777777" w:rsidR="00F70855" w:rsidRDefault="0067780B">
      <w:pPr>
        <w:pStyle w:val="SourceCode"/>
      </w:pPr>
      <w:r>
        <w:t xml:space="preserve">            revert(problem);</w:t>
      </w:r>
    </w:p>
    <w:p w14:paraId="4889F218" w14:textId="77777777" w:rsidR="00F70855" w:rsidRDefault="0067780B">
      <w:pPr>
        <w:pStyle w:val="SourceCode"/>
      </w:pPr>
      <w:r>
        <w:t xml:space="preserve">        }</w:t>
      </w:r>
    </w:p>
    <w:p w14:paraId="6F19610D" w14:textId="77777777" w:rsidR="00F70855" w:rsidRDefault="0067780B">
      <w:pPr>
        <w:pStyle w:val="SourceCode"/>
      </w:pPr>
      <w:r>
        <w:t xml:space="preserve">        try vm.parseJsonUint(jsonText, key) returns (uint256 number) {</w:t>
      </w:r>
    </w:p>
    <w:p w14:paraId="3BAD23DD" w14:textId="77777777" w:rsidR="00F70855" w:rsidRDefault="0067780B">
      <w:pPr>
        <w:pStyle w:val="SourceCode"/>
      </w:pPr>
      <w:r>
        <w:t xml:space="preserve">            setting = number;</w:t>
      </w:r>
    </w:p>
    <w:p w14:paraId="7C459DBD" w14:textId="77777777" w:rsidR="00F70855" w:rsidRDefault="0067780B">
      <w:pPr>
        <w:pStyle w:val="SourceCode"/>
      </w:pPr>
      <w:r>
        <w:t xml:space="preserve">        } catch {</w:t>
      </w:r>
    </w:p>
    <w:p w14:paraId="15C14E4E" w14:textId="77777777" w:rsidR="00F70855" w:rsidRDefault="0067780B">
      <w:pPr>
        <w:pStyle w:val="SourceCode"/>
      </w:pPr>
      <w:r>
        <w:t xml:space="preserve">            revert(problem);</w:t>
      </w:r>
    </w:p>
    <w:p w14:paraId="33E5B684" w14:textId="77777777" w:rsidR="00F70855" w:rsidRDefault="0067780B">
      <w:pPr>
        <w:pStyle w:val="SourceCode"/>
      </w:pPr>
      <w:r>
        <w:t xml:space="preserve">        }</w:t>
      </w:r>
    </w:p>
    <w:p w14:paraId="0E97B7EE" w14:textId="77777777" w:rsidR="00F70855" w:rsidRDefault="0067780B">
      <w:pPr>
        <w:pStyle w:val="SourceCode"/>
      </w:pPr>
      <w:r>
        <w:t xml:space="preserve">    }</w:t>
      </w:r>
    </w:p>
    <w:p w14:paraId="6D77CDFF" w14:textId="77777777" w:rsidR="00F70855" w:rsidRDefault="00F70855">
      <w:pPr>
        <w:pStyle w:val="SourceCode"/>
      </w:pPr>
    </w:p>
    <w:p w14:paraId="282693BE" w14:textId="77777777" w:rsidR="00F70855" w:rsidRDefault="0067780B">
      <w:pPr>
        <w:pStyle w:val="SourceCode"/>
      </w:pPr>
      <w:r>
        <w:t xml:space="preserve">    /// A number such as 1 also fills 32 bytes, and vm.parseJsonBool would</w:t>
      </w:r>
    </w:p>
    <w:p w14:paraId="6AFEAD46" w14:textId="77777777" w:rsidR="00F70855" w:rsidRDefault="0067780B">
      <w:pPr>
        <w:pStyle w:val="SourceCode"/>
      </w:pPr>
      <w:r>
        <w:t xml:space="preserve">    /// read it as true, so a value vm.parseJsonUint can read is refused</w:t>
      </w:r>
    </w:p>
    <w:p w14:paraId="474A3AAF" w14:textId="77777777" w:rsidR="00F70855" w:rsidRDefault="0067780B">
      <w:pPr>
        <w:pStyle w:val="SourceCode"/>
      </w:pPr>
      <w:r>
        <w:t xml:space="preserve">    /// first; its try block reverts, and its catch block is empty, because</w:t>
      </w:r>
    </w:p>
    <w:p w14:paraId="05BA26EA" w14:textId="77777777" w:rsidR="00F70855" w:rsidRDefault="0067780B">
      <w:pPr>
        <w:pStyle w:val="SourceCode"/>
      </w:pPr>
      <w:r>
        <w:t xml:space="preserve">    /// failing there is what a true or false value does. A revert inside</w:t>
      </w:r>
    </w:p>
    <w:p w14:paraId="5173A298" w14:textId="77777777" w:rsidR="00F70855" w:rsidRDefault="0067780B">
      <w:pPr>
        <w:pStyle w:val="SourceCode"/>
      </w:pPr>
      <w:r>
        <w:t xml:space="preserve">    /// the try block runs after the call has already succeeded, so this</w:t>
      </w:r>
    </w:p>
    <w:p w14:paraId="5C3174EA" w14:textId="77777777" w:rsidR="00F70855" w:rsidRDefault="0067780B">
      <w:pPr>
        <w:pStyle w:val="SourceCode"/>
      </w:pPr>
      <w:r>
        <w:t xml:space="preserve">    /// try's catch does not catch it; the catch handles only a failure of</w:t>
      </w:r>
    </w:p>
    <w:p w14:paraId="705F0AB9" w14:textId="77777777" w:rsidR="00F70855" w:rsidRDefault="0067780B">
      <w:pPr>
        <w:pStyle w:val="SourceCode"/>
      </w:pPr>
      <w:r>
        <w:t xml:space="preserve">    /// vm.parseJsonUint itself. returns (uint256) has no name because the</w:t>
      </w:r>
    </w:p>
    <w:p w14:paraId="092B539F" w14:textId="77777777" w:rsidR="00F70855" w:rsidRDefault="0067780B">
      <w:pPr>
        <w:pStyle w:val="SourceCode"/>
      </w:pPr>
      <w:r>
        <w:t xml:space="preserve">    /// number is not used. Then vm.parseJsonBool reverts for null.</w:t>
      </w:r>
    </w:p>
    <w:p w14:paraId="5E33AA57" w14:textId="77777777" w:rsidR="00F70855" w:rsidRDefault="0067780B">
      <w:pPr>
        <w:pStyle w:val="SourceCode"/>
      </w:pPr>
      <w:r>
        <w:t xml:space="preserve">    /// @return setting the true or false value under key</w:t>
      </w:r>
    </w:p>
    <w:p w14:paraId="7F1AB28E" w14:textId="77777777" w:rsidR="00F70855" w:rsidRDefault="0067780B">
      <w:pPr>
        <w:pStyle w:val="SourceCode"/>
      </w:pPr>
      <w:r>
        <w:t xml:space="preserve">    function boolSetting(</w:t>
      </w:r>
    </w:p>
    <w:p w14:paraId="3E40E174" w14:textId="77777777" w:rsidR="00F70855" w:rsidRDefault="0067780B">
      <w:pPr>
        <w:pStyle w:val="SourceCode"/>
      </w:pPr>
      <w:r>
        <w:t xml:space="preserve">        string memory jsonText,</w:t>
      </w:r>
    </w:p>
    <w:p w14:paraId="5A160052" w14:textId="77777777" w:rsidR="00F70855" w:rsidRDefault="0067780B">
      <w:pPr>
        <w:pStyle w:val="SourceCode"/>
      </w:pPr>
      <w:r>
        <w:t xml:space="preserve">        string memory key,</w:t>
      </w:r>
    </w:p>
    <w:p w14:paraId="19173A2F" w14:textId="77777777" w:rsidR="00F70855" w:rsidRDefault="0067780B">
      <w:pPr>
        <w:pStyle w:val="SourceCode"/>
      </w:pPr>
      <w:r>
        <w:t xml:space="preserve">        string memory problem</w:t>
      </w:r>
    </w:p>
    <w:p w14:paraId="2B1FE23C" w14:textId="77777777" w:rsidR="00F70855" w:rsidRDefault="0067780B">
      <w:pPr>
        <w:pStyle w:val="SourceCode"/>
      </w:pPr>
      <w:r>
        <w:t xml:space="preserve">    ) internal pure returns (bool setting) {</w:t>
      </w:r>
    </w:p>
    <w:p w14:paraId="0136E461" w14:textId="77777777" w:rsidR="00F70855" w:rsidRDefault="0067780B">
      <w:pPr>
        <w:pStyle w:val="SourceCode"/>
      </w:pPr>
      <w:r>
        <w:t xml:space="preserve">        if (vm.parseJson(jsonText, key).length != 32) {</w:t>
      </w:r>
    </w:p>
    <w:p w14:paraId="31E402C7" w14:textId="77777777" w:rsidR="00F70855" w:rsidRDefault="0067780B">
      <w:pPr>
        <w:pStyle w:val="SourceCode"/>
      </w:pPr>
      <w:r>
        <w:t xml:space="preserve">            revert(problem);</w:t>
      </w:r>
    </w:p>
    <w:p w14:paraId="134B6636" w14:textId="77777777" w:rsidR="00F70855" w:rsidRDefault="0067780B">
      <w:pPr>
        <w:pStyle w:val="SourceCode"/>
      </w:pPr>
      <w:r>
        <w:t xml:space="preserve">        }</w:t>
      </w:r>
    </w:p>
    <w:p w14:paraId="4E9CE365" w14:textId="77777777" w:rsidR="00F70855" w:rsidRDefault="0067780B">
      <w:pPr>
        <w:pStyle w:val="SourceCode"/>
      </w:pPr>
      <w:r>
        <w:t xml:space="preserve">        try vm.parseJsonUint(jsonText, key) returns (uint256) {</w:t>
      </w:r>
    </w:p>
    <w:p w14:paraId="73CC7D9B" w14:textId="77777777" w:rsidR="00F70855" w:rsidRDefault="0067780B">
      <w:pPr>
        <w:pStyle w:val="SourceCode"/>
      </w:pPr>
      <w:r>
        <w:t xml:space="preserve">            revert(problem);</w:t>
      </w:r>
    </w:p>
    <w:p w14:paraId="06FB98A6" w14:textId="77777777" w:rsidR="00F70855" w:rsidRDefault="0067780B">
      <w:pPr>
        <w:pStyle w:val="SourceCode"/>
      </w:pPr>
      <w:r>
        <w:t xml:space="preserve">        } catch {}</w:t>
      </w:r>
    </w:p>
    <w:p w14:paraId="7D1BDD29" w14:textId="77777777" w:rsidR="00F70855" w:rsidRDefault="0067780B">
      <w:pPr>
        <w:pStyle w:val="SourceCode"/>
      </w:pPr>
      <w:r>
        <w:t xml:space="preserve">        try vm.parseJsonBool(jsonText, key) returns (bool answer) {</w:t>
      </w:r>
    </w:p>
    <w:p w14:paraId="31006B53" w14:textId="77777777" w:rsidR="00F70855" w:rsidRDefault="0067780B">
      <w:pPr>
        <w:pStyle w:val="SourceCode"/>
      </w:pPr>
      <w:r>
        <w:t xml:space="preserve">            setting = answer;</w:t>
      </w:r>
    </w:p>
    <w:p w14:paraId="78222BB0" w14:textId="77777777" w:rsidR="00F70855" w:rsidRDefault="0067780B">
      <w:pPr>
        <w:pStyle w:val="SourceCode"/>
      </w:pPr>
      <w:r>
        <w:t xml:space="preserve">        } catch {</w:t>
      </w:r>
    </w:p>
    <w:p w14:paraId="51F2E54A" w14:textId="77777777" w:rsidR="00F70855" w:rsidRDefault="0067780B">
      <w:pPr>
        <w:pStyle w:val="SourceCode"/>
      </w:pPr>
      <w:r>
        <w:t xml:space="preserve">            revert(problem);</w:t>
      </w:r>
    </w:p>
    <w:p w14:paraId="6E532684" w14:textId="77777777" w:rsidR="00F70855" w:rsidRDefault="0067780B">
      <w:pPr>
        <w:pStyle w:val="SourceCode"/>
      </w:pPr>
      <w:r>
        <w:t xml:space="preserve">        }</w:t>
      </w:r>
    </w:p>
    <w:p w14:paraId="06F97F9B" w14:textId="77777777" w:rsidR="00F70855" w:rsidRDefault="0067780B">
      <w:pPr>
        <w:pStyle w:val="SourceCode"/>
      </w:pPr>
      <w:r>
        <w:t xml:space="preserve">    }</w:t>
      </w:r>
    </w:p>
    <w:p w14:paraId="2CA11548" w14:textId="77777777" w:rsidR="00F70855" w:rsidRDefault="00F70855">
      <w:pPr>
        <w:pStyle w:val="SourceCode"/>
      </w:pPr>
    </w:p>
    <w:p w14:paraId="3ABA38EF" w14:textId="77777777" w:rsidR="00F70855" w:rsidRDefault="0067780B">
      <w:pPr>
        <w:pStyle w:val="SourceCode"/>
      </w:pPr>
      <w:r>
        <w:t xml:space="preserve">    /// Reads the file at path and returns the configuration: it starts from</w:t>
      </w:r>
    </w:p>
    <w:p w14:paraId="1526F122" w14:textId="77777777" w:rsidR="00F70855" w:rsidRDefault="0067780B">
      <w:pPr>
        <w:pStyle w:val="SourceCode"/>
      </w:pPr>
      <w:r>
        <w:t xml:space="preserve">    /// the defaults and replaces each setting the file names, or reverts.</w:t>
      </w:r>
    </w:p>
    <w:p w14:paraId="11FD63B2" w14:textId="77777777" w:rsidR="00F70855" w:rsidRDefault="0067780B">
      <w:pPr>
        <w:pStyle w:val="SourceCode"/>
      </w:pPr>
      <w:r>
        <w:t xml:space="preserve">    /// vm.parseJson(jsonText) reverts for text that is not valid JSON, and</w:t>
      </w:r>
    </w:p>
    <w:p w14:paraId="40E65BEF" w14:textId="77777777" w:rsidR="00F70855" w:rsidRDefault="0067780B">
      <w:pPr>
        <w:pStyle w:val="SourceCode"/>
      </w:pPr>
      <w:r>
        <w:t xml:space="preserve">    /// also for 8080.5, because Foundry cannot encode a number that is not</w:t>
      </w:r>
    </w:p>
    <w:p w14:paraId="6061C979" w14:textId="77777777" w:rsidR="00F70855" w:rsidRDefault="0067780B">
      <w:pPr>
        <w:pStyle w:val="SourceCode"/>
      </w:pPr>
      <w:r>
        <w:t xml:space="preserve">    /// whole. vm.parseJsonKeys(jsonText, "$") lists the keys of the whole</w:t>
      </w:r>
    </w:p>
    <w:p w14:paraId="227B0525" w14:textId="77777777" w:rsidR="00F70855" w:rsidRDefault="0067780B">
      <w:pPr>
        <w:pStyle w:val="SourceCode"/>
      </w:pPr>
      <w:r>
        <w:t xml:space="preserve">    /// document ("$" is its path) and reverts when the document is not one</w:t>
      </w:r>
    </w:p>
    <w:p w14:paraId="64811C47" w14:textId="77777777" w:rsidR="00F70855" w:rsidRDefault="0067780B">
      <w:pPr>
        <w:pStyle w:val="SourceCode"/>
      </w:pPr>
      <w:r>
        <w:t xml:space="preserve">    /// object, such as a file holding only 8080. Both try blocks are empty,</w:t>
      </w:r>
    </w:p>
    <w:p w14:paraId="4826C6B4" w14:textId="77777777" w:rsidR="00F70855" w:rsidRDefault="0067780B">
      <w:pPr>
        <w:pStyle w:val="SourceCode"/>
      </w:pPr>
      <w:r>
        <w:t xml:space="preserve">    /// because only the check matters here.</w:t>
      </w:r>
    </w:p>
    <w:p w14:paraId="12A1CB59" w14:textId="77777777" w:rsidR="00F70855" w:rsidRDefault="0067780B">
      <w:pPr>
        <w:pStyle w:val="SourceCode"/>
      </w:pPr>
      <w:r>
        <w:t xml:space="preserve">    /// @param path the file to read, relative to the project root</w:t>
      </w:r>
    </w:p>
    <w:p w14:paraId="6402D4A5" w14:textId="77777777" w:rsidR="00F70855" w:rsidRDefault="0067780B">
      <w:pPr>
        <w:pStyle w:val="SourceCode"/>
      </w:pPr>
      <w:r>
        <w:t xml:space="preserve">    /// @return config the four settings</w:t>
      </w:r>
    </w:p>
    <w:p w14:paraId="5BA4AA70" w14:textId="77777777" w:rsidR="00F70855" w:rsidRDefault="0067780B">
      <w:pPr>
        <w:pStyle w:val="SourceCode"/>
      </w:pPr>
      <w:r>
        <w:t xml:space="preserve">    function loadConfig(string memory path)</w:t>
      </w:r>
    </w:p>
    <w:p w14:paraId="572B6520" w14:textId="77777777" w:rsidR="00F70855" w:rsidRDefault="0067780B">
      <w:pPr>
        <w:pStyle w:val="SourceCode"/>
      </w:pPr>
      <w:r>
        <w:t xml:space="preserve">        internal</w:t>
      </w:r>
    </w:p>
    <w:p w14:paraId="36D35FAE" w14:textId="77777777" w:rsidR="00F70855" w:rsidRDefault="0067780B">
      <w:pPr>
        <w:pStyle w:val="SourceCode"/>
      </w:pPr>
      <w:r>
        <w:t xml:space="preserve">        view</w:t>
      </w:r>
    </w:p>
    <w:p w14:paraId="660A74FE" w14:textId="77777777" w:rsidR="00F70855" w:rsidRDefault="0067780B">
      <w:pPr>
        <w:pStyle w:val="SourceCode"/>
      </w:pPr>
      <w:r>
        <w:t xml:space="preserve">        returns (ServiceConfig memory config)</w:t>
      </w:r>
    </w:p>
    <w:p w14:paraId="3A372BDC" w14:textId="77777777" w:rsidR="00F70855" w:rsidRDefault="0067780B">
      <w:pPr>
        <w:pStyle w:val="SourceCode"/>
      </w:pPr>
      <w:r>
        <w:t xml:space="preserve">    {</w:t>
      </w:r>
    </w:p>
    <w:p w14:paraId="719A6CDD" w14:textId="77777777" w:rsidR="00F70855" w:rsidRDefault="0067780B">
      <w:pPr>
        <w:pStyle w:val="SourceCode"/>
      </w:pPr>
      <w:r>
        <w:t xml:space="preserve">        string memory jsonText = readTextFile(path);</w:t>
      </w:r>
    </w:p>
    <w:p w14:paraId="4C4F413C" w14:textId="77777777" w:rsidR="00F70855" w:rsidRDefault="0067780B">
      <w:pPr>
        <w:pStyle w:val="SourceCode"/>
      </w:pPr>
      <w:r>
        <w:t xml:space="preserve">        string memory problem =</w:t>
      </w:r>
    </w:p>
    <w:p w14:paraId="17868AD1" w14:textId="77777777" w:rsidR="00F70855" w:rsidRDefault="0067780B">
      <w:pPr>
        <w:pStyle w:val="SourceCode"/>
      </w:pPr>
      <w:r>
        <w:t xml:space="preserve">            string.concat(path, " is not a valid JSON configuration");</w:t>
      </w:r>
    </w:p>
    <w:p w14:paraId="1F883C9C" w14:textId="77777777" w:rsidR="00F70855" w:rsidRDefault="0067780B">
      <w:pPr>
        <w:pStyle w:val="SourceCode"/>
      </w:pPr>
      <w:r>
        <w:t xml:space="preserve">        try vm.parseJson(jsonText) {} catch {</w:t>
      </w:r>
    </w:p>
    <w:p w14:paraId="4889E77E" w14:textId="77777777" w:rsidR="00F70855" w:rsidRDefault="0067780B">
      <w:pPr>
        <w:pStyle w:val="SourceCode"/>
      </w:pPr>
      <w:r>
        <w:t xml:space="preserve">            revert(problem);</w:t>
      </w:r>
    </w:p>
    <w:p w14:paraId="6D8296CD" w14:textId="77777777" w:rsidR="00F70855" w:rsidRDefault="0067780B">
      <w:pPr>
        <w:pStyle w:val="SourceCode"/>
      </w:pPr>
      <w:r>
        <w:t xml:space="preserve">        }</w:t>
      </w:r>
    </w:p>
    <w:p w14:paraId="45E021FF" w14:textId="77777777" w:rsidR="00F70855" w:rsidRDefault="0067780B">
      <w:pPr>
        <w:pStyle w:val="SourceCode"/>
      </w:pPr>
      <w:r>
        <w:t xml:space="preserve">        try vm.parseJsonKeys(jsonText, "$") {} catch {</w:t>
      </w:r>
    </w:p>
    <w:p w14:paraId="4285004A" w14:textId="77777777" w:rsidR="00F70855" w:rsidRDefault="0067780B">
      <w:pPr>
        <w:pStyle w:val="SourceCode"/>
      </w:pPr>
      <w:r>
        <w:t xml:space="preserve">            revert(problem);</w:t>
      </w:r>
    </w:p>
    <w:p w14:paraId="0368E9C2" w14:textId="77777777" w:rsidR="00F70855" w:rsidRDefault="0067780B">
      <w:pPr>
        <w:pStyle w:val="SourceCode"/>
      </w:pPr>
      <w:r>
        <w:t xml:space="preserve">        }</w:t>
      </w:r>
    </w:p>
    <w:p w14:paraId="6ADC66E7" w14:textId="77777777" w:rsidR="00F70855" w:rsidRDefault="0067780B">
      <w:pPr>
        <w:pStyle w:val="SourceCode"/>
      </w:pPr>
      <w:r>
        <w:t xml:space="preserve">        config = defaultConfig();</w:t>
      </w:r>
    </w:p>
    <w:p w14:paraId="2464AB4C" w14:textId="77777777" w:rsidR="00F70855" w:rsidRDefault="0067780B">
      <w:pPr>
        <w:pStyle w:val="SourceCode"/>
      </w:pPr>
      <w:r>
        <w:t xml:space="preserve">        if (vm.keyExistsJson(jsonText, ".service")) {</w:t>
      </w:r>
    </w:p>
    <w:p w14:paraId="450C545B" w14:textId="77777777" w:rsidR="00F70855" w:rsidRDefault="0067780B">
      <w:pPr>
        <w:pStyle w:val="SourceCode"/>
      </w:pPr>
      <w:r>
        <w:t xml:space="preserve">            config.service = textSetting(jsonText, ".service", problem);</w:t>
      </w:r>
    </w:p>
    <w:p w14:paraId="050D076C" w14:textId="77777777" w:rsidR="00F70855" w:rsidRDefault="0067780B">
      <w:pPr>
        <w:pStyle w:val="SourceCode"/>
      </w:pPr>
      <w:r>
        <w:t xml:space="preserve">        }</w:t>
      </w:r>
    </w:p>
    <w:p w14:paraId="5FE25DF9" w14:textId="77777777" w:rsidR="00F70855" w:rsidRDefault="0067780B">
      <w:pPr>
        <w:pStyle w:val="SourceCode"/>
      </w:pPr>
      <w:r>
        <w:t xml:space="preserve">        if (vm.keyExistsJson(jsonText, ".environment")) {</w:t>
      </w:r>
    </w:p>
    <w:p w14:paraId="0A3C0BF3" w14:textId="77777777" w:rsidR="00F70855" w:rsidRDefault="0067780B">
      <w:pPr>
        <w:pStyle w:val="SourceCode"/>
      </w:pPr>
      <w:r>
        <w:t xml:space="preserve">            config.environment = textSetting(jsonText, ".environment", problem);</w:t>
      </w:r>
    </w:p>
    <w:p w14:paraId="3CA331BC" w14:textId="77777777" w:rsidR="00F70855" w:rsidRDefault="0067780B">
      <w:pPr>
        <w:pStyle w:val="SourceCode"/>
      </w:pPr>
      <w:r>
        <w:t xml:space="preserve">        }</w:t>
      </w:r>
    </w:p>
    <w:p w14:paraId="5BB7C593" w14:textId="77777777" w:rsidR="00F70855" w:rsidRDefault="0067780B">
      <w:pPr>
        <w:pStyle w:val="SourceCode"/>
      </w:pPr>
      <w:r>
        <w:t xml:space="preserve">        if (vm.keyExistsJson(jsonText, ".port")) {</w:t>
      </w:r>
    </w:p>
    <w:p w14:paraId="34236ECC" w14:textId="77777777" w:rsidR="00F70855" w:rsidRDefault="0067780B">
      <w:pPr>
        <w:pStyle w:val="SourceCode"/>
      </w:pPr>
      <w:r>
        <w:t xml:space="preserve">            config.port = numberSetting(jsonText, ".port", problem);</w:t>
      </w:r>
    </w:p>
    <w:p w14:paraId="4E5E4C25" w14:textId="77777777" w:rsidR="00F70855" w:rsidRDefault="0067780B">
      <w:pPr>
        <w:pStyle w:val="SourceCode"/>
      </w:pPr>
      <w:r>
        <w:t xml:space="preserve">        }</w:t>
      </w:r>
    </w:p>
    <w:p w14:paraId="129BFE96" w14:textId="77777777" w:rsidR="00F70855" w:rsidRDefault="0067780B">
      <w:pPr>
        <w:pStyle w:val="SourceCode"/>
      </w:pPr>
      <w:r>
        <w:t xml:space="preserve">        if (vm.keyExistsJson(jsonText, ".enabled")) {</w:t>
      </w:r>
    </w:p>
    <w:p w14:paraId="05827D7D" w14:textId="77777777" w:rsidR="00F70855" w:rsidRDefault="0067780B">
      <w:pPr>
        <w:pStyle w:val="SourceCode"/>
      </w:pPr>
      <w:r>
        <w:t xml:space="preserve">            config.enabled = boolSetting(jsonText, ".enabled", problem);</w:t>
      </w:r>
    </w:p>
    <w:p w14:paraId="7A14D257" w14:textId="77777777" w:rsidR="00F70855" w:rsidRDefault="0067780B">
      <w:pPr>
        <w:pStyle w:val="SourceCode"/>
      </w:pPr>
      <w:r>
        <w:t xml:space="preserve">        }</w:t>
      </w:r>
    </w:p>
    <w:p w14:paraId="0BD63AB6" w14:textId="77777777" w:rsidR="00F70855" w:rsidRDefault="0067780B">
      <w:pPr>
        <w:pStyle w:val="SourceCode"/>
      </w:pPr>
      <w:r>
        <w:t xml:space="preserve">        // Remember, a port must be from 1 to 65535 (Lesson 2.11a).</w:t>
      </w:r>
    </w:p>
    <w:p w14:paraId="34970932" w14:textId="77777777" w:rsidR="00F70855" w:rsidRDefault="0067780B">
      <w:pPr>
        <w:pStyle w:val="SourceCode"/>
      </w:pPr>
      <w:r>
        <w:t xml:space="preserve">        if (config.port &lt; 1 || config.port &gt; 65535) {</w:t>
      </w:r>
    </w:p>
    <w:p w14:paraId="21489C08" w14:textId="77777777" w:rsidR="00F70855" w:rsidRDefault="0067780B">
      <w:pPr>
        <w:pStyle w:val="SourceCode"/>
      </w:pPr>
      <w:r>
        <w:t xml:space="preserve">            revert(string.concat("port in ", path,</w:t>
      </w:r>
    </w:p>
    <w:p w14:paraId="7996A2B7" w14:textId="77777777" w:rsidR="00F70855" w:rsidRDefault="0067780B">
      <w:pPr>
        <w:pStyle w:val="SourceCode"/>
      </w:pPr>
      <w:r>
        <w:t xml:space="preserve">                                 " must be between 1 and 65535"));</w:t>
      </w:r>
    </w:p>
    <w:p w14:paraId="22ED2F15" w14:textId="77777777" w:rsidR="00F70855" w:rsidRDefault="0067780B">
      <w:pPr>
        <w:pStyle w:val="SourceCode"/>
      </w:pPr>
      <w:r>
        <w:t xml:space="preserve">        }</w:t>
      </w:r>
    </w:p>
    <w:p w14:paraId="003401FD" w14:textId="77777777" w:rsidR="00F70855" w:rsidRDefault="0067780B">
      <w:pPr>
        <w:pStyle w:val="SourceCode"/>
      </w:pPr>
      <w:r>
        <w:t xml:space="preserve">    }</w:t>
      </w:r>
    </w:p>
    <w:p w14:paraId="663CF3B7" w14:textId="77777777" w:rsidR="00F70855" w:rsidRDefault="00F70855">
      <w:pPr>
        <w:pStyle w:val="SourceCode"/>
      </w:pPr>
    </w:p>
    <w:p w14:paraId="4B5EA526" w14:textId="77777777" w:rsidR="00F70855" w:rsidRDefault="0067780B">
      <w:pPr>
        <w:pStyle w:val="SourceCode"/>
      </w:pPr>
      <w:r>
        <w:t xml:space="preserve">    /// Serializes config as compact JSON and writes it with one line</w:t>
      </w:r>
    </w:p>
    <w:p w14:paraId="08F279BA" w14:textId="77777777" w:rsidR="00F70855" w:rsidRDefault="0067780B">
      <w:pPr>
        <w:pStyle w:val="SourceCode"/>
      </w:pPr>
      <w:r>
        <w:t xml:space="preserve">    /// ending to path, replacing the file, or reverts. This is Lesson</w:t>
      </w:r>
    </w:p>
    <w:p w14:paraId="59347CA8" w14:textId="77777777" w:rsidR="00F70855" w:rsidRDefault="0067780B">
      <w:pPr>
        <w:pStyle w:val="SourceCode"/>
      </w:pPr>
      <w:r>
        <w:t xml:space="preserve">    /// 3.15a's saveConfig, unchanged.</w:t>
      </w:r>
    </w:p>
    <w:p w14:paraId="4D9F19B0" w14:textId="77777777" w:rsidR="00F70855" w:rsidRDefault="0067780B">
      <w:pPr>
        <w:pStyle w:val="SourceCode"/>
      </w:pPr>
      <w:r>
        <w:t xml:space="preserve">    /// @param path the file to write, relative to the project root</w:t>
      </w:r>
    </w:p>
    <w:p w14:paraId="6BA95AEA" w14:textId="77777777" w:rsidR="00F70855" w:rsidRDefault="0067780B">
      <w:pPr>
        <w:pStyle w:val="SourceCode"/>
      </w:pPr>
      <w:r>
        <w:t xml:space="preserve">    /// @param config the four settings</w:t>
      </w:r>
    </w:p>
    <w:p w14:paraId="5B11A503" w14:textId="77777777" w:rsidR="00F70855" w:rsidRDefault="0067780B">
      <w:pPr>
        <w:pStyle w:val="SourceCode"/>
      </w:pPr>
      <w:r>
        <w:t xml:space="preserve">    function saveConfig(string memory path, ServiceConfig memory config)</w:t>
      </w:r>
    </w:p>
    <w:p w14:paraId="4EF45468" w14:textId="77777777" w:rsidR="00F70855" w:rsidRDefault="0067780B">
      <w:pPr>
        <w:pStyle w:val="SourceCode"/>
      </w:pPr>
      <w:r>
        <w:t xml:space="preserve">        internal</w:t>
      </w:r>
    </w:p>
    <w:p w14:paraId="0E56FE57" w14:textId="77777777" w:rsidR="00F70855" w:rsidRDefault="0067780B">
      <w:pPr>
        <w:pStyle w:val="SourceCode"/>
      </w:pPr>
      <w:r>
        <w:t xml:space="preserve">    {</w:t>
      </w:r>
    </w:p>
    <w:p w14:paraId="3A67F9F1" w14:textId="77777777" w:rsidR="00F70855" w:rsidRDefault="0067780B">
      <w:pPr>
        <w:pStyle w:val="SourceCode"/>
      </w:pPr>
      <w:r>
        <w:t xml:space="preserve">        vm.serializeString("config", "service", config.service);</w:t>
      </w:r>
    </w:p>
    <w:p w14:paraId="41EC5E14" w14:textId="77777777" w:rsidR="00F70855" w:rsidRDefault="0067780B">
      <w:pPr>
        <w:pStyle w:val="SourceCode"/>
      </w:pPr>
      <w:r>
        <w:t xml:space="preserve">        vm.serializeString("config", "environment", config.environment);</w:t>
      </w:r>
    </w:p>
    <w:p w14:paraId="23E202B4" w14:textId="77777777" w:rsidR="00F70855" w:rsidRDefault="0067780B">
      <w:pPr>
        <w:pStyle w:val="SourceCode"/>
      </w:pPr>
      <w:r>
        <w:t xml:space="preserve">        vm.serializeUint("config", "port", config.port);</w:t>
      </w:r>
    </w:p>
    <w:p w14:paraId="308E7A46" w14:textId="77777777" w:rsidR="00F70855" w:rsidRDefault="0067780B">
      <w:pPr>
        <w:pStyle w:val="SourceCode"/>
      </w:pPr>
      <w:r>
        <w:t xml:space="preserve">        string memory json =</w:t>
      </w:r>
    </w:p>
    <w:p w14:paraId="64F5A2D3" w14:textId="77777777" w:rsidR="00F70855" w:rsidRDefault="0067780B">
      <w:pPr>
        <w:pStyle w:val="SourceCode"/>
      </w:pPr>
      <w:r>
        <w:t xml:space="preserve">            vm.serializeBool("config", "enabled", config.enabled);</w:t>
      </w:r>
    </w:p>
    <w:p w14:paraId="3E7458DC" w14:textId="77777777" w:rsidR="00F70855" w:rsidRDefault="0067780B">
      <w:pPr>
        <w:pStyle w:val="SourceCode"/>
      </w:pPr>
      <w:r>
        <w:t xml:space="preserve">        writeTextFile(path, string.concat(json, "\n"));</w:t>
      </w:r>
    </w:p>
    <w:p w14:paraId="1081D275" w14:textId="77777777" w:rsidR="00F70855" w:rsidRDefault="0067780B">
      <w:pPr>
        <w:pStyle w:val="SourceCode"/>
      </w:pPr>
      <w:r>
        <w:t xml:space="preserve">    }</w:t>
      </w:r>
    </w:p>
    <w:p w14:paraId="5F738082" w14:textId="77777777" w:rsidR="00F70855" w:rsidRDefault="00F70855">
      <w:pPr>
        <w:pStyle w:val="SourceCode"/>
      </w:pPr>
    </w:p>
    <w:p w14:paraId="6D15E94B" w14:textId="77777777" w:rsidR="00F70855" w:rsidRDefault="0067780B">
      <w:pPr>
        <w:pStyle w:val="SourceCode"/>
      </w:pPr>
      <w:r>
        <w:t xml:space="preserve">    // Remember, forge script calls run(); a revert stops the script before</w:t>
      </w:r>
    </w:p>
    <w:p w14:paraId="7CA3DBED" w14:textId="77777777" w:rsidR="00F70855" w:rsidRDefault="0067780B">
      <w:pPr>
        <w:pStyle w:val="SourceCode"/>
      </w:pPr>
      <w:r>
        <w:t xml:space="preserve">    // any line is logged, and forge reports it as Error: script failed:</w:t>
      </w:r>
    </w:p>
    <w:p w14:paraId="353912B4" w14:textId="77777777" w:rsidR="00F70855" w:rsidRDefault="0067780B">
      <w:pPr>
        <w:pStyle w:val="SourceCode"/>
      </w:pPr>
      <w:r>
        <w:t xml:space="preserve">    // with exit code 1.</w:t>
      </w:r>
    </w:p>
    <w:p w14:paraId="698F43C0" w14:textId="77777777" w:rsidR="00F70855" w:rsidRDefault="0067780B">
      <w:pPr>
        <w:pStyle w:val="SourceCode"/>
      </w:pPr>
      <w:r>
        <w:t xml:space="preserve">    function run() public {</w:t>
      </w:r>
    </w:p>
    <w:p w14:paraId="38271E14" w14:textId="77777777" w:rsidR="00F70855" w:rsidRDefault="0067780B">
      <w:pPr>
        <w:pStyle w:val="SourceCode"/>
      </w:pPr>
      <w:r>
        <w:t xml:space="preserve">        // service.json in the solidity folder, the project root: the</w:t>
      </w:r>
    </w:p>
    <w:p w14:paraId="4FB9AC5F" w14:textId="77777777" w:rsidR="00F70855" w:rsidRDefault="0067780B">
      <w:pPr>
        <w:pStyle w:val="SourceCode"/>
      </w:pPr>
      <w:r>
        <w:t xml:space="preserve">        // Solidity scripts write only inside their own folder.</w:t>
      </w:r>
    </w:p>
    <w:p w14:paraId="2116A0D0" w14:textId="77777777" w:rsidR="00F70855" w:rsidRDefault="0067780B">
      <w:pPr>
        <w:pStyle w:val="SourceCode"/>
      </w:pPr>
      <w:r>
        <w:t xml:space="preserve">        string memory path = "service.json";</w:t>
      </w:r>
    </w:p>
    <w:p w14:paraId="7C241F67" w14:textId="77777777" w:rsidR="00F70855" w:rsidRDefault="0067780B">
      <w:pPr>
        <w:pStyle w:val="SourceCode"/>
      </w:pPr>
      <w:r>
        <w:t xml:space="preserve">        ServiceConfig memory config = loadConfig(path);</w:t>
      </w:r>
    </w:p>
    <w:p w14:paraId="10D5BC70" w14:textId="77777777" w:rsidR="00F70855" w:rsidRDefault="0067780B">
      <w:pPr>
        <w:pStyle w:val="SourceCode"/>
      </w:pPr>
      <w:r>
        <w:t xml:space="preserve">        console.log("Service: %s", config.service);</w:t>
      </w:r>
    </w:p>
    <w:p w14:paraId="72AADEA4" w14:textId="77777777" w:rsidR="00F70855" w:rsidRDefault="0067780B">
      <w:pPr>
        <w:pStyle w:val="SourceCode"/>
      </w:pPr>
      <w:r>
        <w:t xml:space="preserve">        console.log("Environment: %s", config.environment);</w:t>
      </w:r>
    </w:p>
    <w:p w14:paraId="202C1E22" w14:textId="77777777" w:rsidR="00F70855" w:rsidRDefault="0067780B">
      <w:pPr>
        <w:pStyle w:val="SourceCode"/>
      </w:pPr>
      <w:r>
        <w:t xml:space="preserve">        console.log("Port: %d", config.port);</w:t>
      </w:r>
    </w:p>
    <w:p w14:paraId="578CCF33" w14:textId="77777777" w:rsidR="00F70855" w:rsidRDefault="0067780B">
      <w:pPr>
        <w:pStyle w:val="SourceCode"/>
      </w:pPr>
      <w:r>
        <w:t xml:space="preserve">        console.log("Enabled: %s", config.enabled);</w:t>
      </w:r>
    </w:p>
    <w:p w14:paraId="4FF5B0FE" w14:textId="77777777" w:rsidR="00F70855" w:rsidRDefault="00F70855">
      <w:pPr>
        <w:pStyle w:val="SourceCode"/>
      </w:pPr>
    </w:p>
    <w:p w14:paraId="1F93D578" w14:textId="77777777" w:rsidR="00F70855" w:rsidRDefault="0067780B">
      <w:pPr>
        <w:pStyle w:val="SourceCode"/>
      </w:pPr>
      <w:r>
        <w:t xml:space="preserve">        // Change one setting, then save the whole struct back into the</w:t>
      </w:r>
    </w:p>
    <w:p w14:paraId="0571243B" w14:textId="77777777" w:rsidR="00F70855" w:rsidRDefault="0067780B">
      <w:pPr>
        <w:pStyle w:val="SourceCode"/>
      </w:pPr>
      <w:r>
        <w:t xml:space="preserve">        // file it came from. saveConfig reverts on a failure, so the Saved</w:t>
      </w:r>
    </w:p>
    <w:p w14:paraId="6087916C" w14:textId="77777777" w:rsidR="00F70855" w:rsidRDefault="0067780B">
      <w:pPr>
        <w:pStyle w:val="SourceCode"/>
      </w:pPr>
      <w:r>
        <w:t xml:space="preserve">        // line is logged only after the save succeeded.</w:t>
      </w:r>
    </w:p>
    <w:p w14:paraId="4BE2B998" w14:textId="77777777" w:rsidR="00F70855" w:rsidRDefault="0067780B">
      <w:pPr>
        <w:pStyle w:val="SourceCode"/>
      </w:pPr>
      <w:r>
        <w:t xml:space="preserve">        config.enabled = false;</w:t>
      </w:r>
    </w:p>
    <w:p w14:paraId="53F6E27F" w14:textId="77777777" w:rsidR="00F70855" w:rsidRDefault="0067780B">
      <w:pPr>
        <w:pStyle w:val="SourceCode"/>
      </w:pPr>
      <w:r>
        <w:t xml:space="preserve">        console.log("Changed enabled to false");</w:t>
      </w:r>
    </w:p>
    <w:p w14:paraId="415BF9A7" w14:textId="77777777" w:rsidR="00F70855" w:rsidRDefault="0067780B">
      <w:pPr>
        <w:pStyle w:val="SourceCode"/>
      </w:pPr>
      <w:r>
        <w:t xml:space="preserve">        saveConfig(path, config);</w:t>
      </w:r>
    </w:p>
    <w:p w14:paraId="00855B81" w14:textId="77777777" w:rsidR="00F70855" w:rsidRDefault="0067780B">
      <w:pPr>
        <w:pStyle w:val="SourceCode"/>
        <w:keepNext/>
      </w:pPr>
      <w:r>
        <w:t xml:space="preserve">        console.log("Saved service.json");</w:t>
      </w:r>
    </w:p>
    <w:p w14:paraId="1714238E" w14:textId="77777777" w:rsidR="00F70855" w:rsidRDefault="0067780B">
      <w:pPr>
        <w:pStyle w:val="SourceCode"/>
        <w:keepNext/>
      </w:pPr>
      <w:r>
        <w:t xml:space="preserve">    }</w:t>
      </w:r>
    </w:p>
    <w:p w14:paraId="7AA4C132" w14:textId="77777777" w:rsidR="00F70855" w:rsidRDefault="0067780B">
      <w:pPr>
        <w:pStyle w:val="SourceCode"/>
      </w:pPr>
      <w:r>
        <w:t>}</w:t>
      </w:r>
    </w:p>
    <w:p w14:paraId="1D9492DD" w14:textId="77777777" w:rsidR="00F70855" w:rsidRDefault="00F70855">
      <w:pPr>
        <w:keepNext/>
      </w:pPr>
    </w:p>
    <w:p w14:paraId="67D2F589" w14:textId="77777777" w:rsidR="00F70855" w:rsidRDefault="0067780B">
      <w:pPr>
        <w:pStyle w:val="Heading3"/>
      </w:pPr>
      <w:r>
        <w:t>Windows PowerShell Build and Run</w:t>
      </w:r>
    </w:p>
    <w:p w14:paraId="23226D07" w14:textId="77777777" w:rsidR="00F70855" w:rsidRDefault="0067780B">
      <w:pPr>
        <w:keepNext/>
      </w:pPr>
      <w:r>
        <w:t>Put the starting settings back into .\solidity\service.json, build, run the script once, then show its exit code and the saved file.</w:t>
      </w:r>
    </w:p>
    <w:p w14:paraId="7ABD5A5D" w14:textId="77777777" w:rsidR="00F70855" w:rsidRDefault="00F70855">
      <w:pPr>
        <w:keepNext/>
      </w:pPr>
    </w:p>
    <w:p w14:paraId="4D40A429" w14:textId="77777777" w:rsidR="00F70855" w:rsidRDefault="0067780B">
      <w:pPr>
        <w:pStyle w:val="CommandBlock"/>
        <w:keepNext/>
      </w:pPr>
      <w:r>
        <w:t>Copy-Item service-start.json .\solidity\service.json</w:t>
      </w:r>
    </w:p>
    <w:p w14:paraId="43E694D5" w14:textId="77777777" w:rsidR="00F70855" w:rsidRDefault="0067780B">
      <w:pPr>
        <w:pStyle w:val="CommandBlock"/>
        <w:keepNext/>
      </w:pPr>
      <w:r>
        <w:t>forge build --root .\solidity</w:t>
      </w:r>
    </w:p>
    <w:p w14:paraId="7FE88458" w14:textId="77777777" w:rsidR="00F70855" w:rsidRDefault="0067780B">
      <w:pPr>
        <w:pStyle w:val="CommandBlock"/>
        <w:keepNext/>
      </w:pPr>
      <w:r>
        <w:t>forge script --root .\solidity .\solidity\script\ConfigFile.s.sol</w:t>
      </w:r>
    </w:p>
    <w:p w14:paraId="162A236D" w14:textId="77777777" w:rsidR="00F70855" w:rsidRDefault="0067780B">
      <w:pPr>
        <w:pStyle w:val="CommandBlock"/>
        <w:keepNext/>
      </w:pPr>
      <w:r>
        <w:t>$LASTEXITCODE</w:t>
      </w:r>
    </w:p>
    <w:p w14:paraId="699DBF06" w14:textId="77777777" w:rsidR="00F70855" w:rsidRDefault="0067780B">
      <w:pPr>
        <w:pStyle w:val="CommandBlock"/>
      </w:pPr>
      <w:r>
        <w:t>Get-Content .\solidity\service.json</w:t>
      </w:r>
    </w:p>
    <w:p w14:paraId="63B62C62" w14:textId="77777777" w:rsidR="00F70855" w:rsidRDefault="00F70855">
      <w:pPr>
        <w:keepNext/>
      </w:pPr>
    </w:p>
    <w:p w14:paraId="5ED19852" w14:textId="77777777" w:rsidR="00F70855" w:rsidRDefault="0067780B">
      <w:pPr>
        <w:pStyle w:val="Heading3"/>
      </w:pPr>
      <w:r>
        <w:t>Linux or macOS Build and Run</w:t>
      </w:r>
    </w:p>
    <w:p w14:paraId="29CD7122" w14:textId="77777777" w:rsidR="00F70855" w:rsidRDefault="0067780B">
      <w:pPr>
        <w:pStyle w:val="CommandBlock"/>
        <w:keepNext/>
      </w:pPr>
      <w:r>
        <w:t>cp service-start.json ./solidity/service.json</w:t>
      </w:r>
    </w:p>
    <w:p w14:paraId="4979FC0B" w14:textId="77777777" w:rsidR="00F70855" w:rsidRDefault="0067780B">
      <w:pPr>
        <w:pStyle w:val="CommandBlock"/>
        <w:keepNext/>
      </w:pPr>
      <w:r>
        <w:t>forge build --root ./solidity</w:t>
      </w:r>
    </w:p>
    <w:p w14:paraId="67C711E7" w14:textId="77777777" w:rsidR="00F70855" w:rsidRDefault="0067780B">
      <w:pPr>
        <w:pStyle w:val="CommandBlock"/>
        <w:keepNext/>
      </w:pPr>
      <w:r>
        <w:t>forge script --root ./solidity ./solidity/script/ConfigFile.s.sol</w:t>
      </w:r>
    </w:p>
    <w:p w14:paraId="5B06B7F0" w14:textId="77777777" w:rsidR="00F70855" w:rsidRDefault="0067780B">
      <w:pPr>
        <w:pStyle w:val="CommandBlock"/>
        <w:keepNext/>
      </w:pPr>
      <w:r>
        <w:t>echo $?</w:t>
      </w:r>
    </w:p>
    <w:p w14:paraId="2BCB570B" w14:textId="77777777" w:rsidR="00F70855" w:rsidRDefault="0067780B">
      <w:pPr>
        <w:pStyle w:val="CommandBlock"/>
      </w:pPr>
      <w:r>
        <w:t>cat ./solidity/service.json</w:t>
      </w:r>
    </w:p>
    <w:p w14:paraId="32D70734" w14:textId="77777777" w:rsidR="00F70855" w:rsidRDefault="00F70855">
      <w:pPr>
        <w:keepNext/>
      </w:pPr>
    </w:p>
    <w:p w14:paraId="7E3C374B" w14:textId="77777777" w:rsidR="00F70855" w:rsidRDefault="0067780B">
      <w:pPr>
        <w:pStyle w:val="Heading3"/>
      </w:pPr>
      <w:r>
        <w:t>Check Your Results</w:t>
      </w:r>
    </w:p>
    <w:p w14:paraId="67223D8B" w14:textId="77777777" w:rsidR="00F70855" w:rsidRDefault="0067780B">
      <w:pPr>
        <w:keepNext/>
      </w:pPr>
      <w:r>
        <w:t>forge build prints its own compiler lines first. Run the script once. After it, $LASTEXITCODE (echo $? on Linux or macOS) prints the exit code it ended with: 0. Its lines under == Logs == must be the same as the Basic version's:</w:t>
      </w:r>
    </w:p>
    <w:p w14:paraId="279FDCBB" w14:textId="77777777" w:rsidR="00F70855" w:rsidRDefault="00F70855">
      <w:pPr>
        <w:keepNext/>
      </w:pPr>
    </w:p>
    <w:p w14:paraId="3AE3C69A" w14:textId="77777777" w:rsidR="00F70855" w:rsidRDefault="0067780B">
      <w:pPr>
        <w:pStyle w:val="RequiredOutput"/>
        <w:keepNext/>
      </w:pPr>
      <w:r>
        <w:t>Service: contact-api</w:t>
      </w:r>
    </w:p>
    <w:p w14:paraId="4F46E586" w14:textId="77777777" w:rsidR="00F70855" w:rsidRDefault="0067780B">
      <w:pPr>
        <w:pStyle w:val="RequiredOutput"/>
        <w:keepNext/>
      </w:pPr>
      <w:r>
        <w:t>Environment: staging</w:t>
      </w:r>
    </w:p>
    <w:p w14:paraId="6DE02EE0" w14:textId="77777777" w:rsidR="00F70855" w:rsidRDefault="0067780B">
      <w:pPr>
        <w:pStyle w:val="RequiredOutput"/>
        <w:keepNext/>
      </w:pPr>
      <w:r>
        <w:t>Port: 8080</w:t>
      </w:r>
    </w:p>
    <w:p w14:paraId="4C73487A" w14:textId="77777777" w:rsidR="00F70855" w:rsidRDefault="0067780B">
      <w:pPr>
        <w:pStyle w:val="RequiredOutput"/>
        <w:keepNext/>
      </w:pPr>
      <w:r>
        <w:t>Enabled: true</w:t>
      </w:r>
    </w:p>
    <w:p w14:paraId="7DB048F5" w14:textId="77777777" w:rsidR="00F70855" w:rsidRDefault="0067780B">
      <w:pPr>
        <w:pStyle w:val="RequiredOutput"/>
        <w:keepNext/>
      </w:pPr>
      <w:r>
        <w:t>Changed enabled to false</w:t>
      </w:r>
    </w:p>
    <w:p w14:paraId="6EEBDAA2" w14:textId="77777777" w:rsidR="00F70855" w:rsidRDefault="0067780B">
      <w:pPr>
        <w:pStyle w:val="RequiredOutput"/>
      </w:pPr>
      <w:r>
        <w:t>Saved service.json</w:t>
      </w:r>
    </w:p>
    <w:p w14:paraId="692F6DF6" w14:textId="77777777" w:rsidR="00F70855" w:rsidRDefault="00F70855">
      <w:pPr>
        <w:keepNext/>
      </w:pPr>
    </w:p>
    <w:p w14:paraId="5B9A72F9" w14:textId="77777777" w:rsidR="00F70855" w:rsidRDefault="0067780B">
      <w:pPr>
        <w:pStyle w:val="ListBullet"/>
      </w:pPr>
      <w:r>
        <w:t>The lines match the Basic version's because the Production-Minded script starts from the same defaults in defaultConfig, loads the same file into a ServiceConfig struct through loadConfig, and saves it through saveConfig.</w:t>
      </w:r>
    </w:p>
    <w:p w14:paraId="4F3996EB" w14:textId="77777777" w:rsidR="00F70855" w:rsidRDefault="0067780B">
      <w:pPr>
        <w:pStyle w:val="ListBullet"/>
      </w:pPr>
      <w:r>
        <w:t>Exit code 0 proves that every setting in .\solidity\service.json was valid and that the file was saved; Get-Content (cat) then shows the same saved line as the Basic version, {"enabled":false,"environment":"staging","port":8080,"service":"contact-api"}. If a port is not a whole number or is outside 1 to 65535, forge ends with one Error line on the error stream, nothing is saved, and the exit code is 1; the Invalid Port Check below shows each case.</w:t>
      </w:r>
    </w:p>
    <w:p w14:paraId="6F5F94C1" w14:textId="77777777" w:rsidR="00F70855" w:rsidRDefault="0067780B">
      <w:pPr>
        <w:pStyle w:val="ListBullet"/>
      </w:pPr>
      <w:r>
        <w:t>If the build fails with another message, read the first error: it names the file and line to fix.</w:t>
      </w:r>
    </w:p>
    <w:p w14:paraId="40DA92B8" w14:textId="77777777" w:rsidR="00F70855" w:rsidRDefault="00F70855">
      <w:pPr>
        <w:keepNext/>
      </w:pPr>
    </w:p>
    <w:p w14:paraId="1C3B782F" w14:textId="77777777" w:rsidR="00F70855" w:rsidRDefault="0067780B">
      <w:pPr>
        <w:pStyle w:val="Heading3"/>
      </w:pPr>
      <w:r>
        <w:t>Windows PowerShell Invalid Port Check</w:t>
      </w:r>
    </w:p>
    <w:p w14:paraId="307E66A9" w14:textId="77777777" w:rsidR="00F70855" w:rsidRDefault="0067780B">
      <w:pPr>
        <w:keepNext/>
      </w:pPr>
      <w:r>
        <w:t>Now put four invalid configurations into .\solidity\service.json and watch the script refuse each one. The first Set-Content writes a port of 70000, which is outside 1 to 65535; the script runs, $LASTEXITCODE prints its exit code, and Get-Content shows the file. The second Set-Content writes the port as "eighty", in quotes, which is text rather than a number, and the same three commands run again. The third writes 8080.5, a number but not a whole one, and the fourth writes only 8080, a number with no object</w:t>
      </w:r>
      <w:r>
        <w:t xml:space="preserve"> and so no keys; the same commands follow each. Copy-Item then puts the starting settings back.</w:t>
      </w:r>
    </w:p>
    <w:p w14:paraId="7C353516" w14:textId="77777777" w:rsidR="00F70855" w:rsidRDefault="00F70855">
      <w:pPr>
        <w:keepNext/>
      </w:pPr>
    </w:p>
    <w:p w14:paraId="20428913" w14:textId="77777777" w:rsidR="00F70855" w:rsidRDefault="0067780B">
      <w:pPr>
        <w:pStyle w:val="CommandBlock"/>
        <w:keepNext/>
      </w:pPr>
      <w:r>
        <w:t>Set-Content .\solidity\service.json '{"service":"contact-api","port":70000}'</w:t>
      </w:r>
    </w:p>
    <w:p w14:paraId="33916FF3" w14:textId="77777777" w:rsidR="00F70855" w:rsidRDefault="0067780B">
      <w:pPr>
        <w:pStyle w:val="CommandBlock"/>
        <w:keepNext/>
      </w:pPr>
      <w:r>
        <w:t>forge script --root .\solidity .\solidity\script\ConfigFile.s.sol</w:t>
      </w:r>
    </w:p>
    <w:p w14:paraId="6D809325" w14:textId="77777777" w:rsidR="00F70855" w:rsidRDefault="0067780B">
      <w:pPr>
        <w:pStyle w:val="CommandBlock"/>
      </w:pPr>
      <w:r>
        <w:t>$LASTEXITCODE</w:t>
      </w:r>
    </w:p>
    <w:p w14:paraId="7899D26C" w14:textId="77777777" w:rsidR="00F70855" w:rsidRDefault="0067780B">
      <w:pPr>
        <w:pStyle w:val="CommandBlock"/>
      </w:pPr>
      <w:r>
        <w:t>Get-Content .\solidity\service.json</w:t>
      </w:r>
    </w:p>
    <w:p w14:paraId="402A6D4C" w14:textId="77777777" w:rsidR="00F70855" w:rsidRDefault="0067780B">
      <w:pPr>
        <w:pStyle w:val="CommandBlock"/>
      </w:pPr>
      <w:r>
        <w:t>Set-Content .\solidity\service.json '{"service":"contact-api","port":"eighty"}'</w:t>
      </w:r>
    </w:p>
    <w:p w14:paraId="36AFE463" w14:textId="77777777" w:rsidR="00F70855" w:rsidRDefault="0067780B">
      <w:pPr>
        <w:pStyle w:val="CommandBlock"/>
      </w:pPr>
      <w:r>
        <w:t>forge script --root .\solidity .\solidity\script\ConfigFile.s.sol</w:t>
      </w:r>
    </w:p>
    <w:p w14:paraId="14D97366" w14:textId="77777777" w:rsidR="00F70855" w:rsidRDefault="0067780B">
      <w:pPr>
        <w:pStyle w:val="CommandBlock"/>
      </w:pPr>
      <w:r>
        <w:t>$LASTEXITCODE</w:t>
      </w:r>
    </w:p>
    <w:p w14:paraId="752CC3D4" w14:textId="77777777" w:rsidR="00F70855" w:rsidRDefault="0067780B">
      <w:pPr>
        <w:pStyle w:val="CommandBlock"/>
      </w:pPr>
      <w:r>
        <w:t>Get-Content .\solidity\service.json</w:t>
      </w:r>
    </w:p>
    <w:p w14:paraId="5161898F" w14:textId="77777777" w:rsidR="00F70855" w:rsidRDefault="0067780B">
      <w:pPr>
        <w:pStyle w:val="CommandBlock"/>
      </w:pPr>
      <w:r>
        <w:t>Set-Content .\solidity\service.json '{"service":"contact-api","port":8080.5}'</w:t>
      </w:r>
    </w:p>
    <w:p w14:paraId="25E7225F" w14:textId="77777777" w:rsidR="00F70855" w:rsidRDefault="0067780B">
      <w:pPr>
        <w:pStyle w:val="CommandBlock"/>
      </w:pPr>
      <w:r>
        <w:t>forge script --root .\solidity .\solidity\script\ConfigFile.s.sol</w:t>
      </w:r>
    </w:p>
    <w:p w14:paraId="2F1E4DCF" w14:textId="77777777" w:rsidR="00F70855" w:rsidRDefault="0067780B">
      <w:pPr>
        <w:pStyle w:val="CommandBlock"/>
      </w:pPr>
      <w:r>
        <w:t>$LASTEXITCODE</w:t>
      </w:r>
    </w:p>
    <w:p w14:paraId="389BD9FD" w14:textId="77777777" w:rsidR="00F70855" w:rsidRDefault="0067780B">
      <w:pPr>
        <w:pStyle w:val="CommandBlock"/>
      </w:pPr>
      <w:r>
        <w:t>Get-Content .\solidity\service.json</w:t>
      </w:r>
    </w:p>
    <w:p w14:paraId="4E0685F1" w14:textId="77777777" w:rsidR="00F70855" w:rsidRDefault="0067780B">
      <w:pPr>
        <w:pStyle w:val="CommandBlock"/>
      </w:pPr>
      <w:r>
        <w:t>Set-Content .\solidity\service.json '8080'</w:t>
      </w:r>
    </w:p>
    <w:p w14:paraId="6B4D4FE1" w14:textId="77777777" w:rsidR="00F70855" w:rsidRDefault="0067780B">
      <w:pPr>
        <w:pStyle w:val="CommandBlock"/>
      </w:pPr>
      <w:r>
        <w:t>forge script --root .\solidity .\solidity\script\ConfigFile.s.sol</w:t>
      </w:r>
    </w:p>
    <w:p w14:paraId="0FFE6912" w14:textId="77777777" w:rsidR="00F70855" w:rsidRDefault="0067780B">
      <w:pPr>
        <w:pStyle w:val="CommandBlock"/>
        <w:keepNext/>
      </w:pPr>
      <w:r>
        <w:t>$LASTEXITCODE</w:t>
      </w:r>
    </w:p>
    <w:p w14:paraId="2E11949B" w14:textId="77777777" w:rsidR="00F70855" w:rsidRDefault="0067780B">
      <w:pPr>
        <w:pStyle w:val="CommandBlock"/>
        <w:keepNext/>
      </w:pPr>
      <w:r>
        <w:t>Get-Content .\solidity\service.json</w:t>
      </w:r>
    </w:p>
    <w:p w14:paraId="737ED992" w14:textId="77777777" w:rsidR="00F70855" w:rsidRDefault="0067780B">
      <w:pPr>
        <w:pStyle w:val="CommandBlock"/>
      </w:pPr>
      <w:r>
        <w:t>Copy-Item service-start.json .\solidity\service.json</w:t>
      </w:r>
    </w:p>
    <w:p w14:paraId="646D9904" w14:textId="77777777" w:rsidR="00F70855" w:rsidRDefault="00F70855">
      <w:pPr>
        <w:keepNext/>
      </w:pPr>
    </w:p>
    <w:p w14:paraId="5B942CB5" w14:textId="77777777" w:rsidR="00F70855" w:rsidRDefault="0067780B">
      <w:pPr>
        <w:pStyle w:val="Heading3"/>
      </w:pPr>
      <w:r>
        <w:t>Linux or macOS Invalid Port Check</w:t>
      </w:r>
    </w:p>
    <w:p w14:paraId="5E83F810" w14:textId="77777777" w:rsidR="00F70855" w:rsidRDefault="0067780B">
      <w:pPr>
        <w:pStyle w:val="CommandBlock"/>
        <w:keepNext/>
      </w:pPr>
      <w:r>
        <w:t>echo '{"service":"contact-api","port":70000}' &gt; ./solidity/service.json</w:t>
      </w:r>
    </w:p>
    <w:p w14:paraId="07D075A0" w14:textId="77777777" w:rsidR="00F70855" w:rsidRDefault="0067780B">
      <w:pPr>
        <w:pStyle w:val="CommandBlock"/>
        <w:keepNext/>
      </w:pPr>
      <w:r>
        <w:t>forge script --root ./solidity ./solidity/script/ConfigFile.s.sol</w:t>
      </w:r>
    </w:p>
    <w:p w14:paraId="633D3F9C" w14:textId="77777777" w:rsidR="00F70855" w:rsidRDefault="0067780B">
      <w:pPr>
        <w:pStyle w:val="CommandBlock"/>
      </w:pPr>
      <w:r>
        <w:t>echo $?</w:t>
      </w:r>
    </w:p>
    <w:p w14:paraId="3FBE1E43" w14:textId="77777777" w:rsidR="00F70855" w:rsidRDefault="0067780B">
      <w:pPr>
        <w:pStyle w:val="CommandBlock"/>
      </w:pPr>
      <w:r>
        <w:t>cat ./solidity/service.json</w:t>
      </w:r>
    </w:p>
    <w:p w14:paraId="7B9BBAF7" w14:textId="77777777" w:rsidR="00F70855" w:rsidRDefault="0067780B">
      <w:pPr>
        <w:pStyle w:val="CommandBlock"/>
      </w:pPr>
      <w:r>
        <w:t>echo '{"service":"contact-api","port":"eighty"}' &gt; ./solidity/service.json</w:t>
      </w:r>
    </w:p>
    <w:p w14:paraId="206092A3" w14:textId="77777777" w:rsidR="00F70855" w:rsidRDefault="0067780B">
      <w:pPr>
        <w:pStyle w:val="CommandBlock"/>
      </w:pPr>
      <w:r>
        <w:t>forge script --root ./solidity ./solidity/script/ConfigFile.s.sol</w:t>
      </w:r>
    </w:p>
    <w:p w14:paraId="33E64943" w14:textId="77777777" w:rsidR="00F70855" w:rsidRDefault="0067780B">
      <w:pPr>
        <w:pStyle w:val="CommandBlock"/>
      </w:pPr>
      <w:r>
        <w:t>echo $?</w:t>
      </w:r>
    </w:p>
    <w:p w14:paraId="24956536" w14:textId="77777777" w:rsidR="00F70855" w:rsidRDefault="0067780B">
      <w:pPr>
        <w:pStyle w:val="CommandBlock"/>
      </w:pPr>
      <w:r>
        <w:t>cat ./solidity/service.json</w:t>
      </w:r>
    </w:p>
    <w:p w14:paraId="1258823D" w14:textId="77777777" w:rsidR="00F70855" w:rsidRDefault="0067780B">
      <w:pPr>
        <w:pStyle w:val="CommandBlock"/>
      </w:pPr>
      <w:r>
        <w:t>echo '{"service":"contact-api","port":8080.5}' &gt; ./solidity/service.json</w:t>
      </w:r>
    </w:p>
    <w:p w14:paraId="68892BC9" w14:textId="77777777" w:rsidR="00F70855" w:rsidRDefault="0067780B">
      <w:pPr>
        <w:pStyle w:val="CommandBlock"/>
      </w:pPr>
      <w:r>
        <w:t>forge script --root ./solidity ./solidity/script/ConfigFile.s.sol</w:t>
      </w:r>
    </w:p>
    <w:p w14:paraId="71619EC0" w14:textId="77777777" w:rsidR="00F70855" w:rsidRDefault="0067780B">
      <w:pPr>
        <w:pStyle w:val="CommandBlock"/>
      </w:pPr>
      <w:r>
        <w:t>echo $?</w:t>
      </w:r>
    </w:p>
    <w:p w14:paraId="491418B2" w14:textId="77777777" w:rsidR="00F70855" w:rsidRDefault="0067780B">
      <w:pPr>
        <w:pStyle w:val="CommandBlock"/>
      </w:pPr>
      <w:r>
        <w:t>cat ./solidity/service.json</w:t>
      </w:r>
    </w:p>
    <w:p w14:paraId="230442B3" w14:textId="77777777" w:rsidR="00F70855" w:rsidRDefault="0067780B">
      <w:pPr>
        <w:pStyle w:val="CommandBlock"/>
      </w:pPr>
      <w:r>
        <w:t>echo '8080' &gt; ./solidity/service.json</w:t>
      </w:r>
    </w:p>
    <w:p w14:paraId="757FA54A" w14:textId="77777777" w:rsidR="00F70855" w:rsidRDefault="0067780B">
      <w:pPr>
        <w:pStyle w:val="CommandBlock"/>
      </w:pPr>
      <w:r>
        <w:t>forge script --root ./solidity ./solidity/script/ConfigFile.s.sol</w:t>
      </w:r>
    </w:p>
    <w:p w14:paraId="3CF50709" w14:textId="77777777" w:rsidR="00F70855" w:rsidRDefault="0067780B">
      <w:pPr>
        <w:pStyle w:val="CommandBlock"/>
        <w:keepNext/>
      </w:pPr>
      <w:r>
        <w:t>echo $?</w:t>
      </w:r>
    </w:p>
    <w:p w14:paraId="1F1BC78D" w14:textId="77777777" w:rsidR="00F70855" w:rsidRDefault="0067780B">
      <w:pPr>
        <w:pStyle w:val="CommandBlock"/>
        <w:keepNext/>
      </w:pPr>
      <w:r>
        <w:t>cat ./solidity/service.json</w:t>
      </w:r>
    </w:p>
    <w:p w14:paraId="07C3398D" w14:textId="77777777" w:rsidR="00F70855" w:rsidRDefault="0067780B">
      <w:pPr>
        <w:pStyle w:val="CommandBlock"/>
      </w:pPr>
      <w:r>
        <w:t>cp service-start.json ./solidity/service.json</w:t>
      </w:r>
    </w:p>
    <w:p w14:paraId="67839B14" w14:textId="77777777" w:rsidR="00F70855" w:rsidRDefault="00F70855">
      <w:pPr>
        <w:keepNext/>
      </w:pPr>
    </w:p>
    <w:p w14:paraId="3EE14BB2" w14:textId="77777777" w:rsidR="00F70855" w:rsidRDefault="0067780B">
      <w:pPr>
        <w:keepNext/>
      </w:pPr>
      <w:r>
        <w:t>forge must end the first run with this line, on the error stream, after its own lines:</w:t>
      </w:r>
    </w:p>
    <w:p w14:paraId="6421C80C" w14:textId="77777777" w:rsidR="00F70855" w:rsidRDefault="00F70855">
      <w:pPr>
        <w:keepNext/>
      </w:pPr>
    </w:p>
    <w:p w14:paraId="7F047322" w14:textId="77777777" w:rsidR="00F70855" w:rsidRDefault="0067780B">
      <w:pPr>
        <w:pStyle w:val="RequiredOutput"/>
      </w:pPr>
      <w:r>
        <w:t>Error: script failed: port in service.json must be between 1 and 65535</w:t>
      </w:r>
    </w:p>
    <w:p w14:paraId="68C1EC70" w14:textId="77777777" w:rsidR="00F70855" w:rsidRDefault="00F70855">
      <w:pPr>
        <w:keepNext/>
      </w:pPr>
    </w:p>
    <w:p w14:paraId="72988616" w14:textId="77777777" w:rsidR="00F70855" w:rsidRDefault="0067780B">
      <w:pPr>
        <w:keepNext/>
      </w:pPr>
      <w:r>
        <w:t>The other three runs must each end with this line:</w:t>
      </w:r>
    </w:p>
    <w:p w14:paraId="605CEE6E" w14:textId="77777777" w:rsidR="00F70855" w:rsidRDefault="00F70855">
      <w:pPr>
        <w:keepNext/>
      </w:pPr>
    </w:p>
    <w:p w14:paraId="6833D64A" w14:textId="77777777" w:rsidR="00F70855" w:rsidRDefault="0067780B">
      <w:pPr>
        <w:pStyle w:val="RequiredOutput"/>
      </w:pPr>
      <w:r>
        <w:t>Error: script failed: service.json is not a valid JSON configuration</w:t>
      </w:r>
    </w:p>
    <w:p w14:paraId="27B0B70A" w14:textId="77777777" w:rsidR="00F70855" w:rsidRDefault="00F70855">
      <w:pPr>
        <w:keepNext/>
      </w:pPr>
    </w:p>
    <w:p w14:paraId="416AD286" w14:textId="77777777" w:rsidR="00F70855" w:rsidRDefault="0067780B">
      <w:r>
        <w:t xml:space="preserve">After each run, $LASTEXITCODE (echo $?) prints 1, and Get-Content (cat) prints the file exactly as Set-Content wrote it: nothing was saved. The messages name the path the script used, which starts from the project root. For the whole-number rule, Foundry refuses 8080.5 itself: vm.parseJson(jsonText) cannot encode a number with a fraction, so it reverts, and loadConfig's first try turns that into the Error line. A lone 8080 passes that check, and vm.parseJsonKeys(text, "$") reverts for it, because it is not </w:t>
      </w:r>
      <w:r>
        <w:t>an object.</w:t>
      </w:r>
    </w:p>
    <w:p w14:paraId="3A1B3AFE" w14:textId="77777777" w:rsidR="00F70855" w:rsidRDefault="00F70855">
      <w:pPr>
        <w:keepNext/>
      </w:pPr>
    </w:p>
    <w:p w14:paraId="41B2F3B9" w14:textId="77777777" w:rsidR="00F70855" w:rsidRDefault="00F70855">
      <w:pPr>
        <w:keepNext/>
      </w:pPr>
    </w:p>
    <w:p w14:paraId="093CC4B2" w14:textId="77777777" w:rsidR="00F70855" w:rsidRDefault="0067780B">
      <w:pPr>
        <w:pStyle w:val="Heading2"/>
      </w:pPr>
      <w:r>
        <w:t>What to Notice</w:t>
      </w:r>
    </w:p>
    <w:p w14:paraId="7B5294E3" w14:textId="77777777" w:rsidR="00F70855" w:rsidRDefault="0067780B">
      <w:pPr>
        <w:pStyle w:val="ListBullet"/>
      </w:pPr>
      <w:r>
        <w:t>The parse cheatcodes are loose about kinds: vm.parseJsonString returns 8080 as the text "8080" and null as "null", vm.parseJsonUint reads "8080" in quotes as 8080, and vm.parseJsonBool reads 1 as true. Foundry has no call that simply names a value's kind, so textSetting, numberSetting, and boolSetting check the size of vm.parseJson(text, key), which returns the value encoded as bytes: a number, true or false, and null each fill exactly 32 bytes, and text always takes more. Lesson 3.15a checked the port this</w:t>
      </w:r>
      <w:r>
        <w:t xml:space="preserve"> way; here every setting is checked.</w:t>
      </w:r>
    </w:p>
    <w:p w14:paraId="2A26B975" w14:textId="77777777" w:rsidR="00F70855" w:rsidRDefault="0067780B">
      <w:pPr>
        <w:pStyle w:val="ListBullet"/>
      </w:pPr>
      <w:r>
        <w:t xml:space="preserve">32 bytes cannot tell a number from true, false, or null, so numberSetting also calls vm.parseJsonUint inside try, which reverts for all three and for a number below 0. boolSetting turns it around: its try block reverts when vm.parseJsonUint succeeds, because then the value is a number, and its catch block is empty, because failing there is what a true or false value does. A revert inside the try block runs after the call has already succeeded, so this try's catch does not catch it; the catch handles only a </w:t>
      </w:r>
      <w:r>
        <w:t>failure of vm.parseJsonUint itself. returns (uint256) with no name is allowed because the number is not used.</w:t>
      </w:r>
    </w:p>
    <w:p w14:paraId="2AA5940C" w14:textId="77777777" w:rsidR="00F70855" w:rsidRDefault="0067780B">
      <w:pPr>
        <w:pStyle w:val="ListBullet"/>
      </w:pPr>
      <w:r>
        <w:t>vm.parseJsonKeys(jsonText, "$") returns the names of the document's keys; "$" is the path of the whole document, as ".port" is the path of one key. It reverts when the document is not one object, which is all loadConfig needs, so its try block is empty.</w:t>
      </w:r>
    </w:p>
    <w:p w14:paraId="2D2D6255" w14:textId="77777777" w:rsidR="00F70855" w:rsidRDefault="0067780B">
      <w:pPr>
        <w:pStyle w:val="ListBullet"/>
      </w:pPr>
      <w:r>
        <w:t>The port is a uint256, a number that cannot be negative, so a port of -5 gets the not a valid JSON configuration message here, where the other languages report it as out of range. Either way the file is refused. Assembly has a difference of its own: cJSON caps valueint at 2147483647, the largest 4-byte int, so a port above that no longer matches valuedouble and gets the not a valid JSON configuration message, where Rust and Erlang say it is out of range.</w:t>
      </w:r>
    </w:p>
    <w:p w14:paraId="412225C7" w14:textId="77777777" w:rsidR="00F70855" w:rsidRDefault="0067780B">
      <w:pPr>
        <w:pStyle w:val="ListBullet"/>
      </w:pPr>
      <w:r>
        <w:t>Foundry keeps a serialized object's keys in alphabetical order, so the saved service.json lists enabled first. The next run reads it by key, so the order changes nothing.</w:t>
      </w:r>
    </w:p>
    <w:p w14:paraId="56102765" w14:textId="77777777" w:rsidR="00F70855" w:rsidRDefault="0067780B">
      <w:pPr>
        <w:pStyle w:val="ListBullet"/>
      </w:pPr>
      <w:r>
        <w:t>If you run the Invalid Port Check with the Basic version instead, it logs Port: 70000 for the first file and saves it back with exit code 0: the Basic version trusts the file. For the second and third, vm.parseJsonUint reverts and forge ends with Error: script failed: vm.parseJsonUint: failed parsing "eighty" as type `uint256` ("8080.5" for the third), followed by the parser's own lines, with exit code 1 and nothing saved. For the fourth, vm.keyExistsJson finds no keys in a lone number, so the script logs t</w:t>
      </w:r>
      <w:r>
        <w:t>he defaults and saves them over the file.</w:t>
      </w:r>
    </w:p>
    <w:p w14:paraId="44C4414E" w14:textId="77777777" w:rsidR="00F70855" w:rsidRDefault="00F70855">
      <w:pPr>
        <w:keepNext/>
      </w:pPr>
    </w:p>
    <w:p w14:paraId="380A3197" w14:textId="77777777" w:rsidR="00F70855" w:rsidRDefault="0067780B">
      <w:pPr>
        <w:pStyle w:val="Heading3"/>
      </w:pPr>
      <w:r>
        <w:t>Basic and Production-Minded Comparison</w:t>
      </w:r>
    </w:p>
    <w:p w14:paraId="7A1D490A" w14:textId="77777777" w:rsidR="00F70855" w:rsidRDefault="0067780B">
      <w:r>
        <w:t>Both versions start from the same defaults, replace each one the file names, and save every setting back into .\solidity\service.json; the Basic version does it all in run and trusts what it reads. The Production-Minded version writes the defaults once, in defaultConfig, checks every value in loadConfig, saves through saveConfig, and turns any problem into one Error line and exit code 1 with nothing saved.</w:t>
      </w:r>
    </w:p>
    <w:p w14:paraId="50880702" w14:textId="77777777" w:rsidR="00F70855" w:rsidRDefault="00F70855">
      <w:pPr>
        <w:keepNext/>
      </w:pPr>
    </w:p>
    <w:p w14:paraId="0D81B3AB" w14:textId="77777777" w:rsidR="00F70855" w:rsidRDefault="00F70855">
      <w:pPr>
        <w:keepNext/>
      </w:pPr>
    </w:p>
    <w:p w14:paraId="43D655BA" w14:textId="77777777" w:rsidR="00F70855" w:rsidRDefault="00F70855">
      <w:pPr>
        <w:keepNext/>
      </w:pPr>
    </w:p>
    <w:p w14:paraId="10A399AA" w14:textId="77777777" w:rsidR="00F70855" w:rsidRDefault="0067780B">
      <w:pPr>
        <w:pStyle w:val="Heading1"/>
      </w:pPr>
      <w:r>
        <w:t>Supporting Files</w:t>
      </w:r>
    </w:p>
    <w:p w14:paraId="6F4AC11B" w14:textId="77777777" w:rsidR="00F70855" w:rsidRDefault="0067780B">
      <w:r>
        <w:t>This is the file the setup commands wrote, shown here so you can check yours. Cargo.toml names this lesson's package, config_file, and its two programs, and pins serde and serde_json to the same versions as Lesson 3.15a; the derive feature also switches on the #[serde(...)] attribute. cargo init and cargo add do not write the comment lines, which are this lesson's notes about the file; the blank lines may differ.</w:t>
      </w:r>
    </w:p>
    <w:p w14:paraId="21DF2B69" w14:textId="77777777" w:rsidR="00F70855" w:rsidRDefault="00F70855">
      <w:pPr>
        <w:keepNext/>
      </w:pPr>
    </w:p>
    <w:p w14:paraId="099125B4" w14:textId="77777777" w:rsidR="00F70855" w:rsidRDefault="00F70855">
      <w:pPr>
        <w:keepNext/>
      </w:pPr>
    </w:p>
    <w:p w14:paraId="2060139A" w14:textId="77777777" w:rsidR="00F70855" w:rsidRDefault="0067780B">
      <w:pPr>
        <w:pStyle w:val="Heading2"/>
      </w:pPr>
      <w:r>
        <w:t>rust/Cargo.toml</w:t>
      </w:r>
    </w:p>
    <w:p w14:paraId="20DCD10A" w14:textId="77777777" w:rsidR="00F70855" w:rsidRDefault="0067780B">
      <w:pPr>
        <w:pStyle w:val="SourceCode"/>
        <w:keepNext/>
      </w:pPr>
      <w:r>
        <w:t>[package]</w:t>
      </w:r>
    </w:p>
    <w:p w14:paraId="524C3B28" w14:textId="77777777" w:rsidR="00F70855" w:rsidRDefault="0067780B">
      <w:pPr>
        <w:pStyle w:val="SourceCode"/>
        <w:keepNext/>
      </w:pPr>
      <w:r>
        <w:t>name = "config_file"</w:t>
      </w:r>
    </w:p>
    <w:p w14:paraId="51865528" w14:textId="77777777" w:rsidR="00F70855" w:rsidRDefault="0067780B">
      <w:pPr>
        <w:pStyle w:val="SourceCode"/>
      </w:pPr>
      <w:r>
        <w:t>version = "0.1.0"</w:t>
      </w:r>
    </w:p>
    <w:p w14:paraId="297DC164" w14:textId="77777777" w:rsidR="00F70855" w:rsidRDefault="0067780B">
      <w:pPr>
        <w:pStyle w:val="SourceCode"/>
      </w:pPr>
      <w:r>
        <w:t>edition = "2024"</w:t>
      </w:r>
    </w:p>
    <w:p w14:paraId="5870D558" w14:textId="77777777" w:rsidR="00F70855" w:rsidRDefault="00F70855">
      <w:pPr>
        <w:pStyle w:val="SourceCode"/>
      </w:pPr>
    </w:p>
    <w:p w14:paraId="7BB57DC3" w14:textId="77777777" w:rsidR="00F70855" w:rsidRDefault="0067780B">
      <w:pPr>
        <w:pStyle w:val="SourceCode"/>
      </w:pPr>
      <w:r>
        <w:t># Each file in src/bin/ becomes its own program: basic_config_file and</w:t>
      </w:r>
    </w:p>
    <w:p w14:paraId="7CA69826" w14:textId="77777777" w:rsidR="00F70855" w:rsidRDefault="0067780B">
      <w:pPr>
        <w:pStyle w:val="SourceCode"/>
      </w:pPr>
      <w:r>
        <w:t># config_file.</w:t>
      </w:r>
    </w:p>
    <w:p w14:paraId="1E27E2D1" w14:textId="77777777" w:rsidR="00F70855" w:rsidRDefault="00F70855">
      <w:pPr>
        <w:pStyle w:val="SourceCode"/>
      </w:pPr>
    </w:p>
    <w:p w14:paraId="7B352CE3" w14:textId="77777777" w:rsidR="00F70855" w:rsidRDefault="0067780B">
      <w:pPr>
        <w:pStyle w:val="SourceCode"/>
      </w:pPr>
      <w:r>
        <w:t># The same two crates as Lesson 3.15a, pinned to the same versions:</w:t>
      </w:r>
    </w:p>
    <w:p w14:paraId="4207ECD0" w14:textId="77777777" w:rsidR="00F70855" w:rsidRDefault="0067780B">
      <w:pPr>
        <w:pStyle w:val="SourceCode"/>
      </w:pPr>
      <w:r>
        <w:t># serde turns Rust structs into data and back, and serde_json reads and</w:t>
      </w:r>
    </w:p>
    <w:p w14:paraId="4514B437" w14:textId="77777777" w:rsidR="00F70855" w:rsidRDefault="0067780B">
      <w:pPr>
        <w:pStyle w:val="SourceCode"/>
      </w:pPr>
      <w:r>
        <w:t># writes that data as JSON. features = ["derive"] switches on serde's</w:t>
      </w:r>
    </w:p>
    <w:p w14:paraId="465274DA" w14:textId="77777777" w:rsidR="00F70855" w:rsidRDefault="0067780B">
      <w:pPr>
        <w:pStyle w:val="SourceCode"/>
      </w:pPr>
      <w:r>
        <w:t># #[derive(...)] and #[serde(...)] support, which the programs use.</w:t>
      </w:r>
    </w:p>
    <w:p w14:paraId="6459A4FC" w14:textId="77777777" w:rsidR="00F70855" w:rsidRDefault="0067780B">
      <w:pPr>
        <w:pStyle w:val="SourceCode"/>
        <w:keepNext/>
      </w:pPr>
      <w:r>
        <w:t>[dependencies]</w:t>
      </w:r>
    </w:p>
    <w:p w14:paraId="5E1B56EC" w14:textId="77777777" w:rsidR="00F70855" w:rsidRDefault="0067780B">
      <w:pPr>
        <w:pStyle w:val="SourceCode"/>
        <w:keepNext/>
      </w:pPr>
      <w:r>
        <w:t>serde = { version = "=1.0.229", features = ["derive"] }</w:t>
      </w:r>
    </w:p>
    <w:p w14:paraId="59E293D8" w14:textId="77777777" w:rsidR="00F70855" w:rsidRDefault="0067780B">
      <w:pPr>
        <w:pStyle w:val="SourceCode"/>
      </w:pPr>
      <w:r>
        <w:t>serde_json = "=1.0.151"</w:t>
      </w:r>
    </w:p>
    <w:p w14:paraId="644EA5D3" w14:textId="77777777" w:rsidR="00F70855" w:rsidRDefault="00F70855">
      <w:pPr>
        <w:keepNext/>
      </w:pPr>
    </w:p>
    <w:p w14:paraId="383C801F" w14:textId="77777777" w:rsidR="00F70855" w:rsidRDefault="00F70855">
      <w:pPr>
        <w:keepNext/>
      </w:pPr>
    </w:p>
    <w:p w14:paraId="040BF165" w14:textId="77777777" w:rsidR="00F70855" w:rsidRDefault="00F70855">
      <w:pPr>
        <w:keepNext/>
      </w:pPr>
    </w:p>
    <w:p w14:paraId="593851C8" w14:textId="77777777" w:rsidR="00F70855" w:rsidRDefault="0067780B">
      <w:pPr>
        <w:pStyle w:val="Heading1"/>
      </w:pPr>
      <w:r>
        <w:t>Validation Rules</w:t>
      </w:r>
    </w:p>
    <w:p w14:paraId="60A6584B" w14:textId="77777777" w:rsidR="00F70855" w:rsidRDefault="0067780B">
      <w:r>
        <w:t>This lesson is checked by running each program and comparing what your screen shows with the required results, by eye. No separate validator program is needed. Each language section changes the program's behavior with an Edited Configuration Check and ends with an Invalid Port Check.</w:t>
      </w:r>
    </w:p>
    <w:p w14:paraId="68963200" w14:textId="77777777" w:rsidR="00F70855" w:rsidRDefault="00F70855">
      <w:pPr>
        <w:keepNext/>
      </w:pPr>
    </w:p>
    <w:p w14:paraId="65091465" w14:textId="77777777" w:rsidR="00F70855" w:rsidRDefault="0067780B">
      <w:pPr>
        <w:pStyle w:val="ListBullet"/>
      </w:pPr>
      <w:r>
        <w:t>Run every command from the lesson-3.17-extended folder, with service-start.json written by the Configuration File Setup commands and the cJSON files checked by the Library Check.</w:t>
      </w:r>
    </w:p>
    <w:p w14:paraId="28606433" w14:textId="77777777" w:rsidR="00F70855" w:rsidRDefault="0067780B">
      <w:pPr>
        <w:pStyle w:val="ListBullet"/>
      </w:pPr>
      <w:r>
        <w:t>Start every Build and Run block with its Copy-Item line, so every run starts from the starting settings.</w:t>
      </w:r>
    </w:p>
    <w:p w14:paraId="14F0B586" w14:textId="77777777" w:rsidR="00F70855" w:rsidRDefault="0067780B">
      <w:pPr>
        <w:pStyle w:val="ListBullet"/>
      </w:pPr>
      <w:r>
        <w:t>Every line must match the expected lines exactly, in the same order, with nothing extra. For a Solidity run that succeeds, compare the lines under == Logs ==; for one that fails, the last line forge prints.</w:t>
      </w:r>
    </w:p>
    <w:p w14:paraId="7170839C" w14:textId="77777777" w:rsidR="00F70855" w:rsidRDefault="0067780B">
      <w:pPr>
        <w:pStyle w:val="ListBullet"/>
      </w:pPr>
      <w:r>
        <w:t>After a clean run, the language's own service.json holds one line of compact JSON with enabled set to false: Lesson 3.17's line for Assembly, Rust, and Erlang, and the same object with its keys in alphabetical order for Solidity.</w:t>
      </w:r>
    </w:p>
    <w:p w14:paraId="0475DEC7" w14:textId="77777777" w:rsidR="00F70855" w:rsidRDefault="0067780B">
      <w:pPr>
        <w:pStyle w:val="ListBullet"/>
      </w:pPr>
      <w:r>
        <w:t>The Edited Configuration Check shows Port: 9090 and the default Environment: development without a rebuild, and the saved file then names the default.</w:t>
      </w:r>
    </w:p>
    <w:p w14:paraId="38F0295F" w14:textId="77777777" w:rsidR="00F70855" w:rsidRDefault="0067780B">
      <w:pPr>
        <w:pStyle w:val="ListBullet"/>
      </w:pPr>
      <w:r>
        <w:t>The Production-Minded Invalid Port Check shows only one Error line and exit code 1 for each of its four runs, and the file exactly as Set-Content wrote it.</w:t>
      </w:r>
    </w:p>
    <w:p w14:paraId="706FFA60" w14:textId="77777777" w:rsidR="00F70855" w:rsidRDefault="00F70855">
      <w:pPr>
        <w:keepNext/>
      </w:pPr>
    </w:p>
    <w:p w14:paraId="12E51F0D" w14:textId="77777777" w:rsidR="00F70855" w:rsidRDefault="00F70855">
      <w:pPr>
        <w:keepNext/>
      </w:pPr>
    </w:p>
    <w:p w14:paraId="7AE4F808" w14:textId="77777777" w:rsidR="00F70855" w:rsidRDefault="0067780B">
      <w:pPr>
        <w:pStyle w:val="Heading2"/>
      </w:pPr>
      <w:r>
        <w:t>Expected Values</w:t>
      </w:r>
    </w:p>
    <w:p w14:paraId="3D0C4198" w14:textId="77777777" w:rsidR="00F70855" w:rsidRDefault="0067780B">
      <w:pPr>
        <w:keepNext/>
      </w:pPr>
      <w:r>
        <w:t>Every program works with these values.</w:t>
      </w:r>
    </w:p>
    <w:p w14:paraId="1A3D3345" w14:textId="77777777" w:rsidR="00F70855" w:rsidRDefault="00F70855">
      <w:pPr>
        <w:keepNext/>
      </w:pPr>
    </w:p>
    <w:p w14:paraId="38E4A9BF" w14:textId="77777777" w:rsidR="00F70855" w:rsidRDefault="0067780B">
      <w:pPr>
        <w:pStyle w:val="RequiredOutput"/>
        <w:keepNext/>
      </w:pPr>
      <w:r>
        <w:t>File to load and save: service.json, in each language's folder</w:t>
      </w:r>
    </w:p>
    <w:p w14:paraId="3750C966" w14:textId="77777777" w:rsidR="00F70855" w:rsidRDefault="0067780B">
      <w:pPr>
        <w:pStyle w:val="RequiredOutput"/>
        <w:keepNext/>
      </w:pPr>
      <w:r>
        <w:t>Starting settings: service-start.json, in the lesson-3.17-extended folder</w:t>
      </w:r>
    </w:p>
    <w:p w14:paraId="314B0CB2" w14:textId="77777777" w:rsidR="00F70855" w:rsidRDefault="0067780B">
      <w:pPr>
        <w:pStyle w:val="RequiredOutput"/>
        <w:keepNext/>
      </w:pPr>
      <w:r>
        <w:t>Its settings: service "contact-api", environment "staging",</w:t>
      </w:r>
    </w:p>
    <w:p w14:paraId="2732DCCF" w14:textId="77777777" w:rsidR="00F70855" w:rsidRDefault="0067780B">
      <w:pPr>
        <w:pStyle w:val="RequiredOutput"/>
        <w:keepNext/>
      </w:pPr>
      <w:r>
        <w:t xml:space="preserve">  port 8080, enabled true</w:t>
      </w:r>
    </w:p>
    <w:p w14:paraId="654DCA5D" w14:textId="77777777" w:rsidR="00F70855" w:rsidRDefault="0067780B">
      <w:pPr>
        <w:pStyle w:val="RequiredOutput"/>
        <w:keepNext/>
      </w:pPr>
      <w:r>
        <w:t>Defaults: service "contact-api", environment "development",</w:t>
      </w:r>
    </w:p>
    <w:p w14:paraId="74593177" w14:textId="77777777" w:rsidR="00F70855" w:rsidRDefault="0067780B">
      <w:pPr>
        <w:pStyle w:val="RequiredOutput"/>
        <w:keepNext/>
      </w:pPr>
      <w:r>
        <w:t xml:space="preserve">  port 8080, enabled true</w:t>
      </w:r>
    </w:p>
    <w:p w14:paraId="1CCBA0B6" w14:textId="77777777" w:rsidR="00F70855" w:rsidRDefault="0067780B">
      <w:pPr>
        <w:pStyle w:val="RequiredOutput"/>
        <w:keepNext/>
      </w:pPr>
      <w:r>
        <w:t>Change made and saved: enabled becomes false</w:t>
      </w:r>
    </w:p>
    <w:p w14:paraId="4AE130F8" w14:textId="77777777" w:rsidR="00F70855" w:rsidRDefault="0067780B">
      <w:pPr>
        <w:pStyle w:val="RequiredOutput"/>
        <w:keepNext/>
      </w:pPr>
      <w:r>
        <w:t>Edited Configuration Check writes:</w:t>
      </w:r>
    </w:p>
    <w:p w14:paraId="3C20858B" w14:textId="77777777" w:rsidR="00F70855" w:rsidRDefault="0067780B">
      <w:pPr>
        <w:pStyle w:val="RequiredOutput"/>
        <w:keepNext/>
      </w:pPr>
      <w:r>
        <w:t xml:space="preserve">  {"service":"contact-api","port":9090,"enabled":true}</w:t>
      </w:r>
    </w:p>
    <w:p w14:paraId="46AFEB1B" w14:textId="77777777" w:rsidR="00F70855" w:rsidRDefault="0067780B">
      <w:pPr>
        <w:pStyle w:val="RequiredOutput"/>
        <w:keepNext/>
      </w:pPr>
      <w:r>
        <w:t>Invalid Port Check writes: port 70000, "eighty", 8080.5, then only 8080</w:t>
      </w:r>
    </w:p>
    <w:p w14:paraId="65DB3AD4" w14:textId="77777777" w:rsidR="00F70855" w:rsidRDefault="0067780B">
      <w:pPr>
        <w:pStyle w:val="RequiredOutput"/>
        <w:keepNext/>
      </w:pPr>
      <w:r>
        <w:t>Exercise: a fifth setting, sandbox, with the default "files"</w:t>
      </w:r>
    </w:p>
    <w:p w14:paraId="266CD6EC" w14:textId="77777777" w:rsidR="00F70855" w:rsidRDefault="0067780B">
      <w:pPr>
        <w:pStyle w:val="RequiredOutput"/>
      </w:pPr>
      <w:r>
        <w:t>Challenge: load contacts-settings.json with its own defaults</w:t>
      </w:r>
    </w:p>
    <w:p w14:paraId="387DD189" w14:textId="77777777" w:rsidR="00F70855" w:rsidRDefault="00F70855">
      <w:pPr>
        <w:keepNext/>
      </w:pPr>
    </w:p>
    <w:p w14:paraId="4DDC3848" w14:textId="77777777" w:rsidR="00F70855" w:rsidRDefault="00F70855">
      <w:pPr>
        <w:keepNext/>
      </w:pPr>
    </w:p>
    <w:p w14:paraId="1467EEE3" w14:textId="77777777" w:rsidR="00F70855" w:rsidRDefault="0067780B">
      <w:pPr>
        <w:pStyle w:val="Heading2"/>
      </w:pPr>
      <w:r>
        <w:t>Required Clean-Run Output</w:t>
      </w:r>
    </w:p>
    <w:p w14:paraId="72442DF0" w14:textId="77777777" w:rsidR="00F70855" w:rsidRDefault="0067780B">
      <w:pPr>
        <w:keepNext/>
      </w:pPr>
      <w:r>
        <w:t>Both the Basic and the Production-Minded program, started from the settings in service-start.json, show these lines and end with exit code 0. Solidity shows them under == Logs ==, each indented by two spaces. These are the Assembly lines on Windows. Rust and Erlang print their own folder name, rust or erlang, in place of assembly, and on Linux the path uses / in place of \. Solidity's paths start from its own folder, so its Saved line names service.json alone, as its section shows.</w:t>
      </w:r>
    </w:p>
    <w:p w14:paraId="3CA34839" w14:textId="77777777" w:rsidR="00F70855" w:rsidRDefault="00F70855">
      <w:pPr>
        <w:keepNext/>
      </w:pPr>
    </w:p>
    <w:p w14:paraId="5F168C3F" w14:textId="77777777" w:rsidR="00F70855" w:rsidRDefault="0067780B">
      <w:pPr>
        <w:pStyle w:val="RequiredOutput"/>
        <w:keepNext/>
      </w:pPr>
      <w:r>
        <w:t>Service: contact-api</w:t>
      </w:r>
    </w:p>
    <w:p w14:paraId="7F0F290C" w14:textId="77777777" w:rsidR="00F70855" w:rsidRDefault="0067780B">
      <w:pPr>
        <w:pStyle w:val="RequiredOutput"/>
        <w:keepNext/>
      </w:pPr>
      <w:r>
        <w:t>Environment: staging</w:t>
      </w:r>
    </w:p>
    <w:p w14:paraId="03A69B3D" w14:textId="77777777" w:rsidR="00F70855" w:rsidRDefault="0067780B">
      <w:pPr>
        <w:pStyle w:val="RequiredOutput"/>
        <w:keepNext/>
      </w:pPr>
      <w:r>
        <w:t>Port: 8080</w:t>
      </w:r>
    </w:p>
    <w:p w14:paraId="299E199A" w14:textId="77777777" w:rsidR="00F70855" w:rsidRDefault="0067780B">
      <w:pPr>
        <w:pStyle w:val="RequiredOutput"/>
        <w:keepNext/>
      </w:pPr>
      <w:r>
        <w:t>Enabled: true</w:t>
      </w:r>
    </w:p>
    <w:p w14:paraId="3148E364" w14:textId="77777777" w:rsidR="00F70855" w:rsidRDefault="0067780B">
      <w:pPr>
        <w:pStyle w:val="RequiredOutput"/>
        <w:keepNext/>
      </w:pPr>
      <w:r>
        <w:t>Changed enabled to false</w:t>
      </w:r>
    </w:p>
    <w:p w14:paraId="544840E1" w14:textId="77777777" w:rsidR="00F70855" w:rsidRDefault="0067780B">
      <w:pPr>
        <w:pStyle w:val="RequiredOutput"/>
      </w:pPr>
      <w:r>
        <w:t>Saved assembly\service.json</w:t>
      </w:r>
    </w:p>
    <w:p w14:paraId="72EDD180" w14:textId="77777777" w:rsidR="00F70855" w:rsidRDefault="00F70855">
      <w:pPr>
        <w:keepNext/>
      </w:pPr>
    </w:p>
    <w:p w14:paraId="288B0C92" w14:textId="77777777" w:rsidR="00F70855" w:rsidRDefault="00F70855">
      <w:pPr>
        <w:keepNext/>
      </w:pPr>
    </w:p>
    <w:p w14:paraId="796DF442" w14:textId="77777777" w:rsidR="00F70855" w:rsidRDefault="00F70855">
      <w:pPr>
        <w:keepNext/>
      </w:pPr>
    </w:p>
    <w:p w14:paraId="0A40832A" w14:textId="77777777" w:rsidR="00F70855" w:rsidRDefault="0067780B">
      <w:pPr>
        <w:pStyle w:val="Heading1"/>
      </w:pPr>
      <w:r>
        <w:t>Common Mistakes</w:t>
      </w:r>
    </w:p>
    <w:p w14:paraId="67F4870C" w14:textId="77777777" w:rsidR="00F70855" w:rsidRDefault="0067780B">
      <w:pPr>
        <w:pStyle w:val="ListBullet"/>
      </w:pPr>
      <w:r>
        <w:t>Writing a value that differs between computers, such as a port, into the code. Every change then needs an edit and a rebuild; put it in the configuration file.</w:t>
      </w:r>
    </w:p>
    <w:p w14:paraId="2AEDB851" w14:textId="77777777" w:rsidR="00F70855" w:rsidRDefault="0067780B">
      <w:pPr>
        <w:pStyle w:val="ListBullet"/>
      </w:pPr>
      <w:r>
        <w:t>Treating a missing key as an error, as Lesson 3.15a's programs did. A setting the file leaves out takes its documented default.</w:t>
      </w:r>
    </w:p>
    <w:p w14:paraId="7CC4D6E9" w14:textId="77777777" w:rsidR="00F70855" w:rsidRDefault="0067780B">
      <w:pPr>
        <w:pStyle w:val="ListBullet"/>
      </w:pPr>
      <w:r>
        <w:t>Using the default for a value that is there but wrong. That hides the mistake in the file; refuse it with a clear Error line instead.</w:t>
      </w:r>
    </w:p>
    <w:p w14:paraId="2675A088" w14:textId="77777777" w:rsidR="00F70855" w:rsidRDefault="0067780B">
      <w:pPr>
        <w:pStyle w:val="ListBullet"/>
      </w:pPr>
      <w:r>
        <w:t>Writing the defaults in several places. They drift apart; write them once, in default_config (defaultConfig).</w:t>
      </w:r>
    </w:p>
    <w:p w14:paraId="099C4CDD" w14:textId="77777777" w:rsidR="00F70855" w:rsidRDefault="0067780B">
      <w:pPr>
        <w:pStyle w:val="ListBullet"/>
      </w:pPr>
      <w:r>
        <w:t>Assembly: reading a value's record before checking it. A missing key gives 0, and reading through 0 crashes the program; jump past the replacement instead.</w:t>
      </w:r>
    </w:p>
    <w:p w14:paraId="4C3D6A64" w14:textId="77777777" w:rsidR="00F70855" w:rsidRDefault="0067780B">
      <w:pPr>
        <w:pStyle w:val="ListBullet"/>
      </w:pPr>
      <w:r>
        <w:t>Rust: leaving out features = ["derive"] in Cargo.toml. The build fails, because #[derive(...)] and #[serde(...)] both need it.</w:t>
      </w:r>
    </w:p>
    <w:p w14:paraId="6B274954" w14:textId="77777777" w:rsidR="00F70855" w:rsidRDefault="0067780B">
      <w:pPr>
        <w:pStyle w:val="ListBullet"/>
      </w:pPr>
      <w:r>
        <w:t>Erlang: reading a setting with the two-value maps:get, which stops with badkey for a missing key, or writing a default as a character list, "files", which is saved as a JSON array of numbers. Use maps:get with a default, and binaries such as &lt;&lt;"files"&gt;&gt;.</w:t>
      </w:r>
    </w:p>
    <w:p w14:paraId="5D3514E6" w14:textId="77777777" w:rsidR="00F70855" w:rsidRDefault="0067780B">
      <w:pPr>
        <w:pStyle w:val="ListBullet"/>
      </w:pPr>
      <w:r>
        <w:t>Solidity: trusting the parse cheatcodes to check a value's kind. They convert what they can, so "8080" becomes 8080 and 1 becomes true; check the kind first.</w:t>
      </w:r>
    </w:p>
    <w:p w14:paraId="586F9F48" w14:textId="77777777" w:rsidR="00F70855" w:rsidRDefault="0067780B">
      <w:pPr>
        <w:pStyle w:val="ListBullet"/>
      </w:pPr>
      <w:r>
        <w:t>Opening the configuration file for writing before it has been read completely. Opening for writing empties it (Lesson 3.5a), so read and close it first.</w:t>
      </w:r>
    </w:p>
    <w:p w14:paraId="4D3E844B" w14:textId="77777777" w:rsidR="00F70855" w:rsidRDefault="0067780B">
      <w:pPr>
        <w:pStyle w:val="ListBullet"/>
      </w:pPr>
      <w:r>
        <w:t>Forgetting the Copy-Item line before a run. The last run saved enabled as false, so the program prints Enabled: false.</w:t>
      </w:r>
    </w:p>
    <w:p w14:paraId="726603BD" w14:textId="77777777" w:rsidR="00F70855" w:rsidRDefault="0067780B">
      <w:pPr>
        <w:pStyle w:val="ListBullet"/>
      </w:pPr>
      <w:r>
        <w:t>Putting a password or another secret in a configuration file.</w:t>
      </w:r>
    </w:p>
    <w:p w14:paraId="4EAA6956" w14:textId="77777777" w:rsidR="00F70855" w:rsidRDefault="00F70855">
      <w:pPr>
        <w:keepNext/>
      </w:pPr>
    </w:p>
    <w:p w14:paraId="7A97F5DC" w14:textId="77777777" w:rsidR="00F70855" w:rsidRDefault="00F70855">
      <w:pPr>
        <w:keepNext/>
      </w:pPr>
    </w:p>
    <w:p w14:paraId="32BFEF29" w14:textId="77777777" w:rsidR="00F70855" w:rsidRDefault="00F70855">
      <w:pPr>
        <w:keepNext/>
      </w:pPr>
    </w:p>
    <w:p w14:paraId="0846C3A7" w14:textId="77777777" w:rsidR="00F70855" w:rsidRDefault="0067780B">
      <w:pPr>
        <w:pStyle w:val="Heading1"/>
      </w:pPr>
      <w:r>
        <w:t>Project Connection</w:t>
      </w:r>
    </w:p>
    <w:p w14:paraId="1DCC8349" w14:textId="77777777" w:rsidR="00F70855" w:rsidRDefault="0067780B">
      <w:r>
        <w:t>As in Lesson 3.17, both of this chapter's projects need settings that change from one computer to another without a rebuild. The Mini File Explorer needs to know which folder is its sandbox; the Exercise adds exactly that setting, with a default, so an older configuration file without it still works. The Contact Manager needs to know which file holds its contacts and how to sort them; the Challenge loads those settings from their own file with the same defaults pattern. Each project starts by calling its lo</w:t>
      </w:r>
      <w:r>
        <w:t>ad function, stops with one clear Error line when a setting is invalid, and saves a changed setting through its save function. In Chapter 4 the same idea holds the database connection settings, such as the host and port; the password stays out of the file, in the environment variable Lesson 4.0: MySQL Setup sets up.</w:t>
      </w:r>
    </w:p>
    <w:p w14:paraId="49D5420A" w14:textId="77777777" w:rsidR="00F70855" w:rsidRDefault="00F70855">
      <w:pPr>
        <w:keepNext/>
      </w:pPr>
    </w:p>
    <w:p w14:paraId="15534E28" w14:textId="77777777" w:rsidR="00F70855" w:rsidRDefault="00F70855">
      <w:pPr>
        <w:keepNext/>
      </w:pPr>
    </w:p>
    <w:p w14:paraId="37EA03D0" w14:textId="77777777" w:rsidR="00F70855" w:rsidRDefault="00F70855">
      <w:pPr>
        <w:keepNext/>
      </w:pPr>
    </w:p>
    <w:p w14:paraId="27A10DA4" w14:textId="77777777" w:rsidR="00F70855" w:rsidRDefault="0067780B">
      <w:pPr>
        <w:pStyle w:val="Heading1"/>
      </w:pPr>
      <w:r>
        <w:t>Workbook Exercise</w:t>
      </w:r>
    </w:p>
    <w:p w14:paraId="68952691" w14:textId="77777777" w:rsidR="00F70855" w:rsidRDefault="0067780B">
      <w:r>
        <w:t>The Mini File Explorer needs to know which folder is its sandbox. Add that as a fifth setting of the Production-Minded program:</w:t>
      </w:r>
    </w:p>
    <w:p w14:paraId="3CF56849" w14:textId="77777777" w:rsidR="00F70855" w:rsidRDefault="00F70855">
      <w:pPr>
        <w:keepNext/>
      </w:pPr>
    </w:p>
    <w:p w14:paraId="2DAE89AB" w14:textId="77777777" w:rsidR="00F70855" w:rsidRDefault="0067780B">
      <w:pPr>
        <w:pStyle w:val="ListBullet"/>
      </w:pPr>
      <w:r>
        <w:t>Add a text setting, sandbox, to the ServiceConfig record, after enabled, with the default files, written in the same place as the other defaults.</w:t>
      </w:r>
    </w:p>
    <w:p w14:paraId="1BE43419" w14:textId="77777777" w:rsidR="00F70855" w:rsidRDefault="0067780B">
      <w:pPr>
        <w:pStyle w:val="ListBullet"/>
      </w:pPr>
      <w:r>
        <w:t>Load it like the other text settings: its default when the key is missing, refused with the same Error line when it is not text.</w:t>
      </w:r>
    </w:p>
    <w:p w14:paraId="1CAF67CB" w14:textId="77777777" w:rsidR="00F70855" w:rsidRDefault="0067780B">
      <w:pPr>
        <w:pStyle w:val="ListBullet"/>
      </w:pPr>
      <w:r>
        <w:t>Print Sandbox: and its value after the Enabled line, and save it after enabled.</w:t>
      </w:r>
    </w:p>
    <w:p w14:paraId="102D9FE1" w14:textId="77777777" w:rsidR="00F70855" w:rsidRDefault="0067780B">
      <w:pPr>
        <w:pStyle w:val="ListBullet"/>
      </w:pPr>
      <w:r>
        <w:t>Assembly: add SANDBOX equ 264 and make CONFIG_SIZE 392; add sandbox_key, default_sandbox, and a "Sandbox: %s" line to .rdata; fill the field in default_config with snprintf; add a .sandbox step to load_config, modeled on .environment, and point the enabled step's missing-key jump at it; add the key in save_config with cJSON_AddStringToObject; and print it at .change. Make the change in the Windows and the Linux file.</w:t>
      </w:r>
    </w:p>
    <w:p w14:paraId="415B3901" w14:textId="77777777" w:rsidR="00F70855" w:rsidRDefault="0067780B">
      <w:pPr>
        <w:pStyle w:val="ListBullet"/>
      </w:pPr>
      <w:r>
        <w:t>Rust: add sandbox: String to the struct and sandbox: "files".to_string() to default_config; serde loads and saves it with no other change. Erlang: add sandbox to the record, the defaults, from_document, check_config's kind checks, and save_config's pairs, as a binary. Solidity: add string sandbox to the struct and defaultConfig, load it with textSetting, and serialize it before enabled, so the last vm.serialize call still returns the whole object.</w:t>
      </w:r>
    </w:p>
    <w:p w14:paraId="63A6B307" w14:textId="77777777" w:rsidR="00F70855" w:rsidRDefault="0067780B">
      <w:pPr>
        <w:pStyle w:val="ListBullet"/>
      </w:pPr>
      <w:r>
        <w:t>The starting settings in service-start.json were written before this setting existed, so the program prints the default. That is what defaults are for: an older file still works.</w:t>
      </w:r>
    </w:p>
    <w:p w14:paraId="0D2F0151" w14:textId="77777777" w:rsidR="00F70855" w:rsidRDefault="0067780B">
      <w:pPr>
        <w:pStyle w:val="ListBullet"/>
      </w:pPr>
      <w:r>
        <w:t>Get-Content on the language's own service.json (.\assembly\service.json for Assembly) must then show the same saved line as the clean run, with the new setting saved last: ,"sandbox":"files" just before the closing brace. Solidity's line lists the keys alphabetically, so sandbox comes between port and service.</w:t>
      </w:r>
    </w:p>
    <w:p w14:paraId="5F5237DF" w14:textId="77777777" w:rsidR="00F70855" w:rsidRDefault="0067780B">
      <w:pPr>
        <w:pStyle w:val="ListBullet"/>
      </w:pPr>
      <w:r>
        <w:t>Before you run anything, predict what the program prints and what the saved file holds.</w:t>
      </w:r>
    </w:p>
    <w:p w14:paraId="70364FBC" w14:textId="77777777" w:rsidR="00F70855" w:rsidRDefault="00F70855">
      <w:pPr>
        <w:keepNext/>
      </w:pPr>
    </w:p>
    <w:p w14:paraId="6E9DC473" w14:textId="77777777" w:rsidR="00F70855" w:rsidRDefault="0067780B">
      <w:r>
        <w:t>Run the Production-Minded program in each language, starting with the Copy-Item line. The output must match the Required Exercise Output below, and the exit code must be 0.</w:t>
      </w:r>
    </w:p>
    <w:p w14:paraId="35865202" w14:textId="77777777" w:rsidR="00F70855" w:rsidRDefault="00F70855">
      <w:pPr>
        <w:keepNext/>
      </w:pPr>
    </w:p>
    <w:p w14:paraId="7D04F5A8" w14:textId="77777777" w:rsidR="00F70855" w:rsidRDefault="00F70855">
      <w:pPr>
        <w:keepNext/>
      </w:pPr>
    </w:p>
    <w:p w14:paraId="4251338E" w14:textId="77777777" w:rsidR="00F70855" w:rsidRDefault="0067780B">
      <w:pPr>
        <w:pStyle w:val="Heading2"/>
      </w:pPr>
      <w:r>
        <w:t>Required Exercise Output</w:t>
      </w:r>
    </w:p>
    <w:p w14:paraId="40339C70" w14:textId="77777777" w:rsidR="00F70855" w:rsidRDefault="0067780B">
      <w:pPr>
        <w:keepNext/>
      </w:pPr>
      <w:r>
        <w:t>With the sandbox setting as well, and exit code 0. These are the Assembly lines on Windows. Rust and Erlang print their own folder name, rust or erlang, in place of assembly, and on Linux the path uses / in place of \. Solidity's paths start from its own folder, so its Saved line names service.json alone, as its section shows.</w:t>
      </w:r>
    </w:p>
    <w:p w14:paraId="170543F7" w14:textId="77777777" w:rsidR="00F70855" w:rsidRDefault="00F70855">
      <w:pPr>
        <w:keepNext/>
      </w:pPr>
    </w:p>
    <w:p w14:paraId="400D14F3" w14:textId="77777777" w:rsidR="00F70855" w:rsidRDefault="0067780B">
      <w:pPr>
        <w:pStyle w:val="RequiredOutput"/>
        <w:keepNext/>
      </w:pPr>
      <w:r>
        <w:t>Service: contact-api</w:t>
      </w:r>
    </w:p>
    <w:p w14:paraId="50E98D49" w14:textId="77777777" w:rsidR="00F70855" w:rsidRDefault="0067780B">
      <w:pPr>
        <w:pStyle w:val="RequiredOutput"/>
        <w:keepNext/>
      </w:pPr>
      <w:r>
        <w:t>Environment: staging</w:t>
      </w:r>
    </w:p>
    <w:p w14:paraId="2ADE0FA6" w14:textId="77777777" w:rsidR="00F70855" w:rsidRDefault="0067780B">
      <w:pPr>
        <w:pStyle w:val="RequiredOutput"/>
        <w:keepNext/>
      </w:pPr>
      <w:r>
        <w:t>Port: 8080</w:t>
      </w:r>
    </w:p>
    <w:p w14:paraId="240B1CE3" w14:textId="77777777" w:rsidR="00F70855" w:rsidRDefault="0067780B">
      <w:pPr>
        <w:pStyle w:val="RequiredOutput"/>
        <w:keepNext/>
      </w:pPr>
      <w:r>
        <w:t>Enabled: true</w:t>
      </w:r>
    </w:p>
    <w:p w14:paraId="595FF22D" w14:textId="77777777" w:rsidR="00F70855" w:rsidRDefault="0067780B">
      <w:pPr>
        <w:pStyle w:val="RequiredOutput"/>
        <w:keepNext/>
      </w:pPr>
      <w:r>
        <w:t>Sandbox: files</w:t>
      </w:r>
    </w:p>
    <w:p w14:paraId="50DA8DA6" w14:textId="77777777" w:rsidR="00F70855" w:rsidRDefault="0067780B">
      <w:pPr>
        <w:pStyle w:val="RequiredOutput"/>
        <w:keepNext/>
      </w:pPr>
      <w:r>
        <w:t>Changed enabled to false</w:t>
      </w:r>
    </w:p>
    <w:p w14:paraId="6B790952" w14:textId="77777777" w:rsidR="00F70855" w:rsidRDefault="0067780B">
      <w:pPr>
        <w:pStyle w:val="RequiredOutput"/>
      </w:pPr>
      <w:r>
        <w:t>Saved assembly\service.json</w:t>
      </w:r>
    </w:p>
    <w:p w14:paraId="1D677DD6" w14:textId="77777777" w:rsidR="00F70855" w:rsidRDefault="00F70855">
      <w:pPr>
        <w:keepNext/>
      </w:pPr>
    </w:p>
    <w:p w14:paraId="265335B6" w14:textId="77777777" w:rsidR="00F70855" w:rsidRDefault="00F70855">
      <w:pPr>
        <w:keepNext/>
      </w:pPr>
    </w:p>
    <w:p w14:paraId="61405F15" w14:textId="77777777" w:rsidR="00F70855" w:rsidRDefault="00F70855">
      <w:pPr>
        <w:keepNext/>
      </w:pPr>
    </w:p>
    <w:p w14:paraId="7D8C8BE8" w14:textId="77777777" w:rsidR="00F70855" w:rsidRDefault="0067780B">
      <w:pPr>
        <w:pStyle w:val="Heading1"/>
      </w:pPr>
      <w:r>
        <w:t>Challenge</w:t>
      </w:r>
    </w:p>
    <w:p w14:paraId="13E036F9" w14:textId="77777777" w:rsidR="00F70855" w:rsidRDefault="0067780B">
      <w:pPr>
        <w:keepNext/>
      </w:pPr>
      <w:r>
        <w:t>The Contact Manager needs settings of its own: which file holds its contacts, and how to sort them. Save a contacts-settings.json in the lesson-3.17-extended folder with this one line, pressing Enter after it:</w:t>
      </w:r>
    </w:p>
    <w:p w14:paraId="1BA9B352" w14:textId="77777777" w:rsidR="00F70855" w:rsidRDefault="00F70855">
      <w:pPr>
        <w:keepNext/>
      </w:pPr>
    </w:p>
    <w:p w14:paraId="5851017E" w14:textId="77777777" w:rsidR="00F70855" w:rsidRDefault="0067780B">
      <w:pPr>
        <w:pStyle w:val="RequiredOutput"/>
      </w:pPr>
      <w:r>
        <w:t>{"contacts":"team-contacts.json"}</w:t>
      </w:r>
    </w:p>
    <w:p w14:paraId="36B31B29" w14:textId="77777777" w:rsidR="00F70855" w:rsidRDefault="00F70855">
      <w:pPr>
        <w:keepNext/>
      </w:pPr>
    </w:p>
    <w:p w14:paraId="1025CC50" w14:textId="77777777" w:rsidR="00F70855" w:rsidRDefault="0067780B">
      <w:r>
        <w:t>Then change the Production-Minded program so that it also loads these settings, with the same defaults pattern.</w:t>
      </w:r>
    </w:p>
    <w:p w14:paraId="151BD96E" w14:textId="77777777" w:rsidR="00F70855" w:rsidRDefault="00F70855">
      <w:pPr>
        <w:keepNext/>
      </w:pPr>
    </w:p>
    <w:p w14:paraId="6871058F" w14:textId="77777777" w:rsidR="00F70855" w:rsidRDefault="0067780B">
      <w:pPr>
        <w:pStyle w:val="ListBullet"/>
      </w:pPr>
      <w:r>
        <w:t>Add a ContactSettings record with two text settings: contacts, with the default contacts.json, and sort, with the default name. Write the defaults once, as ServiceConfig's are, in default_contact_settings (defaultContactSettings).</w:t>
      </w:r>
    </w:p>
    <w:p w14:paraId="52EF2C6B" w14:textId="77777777" w:rsidR="00F70855" w:rsidRDefault="0067780B">
      <w:pPr>
        <w:pStyle w:val="ListBullet"/>
      </w:pPr>
      <w:r>
        <w:t>Write load_contact_settings (loadContactSettings), which loads a file as load_config does: it starts from the defaults, replaces each setting the file names, and refuses a document that is not one object or a value that is not text with the same Error line.</w:t>
      </w:r>
    </w:p>
    <w:p w14:paraId="3C87ED2C" w14:textId="77777777" w:rsidR="00F70855" w:rsidRDefault="0067780B">
      <w:pPr>
        <w:pStyle w:val="ListBullet"/>
      </w:pPr>
      <w:r>
        <w:t>After the Saved line, load contacts-settings.json and print Contacts file: and Sort by:, each followed by its setting.</w:t>
      </w:r>
    </w:p>
    <w:p w14:paraId="45A284D4" w14:textId="77777777" w:rsidR="00F70855" w:rsidRDefault="0067780B">
      <w:pPr>
        <w:pStyle w:val="ListBullet"/>
      </w:pPr>
      <w:r>
        <w:t>The file names only contacts, so Sort by: must show the default, name.</w:t>
      </w:r>
    </w:p>
    <w:p w14:paraId="06CE9CAD" w14:textId="77777777" w:rsidR="00F70855" w:rsidRDefault="0067780B">
      <w:pPr>
        <w:pStyle w:val="ListBullet"/>
      </w:pPr>
      <w:r>
        <w:t>Assembly: give the record equ offsets CONTACTS 0 and SORT 128 and a SETTINGS_SIZE of 256, reserve settings in .bss, and model load_contact_settings on load_config with two text settings and no port; it returns CONFIG_OK, CANNOT_READ, or NOT_VALID, and main prints the Error line with the new file's path. Make the change in both files.</w:t>
      </w:r>
    </w:p>
    <w:p w14:paraId="3F5D3C4A" w14:textId="77777777" w:rsidR="00F70855" w:rsidRDefault="0067780B">
      <w:pPr>
        <w:pStyle w:val="ListBullet"/>
      </w:pPr>
      <w:r>
        <w:t>Rust: derive only Deserialize for ContactSettings, because it is never saved, and give it its own #[serde(default = "default_contact_settings")]. Erlang: define -record(contact_settings, {contacts, sort}). Solidity: reuse textSetting for both settings and read ../contacts-settings.json, which foundry.toml already lets the scripts read. Every language reads this one shared file, because no program writes to it.</w:t>
      </w:r>
    </w:p>
    <w:p w14:paraId="76DEB97F" w14:textId="77777777" w:rsidR="00F70855" w:rsidRDefault="00F70855">
      <w:pPr>
        <w:keepNext/>
      </w:pPr>
    </w:p>
    <w:p w14:paraId="597F3C70" w14:textId="77777777" w:rsidR="00F70855" w:rsidRDefault="0067780B">
      <w:r>
        <w:t>The output must match the Required Challenge Output below. With the Exercise as well, the output must match the Required Combined Output after it.</w:t>
      </w:r>
    </w:p>
    <w:p w14:paraId="013E85E9" w14:textId="77777777" w:rsidR="00F70855" w:rsidRDefault="00F70855">
      <w:pPr>
        <w:keepNext/>
      </w:pPr>
    </w:p>
    <w:p w14:paraId="56A3DA5D" w14:textId="77777777" w:rsidR="00F70855" w:rsidRDefault="00F70855">
      <w:pPr>
        <w:keepNext/>
      </w:pPr>
    </w:p>
    <w:p w14:paraId="66FD0DC2" w14:textId="77777777" w:rsidR="00F70855" w:rsidRDefault="0067780B">
      <w:pPr>
        <w:pStyle w:val="Heading2"/>
      </w:pPr>
      <w:r>
        <w:t>Required Challenge Output</w:t>
      </w:r>
    </w:p>
    <w:p w14:paraId="1505A6F8" w14:textId="77777777" w:rsidR="00F70855" w:rsidRDefault="0067780B">
      <w:pPr>
        <w:keepNext/>
      </w:pPr>
      <w:r>
        <w:t>With the Contact Manager's settings as well, and exit code 0. These are the Assembly lines on Windows. Rust and Erlang print their own folder name, rust or erlang, in place of assembly, and on Linux the path uses / in place of \. Solidity's paths start from its own folder, so its Saved line names service.json alone, as its section shows.</w:t>
      </w:r>
    </w:p>
    <w:p w14:paraId="14E32341" w14:textId="77777777" w:rsidR="00F70855" w:rsidRDefault="00F70855">
      <w:pPr>
        <w:keepNext/>
      </w:pPr>
    </w:p>
    <w:p w14:paraId="68CC4010" w14:textId="77777777" w:rsidR="00F70855" w:rsidRDefault="0067780B">
      <w:pPr>
        <w:pStyle w:val="RequiredOutput"/>
        <w:keepNext/>
      </w:pPr>
      <w:r>
        <w:t>Service: contact-api</w:t>
      </w:r>
    </w:p>
    <w:p w14:paraId="7EC2A2A4" w14:textId="77777777" w:rsidR="00F70855" w:rsidRDefault="0067780B">
      <w:pPr>
        <w:pStyle w:val="RequiredOutput"/>
        <w:keepNext/>
      </w:pPr>
      <w:r>
        <w:t>Environment: staging</w:t>
      </w:r>
    </w:p>
    <w:p w14:paraId="0BE65EF3" w14:textId="77777777" w:rsidR="00F70855" w:rsidRDefault="0067780B">
      <w:pPr>
        <w:pStyle w:val="RequiredOutput"/>
        <w:keepNext/>
      </w:pPr>
      <w:r>
        <w:t>Port: 8080</w:t>
      </w:r>
    </w:p>
    <w:p w14:paraId="1FD53D03" w14:textId="77777777" w:rsidR="00F70855" w:rsidRDefault="0067780B">
      <w:pPr>
        <w:pStyle w:val="RequiredOutput"/>
        <w:keepNext/>
      </w:pPr>
      <w:r>
        <w:t>Enabled: true</w:t>
      </w:r>
    </w:p>
    <w:p w14:paraId="5292606C" w14:textId="77777777" w:rsidR="00F70855" w:rsidRDefault="0067780B">
      <w:pPr>
        <w:pStyle w:val="RequiredOutput"/>
        <w:keepNext/>
      </w:pPr>
      <w:r>
        <w:t>Changed enabled to false</w:t>
      </w:r>
    </w:p>
    <w:p w14:paraId="548A0240" w14:textId="77777777" w:rsidR="00F70855" w:rsidRDefault="0067780B">
      <w:pPr>
        <w:pStyle w:val="RequiredOutput"/>
        <w:keepNext/>
      </w:pPr>
      <w:r>
        <w:t>Saved assembly\service.json</w:t>
      </w:r>
    </w:p>
    <w:p w14:paraId="4D85241F" w14:textId="77777777" w:rsidR="00F70855" w:rsidRDefault="0067780B">
      <w:pPr>
        <w:pStyle w:val="RequiredOutput"/>
        <w:keepNext/>
      </w:pPr>
      <w:r>
        <w:t>Contacts file: team-contacts.json</w:t>
      </w:r>
    </w:p>
    <w:p w14:paraId="07C78F0F" w14:textId="77777777" w:rsidR="00F70855" w:rsidRDefault="0067780B">
      <w:pPr>
        <w:pStyle w:val="RequiredOutput"/>
      </w:pPr>
      <w:r>
        <w:t>Sort by: name</w:t>
      </w:r>
    </w:p>
    <w:p w14:paraId="0DC7E51B" w14:textId="77777777" w:rsidR="00F70855" w:rsidRDefault="00F70855">
      <w:pPr>
        <w:keepNext/>
      </w:pPr>
    </w:p>
    <w:p w14:paraId="48ACE831" w14:textId="77777777" w:rsidR="00F70855" w:rsidRDefault="00F70855">
      <w:pPr>
        <w:keepNext/>
      </w:pPr>
    </w:p>
    <w:p w14:paraId="2C548029" w14:textId="77777777" w:rsidR="00F70855" w:rsidRDefault="0067780B">
      <w:pPr>
        <w:pStyle w:val="Heading2"/>
      </w:pPr>
      <w:r>
        <w:t>Required Combined Output</w:t>
      </w:r>
    </w:p>
    <w:p w14:paraId="40C56F00" w14:textId="77777777" w:rsidR="00F70855" w:rsidRDefault="0067780B">
      <w:pPr>
        <w:keepNext/>
      </w:pPr>
      <w:r>
        <w:t>With both changes, and exit code 0, again with each language's own path in place of the Assembly one:</w:t>
      </w:r>
    </w:p>
    <w:p w14:paraId="71401F20" w14:textId="77777777" w:rsidR="00F70855" w:rsidRDefault="00F70855">
      <w:pPr>
        <w:keepNext/>
      </w:pPr>
    </w:p>
    <w:p w14:paraId="43F6FD72" w14:textId="77777777" w:rsidR="00F70855" w:rsidRDefault="0067780B">
      <w:pPr>
        <w:pStyle w:val="RequiredOutput"/>
        <w:keepNext/>
      </w:pPr>
      <w:r>
        <w:t>Service: contact-api</w:t>
      </w:r>
    </w:p>
    <w:p w14:paraId="7565CAC3" w14:textId="77777777" w:rsidR="00F70855" w:rsidRDefault="0067780B">
      <w:pPr>
        <w:pStyle w:val="RequiredOutput"/>
        <w:keepNext/>
      </w:pPr>
      <w:r>
        <w:t>Environment: staging</w:t>
      </w:r>
    </w:p>
    <w:p w14:paraId="5D209E90" w14:textId="77777777" w:rsidR="00F70855" w:rsidRDefault="0067780B">
      <w:pPr>
        <w:pStyle w:val="RequiredOutput"/>
        <w:keepNext/>
      </w:pPr>
      <w:r>
        <w:t>Port: 8080</w:t>
      </w:r>
    </w:p>
    <w:p w14:paraId="476FE0BD" w14:textId="77777777" w:rsidR="00F70855" w:rsidRDefault="0067780B">
      <w:pPr>
        <w:pStyle w:val="RequiredOutput"/>
        <w:keepNext/>
      </w:pPr>
      <w:r>
        <w:t>Enabled: true</w:t>
      </w:r>
    </w:p>
    <w:p w14:paraId="2A0D981D" w14:textId="77777777" w:rsidR="00F70855" w:rsidRDefault="0067780B">
      <w:pPr>
        <w:pStyle w:val="RequiredOutput"/>
        <w:keepNext/>
      </w:pPr>
      <w:r>
        <w:t>Sandbox: files</w:t>
      </w:r>
    </w:p>
    <w:p w14:paraId="66916820" w14:textId="77777777" w:rsidR="00F70855" w:rsidRDefault="0067780B">
      <w:pPr>
        <w:pStyle w:val="RequiredOutput"/>
        <w:keepNext/>
      </w:pPr>
      <w:r>
        <w:t>Changed enabled to false</w:t>
      </w:r>
    </w:p>
    <w:p w14:paraId="73547A6C" w14:textId="77777777" w:rsidR="00F70855" w:rsidRDefault="0067780B">
      <w:pPr>
        <w:pStyle w:val="RequiredOutput"/>
        <w:keepNext/>
      </w:pPr>
      <w:r>
        <w:t>Saved assembly\service.json</w:t>
      </w:r>
    </w:p>
    <w:p w14:paraId="0AE98988" w14:textId="77777777" w:rsidR="00F70855" w:rsidRDefault="0067780B">
      <w:pPr>
        <w:pStyle w:val="RequiredOutput"/>
        <w:keepNext/>
      </w:pPr>
      <w:r>
        <w:t>Contacts file: team-contacts.json</w:t>
      </w:r>
    </w:p>
    <w:p w14:paraId="3C4DE978" w14:textId="77777777" w:rsidR="00F70855" w:rsidRDefault="0067780B">
      <w:pPr>
        <w:pStyle w:val="RequiredOutput"/>
      </w:pPr>
      <w:r>
        <w:t>Sort by: name</w:t>
      </w:r>
    </w:p>
    <w:p w14:paraId="140269E0" w14:textId="77777777" w:rsidR="00F70855" w:rsidRDefault="00F70855">
      <w:pPr>
        <w:keepNext/>
      </w:pPr>
    </w:p>
    <w:p w14:paraId="3BA48294" w14:textId="77777777" w:rsidR="00F70855" w:rsidRDefault="00F70855">
      <w:pPr>
        <w:keepNext/>
      </w:pPr>
    </w:p>
    <w:p w14:paraId="31323731" w14:textId="77777777" w:rsidR="00F70855" w:rsidRDefault="00F70855">
      <w:pPr>
        <w:keepNext/>
      </w:pPr>
    </w:p>
    <w:p w14:paraId="6E7C1AF4" w14:textId="77777777" w:rsidR="00F70855" w:rsidRDefault="0067780B">
      <w:pPr>
        <w:pStyle w:val="Heading1"/>
      </w:pPr>
      <w:r>
        <w:t>Completion Checklist</w:t>
      </w:r>
    </w:p>
    <w:p w14:paraId="2A22FFC6" w14:textId="77777777" w:rsidR="00F70855" w:rsidRDefault="0067780B">
      <w:pPr>
        <w:pStyle w:val="ListBullet"/>
      </w:pPr>
      <w:r>
        <w:t>I downloaded cJSON into the assembly folder, and both hashes matched.</w:t>
      </w:r>
    </w:p>
    <w:p w14:paraId="1BBB0F98" w14:textId="77777777" w:rsidR="00F70855" w:rsidRDefault="0067780B">
      <w:pPr>
        <w:pStyle w:val="ListBullet"/>
      </w:pPr>
      <w:r>
        <w:t>I wrote service-start.json with the Configuration File Setup commands, and Get-Content showed the object.</w:t>
      </w:r>
    </w:p>
    <w:p w14:paraId="72520AB0" w14:textId="77777777" w:rsidR="00F70855" w:rsidRDefault="0067780B">
      <w:pPr>
        <w:pStyle w:val="ListBullet"/>
      </w:pPr>
      <w:r>
        <w:t>I built and ran the Basic and Production-Minded programs in every language, including Assembly on both Windows and Linux, ran each Edited Configuration Check and Invalid Port Check, and my output matched.</w:t>
      </w:r>
    </w:p>
    <w:p w14:paraId="50710549" w14:textId="77777777" w:rsidR="00F70855" w:rsidRDefault="0067780B">
      <w:pPr>
        <w:pStyle w:val="ListBullet"/>
      </w:pPr>
      <w:r>
        <w:t>I can explain how each language keeps a default for a missing key, and how its Production-Minded version refuses a wrong value.</w:t>
      </w:r>
    </w:p>
    <w:p w14:paraId="1AE4AB65" w14:textId="77777777" w:rsidR="00F70855" w:rsidRDefault="0067780B">
      <w:pPr>
        <w:pStyle w:val="ListBullet"/>
      </w:pPr>
      <w:r>
        <w:t>I can explain why Solidity's saved file lists its keys in another order but holds the same settings.</w:t>
      </w:r>
    </w:p>
    <w:p w14:paraId="51900E6B" w14:textId="77777777" w:rsidR="00F70855" w:rsidRDefault="0067780B">
      <w:pPr>
        <w:pStyle w:val="ListBullet"/>
      </w:pPr>
      <w:r>
        <w:t>I added the sandbox setting, loaded the Contact Manager's settings, and matched the Required Exercise, Challenge, and Combined Output.</w:t>
      </w:r>
    </w:p>
    <w:p w14:paraId="1E85F8B6" w14:textId="77777777" w:rsidR="00F70855" w:rsidRDefault="00F70855">
      <w:pPr>
        <w:keepNext/>
      </w:pPr>
    </w:p>
    <w:p w14:paraId="14A32FCB" w14:textId="77777777" w:rsidR="00F70855" w:rsidRDefault="00F70855">
      <w:pPr>
        <w:keepNext/>
      </w:pPr>
    </w:p>
    <w:p w14:paraId="536D31C5" w14:textId="77777777" w:rsidR="00F70855" w:rsidRDefault="00F70855">
      <w:pPr>
        <w:keepNext/>
      </w:pPr>
    </w:p>
    <w:p w14:paraId="1F1B4728" w14:textId="77777777" w:rsidR="00F70855" w:rsidRDefault="0067780B">
      <w:pPr>
        <w:pStyle w:val="Heading1"/>
      </w:pPr>
      <w:r>
        <w:t>Lesson Wrap-Up</w:t>
      </w:r>
    </w:p>
    <w:p w14:paraId="74859548" w14:textId="77777777" w:rsidR="00F70855" w:rsidRDefault="0067780B">
      <w:r>
        <w:t>Each program started from four documented defaults, read service.json with Lesson 3.15a's JSON tools, replaced each default the file named, and kept the default for any key the file left out: Assembly skipped a missing key with a jump, Rust's serde filled it from default_config, Erlang's maps:get returned the default, and Solidity asked vm.keyExistsJson first. Each switched the service off and saved every setting back into its own folder's service.json after the read had finished, while the starting setting</w:t>
      </w:r>
      <w:r>
        <w:t>s stayed in one shared service-start.json. The Edited Configuration Check changed the port and dropped a key, and the unchanged program followed the file. The Production-Minded version wrote the defaults once, refused a document that was not one object, a value of the wrong kind, and a port that was not a whole number or was outside 1 to 65535 with one Error line and exit code 1, and left the file as it was. Lesson 3.18a writes the program's events to a log file.</w:t>
      </w:r>
    </w:p>
    <w:sectPr w:rsidR="00F70855"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2438881">
    <w:abstractNumId w:val="8"/>
  </w:num>
  <w:num w:numId="2" w16cid:durableId="938610882">
    <w:abstractNumId w:val="6"/>
  </w:num>
  <w:num w:numId="3" w16cid:durableId="1404256937">
    <w:abstractNumId w:val="5"/>
  </w:num>
  <w:num w:numId="4" w16cid:durableId="2084176499">
    <w:abstractNumId w:val="4"/>
  </w:num>
  <w:num w:numId="5" w16cid:durableId="728573902">
    <w:abstractNumId w:val="7"/>
  </w:num>
  <w:num w:numId="6" w16cid:durableId="1691570049">
    <w:abstractNumId w:val="3"/>
  </w:num>
  <w:num w:numId="7" w16cid:durableId="1119957318">
    <w:abstractNumId w:val="2"/>
  </w:num>
  <w:num w:numId="8" w16cid:durableId="1238318825">
    <w:abstractNumId w:val="1"/>
  </w:num>
  <w:num w:numId="9" w16cid:durableId="526875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780B"/>
    <w:rsid w:val="00683CC7"/>
    <w:rsid w:val="00AA1D8D"/>
    <w:rsid w:val="00AE24D5"/>
    <w:rsid w:val="00B47730"/>
    <w:rsid w:val="00CB0664"/>
    <w:rsid w:val="00F708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0AD846"/>
  <w14:defaultImageDpi w14:val="300"/>
  <w15:docId w15:val="{CE4A032F-8468-4AE9-B7AE-A8CC318D8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22477</Words>
  <Characters>125992</Characters>
  <Application>Microsoft Office Word</Application>
  <DocSecurity>0</DocSecurity>
  <Lines>3888</Lines>
  <Paragraphs>3001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3 Lesson 3.17a Configuration Files EXTENDED</dc:title>
  <dc:subject/>
  <dc:creator>Scott D. Jarboe</dc:creator>
  <cp:keywords/>
  <dc:description/>
  <cp:lastModifiedBy>Scott J</cp:lastModifiedBy>
  <cp:revision>1</cp:revision>
  <dcterms:created xsi:type="dcterms:W3CDTF">2026-09-19T23:12:00Z</dcterms:created>
  <dcterms:modified xsi:type="dcterms:W3CDTF">2026-10-27T05:38:00Z</dcterms:modified>
  <cp:category/>
</cp:coreProperties>
</file>

<file path=docProps/custom.xml><?xml version="1.0" encoding="utf-8"?>
<Properties xmlns="http://schemas.openxmlformats.org/officeDocument/2006/custom-properties" xmlns:vt="http://schemas.openxmlformats.org/officeDocument/2006/docPropsVTypes"/>
</file>