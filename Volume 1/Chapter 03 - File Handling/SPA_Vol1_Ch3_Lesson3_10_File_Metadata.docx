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E6E9" w14:textId="77777777" w:rsidR="00033F30" w:rsidRDefault="00FD33E4">
      <w:pPr>
        <w:pStyle w:val="AcademyTitle"/>
      </w:pPr>
      <w:r>
        <w:t>SYSTEMS PROGRAMMING ACADEMY</w:t>
      </w:r>
    </w:p>
    <w:p w14:paraId="4FFC6477" w14:textId="77777777" w:rsidR="00033F30" w:rsidRDefault="00FD33E4">
      <w:pPr>
        <w:pStyle w:val="VolumeTitle"/>
      </w:pPr>
      <w:r>
        <w:t>Volume 1: Foundations of Systems Programming</w:t>
      </w:r>
    </w:p>
    <w:p w14:paraId="20A711C2" w14:textId="77777777" w:rsidR="00033F30" w:rsidRDefault="00FD33E4">
      <w:pPr>
        <w:pStyle w:val="ChapterTitle"/>
      </w:pPr>
      <w:r>
        <w:t>Chapter 3: File Handling</w:t>
      </w:r>
    </w:p>
    <w:p w14:paraId="446101DD" w14:textId="77777777" w:rsidR="00033F30" w:rsidRDefault="00FD33E4">
      <w:pPr>
        <w:pStyle w:val="LessonTitle"/>
      </w:pPr>
      <w:r>
        <w:t>Lesson 3.10: File Metadata</w:t>
      </w:r>
    </w:p>
    <w:p w14:paraId="58915293" w14:textId="77777777" w:rsidR="00033F30" w:rsidRDefault="00FD33E4">
      <w:pPr>
        <w:pStyle w:val="LessonSubtitle"/>
      </w:pPr>
      <w:r>
        <w:t>Showing the Details of an Inventory File</w:t>
      </w:r>
    </w:p>
    <w:p w14:paraId="5A19C2B1" w14:textId="77777777" w:rsidR="00033F30" w:rsidRDefault="00033F30">
      <w:pPr>
        <w:keepNext/>
      </w:pPr>
    </w:p>
    <w:p w14:paraId="294EF2B8" w14:textId="77777777" w:rsidR="00033F30" w:rsidRDefault="00033F30">
      <w:pPr>
        <w:keepNext/>
      </w:pPr>
    </w:p>
    <w:p w14:paraId="54C23E55" w14:textId="77777777" w:rsidR="00033F30" w:rsidRDefault="00033F30">
      <w:pPr>
        <w:keepNext/>
      </w:pPr>
    </w:p>
    <w:p w14:paraId="3ADE1347" w14:textId="77777777" w:rsidR="00033F30" w:rsidRDefault="00FD33E4">
      <w:pPr>
        <w:pStyle w:val="Heading1"/>
      </w:pPr>
      <w:r>
        <w:t>Goal</w:t>
      </w:r>
    </w:p>
    <w:p w14:paraId="749660CF" w14:textId="77777777" w:rsidR="00033F30" w:rsidRDefault="00FD33E4">
      <w:r>
        <w:t>Read the metadata of an existing text file, inventory.txt, without changing it, and print its name, absolute path, type, size, and modification time, in C, C++, C#, Go, Python, and TypeScript.</w:t>
      </w:r>
    </w:p>
    <w:p w14:paraId="480CD31E" w14:textId="77777777" w:rsidR="00033F30" w:rsidRDefault="00033F30">
      <w:pPr>
        <w:keepNext/>
      </w:pPr>
    </w:p>
    <w:p w14:paraId="2F0C11B9" w14:textId="77777777" w:rsidR="00033F30" w:rsidRDefault="00033F30">
      <w:pPr>
        <w:keepNext/>
      </w:pPr>
    </w:p>
    <w:p w14:paraId="7D10A84A" w14:textId="77777777" w:rsidR="00033F30" w:rsidRDefault="00033F30">
      <w:pPr>
        <w:keepNext/>
      </w:pPr>
    </w:p>
    <w:p w14:paraId="03152708" w14:textId="77777777" w:rsidR="00033F30" w:rsidRDefault="00FD33E4">
      <w:pPr>
        <w:pStyle w:val="Heading1"/>
      </w:pPr>
      <w:r>
        <w:t>Why This Matters</w:t>
      </w:r>
    </w:p>
    <w:p w14:paraId="5D871307" w14:textId="77777777" w:rsidR="00033F30" w:rsidRDefault="00FD33E4">
      <w:r>
        <w:t>A file explorer's details view, a backup tool deciding which files changed, a disk report finding the largest files: all of them work from metadata, the facts the system keeps about each file, not from the text inside. Reading metadata is quick and safe, because the file's contents are never read or changed. This lesson reads five of those facts, checks each one against PowerShell's own view of the file, and shows which facts are the same on every computer and which are not.</w:t>
      </w:r>
    </w:p>
    <w:p w14:paraId="21F1EB6F" w14:textId="77777777" w:rsidR="00033F30" w:rsidRDefault="00033F30">
      <w:pPr>
        <w:keepNext/>
      </w:pPr>
    </w:p>
    <w:p w14:paraId="58E1BD6A" w14:textId="77777777" w:rsidR="00033F30" w:rsidRDefault="00033F30">
      <w:pPr>
        <w:keepNext/>
      </w:pPr>
    </w:p>
    <w:p w14:paraId="672C7F45" w14:textId="77777777" w:rsidR="00033F30" w:rsidRDefault="00033F30">
      <w:pPr>
        <w:keepNext/>
      </w:pPr>
    </w:p>
    <w:p w14:paraId="311B6C42" w14:textId="77777777" w:rsidR="00033F30" w:rsidRDefault="00FD33E4">
      <w:pPr>
        <w:pStyle w:val="Heading1"/>
      </w:pPr>
      <w:r>
        <w:t>Concept</w:t>
      </w:r>
    </w:p>
    <w:p w14:paraId="0414F2ED" w14:textId="77777777" w:rsidR="00033F30" w:rsidRDefault="00FD33E4">
      <w:pPr>
        <w:pStyle w:val="ListBullet"/>
      </w:pPr>
      <w:r>
        <w:t>Metadata is data about a file rather than the data in it. The file system keeps it beside the file's contents. This lesson reads five facts: the name, the absolute path, the type, the size, and the modification time.</w:t>
      </w:r>
    </w:p>
    <w:p w14:paraId="32B8247F" w14:textId="77777777" w:rsidR="00033F30" w:rsidRDefault="00FD33E4">
      <w:pPr>
        <w:pStyle w:val="ListBullet"/>
      </w:pPr>
      <w:r>
        <w:t>Reading metadata never opens or changes the file, so even the modification time stays the same however often you read it.</w:t>
      </w:r>
    </w:p>
    <w:p w14:paraId="5D5CF107" w14:textId="77777777" w:rsidR="00033F30" w:rsidRDefault="00FD33E4">
      <w:pPr>
        <w:pStyle w:val="ListBullet"/>
      </w:pPr>
      <w:r>
        <w:t>The name is the last part of the path. The absolute path starts at the top of the drive (Lesson 2.13); the programs name the file with a relative path, and the language joins it with the working directory.</w:t>
      </w:r>
    </w:p>
    <w:p w14:paraId="51979207" w14:textId="77777777" w:rsidR="00033F30" w:rsidRDefault="00FD33E4">
      <w:pPr>
        <w:pStyle w:val="ListBullet"/>
      </w:pPr>
      <w:r>
        <w:t>The type says whether the entry is a file or a directory.</w:t>
      </w:r>
    </w:p>
    <w:p w14:paraId="3EC9F361" w14:textId="77777777" w:rsidR="00033F30" w:rsidRDefault="00FD33E4">
      <w:pPr>
        <w:pStyle w:val="ListBullet"/>
      </w:pPr>
      <w:r>
        <w:t>The size is the number of bytes the file holds, every character and every line ending included. inventory.txt holds web-01, db-01, and backup-01, each ending in one \n byte: 7 + 6 + 10 = 23 bytes. If each line ended in a Windows \r\n, the size would be 26.</w:t>
      </w:r>
    </w:p>
    <w:p w14:paraId="648AAC19" w14:textId="77777777" w:rsidR="00033F30" w:rsidRDefault="00FD33E4">
      <w:pPr>
        <w:pStyle w:val="ListBullet"/>
      </w:pPr>
      <w:r>
        <w:t>A directory's size is not the total of the files inside it, and each system reports a different number, so the Production-Minded programs show the size only for a file.</w:t>
      </w:r>
    </w:p>
    <w:p w14:paraId="36F92F72" w14:textId="77777777" w:rsidR="00033F30" w:rsidRDefault="00FD33E4">
      <w:pPr>
        <w:pStyle w:val="ListBullet"/>
      </w:pPr>
      <w:r>
        <w:t>Large files: a file can hold more than 4 GB, more than a 32-bit whole number can count, so each language keeps the size in a 64-bit type: C++ a std::uintmax_t, C# a long, Go an int64, and Python an int, which has no upper limit. TypeScript's number holds every whole number exactly up to 9,007,199,254,740,991, about 9 million GB, far beyond any real file.</w:t>
      </w:r>
    </w:p>
    <w:p w14:paraId="109E05A1" w14:textId="77777777" w:rsidR="00033F30" w:rsidRDefault="00FD33E4">
      <w:pPr>
        <w:pStyle w:val="ListBullet"/>
      </w:pPr>
      <w:r>
        <w:t>C needs care: on the Windows gcc (MinGW) of this course, stat's st_size field is 32 bits unless the program asks for more, and stat then fails for a file of 2 GB or more, so the program wrongly says the file does not exist. The C programs' first line, #define _FILE_OFFSET_BITS 64, asks for the 64-bit version of stat. Linux and macOS use 64 bits already, and it does no harm there.</w:t>
      </w:r>
    </w:p>
    <w:p w14:paraId="194AA378" w14:textId="77777777" w:rsidR="00033F30" w:rsidRDefault="00FD33E4">
      <w:pPr>
        <w:pStyle w:val="ListBullet"/>
      </w:pPr>
      <w:r>
        <w:t>The modification time is the moment the file's contents last changed, when it was written, appended to, or overwritten. It is a timestamp, as in Lesson 2.12, and the programs print it in UTC with the same pattern.</w:t>
      </w:r>
    </w:p>
    <w:p w14:paraId="5F6DEBFD" w14:textId="77777777" w:rsidR="00033F30" w:rsidRDefault="00FD33E4">
      <w:pPr>
        <w:pStyle w:val="ListBullet"/>
      </w:pPr>
      <w:r>
        <w:t>File systems also keep a creation time and a last-access time (Windows Explorer shows Date created), but systems keep them differently, so this lesson does not use them.</w:t>
      </w:r>
    </w:p>
    <w:p w14:paraId="170327FF" w14:textId="77777777" w:rsidR="00033F30" w:rsidRDefault="00FD33E4">
      <w:pPr>
        <w:pStyle w:val="ListBullet"/>
      </w:pPr>
      <w:r>
        <w:lastRenderedPageBreak/>
        <w:t>The name, type, and size are the same on every computer. The absolute path and the modification time are not, so you check those two against the Metadata Check in Project Setup.</w:t>
      </w:r>
    </w:p>
    <w:p w14:paraId="6F22285E" w14:textId="77777777" w:rsidR="00033F30" w:rsidRDefault="00033F30">
      <w:pPr>
        <w:keepNext/>
      </w:pPr>
    </w:p>
    <w:p w14:paraId="0C7389F9" w14:textId="77777777" w:rsidR="00033F30" w:rsidRDefault="00FD33E4">
      <w:pPr>
        <w:keepNext/>
      </w:pPr>
      <w:r>
        <w:t>Each language has its own tools:</w:t>
      </w:r>
    </w:p>
    <w:p w14:paraId="4780D79E" w14:textId="77777777" w:rsidR="00033F30" w:rsidRDefault="00033F30">
      <w:pPr>
        <w:keepNext/>
      </w:pPr>
    </w:p>
    <w:p w14:paraId="34DCB126" w14:textId="77777777" w:rsidR="00033F30" w:rsidRDefault="00FD33E4">
      <w:pPr>
        <w:pStyle w:val="RequiredOutput"/>
        <w:keepNext/>
      </w:pPr>
      <w:r>
        <w:t>Language    Size and time                       Name, path, and type</w:t>
      </w:r>
    </w:p>
    <w:p w14:paraId="1184D619" w14:textId="77777777" w:rsidR="00033F30" w:rsidRDefault="00FD33E4">
      <w:pPr>
        <w:pStyle w:val="RequiredOutput"/>
        <w:keepNext/>
      </w:pPr>
      <w:r>
        <w:t>C           stat: st_size, st_mtime             given name; getcwd + name; S_ISDIR</w:t>
      </w:r>
    </w:p>
    <w:p w14:paraId="30164803" w14:textId="77777777" w:rsidR="00033F30" w:rsidRDefault="00FD33E4">
      <w:pPr>
        <w:pStyle w:val="RequiredOutput"/>
        <w:keepNext/>
      </w:pPr>
      <w:r>
        <w:t>C++         file_size, last_write_time          filename(), absolute, is_directory</w:t>
      </w:r>
    </w:p>
    <w:p w14:paraId="61D56724" w14:textId="77777777" w:rsidR="00033F30" w:rsidRDefault="00FD33E4">
      <w:pPr>
        <w:pStyle w:val="RequiredOutput"/>
        <w:keepNext/>
      </w:pPr>
      <w:r>
        <w:t>C#          FileInfo: Length, LastWriteTimeUtc  Name, FullName; Directory.Exists</w:t>
      </w:r>
    </w:p>
    <w:p w14:paraId="52E2B7EE" w14:textId="77777777" w:rsidR="00033F30" w:rsidRDefault="00FD33E4">
      <w:pPr>
        <w:pStyle w:val="RequiredOutput"/>
        <w:keepNext/>
      </w:pPr>
      <w:r>
        <w:t>Go          os.Stat: Size(), ModTime()          Name(), filepath.Abs, IsDir()</w:t>
      </w:r>
    </w:p>
    <w:p w14:paraId="5EB6F5DC" w14:textId="77777777" w:rsidR="00033F30" w:rsidRDefault="00FD33E4">
      <w:pPr>
        <w:pStyle w:val="RequiredOutput"/>
        <w:keepNext/>
      </w:pPr>
      <w:r>
        <w:t>Python      stat(): st_size, st_mtime           name, absolute(), is_dir()</w:t>
      </w:r>
    </w:p>
    <w:p w14:paraId="2C02CEF1" w14:textId="77777777" w:rsidR="00033F30" w:rsidRDefault="00FD33E4">
      <w:pPr>
        <w:pStyle w:val="RequiredOutput"/>
      </w:pPr>
      <w:r>
        <w:t>TypeScript  statSync: size, mtime               basename, resolve, isDirectory()</w:t>
      </w:r>
    </w:p>
    <w:p w14:paraId="02C9BB1D" w14:textId="77777777" w:rsidR="00033F30" w:rsidRDefault="00033F30">
      <w:pPr>
        <w:keepNext/>
      </w:pPr>
    </w:p>
    <w:p w14:paraId="101BE68F" w14:textId="77777777" w:rsidR="00033F30" w:rsidRDefault="00033F30">
      <w:pPr>
        <w:keepNext/>
      </w:pPr>
    </w:p>
    <w:p w14:paraId="1968B713" w14:textId="77777777" w:rsidR="00033F30" w:rsidRDefault="00033F30">
      <w:pPr>
        <w:keepNext/>
      </w:pPr>
    </w:p>
    <w:p w14:paraId="61440414" w14:textId="77777777" w:rsidR="00033F30" w:rsidRDefault="00FD33E4">
      <w:pPr>
        <w:pStyle w:val="Heading1"/>
      </w:pPr>
      <w:r>
        <w:t>Workflows</w:t>
      </w:r>
    </w:p>
    <w:p w14:paraId="095D6B9B" w14:textId="77777777" w:rsidR="00033F30" w:rsidRDefault="00FD33E4">
      <w:pPr>
        <w:pStyle w:val="WorkflowText"/>
        <w:keepNext/>
      </w:pPr>
      <w:r>
        <w:t>Check That the Path Exists (Production-Minded)</w:t>
      </w:r>
    </w:p>
    <w:p w14:paraId="5FF5C1D8" w14:textId="77777777" w:rsidR="00033F30" w:rsidRDefault="00FD33E4">
      <w:pPr>
        <w:pStyle w:val="WorkflowText"/>
        <w:keepNext/>
      </w:pPr>
      <w:r>
        <w:t>↓</w:t>
      </w:r>
    </w:p>
    <w:p w14:paraId="721A5F92" w14:textId="77777777" w:rsidR="00033F30" w:rsidRDefault="00FD33E4">
      <w:pPr>
        <w:pStyle w:val="WorkflowText"/>
        <w:keepNext/>
      </w:pPr>
      <w:r>
        <w:t>Ask the System for the Metadata</w:t>
      </w:r>
    </w:p>
    <w:p w14:paraId="78D157A6" w14:textId="77777777" w:rsidR="00033F30" w:rsidRDefault="00FD33E4">
      <w:pPr>
        <w:pStyle w:val="WorkflowText"/>
        <w:keepNext/>
      </w:pPr>
      <w:r>
        <w:t>↓</w:t>
      </w:r>
    </w:p>
    <w:p w14:paraId="121C8600" w14:textId="77777777" w:rsidR="00033F30" w:rsidRDefault="00FD33E4">
      <w:pPr>
        <w:pStyle w:val="WorkflowText"/>
        <w:keepNext/>
      </w:pPr>
      <w:r>
        <w:t>Work Out the Name and the Absolute Path</w:t>
      </w:r>
    </w:p>
    <w:p w14:paraId="6B4D69DE" w14:textId="77777777" w:rsidR="00033F30" w:rsidRDefault="00FD33E4">
      <w:pPr>
        <w:pStyle w:val="WorkflowText"/>
        <w:keepNext/>
      </w:pPr>
      <w:r>
        <w:t>↓</w:t>
      </w:r>
    </w:p>
    <w:p w14:paraId="13E34883" w14:textId="77777777" w:rsidR="00033F30" w:rsidRDefault="00FD33E4">
      <w:pPr>
        <w:pStyle w:val="WorkflowText"/>
        <w:keepNext/>
      </w:pPr>
      <w:r>
        <w:t>Format the Modification Time in UTC</w:t>
      </w:r>
    </w:p>
    <w:p w14:paraId="11617B92" w14:textId="77777777" w:rsidR="00033F30" w:rsidRDefault="00FD33E4">
      <w:pPr>
        <w:pStyle w:val="WorkflowText"/>
        <w:keepNext/>
      </w:pPr>
      <w:r>
        <w:t>↓</w:t>
      </w:r>
    </w:p>
    <w:p w14:paraId="63CE496F" w14:textId="77777777" w:rsidR="00033F30" w:rsidRDefault="00FD33E4">
      <w:pPr>
        <w:pStyle w:val="WorkflowText"/>
        <w:keepNext/>
      </w:pPr>
      <w:r>
        <w:t>If Anything Failed: One Error Line to stderr, Exit Code 1</w:t>
      </w:r>
    </w:p>
    <w:p w14:paraId="7BE40668" w14:textId="77777777" w:rsidR="00033F30" w:rsidRDefault="00FD33E4">
      <w:pPr>
        <w:pStyle w:val="WorkflowText"/>
        <w:keepNext/>
      </w:pPr>
      <w:r>
        <w:t>↓</w:t>
      </w:r>
    </w:p>
    <w:p w14:paraId="75D6B0E0" w14:textId="77777777" w:rsidR="00033F30" w:rsidRDefault="00FD33E4">
      <w:pPr>
        <w:pStyle w:val="WorkflowText"/>
      </w:pPr>
      <w:r>
        <w:t>Print Name, Path, Type, Size, and Modified (UTC)</w:t>
      </w:r>
    </w:p>
    <w:p w14:paraId="484C6D32" w14:textId="77777777" w:rsidR="00033F30" w:rsidRDefault="00033F30">
      <w:pPr>
        <w:keepNext/>
      </w:pPr>
    </w:p>
    <w:p w14:paraId="3705FFB1" w14:textId="77777777" w:rsidR="00033F30" w:rsidRDefault="00033F30">
      <w:pPr>
        <w:keepNext/>
      </w:pPr>
    </w:p>
    <w:p w14:paraId="7C2EEBAF" w14:textId="77777777" w:rsidR="00033F30" w:rsidRDefault="00033F30">
      <w:pPr>
        <w:keepNext/>
      </w:pPr>
    </w:p>
    <w:p w14:paraId="2F14963B" w14:textId="77777777" w:rsidR="00033F30" w:rsidRDefault="00FD33E4">
      <w:pPr>
        <w:pStyle w:val="Heading1"/>
      </w:pPr>
      <w:r>
        <w:t>Shared Learning Contract</w:t>
      </w:r>
    </w:p>
    <w:p w14:paraId="43D42070" w14:textId="77777777" w:rsidR="00033F30" w:rsidRDefault="00FD33E4">
      <w:pPr>
        <w:pStyle w:val="ListBullet"/>
      </w:pPr>
      <w:r>
        <w:t>Every implementation reads the metadata of inventory.txt in the lesson-3.10 folder, named by a relative path, and never opens or changes the file.</w:t>
      </w:r>
    </w:p>
    <w:p w14:paraId="3BED3BB5" w14:textId="77777777" w:rsidR="00033F30" w:rsidRDefault="00FD33E4">
      <w:pPr>
        <w:pStyle w:val="ListBullet"/>
      </w:pPr>
      <w:r>
        <w:t>Every implementation prints Name, Path, Type, Size, and Modified (UTC), in that order, one line each; the size is in bytes and the time uses the pattern YYYY-MM-DD HH:MM.</w:t>
      </w:r>
    </w:p>
    <w:p w14:paraId="1718727C" w14:textId="77777777" w:rsidR="00033F30" w:rsidRDefault="00FD33E4">
      <w:pPr>
        <w:pStyle w:val="ListBullet"/>
      </w:pPr>
      <w:r>
        <w:t>The Production-Minded version reads through print_metadata (printMetadata, PrintMetadata), which takes any path, checks that it exists, reads every fact before it prints, shows the size only for a file, and reports a failure as Lesson 2.11 did: one Error line on the error stream and exit code 1.</w:t>
      </w:r>
    </w:p>
    <w:p w14:paraId="1FECCFD2" w14:textId="77777777" w:rsidR="00033F30" w:rsidRDefault="00FD33E4">
      <w:pPr>
        <w:pStyle w:val="ListBullet"/>
      </w:pPr>
      <w:r>
        <w:t>The missing-path message is the program's own and the same in every language; every other line is the same in every language too, apart from each computer's own path and time.</w:t>
      </w:r>
    </w:p>
    <w:p w14:paraId="5AED7DC9" w14:textId="77777777" w:rsidR="00033F30" w:rsidRDefault="00FD33E4">
      <w:pPr>
        <w:pStyle w:val="ListBullet"/>
      </w:pPr>
      <w:r>
        <w:t>No reading or writing of contents, permissions, owners, links, or other low-level details is introduced.</w:t>
      </w:r>
    </w:p>
    <w:p w14:paraId="63FF6155" w14:textId="77777777" w:rsidR="00033F30" w:rsidRDefault="00033F30">
      <w:pPr>
        <w:keepNext/>
      </w:pPr>
    </w:p>
    <w:p w14:paraId="5745E77F" w14:textId="77777777" w:rsidR="00033F30" w:rsidRDefault="00033F30">
      <w:pPr>
        <w:keepNext/>
      </w:pPr>
    </w:p>
    <w:p w14:paraId="2FCEE960" w14:textId="77777777" w:rsidR="00033F30" w:rsidRDefault="00033F30">
      <w:pPr>
        <w:keepNext/>
      </w:pPr>
    </w:p>
    <w:p w14:paraId="2FDBD37B" w14:textId="77777777" w:rsidR="00033F30" w:rsidRDefault="00FD33E4">
      <w:pPr>
        <w:pStyle w:val="Heading1"/>
      </w:pPr>
      <w:r>
        <w:t>Project Layout</w:t>
      </w:r>
    </w:p>
    <w:p w14:paraId="1F4CD3BA" w14:textId="77777777" w:rsidR="00033F30" w:rsidRDefault="00FD33E4">
      <w:pPr>
        <w:pStyle w:val="CommandBlock"/>
        <w:keepNext/>
      </w:pPr>
      <w:r>
        <w:t>lesson-3.10/</w:t>
      </w:r>
    </w:p>
    <w:p w14:paraId="61634954" w14:textId="77777777" w:rsidR="00033F30" w:rsidRDefault="00FD33E4">
      <w:pPr>
        <w:pStyle w:val="CommandBlock"/>
        <w:keepNext/>
      </w:pPr>
      <w:r>
        <w:t xml:space="preserve">  c/basic_file_metadata.c</w:t>
      </w:r>
    </w:p>
    <w:p w14:paraId="390115A6" w14:textId="77777777" w:rsidR="00033F30" w:rsidRDefault="00FD33E4">
      <w:pPr>
        <w:pStyle w:val="CommandBlock"/>
      </w:pPr>
      <w:r>
        <w:t xml:space="preserve">  c/file_metadata.c</w:t>
      </w:r>
    </w:p>
    <w:p w14:paraId="79A85DFD" w14:textId="77777777" w:rsidR="00033F30" w:rsidRDefault="00FD33E4">
      <w:pPr>
        <w:pStyle w:val="CommandBlock"/>
      </w:pPr>
      <w:r>
        <w:t xml:space="preserve">  cpp/basic_file_metadata.cpp</w:t>
      </w:r>
    </w:p>
    <w:p w14:paraId="4B2AA733" w14:textId="77777777" w:rsidR="00033F30" w:rsidRDefault="00FD33E4">
      <w:pPr>
        <w:pStyle w:val="CommandBlock"/>
      </w:pPr>
      <w:r>
        <w:t xml:space="preserve">  cpp/file_metadata.cpp</w:t>
      </w:r>
    </w:p>
    <w:p w14:paraId="3E5D25C5" w14:textId="77777777" w:rsidR="00033F30" w:rsidRDefault="00FD33E4">
      <w:pPr>
        <w:pStyle w:val="CommandBlock"/>
      </w:pPr>
      <w:r>
        <w:lastRenderedPageBreak/>
        <w:t xml:space="preserve">  csharp/BasicFileMetadata/BasicFileMetadata.csproj</w:t>
      </w:r>
    </w:p>
    <w:p w14:paraId="167ED308" w14:textId="77777777" w:rsidR="00033F30" w:rsidRDefault="00FD33E4">
      <w:pPr>
        <w:pStyle w:val="CommandBlock"/>
      </w:pPr>
      <w:r>
        <w:t xml:space="preserve">  csharp/BasicFileMetadata/Program.cs</w:t>
      </w:r>
    </w:p>
    <w:p w14:paraId="1A7292EE" w14:textId="77777777" w:rsidR="00033F30" w:rsidRDefault="00FD33E4">
      <w:pPr>
        <w:pStyle w:val="CommandBlock"/>
      </w:pPr>
      <w:r>
        <w:t xml:space="preserve">  csharp/FileMetadata/FileMetadata.csproj</w:t>
      </w:r>
    </w:p>
    <w:p w14:paraId="387B70B4" w14:textId="77777777" w:rsidR="00033F30" w:rsidRDefault="00FD33E4">
      <w:pPr>
        <w:pStyle w:val="CommandBlock"/>
      </w:pPr>
      <w:r>
        <w:t xml:space="preserve">  csharp/FileMetadata/Program.cs</w:t>
      </w:r>
    </w:p>
    <w:p w14:paraId="729F84BA" w14:textId="77777777" w:rsidR="00033F30" w:rsidRDefault="00FD33E4">
      <w:pPr>
        <w:pStyle w:val="CommandBlock"/>
      </w:pPr>
      <w:r>
        <w:t xml:space="preserve">  go/go.mod</w:t>
      </w:r>
    </w:p>
    <w:p w14:paraId="6CB3BD84" w14:textId="77777777" w:rsidR="00033F30" w:rsidRDefault="00FD33E4">
      <w:pPr>
        <w:pStyle w:val="CommandBlock"/>
      </w:pPr>
      <w:r>
        <w:t xml:space="preserve">  go/basic/main.go</w:t>
      </w:r>
    </w:p>
    <w:p w14:paraId="467A6B29" w14:textId="77777777" w:rsidR="00033F30" w:rsidRDefault="00FD33E4">
      <w:pPr>
        <w:pStyle w:val="CommandBlock"/>
      </w:pPr>
      <w:r>
        <w:t xml:space="preserve">  go/main.go</w:t>
      </w:r>
    </w:p>
    <w:p w14:paraId="616DE79F" w14:textId="77777777" w:rsidR="00033F30" w:rsidRDefault="00FD33E4">
      <w:pPr>
        <w:pStyle w:val="CommandBlock"/>
      </w:pPr>
      <w:r>
        <w:t xml:space="preserve">  python/basic_file_metadata.py</w:t>
      </w:r>
    </w:p>
    <w:p w14:paraId="505BB5E6" w14:textId="77777777" w:rsidR="00033F30" w:rsidRDefault="00FD33E4">
      <w:pPr>
        <w:pStyle w:val="CommandBlock"/>
      </w:pPr>
      <w:r>
        <w:t xml:space="preserve">  python/file_metadata.py</w:t>
      </w:r>
    </w:p>
    <w:p w14:paraId="695E0B0C" w14:textId="77777777" w:rsidR="00033F30" w:rsidRDefault="00FD33E4">
      <w:pPr>
        <w:pStyle w:val="CommandBlock"/>
      </w:pPr>
      <w:r>
        <w:t xml:space="preserve">  typescript/package.json</w:t>
      </w:r>
    </w:p>
    <w:p w14:paraId="57DACB09" w14:textId="77777777" w:rsidR="00033F30" w:rsidRDefault="00FD33E4">
      <w:pPr>
        <w:pStyle w:val="CommandBlock"/>
        <w:keepNext/>
      </w:pPr>
      <w:r>
        <w:t xml:space="preserve">  typescript/tsconfig.json</w:t>
      </w:r>
    </w:p>
    <w:p w14:paraId="7FAC05E3" w14:textId="77777777" w:rsidR="00033F30" w:rsidRDefault="00FD33E4">
      <w:pPr>
        <w:pStyle w:val="CommandBlock"/>
        <w:keepNext/>
      </w:pPr>
      <w:r>
        <w:t xml:space="preserve">  typescript/src/basic.ts</w:t>
      </w:r>
    </w:p>
    <w:p w14:paraId="056ACBB5" w14:textId="77777777" w:rsidR="00033F30" w:rsidRDefault="00FD33E4">
      <w:pPr>
        <w:pStyle w:val="CommandBlock"/>
      </w:pPr>
      <w:r>
        <w:t xml:space="preserve">  typescript/src/main.ts</w:t>
      </w:r>
    </w:p>
    <w:p w14:paraId="6D158424" w14:textId="77777777" w:rsidR="00033F30" w:rsidRDefault="00033F30">
      <w:pPr>
        <w:keepNext/>
      </w:pPr>
    </w:p>
    <w:p w14:paraId="6D7B4B6B" w14:textId="77777777" w:rsidR="00033F30" w:rsidRDefault="00FD33E4">
      <w:r>
        <w:t>Project Setup also creates inventory.txt and the empty directory archive directly in the lesson-3.10 folder, with shell commands instead of an editor, so the file's size is exact.</w:t>
      </w:r>
    </w:p>
    <w:p w14:paraId="2E0928E8" w14:textId="77777777" w:rsidR="00033F30" w:rsidRDefault="00033F30">
      <w:pPr>
        <w:keepNext/>
      </w:pPr>
    </w:p>
    <w:p w14:paraId="30730873" w14:textId="77777777" w:rsidR="00033F30" w:rsidRDefault="00033F30">
      <w:pPr>
        <w:keepNext/>
      </w:pPr>
    </w:p>
    <w:p w14:paraId="4817F825" w14:textId="77777777" w:rsidR="00033F30" w:rsidRDefault="00033F30">
      <w:pPr>
        <w:keepNext/>
      </w:pPr>
    </w:p>
    <w:p w14:paraId="5A979183" w14:textId="77777777" w:rsidR="00033F30" w:rsidRDefault="00FD33E4">
      <w:pPr>
        <w:pStyle w:val="Heading1"/>
      </w:pPr>
      <w:r>
        <w:t>Project Setup</w:t>
      </w:r>
    </w:p>
    <w:p w14:paraId="03B621EA" w14:textId="77777777" w:rsidR="00033F30" w:rsidRDefault="00033F30">
      <w:pPr>
        <w:keepNext/>
      </w:pPr>
    </w:p>
    <w:p w14:paraId="7D3FC0E1" w14:textId="77777777" w:rsidR="00033F30" w:rsidRDefault="00033F30">
      <w:pPr>
        <w:keepNext/>
      </w:pPr>
    </w:p>
    <w:p w14:paraId="11D784C2" w14:textId="77777777" w:rsidR="00033F30" w:rsidRDefault="00FD33E4">
      <w:pPr>
        <w:pStyle w:val="Heading2"/>
      </w:pPr>
      <w:r>
        <w:t>Windows PowerShell Project Setup</w:t>
      </w:r>
    </w:p>
    <w:p w14:paraId="140CB443" w14:textId="77777777" w:rsidR="00033F30" w:rsidRDefault="00FD33E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lesson-3.10 sits beside the earlier lessons. Set-Location then moves into the lesson folder, where the rest of the lesson runs.</w:t>
      </w:r>
    </w:p>
    <w:p w14:paraId="466C2124" w14:textId="77777777" w:rsidR="00033F30" w:rsidRDefault="00033F30">
      <w:pPr>
        <w:keepNext/>
      </w:pPr>
    </w:p>
    <w:p w14:paraId="3D4041C3" w14:textId="77777777" w:rsidR="00033F30" w:rsidRDefault="00FD33E4">
      <w:pPr>
        <w:pStyle w:val="CommandBlock"/>
        <w:keepNext/>
      </w:pPr>
      <w:r>
        <w:t>New-Item -ItemType Directory -Force "$HOME\spa\lesson-3.10" | Out-Null</w:t>
      </w:r>
    </w:p>
    <w:p w14:paraId="6527ADF4" w14:textId="77777777" w:rsidR="00033F30" w:rsidRDefault="00FD33E4">
      <w:pPr>
        <w:pStyle w:val="CommandBlock"/>
        <w:keepNext/>
      </w:pPr>
      <w:r>
        <w:t>Set-Location "$HOME\spa\lesson-3.10"</w:t>
      </w:r>
    </w:p>
    <w:p w14:paraId="3E495ADC" w14:textId="77777777" w:rsidR="00033F30" w:rsidRDefault="00FD33E4">
      <w:pPr>
        <w:pStyle w:val="CommandBlock"/>
        <w:keepNext/>
      </w:pPr>
      <w:r>
        <w:t>New-Item -ItemType Directory -Force "$HOME\spa\lesson-3.10\c" | Out-Null</w:t>
      </w:r>
    </w:p>
    <w:p w14:paraId="1F2F6F02" w14:textId="77777777" w:rsidR="00033F30" w:rsidRDefault="00FD33E4">
      <w:pPr>
        <w:pStyle w:val="CommandBlock"/>
        <w:keepNext/>
      </w:pPr>
      <w:r>
        <w:t>New-Item -ItemType Directory -Force "$HOME\spa\lesson-3.10\cpp" | Out-Null</w:t>
      </w:r>
    </w:p>
    <w:p w14:paraId="79C26555" w14:textId="77777777" w:rsidR="00033F30" w:rsidRDefault="00FD33E4">
      <w:pPr>
        <w:pStyle w:val="CommandBlock"/>
        <w:keepNext/>
      </w:pPr>
      <w:r>
        <w:t>New-Item -ItemType Directory -Force "$HOME\spa\lesson-3.10\go\basic" | Out-Null</w:t>
      </w:r>
    </w:p>
    <w:p w14:paraId="31B66444" w14:textId="77777777" w:rsidR="00033F30" w:rsidRDefault="00FD33E4">
      <w:pPr>
        <w:pStyle w:val="CommandBlock"/>
        <w:keepNext/>
      </w:pPr>
      <w:r>
        <w:t>New-Item -ItemType Directory -Force "$HOME\spa\lesson-3.10\python" | Out-Null</w:t>
      </w:r>
    </w:p>
    <w:p w14:paraId="3D315E3E" w14:textId="77777777" w:rsidR="00033F30" w:rsidRDefault="00FD33E4">
      <w:pPr>
        <w:pStyle w:val="CommandBlock"/>
        <w:keepNext/>
      </w:pPr>
      <w:r>
        <w:t>New-Item -ItemType Directory -Force "$HOME\spa\lesson-3.10\typescript\src" |</w:t>
      </w:r>
    </w:p>
    <w:p w14:paraId="29F94CB0" w14:textId="77777777" w:rsidR="00033F30" w:rsidRDefault="00FD33E4">
      <w:pPr>
        <w:pStyle w:val="CommandBlock"/>
        <w:keepNext/>
      </w:pPr>
      <w:r>
        <w:t xml:space="preserve">    Out-Null</w:t>
      </w:r>
    </w:p>
    <w:p w14:paraId="5BFFBF72" w14:textId="77777777" w:rsidR="00033F30" w:rsidRDefault="00FD33E4">
      <w:pPr>
        <w:pStyle w:val="CommandBlock"/>
        <w:keepNext/>
      </w:pPr>
      <w:r>
        <w:t>New-Item -ItemType Directory -Force `</w:t>
      </w:r>
    </w:p>
    <w:p w14:paraId="7D606B80" w14:textId="77777777" w:rsidR="00033F30" w:rsidRDefault="00FD33E4">
      <w:pPr>
        <w:pStyle w:val="CommandBlock"/>
        <w:keepNext/>
      </w:pPr>
      <w:r>
        <w:t xml:space="preserve">    "$HOME\spa\lesson-3.10\csharp\BasicFileMetadata" | Out-Null</w:t>
      </w:r>
    </w:p>
    <w:p w14:paraId="77090DB3" w14:textId="77777777" w:rsidR="00033F30" w:rsidRDefault="00FD33E4">
      <w:pPr>
        <w:pStyle w:val="CommandBlock"/>
        <w:keepNext/>
      </w:pPr>
      <w:r>
        <w:t>New-Item -ItemType Directory -Force "$HOME\spa\lesson-3.10\csharp\FileMetadata" |</w:t>
      </w:r>
    </w:p>
    <w:p w14:paraId="315F8423" w14:textId="77777777" w:rsidR="00033F30" w:rsidRDefault="00FD33E4">
      <w:pPr>
        <w:pStyle w:val="CommandBlock"/>
      </w:pPr>
      <w:r>
        <w:t xml:space="preserve">    Out-Null</w:t>
      </w:r>
    </w:p>
    <w:p w14:paraId="385D1326" w14:textId="77777777" w:rsidR="00033F30" w:rsidRDefault="00033F30">
      <w:pPr>
        <w:keepNext/>
      </w:pPr>
    </w:p>
    <w:p w14:paraId="65B469E0" w14:textId="77777777" w:rsidR="00033F30" w:rsidRDefault="00FD33E4">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554EA4BE" w14:textId="77777777" w:rsidR="00033F30" w:rsidRDefault="00033F30">
      <w:pPr>
        <w:keepNext/>
      </w:pPr>
    </w:p>
    <w:p w14:paraId="4512FC38" w14:textId="77777777" w:rsidR="00033F30" w:rsidRDefault="00FD33E4">
      <w:pPr>
        <w:pStyle w:val="CommandBlock"/>
        <w:keepNext/>
      </w:pPr>
      <w:r>
        <w:t>dotnet new console -o .\csharp\BasicFileMetadata</w:t>
      </w:r>
    </w:p>
    <w:p w14:paraId="0462B91A" w14:textId="77777777" w:rsidR="00033F30" w:rsidRDefault="00FD33E4">
      <w:pPr>
        <w:pStyle w:val="CommandBlock"/>
        <w:keepNext/>
      </w:pPr>
      <w:r>
        <w:t>dotnet new console -o .\csharp\FileMetadata</w:t>
      </w:r>
    </w:p>
    <w:p w14:paraId="5A63DC3B" w14:textId="77777777" w:rsidR="00033F30" w:rsidRDefault="00FD33E4">
      <w:pPr>
        <w:pStyle w:val="CommandBlock"/>
      </w:pPr>
      <w:r>
        <w:t>go -C .\go mod init example.com/filemetadata</w:t>
      </w:r>
    </w:p>
    <w:p w14:paraId="4404AFB4" w14:textId="77777777" w:rsidR="00033F30" w:rsidRDefault="00033F30">
      <w:pPr>
        <w:keepNext/>
      </w:pPr>
    </w:p>
    <w:p w14:paraId="02D5784B" w14:textId="77777777" w:rsidR="00033F30" w:rsidRDefault="00FD33E4">
      <w:pPr>
        <w:keepNext/>
      </w:pPr>
      <w:r>
        <w:t>Then make the TypeScript project's package.json and install its compiler. Remember, npm init -y, npm pkg, then npm install: Push-Location moves into .\typescript first, because npm init ignores --prefix, and Pop-Location moves back to lesson-3.10.</w:t>
      </w:r>
    </w:p>
    <w:p w14:paraId="527477F0" w14:textId="77777777" w:rsidR="00033F30" w:rsidRDefault="00033F30">
      <w:pPr>
        <w:keepNext/>
      </w:pPr>
    </w:p>
    <w:p w14:paraId="592A0FD9" w14:textId="77777777" w:rsidR="00033F30" w:rsidRDefault="00FD33E4">
      <w:pPr>
        <w:pStyle w:val="CommandBlock"/>
        <w:keepNext/>
      </w:pPr>
      <w:r>
        <w:t>Push-Location .\typescript</w:t>
      </w:r>
    </w:p>
    <w:p w14:paraId="3DAEEA9F" w14:textId="77777777" w:rsidR="00033F30" w:rsidRDefault="00FD33E4">
      <w:pPr>
        <w:pStyle w:val="CommandBlock"/>
        <w:keepNext/>
      </w:pPr>
      <w:r>
        <w:t>npm init -y</w:t>
      </w:r>
    </w:p>
    <w:p w14:paraId="7A6BBA16" w14:textId="77777777" w:rsidR="00033F30" w:rsidRDefault="00FD33E4">
      <w:pPr>
        <w:pStyle w:val="CommandBlock"/>
        <w:keepNext/>
      </w:pPr>
      <w:r>
        <w:t>npm pkg set name=file-metadata-typescript type=module</w:t>
      </w:r>
    </w:p>
    <w:p w14:paraId="11CEE684" w14:textId="77777777" w:rsidR="00033F30" w:rsidRDefault="00FD33E4">
      <w:pPr>
        <w:pStyle w:val="CommandBlock"/>
        <w:keepNext/>
      </w:pPr>
      <w:r>
        <w:t>npm pkg set private=true --json</w:t>
      </w:r>
    </w:p>
    <w:p w14:paraId="496E07A1" w14:textId="77777777" w:rsidR="00033F30" w:rsidRDefault="00FD33E4">
      <w:pPr>
        <w:pStyle w:val="CommandBlock"/>
        <w:keepNext/>
      </w:pPr>
      <w:r>
        <w:t>npm pkg set "scripts.check=tsc --noEmit" "scripts.build=tsc --noEmitOnError"</w:t>
      </w:r>
    </w:p>
    <w:p w14:paraId="1D2795BD" w14:textId="77777777" w:rsidR="00033F30" w:rsidRDefault="00FD33E4">
      <w:pPr>
        <w:pStyle w:val="CommandBlock"/>
        <w:keepNext/>
      </w:pPr>
      <w:r>
        <w:t>npm pkg delete version description main keywords author license scripts.test</w:t>
      </w:r>
    </w:p>
    <w:p w14:paraId="12A83CDE" w14:textId="77777777" w:rsidR="00033F30" w:rsidRDefault="00FD33E4">
      <w:pPr>
        <w:pStyle w:val="CommandBlock"/>
        <w:keepNext/>
      </w:pPr>
      <w:r>
        <w:t>npm install --save-dev --save-exact typescript@7.0.2 @types/node@24.13.5 `</w:t>
      </w:r>
    </w:p>
    <w:p w14:paraId="5B33D5E1" w14:textId="77777777" w:rsidR="00033F30" w:rsidRDefault="00FD33E4">
      <w:pPr>
        <w:pStyle w:val="CommandBlock"/>
        <w:keepNext/>
      </w:pPr>
      <w:r>
        <w:t xml:space="preserve">    --ignore-scripts --no-audit --no-fund</w:t>
      </w:r>
    </w:p>
    <w:p w14:paraId="6EA112A5" w14:textId="77777777" w:rsidR="00033F30" w:rsidRDefault="00FD33E4">
      <w:pPr>
        <w:pStyle w:val="CommandBlock"/>
      </w:pPr>
      <w:r>
        <w:t>Pop-Location</w:t>
      </w:r>
    </w:p>
    <w:p w14:paraId="34553216" w14:textId="77777777" w:rsidR="00033F30" w:rsidRDefault="00033F30">
      <w:pPr>
        <w:keepNext/>
      </w:pPr>
    </w:p>
    <w:p w14:paraId="436F506E" w14:textId="77777777" w:rsidR="00033F30" w:rsidRDefault="00FD33E4">
      <w:r>
        <w:t>Then type the TypeScript compiler settings. As in Chapter 1, notepad .\typescript\tsconfig.json creates and opens the file: choose Yes, type the file, save it with Ctrl+S, and close Notepad.</w:t>
      </w:r>
    </w:p>
    <w:p w14:paraId="206D6F05" w14:textId="77777777" w:rsidR="00033F30" w:rsidRDefault="00033F30">
      <w:pPr>
        <w:keepNext/>
      </w:pPr>
    </w:p>
    <w:p w14:paraId="2148CB3D" w14:textId="77777777" w:rsidR="00033F30" w:rsidRDefault="00FD33E4">
      <w:pPr>
        <w:pStyle w:val="Heading3"/>
      </w:pPr>
      <w:r>
        <w:t>typescript/tsconfig.json</w:t>
      </w:r>
    </w:p>
    <w:p w14:paraId="00A9B463" w14:textId="77777777" w:rsidR="00033F30" w:rsidRDefault="00FD33E4">
      <w:pPr>
        <w:pStyle w:val="SourceCode"/>
        <w:keepNext/>
      </w:pPr>
      <w:r>
        <w:t>{</w:t>
      </w:r>
    </w:p>
    <w:p w14:paraId="0979E98C" w14:textId="77777777" w:rsidR="00033F30" w:rsidRDefault="00FD33E4">
      <w:pPr>
        <w:pStyle w:val="SourceCode"/>
        <w:keepNext/>
      </w:pPr>
      <w:r>
        <w:t xml:space="preserve">  "compilerOptions": {</w:t>
      </w:r>
    </w:p>
    <w:p w14:paraId="25016073" w14:textId="77777777" w:rsidR="00033F30" w:rsidRDefault="00FD33E4">
      <w:pPr>
        <w:pStyle w:val="SourceCode"/>
      </w:pPr>
      <w:r>
        <w:t xml:space="preserve">    "target": "ES2022",</w:t>
      </w:r>
    </w:p>
    <w:p w14:paraId="40DDF0C9" w14:textId="77777777" w:rsidR="00033F30" w:rsidRDefault="00FD33E4">
      <w:pPr>
        <w:pStyle w:val="SourceCode"/>
      </w:pPr>
      <w:r>
        <w:t xml:space="preserve">    "module": "NodeNext",</w:t>
      </w:r>
    </w:p>
    <w:p w14:paraId="1D6B186A" w14:textId="77777777" w:rsidR="00033F30" w:rsidRDefault="00FD33E4">
      <w:pPr>
        <w:pStyle w:val="SourceCode"/>
      </w:pPr>
      <w:r>
        <w:t xml:space="preserve">    "moduleResolution": "NodeNext",</w:t>
      </w:r>
    </w:p>
    <w:p w14:paraId="30945DF2" w14:textId="77777777" w:rsidR="00033F30" w:rsidRDefault="00FD33E4">
      <w:pPr>
        <w:pStyle w:val="SourceCode"/>
      </w:pPr>
      <w:r>
        <w:t xml:space="preserve">    "rootDir": "src",</w:t>
      </w:r>
    </w:p>
    <w:p w14:paraId="46E4D2AC" w14:textId="77777777" w:rsidR="00033F30" w:rsidRDefault="00FD33E4">
      <w:pPr>
        <w:pStyle w:val="SourceCode"/>
      </w:pPr>
      <w:r>
        <w:t xml:space="preserve">    "outDir": "dist",</w:t>
      </w:r>
    </w:p>
    <w:p w14:paraId="5372EE72" w14:textId="77777777" w:rsidR="00033F30" w:rsidRDefault="00FD33E4">
      <w:pPr>
        <w:pStyle w:val="SourceCode"/>
      </w:pPr>
      <w:r>
        <w:t xml:space="preserve">    "strict": true,</w:t>
      </w:r>
    </w:p>
    <w:p w14:paraId="7B325CB5" w14:textId="77777777" w:rsidR="00033F30" w:rsidRDefault="00FD33E4">
      <w:pPr>
        <w:pStyle w:val="SourceCode"/>
      </w:pPr>
      <w:r>
        <w:t xml:space="preserve">    "types": [</w:t>
      </w:r>
    </w:p>
    <w:p w14:paraId="561B8F07" w14:textId="77777777" w:rsidR="00033F30" w:rsidRDefault="00FD33E4">
      <w:pPr>
        <w:pStyle w:val="SourceCode"/>
      </w:pPr>
      <w:r>
        <w:t xml:space="preserve">      "node"</w:t>
      </w:r>
    </w:p>
    <w:p w14:paraId="7A4AE25F" w14:textId="77777777" w:rsidR="00033F30" w:rsidRDefault="00FD33E4">
      <w:pPr>
        <w:pStyle w:val="SourceCode"/>
      </w:pPr>
      <w:r>
        <w:t xml:space="preserve">    ],</w:t>
      </w:r>
    </w:p>
    <w:p w14:paraId="25DB46C2" w14:textId="77777777" w:rsidR="00033F30" w:rsidRDefault="00FD33E4">
      <w:pPr>
        <w:pStyle w:val="SourceCode"/>
      </w:pPr>
      <w:r>
        <w:t xml:space="preserve">    "moduleDetection": "force"</w:t>
      </w:r>
    </w:p>
    <w:p w14:paraId="683637D9" w14:textId="77777777" w:rsidR="00033F30" w:rsidRDefault="00FD33E4">
      <w:pPr>
        <w:pStyle w:val="SourceCode"/>
      </w:pPr>
      <w:r>
        <w:t xml:space="preserve">  },</w:t>
      </w:r>
    </w:p>
    <w:p w14:paraId="03096297" w14:textId="77777777" w:rsidR="00033F30" w:rsidRDefault="00FD33E4">
      <w:pPr>
        <w:pStyle w:val="SourceCode"/>
      </w:pPr>
      <w:r>
        <w:t xml:space="preserve">  "include": [</w:t>
      </w:r>
    </w:p>
    <w:p w14:paraId="1A17FDC5" w14:textId="77777777" w:rsidR="00033F30" w:rsidRDefault="00FD33E4">
      <w:pPr>
        <w:pStyle w:val="SourceCode"/>
        <w:keepNext/>
      </w:pPr>
      <w:r>
        <w:t xml:space="preserve">    "src/**/*.ts"</w:t>
      </w:r>
    </w:p>
    <w:p w14:paraId="256F29EA" w14:textId="77777777" w:rsidR="00033F30" w:rsidRDefault="00FD33E4">
      <w:pPr>
        <w:pStyle w:val="SourceCode"/>
        <w:keepNext/>
      </w:pPr>
      <w:r>
        <w:t xml:space="preserve">  ]</w:t>
      </w:r>
    </w:p>
    <w:p w14:paraId="34A7BB18" w14:textId="77777777" w:rsidR="00033F30" w:rsidRDefault="00FD33E4">
      <w:pPr>
        <w:pStyle w:val="SourceCode"/>
      </w:pPr>
      <w:r>
        <w:t>}</w:t>
      </w:r>
    </w:p>
    <w:p w14:paraId="21C14D54" w14:textId="77777777" w:rsidR="00033F30" w:rsidRDefault="00033F30">
      <w:pPr>
        <w:keepNext/>
      </w:pPr>
    </w:p>
    <w:p w14:paraId="0FC05F8B" w14:textId="77777777" w:rsidR="00033F30" w:rsidRDefault="00FD33E4">
      <w:r>
        <w:t>You save each source file in its language's section below, as each is shown, the same way.</w:t>
      </w:r>
    </w:p>
    <w:p w14:paraId="621E0AAC" w14:textId="77777777" w:rsidR="00033F30" w:rsidRDefault="00033F30">
      <w:pPr>
        <w:keepNext/>
      </w:pPr>
    </w:p>
    <w:p w14:paraId="358C44A6" w14:textId="77777777" w:rsidR="00033F30" w:rsidRDefault="00033F30">
      <w:pPr>
        <w:keepNext/>
      </w:pPr>
    </w:p>
    <w:p w14:paraId="613257D0" w14:textId="77777777" w:rsidR="00033F30" w:rsidRDefault="00FD33E4">
      <w:pPr>
        <w:pStyle w:val="Heading2"/>
      </w:pPr>
      <w:r>
        <w:t>Linux or macOS Project Setup</w:t>
      </w:r>
    </w:p>
    <w:p w14:paraId="635FB9A7" w14:textId="77777777" w:rsidR="00033F30" w:rsidRDefault="00FD33E4">
      <w:pPr>
        <w:keepNext/>
      </w:pPr>
      <w:r>
        <w:t>Each folder below is a full path that starts with $HOME/spa, your course folder from Chapter 1, so the commands work from any folder; cd then moves into the lesson folder.</w:t>
      </w:r>
    </w:p>
    <w:p w14:paraId="6A621581" w14:textId="77777777" w:rsidR="00033F30" w:rsidRDefault="00033F30">
      <w:pPr>
        <w:keepNext/>
      </w:pPr>
    </w:p>
    <w:p w14:paraId="4FDFEDE6" w14:textId="77777777" w:rsidR="00033F30" w:rsidRDefault="00FD33E4">
      <w:pPr>
        <w:pStyle w:val="CommandBlock"/>
        <w:keepNext/>
      </w:pPr>
      <w:r>
        <w:t>mkdir -p "$HOME/spa/lesson-3.10/"{c,cpp,go/basic,python,typescript/src}</w:t>
      </w:r>
    </w:p>
    <w:p w14:paraId="5CB669F1" w14:textId="77777777" w:rsidR="00033F30" w:rsidRDefault="00FD33E4">
      <w:pPr>
        <w:pStyle w:val="CommandBlock"/>
        <w:keepNext/>
      </w:pPr>
      <w:r>
        <w:t>mkdir -p "$HOME/spa/lesson-3.10/csharp/"{BasicFileMetadata,FileMetadata}</w:t>
      </w:r>
    </w:p>
    <w:p w14:paraId="5D0B3723" w14:textId="77777777" w:rsidR="00033F30" w:rsidRDefault="00FD33E4">
      <w:pPr>
        <w:pStyle w:val="CommandBlock"/>
      </w:pPr>
      <w:r>
        <w:t>cd "$HOME/spa/lesson-3.10"</w:t>
      </w:r>
    </w:p>
    <w:p w14:paraId="124F2BD5" w14:textId="77777777" w:rsidR="00033F30" w:rsidRDefault="00033F30">
      <w:pPr>
        <w:keepNext/>
      </w:pPr>
    </w:p>
    <w:p w14:paraId="0251565C" w14:textId="77777777" w:rsidR="00033F30" w:rsidRDefault="00FD33E4">
      <w:pPr>
        <w:keepNext/>
      </w:pPr>
      <w:r>
        <w:t>Then create the C#, Go, and TypeScript project files with the same commands as on Windows; cd moves into ./typescript for the npm lines, and cd .. moves back.</w:t>
      </w:r>
    </w:p>
    <w:p w14:paraId="056AC1F2" w14:textId="77777777" w:rsidR="00033F30" w:rsidRDefault="00033F30">
      <w:pPr>
        <w:keepNext/>
      </w:pPr>
    </w:p>
    <w:p w14:paraId="6B9F0F12" w14:textId="77777777" w:rsidR="00033F30" w:rsidRDefault="00FD33E4">
      <w:pPr>
        <w:pStyle w:val="CommandBlock"/>
        <w:keepNext/>
      </w:pPr>
      <w:r>
        <w:t>dotnet new console -o ./csharp/BasicFileMetadata</w:t>
      </w:r>
    </w:p>
    <w:p w14:paraId="5012122D" w14:textId="77777777" w:rsidR="00033F30" w:rsidRDefault="00FD33E4">
      <w:pPr>
        <w:pStyle w:val="CommandBlock"/>
        <w:keepNext/>
      </w:pPr>
      <w:r>
        <w:t>dotnet new console -o ./csharp/FileMetadata</w:t>
      </w:r>
    </w:p>
    <w:p w14:paraId="60502196" w14:textId="77777777" w:rsidR="00033F30" w:rsidRDefault="00FD33E4">
      <w:pPr>
        <w:pStyle w:val="CommandBlock"/>
        <w:keepNext/>
      </w:pPr>
      <w:r>
        <w:t>go -C ./go mod init example.com/filemetadata</w:t>
      </w:r>
    </w:p>
    <w:p w14:paraId="7D255E24" w14:textId="77777777" w:rsidR="00033F30" w:rsidRDefault="00FD33E4">
      <w:pPr>
        <w:pStyle w:val="CommandBlock"/>
        <w:keepNext/>
      </w:pPr>
      <w:r>
        <w:t>cd ./typescript</w:t>
      </w:r>
    </w:p>
    <w:p w14:paraId="1D998570" w14:textId="77777777" w:rsidR="00033F30" w:rsidRDefault="00FD33E4">
      <w:pPr>
        <w:pStyle w:val="CommandBlock"/>
        <w:keepNext/>
      </w:pPr>
      <w:r>
        <w:t>npm init -y</w:t>
      </w:r>
    </w:p>
    <w:p w14:paraId="25A0E4FE" w14:textId="77777777" w:rsidR="00033F30" w:rsidRDefault="00FD33E4">
      <w:pPr>
        <w:pStyle w:val="CommandBlock"/>
        <w:keepNext/>
      </w:pPr>
      <w:r>
        <w:t>npm pkg set name=file-metadata-typescript type=module</w:t>
      </w:r>
    </w:p>
    <w:p w14:paraId="287DACCE" w14:textId="77777777" w:rsidR="00033F30" w:rsidRDefault="00FD33E4">
      <w:pPr>
        <w:pStyle w:val="CommandBlock"/>
        <w:keepNext/>
      </w:pPr>
      <w:r>
        <w:t>npm pkg set private=true --json</w:t>
      </w:r>
    </w:p>
    <w:p w14:paraId="785B2E14" w14:textId="77777777" w:rsidR="00033F30" w:rsidRDefault="00FD33E4">
      <w:pPr>
        <w:pStyle w:val="CommandBlock"/>
        <w:keepNext/>
      </w:pPr>
      <w:r>
        <w:t>npm pkg set "scripts.check=tsc --noEmit" "scripts.build=tsc --noEmitOnError"</w:t>
      </w:r>
    </w:p>
    <w:p w14:paraId="5D03ADE6" w14:textId="77777777" w:rsidR="00033F30" w:rsidRDefault="00FD33E4">
      <w:pPr>
        <w:pStyle w:val="CommandBlock"/>
        <w:keepNext/>
      </w:pPr>
      <w:r>
        <w:t>npm pkg delete version description main keywords author license scripts.test</w:t>
      </w:r>
    </w:p>
    <w:p w14:paraId="71333B7A" w14:textId="77777777" w:rsidR="00033F30" w:rsidRDefault="00FD33E4">
      <w:pPr>
        <w:pStyle w:val="CommandBlock"/>
        <w:keepNext/>
      </w:pPr>
      <w:r>
        <w:t>npm install --save-dev --save-exact typescript@7.0.2 @types/node@24.13.5 \</w:t>
      </w:r>
    </w:p>
    <w:p w14:paraId="557D98E0" w14:textId="77777777" w:rsidR="00033F30" w:rsidRDefault="00FD33E4">
      <w:pPr>
        <w:pStyle w:val="CommandBlock"/>
        <w:keepNext/>
      </w:pPr>
      <w:r>
        <w:t xml:space="preserve">    --ignore-scripts --no-audit --no-fund</w:t>
      </w:r>
    </w:p>
    <w:p w14:paraId="4E5EB665" w14:textId="77777777" w:rsidR="00033F30" w:rsidRDefault="00FD33E4">
      <w:pPr>
        <w:pStyle w:val="CommandBlock"/>
      </w:pPr>
      <w:r>
        <w:t>cd ..</w:t>
      </w:r>
    </w:p>
    <w:p w14:paraId="2288258C" w14:textId="77777777" w:rsidR="00033F30" w:rsidRDefault="00033F30">
      <w:pPr>
        <w:keepNext/>
      </w:pPr>
    </w:p>
    <w:p w14:paraId="5C153211" w14:textId="77777777" w:rsidR="00033F30" w:rsidRDefault="00FD33E4">
      <w:r>
        <w:t>Type typescript/tsconfig.json exactly as shown in the Windows setup. You save each source file in its language's section below, as each is shown. As in Chapter 1, nano ./c/basic_file_metadata.c creates and opens one: type the file, then save and close it with Ctrl+O, Enter, then Ctrl+X.</w:t>
      </w:r>
    </w:p>
    <w:p w14:paraId="342E9795" w14:textId="77777777" w:rsidR="00033F30" w:rsidRDefault="00033F30">
      <w:pPr>
        <w:keepNext/>
      </w:pPr>
    </w:p>
    <w:p w14:paraId="7A7A0E0F" w14:textId="77777777" w:rsidR="00033F30" w:rsidRDefault="00033F30">
      <w:pPr>
        <w:keepNext/>
      </w:pPr>
    </w:p>
    <w:p w14:paraId="377A5AF9" w14:textId="77777777" w:rsidR="00033F30" w:rsidRDefault="00FD33E4">
      <w:pPr>
        <w:pStyle w:val="Heading2"/>
      </w:pPr>
      <w:r>
        <w:t>The Inventory File</w:t>
      </w:r>
    </w:p>
    <w:p w14:paraId="6C00D04E" w14:textId="77777777" w:rsidR="00033F30" w:rsidRDefault="00FD33E4">
      <w:r>
        <w:t>This lesson checks an exact size, so inventory.txt must hold exactly the same bytes on every computer. A text editor may save each line ending as \r\n on Windows, so write the file with one command instead. Set-Content writes text into a file (Lesson 3.3); inside double quotes, `n is PowerShell's way of writing a \n line ending, and -NoNewline stops Set-Content adding a Windows line ending of its own after the text. On Linux or macOS, printf writes the text with each \n turned into a line ending. The second</w:t>
      </w:r>
      <w:r>
        <w:t xml:space="preserve"> command creates archive, an empty directory like the one Lesson 3.9 moved a finished report into; the Exercise reads its metadata.</w:t>
      </w:r>
    </w:p>
    <w:p w14:paraId="764435F8" w14:textId="77777777" w:rsidR="00033F30" w:rsidRDefault="00033F30">
      <w:pPr>
        <w:keepNext/>
      </w:pPr>
    </w:p>
    <w:p w14:paraId="31D77231" w14:textId="77777777" w:rsidR="00033F30" w:rsidRDefault="00FD33E4">
      <w:pPr>
        <w:pStyle w:val="Heading3"/>
      </w:pPr>
      <w:r>
        <w:t>Windows PowerShell Inventory Setup</w:t>
      </w:r>
    </w:p>
    <w:p w14:paraId="31448876" w14:textId="77777777" w:rsidR="00033F30" w:rsidRDefault="00FD33E4">
      <w:pPr>
        <w:pStyle w:val="CommandBlock"/>
        <w:keepNext/>
      </w:pPr>
      <w:r>
        <w:t>Set-Content inventory.txt "web-01`ndb-01`nbackup-01`n" -NoNewline</w:t>
      </w:r>
    </w:p>
    <w:p w14:paraId="2D33D55C" w14:textId="77777777" w:rsidR="00033F30" w:rsidRDefault="00FD33E4">
      <w:pPr>
        <w:pStyle w:val="CommandBlock"/>
      </w:pPr>
      <w:r>
        <w:t>New-Item -ItemType Directory "$HOME\spa\lesson-3.10\archive" | Out-Null</w:t>
      </w:r>
    </w:p>
    <w:p w14:paraId="388CF0A1" w14:textId="77777777" w:rsidR="00033F30" w:rsidRDefault="00033F30">
      <w:pPr>
        <w:keepNext/>
      </w:pPr>
    </w:p>
    <w:p w14:paraId="11F831E6" w14:textId="77777777" w:rsidR="00033F30" w:rsidRDefault="00FD33E4">
      <w:pPr>
        <w:pStyle w:val="Heading3"/>
      </w:pPr>
      <w:r>
        <w:t>Linux or macOS Inventory Setup</w:t>
      </w:r>
    </w:p>
    <w:p w14:paraId="799EFD1F" w14:textId="77777777" w:rsidR="00033F30" w:rsidRDefault="00FD33E4">
      <w:pPr>
        <w:pStyle w:val="CommandBlock"/>
        <w:keepNext/>
      </w:pPr>
      <w:r>
        <w:t>printf 'web-01\ndb-01\nbackup-01\n' &gt; inventory.txt</w:t>
      </w:r>
    </w:p>
    <w:p w14:paraId="636193C8" w14:textId="77777777" w:rsidR="00033F30" w:rsidRDefault="00FD33E4">
      <w:pPr>
        <w:pStyle w:val="CommandBlock"/>
      </w:pPr>
      <w:r>
        <w:t>mkdir "$HOME/spa/lesson-3.10/archive"</w:t>
      </w:r>
    </w:p>
    <w:p w14:paraId="316F53DF" w14:textId="77777777" w:rsidR="00033F30" w:rsidRDefault="00033F30">
      <w:pPr>
        <w:keepNext/>
      </w:pPr>
    </w:p>
    <w:p w14:paraId="16F1614A" w14:textId="77777777" w:rsidR="00033F30" w:rsidRDefault="00FD33E4">
      <w:r>
        <w:t>Now look at the file's metadata through the shell, so you have something to compare every program with. Get-Item gets the file's details, and the parentheses let you pick one of them with a dot: FullName is the absolute path, Length the size in bytes, and LastWriteTimeUtc the modification time in UTC, which ToString shapes with the same pattern the programs use. On Linux or macOS, realpath prints the absolute path, wc -c counts the bytes, and date -u -r prints the file's modification time in UTC.</w:t>
      </w:r>
    </w:p>
    <w:p w14:paraId="452E0E1A" w14:textId="77777777" w:rsidR="00033F30" w:rsidRDefault="00033F30">
      <w:pPr>
        <w:keepNext/>
      </w:pPr>
    </w:p>
    <w:p w14:paraId="12DFDA75" w14:textId="77777777" w:rsidR="00033F30" w:rsidRDefault="00FD33E4">
      <w:pPr>
        <w:pStyle w:val="Heading3"/>
      </w:pPr>
      <w:r>
        <w:t>Windows PowerShell Metadata Check</w:t>
      </w:r>
    </w:p>
    <w:p w14:paraId="30CC7A45" w14:textId="77777777" w:rsidR="00033F30" w:rsidRDefault="00FD33E4">
      <w:pPr>
        <w:pStyle w:val="CommandBlock"/>
        <w:keepNext/>
      </w:pPr>
      <w:r>
        <w:t>(Get-Item inventory.txt).FullName</w:t>
      </w:r>
    </w:p>
    <w:p w14:paraId="2F7B72A6" w14:textId="77777777" w:rsidR="00033F30" w:rsidRDefault="00FD33E4">
      <w:pPr>
        <w:pStyle w:val="CommandBlock"/>
        <w:keepNext/>
      </w:pPr>
      <w:r>
        <w:t>(Get-Item inventory.txt).Length</w:t>
      </w:r>
    </w:p>
    <w:p w14:paraId="2DEA0C05" w14:textId="77777777" w:rsidR="00033F30" w:rsidRDefault="00FD33E4">
      <w:pPr>
        <w:pStyle w:val="CommandBlock"/>
      </w:pPr>
      <w:r>
        <w:t>(Get-Item inventory.txt).LastWriteTimeUtc.ToString("yyyy-MM-dd HH:mm")</w:t>
      </w:r>
    </w:p>
    <w:p w14:paraId="06DBDAC3" w14:textId="77777777" w:rsidR="00033F30" w:rsidRDefault="00033F30">
      <w:pPr>
        <w:keepNext/>
      </w:pPr>
    </w:p>
    <w:p w14:paraId="3B640E22" w14:textId="77777777" w:rsidR="00033F30" w:rsidRDefault="00FD33E4">
      <w:pPr>
        <w:pStyle w:val="Heading3"/>
      </w:pPr>
      <w:r>
        <w:t>Linux or macOS Metadata Check</w:t>
      </w:r>
    </w:p>
    <w:p w14:paraId="087EF709" w14:textId="77777777" w:rsidR="00033F30" w:rsidRDefault="00FD33E4">
      <w:pPr>
        <w:pStyle w:val="CommandBlock"/>
        <w:keepNext/>
      </w:pPr>
      <w:r>
        <w:t>realpath inventory.txt</w:t>
      </w:r>
    </w:p>
    <w:p w14:paraId="09D7CF18" w14:textId="77777777" w:rsidR="00033F30" w:rsidRDefault="00FD33E4">
      <w:pPr>
        <w:pStyle w:val="CommandBlock"/>
        <w:keepNext/>
      </w:pPr>
      <w:r>
        <w:t>wc -c &lt; inventory.txt</w:t>
      </w:r>
    </w:p>
    <w:p w14:paraId="37306F63" w14:textId="77777777" w:rsidR="00033F30" w:rsidRDefault="00FD33E4">
      <w:pPr>
        <w:pStyle w:val="CommandBlock"/>
      </w:pPr>
      <w:r>
        <w:t>date -u -r inventory.txt "+%Y-%m-%d %H:%M"</w:t>
      </w:r>
    </w:p>
    <w:p w14:paraId="582DEE1F" w14:textId="77777777" w:rsidR="00033F30" w:rsidRDefault="00033F30">
      <w:pPr>
        <w:keepNext/>
      </w:pPr>
    </w:p>
    <w:p w14:paraId="75150E33" w14:textId="77777777" w:rsidR="00033F30" w:rsidRDefault="00FD33E4">
      <w:pPr>
        <w:keepNext/>
      </w:pPr>
      <w:r>
        <w:t>The three lines look like these. The size must be 23; the path shows your own folder, with your user name, which $env:USERNAME prints, in place of the placeholder, and the time the moment you ran the Inventory Setup:</w:t>
      </w:r>
    </w:p>
    <w:p w14:paraId="43CEACCB" w14:textId="77777777" w:rsidR="00033F30" w:rsidRDefault="00033F30">
      <w:pPr>
        <w:keepNext/>
      </w:pPr>
    </w:p>
    <w:p w14:paraId="6AC7C1BC" w14:textId="77777777" w:rsidR="00033F30" w:rsidRDefault="00FD33E4">
      <w:pPr>
        <w:pStyle w:val="RequiredOutput"/>
        <w:keepNext/>
      </w:pPr>
      <w:r>
        <w:t>C:\Users\</w:t>
      </w:r>
      <w:r>
        <w:rPr>
          <w:b/>
        </w:rPr>
        <w:t>&lt;&lt;&lt;your $env:USERNAME&gt;&gt;&gt;</w:t>
      </w:r>
      <w:r>
        <w:t>\spa\lesson-3.10\inventory.txt</w:t>
      </w:r>
    </w:p>
    <w:p w14:paraId="0C6028E9" w14:textId="77777777" w:rsidR="00033F30" w:rsidRDefault="00FD33E4">
      <w:pPr>
        <w:pStyle w:val="RequiredOutput"/>
        <w:keepNext/>
      </w:pPr>
      <w:r>
        <w:t>23</w:t>
      </w:r>
    </w:p>
    <w:p w14:paraId="600E1D6D" w14:textId="77777777" w:rsidR="00033F30" w:rsidRDefault="00FD33E4">
      <w:pPr>
        <w:pStyle w:val="RequiredOutput"/>
      </w:pPr>
      <w:r>
        <w:t>2026-09-30 18:19</w:t>
      </w:r>
    </w:p>
    <w:p w14:paraId="188BD3F0" w14:textId="77777777" w:rsidR="00033F30" w:rsidRDefault="00033F30">
      <w:pPr>
        <w:keepNext/>
      </w:pPr>
    </w:p>
    <w:p w14:paraId="474E62E6" w14:textId="77777777" w:rsidR="00033F30" w:rsidRDefault="00033F30">
      <w:pPr>
        <w:keepNext/>
      </w:pPr>
    </w:p>
    <w:p w14:paraId="2534DAB0" w14:textId="77777777" w:rsidR="00033F30" w:rsidRDefault="00033F30">
      <w:pPr>
        <w:keepNext/>
      </w:pPr>
    </w:p>
    <w:p w14:paraId="77B65033" w14:textId="77777777" w:rsidR="00033F30" w:rsidRDefault="00FD33E4">
      <w:pPr>
        <w:pStyle w:val="Heading1"/>
      </w:pPr>
      <w:r>
        <w:t>C Implementation</w:t>
      </w:r>
    </w:p>
    <w:p w14:paraId="282FB28F" w14:textId="77777777" w:rsidR="00033F30" w:rsidRDefault="00FD33E4">
      <w:r>
        <w:t>C reads metadata with stat, from sys/stat.h, the function Lesson 2.13 used only to ask whether a path exists. stat fills a struct stat record in one call, and its fields are the metadata: st_size, st_mtime, and st_mode. The record holds no name and no full path, and standard C has no function that gives either, so the program prints the name it was given and joins the working directory and the name with a separator, as in Lesson 2.13.</w:t>
      </w:r>
    </w:p>
    <w:p w14:paraId="48E1DF81" w14:textId="77777777" w:rsidR="00033F30" w:rsidRDefault="00033F30">
      <w:pPr>
        <w:keepNext/>
      </w:pPr>
    </w:p>
    <w:p w14:paraId="1C48439D" w14:textId="77777777" w:rsidR="00033F30" w:rsidRDefault="00033F30">
      <w:pPr>
        <w:keepNext/>
      </w:pPr>
    </w:p>
    <w:p w14:paraId="1B569928" w14:textId="77777777" w:rsidR="00033F30" w:rsidRDefault="00FD33E4">
      <w:pPr>
        <w:pStyle w:val="Heading2"/>
      </w:pPr>
      <w:r>
        <w:t>Basic Implementation</w:t>
      </w:r>
    </w:p>
    <w:p w14:paraId="643E5312" w14:textId="77777777" w:rsidR="00033F30" w:rsidRDefault="00FD33E4">
      <w:r>
        <w:t>Start with the most direct version: main asks stat for the metadata of inventory.txt, joins the working directory and the name into the absolute path, tests st_mode for a directory, formats st_mtime in UTC with gmtime and strftime, and prints the five lines. Even this Basic version checks stat's return value, because the record's fields hold nothing useful when stat fails; C has no exception to stop the program safely. Every step is commented, so read the comments as you type it.</w:t>
      </w:r>
    </w:p>
    <w:p w14:paraId="4605B494" w14:textId="77777777" w:rsidR="00033F30" w:rsidRDefault="00033F30">
      <w:pPr>
        <w:keepNext/>
      </w:pPr>
    </w:p>
    <w:p w14:paraId="63ED5FD7" w14:textId="77777777" w:rsidR="00033F30" w:rsidRDefault="00FD33E4">
      <w:pPr>
        <w:pStyle w:val="Heading3"/>
      </w:pPr>
      <w:r>
        <w:t>c/basic_file_metadata.c</w:t>
      </w:r>
    </w:p>
    <w:p w14:paraId="24829F49" w14:textId="77777777" w:rsidR="00033F30" w:rsidRDefault="00FD33E4">
      <w:pPr>
        <w:pStyle w:val="SourceCode"/>
        <w:keepNext/>
      </w:pPr>
      <w:r>
        <w:t>// Large files: _FILE_OFFSET_BITS 64 asks the system headers for the</w:t>
      </w:r>
    </w:p>
    <w:p w14:paraId="422587BD" w14:textId="77777777" w:rsidR="00033F30" w:rsidRDefault="00FD33E4">
      <w:pPr>
        <w:pStyle w:val="SourceCode"/>
        <w:keepNext/>
      </w:pPr>
      <w:r>
        <w:t>// version of stat whose size field is 64 bits, so it holds any file's</w:t>
      </w:r>
    </w:p>
    <w:p w14:paraId="34D53DCB" w14:textId="77777777" w:rsidR="00033F30" w:rsidRDefault="00FD33E4">
      <w:pPr>
        <w:pStyle w:val="SourceCode"/>
      </w:pPr>
      <w:r>
        <w:t>// size. Some systems, like this Windows gcc (MinGW), otherwise use a</w:t>
      </w:r>
    </w:p>
    <w:p w14:paraId="73B0704E" w14:textId="77777777" w:rsidR="00033F30" w:rsidRDefault="00FD33E4">
      <w:pPr>
        <w:pStyle w:val="SourceCode"/>
      </w:pPr>
      <w:r>
        <w:t>// 32-bit field, and stat fails for a file of 2 GB or more. It must come</w:t>
      </w:r>
    </w:p>
    <w:p w14:paraId="52D15F30" w14:textId="77777777" w:rsidR="00033F30" w:rsidRDefault="00FD33E4">
      <w:pPr>
        <w:pStyle w:val="SourceCode"/>
      </w:pPr>
      <w:r>
        <w:t>// before every #include, because the headers read it. Systems whose</w:t>
      </w:r>
    </w:p>
    <w:p w14:paraId="453DA235" w14:textId="77777777" w:rsidR="00033F30" w:rsidRDefault="00FD33E4">
      <w:pPr>
        <w:pStyle w:val="SourceCode"/>
      </w:pPr>
      <w:r>
        <w:t>// size field is already 64 bits ignore it.</w:t>
      </w:r>
    </w:p>
    <w:p w14:paraId="6884A910" w14:textId="77777777" w:rsidR="00033F30" w:rsidRDefault="00FD33E4">
      <w:pPr>
        <w:pStyle w:val="SourceCode"/>
      </w:pPr>
      <w:r>
        <w:t>#define _FILE_OFFSET_BITS 64</w:t>
      </w:r>
    </w:p>
    <w:p w14:paraId="4456B489" w14:textId="77777777" w:rsidR="00033F30" w:rsidRDefault="00033F30">
      <w:pPr>
        <w:pStyle w:val="SourceCode"/>
      </w:pPr>
    </w:p>
    <w:p w14:paraId="4D58D0EC" w14:textId="77777777" w:rsidR="00033F30" w:rsidRDefault="00FD33E4">
      <w:pPr>
        <w:pStyle w:val="SourceCode"/>
      </w:pPr>
      <w:r>
        <w:t>// Remember, #include adds the declarations we need: stdio.h for printf,</w:t>
      </w:r>
    </w:p>
    <w:p w14:paraId="6353CFD0" w14:textId="77777777" w:rsidR="00033F30" w:rsidRDefault="00FD33E4">
      <w:pPr>
        <w:pStyle w:val="SourceCode"/>
      </w:pPr>
      <w:r>
        <w:t>// sys/stat.h for stat, and time.h for gmtime and strftime.</w:t>
      </w:r>
    </w:p>
    <w:p w14:paraId="215855DA" w14:textId="77777777" w:rsidR="00033F30" w:rsidRDefault="00FD33E4">
      <w:pPr>
        <w:pStyle w:val="SourceCode"/>
      </w:pPr>
      <w:r>
        <w:t>#include &lt;stdio.h&gt;</w:t>
      </w:r>
    </w:p>
    <w:p w14:paraId="54E24644" w14:textId="77777777" w:rsidR="00033F30" w:rsidRDefault="00FD33E4">
      <w:pPr>
        <w:pStyle w:val="SourceCode"/>
      </w:pPr>
      <w:r>
        <w:t>#include &lt;sys/stat.h&gt;</w:t>
      </w:r>
    </w:p>
    <w:p w14:paraId="07AE6FC8" w14:textId="77777777" w:rsidR="00033F30" w:rsidRDefault="00FD33E4">
      <w:pPr>
        <w:pStyle w:val="SourceCode"/>
      </w:pPr>
      <w:r>
        <w:t>#include &lt;time.h&gt;</w:t>
      </w:r>
    </w:p>
    <w:p w14:paraId="4A02ED4C" w14:textId="77777777" w:rsidR="00033F30" w:rsidRDefault="00033F30">
      <w:pPr>
        <w:pStyle w:val="SourceCode"/>
      </w:pPr>
    </w:p>
    <w:p w14:paraId="6D566BCD" w14:textId="77777777" w:rsidR="00033F30" w:rsidRDefault="00FD33E4">
      <w:pPr>
        <w:pStyle w:val="SourceCode"/>
      </w:pPr>
      <w:r>
        <w:t>// Remember, lines starting with # run before compiling, and #ifdef picks</w:t>
      </w:r>
    </w:p>
    <w:p w14:paraId="27728698" w14:textId="77777777" w:rsidR="00033F30" w:rsidRDefault="00FD33E4">
      <w:pPr>
        <w:pStyle w:val="SourceCode"/>
      </w:pPr>
      <w:r>
        <w:t>// the working-directory function and the path separator for the system:</w:t>
      </w:r>
    </w:p>
    <w:p w14:paraId="6FA23714" w14:textId="77777777" w:rsidR="00033F30" w:rsidRDefault="00FD33E4">
      <w:pPr>
        <w:pStyle w:val="SourceCode"/>
      </w:pPr>
      <w:r>
        <w:t>// _getcwd and \ on Windows, getcwd and / on Linux and macOS.</w:t>
      </w:r>
    </w:p>
    <w:p w14:paraId="3D27ED81" w14:textId="77777777" w:rsidR="00033F30" w:rsidRDefault="00FD33E4">
      <w:pPr>
        <w:pStyle w:val="SourceCode"/>
      </w:pPr>
      <w:r>
        <w:t>#ifdef _WIN32</w:t>
      </w:r>
    </w:p>
    <w:p w14:paraId="3FCF55CA" w14:textId="77777777" w:rsidR="00033F30" w:rsidRDefault="00FD33E4">
      <w:pPr>
        <w:pStyle w:val="SourceCode"/>
      </w:pPr>
      <w:r>
        <w:t>#include &lt;direct.h&gt;</w:t>
      </w:r>
    </w:p>
    <w:p w14:paraId="101AFDC1" w14:textId="77777777" w:rsidR="00033F30" w:rsidRDefault="00FD33E4">
      <w:pPr>
        <w:pStyle w:val="SourceCode"/>
      </w:pPr>
      <w:r>
        <w:t>#define GET_WORKING_DIRECTORY(text, size) _getcwd(text, size)</w:t>
      </w:r>
    </w:p>
    <w:p w14:paraId="768580A5" w14:textId="77777777" w:rsidR="00033F30" w:rsidRDefault="00FD33E4">
      <w:pPr>
        <w:pStyle w:val="SourceCode"/>
      </w:pPr>
      <w:r>
        <w:t>#define SEPARATOR "\\"</w:t>
      </w:r>
    </w:p>
    <w:p w14:paraId="7AA5283C" w14:textId="77777777" w:rsidR="00033F30" w:rsidRDefault="00FD33E4">
      <w:pPr>
        <w:pStyle w:val="SourceCode"/>
      </w:pPr>
      <w:r>
        <w:t>#else</w:t>
      </w:r>
    </w:p>
    <w:p w14:paraId="2D056E06" w14:textId="77777777" w:rsidR="00033F30" w:rsidRDefault="00FD33E4">
      <w:pPr>
        <w:pStyle w:val="SourceCode"/>
      </w:pPr>
      <w:r>
        <w:t>#include &lt;unistd.h&gt;</w:t>
      </w:r>
    </w:p>
    <w:p w14:paraId="445AA922" w14:textId="77777777" w:rsidR="00033F30" w:rsidRDefault="00FD33E4">
      <w:pPr>
        <w:pStyle w:val="SourceCode"/>
      </w:pPr>
      <w:r>
        <w:t>#define GET_WORKING_DIRECTORY(text, size) getcwd(text, size)</w:t>
      </w:r>
    </w:p>
    <w:p w14:paraId="651745BB" w14:textId="77777777" w:rsidR="00033F30" w:rsidRDefault="00FD33E4">
      <w:pPr>
        <w:pStyle w:val="SourceCode"/>
      </w:pPr>
      <w:r>
        <w:t>#define SEPARATOR "/"</w:t>
      </w:r>
    </w:p>
    <w:p w14:paraId="48DB029B" w14:textId="77777777" w:rsidR="00033F30" w:rsidRDefault="00FD33E4">
      <w:pPr>
        <w:pStyle w:val="SourceCode"/>
      </w:pPr>
      <w:r>
        <w:t>#endif</w:t>
      </w:r>
    </w:p>
    <w:p w14:paraId="14FFCED3" w14:textId="77777777" w:rsidR="00033F30" w:rsidRDefault="00033F30">
      <w:pPr>
        <w:pStyle w:val="SourceCode"/>
      </w:pPr>
    </w:p>
    <w:p w14:paraId="34AE3850" w14:textId="77777777" w:rsidR="00033F30" w:rsidRDefault="00FD33E4">
      <w:pPr>
        <w:pStyle w:val="SourceCode"/>
      </w:pPr>
      <w:r>
        <w:t>// Remember, main starts the program; 0 = success, 1 = failure.</w:t>
      </w:r>
    </w:p>
    <w:p w14:paraId="1AB32FBA" w14:textId="77777777" w:rsidR="00033F30" w:rsidRDefault="00FD33E4">
      <w:pPr>
        <w:pStyle w:val="SourceCode"/>
      </w:pPr>
      <w:r>
        <w:t>int main(void) {</w:t>
      </w:r>
    </w:p>
    <w:p w14:paraId="673AC42A" w14:textId="77777777" w:rsidR="00033F30" w:rsidRDefault="00FD33E4">
      <w:pPr>
        <w:pStyle w:val="SourceCode"/>
      </w:pPr>
      <w:r>
        <w:t xml:space="preserve">    // Metadata is data about a file rather than the text inside it: its</w:t>
      </w:r>
    </w:p>
    <w:p w14:paraId="5484780B" w14:textId="77777777" w:rsidR="00033F30" w:rsidRDefault="00FD33E4">
      <w:pPr>
        <w:pStyle w:val="SourceCode"/>
      </w:pPr>
      <w:r>
        <w:t xml:space="preserve">    // size, when it last changed, and what kind of entry it is. The system</w:t>
      </w:r>
    </w:p>
    <w:p w14:paraId="78FE1057" w14:textId="77777777" w:rsidR="00033F30" w:rsidRDefault="00FD33E4">
      <w:pPr>
        <w:pStyle w:val="SourceCode"/>
      </w:pPr>
      <w:r>
        <w:t xml:space="preserve">    // keeps it beside the file, and reading it never opens or changes the</w:t>
      </w:r>
    </w:p>
    <w:p w14:paraId="45C5CB59" w14:textId="77777777" w:rsidR="00033F30" w:rsidRDefault="00FD33E4">
      <w:pPr>
        <w:pStyle w:val="SourceCode"/>
      </w:pPr>
      <w:r>
        <w:t xml:space="preserve">    // file. Remember, relative paths start from the working directory.</w:t>
      </w:r>
    </w:p>
    <w:p w14:paraId="5016E4FB" w14:textId="77777777" w:rsidR="00033F30" w:rsidRDefault="00FD33E4">
      <w:pPr>
        <w:pStyle w:val="SourceCode"/>
      </w:pPr>
      <w:r>
        <w:t xml:space="preserve">    const char *file_name = "inventory.txt";</w:t>
      </w:r>
    </w:p>
    <w:p w14:paraId="195B4E3F" w14:textId="77777777" w:rsidR="00033F30" w:rsidRDefault="00033F30">
      <w:pPr>
        <w:pStyle w:val="SourceCode"/>
      </w:pPr>
    </w:p>
    <w:p w14:paraId="5ED5914A" w14:textId="77777777" w:rsidR="00033F30" w:rsidRDefault="00FD33E4">
      <w:pPr>
        <w:pStyle w:val="SourceCode"/>
      </w:pPr>
      <w:r>
        <w:t xml:space="preserve">    // stat fills details, a struct stat, with the file's metadata and</w:t>
      </w:r>
    </w:p>
    <w:p w14:paraId="4233ABE2" w14:textId="77777777" w:rsidR="00033F30" w:rsidRDefault="00FD33E4">
      <w:pPr>
        <w:pStyle w:val="SourceCode"/>
      </w:pPr>
      <w:r>
        <w:t xml:space="preserve">    // returns 0 when the path exists. Lesson 2.13 used only that return</w:t>
      </w:r>
    </w:p>
    <w:p w14:paraId="5355DB6F" w14:textId="77777777" w:rsidR="00033F30" w:rsidRDefault="00FD33E4">
      <w:pPr>
        <w:pStyle w:val="SourceCode"/>
      </w:pPr>
      <w:r>
        <w:t xml:space="preserve">    // value; this lesson reads the fields. Even this Basic version checks</w:t>
      </w:r>
    </w:p>
    <w:p w14:paraId="1FD02577" w14:textId="77777777" w:rsidR="00033F30" w:rsidRDefault="00FD33E4">
      <w:pPr>
        <w:pStyle w:val="SourceCode"/>
      </w:pPr>
      <w:r>
        <w:t xml:space="preserve">    // it, because the fields hold nothing useful when stat fails.</w:t>
      </w:r>
    </w:p>
    <w:p w14:paraId="0F3A0E8A" w14:textId="77777777" w:rsidR="00033F30" w:rsidRDefault="00FD33E4">
      <w:pPr>
        <w:pStyle w:val="SourceCode"/>
      </w:pPr>
      <w:r>
        <w:t xml:space="preserve">    // Remember, &amp; gives details' address, so stat can fill it in.</w:t>
      </w:r>
    </w:p>
    <w:p w14:paraId="414C8279" w14:textId="77777777" w:rsidR="00033F30" w:rsidRDefault="00FD33E4">
      <w:pPr>
        <w:pStyle w:val="SourceCode"/>
      </w:pPr>
      <w:r>
        <w:t xml:space="preserve">    struct stat details;</w:t>
      </w:r>
    </w:p>
    <w:p w14:paraId="2F363A98" w14:textId="77777777" w:rsidR="00033F30" w:rsidRDefault="00FD33E4">
      <w:pPr>
        <w:pStyle w:val="SourceCode"/>
      </w:pPr>
      <w:r>
        <w:t xml:space="preserve">    if (stat(file_name, &amp;details) != 0) {</w:t>
      </w:r>
    </w:p>
    <w:p w14:paraId="4E729C81" w14:textId="77777777" w:rsidR="00033F30" w:rsidRDefault="00FD33E4">
      <w:pPr>
        <w:pStyle w:val="SourceCode"/>
      </w:pPr>
      <w:r>
        <w:t xml:space="preserve">        fprintf(stderr, "Error: inventory.txt does not exist\n");</w:t>
      </w:r>
    </w:p>
    <w:p w14:paraId="1DEADF0D" w14:textId="77777777" w:rsidR="00033F30" w:rsidRDefault="00FD33E4">
      <w:pPr>
        <w:pStyle w:val="SourceCode"/>
      </w:pPr>
      <w:r>
        <w:t xml:space="preserve">        return 1;</w:t>
      </w:r>
    </w:p>
    <w:p w14:paraId="567BB58F" w14:textId="77777777" w:rsidR="00033F30" w:rsidRDefault="00FD33E4">
      <w:pPr>
        <w:pStyle w:val="SourceCode"/>
      </w:pPr>
      <w:r>
        <w:t xml:space="preserve">    }</w:t>
      </w:r>
    </w:p>
    <w:p w14:paraId="62F125DC" w14:textId="77777777" w:rsidR="00033F30" w:rsidRDefault="00033F30">
      <w:pPr>
        <w:pStyle w:val="SourceCode"/>
      </w:pPr>
    </w:p>
    <w:p w14:paraId="58464CE0" w14:textId="77777777" w:rsidR="00033F30" w:rsidRDefault="00FD33E4">
      <w:pPr>
        <w:pStyle w:val="SourceCode"/>
      </w:pPr>
      <w:r>
        <w:t xml:space="preserve">    // The absolute path: C has no function that turns a name into a full</w:t>
      </w:r>
    </w:p>
    <w:p w14:paraId="1C00130E" w14:textId="77777777" w:rsidR="00033F30" w:rsidRDefault="00FD33E4">
      <w:pPr>
        <w:pStyle w:val="SourceCode"/>
      </w:pPr>
      <w:r>
        <w:t xml:space="preserve">    // path on every system, so the program joins the working directory and</w:t>
      </w:r>
    </w:p>
    <w:p w14:paraId="49E7C638" w14:textId="77777777" w:rsidR="00033F30" w:rsidRDefault="00FD33E4">
      <w:pPr>
        <w:pStyle w:val="SourceCode"/>
      </w:pPr>
      <w:r>
        <w:t xml:space="preserve">    // the name, as the other languages do. Remember, GET_WORKING_DIRECTORY</w:t>
      </w:r>
    </w:p>
    <w:p w14:paraId="5BAC2CC8" w14:textId="77777777" w:rsidR="00033F30" w:rsidRDefault="00FD33E4">
      <w:pPr>
        <w:pStyle w:val="SourceCode"/>
      </w:pPr>
      <w:r>
        <w:t xml:space="preserve">    // writes the working directory's full path, and snprintf never writes</w:t>
      </w:r>
    </w:p>
    <w:p w14:paraId="773ED7B5" w14:textId="77777777" w:rsidR="00033F30" w:rsidRDefault="00FD33E4">
      <w:pPr>
        <w:pStyle w:val="SourceCode"/>
      </w:pPr>
      <w:r>
        <w:t xml:space="preserve">    // past sizeof; path is 76 bytes longer, room for SEPARATOR and the name.</w:t>
      </w:r>
    </w:p>
    <w:p w14:paraId="40E63FE7" w14:textId="77777777" w:rsidR="00033F30" w:rsidRDefault="00FD33E4">
      <w:pPr>
        <w:pStyle w:val="SourceCode"/>
      </w:pPr>
      <w:r>
        <w:t xml:space="preserve">    char working[1024] = "";</w:t>
      </w:r>
    </w:p>
    <w:p w14:paraId="5C2E5237" w14:textId="77777777" w:rsidR="00033F30" w:rsidRDefault="00FD33E4">
      <w:pPr>
        <w:pStyle w:val="SourceCode"/>
      </w:pPr>
      <w:r>
        <w:t xml:space="preserve">    GET_WORKING_DIRECTORY(working, sizeof working);</w:t>
      </w:r>
    </w:p>
    <w:p w14:paraId="7814E4E3" w14:textId="77777777" w:rsidR="00033F30" w:rsidRDefault="00FD33E4">
      <w:pPr>
        <w:pStyle w:val="SourceCode"/>
      </w:pPr>
      <w:r>
        <w:t xml:space="preserve">    char path[1100] = "";</w:t>
      </w:r>
    </w:p>
    <w:p w14:paraId="549DE1A8" w14:textId="77777777" w:rsidR="00033F30" w:rsidRDefault="00FD33E4">
      <w:pPr>
        <w:pStyle w:val="SourceCode"/>
      </w:pPr>
      <w:r>
        <w:t xml:space="preserve">    snprintf(path, sizeof path, "%s%s%s", working, SEPARATOR,</w:t>
      </w:r>
    </w:p>
    <w:p w14:paraId="47E6DA59" w14:textId="77777777" w:rsidR="00033F30" w:rsidRDefault="00FD33E4">
      <w:pPr>
        <w:pStyle w:val="SourceCode"/>
      </w:pPr>
      <w:r>
        <w:t xml:space="preserve">             file_name);</w:t>
      </w:r>
    </w:p>
    <w:p w14:paraId="7E536CE2" w14:textId="77777777" w:rsidR="00033F30" w:rsidRDefault="00033F30">
      <w:pPr>
        <w:pStyle w:val="SourceCode"/>
      </w:pPr>
    </w:p>
    <w:p w14:paraId="61851129" w14:textId="77777777" w:rsidR="00033F30" w:rsidRDefault="00FD33E4">
      <w:pPr>
        <w:pStyle w:val="SourceCode"/>
      </w:pPr>
      <w:r>
        <w:t xml:space="preserve">    // st_mode holds the kind of entry. S_ISDIR is a test from sys/stat.h</w:t>
      </w:r>
    </w:p>
    <w:p w14:paraId="48F043DC" w14:textId="77777777" w:rsidR="00033F30" w:rsidRDefault="00FD33E4">
      <w:pPr>
        <w:pStyle w:val="SourceCode"/>
      </w:pPr>
      <w:r>
        <w:t xml:space="preserve">    // that is true when st_mode describes a directory.</w:t>
      </w:r>
    </w:p>
    <w:p w14:paraId="44683353" w14:textId="77777777" w:rsidR="00033F30" w:rsidRDefault="00FD33E4">
      <w:pPr>
        <w:pStyle w:val="SourceCode"/>
      </w:pPr>
      <w:r>
        <w:t xml:space="preserve">    const char *entry_type = "file";</w:t>
      </w:r>
    </w:p>
    <w:p w14:paraId="6C85E046" w14:textId="77777777" w:rsidR="00033F30" w:rsidRDefault="00FD33E4">
      <w:pPr>
        <w:pStyle w:val="SourceCode"/>
      </w:pPr>
      <w:r>
        <w:t xml:space="preserve">    if (S_ISDIR(details.st_mode)) {</w:t>
      </w:r>
    </w:p>
    <w:p w14:paraId="66F9D790" w14:textId="77777777" w:rsidR="00033F30" w:rsidRDefault="00FD33E4">
      <w:pPr>
        <w:pStyle w:val="SourceCode"/>
      </w:pPr>
      <w:r>
        <w:t xml:space="preserve">        entry_type = "directory";</w:t>
      </w:r>
    </w:p>
    <w:p w14:paraId="19CF8C27" w14:textId="77777777" w:rsidR="00033F30" w:rsidRDefault="00FD33E4">
      <w:pPr>
        <w:pStyle w:val="SourceCode"/>
      </w:pPr>
      <w:r>
        <w:t xml:space="preserve">    }</w:t>
      </w:r>
    </w:p>
    <w:p w14:paraId="4A4069AB" w14:textId="77777777" w:rsidR="00033F30" w:rsidRDefault="00033F30">
      <w:pPr>
        <w:pStyle w:val="SourceCode"/>
      </w:pPr>
    </w:p>
    <w:p w14:paraId="24229320" w14:textId="77777777" w:rsidR="00033F30" w:rsidRDefault="00FD33E4">
      <w:pPr>
        <w:pStyle w:val="SourceCode"/>
      </w:pPr>
      <w:r>
        <w:t xml:space="preserve">    // st_size is the file's size in bytes: every character, including</w:t>
      </w:r>
    </w:p>
    <w:p w14:paraId="5D72E979" w14:textId="77777777" w:rsidR="00033F30" w:rsidRDefault="00FD33E4">
      <w:pPr>
        <w:pStyle w:val="SourceCode"/>
      </w:pPr>
      <w:r>
        <w:t xml:space="preserve">    // each "\n", is one byte. Remember, sizes need a 64-bit type, so the</w:t>
      </w:r>
    </w:p>
    <w:p w14:paraId="1C739F4D" w14:textId="77777777" w:rsidR="00033F30" w:rsidRDefault="00FD33E4">
      <w:pPr>
        <w:pStyle w:val="SourceCode"/>
      </w:pPr>
      <w:r>
        <w:t xml:space="preserve">    // value goes into an unsigned long long, a never-negative whole number,</w:t>
      </w:r>
    </w:p>
    <w:p w14:paraId="1AB3065F" w14:textId="77777777" w:rsidR="00033F30" w:rsidRDefault="00FD33E4">
      <w:pPr>
        <w:pStyle w:val="SourceCode"/>
      </w:pPr>
      <w:r>
        <w:t xml:space="preserve">    // printed with %llu. The #define at the top makes st_size itself 64 bits.</w:t>
      </w:r>
    </w:p>
    <w:p w14:paraId="6108233B" w14:textId="77777777" w:rsidR="00033F30" w:rsidRDefault="00FD33E4">
      <w:pPr>
        <w:pStyle w:val="SourceCode"/>
      </w:pPr>
      <w:r>
        <w:t xml:space="preserve">    unsigned long long size = details.st_size;</w:t>
      </w:r>
    </w:p>
    <w:p w14:paraId="103C7B88" w14:textId="77777777" w:rsidR="00033F30" w:rsidRDefault="00033F30">
      <w:pPr>
        <w:pStyle w:val="SourceCode"/>
      </w:pPr>
    </w:p>
    <w:p w14:paraId="7B5BD5DD" w14:textId="77777777" w:rsidR="00033F30" w:rsidRDefault="00FD33E4">
      <w:pPr>
        <w:pStyle w:val="SourceCode"/>
      </w:pPr>
      <w:r>
        <w:t xml:space="preserve">    // st_mtime is the modification time: the moment the file's contents</w:t>
      </w:r>
    </w:p>
    <w:p w14:paraId="0D2867BD" w14:textId="77777777" w:rsidR="00033F30" w:rsidRDefault="00FD33E4">
      <w:pPr>
        <w:pStyle w:val="SourceCode"/>
      </w:pPr>
      <w:r>
        <w:t xml:space="preserve">    // last changed, as a time_t timestamp. Remember, gmtime gives the UTC</w:t>
      </w:r>
    </w:p>
    <w:p w14:paraId="6220793A" w14:textId="77777777" w:rsidR="00033F30" w:rsidRDefault="00FD33E4">
      <w:pPr>
        <w:pStyle w:val="SourceCode"/>
      </w:pPr>
      <w:r>
        <w:t xml:space="preserve">    // parts, and strftime fills the pattern with them.</w:t>
      </w:r>
    </w:p>
    <w:p w14:paraId="12D78F6C" w14:textId="77777777" w:rsidR="00033F30" w:rsidRDefault="00FD33E4">
      <w:pPr>
        <w:pStyle w:val="SourceCode"/>
      </w:pPr>
      <w:r>
        <w:t xml:space="preserve">    char modified[32] = "";</w:t>
      </w:r>
    </w:p>
    <w:p w14:paraId="72A5E48B" w14:textId="77777777" w:rsidR="00033F30" w:rsidRDefault="00FD33E4">
      <w:pPr>
        <w:pStyle w:val="SourceCode"/>
      </w:pPr>
      <w:r>
        <w:t xml:space="preserve">    strftime(modified, sizeof modified, "%Y-%m-%d %H:%M",</w:t>
      </w:r>
    </w:p>
    <w:p w14:paraId="613D9F2E" w14:textId="77777777" w:rsidR="00033F30" w:rsidRDefault="00FD33E4">
      <w:pPr>
        <w:pStyle w:val="SourceCode"/>
      </w:pPr>
      <w:r>
        <w:t xml:space="preserve">             gmtime(&amp;details.st_mtime));</w:t>
      </w:r>
    </w:p>
    <w:p w14:paraId="14109D20" w14:textId="77777777" w:rsidR="00033F30" w:rsidRDefault="00033F30">
      <w:pPr>
        <w:pStyle w:val="SourceCode"/>
      </w:pPr>
    </w:p>
    <w:p w14:paraId="5C68A04D" w14:textId="77777777" w:rsidR="00033F30" w:rsidRDefault="00FD33E4">
      <w:pPr>
        <w:pStyle w:val="SourceCode"/>
      </w:pPr>
      <w:r>
        <w:t xml:space="preserve">    // stat's record holds no name: the name is the path we asked about.</w:t>
      </w:r>
    </w:p>
    <w:p w14:paraId="34DA9559" w14:textId="77777777" w:rsidR="00033F30" w:rsidRDefault="00FD33E4">
      <w:pPr>
        <w:pStyle w:val="SourceCode"/>
      </w:pPr>
      <w:r>
        <w:t xml:space="preserve">    printf("Name: %s\n", file_name);</w:t>
      </w:r>
    </w:p>
    <w:p w14:paraId="40A035F9" w14:textId="77777777" w:rsidR="00033F30" w:rsidRDefault="00FD33E4">
      <w:pPr>
        <w:pStyle w:val="SourceCode"/>
      </w:pPr>
      <w:r>
        <w:t xml:space="preserve">    printf("Path: %s\n", path);</w:t>
      </w:r>
    </w:p>
    <w:p w14:paraId="5D43659A" w14:textId="77777777" w:rsidR="00033F30" w:rsidRDefault="00FD33E4">
      <w:pPr>
        <w:pStyle w:val="SourceCode"/>
      </w:pPr>
      <w:r>
        <w:t xml:space="preserve">    printf("Type: %s\n", entry_type);</w:t>
      </w:r>
    </w:p>
    <w:p w14:paraId="7D9D9E1B" w14:textId="77777777" w:rsidR="00033F30" w:rsidRDefault="00FD33E4">
      <w:pPr>
        <w:pStyle w:val="SourceCode"/>
      </w:pPr>
      <w:r>
        <w:t xml:space="preserve">    printf("Size: %llu bytes\n", size);</w:t>
      </w:r>
    </w:p>
    <w:p w14:paraId="22C777DB" w14:textId="77777777" w:rsidR="00033F30" w:rsidRDefault="00FD33E4">
      <w:pPr>
        <w:pStyle w:val="SourceCode"/>
        <w:keepNext/>
      </w:pPr>
      <w:r>
        <w:t xml:space="preserve">    printf("Modified (UTC): %s\n", modified);</w:t>
      </w:r>
    </w:p>
    <w:p w14:paraId="594DE4BF" w14:textId="77777777" w:rsidR="00033F30" w:rsidRDefault="00FD33E4">
      <w:pPr>
        <w:pStyle w:val="SourceCode"/>
        <w:keepNext/>
      </w:pPr>
      <w:r>
        <w:t xml:space="preserve">    return 0;</w:t>
      </w:r>
    </w:p>
    <w:p w14:paraId="1C4D6B93" w14:textId="77777777" w:rsidR="00033F30" w:rsidRDefault="00FD33E4">
      <w:pPr>
        <w:pStyle w:val="SourceCode"/>
      </w:pPr>
      <w:r>
        <w:t>}</w:t>
      </w:r>
    </w:p>
    <w:p w14:paraId="6124A75D" w14:textId="77777777" w:rsidR="00033F30" w:rsidRDefault="00033F30">
      <w:pPr>
        <w:keepNext/>
      </w:pPr>
    </w:p>
    <w:p w14:paraId="56358721" w14:textId="77777777" w:rsidR="00033F30" w:rsidRDefault="00FD33E4">
      <w:pPr>
        <w:pStyle w:val="Heading3"/>
      </w:pPr>
      <w:r>
        <w:t>Windows PowerShell Basic Build and Run</w:t>
      </w:r>
    </w:p>
    <w:p w14:paraId="5E8DEFDA" w14:textId="77777777" w:rsidR="00033F30" w:rsidRDefault="00FD33E4">
      <w:pPr>
        <w:keepNext/>
      </w:pPr>
      <w:r>
        <w:t>Run these commands from the lesson-3.10 folder.</w:t>
      </w:r>
    </w:p>
    <w:p w14:paraId="0637697F" w14:textId="77777777" w:rsidR="00033F30" w:rsidRDefault="00033F30">
      <w:pPr>
        <w:keepNext/>
      </w:pPr>
    </w:p>
    <w:p w14:paraId="16D6E4D0" w14:textId="77777777" w:rsidR="00033F30" w:rsidRDefault="00FD33E4">
      <w:pPr>
        <w:pStyle w:val="CommandBlock"/>
        <w:keepNext/>
      </w:pPr>
      <w:r>
        <w:t>gcc -std=c17 -Wall -Wextra -Wpedantic -Werror .\c\basic_file_metadata.c `</w:t>
      </w:r>
    </w:p>
    <w:p w14:paraId="4D14B177" w14:textId="77777777" w:rsidR="00033F30" w:rsidRDefault="00FD33E4">
      <w:pPr>
        <w:pStyle w:val="CommandBlock"/>
        <w:keepNext/>
      </w:pPr>
      <w:r>
        <w:t xml:space="preserve">    -o .\c\basic-file-metadata.exe</w:t>
      </w:r>
    </w:p>
    <w:p w14:paraId="2DE8FB06" w14:textId="77777777" w:rsidR="00033F30" w:rsidRDefault="00FD33E4">
      <w:pPr>
        <w:pStyle w:val="CommandBlock"/>
      </w:pPr>
      <w:r>
        <w:t>.\c\basic-file-metadata.exe</w:t>
      </w:r>
    </w:p>
    <w:p w14:paraId="5DF2D205" w14:textId="77777777" w:rsidR="00033F30" w:rsidRDefault="00033F30">
      <w:pPr>
        <w:keepNext/>
      </w:pPr>
    </w:p>
    <w:p w14:paraId="476FF68A" w14:textId="77777777" w:rsidR="00033F30" w:rsidRDefault="00FD33E4">
      <w:pPr>
        <w:pStyle w:val="Heading3"/>
      </w:pPr>
      <w:r>
        <w:t>Linux or macOS Basic Build and Run</w:t>
      </w:r>
    </w:p>
    <w:p w14:paraId="2D51D51D" w14:textId="77777777" w:rsidR="00033F30" w:rsidRDefault="00FD33E4">
      <w:pPr>
        <w:pStyle w:val="CommandBlock"/>
        <w:keepNext/>
      </w:pPr>
      <w:r>
        <w:t>gcc -std=c17 -Wall -Wextra -Wpedantic -Werror ./c/basic_file_metadata.c \</w:t>
      </w:r>
    </w:p>
    <w:p w14:paraId="3769903A" w14:textId="77777777" w:rsidR="00033F30" w:rsidRDefault="00FD33E4">
      <w:pPr>
        <w:pStyle w:val="CommandBlock"/>
        <w:keepNext/>
      </w:pPr>
      <w:r>
        <w:t xml:space="preserve">    -o ./c/basic-file-metadata</w:t>
      </w:r>
    </w:p>
    <w:p w14:paraId="67CEE0FA" w14:textId="77777777" w:rsidR="00033F30" w:rsidRDefault="00FD33E4">
      <w:pPr>
        <w:pStyle w:val="CommandBlock"/>
      </w:pPr>
      <w:r>
        <w:t>./c/basic-file-metadata</w:t>
      </w:r>
    </w:p>
    <w:p w14:paraId="0699C3D8" w14:textId="77777777" w:rsidR="00033F30" w:rsidRDefault="00033F30">
      <w:pPr>
        <w:keepNext/>
      </w:pPr>
    </w:p>
    <w:p w14:paraId="53FAF3F5" w14:textId="77777777" w:rsidR="00033F30" w:rsidRDefault="00FD33E4">
      <w:pPr>
        <w:pStyle w:val="Heading3"/>
      </w:pPr>
      <w:r>
        <w:t>Check Your Results</w:t>
      </w:r>
    </w:p>
    <w:p w14:paraId="5D6DEA93" w14:textId="77777777" w:rsidR="00033F30" w:rsidRDefault="00FD33E4">
      <w:pPr>
        <w:keepNext/>
      </w:pPr>
      <w:r>
        <w:t>Your screen must show five lines like these. Name, Type, and Size must match exactly; Path and Modified show your own folder and time:</w:t>
      </w:r>
    </w:p>
    <w:p w14:paraId="5CCCEACF" w14:textId="77777777" w:rsidR="00033F30" w:rsidRDefault="00033F30">
      <w:pPr>
        <w:keepNext/>
      </w:pPr>
    </w:p>
    <w:p w14:paraId="3C58E622" w14:textId="77777777" w:rsidR="00033F30" w:rsidRDefault="00FD33E4">
      <w:pPr>
        <w:pStyle w:val="RequiredOutput"/>
        <w:keepNext/>
      </w:pPr>
      <w:r>
        <w:t>Name: inventory.txt</w:t>
      </w:r>
    </w:p>
    <w:p w14:paraId="39818583" w14:textId="77777777" w:rsidR="00033F30" w:rsidRDefault="00FD33E4">
      <w:pPr>
        <w:pStyle w:val="RequiredOutput"/>
        <w:keepNext/>
      </w:pPr>
      <w:r>
        <w:t>Path: C:\Users\</w:t>
      </w:r>
      <w:r>
        <w:rPr>
          <w:b/>
        </w:rPr>
        <w:t>&lt;&lt;&lt;your $env:USERNAME&gt;&gt;&gt;</w:t>
      </w:r>
      <w:r>
        <w:t>\spa\lesson-3.10\inventory.txt</w:t>
      </w:r>
    </w:p>
    <w:p w14:paraId="38EBC04B" w14:textId="77777777" w:rsidR="00033F30" w:rsidRDefault="00FD33E4">
      <w:pPr>
        <w:pStyle w:val="RequiredOutput"/>
        <w:keepNext/>
      </w:pPr>
      <w:r>
        <w:t>Type: file</w:t>
      </w:r>
    </w:p>
    <w:p w14:paraId="473CBE95" w14:textId="77777777" w:rsidR="00033F30" w:rsidRDefault="00FD33E4">
      <w:pPr>
        <w:pStyle w:val="RequiredOutput"/>
        <w:keepNext/>
      </w:pPr>
      <w:r>
        <w:t>Size: 23 bytes</w:t>
      </w:r>
    </w:p>
    <w:p w14:paraId="006842F5" w14:textId="77777777" w:rsidR="00033F30" w:rsidRDefault="00FD33E4">
      <w:pPr>
        <w:pStyle w:val="RequiredOutput"/>
      </w:pPr>
      <w:r>
        <w:t>Modified (UTC): 2026-09-30 18:19</w:t>
      </w:r>
    </w:p>
    <w:p w14:paraId="3ADD68E7" w14:textId="77777777" w:rsidR="00033F30" w:rsidRDefault="00033F30">
      <w:pPr>
        <w:keepNext/>
      </w:pPr>
    </w:p>
    <w:p w14:paraId="5B0E2CBA" w14:textId="77777777" w:rsidR="00033F30" w:rsidRDefault="00FD33E4">
      <w:pPr>
        <w:pStyle w:val="ListBullet"/>
      </w:pPr>
      <w:r>
        <w:t>Name: inventory.txt is the file's name, the last part of its path.</w:t>
      </w:r>
    </w:p>
    <w:p w14:paraId="49D6B662"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4D1FAD22" w14:textId="77777777" w:rsidR="00033F30" w:rsidRDefault="00FD33E4">
      <w:pPr>
        <w:pStyle w:val="ListBullet"/>
      </w:pPr>
      <w:r>
        <w:t>Type: file says the entry is a file, not a directory.</w:t>
      </w:r>
    </w:p>
    <w:p w14:paraId="5341E1E5"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2183E14A"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5B669837" w14:textId="77777777" w:rsidR="00033F30" w:rsidRDefault="00FD33E4">
      <w:pPr>
        <w:pStyle w:val="ListBullet"/>
      </w:pPr>
      <w:r>
        <w:t>If the Modified hour is off by your time zone's offset, localtime was used instead of gmtime.</w:t>
      </w:r>
    </w:p>
    <w:p w14:paraId="09EA6900" w14:textId="77777777" w:rsidR="00033F30" w:rsidRDefault="00FD33E4">
      <w:pPr>
        <w:pStyle w:val="ListBullet"/>
      </w:pPr>
      <w:r>
        <w:t>If the build fails with another message, read the first error: it names the file and line to fix.</w:t>
      </w:r>
    </w:p>
    <w:p w14:paraId="00CAD183" w14:textId="77777777" w:rsidR="00033F30" w:rsidRDefault="00033F30">
      <w:pPr>
        <w:keepNext/>
      </w:pPr>
    </w:p>
    <w:p w14:paraId="7FD43E04" w14:textId="77777777" w:rsidR="00033F30" w:rsidRDefault="00033F30">
      <w:pPr>
        <w:keepNext/>
      </w:pPr>
    </w:p>
    <w:p w14:paraId="0C5C1ED6" w14:textId="77777777" w:rsidR="00033F30" w:rsidRDefault="00FD33E4">
      <w:pPr>
        <w:pStyle w:val="Heading2"/>
      </w:pPr>
      <w:r>
        <w:t>Production-Minded Implementation</w:t>
      </w:r>
    </w:p>
    <w:p w14:paraId="4517AEAA" w14:textId="77777777" w:rsidR="00033F30" w:rsidRDefault="00FD33E4">
      <w:r>
        <w:t>The production-minded version prints the same lines. print_metadata checks with stat that the path exists, reads the working directory, and formats the time, and only then prints; it prints the Size line for a file only. It returns 0, 1 when the path does not exist, and -1 when the working directory cannot be read. main checks the return code, as parse_port's caller did in Lesson 2.11.</w:t>
      </w:r>
    </w:p>
    <w:p w14:paraId="38948F11" w14:textId="77777777" w:rsidR="00033F30" w:rsidRDefault="00033F30">
      <w:pPr>
        <w:keepNext/>
      </w:pPr>
    </w:p>
    <w:p w14:paraId="36415AD0" w14:textId="77777777" w:rsidR="00033F30" w:rsidRDefault="00FD33E4">
      <w:pPr>
        <w:pStyle w:val="Heading3"/>
      </w:pPr>
      <w:r>
        <w:t>c/file_metadata.c</w:t>
      </w:r>
    </w:p>
    <w:p w14:paraId="0445BD06" w14:textId="77777777" w:rsidR="00033F30" w:rsidRDefault="00FD33E4">
      <w:pPr>
        <w:pStyle w:val="SourceCode"/>
        <w:keepNext/>
      </w:pPr>
      <w:r>
        <w:t>// Remember, _FILE_OFFSET_BITS 64 gives stat a 64-bit size field, so</w:t>
      </w:r>
    </w:p>
    <w:p w14:paraId="02715265" w14:textId="77777777" w:rsidR="00033F30" w:rsidRDefault="00FD33E4">
      <w:pPr>
        <w:pStyle w:val="SourceCode"/>
        <w:keepNext/>
      </w:pPr>
      <w:r>
        <w:t>// files of 2 GB or more work; it must come before every #include.</w:t>
      </w:r>
    </w:p>
    <w:p w14:paraId="50729D8B" w14:textId="77777777" w:rsidR="00033F30" w:rsidRDefault="00FD33E4">
      <w:pPr>
        <w:pStyle w:val="SourceCode"/>
      </w:pPr>
      <w:r>
        <w:t>#define _FILE_OFFSET_BITS 64</w:t>
      </w:r>
    </w:p>
    <w:p w14:paraId="5812C7D2" w14:textId="77777777" w:rsidR="00033F30" w:rsidRDefault="00033F30">
      <w:pPr>
        <w:pStyle w:val="SourceCode"/>
      </w:pPr>
    </w:p>
    <w:p w14:paraId="6388AA77" w14:textId="77777777" w:rsidR="00033F30" w:rsidRDefault="00FD33E4">
      <w:pPr>
        <w:pStyle w:val="SourceCode"/>
      </w:pPr>
      <w:r>
        <w:t>// Remember, #include adds the declarations we need: stdio.h for printf,</w:t>
      </w:r>
    </w:p>
    <w:p w14:paraId="0D0075A5" w14:textId="77777777" w:rsidR="00033F30" w:rsidRDefault="00FD33E4">
      <w:pPr>
        <w:pStyle w:val="SourceCode"/>
      </w:pPr>
      <w:r>
        <w:t>// sys/stat.h for stat, and time.h for gmtime and strftime.</w:t>
      </w:r>
    </w:p>
    <w:p w14:paraId="65ADE952" w14:textId="77777777" w:rsidR="00033F30" w:rsidRDefault="00FD33E4">
      <w:pPr>
        <w:pStyle w:val="SourceCode"/>
      </w:pPr>
      <w:r>
        <w:t>#include &lt;stdio.h&gt;</w:t>
      </w:r>
    </w:p>
    <w:p w14:paraId="5BDCD956" w14:textId="77777777" w:rsidR="00033F30" w:rsidRDefault="00FD33E4">
      <w:pPr>
        <w:pStyle w:val="SourceCode"/>
      </w:pPr>
      <w:r>
        <w:t>#include &lt;sys/stat.h&gt;</w:t>
      </w:r>
    </w:p>
    <w:p w14:paraId="428A9D52" w14:textId="77777777" w:rsidR="00033F30" w:rsidRDefault="00FD33E4">
      <w:pPr>
        <w:pStyle w:val="SourceCode"/>
      </w:pPr>
      <w:r>
        <w:t>#include &lt;time.h&gt;</w:t>
      </w:r>
    </w:p>
    <w:p w14:paraId="5AC22DE7" w14:textId="77777777" w:rsidR="00033F30" w:rsidRDefault="00033F30">
      <w:pPr>
        <w:pStyle w:val="SourceCode"/>
      </w:pPr>
    </w:p>
    <w:p w14:paraId="6667CBF6" w14:textId="77777777" w:rsidR="00033F30" w:rsidRDefault="00FD33E4">
      <w:pPr>
        <w:pStyle w:val="SourceCode"/>
      </w:pPr>
      <w:r>
        <w:t>// Remember, #ifdef picks the working-directory function and the path</w:t>
      </w:r>
    </w:p>
    <w:p w14:paraId="37087C6D" w14:textId="77777777" w:rsidR="00033F30" w:rsidRDefault="00FD33E4">
      <w:pPr>
        <w:pStyle w:val="SourceCode"/>
      </w:pPr>
      <w:r>
        <w:t>// separator for the system being built for.</w:t>
      </w:r>
    </w:p>
    <w:p w14:paraId="5B9A3631" w14:textId="77777777" w:rsidR="00033F30" w:rsidRDefault="00FD33E4">
      <w:pPr>
        <w:pStyle w:val="SourceCode"/>
      </w:pPr>
      <w:r>
        <w:t>#ifdef _WIN32</w:t>
      </w:r>
    </w:p>
    <w:p w14:paraId="461DD269" w14:textId="77777777" w:rsidR="00033F30" w:rsidRDefault="00FD33E4">
      <w:pPr>
        <w:pStyle w:val="SourceCode"/>
      </w:pPr>
      <w:r>
        <w:t>#include &lt;direct.h&gt;</w:t>
      </w:r>
    </w:p>
    <w:p w14:paraId="011DF378" w14:textId="77777777" w:rsidR="00033F30" w:rsidRDefault="00FD33E4">
      <w:pPr>
        <w:pStyle w:val="SourceCode"/>
      </w:pPr>
      <w:r>
        <w:t>#define GET_WORKING_DIRECTORY(text, size) _getcwd(text, size)</w:t>
      </w:r>
    </w:p>
    <w:p w14:paraId="7511F697" w14:textId="77777777" w:rsidR="00033F30" w:rsidRDefault="00FD33E4">
      <w:pPr>
        <w:pStyle w:val="SourceCode"/>
      </w:pPr>
      <w:r>
        <w:t>#define SEPARATOR "\\"</w:t>
      </w:r>
    </w:p>
    <w:p w14:paraId="4D2E014E" w14:textId="77777777" w:rsidR="00033F30" w:rsidRDefault="00FD33E4">
      <w:pPr>
        <w:pStyle w:val="SourceCode"/>
      </w:pPr>
      <w:r>
        <w:t>#else</w:t>
      </w:r>
    </w:p>
    <w:p w14:paraId="78F4FBDA" w14:textId="77777777" w:rsidR="00033F30" w:rsidRDefault="00FD33E4">
      <w:pPr>
        <w:pStyle w:val="SourceCode"/>
      </w:pPr>
      <w:r>
        <w:t>#include &lt;unistd.h&gt;</w:t>
      </w:r>
    </w:p>
    <w:p w14:paraId="696ED753" w14:textId="77777777" w:rsidR="00033F30" w:rsidRDefault="00FD33E4">
      <w:pPr>
        <w:pStyle w:val="SourceCode"/>
      </w:pPr>
      <w:r>
        <w:t>#define GET_WORKING_DIRECTORY(text, size) getcwd(text, size)</w:t>
      </w:r>
    </w:p>
    <w:p w14:paraId="5C47722D" w14:textId="77777777" w:rsidR="00033F30" w:rsidRDefault="00FD33E4">
      <w:pPr>
        <w:pStyle w:val="SourceCode"/>
      </w:pPr>
      <w:r>
        <w:t>#define SEPARATOR "/"</w:t>
      </w:r>
    </w:p>
    <w:p w14:paraId="3BF41F2F" w14:textId="77777777" w:rsidR="00033F30" w:rsidRDefault="00FD33E4">
      <w:pPr>
        <w:pStyle w:val="SourceCode"/>
      </w:pPr>
      <w:r>
        <w:t>#endif</w:t>
      </w:r>
    </w:p>
    <w:p w14:paraId="1F5D2B10" w14:textId="77777777" w:rsidR="00033F30" w:rsidRDefault="00033F30">
      <w:pPr>
        <w:pStyle w:val="SourceCode"/>
      </w:pPr>
    </w:p>
    <w:p w14:paraId="5449C83F" w14:textId="77777777" w:rsidR="00033F30" w:rsidRDefault="00FD33E4">
      <w:pPr>
        <w:pStyle w:val="SourceCode"/>
      </w:pPr>
      <w:r>
        <w:t>// Prints the metadata of the file or directory named path, in the</w:t>
      </w:r>
    </w:p>
    <w:p w14:paraId="2D940502" w14:textId="77777777" w:rsidR="00033F30" w:rsidRDefault="00FD33E4">
      <w:pPr>
        <w:pStyle w:val="SourceCode"/>
      </w:pPr>
      <w:r>
        <w:t>// working directory, and returns 0. It returns 1 when path does not exist</w:t>
      </w:r>
    </w:p>
    <w:p w14:paraId="2290FBB0" w14:textId="77777777" w:rsidR="00033F30" w:rsidRDefault="00FD33E4">
      <w:pPr>
        <w:pStyle w:val="SourceCode"/>
      </w:pPr>
      <w:r>
        <w:t>// and -1 when the working directory cannot be read; either way it prints</w:t>
      </w:r>
    </w:p>
    <w:p w14:paraId="2F14603C" w14:textId="77777777" w:rsidR="00033F30" w:rsidRDefault="00FD33E4">
      <w:pPr>
        <w:pStyle w:val="SourceCode"/>
      </w:pPr>
      <w:r>
        <w:t>// nothing. It only reads metadata and never opens or changes the entry.</w:t>
      </w:r>
    </w:p>
    <w:p w14:paraId="3BBCBAB5" w14:textId="77777777" w:rsidR="00033F30" w:rsidRDefault="00FD33E4">
      <w:pPr>
        <w:pStyle w:val="SourceCode"/>
      </w:pPr>
      <w:r>
        <w:t>// Remember, a return code says how the work went, and the caller checks it.</w:t>
      </w:r>
    </w:p>
    <w:p w14:paraId="52539495" w14:textId="77777777" w:rsidR="00033F30" w:rsidRDefault="00FD33E4">
      <w:pPr>
        <w:pStyle w:val="SourceCode"/>
      </w:pPr>
      <w:r>
        <w:t>int print_metadata(const char *path) {</w:t>
      </w:r>
    </w:p>
    <w:p w14:paraId="6B78085F" w14:textId="77777777" w:rsidR="00033F30" w:rsidRDefault="00FD33E4">
      <w:pPr>
        <w:pStyle w:val="SourceCode"/>
      </w:pPr>
      <w:r>
        <w:t xml:space="preserve">    // Remember, stat fills the struct stat and returns 0 when the path</w:t>
      </w:r>
    </w:p>
    <w:p w14:paraId="76E60218" w14:textId="77777777" w:rsidR="00033F30" w:rsidRDefault="00FD33E4">
      <w:pPr>
        <w:pStyle w:val="SourceCode"/>
      </w:pPr>
      <w:r>
        <w:t xml:space="preserve">    // exists.</w:t>
      </w:r>
    </w:p>
    <w:p w14:paraId="70EB4DF9" w14:textId="77777777" w:rsidR="00033F30" w:rsidRDefault="00FD33E4">
      <w:pPr>
        <w:pStyle w:val="SourceCode"/>
      </w:pPr>
      <w:r>
        <w:t xml:space="preserve">    struct stat details;</w:t>
      </w:r>
    </w:p>
    <w:p w14:paraId="0E1B4205" w14:textId="77777777" w:rsidR="00033F30" w:rsidRDefault="00FD33E4">
      <w:pPr>
        <w:pStyle w:val="SourceCode"/>
      </w:pPr>
      <w:r>
        <w:t xml:space="preserve">    if (stat(path, &amp;details) != 0) {</w:t>
      </w:r>
    </w:p>
    <w:p w14:paraId="46C07755" w14:textId="77777777" w:rsidR="00033F30" w:rsidRDefault="00FD33E4">
      <w:pPr>
        <w:pStyle w:val="SourceCode"/>
      </w:pPr>
      <w:r>
        <w:t xml:space="preserve">        return 1;</w:t>
      </w:r>
    </w:p>
    <w:p w14:paraId="60AED696" w14:textId="77777777" w:rsidR="00033F30" w:rsidRDefault="00FD33E4">
      <w:pPr>
        <w:pStyle w:val="SourceCode"/>
      </w:pPr>
      <w:r>
        <w:t xml:space="preserve">    }</w:t>
      </w:r>
    </w:p>
    <w:p w14:paraId="2E6B291C" w14:textId="77777777" w:rsidR="00033F30" w:rsidRDefault="00033F30">
      <w:pPr>
        <w:pStyle w:val="SourceCode"/>
      </w:pPr>
    </w:p>
    <w:p w14:paraId="6014F13C" w14:textId="77777777" w:rsidR="00033F30" w:rsidRDefault="00FD33E4">
      <w:pPr>
        <w:pStyle w:val="SourceCode"/>
      </w:pPr>
      <w:r>
        <w:t xml:space="preserve">    // Remember, the absolute path is the working directory joined with</w:t>
      </w:r>
    </w:p>
    <w:p w14:paraId="1E777160" w14:textId="77777777" w:rsidR="00033F30" w:rsidRDefault="00FD33E4">
      <w:pPr>
        <w:pStyle w:val="SourceCode"/>
      </w:pPr>
      <w:r>
        <w:t xml:space="preserve">    // the name. GET_WORKING_DIRECTORY returns NULL when it fails.</w:t>
      </w:r>
    </w:p>
    <w:p w14:paraId="67453CE6" w14:textId="77777777" w:rsidR="00033F30" w:rsidRDefault="00FD33E4">
      <w:pPr>
        <w:pStyle w:val="SourceCode"/>
      </w:pPr>
      <w:r>
        <w:t xml:space="preserve">    char working[1024] = "";</w:t>
      </w:r>
    </w:p>
    <w:p w14:paraId="663E3944" w14:textId="77777777" w:rsidR="00033F30" w:rsidRDefault="00FD33E4">
      <w:pPr>
        <w:pStyle w:val="SourceCode"/>
      </w:pPr>
      <w:r>
        <w:t xml:space="preserve">    if (GET_WORKING_DIRECTORY(working, sizeof working) == NULL) {</w:t>
      </w:r>
    </w:p>
    <w:p w14:paraId="7C27CD40" w14:textId="77777777" w:rsidR="00033F30" w:rsidRDefault="00FD33E4">
      <w:pPr>
        <w:pStyle w:val="SourceCode"/>
      </w:pPr>
      <w:r>
        <w:t xml:space="preserve">        return -1;</w:t>
      </w:r>
    </w:p>
    <w:p w14:paraId="1DFA1181" w14:textId="77777777" w:rsidR="00033F30" w:rsidRDefault="00FD33E4">
      <w:pPr>
        <w:pStyle w:val="SourceCode"/>
      </w:pPr>
      <w:r>
        <w:t xml:space="preserve">    }</w:t>
      </w:r>
    </w:p>
    <w:p w14:paraId="1D7E4214" w14:textId="77777777" w:rsidR="00033F30" w:rsidRDefault="00FD33E4">
      <w:pPr>
        <w:pStyle w:val="SourceCode"/>
      </w:pPr>
      <w:r>
        <w:t xml:space="preserve">    char full_path[1100] = "";</w:t>
      </w:r>
    </w:p>
    <w:p w14:paraId="0FB9C64C" w14:textId="77777777" w:rsidR="00033F30" w:rsidRDefault="00FD33E4">
      <w:pPr>
        <w:pStyle w:val="SourceCode"/>
      </w:pPr>
      <w:r>
        <w:t xml:space="preserve">    snprintf(full_path, sizeof full_path, "%s%s%s", working, SEPARATOR,</w:t>
      </w:r>
    </w:p>
    <w:p w14:paraId="64F8FA98" w14:textId="77777777" w:rsidR="00033F30" w:rsidRDefault="00FD33E4">
      <w:pPr>
        <w:pStyle w:val="SourceCode"/>
      </w:pPr>
      <w:r>
        <w:t xml:space="preserve">             path);</w:t>
      </w:r>
    </w:p>
    <w:p w14:paraId="3EB280C5" w14:textId="77777777" w:rsidR="00033F30" w:rsidRDefault="00033F30">
      <w:pPr>
        <w:pStyle w:val="SourceCode"/>
      </w:pPr>
    </w:p>
    <w:p w14:paraId="6102E074" w14:textId="77777777" w:rsidR="00033F30" w:rsidRDefault="00FD33E4">
      <w:pPr>
        <w:pStyle w:val="SourceCode"/>
      </w:pPr>
      <w:r>
        <w:t xml:space="preserve">    // Remember, strftime fills the pattern with the UTC parts gmtime</w:t>
      </w:r>
    </w:p>
    <w:p w14:paraId="4669A8A4" w14:textId="77777777" w:rsidR="00033F30" w:rsidRDefault="00FD33E4">
      <w:pPr>
        <w:pStyle w:val="SourceCode"/>
      </w:pPr>
      <w:r>
        <w:t xml:space="preserve">    // gives for st_mtime, the modification time.</w:t>
      </w:r>
    </w:p>
    <w:p w14:paraId="5E7787FF" w14:textId="77777777" w:rsidR="00033F30" w:rsidRDefault="00FD33E4">
      <w:pPr>
        <w:pStyle w:val="SourceCode"/>
      </w:pPr>
      <w:r>
        <w:t xml:space="preserve">    char modified[32] = "";</w:t>
      </w:r>
    </w:p>
    <w:p w14:paraId="2AA93B79" w14:textId="77777777" w:rsidR="00033F30" w:rsidRDefault="00FD33E4">
      <w:pPr>
        <w:pStyle w:val="SourceCode"/>
      </w:pPr>
      <w:r>
        <w:t xml:space="preserve">    strftime(modified, sizeof modified, "%Y-%m-%d %H:%M",</w:t>
      </w:r>
    </w:p>
    <w:p w14:paraId="395B51C5" w14:textId="77777777" w:rsidR="00033F30" w:rsidRDefault="00FD33E4">
      <w:pPr>
        <w:pStyle w:val="SourceCode"/>
      </w:pPr>
      <w:r>
        <w:t xml:space="preserve">             gmtime(&amp;details.st_mtime));</w:t>
      </w:r>
    </w:p>
    <w:p w14:paraId="7F5CD0F9" w14:textId="77777777" w:rsidR="00033F30" w:rsidRDefault="00033F30">
      <w:pPr>
        <w:pStyle w:val="SourceCode"/>
      </w:pPr>
    </w:p>
    <w:p w14:paraId="26C9DB91" w14:textId="77777777" w:rsidR="00033F30" w:rsidRDefault="00FD33E4">
      <w:pPr>
        <w:pStyle w:val="SourceCode"/>
      </w:pPr>
      <w:r>
        <w:t xml:space="preserve">    // Every fact has been read, so the lines can print. A directory's</w:t>
      </w:r>
    </w:p>
    <w:p w14:paraId="28F90DF0" w14:textId="77777777" w:rsidR="00033F30" w:rsidRDefault="00FD33E4">
      <w:pPr>
        <w:pStyle w:val="SourceCode"/>
      </w:pPr>
      <w:r>
        <w:t xml:space="preserve">    // st_size is not the total of the files inside it, and each system</w:t>
      </w:r>
    </w:p>
    <w:p w14:paraId="759875DE" w14:textId="77777777" w:rsidR="00033F30" w:rsidRDefault="00FD33E4">
      <w:pPr>
        <w:pStyle w:val="SourceCode"/>
      </w:pPr>
      <w:r>
        <w:t xml:space="preserve">    // reports a different number, so the size line is for files only.</w:t>
      </w:r>
    </w:p>
    <w:p w14:paraId="74EEC300" w14:textId="77777777" w:rsidR="00033F30" w:rsidRDefault="00FD33E4">
      <w:pPr>
        <w:pStyle w:val="SourceCode"/>
      </w:pPr>
      <w:r>
        <w:t xml:space="preserve">    // Remember, S_ISDIR is true when st_mode describes a directory. The</w:t>
      </w:r>
    </w:p>
    <w:p w14:paraId="06BBD2DC" w14:textId="77777777" w:rsidR="00033F30" w:rsidRDefault="00FD33E4">
      <w:pPr>
        <w:pStyle w:val="SourceCode"/>
      </w:pPr>
      <w:r>
        <w:t xml:space="preserve">    // name is the path asked about, because stat's record holds no name.</w:t>
      </w:r>
    </w:p>
    <w:p w14:paraId="6E94FF23" w14:textId="77777777" w:rsidR="00033F30" w:rsidRDefault="00FD33E4">
      <w:pPr>
        <w:pStyle w:val="SourceCode"/>
      </w:pPr>
      <w:r>
        <w:t xml:space="preserve">    printf("Name: %s\n", path);</w:t>
      </w:r>
    </w:p>
    <w:p w14:paraId="650CCAEA" w14:textId="77777777" w:rsidR="00033F30" w:rsidRDefault="00FD33E4">
      <w:pPr>
        <w:pStyle w:val="SourceCode"/>
      </w:pPr>
      <w:r>
        <w:t xml:space="preserve">    printf("Path: %s\n", full_path);</w:t>
      </w:r>
    </w:p>
    <w:p w14:paraId="36D14DBF" w14:textId="77777777" w:rsidR="00033F30" w:rsidRDefault="00FD33E4">
      <w:pPr>
        <w:pStyle w:val="SourceCode"/>
      </w:pPr>
      <w:r>
        <w:t xml:space="preserve">    if (S_ISDIR(details.st_mode)) {</w:t>
      </w:r>
    </w:p>
    <w:p w14:paraId="16A070F4" w14:textId="77777777" w:rsidR="00033F30" w:rsidRDefault="00FD33E4">
      <w:pPr>
        <w:pStyle w:val="SourceCode"/>
      </w:pPr>
      <w:r>
        <w:t xml:space="preserve">        printf("Type: directory\n");</w:t>
      </w:r>
    </w:p>
    <w:p w14:paraId="241A0EF1" w14:textId="77777777" w:rsidR="00033F30" w:rsidRDefault="00FD33E4">
      <w:pPr>
        <w:pStyle w:val="SourceCode"/>
      </w:pPr>
      <w:r>
        <w:t xml:space="preserve">    } else {</w:t>
      </w:r>
    </w:p>
    <w:p w14:paraId="16BC0646" w14:textId="77777777" w:rsidR="00033F30" w:rsidRDefault="00FD33E4">
      <w:pPr>
        <w:pStyle w:val="SourceCode"/>
      </w:pPr>
      <w:r>
        <w:t xml:space="preserve">        unsigned long long size = details.st_size;</w:t>
      </w:r>
    </w:p>
    <w:p w14:paraId="46497349" w14:textId="77777777" w:rsidR="00033F30" w:rsidRDefault="00FD33E4">
      <w:pPr>
        <w:pStyle w:val="SourceCode"/>
      </w:pPr>
      <w:r>
        <w:t xml:space="preserve">        printf("Type: file\n");</w:t>
      </w:r>
    </w:p>
    <w:p w14:paraId="0AD898C8" w14:textId="77777777" w:rsidR="00033F30" w:rsidRDefault="00FD33E4">
      <w:pPr>
        <w:pStyle w:val="SourceCode"/>
      </w:pPr>
      <w:r>
        <w:t xml:space="preserve">        printf("Size: %llu bytes\n", size);</w:t>
      </w:r>
    </w:p>
    <w:p w14:paraId="3269DB4B" w14:textId="77777777" w:rsidR="00033F30" w:rsidRDefault="00FD33E4">
      <w:pPr>
        <w:pStyle w:val="SourceCode"/>
      </w:pPr>
      <w:r>
        <w:t xml:space="preserve">    }</w:t>
      </w:r>
    </w:p>
    <w:p w14:paraId="220E8D49" w14:textId="77777777" w:rsidR="00033F30" w:rsidRDefault="00FD33E4">
      <w:pPr>
        <w:pStyle w:val="SourceCode"/>
      </w:pPr>
      <w:r>
        <w:t xml:space="preserve">    printf("Modified (UTC): %s\n", modified);</w:t>
      </w:r>
    </w:p>
    <w:p w14:paraId="234EF679" w14:textId="77777777" w:rsidR="00033F30" w:rsidRDefault="00FD33E4">
      <w:pPr>
        <w:pStyle w:val="SourceCode"/>
      </w:pPr>
      <w:r>
        <w:t xml:space="preserve">    return 0;</w:t>
      </w:r>
    </w:p>
    <w:p w14:paraId="27524857" w14:textId="77777777" w:rsidR="00033F30" w:rsidRDefault="00FD33E4">
      <w:pPr>
        <w:pStyle w:val="SourceCode"/>
      </w:pPr>
      <w:r>
        <w:t>}</w:t>
      </w:r>
    </w:p>
    <w:p w14:paraId="1AADF6EB" w14:textId="77777777" w:rsidR="00033F30" w:rsidRDefault="00033F30">
      <w:pPr>
        <w:pStyle w:val="SourceCode"/>
      </w:pPr>
    </w:p>
    <w:p w14:paraId="1EE64986" w14:textId="77777777" w:rsidR="00033F30" w:rsidRDefault="00FD33E4">
      <w:pPr>
        <w:pStyle w:val="SourceCode"/>
      </w:pPr>
      <w:r>
        <w:t>// Remember, main starts the program; 0 = success, 1 = failure.</w:t>
      </w:r>
    </w:p>
    <w:p w14:paraId="039F5D58" w14:textId="77777777" w:rsidR="00033F30" w:rsidRDefault="00FD33E4">
      <w:pPr>
        <w:pStyle w:val="SourceCode"/>
      </w:pPr>
      <w:r>
        <w:t>int main(void) {</w:t>
      </w:r>
    </w:p>
    <w:p w14:paraId="13CCAD46" w14:textId="77777777" w:rsidR="00033F30" w:rsidRDefault="00FD33E4">
      <w:pPr>
        <w:pStyle w:val="SourceCode"/>
      </w:pPr>
      <w:r>
        <w:t xml:space="preserve">    // Remember, relative paths start from the working directory.</w:t>
      </w:r>
    </w:p>
    <w:p w14:paraId="2E2001AA" w14:textId="77777777" w:rsidR="00033F30" w:rsidRDefault="00FD33E4">
      <w:pPr>
        <w:pStyle w:val="SourceCode"/>
      </w:pPr>
      <w:r>
        <w:t xml:space="preserve">    const char *path = "inventory.txt";</w:t>
      </w:r>
    </w:p>
    <w:p w14:paraId="1CECA92E" w14:textId="77777777" w:rsidR="00033F30" w:rsidRDefault="00033F30">
      <w:pPr>
        <w:pStyle w:val="SourceCode"/>
      </w:pPr>
    </w:p>
    <w:p w14:paraId="3E231C0F" w14:textId="77777777" w:rsidR="00033F30" w:rsidRDefault="00FD33E4">
      <w:pPr>
        <w:pStyle w:val="SourceCode"/>
      </w:pPr>
      <w:r>
        <w:t xml:space="preserve">    // Remember, check the return code first; stderr is for errors only.</w:t>
      </w:r>
    </w:p>
    <w:p w14:paraId="63F836D3" w14:textId="77777777" w:rsidR="00033F30" w:rsidRDefault="00FD33E4">
      <w:pPr>
        <w:pStyle w:val="SourceCode"/>
      </w:pPr>
      <w:r>
        <w:t xml:space="preserve">    int status = print_metadata(path);</w:t>
      </w:r>
    </w:p>
    <w:p w14:paraId="445C3284" w14:textId="77777777" w:rsidR="00033F30" w:rsidRDefault="00FD33E4">
      <w:pPr>
        <w:pStyle w:val="SourceCode"/>
      </w:pPr>
      <w:r>
        <w:t xml:space="preserve">    if (status == 1) {</w:t>
      </w:r>
    </w:p>
    <w:p w14:paraId="200AC114" w14:textId="77777777" w:rsidR="00033F30" w:rsidRDefault="00FD33E4">
      <w:pPr>
        <w:pStyle w:val="SourceCode"/>
      </w:pPr>
      <w:r>
        <w:t xml:space="preserve">        fprintf(stderr, "Error: %s does not exist\n", path);</w:t>
      </w:r>
    </w:p>
    <w:p w14:paraId="579DEEE9" w14:textId="77777777" w:rsidR="00033F30" w:rsidRDefault="00FD33E4">
      <w:pPr>
        <w:pStyle w:val="SourceCode"/>
      </w:pPr>
      <w:r>
        <w:t xml:space="preserve">        return 1;</w:t>
      </w:r>
    </w:p>
    <w:p w14:paraId="60E347E5" w14:textId="77777777" w:rsidR="00033F30" w:rsidRDefault="00FD33E4">
      <w:pPr>
        <w:pStyle w:val="SourceCode"/>
      </w:pPr>
      <w:r>
        <w:t xml:space="preserve">    }</w:t>
      </w:r>
    </w:p>
    <w:p w14:paraId="0A4A0193" w14:textId="77777777" w:rsidR="00033F30" w:rsidRDefault="00FD33E4">
      <w:pPr>
        <w:pStyle w:val="SourceCode"/>
      </w:pPr>
      <w:r>
        <w:t xml:space="preserve">    if (status != 0) {</w:t>
      </w:r>
    </w:p>
    <w:p w14:paraId="542B0EA9" w14:textId="77777777" w:rsidR="00033F30" w:rsidRDefault="00FD33E4">
      <w:pPr>
        <w:pStyle w:val="SourceCode"/>
      </w:pPr>
      <w:r>
        <w:t xml:space="preserve">        fprintf(stderr, "Error: could not read the metadata of %s\n", path);</w:t>
      </w:r>
    </w:p>
    <w:p w14:paraId="12DE5452" w14:textId="77777777" w:rsidR="00033F30" w:rsidRDefault="00FD33E4">
      <w:pPr>
        <w:pStyle w:val="SourceCode"/>
      </w:pPr>
      <w:r>
        <w:t xml:space="preserve">        return 1;</w:t>
      </w:r>
    </w:p>
    <w:p w14:paraId="765588FB" w14:textId="77777777" w:rsidR="00033F30" w:rsidRDefault="00FD33E4">
      <w:pPr>
        <w:pStyle w:val="SourceCode"/>
        <w:keepNext/>
      </w:pPr>
      <w:r>
        <w:t xml:space="preserve">    }</w:t>
      </w:r>
    </w:p>
    <w:p w14:paraId="4A74F20E" w14:textId="77777777" w:rsidR="00033F30" w:rsidRDefault="00FD33E4">
      <w:pPr>
        <w:pStyle w:val="SourceCode"/>
        <w:keepNext/>
      </w:pPr>
      <w:r>
        <w:t xml:space="preserve">    return 0;</w:t>
      </w:r>
    </w:p>
    <w:p w14:paraId="0376DA15" w14:textId="77777777" w:rsidR="00033F30" w:rsidRDefault="00FD33E4">
      <w:pPr>
        <w:pStyle w:val="SourceCode"/>
      </w:pPr>
      <w:r>
        <w:t>}</w:t>
      </w:r>
    </w:p>
    <w:p w14:paraId="019906B0" w14:textId="77777777" w:rsidR="00033F30" w:rsidRDefault="00033F30">
      <w:pPr>
        <w:keepNext/>
      </w:pPr>
    </w:p>
    <w:p w14:paraId="66A2441C" w14:textId="77777777" w:rsidR="00033F30" w:rsidRDefault="00FD33E4">
      <w:pPr>
        <w:pStyle w:val="Heading3"/>
      </w:pPr>
      <w:r>
        <w:t>Windows PowerShell Build and Run</w:t>
      </w:r>
    </w:p>
    <w:p w14:paraId="7A1BCC86" w14:textId="77777777" w:rsidR="00033F30" w:rsidRDefault="00FD33E4">
      <w:pPr>
        <w:keepNext/>
      </w:pPr>
      <w:r>
        <w:t>Build, run the program once, and show its exit code.</w:t>
      </w:r>
    </w:p>
    <w:p w14:paraId="17821AA2" w14:textId="77777777" w:rsidR="00033F30" w:rsidRDefault="00033F30">
      <w:pPr>
        <w:keepNext/>
      </w:pPr>
    </w:p>
    <w:p w14:paraId="75446655" w14:textId="77777777" w:rsidR="00033F30" w:rsidRDefault="00FD33E4">
      <w:pPr>
        <w:pStyle w:val="CommandBlock"/>
        <w:keepNext/>
      </w:pPr>
      <w:r>
        <w:t>gcc -std=c17 -Wall -Wextra -Wpedantic -Werror .\c\file_metadata.c `</w:t>
      </w:r>
    </w:p>
    <w:p w14:paraId="5C16AE88" w14:textId="77777777" w:rsidR="00033F30" w:rsidRDefault="00FD33E4">
      <w:pPr>
        <w:pStyle w:val="CommandBlock"/>
        <w:keepNext/>
      </w:pPr>
      <w:r>
        <w:t xml:space="preserve">    -o .\c\file-metadata.exe</w:t>
      </w:r>
    </w:p>
    <w:p w14:paraId="6D3287B9" w14:textId="77777777" w:rsidR="00033F30" w:rsidRDefault="00FD33E4">
      <w:pPr>
        <w:pStyle w:val="CommandBlock"/>
        <w:keepNext/>
      </w:pPr>
      <w:r>
        <w:t>.\c\file-metadata.exe</w:t>
      </w:r>
    </w:p>
    <w:p w14:paraId="468DA8C3" w14:textId="77777777" w:rsidR="00033F30" w:rsidRDefault="00FD33E4">
      <w:pPr>
        <w:pStyle w:val="CommandBlock"/>
      </w:pPr>
      <w:r>
        <w:t>$LASTEXITCODE</w:t>
      </w:r>
    </w:p>
    <w:p w14:paraId="439011B0" w14:textId="77777777" w:rsidR="00033F30" w:rsidRDefault="00033F30">
      <w:pPr>
        <w:keepNext/>
      </w:pPr>
    </w:p>
    <w:p w14:paraId="09036668" w14:textId="77777777" w:rsidR="00033F30" w:rsidRDefault="00FD33E4">
      <w:pPr>
        <w:pStyle w:val="Heading3"/>
      </w:pPr>
      <w:r>
        <w:t>Linux or macOS Build and Run</w:t>
      </w:r>
    </w:p>
    <w:p w14:paraId="627C529C" w14:textId="77777777" w:rsidR="00033F30" w:rsidRDefault="00FD33E4">
      <w:pPr>
        <w:pStyle w:val="CommandBlock"/>
        <w:keepNext/>
      </w:pPr>
      <w:r>
        <w:t>gcc -std=c17 -Wall -Wextra -Wpedantic -Werror ./c/file_metadata.c \</w:t>
      </w:r>
    </w:p>
    <w:p w14:paraId="567A18AA" w14:textId="77777777" w:rsidR="00033F30" w:rsidRDefault="00FD33E4">
      <w:pPr>
        <w:pStyle w:val="CommandBlock"/>
        <w:keepNext/>
      </w:pPr>
      <w:r>
        <w:t xml:space="preserve">    -o ./c/file-metadata</w:t>
      </w:r>
    </w:p>
    <w:p w14:paraId="2511247A" w14:textId="77777777" w:rsidR="00033F30" w:rsidRDefault="00FD33E4">
      <w:pPr>
        <w:pStyle w:val="CommandBlock"/>
        <w:keepNext/>
      </w:pPr>
      <w:r>
        <w:t>./c/file-metadata</w:t>
      </w:r>
    </w:p>
    <w:p w14:paraId="1DB11352" w14:textId="77777777" w:rsidR="00033F30" w:rsidRDefault="00FD33E4">
      <w:pPr>
        <w:pStyle w:val="CommandBlock"/>
      </w:pPr>
      <w:r>
        <w:t>echo $?</w:t>
      </w:r>
    </w:p>
    <w:p w14:paraId="2D3EF0B4" w14:textId="77777777" w:rsidR="00033F30" w:rsidRDefault="00033F30">
      <w:pPr>
        <w:keepNext/>
      </w:pPr>
    </w:p>
    <w:p w14:paraId="62A500E8" w14:textId="77777777" w:rsidR="00033F30" w:rsidRDefault="00FD33E4">
      <w:pPr>
        <w:pStyle w:val="Heading3"/>
      </w:pPr>
      <w:r>
        <w:t>Check Your Results</w:t>
      </w:r>
    </w:p>
    <w:p w14:paraId="6F20A41D" w14:textId="77777777" w:rsidR="00033F30" w:rsidRDefault="00FD33E4">
      <w:pPr>
        <w:keepNext/>
      </w:pPr>
      <w:r>
        <w:t>After the run, $LASTEXITCODE (echo $? on Linux or macOS) prints the exit code it ended with: 0. Your screen must show the same five lines as the Basic version:</w:t>
      </w:r>
    </w:p>
    <w:p w14:paraId="5244D296" w14:textId="77777777" w:rsidR="00033F30" w:rsidRDefault="00033F30">
      <w:pPr>
        <w:keepNext/>
      </w:pPr>
    </w:p>
    <w:p w14:paraId="354FAD9E" w14:textId="77777777" w:rsidR="00033F30" w:rsidRDefault="00FD33E4">
      <w:pPr>
        <w:pStyle w:val="RequiredOutput"/>
        <w:keepNext/>
      </w:pPr>
      <w:r>
        <w:t>Name: inventory.txt</w:t>
      </w:r>
    </w:p>
    <w:p w14:paraId="4CC45A2B" w14:textId="77777777" w:rsidR="00033F30" w:rsidRDefault="00FD33E4">
      <w:pPr>
        <w:pStyle w:val="RequiredOutput"/>
        <w:keepNext/>
      </w:pPr>
      <w:r>
        <w:t>Path: C:\Users\</w:t>
      </w:r>
      <w:r>
        <w:rPr>
          <w:b/>
        </w:rPr>
        <w:t>&lt;&lt;&lt;your $env:USERNAME&gt;&gt;&gt;</w:t>
      </w:r>
      <w:r>
        <w:t>\spa\lesson-3.10\inventory.txt</w:t>
      </w:r>
    </w:p>
    <w:p w14:paraId="23C4004F" w14:textId="77777777" w:rsidR="00033F30" w:rsidRDefault="00FD33E4">
      <w:pPr>
        <w:pStyle w:val="RequiredOutput"/>
        <w:keepNext/>
      </w:pPr>
      <w:r>
        <w:t>Type: file</w:t>
      </w:r>
    </w:p>
    <w:p w14:paraId="314CA4A0" w14:textId="77777777" w:rsidR="00033F30" w:rsidRDefault="00FD33E4">
      <w:pPr>
        <w:pStyle w:val="RequiredOutput"/>
        <w:keepNext/>
      </w:pPr>
      <w:r>
        <w:t>Size: 23 bytes</w:t>
      </w:r>
    </w:p>
    <w:p w14:paraId="6454645E" w14:textId="77777777" w:rsidR="00033F30" w:rsidRDefault="00FD33E4">
      <w:pPr>
        <w:pStyle w:val="RequiredOutput"/>
      </w:pPr>
      <w:r>
        <w:t>Modified (UTC): 2026-09-30 18:19</w:t>
      </w:r>
    </w:p>
    <w:p w14:paraId="149B469D" w14:textId="77777777" w:rsidR="00033F30" w:rsidRDefault="00033F30">
      <w:pPr>
        <w:keepNext/>
      </w:pPr>
    </w:p>
    <w:p w14:paraId="23F0AE0F" w14:textId="77777777" w:rsidR="00033F30" w:rsidRDefault="00FD33E4">
      <w:pPr>
        <w:pStyle w:val="ListBullet"/>
      </w:pPr>
      <w:r>
        <w:t>The lines match the Basic version's because the Production-Minded program reads the same metadata, through print_metadata.</w:t>
      </w:r>
    </w:p>
    <w:p w14:paraId="635231B1" w14:textId="77777777" w:rsidR="00033F30" w:rsidRDefault="00FD33E4">
      <w:pPr>
        <w:pStyle w:val="ListBullet"/>
      </w:pPr>
      <w:r>
        <w:t>Path and Modified again match the Metadata Check's first and third lines, with your user name, which $env:USERNAME prints, in place of the placeholder.</w:t>
      </w:r>
    </w:p>
    <w:p w14:paraId="63492EA3" w14:textId="77777777" w:rsidR="00033F30" w:rsidRDefault="00FD33E4">
      <w:pPr>
        <w:pStyle w:val="ListBullet"/>
      </w:pPr>
      <w:r>
        <w:t>Exit code 0 proves every fact was read. A failure prints one Error line on the error stream and nothing else, and exit code 1; the Wrong Folder Check below shows it.</w:t>
      </w:r>
    </w:p>
    <w:p w14:paraId="098F0D2B" w14:textId="77777777" w:rsidR="00033F30" w:rsidRDefault="00FD33E4">
      <w:pPr>
        <w:pStyle w:val="ListBullet"/>
      </w:pPr>
      <w:r>
        <w:t>If the build fails with another message, read the first error: it names the file and line to fix.</w:t>
      </w:r>
    </w:p>
    <w:p w14:paraId="4FF8D7F4" w14:textId="77777777" w:rsidR="00033F30" w:rsidRDefault="00033F30">
      <w:pPr>
        <w:keepNext/>
      </w:pPr>
    </w:p>
    <w:p w14:paraId="1881815C" w14:textId="77777777" w:rsidR="00033F30" w:rsidRDefault="00FD33E4">
      <w:pPr>
        <w:pStyle w:val="Heading3"/>
      </w:pPr>
      <w:r>
        <w:t>Windows PowerShell Wrong Folder Check</w:t>
      </w:r>
    </w:p>
    <w:p w14:paraId="3B4C7878"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7FB66975" w14:textId="77777777" w:rsidR="00033F30" w:rsidRDefault="00033F30">
      <w:pPr>
        <w:keepNext/>
      </w:pPr>
    </w:p>
    <w:p w14:paraId="13F8B3DA" w14:textId="77777777" w:rsidR="00033F30" w:rsidRDefault="00FD33E4">
      <w:pPr>
        <w:pStyle w:val="CommandBlock"/>
        <w:keepNext/>
      </w:pPr>
      <w:r>
        <w:t>Set-Location ..</w:t>
      </w:r>
    </w:p>
    <w:p w14:paraId="47187FE5" w14:textId="77777777" w:rsidR="00033F30" w:rsidRDefault="00FD33E4">
      <w:pPr>
        <w:pStyle w:val="CommandBlock"/>
        <w:keepNext/>
      </w:pPr>
      <w:r>
        <w:t>.\lesson-3.10\c\file-metadata.exe</w:t>
      </w:r>
    </w:p>
    <w:p w14:paraId="11EF5BE5" w14:textId="77777777" w:rsidR="00033F30" w:rsidRDefault="00FD33E4">
      <w:pPr>
        <w:pStyle w:val="CommandBlock"/>
        <w:keepNext/>
      </w:pPr>
      <w:r>
        <w:t>$LASTEXITCODE</w:t>
      </w:r>
    </w:p>
    <w:p w14:paraId="26A522A8" w14:textId="77777777" w:rsidR="00033F30" w:rsidRDefault="00FD33E4">
      <w:pPr>
        <w:pStyle w:val="CommandBlock"/>
      </w:pPr>
      <w:r>
        <w:t>Set-Location "$HOME\spa\lesson-3.10"</w:t>
      </w:r>
    </w:p>
    <w:p w14:paraId="282F3EEE" w14:textId="77777777" w:rsidR="00033F30" w:rsidRDefault="00033F30">
      <w:pPr>
        <w:keepNext/>
      </w:pPr>
    </w:p>
    <w:p w14:paraId="378DF745" w14:textId="77777777" w:rsidR="00033F30" w:rsidRDefault="00FD33E4">
      <w:pPr>
        <w:pStyle w:val="Heading3"/>
      </w:pPr>
      <w:r>
        <w:t>Linux or macOS Wrong Folder Check</w:t>
      </w:r>
    </w:p>
    <w:p w14:paraId="5C53DE7E" w14:textId="77777777" w:rsidR="00033F30" w:rsidRDefault="00FD33E4">
      <w:pPr>
        <w:keepNext/>
      </w:pPr>
      <w:r>
        <w:t>cd .. moves up one folder, echo $? shows the exit code, and cd "$HOME/spa/lesson-3.10" moves back.</w:t>
      </w:r>
    </w:p>
    <w:p w14:paraId="188B6C1B" w14:textId="77777777" w:rsidR="00033F30" w:rsidRDefault="00033F30">
      <w:pPr>
        <w:keepNext/>
      </w:pPr>
    </w:p>
    <w:p w14:paraId="37BF039A" w14:textId="77777777" w:rsidR="00033F30" w:rsidRDefault="00FD33E4">
      <w:pPr>
        <w:pStyle w:val="CommandBlock"/>
        <w:keepNext/>
      </w:pPr>
      <w:r>
        <w:t>cd ..</w:t>
      </w:r>
    </w:p>
    <w:p w14:paraId="35FA02D6" w14:textId="77777777" w:rsidR="00033F30" w:rsidRDefault="00FD33E4">
      <w:pPr>
        <w:pStyle w:val="CommandBlock"/>
        <w:keepNext/>
      </w:pPr>
      <w:r>
        <w:t>./lesson-3.10/c/file-metadata</w:t>
      </w:r>
    </w:p>
    <w:p w14:paraId="534BA80E" w14:textId="77777777" w:rsidR="00033F30" w:rsidRDefault="00FD33E4">
      <w:pPr>
        <w:pStyle w:val="CommandBlock"/>
        <w:keepNext/>
      </w:pPr>
      <w:r>
        <w:t>echo $?</w:t>
      </w:r>
    </w:p>
    <w:p w14:paraId="187AF289" w14:textId="77777777" w:rsidR="00033F30" w:rsidRDefault="00FD33E4">
      <w:pPr>
        <w:pStyle w:val="CommandBlock"/>
      </w:pPr>
      <w:r>
        <w:t>cd "$HOME/spa/lesson-3.10"</w:t>
      </w:r>
    </w:p>
    <w:p w14:paraId="3FB73641" w14:textId="77777777" w:rsidR="00033F30" w:rsidRDefault="00033F30">
      <w:pPr>
        <w:keepNext/>
      </w:pPr>
    </w:p>
    <w:p w14:paraId="72A93633" w14:textId="77777777" w:rsidR="00033F30" w:rsidRDefault="00FD33E4">
      <w:pPr>
        <w:keepNext/>
      </w:pPr>
      <w:r>
        <w:t>The program must print only this line, on the error stream:</w:t>
      </w:r>
    </w:p>
    <w:p w14:paraId="60913384" w14:textId="77777777" w:rsidR="00033F30" w:rsidRDefault="00033F30">
      <w:pPr>
        <w:keepNext/>
      </w:pPr>
    </w:p>
    <w:p w14:paraId="3D724BDC" w14:textId="77777777" w:rsidR="00033F30" w:rsidRDefault="00FD33E4">
      <w:pPr>
        <w:pStyle w:val="RequiredOutput"/>
      </w:pPr>
      <w:r>
        <w:t>Error: inventory.txt does not exist</w:t>
      </w:r>
    </w:p>
    <w:p w14:paraId="64D508E4" w14:textId="77777777" w:rsidR="00033F30" w:rsidRDefault="00033F30">
      <w:pPr>
        <w:keepNext/>
      </w:pPr>
    </w:p>
    <w:p w14:paraId="5BC30817" w14:textId="77777777" w:rsidR="00033F30" w:rsidRDefault="00FD33E4">
      <w:r>
        <w:t>Then $LASTEXITCODE (echo $?) prints 1. The relative path inventory.txt was looked for in the working directory, the folder above, and was not there, so print_metadata refused before printing any line. The message is the program's own, so it is the same in every language.</w:t>
      </w:r>
    </w:p>
    <w:p w14:paraId="641A3E75" w14:textId="77777777" w:rsidR="00033F30" w:rsidRDefault="00033F30">
      <w:pPr>
        <w:keepNext/>
      </w:pPr>
    </w:p>
    <w:p w14:paraId="5DDB021E" w14:textId="77777777" w:rsidR="00033F30" w:rsidRDefault="00033F30">
      <w:pPr>
        <w:keepNext/>
      </w:pPr>
    </w:p>
    <w:p w14:paraId="35ED1D27" w14:textId="77777777" w:rsidR="00033F30" w:rsidRDefault="00FD33E4">
      <w:pPr>
        <w:pStyle w:val="Heading2"/>
      </w:pPr>
      <w:r>
        <w:t>What to Notice</w:t>
      </w:r>
    </w:p>
    <w:p w14:paraId="64843C5B" w14:textId="77777777" w:rsidR="00033F30" w:rsidRDefault="00FD33E4">
      <w:pPr>
        <w:pStyle w:val="ListBullet"/>
      </w:pPr>
      <w:r>
        <w:t>One stat call fills every field at once. Lesson 2.13 used only its return value; this lesson reads the fields.</w:t>
      </w:r>
    </w:p>
    <w:p w14:paraId="400C4B12" w14:textId="77777777" w:rsidR="00033F30" w:rsidRDefault="00FD33E4">
      <w:pPr>
        <w:pStyle w:val="ListBullet"/>
      </w:pPr>
      <w:r>
        <w:t>#define _FILE_OFFSET_BITS 64 must come before every #include, because the headers read it to choose stat's 64-bit size field. Leave it out, and a file of 2 GB or more makes stat fail on Windows.</w:t>
      </w:r>
    </w:p>
    <w:p w14:paraId="32A8CD7A" w14:textId="77777777" w:rsidR="00033F30" w:rsidRDefault="00FD33E4">
      <w:pPr>
        <w:pStyle w:val="ListBullet"/>
      </w:pPr>
      <w:r>
        <w:t>st_mtime is a time_t, the timestamp type of Lesson 2.12, so gmtime and strftime format it like any other timestamp.</w:t>
      </w:r>
    </w:p>
    <w:p w14:paraId="10DF964B" w14:textId="77777777" w:rsidR="00033F30" w:rsidRDefault="00FD33E4">
      <w:pPr>
        <w:pStyle w:val="ListBullet"/>
      </w:pPr>
      <w:r>
        <w:t>The name and the absolute path come from the program, not from stat: the program joins the working directory and the name it was given, the same thing the other languages' absolute-path functions do for a name like inventory.txt.</w:t>
      </w:r>
    </w:p>
    <w:p w14:paraId="6C956DF8" w14:textId="77777777" w:rsidR="00033F30" w:rsidRDefault="00033F30">
      <w:pPr>
        <w:keepNext/>
      </w:pPr>
    </w:p>
    <w:p w14:paraId="3BA8C22C" w14:textId="77777777" w:rsidR="00033F30" w:rsidRDefault="00FD33E4">
      <w:pPr>
        <w:pStyle w:val="Heading3"/>
      </w:pPr>
      <w:r>
        <w:t>Basic and Production-Minded Comparison</w:t>
      </w:r>
    </w:p>
    <w:p w14:paraId="542DEE38"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print_metadata, which takes any path, checks that it exists, reads every fact before it prints, and shows the size only for a file, so the Exercise can reuse it for a directory. A failure shows one Error line and exit code 1.</w:t>
      </w:r>
    </w:p>
    <w:p w14:paraId="0118CB31" w14:textId="77777777" w:rsidR="00033F30" w:rsidRDefault="00033F30">
      <w:pPr>
        <w:keepNext/>
      </w:pPr>
    </w:p>
    <w:p w14:paraId="2F37B90B" w14:textId="77777777" w:rsidR="00033F30" w:rsidRDefault="00033F30">
      <w:pPr>
        <w:keepNext/>
      </w:pPr>
    </w:p>
    <w:p w14:paraId="07C2B537" w14:textId="77777777" w:rsidR="00033F30" w:rsidRDefault="00033F30">
      <w:pPr>
        <w:keepNext/>
      </w:pPr>
    </w:p>
    <w:p w14:paraId="53AEB245" w14:textId="77777777" w:rsidR="00033F30" w:rsidRDefault="00FD33E4">
      <w:pPr>
        <w:pStyle w:val="Heading1"/>
      </w:pPr>
      <w:r>
        <w:t>C++ Implementation</w:t>
      </w:r>
    </w:p>
    <w:p w14:paraId="6FF9D47F" w14:textId="77777777" w:rsidR="00033F30" w:rsidRDefault="00FD33E4">
      <w:r>
        <w:t>C++ reads metadata through std::filesystem, with one function per fact: file_size, last_write_time, and is_directory. A std::filesystem::path holds the path and gives its parts: filename() is the name, and std::filesystem::absolute gives the full path.</w:t>
      </w:r>
    </w:p>
    <w:p w14:paraId="5E5A02F9" w14:textId="77777777" w:rsidR="00033F30" w:rsidRDefault="00033F30">
      <w:pPr>
        <w:keepNext/>
      </w:pPr>
    </w:p>
    <w:p w14:paraId="3E30E798" w14:textId="77777777" w:rsidR="00033F30" w:rsidRDefault="00033F30">
      <w:pPr>
        <w:keepNext/>
      </w:pPr>
    </w:p>
    <w:p w14:paraId="75318397" w14:textId="77777777" w:rsidR="00033F30" w:rsidRDefault="00FD33E4">
      <w:pPr>
        <w:pStyle w:val="Heading2"/>
      </w:pPr>
      <w:r>
        <w:t>Basic Implementation</w:t>
      </w:r>
    </w:p>
    <w:p w14:paraId="07921BBD" w14:textId="77777777" w:rsidR="00033F30" w:rsidRDefault="00FD33E4">
      <w:r>
        <w:t>Start with the most direct version: main asks std::filesystem for the name, the absolute path, the type, the size, and the modification time of inventory.txt, converts the time to system_clock, and prints the five lines. This Basic version trusts the calls; the Production-Minded version checks first. Every step is commented, so read the comments as you type it.</w:t>
      </w:r>
    </w:p>
    <w:p w14:paraId="0B3EDA16" w14:textId="77777777" w:rsidR="00033F30" w:rsidRDefault="00033F30">
      <w:pPr>
        <w:keepNext/>
      </w:pPr>
    </w:p>
    <w:p w14:paraId="054128DB" w14:textId="77777777" w:rsidR="00033F30" w:rsidRDefault="00FD33E4">
      <w:pPr>
        <w:pStyle w:val="Heading3"/>
      </w:pPr>
      <w:r>
        <w:t>cpp/basic_file_metadata.cpp</w:t>
      </w:r>
    </w:p>
    <w:p w14:paraId="2FC90924" w14:textId="77777777" w:rsidR="00033F30" w:rsidRDefault="00FD33E4">
      <w:pPr>
        <w:pStyle w:val="SourceCode"/>
        <w:keepNext/>
      </w:pPr>
      <w:r>
        <w:t>// Remember, #include adds the declarations we need: chrono for clocks,</w:t>
      </w:r>
    </w:p>
    <w:p w14:paraId="4E706AAA" w14:textId="77777777" w:rsidR="00033F30" w:rsidRDefault="00FD33E4">
      <w:pPr>
        <w:pStyle w:val="SourceCode"/>
        <w:keepNext/>
      </w:pPr>
      <w:r>
        <w:t>// cstdint for std::uintmax_t, filesystem for the file tools, and format.</w:t>
      </w:r>
    </w:p>
    <w:p w14:paraId="49B8EBA0" w14:textId="77777777" w:rsidR="00033F30" w:rsidRDefault="00FD33E4">
      <w:pPr>
        <w:pStyle w:val="SourceCode"/>
      </w:pPr>
      <w:r>
        <w:t>#include &lt;chrono&gt;</w:t>
      </w:r>
    </w:p>
    <w:p w14:paraId="56343A3B" w14:textId="77777777" w:rsidR="00033F30" w:rsidRDefault="00FD33E4">
      <w:pPr>
        <w:pStyle w:val="SourceCode"/>
      </w:pPr>
      <w:r>
        <w:t>#include &lt;cstdint&gt;</w:t>
      </w:r>
    </w:p>
    <w:p w14:paraId="2CAAD2DC" w14:textId="77777777" w:rsidR="00033F30" w:rsidRDefault="00FD33E4">
      <w:pPr>
        <w:pStyle w:val="SourceCode"/>
      </w:pPr>
      <w:r>
        <w:t>#include &lt;filesystem&gt;</w:t>
      </w:r>
    </w:p>
    <w:p w14:paraId="30680B34" w14:textId="77777777" w:rsidR="00033F30" w:rsidRDefault="00FD33E4">
      <w:pPr>
        <w:pStyle w:val="SourceCode"/>
      </w:pPr>
      <w:r>
        <w:t>#include &lt;format&gt;</w:t>
      </w:r>
    </w:p>
    <w:p w14:paraId="22829618" w14:textId="77777777" w:rsidR="00033F30" w:rsidRDefault="00FD33E4">
      <w:pPr>
        <w:pStyle w:val="SourceCode"/>
      </w:pPr>
      <w:r>
        <w:t>#include &lt;iostream&gt;</w:t>
      </w:r>
    </w:p>
    <w:p w14:paraId="06C4E626" w14:textId="77777777" w:rsidR="00033F30" w:rsidRDefault="00FD33E4">
      <w:pPr>
        <w:pStyle w:val="SourceCode"/>
      </w:pPr>
      <w:r>
        <w:t>#include &lt;string&gt;</w:t>
      </w:r>
    </w:p>
    <w:p w14:paraId="4ABDE199" w14:textId="77777777" w:rsidR="00033F30" w:rsidRDefault="00033F30">
      <w:pPr>
        <w:pStyle w:val="SourceCode"/>
      </w:pPr>
    </w:p>
    <w:p w14:paraId="71848159" w14:textId="77777777" w:rsidR="00033F30" w:rsidRDefault="00FD33E4">
      <w:pPr>
        <w:pStyle w:val="SourceCode"/>
      </w:pPr>
      <w:r>
        <w:t>// Remember, main starts the program; 0 = success.</w:t>
      </w:r>
    </w:p>
    <w:p w14:paraId="03631A36" w14:textId="77777777" w:rsidR="00033F30" w:rsidRDefault="00FD33E4">
      <w:pPr>
        <w:pStyle w:val="SourceCode"/>
      </w:pPr>
      <w:r>
        <w:t>int main() {</w:t>
      </w:r>
    </w:p>
    <w:p w14:paraId="0BF14C3B" w14:textId="77777777" w:rsidR="00033F30" w:rsidRDefault="00FD33E4">
      <w:pPr>
        <w:pStyle w:val="SourceCode"/>
      </w:pPr>
      <w:r>
        <w:t xml:space="preserve">    // Metadata is data about a file rather than the text inside it: its</w:t>
      </w:r>
    </w:p>
    <w:p w14:paraId="43063944" w14:textId="77777777" w:rsidR="00033F30" w:rsidRDefault="00FD33E4">
      <w:pPr>
        <w:pStyle w:val="SourceCode"/>
      </w:pPr>
      <w:r>
        <w:t xml:space="preserve">    // size, when it last changed, and what kind of entry it is. The system</w:t>
      </w:r>
    </w:p>
    <w:p w14:paraId="60CFCAA1" w14:textId="77777777" w:rsidR="00033F30" w:rsidRDefault="00FD33E4">
      <w:pPr>
        <w:pStyle w:val="SourceCode"/>
      </w:pPr>
      <w:r>
        <w:t xml:space="preserve">    // keeps it beside the file, and reading it never opens or changes the</w:t>
      </w:r>
    </w:p>
    <w:p w14:paraId="1E9D7608" w14:textId="77777777" w:rsidR="00033F30" w:rsidRDefault="00FD33E4">
      <w:pPr>
        <w:pStyle w:val="SourceCode"/>
      </w:pPr>
      <w:r>
        <w:t xml:space="preserve">    // file. std::filesystem::path holds a path and offers its parts.</w:t>
      </w:r>
    </w:p>
    <w:p w14:paraId="19C5C7D5" w14:textId="77777777" w:rsidR="00033F30" w:rsidRDefault="00FD33E4">
      <w:pPr>
        <w:pStyle w:val="SourceCode"/>
      </w:pPr>
      <w:r>
        <w:t xml:space="preserve">    // Remember, relative paths start from the working directory.</w:t>
      </w:r>
    </w:p>
    <w:p w14:paraId="538FEF53" w14:textId="77777777" w:rsidR="00033F30" w:rsidRDefault="00FD33E4">
      <w:pPr>
        <w:pStyle w:val="SourceCode"/>
      </w:pPr>
      <w:r>
        <w:t xml:space="preserve">    const std::filesystem::path file = "inventory.txt";</w:t>
      </w:r>
    </w:p>
    <w:p w14:paraId="53DD1ECA" w14:textId="77777777" w:rsidR="00033F30" w:rsidRDefault="00033F30">
      <w:pPr>
        <w:pStyle w:val="SourceCode"/>
      </w:pPr>
    </w:p>
    <w:p w14:paraId="64F30AD7" w14:textId="77777777" w:rsidR="00033F30" w:rsidRDefault="00FD33E4">
      <w:pPr>
        <w:pStyle w:val="SourceCode"/>
      </w:pPr>
      <w:r>
        <w:t xml:space="preserve">    // filename() is the last part of the path, the name itself. absolute</w:t>
      </w:r>
    </w:p>
    <w:p w14:paraId="5AF3C3AE" w14:textId="77777777" w:rsidR="00033F30" w:rsidRDefault="00FD33E4">
      <w:pPr>
        <w:pStyle w:val="SourceCode"/>
      </w:pPr>
      <w:r>
        <w:t xml:space="preserve">    // joins the working directory and the relative path into a full path.</w:t>
      </w:r>
    </w:p>
    <w:p w14:paraId="54A6C16D" w14:textId="77777777" w:rsidR="00033F30" w:rsidRDefault="00FD33E4">
      <w:pPr>
        <w:pStyle w:val="SourceCode"/>
      </w:pPr>
      <w:r>
        <w:t xml:space="preserve">    // .string() gives each one as a std::string for printing.</w:t>
      </w:r>
    </w:p>
    <w:p w14:paraId="1C575CEC" w14:textId="77777777" w:rsidR="00033F30" w:rsidRDefault="00FD33E4">
      <w:pPr>
        <w:pStyle w:val="SourceCode"/>
      </w:pPr>
      <w:r>
        <w:t xml:space="preserve">    const std::string fileName = file.filename().string();</w:t>
      </w:r>
    </w:p>
    <w:p w14:paraId="5E9499E8" w14:textId="77777777" w:rsidR="00033F30" w:rsidRDefault="00FD33E4">
      <w:pPr>
        <w:pStyle w:val="SourceCode"/>
      </w:pPr>
      <w:r>
        <w:t xml:space="preserve">    const std::string path = std::filesystem::absolute(file).string();</w:t>
      </w:r>
    </w:p>
    <w:p w14:paraId="05E140C3" w14:textId="77777777" w:rsidR="00033F30" w:rsidRDefault="00033F30">
      <w:pPr>
        <w:pStyle w:val="SourceCode"/>
      </w:pPr>
    </w:p>
    <w:p w14:paraId="2D7E2666" w14:textId="77777777" w:rsidR="00033F30" w:rsidRDefault="00FD33E4">
      <w:pPr>
        <w:pStyle w:val="SourceCode"/>
      </w:pPr>
      <w:r>
        <w:t xml:space="preserve">    // is_directory is true when the path names a directory.</w:t>
      </w:r>
    </w:p>
    <w:p w14:paraId="5B93DB50" w14:textId="77777777" w:rsidR="00033F30" w:rsidRDefault="00FD33E4">
      <w:pPr>
        <w:pStyle w:val="SourceCode"/>
      </w:pPr>
      <w:r>
        <w:t xml:space="preserve">    std::string entryType = "file";</w:t>
      </w:r>
    </w:p>
    <w:p w14:paraId="5251781C" w14:textId="77777777" w:rsidR="00033F30" w:rsidRDefault="00FD33E4">
      <w:pPr>
        <w:pStyle w:val="SourceCode"/>
      </w:pPr>
      <w:r>
        <w:t xml:space="preserve">    if (std::filesystem::is_directory(file)) {</w:t>
      </w:r>
    </w:p>
    <w:p w14:paraId="1A79A12B" w14:textId="77777777" w:rsidR="00033F30" w:rsidRDefault="00FD33E4">
      <w:pPr>
        <w:pStyle w:val="SourceCode"/>
      </w:pPr>
      <w:r>
        <w:t xml:space="preserve">        entryType = "directory";</w:t>
      </w:r>
    </w:p>
    <w:p w14:paraId="47289DAD" w14:textId="77777777" w:rsidR="00033F30" w:rsidRDefault="00FD33E4">
      <w:pPr>
        <w:pStyle w:val="SourceCode"/>
      </w:pPr>
      <w:r>
        <w:t xml:space="preserve">    }</w:t>
      </w:r>
    </w:p>
    <w:p w14:paraId="7C35D261" w14:textId="77777777" w:rsidR="00033F30" w:rsidRDefault="00033F30">
      <w:pPr>
        <w:pStyle w:val="SourceCode"/>
      </w:pPr>
    </w:p>
    <w:p w14:paraId="37D4DFF4" w14:textId="77777777" w:rsidR="00033F30" w:rsidRDefault="00FD33E4">
      <w:pPr>
        <w:pStyle w:val="SourceCode"/>
      </w:pPr>
      <w:r>
        <w:t xml:space="preserve">    // file_size is the size in bytes; every character, '\n' too, is one byte.</w:t>
      </w:r>
    </w:p>
    <w:p w14:paraId="7CA07246" w14:textId="77777777" w:rsidR="00033F30" w:rsidRDefault="00FD33E4">
      <w:pPr>
        <w:pStyle w:val="SourceCode"/>
      </w:pPr>
      <w:r>
        <w:t xml:space="preserve">    // std::uintmax_t, a never-negative 64-bit whole number, holds any size.</w:t>
      </w:r>
    </w:p>
    <w:p w14:paraId="324CD114" w14:textId="77777777" w:rsidR="00033F30" w:rsidRDefault="00FD33E4">
      <w:pPr>
        <w:pStyle w:val="SourceCode"/>
      </w:pPr>
      <w:r>
        <w:t xml:space="preserve">    const std::uintmax_t size = std::filesystem::file_size(file);</w:t>
      </w:r>
    </w:p>
    <w:p w14:paraId="47FDCA9A" w14:textId="77777777" w:rsidR="00033F30" w:rsidRDefault="00033F30">
      <w:pPr>
        <w:pStyle w:val="SourceCode"/>
      </w:pPr>
    </w:p>
    <w:p w14:paraId="6E5243B8" w14:textId="77777777" w:rsidR="00033F30" w:rsidRDefault="00FD33E4">
      <w:pPr>
        <w:pStyle w:val="SourceCode"/>
      </w:pPr>
      <w:r>
        <w:t xml:space="preserve">    // last_write_time is the modification time: the moment the file's</w:t>
      </w:r>
    </w:p>
    <w:p w14:paraId="64FCD883" w14:textId="77777777" w:rsidR="00033F30" w:rsidRDefault="00FD33E4">
      <w:pPr>
        <w:pStyle w:val="SourceCode"/>
      </w:pPr>
      <w:r>
        <w:t xml:space="preserve">    // contents last changed. The file system keeps it on its own clock,</w:t>
      </w:r>
    </w:p>
    <w:p w14:paraId="530AFE5E" w14:textId="77777777" w:rsidR="00033F30" w:rsidRDefault="00FD33E4">
      <w:pPr>
        <w:pStyle w:val="SourceCode"/>
      </w:pPr>
      <w:r>
        <w:t xml:space="preserve">    // file_clock; clock_cast converts it to system_clock, the clock Lesson</w:t>
      </w:r>
    </w:p>
    <w:p w14:paraId="67CD41C0" w14:textId="77777777" w:rsidR="00033F30" w:rsidRDefault="00FD33E4">
      <w:pPr>
        <w:pStyle w:val="SourceCode"/>
      </w:pPr>
      <w:r>
        <w:t xml:space="preserve">    // 2.12 formatted, so std::format prints it in UTC.</w:t>
      </w:r>
    </w:p>
    <w:p w14:paraId="48604847" w14:textId="77777777" w:rsidR="00033F30" w:rsidRDefault="00FD33E4">
      <w:pPr>
        <w:pStyle w:val="SourceCode"/>
      </w:pPr>
      <w:r>
        <w:t xml:space="preserve">    const std::filesystem::file_time_type written =</w:t>
      </w:r>
    </w:p>
    <w:p w14:paraId="30C1AA5B" w14:textId="77777777" w:rsidR="00033F30" w:rsidRDefault="00FD33E4">
      <w:pPr>
        <w:pStyle w:val="SourceCode"/>
      </w:pPr>
      <w:r>
        <w:t xml:space="preserve">        std::filesystem::last_write_time(file);</w:t>
      </w:r>
    </w:p>
    <w:p w14:paraId="10B12161" w14:textId="77777777" w:rsidR="00033F30" w:rsidRDefault="00FD33E4">
      <w:pPr>
        <w:pStyle w:val="SourceCode"/>
      </w:pPr>
      <w:r>
        <w:t xml:space="preserve">    const std::chrono::system_clock::time_point modified =</w:t>
      </w:r>
    </w:p>
    <w:p w14:paraId="765A422E" w14:textId="77777777" w:rsidR="00033F30" w:rsidRDefault="00FD33E4">
      <w:pPr>
        <w:pStyle w:val="SourceCode"/>
      </w:pPr>
      <w:r>
        <w:t xml:space="preserve">        std::chrono::clock_cast&lt;std::chrono::system_clock&gt;(written);</w:t>
      </w:r>
    </w:p>
    <w:p w14:paraId="7FA9C489" w14:textId="77777777" w:rsidR="00033F30" w:rsidRDefault="00033F30">
      <w:pPr>
        <w:pStyle w:val="SourceCode"/>
      </w:pPr>
    </w:p>
    <w:p w14:paraId="2EE5B647" w14:textId="77777777" w:rsidR="00033F30" w:rsidRDefault="00FD33E4">
      <w:pPr>
        <w:pStyle w:val="SourceCode"/>
      </w:pPr>
      <w:r>
        <w:t xml:space="preserve">    // This Basic version trusts the calls: file_size and last_write_time</w:t>
      </w:r>
    </w:p>
    <w:p w14:paraId="3D8E9B08" w14:textId="77777777" w:rsidR="00033F30" w:rsidRDefault="00FD33E4">
      <w:pPr>
        <w:pStyle w:val="SourceCode"/>
      </w:pPr>
      <w:r>
        <w:t xml:space="preserve">    // throw an exception if the file is missing. Remember,</w:t>
      </w:r>
    </w:p>
    <w:p w14:paraId="22DE688F" w14:textId="77777777" w:rsidR="00033F30" w:rsidRDefault="00FD33E4">
      <w:pPr>
        <w:pStyle w:val="SourceCode"/>
      </w:pPr>
      <w:r>
        <w:t xml:space="preserve">    // {:%Y-%m-%d %H:%M} is the pattern that shapes the timestamp's text.</w:t>
      </w:r>
    </w:p>
    <w:p w14:paraId="495E09F2" w14:textId="77777777" w:rsidR="00033F30" w:rsidRDefault="00FD33E4">
      <w:pPr>
        <w:pStyle w:val="SourceCode"/>
      </w:pPr>
      <w:r>
        <w:t xml:space="preserve">    std::cout &lt;&lt; "Name: " &lt;&lt; fileName &lt;&lt; '\n';</w:t>
      </w:r>
    </w:p>
    <w:p w14:paraId="37B05425" w14:textId="77777777" w:rsidR="00033F30" w:rsidRDefault="00FD33E4">
      <w:pPr>
        <w:pStyle w:val="SourceCode"/>
      </w:pPr>
      <w:r>
        <w:t xml:space="preserve">    std::cout &lt;&lt; "Path: " &lt;&lt; path &lt;&lt; '\n';</w:t>
      </w:r>
    </w:p>
    <w:p w14:paraId="0298D102" w14:textId="77777777" w:rsidR="00033F30" w:rsidRDefault="00FD33E4">
      <w:pPr>
        <w:pStyle w:val="SourceCode"/>
      </w:pPr>
      <w:r>
        <w:t xml:space="preserve">    std::cout &lt;&lt; "Type: " &lt;&lt; entryType &lt;&lt; '\n';</w:t>
      </w:r>
    </w:p>
    <w:p w14:paraId="3B96EABB" w14:textId="77777777" w:rsidR="00033F30" w:rsidRDefault="00FD33E4">
      <w:pPr>
        <w:pStyle w:val="SourceCode"/>
      </w:pPr>
      <w:r>
        <w:t xml:space="preserve">    std::cout &lt;&lt; "Size: " &lt;&lt; size &lt;&lt; " bytes\n";</w:t>
      </w:r>
    </w:p>
    <w:p w14:paraId="27B7D9D6" w14:textId="77777777" w:rsidR="00033F30" w:rsidRDefault="00FD33E4">
      <w:pPr>
        <w:pStyle w:val="SourceCode"/>
        <w:keepNext/>
      </w:pPr>
      <w:r>
        <w:t xml:space="preserve">    std::cout &lt;&lt; std::format("Modified (UTC): {:%Y-%m-%d %H:%M}\n", modified);</w:t>
      </w:r>
    </w:p>
    <w:p w14:paraId="532C9F50" w14:textId="77777777" w:rsidR="00033F30" w:rsidRDefault="00FD33E4">
      <w:pPr>
        <w:pStyle w:val="SourceCode"/>
        <w:keepNext/>
      </w:pPr>
      <w:r>
        <w:t xml:space="preserve">    return 0;</w:t>
      </w:r>
    </w:p>
    <w:p w14:paraId="71E89F38" w14:textId="77777777" w:rsidR="00033F30" w:rsidRDefault="00FD33E4">
      <w:pPr>
        <w:pStyle w:val="SourceCode"/>
      </w:pPr>
      <w:r>
        <w:t>}</w:t>
      </w:r>
    </w:p>
    <w:p w14:paraId="04311B69" w14:textId="77777777" w:rsidR="00033F30" w:rsidRDefault="00033F30">
      <w:pPr>
        <w:keepNext/>
      </w:pPr>
    </w:p>
    <w:p w14:paraId="6AF54C8E" w14:textId="77777777" w:rsidR="00033F30" w:rsidRDefault="00FD33E4">
      <w:pPr>
        <w:pStyle w:val="Heading3"/>
      </w:pPr>
      <w:r>
        <w:t>Windows PowerShell Basic Build and Run</w:t>
      </w:r>
    </w:p>
    <w:p w14:paraId="5F86D361" w14:textId="77777777" w:rsidR="00033F30" w:rsidRDefault="00FD33E4">
      <w:pPr>
        <w:keepNext/>
      </w:pPr>
      <w:r>
        <w:t>Run these commands from the lesson-3.10 folder.</w:t>
      </w:r>
    </w:p>
    <w:p w14:paraId="52680A60" w14:textId="77777777" w:rsidR="00033F30" w:rsidRDefault="00033F30">
      <w:pPr>
        <w:keepNext/>
      </w:pPr>
    </w:p>
    <w:p w14:paraId="7C62F26B" w14:textId="77777777" w:rsidR="00033F30" w:rsidRDefault="00FD33E4">
      <w:pPr>
        <w:pStyle w:val="CommandBlock"/>
        <w:keepNext/>
      </w:pPr>
      <w:r>
        <w:t>g++ -std=c++20 -Wall -Wextra -Wpedantic -Werror .\cpp\basic_file_metadata.cpp `</w:t>
      </w:r>
    </w:p>
    <w:p w14:paraId="7AFAE223" w14:textId="77777777" w:rsidR="00033F30" w:rsidRDefault="00FD33E4">
      <w:pPr>
        <w:pStyle w:val="CommandBlock"/>
        <w:keepNext/>
      </w:pPr>
      <w:r>
        <w:t xml:space="preserve">    -o .\cpp\basic-file-metadata.exe</w:t>
      </w:r>
    </w:p>
    <w:p w14:paraId="05C24EE1" w14:textId="77777777" w:rsidR="00033F30" w:rsidRDefault="00FD33E4">
      <w:pPr>
        <w:pStyle w:val="CommandBlock"/>
      </w:pPr>
      <w:r>
        <w:t>.\cpp\basic-file-metadata.exe</w:t>
      </w:r>
    </w:p>
    <w:p w14:paraId="0A58D273" w14:textId="77777777" w:rsidR="00033F30" w:rsidRDefault="00033F30">
      <w:pPr>
        <w:keepNext/>
      </w:pPr>
    </w:p>
    <w:p w14:paraId="0C8E4EE9" w14:textId="77777777" w:rsidR="00033F30" w:rsidRDefault="00FD33E4">
      <w:pPr>
        <w:pStyle w:val="Heading3"/>
      </w:pPr>
      <w:r>
        <w:t>Linux or macOS Basic Build and Run</w:t>
      </w:r>
    </w:p>
    <w:p w14:paraId="4A75FEE9" w14:textId="77777777" w:rsidR="00033F30" w:rsidRDefault="00FD33E4">
      <w:pPr>
        <w:pStyle w:val="CommandBlock"/>
        <w:keepNext/>
      </w:pPr>
      <w:r>
        <w:t>g++ -std=c++20 -Wall -Wextra -Wpedantic -Werror ./cpp/basic_file_metadata.cpp \</w:t>
      </w:r>
    </w:p>
    <w:p w14:paraId="2BC10850" w14:textId="77777777" w:rsidR="00033F30" w:rsidRDefault="00FD33E4">
      <w:pPr>
        <w:pStyle w:val="CommandBlock"/>
        <w:keepNext/>
      </w:pPr>
      <w:r>
        <w:t xml:space="preserve">    -o ./cpp/basic-file-metadata</w:t>
      </w:r>
    </w:p>
    <w:p w14:paraId="2768AC79" w14:textId="77777777" w:rsidR="00033F30" w:rsidRDefault="00FD33E4">
      <w:pPr>
        <w:pStyle w:val="CommandBlock"/>
      </w:pPr>
      <w:r>
        <w:t>./cpp/basic-file-metadata</w:t>
      </w:r>
    </w:p>
    <w:p w14:paraId="75AD5567" w14:textId="77777777" w:rsidR="00033F30" w:rsidRDefault="00033F30">
      <w:pPr>
        <w:keepNext/>
      </w:pPr>
    </w:p>
    <w:p w14:paraId="15B23A25" w14:textId="77777777" w:rsidR="00033F30" w:rsidRDefault="00FD33E4">
      <w:pPr>
        <w:pStyle w:val="Heading3"/>
      </w:pPr>
      <w:r>
        <w:t>Check Your Results</w:t>
      </w:r>
    </w:p>
    <w:p w14:paraId="716D5C4E" w14:textId="77777777" w:rsidR="00033F30" w:rsidRDefault="00FD33E4">
      <w:pPr>
        <w:keepNext/>
      </w:pPr>
      <w:r>
        <w:t>Your screen must show five lines like these. Name, Type, and Size must match exactly; Path and Modified show your own folder and time:</w:t>
      </w:r>
    </w:p>
    <w:p w14:paraId="0B7B0564" w14:textId="77777777" w:rsidR="00033F30" w:rsidRDefault="00033F30">
      <w:pPr>
        <w:keepNext/>
      </w:pPr>
    </w:p>
    <w:p w14:paraId="098A73EB" w14:textId="77777777" w:rsidR="00033F30" w:rsidRDefault="00FD33E4">
      <w:pPr>
        <w:pStyle w:val="RequiredOutput"/>
        <w:keepNext/>
      </w:pPr>
      <w:r>
        <w:t>Name: inventory.txt</w:t>
      </w:r>
    </w:p>
    <w:p w14:paraId="1F8DC6C1" w14:textId="77777777" w:rsidR="00033F30" w:rsidRDefault="00FD33E4">
      <w:pPr>
        <w:pStyle w:val="RequiredOutput"/>
        <w:keepNext/>
      </w:pPr>
      <w:r>
        <w:t>Path: C:\Users\</w:t>
      </w:r>
      <w:r>
        <w:rPr>
          <w:b/>
        </w:rPr>
        <w:t>&lt;&lt;&lt;your $env:USERNAME&gt;&gt;&gt;</w:t>
      </w:r>
      <w:r>
        <w:t>\spa\lesson-3.10\inventory.txt</w:t>
      </w:r>
    </w:p>
    <w:p w14:paraId="1D0E9F6D" w14:textId="77777777" w:rsidR="00033F30" w:rsidRDefault="00FD33E4">
      <w:pPr>
        <w:pStyle w:val="RequiredOutput"/>
        <w:keepNext/>
      </w:pPr>
      <w:r>
        <w:t>Type: file</w:t>
      </w:r>
    </w:p>
    <w:p w14:paraId="5506CCBF" w14:textId="77777777" w:rsidR="00033F30" w:rsidRDefault="00FD33E4">
      <w:pPr>
        <w:pStyle w:val="RequiredOutput"/>
        <w:keepNext/>
      </w:pPr>
      <w:r>
        <w:t>Size: 23 bytes</w:t>
      </w:r>
    </w:p>
    <w:p w14:paraId="00E9A56A" w14:textId="77777777" w:rsidR="00033F30" w:rsidRDefault="00FD33E4">
      <w:pPr>
        <w:pStyle w:val="RequiredOutput"/>
      </w:pPr>
      <w:r>
        <w:t>Modified (UTC): 2026-09-30 18:19</w:t>
      </w:r>
    </w:p>
    <w:p w14:paraId="1E7B87CF" w14:textId="77777777" w:rsidR="00033F30" w:rsidRDefault="00033F30">
      <w:pPr>
        <w:keepNext/>
      </w:pPr>
    </w:p>
    <w:p w14:paraId="0415E1CD" w14:textId="77777777" w:rsidR="00033F30" w:rsidRDefault="00FD33E4">
      <w:pPr>
        <w:pStyle w:val="ListBullet"/>
      </w:pPr>
      <w:r>
        <w:t>Name: inventory.txt is the file's name, the last part of its path.</w:t>
      </w:r>
    </w:p>
    <w:p w14:paraId="56842D08"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27C06CE7" w14:textId="77777777" w:rsidR="00033F30" w:rsidRDefault="00FD33E4">
      <w:pPr>
        <w:pStyle w:val="ListBullet"/>
      </w:pPr>
      <w:r>
        <w:t>Type: file says the entry is a file, not a directory.</w:t>
      </w:r>
    </w:p>
    <w:p w14:paraId="1C1EA5BF"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5EC96355"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6EF490A3" w14:textId="77777777" w:rsidR="00033F30" w:rsidRDefault="00FD33E4">
      <w:pPr>
        <w:pStyle w:val="ListBullet"/>
      </w:pPr>
      <w:r>
        <w:t>If the Modified hour is off by your time zone's offset, the time was formatted through a zoned_time with current_zone(), which gives local time, instead of the system_clock time.</w:t>
      </w:r>
    </w:p>
    <w:p w14:paraId="375DB879" w14:textId="77777777" w:rsidR="00033F30" w:rsidRDefault="00FD33E4">
      <w:pPr>
        <w:pStyle w:val="ListBullet"/>
      </w:pPr>
      <w:r>
        <w:t>If the build fails with another message, read the first error: it names the file and line to fix.</w:t>
      </w:r>
    </w:p>
    <w:p w14:paraId="217ACC28" w14:textId="77777777" w:rsidR="00033F30" w:rsidRDefault="00033F30">
      <w:pPr>
        <w:keepNext/>
      </w:pPr>
    </w:p>
    <w:p w14:paraId="7EF6D7F8" w14:textId="77777777" w:rsidR="00033F30" w:rsidRDefault="00033F30">
      <w:pPr>
        <w:keepNext/>
      </w:pPr>
    </w:p>
    <w:p w14:paraId="5EC84332" w14:textId="77777777" w:rsidR="00033F30" w:rsidRDefault="00FD33E4">
      <w:pPr>
        <w:pStyle w:val="Heading2"/>
      </w:pPr>
      <w:r>
        <w:t>Production-Minded Implementation</w:t>
      </w:r>
    </w:p>
    <w:p w14:paraId="43C6C9FA" w14:textId="77777777" w:rsidR="00033F30" w:rsidRDefault="00FD33E4">
      <w:r>
        <w:t>The production-minded version prints the same lines. printMetadata checks with std::filesystem::exists that the path exists and throws a std::runtime_error when it does not; it reads every fact before it prints, and prints the Size line for a file only. main calls it inside a try block, so a failure prints one Error line and returns 1, as in Lesson 2.11.</w:t>
      </w:r>
    </w:p>
    <w:p w14:paraId="3C3F5C7A" w14:textId="77777777" w:rsidR="00033F30" w:rsidRDefault="00033F30">
      <w:pPr>
        <w:keepNext/>
      </w:pPr>
    </w:p>
    <w:p w14:paraId="65CB9A4C" w14:textId="77777777" w:rsidR="00033F30" w:rsidRDefault="00FD33E4">
      <w:pPr>
        <w:pStyle w:val="Heading3"/>
      </w:pPr>
      <w:r>
        <w:t>cpp/file_metadata.cpp</w:t>
      </w:r>
    </w:p>
    <w:p w14:paraId="4EEB379D" w14:textId="77777777" w:rsidR="00033F30" w:rsidRDefault="00FD33E4">
      <w:pPr>
        <w:pStyle w:val="SourceCode"/>
        <w:keepNext/>
      </w:pPr>
      <w:r>
        <w:t>// Remember, #include adds the declarations we need: chrono for clocks,</w:t>
      </w:r>
    </w:p>
    <w:p w14:paraId="30C1725B" w14:textId="77777777" w:rsidR="00033F30" w:rsidRDefault="00FD33E4">
      <w:pPr>
        <w:pStyle w:val="SourceCode"/>
        <w:keepNext/>
      </w:pPr>
      <w:r>
        <w:t>// cstdint for std::uintmax_t, filesystem for the file tools, format,</w:t>
      </w:r>
    </w:p>
    <w:p w14:paraId="084CCB41" w14:textId="77777777" w:rsidR="00033F30" w:rsidRDefault="00FD33E4">
      <w:pPr>
        <w:pStyle w:val="SourceCode"/>
      </w:pPr>
      <w:r>
        <w:t>// iostream, stdexcept for std::runtime_error, and string.</w:t>
      </w:r>
    </w:p>
    <w:p w14:paraId="051E26F4" w14:textId="77777777" w:rsidR="00033F30" w:rsidRDefault="00FD33E4">
      <w:pPr>
        <w:pStyle w:val="SourceCode"/>
      </w:pPr>
      <w:r>
        <w:t>#include &lt;chrono&gt;</w:t>
      </w:r>
    </w:p>
    <w:p w14:paraId="70C903CD" w14:textId="77777777" w:rsidR="00033F30" w:rsidRDefault="00FD33E4">
      <w:pPr>
        <w:pStyle w:val="SourceCode"/>
      </w:pPr>
      <w:r>
        <w:t>#include &lt;cstdint&gt;</w:t>
      </w:r>
    </w:p>
    <w:p w14:paraId="6AA3D345" w14:textId="77777777" w:rsidR="00033F30" w:rsidRDefault="00FD33E4">
      <w:pPr>
        <w:pStyle w:val="SourceCode"/>
      </w:pPr>
      <w:r>
        <w:t>#include &lt;filesystem&gt;</w:t>
      </w:r>
    </w:p>
    <w:p w14:paraId="29ECEB63" w14:textId="77777777" w:rsidR="00033F30" w:rsidRDefault="00FD33E4">
      <w:pPr>
        <w:pStyle w:val="SourceCode"/>
      </w:pPr>
      <w:r>
        <w:t>#include &lt;format&gt;</w:t>
      </w:r>
    </w:p>
    <w:p w14:paraId="010F0F55" w14:textId="77777777" w:rsidR="00033F30" w:rsidRDefault="00FD33E4">
      <w:pPr>
        <w:pStyle w:val="SourceCode"/>
      </w:pPr>
      <w:r>
        <w:t>#include &lt;iostream&gt;</w:t>
      </w:r>
    </w:p>
    <w:p w14:paraId="39CBE59A" w14:textId="77777777" w:rsidR="00033F30" w:rsidRDefault="00FD33E4">
      <w:pPr>
        <w:pStyle w:val="SourceCode"/>
      </w:pPr>
      <w:r>
        <w:t>#include &lt;stdexcept&gt;</w:t>
      </w:r>
    </w:p>
    <w:p w14:paraId="5E3427DA" w14:textId="77777777" w:rsidR="00033F30" w:rsidRDefault="00FD33E4">
      <w:pPr>
        <w:pStyle w:val="SourceCode"/>
      </w:pPr>
      <w:r>
        <w:t>#include &lt;string&gt;</w:t>
      </w:r>
    </w:p>
    <w:p w14:paraId="11E9B283" w14:textId="77777777" w:rsidR="00033F30" w:rsidRDefault="00033F30">
      <w:pPr>
        <w:pStyle w:val="SourceCode"/>
      </w:pPr>
    </w:p>
    <w:p w14:paraId="4D71F6AC" w14:textId="77777777" w:rsidR="00033F30" w:rsidRDefault="00FD33E4">
      <w:pPr>
        <w:pStyle w:val="SourceCode"/>
      </w:pPr>
      <w:r>
        <w:t>// Prints the metadata of the file or directory at path. Throws a</w:t>
      </w:r>
    </w:p>
    <w:p w14:paraId="28110F55" w14:textId="77777777" w:rsidR="00033F30" w:rsidRDefault="00FD33E4">
      <w:pPr>
        <w:pStyle w:val="SourceCode"/>
      </w:pPr>
      <w:r>
        <w:t>// std::runtime_error when path does not exist; when a metadata call</w:t>
      </w:r>
    </w:p>
    <w:p w14:paraId="31860A78" w14:textId="77777777" w:rsidR="00033F30" w:rsidRDefault="00FD33E4">
      <w:pPr>
        <w:pStyle w:val="SourceCode"/>
      </w:pPr>
      <w:r>
        <w:t>// fails, its own std::filesystem::filesystem_error passes on. Either way</w:t>
      </w:r>
    </w:p>
    <w:p w14:paraId="7E4C6838" w14:textId="77777777" w:rsidR="00033F30" w:rsidRDefault="00FD33E4">
      <w:pPr>
        <w:pStyle w:val="SourceCode"/>
      </w:pPr>
      <w:r>
        <w:t>// nothing is printed. It only reads metadata and never opens or changes</w:t>
      </w:r>
    </w:p>
    <w:p w14:paraId="54472940" w14:textId="77777777" w:rsidR="00033F30" w:rsidRDefault="00FD33E4">
      <w:pPr>
        <w:pStyle w:val="SourceCode"/>
      </w:pPr>
      <w:r>
        <w:t>// the entry.</w:t>
      </w:r>
    </w:p>
    <w:p w14:paraId="49064E4C" w14:textId="77777777" w:rsidR="00033F30" w:rsidRDefault="00FD33E4">
      <w:pPr>
        <w:pStyle w:val="SourceCode"/>
      </w:pPr>
      <w:r>
        <w:t>void printMetadata(const std::filesystem::path &amp;path) {</w:t>
      </w:r>
    </w:p>
    <w:p w14:paraId="11F68F7B" w14:textId="77777777" w:rsidR="00033F30" w:rsidRDefault="00FD33E4">
      <w:pPr>
        <w:pStyle w:val="SourceCode"/>
      </w:pPr>
      <w:r>
        <w:t xml:space="preserve">    // Remember, check that the path exists, ! means not, and throw jumps</w:t>
      </w:r>
    </w:p>
    <w:p w14:paraId="3AEB1B4E" w14:textId="77777777" w:rsidR="00033F30" w:rsidRDefault="00FD33E4">
      <w:pPr>
        <w:pStyle w:val="SourceCode"/>
      </w:pPr>
      <w:r>
        <w:t xml:space="preserve">    // to the matching catch.</w:t>
      </w:r>
    </w:p>
    <w:p w14:paraId="68834CF6" w14:textId="77777777" w:rsidR="00033F30" w:rsidRDefault="00FD33E4">
      <w:pPr>
        <w:pStyle w:val="SourceCode"/>
      </w:pPr>
      <w:r>
        <w:t xml:space="preserve">    if (!std::filesystem::exists(path)) {</w:t>
      </w:r>
    </w:p>
    <w:p w14:paraId="102C5A1A" w14:textId="77777777" w:rsidR="00033F30" w:rsidRDefault="00FD33E4">
      <w:pPr>
        <w:pStyle w:val="SourceCode"/>
      </w:pPr>
      <w:r>
        <w:t xml:space="preserve">        throw std::runtime_error(path.string() + " does not exist");</w:t>
      </w:r>
    </w:p>
    <w:p w14:paraId="10895E08" w14:textId="77777777" w:rsidR="00033F30" w:rsidRDefault="00FD33E4">
      <w:pPr>
        <w:pStyle w:val="SourceCode"/>
      </w:pPr>
      <w:r>
        <w:t xml:space="preserve">    }</w:t>
      </w:r>
    </w:p>
    <w:p w14:paraId="00E9106F" w14:textId="77777777" w:rsidR="00033F30" w:rsidRDefault="00033F30">
      <w:pPr>
        <w:pStyle w:val="SourceCode"/>
      </w:pPr>
    </w:p>
    <w:p w14:paraId="0828164B" w14:textId="77777777" w:rsidR="00033F30" w:rsidRDefault="00FD33E4">
      <w:pPr>
        <w:pStyle w:val="SourceCode"/>
      </w:pPr>
      <w:r>
        <w:t xml:space="preserve">    // Remember, filename() is the name, absolute gives the full path, and</w:t>
      </w:r>
    </w:p>
    <w:p w14:paraId="04EBF5EC" w14:textId="77777777" w:rsidR="00033F30" w:rsidRDefault="00FD33E4">
      <w:pPr>
        <w:pStyle w:val="SourceCode"/>
      </w:pPr>
      <w:r>
        <w:t xml:space="preserve">    // clock_cast turns last_write_time's file_clock time into system_clock.</w:t>
      </w:r>
    </w:p>
    <w:p w14:paraId="6B45FFF6" w14:textId="77777777" w:rsidR="00033F30" w:rsidRDefault="00FD33E4">
      <w:pPr>
        <w:pStyle w:val="SourceCode"/>
      </w:pPr>
      <w:r>
        <w:t xml:space="preserve">    const std::string fileName = path.filename().string();</w:t>
      </w:r>
    </w:p>
    <w:p w14:paraId="777982C7" w14:textId="77777777" w:rsidR="00033F30" w:rsidRDefault="00FD33E4">
      <w:pPr>
        <w:pStyle w:val="SourceCode"/>
      </w:pPr>
      <w:r>
        <w:t xml:space="preserve">    const std::string fullPath = std::filesystem::absolute(path).string();</w:t>
      </w:r>
    </w:p>
    <w:p w14:paraId="0B9AFF03" w14:textId="77777777" w:rsidR="00033F30" w:rsidRDefault="00FD33E4">
      <w:pPr>
        <w:pStyle w:val="SourceCode"/>
      </w:pPr>
      <w:r>
        <w:t xml:space="preserve">    const bool isDirectory = std::filesystem::is_directory(path);</w:t>
      </w:r>
    </w:p>
    <w:p w14:paraId="5435CD29" w14:textId="77777777" w:rsidR="00033F30" w:rsidRDefault="00FD33E4">
      <w:pPr>
        <w:pStyle w:val="SourceCode"/>
      </w:pPr>
      <w:r>
        <w:t xml:space="preserve">    const std::chrono::system_clock::time_point modified =</w:t>
      </w:r>
    </w:p>
    <w:p w14:paraId="2F0C8B24" w14:textId="77777777" w:rsidR="00033F30" w:rsidRDefault="00FD33E4">
      <w:pPr>
        <w:pStyle w:val="SourceCode"/>
      </w:pPr>
      <w:r>
        <w:t xml:space="preserve">        std::chrono::clock_cast&lt;std::chrono::system_clock&gt;(</w:t>
      </w:r>
    </w:p>
    <w:p w14:paraId="0F42B77A" w14:textId="77777777" w:rsidR="00033F30" w:rsidRDefault="00FD33E4">
      <w:pPr>
        <w:pStyle w:val="SourceCode"/>
      </w:pPr>
      <w:r>
        <w:t xml:space="preserve">            std::filesystem::last_write_time(path));</w:t>
      </w:r>
    </w:p>
    <w:p w14:paraId="0D857D2B" w14:textId="77777777" w:rsidR="00033F30" w:rsidRDefault="00033F30">
      <w:pPr>
        <w:pStyle w:val="SourceCode"/>
      </w:pPr>
    </w:p>
    <w:p w14:paraId="551F96CA" w14:textId="77777777" w:rsidR="00033F30" w:rsidRDefault="00FD33E4">
      <w:pPr>
        <w:pStyle w:val="SourceCode"/>
      </w:pPr>
      <w:r>
        <w:t xml:space="preserve">    // A directory's size is not the total of the files inside it, and</w:t>
      </w:r>
    </w:p>
    <w:p w14:paraId="37E897C1" w14:textId="77777777" w:rsidR="00033F30" w:rsidRDefault="00FD33E4">
      <w:pPr>
        <w:pStyle w:val="SourceCode"/>
      </w:pPr>
      <w:r>
        <w:t xml:space="preserve">    // each system reports a different number, so the size is for files</w:t>
      </w:r>
    </w:p>
    <w:p w14:paraId="71128ED1" w14:textId="77777777" w:rsidR="00033F30" w:rsidRDefault="00FD33E4">
      <w:pPr>
        <w:pStyle w:val="SourceCode"/>
      </w:pPr>
      <w:r>
        <w:t xml:space="preserve">    // only: file_size is called only for a file.</w:t>
      </w:r>
    </w:p>
    <w:p w14:paraId="6FFDE19B" w14:textId="77777777" w:rsidR="00033F30" w:rsidRDefault="00FD33E4">
      <w:pPr>
        <w:pStyle w:val="SourceCode"/>
      </w:pPr>
      <w:r>
        <w:t xml:space="preserve">    std::uintmax_t size = 0;</w:t>
      </w:r>
    </w:p>
    <w:p w14:paraId="79C4F6E9" w14:textId="77777777" w:rsidR="00033F30" w:rsidRDefault="00FD33E4">
      <w:pPr>
        <w:pStyle w:val="SourceCode"/>
      </w:pPr>
      <w:r>
        <w:t xml:space="preserve">    if (!isDirectory) {</w:t>
      </w:r>
    </w:p>
    <w:p w14:paraId="14412F60" w14:textId="77777777" w:rsidR="00033F30" w:rsidRDefault="00FD33E4">
      <w:pPr>
        <w:pStyle w:val="SourceCode"/>
      </w:pPr>
      <w:r>
        <w:t xml:space="preserve">        size = std::filesystem::file_size(path);</w:t>
      </w:r>
    </w:p>
    <w:p w14:paraId="23C32A8D" w14:textId="77777777" w:rsidR="00033F30" w:rsidRDefault="00FD33E4">
      <w:pPr>
        <w:pStyle w:val="SourceCode"/>
      </w:pPr>
      <w:r>
        <w:t xml:space="preserve">    }</w:t>
      </w:r>
    </w:p>
    <w:p w14:paraId="1144314D" w14:textId="77777777" w:rsidR="00033F30" w:rsidRDefault="00033F30">
      <w:pPr>
        <w:pStyle w:val="SourceCode"/>
      </w:pPr>
    </w:p>
    <w:p w14:paraId="002414CB" w14:textId="77777777" w:rsidR="00033F30" w:rsidRDefault="00FD33E4">
      <w:pPr>
        <w:pStyle w:val="SourceCode"/>
      </w:pPr>
      <w:r>
        <w:t xml:space="preserve">    // Every fact has been read, so the lines can print.</w:t>
      </w:r>
    </w:p>
    <w:p w14:paraId="033E5D9B" w14:textId="77777777" w:rsidR="00033F30" w:rsidRDefault="00FD33E4">
      <w:pPr>
        <w:pStyle w:val="SourceCode"/>
      </w:pPr>
      <w:r>
        <w:t xml:space="preserve">    std::cout &lt;&lt; "Name: " &lt;&lt; fileName &lt;&lt; '\n';</w:t>
      </w:r>
    </w:p>
    <w:p w14:paraId="0A99BD15" w14:textId="77777777" w:rsidR="00033F30" w:rsidRDefault="00FD33E4">
      <w:pPr>
        <w:pStyle w:val="SourceCode"/>
      </w:pPr>
      <w:r>
        <w:t xml:space="preserve">    std::cout &lt;&lt; "Path: " &lt;&lt; fullPath &lt;&lt; '\n';</w:t>
      </w:r>
    </w:p>
    <w:p w14:paraId="46F79234" w14:textId="77777777" w:rsidR="00033F30" w:rsidRDefault="00FD33E4">
      <w:pPr>
        <w:pStyle w:val="SourceCode"/>
      </w:pPr>
      <w:r>
        <w:t xml:space="preserve">    if (isDirectory) {</w:t>
      </w:r>
    </w:p>
    <w:p w14:paraId="22B0A8B3" w14:textId="77777777" w:rsidR="00033F30" w:rsidRDefault="00FD33E4">
      <w:pPr>
        <w:pStyle w:val="SourceCode"/>
      </w:pPr>
      <w:r>
        <w:t xml:space="preserve">        std::cout &lt;&lt; "Type: directory\n";</w:t>
      </w:r>
    </w:p>
    <w:p w14:paraId="6E44A80D" w14:textId="77777777" w:rsidR="00033F30" w:rsidRDefault="00FD33E4">
      <w:pPr>
        <w:pStyle w:val="SourceCode"/>
      </w:pPr>
      <w:r>
        <w:t xml:space="preserve">    } else {</w:t>
      </w:r>
    </w:p>
    <w:p w14:paraId="5AEFF06F" w14:textId="77777777" w:rsidR="00033F30" w:rsidRDefault="00FD33E4">
      <w:pPr>
        <w:pStyle w:val="SourceCode"/>
      </w:pPr>
      <w:r>
        <w:t xml:space="preserve">        std::cout &lt;&lt; "Type: file\n";</w:t>
      </w:r>
    </w:p>
    <w:p w14:paraId="41E7B9F3" w14:textId="77777777" w:rsidR="00033F30" w:rsidRDefault="00FD33E4">
      <w:pPr>
        <w:pStyle w:val="SourceCode"/>
      </w:pPr>
      <w:r>
        <w:t xml:space="preserve">        std::cout &lt;&lt; "Size: " &lt;&lt; size &lt;&lt; " bytes\n";</w:t>
      </w:r>
    </w:p>
    <w:p w14:paraId="71D58122" w14:textId="77777777" w:rsidR="00033F30" w:rsidRDefault="00FD33E4">
      <w:pPr>
        <w:pStyle w:val="SourceCode"/>
      </w:pPr>
      <w:r>
        <w:t xml:space="preserve">    }</w:t>
      </w:r>
    </w:p>
    <w:p w14:paraId="26C7D7BC" w14:textId="77777777" w:rsidR="00033F30" w:rsidRDefault="00FD33E4">
      <w:pPr>
        <w:pStyle w:val="SourceCode"/>
      </w:pPr>
      <w:r>
        <w:t xml:space="preserve">    std::cout &lt;&lt; std::format("Modified (UTC): {:%Y-%m-%d %H:%M}\n", modified);</w:t>
      </w:r>
    </w:p>
    <w:p w14:paraId="5BAC0DCE" w14:textId="77777777" w:rsidR="00033F30" w:rsidRDefault="00FD33E4">
      <w:pPr>
        <w:pStyle w:val="SourceCode"/>
      </w:pPr>
      <w:r>
        <w:t>}</w:t>
      </w:r>
    </w:p>
    <w:p w14:paraId="729A6EC0" w14:textId="77777777" w:rsidR="00033F30" w:rsidRDefault="00033F30">
      <w:pPr>
        <w:pStyle w:val="SourceCode"/>
      </w:pPr>
    </w:p>
    <w:p w14:paraId="2997B091" w14:textId="77777777" w:rsidR="00033F30" w:rsidRDefault="00FD33E4">
      <w:pPr>
        <w:pStyle w:val="SourceCode"/>
      </w:pPr>
      <w:r>
        <w:t>// Remember, main starts the program; 0 = success, 1 = failure.</w:t>
      </w:r>
    </w:p>
    <w:p w14:paraId="3B5D650C" w14:textId="77777777" w:rsidR="00033F30" w:rsidRDefault="00FD33E4">
      <w:pPr>
        <w:pStyle w:val="SourceCode"/>
      </w:pPr>
      <w:r>
        <w:t>int main() {</w:t>
      </w:r>
    </w:p>
    <w:p w14:paraId="08FA43F2" w14:textId="77777777" w:rsidR="00033F30" w:rsidRDefault="00FD33E4">
      <w:pPr>
        <w:pStyle w:val="SourceCode"/>
      </w:pPr>
      <w:r>
        <w:t xml:space="preserve">    // Remember, relative paths start from the working directory.</w:t>
      </w:r>
    </w:p>
    <w:p w14:paraId="040D5271" w14:textId="77777777" w:rsidR="00033F30" w:rsidRDefault="00FD33E4">
      <w:pPr>
        <w:pStyle w:val="SourceCode"/>
      </w:pPr>
      <w:r>
        <w:t xml:space="preserve">    const std::filesystem::path path = "inventory.txt";</w:t>
      </w:r>
    </w:p>
    <w:p w14:paraId="0E205D05" w14:textId="77777777" w:rsidR="00033F30" w:rsidRDefault="00033F30">
      <w:pPr>
        <w:pStyle w:val="SourceCode"/>
      </w:pPr>
    </w:p>
    <w:p w14:paraId="0A9D437D" w14:textId="77777777" w:rsidR="00033F30" w:rsidRDefault="00FD33E4">
      <w:pPr>
        <w:pStyle w:val="SourceCode"/>
      </w:pPr>
      <w:r>
        <w:t xml:space="preserve">    // If printMetadata throws, the catch prints one Error line instead.</w:t>
      </w:r>
    </w:p>
    <w:p w14:paraId="4E32CE81" w14:textId="77777777" w:rsidR="00033F30" w:rsidRDefault="00FD33E4">
      <w:pPr>
        <w:pStyle w:val="SourceCode"/>
      </w:pPr>
      <w:r>
        <w:t xml:space="preserve">    // Remember, filesystem_error is a std::exception; std::cerr is for errors.</w:t>
      </w:r>
    </w:p>
    <w:p w14:paraId="0E28F844" w14:textId="77777777" w:rsidR="00033F30" w:rsidRDefault="00FD33E4">
      <w:pPr>
        <w:pStyle w:val="SourceCode"/>
      </w:pPr>
      <w:r>
        <w:t xml:space="preserve">    try {</w:t>
      </w:r>
    </w:p>
    <w:p w14:paraId="54C91488" w14:textId="77777777" w:rsidR="00033F30" w:rsidRDefault="00FD33E4">
      <w:pPr>
        <w:pStyle w:val="SourceCode"/>
      </w:pPr>
      <w:r>
        <w:t xml:space="preserve">        printMetadata(path);</w:t>
      </w:r>
    </w:p>
    <w:p w14:paraId="4125785A" w14:textId="77777777" w:rsidR="00033F30" w:rsidRDefault="00FD33E4">
      <w:pPr>
        <w:pStyle w:val="SourceCode"/>
      </w:pPr>
      <w:r>
        <w:t xml:space="preserve">    } catch (const std::exception &amp;error) {</w:t>
      </w:r>
    </w:p>
    <w:p w14:paraId="5586F175" w14:textId="77777777" w:rsidR="00033F30" w:rsidRDefault="00FD33E4">
      <w:pPr>
        <w:pStyle w:val="SourceCode"/>
      </w:pPr>
      <w:r>
        <w:t xml:space="preserve">        std::cerr &lt;&lt; "Error: " &lt;&lt; error.what() &lt;&lt; '\n';</w:t>
      </w:r>
    </w:p>
    <w:p w14:paraId="34E9EA66" w14:textId="77777777" w:rsidR="00033F30" w:rsidRDefault="00FD33E4">
      <w:pPr>
        <w:pStyle w:val="SourceCode"/>
      </w:pPr>
      <w:r>
        <w:t xml:space="preserve">        return 1;</w:t>
      </w:r>
    </w:p>
    <w:p w14:paraId="0CD21D2E" w14:textId="77777777" w:rsidR="00033F30" w:rsidRDefault="00FD33E4">
      <w:pPr>
        <w:pStyle w:val="SourceCode"/>
        <w:keepNext/>
      </w:pPr>
      <w:r>
        <w:t xml:space="preserve">    }</w:t>
      </w:r>
    </w:p>
    <w:p w14:paraId="73B6242E" w14:textId="77777777" w:rsidR="00033F30" w:rsidRDefault="00FD33E4">
      <w:pPr>
        <w:pStyle w:val="SourceCode"/>
        <w:keepNext/>
      </w:pPr>
      <w:r>
        <w:t xml:space="preserve">    return 0;</w:t>
      </w:r>
    </w:p>
    <w:p w14:paraId="2D96FAF0" w14:textId="77777777" w:rsidR="00033F30" w:rsidRDefault="00FD33E4">
      <w:pPr>
        <w:pStyle w:val="SourceCode"/>
      </w:pPr>
      <w:r>
        <w:t>}</w:t>
      </w:r>
    </w:p>
    <w:p w14:paraId="14259757" w14:textId="77777777" w:rsidR="00033F30" w:rsidRDefault="00033F30">
      <w:pPr>
        <w:keepNext/>
      </w:pPr>
    </w:p>
    <w:p w14:paraId="012BA965" w14:textId="77777777" w:rsidR="00033F30" w:rsidRDefault="00FD33E4">
      <w:pPr>
        <w:pStyle w:val="Heading3"/>
      </w:pPr>
      <w:r>
        <w:t>Windows PowerShell Build and Run</w:t>
      </w:r>
    </w:p>
    <w:p w14:paraId="030E316E" w14:textId="77777777" w:rsidR="00033F30" w:rsidRDefault="00FD33E4">
      <w:pPr>
        <w:keepNext/>
      </w:pPr>
      <w:r>
        <w:t>Build, run the program once, and show its exit code.</w:t>
      </w:r>
    </w:p>
    <w:p w14:paraId="528B031B" w14:textId="77777777" w:rsidR="00033F30" w:rsidRDefault="00033F30">
      <w:pPr>
        <w:keepNext/>
      </w:pPr>
    </w:p>
    <w:p w14:paraId="3A030659" w14:textId="77777777" w:rsidR="00033F30" w:rsidRDefault="00FD33E4">
      <w:pPr>
        <w:pStyle w:val="CommandBlock"/>
        <w:keepNext/>
      </w:pPr>
      <w:r>
        <w:t>g++ -std=c++20 -Wall -Wextra -Wpedantic -Werror .\cpp\file_metadata.cpp `</w:t>
      </w:r>
    </w:p>
    <w:p w14:paraId="21176644" w14:textId="77777777" w:rsidR="00033F30" w:rsidRDefault="00FD33E4">
      <w:pPr>
        <w:pStyle w:val="CommandBlock"/>
        <w:keepNext/>
      </w:pPr>
      <w:r>
        <w:t xml:space="preserve">    -o .\cpp\file-metadata.exe</w:t>
      </w:r>
    </w:p>
    <w:p w14:paraId="19BB01B1" w14:textId="77777777" w:rsidR="00033F30" w:rsidRDefault="00FD33E4">
      <w:pPr>
        <w:pStyle w:val="CommandBlock"/>
        <w:keepNext/>
      </w:pPr>
      <w:r>
        <w:t>.\cpp\file-metadata.exe</w:t>
      </w:r>
    </w:p>
    <w:p w14:paraId="363CA59D" w14:textId="77777777" w:rsidR="00033F30" w:rsidRDefault="00FD33E4">
      <w:pPr>
        <w:pStyle w:val="CommandBlock"/>
      </w:pPr>
      <w:r>
        <w:t>$LASTEXITCODE</w:t>
      </w:r>
    </w:p>
    <w:p w14:paraId="4FAA485C" w14:textId="77777777" w:rsidR="00033F30" w:rsidRDefault="00033F30">
      <w:pPr>
        <w:keepNext/>
      </w:pPr>
    </w:p>
    <w:p w14:paraId="52A6C078" w14:textId="77777777" w:rsidR="00033F30" w:rsidRDefault="00FD33E4">
      <w:pPr>
        <w:pStyle w:val="Heading3"/>
      </w:pPr>
      <w:r>
        <w:t>Linux or macOS Build and Run</w:t>
      </w:r>
    </w:p>
    <w:p w14:paraId="6232ADA2" w14:textId="77777777" w:rsidR="00033F30" w:rsidRDefault="00FD33E4">
      <w:pPr>
        <w:pStyle w:val="CommandBlock"/>
        <w:keepNext/>
      </w:pPr>
      <w:r>
        <w:t>g++ -std=c++20 -Wall -Wextra -Wpedantic -Werror ./cpp/file_metadata.cpp \</w:t>
      </w:r>
    </w:p>
    <w:p w14:paraId="4D3C0B39" w14:textId="77777777" w:rsidR="00033F30" w:rsidRDefault="00FD33E4">
      <w:pPr>
        <w:pStyle w:val="CommandBlock"/>
        <w:keepNext/>
      </w:pPr>
      <w:r>
        <w:t xml:space="preserve">    -o ./cpp/file-metadata</w:t>
      </w:r>
    </w:p>
    <w:p w14:paraId="13876EB7" w14:textId="77777777" w:rsidR="00033F30" w:rsidRDefault="00FD33E4">
      <w:pPr>
        <w:pStyle w:val="CommandBlock"/>
        <w:keepNext/>
      </w:pPr>
      <w:r>
        <w:t>./cpp/file-metadata</w:t>
      </w:r>
    </w:p>
    <w:p w14:paraId="4DAF1043" w14:textId="77777777" w:rsidR="00033F30" w:rsidRDefault="00FD33E4">
      <w:pPr>
        <w:pStyle w:val="CommandBlock"/>
      </w:pPr>
      <w:r>
        <w:t>echo $?</w:t>
      </w:r>
    </w:p>
    <w:p w14:paraId="500FB381" w14:textId="77777777" w:rsidR="00033F30" w:rsidRDefault="00033F30">
      <w:pPr>
        <w:keepNext/>
      </w:pPr>
    </w:p>
    <w:p w14:paraId="05663B8D" w14:textId="77777777" w:rsidR="00033F30" w:rsidRDefault="00FD33E4">
      <w:pPr>
        <w:pStyle w:val="Heading3"/>
      </w:pPr>
      <w:r>
        <w:t>Check Your Results</w:t>
      </w:r>
    </w:p>
    <w:p w14:paraId="3E0741FA" w14:textId="77777777" w:rsidR="00033F30" w:rsidRDefault="00FD33E4">
      <w:pPr>
        <w:keepNext/>
      </w:pPr>
      <w:r>
        <w:t>After the run, $LASTEXITCODE (echo $? on Linux or macOS) prints the exit code it ended with: 0. Your screen must show the same five lines as the Basic version:</w:t>
      </w:r>
    </w:p>
    <w:p w14:paraId="377ADEAD" w14:textId="77777777" w:rsidR="00033F30" w:rsidRDefault="00033F30">
      <w:pPr>
        <w:keepNext/>
      </w:pPr>
    </w:p>
    <w:p w14:paraId="7FBD57EE" w14:textId="77777777" w:rsidR="00033F30" w:rsidRDefault="00FD33E4">
      <w:pPr>
        <w:pStyle w:val="RequiredOutput"/>
        <w:keepNext/>
      </w:pPr>
      <w:r>
        <w:t>Name: inventory.txt</w:t>
      </w:r>
    </w:p>
    <w:p w14:paraId="1DE3316F" w14:textId="77777777" w:rsidR="00033F30" w:rsidRDefault="00FD33E4">
      <w:pPr>
        <w:pStyle w:val="RequiredOutput"/>
        <w:keepNext/>
      </w:pPr>
      <w:r>
        <w:t>Path: C:\Users\</w:t>
      </w:r>
      <w:r>
        <w:rPr>
          <w:b/>
        </w:rPr>
        <w:t>&lt;&lt;&lt;your $env:USERNAME&gt;&gt;&gt;</w:t>
      </w:r>
      <w:r>
        <w:t>\spa\lesson-3.10\inventory.txt</w:t>
      </w:r>
    </w:p>
    <w:p w14:paraId="2FEC3F6D" w14:textId="77777777" w:rsidR="00033F30" w:rsidRDefault="00FD33E4">
      <w:pPr>
        <w:pStyle w:val="RequiredOutput"/>
        <w:keepNext/>
      </w:pPr>
      <w:r>
        <w:t>Type: file</w:t>
      </w:r>
    </w:p>
    <w:p w14:paraId="1549F2BF" w14:textId="77777777" w:rsidR="00033F30" w:rsidRDefault="00FD33E4">
      <w:pPr>
        <w:pStyle w:val="RequiredOutput"/>
        <w:keepNext/>
      </w:pPr>
      <w:r>
        <w:t>Size: 23 bytes</w:t>
      </w:r>
    </w:p>
    <w:p w14:paraId="50F23B10" w14:textId="77777777" w:rsidR="00033F30" w:rsidRDefault="00FD33E4">
      <w:pPr>
        <w:pStyle w:val="RequiredOutput"/>
      </w:pPr>
      <w:r>
        <w:t>Modified (UTC): 2026-09-30 18:19</w:t>
      </w:r>
    </w:p>
    <w:p w14:paraId="77D0BF0F" w14:textId="77777777" w:rsidR="00033F30" w:rsidRDefault="00033F30">
      <w:pPr>
        <w:keepNext/>
      </w:pPr>
    </w:p>
    <w:p w14:paraId="1E3E9205" w14:textId="77777777" w:rsidR="00033F30" w:rsidRDefault="00FD33E4">
      <w:pPr>
        <w:pStyle w:val="ListBullet"/>
      </w:pPr>
      <w:r>
        <w:t>The lines match the Basic version's because the Production-Minded program reads the same metadata, through printMetadata.</w:t>
      </w:r>
    </w:p>
    <w:p w14:paraId="61748F20" w14:textId="77777777" w:rsidR="00033F30" w:rsidRDefault="00FD33E4">
      <w:pPr>
        <w:pStyle w:val="ListBullet"/>
      </w:pPr>
      <w:r>
        <w:t>Path and Modified again match the Metadata Check's first and third lines, with your user name, which $env:USERNAME prints, in place of the placeholder.</w:t>
      </w:r>
    </w:p>
    <w:p w14:paraId="4FA39923" w14:textId="77777777" w:rsidR="00033F30" w:rsidRDefault="00FD33E4">
      <w:pPr>
        <w:pStyle w:val="ListBullet"/>
      </w:pPr>
      <w:r>
        <w:t>Exit code 0 proves every fact was read. A failure prints one Error line on the error stream and nothing else, and exit code 1; the Wrong Folder Check below shows it.</w:t>
      </w:r>
    </w:p>
    <w:p w14:paraId="5236BDBD" w14:textId="77777777" w:rsidR="00033F30" w:rsidRDefault="00FD33E4">
      <w:pPr>
        <w:pStyle w:val="ListBullet"/>
      </w:pPr>
      <w:r>
        <w:t>If the build fails with another message, read the first error: it names the file and line to fix.</w:t>
      </w:r>
    </w:p>
    <w:p w14:paraId="1919D653" w14:textId="77777777" w:rsidR="00033F30" w:rsidRDefault="00033F30">
      <w:pPr>
        <w:keepNext/>
      </w:pPr>
    </w:p>
    <w:p w14:paraId="0F3FFFC1" w14:textId="77777777" w:rsidR="00033F30" w:rsidRDefault="00FD33E4">
      <w:pPr>
        <w:pStyle w:val="Heading3"/>
      </w:pPr>
      <w:r>
        <w:t>Windows PowerShell Wrong Folder Check</w:t>
      </w:r>
    </w:p>
    <w:p w14:paraId="25433B2C"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1F41D955" w14:textId="77777777" w:rsidR="00033F30" w:rsidRDefault="00033F30">
      <w:pPr>
        <w:keepNext/>
      </w:pPr>
    </w:p>
    <w:p w14:paraId="3C3B5D42" w14:textId="77777777" w:rsidR="00033F30" w:rsidRDefault="00FD33E4">
      <w:pPr>
        <w:pStyle w:val="CommandBlock"/>
        <w:keepNext/>
      </w:pPr>
      <w:r>
        <w:t>Set-Location ..</w:t>
      </w:r>
    </w:p>
    <w:p w14:paraId="4C757C7A" w14:textId="77777777" w:rsidR="00033F30" w:rsidRDefault="00FD33E4">
      <w:pPr>
        <w:pStyle w:val="CommandBlock"/>
        <w:keepNext/>
      </w:pPr>
      <w:r>
        <w:t>.\lesson-3.10\cpp\file-metadata.exe</w:t>
      </w:r>
    </w:p>
    <w:p w14:paraId="52352372" w14:textId="77777777" w:rsidR="00033F30" w:rsidRDefault="00FD33E4">
      <w:pPr>
        <w:pStyle w:val="CommandBlock"/>
        <w:keepNext/>
      </w:pPr>
      <w:r>
        <w:t>$LASTEXITCODE</w:t>
      </w:r>
    </w:p>
    <w:p w14:paraId="5B9D9F0F" w14:textId="77777777" w:rsidR="00033F30" w:rsidRDefault="00FD33E4">
      <w:pPr>
        <w:pStyle w:val="CommandBlock"/>
      </w:pPr>
      <w:r>
        <w:t>Set-Location "$HOME\spa\lesson-3.10"</w:t>
      </w:r>
    </w:p>
    <w:p w14:paraId="48EBE9B3" w14:textId="77777777" w:rsidR="00033F30" w:rsidRDefault="00033F30">
      <w:pPr>
        <w:keepNext/>
      </w:pPr>
    </w:p>
    <w:p w14:paraId="1D715D68" w14:textId="77777777" w:rsidR="00033F30" w:rsidRDefault="00FD33E4">
      <w:pPr>
        <w:pStyle w:val="Heading3"/>
      </w:pPr>
      <w:r>
        <w:t>Linux or macOS Wrong Folder Check</w:t>
      </w:r>
    </w:p>
    <w:p w14:paraId="21192F68" w14:textId="77777777" w:rsidR="00033F30" w:rsidRDefault="00FD33E4">
      <w:pPr>
        <w:keepNext/>
      </w:pPr>
      <w:r>
        <w:t>cd .. moves up one folder, echo $? shows the exit code, and cd "$HOME/spa/lesson-3.10" moves back.</w:t>
      </w:r>
    </w:p>
    <w:p w14:paraId="5E3C6D57" w14:textId="77777777" w:rsidR="00033F30" w:rsidRDefault="00033F30">
      <w:pPr>
        <w:keepNext/>
      </w:pPr>
    </w:p>
    <w:p w14:paraId="4F3B8429" w14:textId="77777777" w:rsidR="00033F30" w:rsidRDefault="00FD33E4">
      <w:pPr>
        <w:pStyle w:val="CommandBlock"/>
        <w:keepNext/>
      </w:pPr>
      <w:r>
        <w:t>cd ..</w:t>
      </w:r>
    </w:p>
    <w:p w14:paraId="394A05C4" w14:textId="77777777" w:rsidR="00033F30" w:rsidRDefault="00FD33E4">
      <w:pPr>
        <w:pStyle w:val="CommandBlock"/>
        <w:keepNext/>
      </w:pPr>
      <w:r>
        <w:t>./lesson-3.10/cpp/file-metadata</w:t>
      </w:r>
    </w:p>
    <w:p w14:paraId="67CC071E" w14:textId="77777777" w:rsidR="00033F30" w:rsidRDefault="00FD33E4">
      <w:pPr>
        <w:pStyle w:val="CommandBlock"/>
        <w:keepNext/>
      </w:pPr>
      <w:r>
        <w:t>echo $?</w:t>
      </w:r>
    </w:p>
    <w:p w14:paraId="1939FEB7" w14:textId="77777777" w:rsidR="00033F30" w:rsidRDefault="00FD33E4">
      <w:pPr>
        <w:pStyle w:val="CommandBlock"/>
      </w:pPr>
      <w:r>
        <w:t>cd "$HOME/spa/lesson-3.10"</w:t>
      </w:r>
    </w:p>
    <w:p w14:paraId="60ED6CC6" w14:textId="77777777" w:rsidR="00033F30" w:rsidRDefault="00033F30">
      <w:pPr>
        <w:keepNext/>
      </w:pPr>
    </w:p>
    <w:p w14:paraId="0F72CDE9" w14:textId="77777777" w:rsidR="00033F30" w:rsidRDefault="00FD33E4">
      <w:pPr>
        <w:keepNext/>
      </w:pPr>
      <w:r>
        <w:t>The program must print only this line, on the error stream:</w:t>
      </w:r>
    </w:p>
    <w:p w14:paraId="42521F4A" w14:textId="77777777" w:rsidR="00033F30" w:rsidRDefault="00033F30">
      <w:pPr>
        <w:keepNext/>
      </w:pPr>
    </w:p>
    <w:p w14:paraId="638723D6" w14:textId="77777777" w:rsidR="00033F30" w:rsidRDefault="00FD33E4">
      <w:pPr>
        <w:pStyle w:val="RequiredOutput"/>
      </w:pPr>
      <w:r>
        <w:t>Error: inventory.txt does not exist</w:t>
      </w:r>
    </w:p>
    <w:p w14:paraId="5276AD4C" w14:textId="77777777" w:rsidR="00033F30" w:rsidRDefault="00033F30">
      <w:pPr>
        <w:keepNext/>
      </w:pPr>
    </w:p>
    <w:p w14:paraId="2DE30D4F" w14:textId="77777777" w:rsidR="00033F30" w:rsidRDefault="00FD33E4">
      <w:r>
        <w:t>Then $LASTEXITCODE (echo $?) prints 1. The relative path inventory.txt was looked for in the working directory, the folder above, and was not there, so printMetadata refused before printing any line. The message is the program's own, so it is the same in every language.</w:t>
      </w:r>
    </w:p>
    <w:p w14:paraId="7A825B39" w14:textId="77777777" w:rsidR="00033F30" w:rsidRDefault="00033F30">
      <w:pPr>
        <w:keepNext/>
      </w:pPr>
    </w:p>
    <w:p w14:paraId="75F29D81" w14:textId="77777777" w:rsidR="00033F30" w:rsidRDefault="00033F30">
      <w:pPr>
        <w:keepNext/>
      </w:pPr>
    </w:p>
    <w:p w14:paraId="77914B2E" w14:textId="77777777" w:rsidR="00033F30" w:rsidRDefault="00FD33E4">
      <w:pPr>
        <w:pStyle w:val="Heading2"/>
      </w:pPr>
      <w:r>
        <w:t>What to Notice</w:t>
      </w:r>
    </w:p>
    <w:p w14:paraId="1BFE2484" w14:textId="77777777" w:rsidR="00033F30" w:rsidRDefault="00FD33E4">
      <w:pPr>
        <w:pStyle w:val="ListBullet"/>
      </w:pPr>
      <w:r>
        <w:t>Each fact comes from its own function, and each function asks the system again. They all name the same path, so they describe the same file.</w:t>
      </w:r>
    </w:p>
    <w:p w14:paraId="7FCB98B7" w14:textId="77777777" w:rsidR="00033F30" w:rsidRDefault="00FD33E4">
      <w:pPr>
        <w:pStyle w:val="ListBullet"/>
      </w:pPr>
      <w:r>
        <w:t>last_write_time returns a file_time_type, a time on file_clock, the file system's own clock. clock_cast converts it to system_clock, so std::format prints it with the same pattern as Lesson 2.12.</w:t>
      </w:r>
    </w:p>
    <w:p w14:paraId="40AEB099" w14:textId="77777777" w:rsidR="00033F30" w:rsidRDefault="00FD33E4">
      <w:pPr>
        <w:pStyle w:val="ListBullet"/>
      </w:pPr>
      <w:r>
        <w:t>file_size throws an exception for a directory, so printMetadata calls it only for a file, the one kind of entry whose size it shows.</w:t>
      </w:r>
    </w:p>
    <w:p w14:paraId="08B9AAD6" w14:textId="77777777" w:rsidR="00033F30" w:rsidRDefault="00033F30">
      <w:pPr>
        <w:keepNext/>
      </w:pPr>
    </w:p>
    <w:p w14:paraId="55DB91A2" w14:textId="77777777" w:rsidR="00033F30" w:rsidRDefault="00FD33E4">
      <w:pPr>
        <w:pStyle w:val="Heading3"/>
      </w:pPr>
      <w:r>
        <w:t>Basic and Production-Minded Comparison</w:t>
      </w:r>
    </w:p>
    <w:p w14:paraId="636ECF0A"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printMetadata, which takes any path, checks that it exists, reads every fact before it prints, and shows the size only for a file, so the Exercise can reuse it for a directory. A failure shows one Error line and exit code 1.</w:t>
      </w:r>
    </w:p>
    <w:p w14:paraId="2D098EA5" w14:textId="77777777" w:rsidR="00033F30" w:rsidRDefault="00033F30">
      <w:pPr>
        <w:keepNext/>
      </w:pPr>
    </w:p>
    <w:p w14:paraId="62B22BE0" w14:textId="77777777" w:rsidR="00033F30" w:rsidRDefault="00033F30">
      <w:pPr>
        <w:keepNext/>
      </w:pPr>
    </w:p>
    <w:p w14:paraId="684A2BB4" w14:textId="77777777" w:rsidR="00033F30" w:rsidRDefault="00033F30">
      <w:pPr>
        <w:keepNext/>
      </w:pPr>
    </w:p>
    <w:p w14:paraId="007B97D9" w14:textId="77777777" w:rsidR="00033F30" w:rsidRDefault="00FD33E4">
      <w:pPr>
        <w:pStyle w:val="Heading1"/>
      </w:pPr>
      <w:r>
        <w:t>C# Implementation</w:t>
      </w:r>
    </w:p>
    <w:p w14:paraId="207D1230" w14:textId="77777777" w:rsidR="00033F30" w:rsidRDefault="00FD33E4">
      <w:r>
        <w:t>C# reads metadata through a FileInfo object, from System.IO, which holds a file's metadata as properties: Name, FullName (the absolute path), Length (the size), and LastWriteTimeUtc (the modification time). Directory.Exists tells whether a path names a directory.</w:t>
      </w:r>
    </w:p>
    <w:p w14:paraId="792F714F" w14:textId="77777777" w:rsidR="00033F30" w:rsidRDefault="00033F30">
      <w:pPr>
        <w:keepNext/>
      </w:pPr>
    </w:p>
    <w:p w14:paraId="2C1AE00B" w14:textId="77777777" w:rsidR="00033F30" w:rsidRDefault="00033F30">
      <w:pPr>
        <w:keepNext/>
      </w:pPr>
    </w:p>
    <w:p w14:paraId="1E11DD4A" w14:textId="77777777" w:rsidR="00033F30" w:rsidRDefault="00FD33E4">
      <w:pPr>
        <w:pStyle w:val="Heading2"/>
      </w:pPr>
      <w:r>
        <w:t>Basic Implementation</w:t>
      </w:r>
    </w:p>
    <w:p w14:paraId="2E632AD0" w14:textId="77777777" w:rsidR="00033F30" w:rsidRDefault="00FD33E4">
      <w:r>
        <w:t>Start with the most direct version: Main creates a FileInfo for inventory.txt, reads its Name, FullName, Length, and LastWriteTimeUtc, tests the path with Directory.Exists, and prints the five lines. This Basic version trusts the calls; the Production-Minded version checks first. Every step is commented, so read the comments as you type it.</w:t>
      </w:r>
    </w:p>
    <w:p w14:paraId="2D6E399E" w14:textId="77777777" w:rsidR="00033F30" w:rsidRDefault="00033F30">
      <w:pPr>
        <w:keepNext/>
      </w:pPr>
    </w:p>
    <w:p w14:paraId="78A523E2" w14:textId="77777777" w:rsidR="00033F30" w:rsidRDefault="00FD33E4">
      <w:pPr>
        <w:pStyle w:val="Heading3"/>
      </w:pPr>
      <w:r>
        <w:t>csharp/BasicFileMetadata/Program.cs</w:t>
      </w:r>
    </w:p>
    <w:p w14:paraId="725E8BDC" w14:textId="77777777" w:rsidR="00033F30" w:rsidRDefault="00FD33E4">
      <w:pPr>
        <w:pStyle w:val="SourceCode"/>
        <w:keepNext/>
      </w:pPr>
      <w:r>
        <w:t>// Remember, using System; lets the program use Console. System.IO holds</w:t>
      </w:r>
    </w:p>
    <w:p w14:paraId="30287361" w14:textId="77777777" w:rsidR="00033F30" w:rsidRDefault="00FD33E4">
      <w:pPr>
        <w:pStyle w:val="SourceCode"/>
        <w:keepNext/>
      </w:pPr>
      <w:r>
        <w:t>// FileInfo and Directory, and System.Globalization holds CultureInfo.</w:t>
      </w:r>
    </w:p>
    <w:p w14:paraId="1ADF1ED7" w14:textId="77777777" w:rsidR="00033F30" w:rsidRDefault="00FD33E4">
      <w:pPr>
        <w:pStyle w:val="SourceCode"/>
      </w:pPr>
      <w:r>
        <w:t>using System;</w:t>
      </w:r>
    </w:p>
    <w:p w14:paraId="7CAEE655" w14:textId="77777777" w:rsidR="00033F30" w:rsidRDefault="00FD33E4">
      <w:pPr>
        <w:pStyle w:val="SourceCode"/>
      </w:pPr>
      <w:r>
        <w:t>using System.Globalization;</w:t>
      </w:r>
    </w:p>
    <w:p w14:paraId="5CC74EFA" w14:textId="77777777" w:rsidR="00033F30" w:rsidRDefault="00FD33E4">
      <w:pPr>
        <w:pStyle w:val="SourceCode"/>
      </w:pPr>
      <w:r>
        <w:t>using System.IO;</w:t>
      </w:r>
    </w:p>
    <w:p w14:paraId="652DAFA6" w14:textId="77777777" w:rsidR="00033F30" w:rsidRDefault="00033F30">
      <w:pPr>
        <w:pStyle w:val="SourceCode"/>
      </w:pPr>
    </w:p>
    <w:p w14:paraId="24B8638D" w14:textId="77777777" w:rsidR="00033F30" w:rsidRDefault="00FD33E4">
      <w:pPr>
        <w:pStyle w:val="SourceCode"/>
      </w:pPr>
      <w:r>
        <w:t>internal static class Program</w:t>
      </w:r>
    </w:p>
    <w:p w14:paraId="50CFCF72" w14:textId="77777777" w:rsidR="00033F30" w:rsidRDefault="00FD33E4">
      <w:pPr>
        <w:pStyle w:val="SourceCode"/>
      </w:pPr>
      <w:r>
        <w:t>{</w:t>
      </w:r>
    </w:p>
    <w:p w14:paraId="4F561D3B" w14:textId="77777777" w:rsidR="00033F30" w:rsidRDefault="00FD33E4">
      <w:pPr>
        <w:pStyle w:val="SourceCode"/>
      </w:pPr>
      <w:r>
        <w:t xml:space="preserve">    // Remember, Main starts the program; 0 = success.</w:t>
      </w:r>
    </w:p>
    <w:p w14:paraId="35AC51F3" w14:textId="77777777" w:rsidR="00033F30" w:rsidRDefault="00FD33E4">
      <w:pPr>
        <w:pStyle w:val="SourceCode"/>
      </w:pPr>
      <w:r>
        <w:t xml:space="preserve">    private static int Main()</w:t>
      </w:r>
    </w:p>
    <w:p w14:paraId="2ED0B83C" w14:textId="77777777" w:rsidR="00033F30" w:rsidRDefault="00FD33E4">
      <w:pPr>
        <w:pStyle w:val="SourceCode"/>
      </w:pPr>
      <w:r>
        <w:t xml:space="preserve">    {</w:t>
      </w:r>
    </w:p>
    <w:p w14:paraId="1838B149" w14:textId="77777777" w:rsidR="00033F30" w:rsidRDefault="00FD33E4">
      <w:pPr>
        <w:pStyle w:val="SourceCode"/>
      </w:pPr>
      <w:r>
        <w:t xml:space="preserve">        // Metadata is data about a file rather than the text inside it:</w:t>
      </w:r>
    </w:p>
    <w:p w14:paraId="51F60F0A" w14:textId="77777777" w:rsidR="00033F30" w:rsidRDefault="00FD33E4">
      <w:pPr>
        <w:pStyle w:val="SourceCode"/>
      </w:pPr>
      <w:r>
        <w:t xml:space="preserve">        // its size, when it last changed, and what kind of entry it is.</w:t>
      </w:r>
    </w:p>
    <w:p w14:paraId="67ABE472" w14:textId="77777777" w:rsidR="00033F30" w:rsidRDefault="00FD33E4">
      <w:pPr>
        <w:pStyle w:val="SourceCode"/>
      </w:pPr>
      <w:r>
        <w:t xml:space="preserve">        // The system keeps it beside the file, and reading it never opens</w:t>
      </w:r>
    </w:p>
    <w:p w14:paraId="4867E63F" w14:textId="77777777" w:rsidR="00033F30" w:rsidRDefault="00FD33E4">
      <w:pPr>
        <w:pStyle w:val="SourceCode"/>
      </w:pPr>
      <w:r>
        <w:t xml:space="preserve">        // or changes the file. A FileInfo holds a file's metadata, read</w:t>
      </w:r>
    </w:p>
    <w:p w14:paraId="54F8C9E4" w14:textId="77777777" w:rsidR="00033F30" w:rsidRDefault="00FD33E4">
      <w:pPr>
        <w:pStyle w:val="SourceCode"/>
      </w:pPr>
      <w:r>
        <w:t xml:space="preserve">        // from the system, as properties. Remember, new creates the object,</w:t>
      </w:r>
    </w:p>
    <w:p w14:paraId="676602D9" w14:textId="77777777" w:rsidR="00033F30" w:rsidRDefault="00FD33E4">
      <w:pPr>
        <w:pStyle w:val="SourceCode"/>
      </w:pPr>
      <w:r>
        <w:t xml:space="preserve">        // and relative paths start from the working directory.</w:t>
      </w:r>
    </w:p>
    <w:p w14:paraId="4F882290" w14:textId="77777777" w:rsidR="00033F30" w:rsidRDefault="00FD33E4">
      <w:pPr>
        <w:pStyle w:val="SourceCode"/>
      </w:pPr>
      <w:r>
        <w:t xml:space="preserve">        FileInfo fileDetails = new FileInfo("inventory.txt");</w:t>
      </w:r>
    </w:p>
    <w:p w14:paraId="34A2BF16" w14:textId="77777777" w:rsidR="00033F30" w:rsidRDefault="00033F30">
      <w:pPr>
        <w:pStyle w:val="SourceCode"/>
      </w:pPr>
    </w:p>
    <w:p w14:paraId="6289817D" w14:textId="77777777" w:rsidR="00033F30" w:rsidRDefault="00FD33E4">
      <w:pPr>
        <w:pStyle w:val="SourceCode"/>
      </w:pPr>
      <w:r>
        <w:t xml:space="preserve">        // Directory.Exists is true only when the path names a directory.</w:t>
      </w:r>
    </w:p>
    <w:p w14:paraId="503971B9" w14:textId="77777777" w:rsidR="00033F30" w:rsidRDefault="00FD33E4">
      <w:pPr>
        <w:pStyle w:val="SourceCode"/>
      </w:pPr>
      <w:r>
        <w:t xml:space="preserve">        string entryType = "file";</w:t>
      </w:r>
    </w:p>
    <w:p w14:paraId="46CCB3D4" w14:textId="77777777" w:rsidR="00033F30" w:rsidRDefault="00FD33E4">
      <w:pPr>
        <w:pStyle w:val="SourceCode"/>
      </w:pPr>
      <w:r>
        <w:t xml:space="preserve">        if (Directory.Exists("inventory.txt"))</w:t>
      </w:r>
    </w:p>
    <w:p w14:paraId="361B9BE4" w14:textId="77777777" w:rsidR="00033F30" w:rsidRDefault="00FD33E4">
      <w:pPr>
        <w:pStyle w:val="SourceCode"/>
      </w:pPr>
      <w:r>
        <w:t xml:space="preserve">        {</w:t>
      </w:r>
    </w:p>
    <w:p w14:paraId="5C38456E" w14:textId="77777777" w:rsidR="00033F30" w:rsidRDefault="00FD33E4">
      <w:pPr>
        <w:pStyle w:val="SourceCode"/>
      </w:pPr>
      <w:r>
        <w:t xml:space="preserve">            entryType = "directory";</w:t>
      </w:r>
    </w:p>
    <w:p w14:paraId="75CC715D" w14:textId="77777777" w:rsidR="00033F30" w:rsidRDefault="00FD33E4">
      <w:pPr>
        <w:pStyle w:val="SourceCode"/>
      </w:pPr>
      <w:r>
        <w:t xml:space="preserve">        }</w:t>
      </w:r>
    </w:p>
    <w:p w14:paraId="3F25E5E9" w14:textId="77777777" w:rsidR="00033F30" w:rsidRDefault="00033F30">
      <w:pPr>
        <w:pStyle w:val="SourceCode"/>
      </w:pPr>
    </w:p>
    <w:p w14:paraId="2BF1EF7E" w14:textId="77777777" w:rsidR="00033F30" w:rsidRDefault="00FD33E4">
      <w:pPr>
        <w:pStyle w:val="SourceCode"/>
      </w:pPr>
      <w:r>
        <w:t xml:space="preserve">        // Name is the file's name. FullName is the absolute path: the</w:t>
      </w:r>
    </w:p>
    <w:p w14:paraId="7B7D7210" w14:textId="77777777" w:rsidR="00033F30" w:rsidRDefault="00FD33E4">
      <w:pPr>
        <w:pStyle w:val="SourceCode"/>
      </w:pPr>
      <w:r>
        <w:t xml:space="preserve">        // working directory joined with the relative path. Length is the</w:t>
      </w:r>
    </w:p>
    <w:p w14:paraId="168DBFFC" w14:textId="77777777" w:rsidR="00033F30" w:rsidRDefault="00FD33E4">
      <w:pPr>
        <w:pStyle w:val="SourceCode"/>
      </w:pPr>
      <w:r>
        <w:t xml:space="preserve">        // size in bytes: every character, including each "\n", is one</w:t>
      </w:r>
    </w:p>
    <w:p w14:paraId="570AD6E0" w14:textId="77777777" w:rsidR="00033F30" w:rsidRDefault="00FD33E4">
      <w:pPr>
        <w:pStyle w:val="SourceCode"/>
      </w:pPr>
      <w:r>
        <w:t xml:space="preserve">        // byte. Remember, sizes need a 64-bit type, so Length is a long.</w:t>
      </w:r>
    </w:p>
    <w:p w14:paraId="55E22F48" w14:textId="77777777" w:rsidR="00033F30" w:rsidRDefault="00FD33E4">
      <w:pPr>
        <w:pStyle w:val="SourceCode"/>
      </w:pPr>
      <w:r>
        <w:t xml:space="preserve">        // LastWriteTimeUtc is the modification time, the moment the</w:t>
      </w:r>
    </w:p>
    <w:p w14:paraId="613CCA2D" w14:textId="77777777" w:rsidR="00033F30" w:rsidRDefault="00FD33E4">
      <w:pPr>
        <w:pStyle w:val="SourceCode"/>
      </w:pPr>
      <w:r>
        <w:t xml:space="preserve">        // file's contents last changed, as a DateTime: C#'s date and time</w:t>
      </w:r>
    </w:p>
    <w:p w14:paraId="74250533" w14:textId="77777777" w:rsidR="00033F30" w:rsidRDefault="00FD33E4">
      <w:pPr>
        <w:pStyle w:val="SourceCode"/>
      </w:pPr>
      <w:r>
        <w:t xml:space="preserve">        // without an offset, here marked as UTC. This Basic version trusts</w:t>
      </w:r>
    </w:p>
    <w:p w14:paraId="4B456219" w14:textId="77777777" w:rsidR="00033F30" w:rsidRDefault="00FD33E4">
      <w:pPr>
        <w:pStyle w:val="SourceCode"/>
      </w:pPr>
      <w:r>
        <w:t xml:space="preserve">        // the calls: Length throws an exception if the file is missing.</w:t>
      </w:r>
    </w:p>
    <w:p w14:paraId="3FD13A90" w14:textId="77777777" w:rsidR="00033F30" w:rsidRDefault="00FD33E4">
      <w:pPr>
        <w:pStyle w:val="SourceCode"/>
      </w:pPr>
      <w:r>
        <w:t xml:space="preserve">        string fileName = fileDetails.Name;</w:t>
      </w:r>
    </w:p>
    <w:p w14:paraId="58C08C37" w14:textId="77777777" w:rsidR="00033F30" w:rsidRDefault="00FD33E4">
      <w:pPr>
        <w:pStyle w:val="SourceCode"/>
      </w:pPr>
      <w:r>
        <w:t xml:space="preserve">        string path = fileDetails.FullName;</w:t>
      </w:r>
    </w:p>
    <w:p w14:paraId="6DCFF504" w14:textId="77777777" w:rsidR="00033F30" w:rsidRDefault="00FD33E4">
      <w:pPr>
        <w:pStyle w:val="SourceCode"/>
      </w:pPr>
      <w:r>
        <w:t xml:space="preserve">        long size = fileDetails.Length;</w:t>
      </w:r>
    </w:p>
    <w:p w14:paraId="5DF78EE4" w14:textId="77777777" w:rsidR="00033F30" w:rsidRDefault="00FD33E4">
      <w:pPr>
        <w:pStyle w:val="SourceCode"/>
      </w:pPr>
      <w:r>
        <w:t xml:space="preserve">        DateTime modified = fileDetails.LastWriteTimeUtc;</w:t>
      </w:r>
    </w:p>
    <w:p w14:paraId="7D31A527" w14:textId="77777777" w:rsidR="00033F30" w:rsidRDefault="00033F30">
      <w:pPr>
        <w:pStyle w:val="SourceCode"/>
      </w:pPr>
    </w:p>
    <w:p w14:paraId="7499D1AF" w14:textId="77777777" w:rsidR="00033F30" w:rsidRDefault="00FD33E4">
      <w:pPr>
        <w:pStyle w:val="SourceCode"/>
      </w:pPr>
      <w:r>
        <w:t xml:space="preserve">        // Remember, the pattern shapes the text (MM month, mm minute), and</w:t>
      </w:r>
    </w:p>
    <w:p w14:paraId="4C0E24FA" w14:textId="77777777" w:rsidR="00033F30" w:rsidRDefault="00FD33E4">
      <w:pPr>
        <w:pStyle w:val="SourceCode"/>
      </w:pPr>
      <w:r>
        <w:t xml:space="preserve">        // InvariantCulture gives the same output on every computer.</w:t>
      </w:r>
    </w:p>
    <w:p w14:paraId="55AD7524" w14:textId="77777777" w:rsidR="00033F30" w:rsidRDefault="00FD33E4">
      <w:pPr>
        <w:pStyle w:val="SourceCode"/>
      </w:pPr>
      <w:r>
        <w:t xml:space="preserve">        Console.WriteLine("Name: " + fileName);</w:t>
      </w:r>
    </w:p>
    <w:p w14:paraId="7A73DC9D" w14:textId="77777777" w:rsidR="00033F30" w:rsidRDefault="00FD33E4">
      <w:pPr>
        <w:pStyle w:val="SourceCode"/>
      </w:pPr>
      <w:r>
        <w:t xml:space="preserve">        Console.WriteLine("Path: " + path);</w:t>
      </w:r>
    </w:p>
    <w:p w14:paraId="49E35A83" w14:textId="77777777" w:rsidR="00033F30" w:rsidRDefault="00FD33E4">
      <w:pPr>
        <w:pStyle w:val="SourceCode"/>
      </w:pPr>
      <w:r>
        <w:t xml:space="preserve">        Console.WriteLine("Type: " + entryType);</w:t>
      </w:r>
    </w:p>
    <w:p w14:paraId="32142796" w14:textId="77777777" w:rsidR="00033F30" w:rsidRDefault="00FD33E4">
      <w:pPr>
        <w:pStyle w:val="SourceCode"/>
      </w:pPr>
      <w:r>
        <w:t xml:space="preserve">        Console.WriteLine("Size: " + size + " bytes");</w:t>
      </w:r>
    </w:p>
    <w:p w14:paraId="4A3F70B8" w14:textId="77777777" w:rsidR="00033F30" w:rsidRDefault="00FD33E4">
      <w:pPr>
        <w:pStyle w:val="SourceCode"/>
      </w:pPr>
      <w:r>
        <w:t xml:space="preserve">        Console.WriteLine("Modified (UTC): "</w:t>
      </w:r>
    </w:p>
    <w:p w14:paraId="7ED42AC4" w14:textId="77777777" w:rsidR="00033F30" w:rsidRDefault="00FD33E4">
      <w:pPr>
        <w:pStyle w:val="SourceCode"/>
      </w:pPr>
      <w:r>
        <w:t xml:space="preserve">            + modified.ToString("yyyy-MM-dd HH:mm",</w:t>
      </w:r>
    </w:p>
    <w:p w14:paraId="2C799EEF" w14:textId="77777777" w:rsidR="00033F30" w:rsidRDefault="00FD33E4">
      <w:pPr>
        <w:pStyle w:val="SourceCode"/>
      </w:pPr>
      <w:r>
        <w:t xml:space="preserve">                                CultureInfo.InvariantCulture));</w:t>
      </w:r>
    </w:p>
    <w:p w14:paraId="50D308DF" w14:textId="77777777" w:rsidR="00033F30" w:rsidRDefault="00FD33E4">
      <w:pPr>
        <w:pStyle w:val="SourceCode"/>
        <w:keepNext/>
      </w:pPr>
      <w:r>
        <w:t xml:space="preserve">        return 0;</w:t>
      </w:r>
    </w:p>
    <w:p w14:paraId="4B0828E1" w14:textId="77777777" w:rsidR="00033F30" w:rsidRDefault="00FD33E4">
      <w:pPr>
        <w:pStyle w:val="SourceCode"/>
        <w:keepNext/>
      </w:pPr>
      <w:r>
        <w:t xml:space="preserve">    }</w:t>
      </w:r>
    </w:p>
    <w:p w14:paraId="13151FB9" w14:textId="77777777" w:rsidR="00033F30" w:rsidRDefault="00FD33E4">
      <w:pPr>
        <w:pStyle w:val="SourceCode"/>
      </w:pPr>
      <w:r>
        <w:t>}</w:t>
      </w:r>
    </w:p>
    <w:p w14:paraId="2C6EC9D6" w14:textId="77777777" w:rsidR="00033F30" w:rsidRDefault="00033F30">
      <w:pPr>
        <w:keepNext/>
      </w:pPr>
    </w:p>
    <w:p w14:paraId="3141D11D" w14:textId="77777777" w:rsidR="00033F30" w:rsidRDefault="00FD33E4">
      <w:pPr>
        <w:pStyle w:val="Heading3"/>
      </w:pPr>
      <w:r>
        <w:t>Windows PowerShell Basic Build and Run</w:t>
      </w:r>
    </w:p>
    <w:p w14:paraId="45000C1E" w14:textId="77777777" w:rsidR="00033F30" w:rsidRDefault="00FD33E4">
      <w:pPr>
        <w:keepNext/>
      </w:pPr>
      <w:r>
        <w:t>Run these commands from the lesson-3.10 folder.</w:t>
      </w:r>
    </w:p>
    <w:p w14:paraId="2DDDB8C9" w14:textId="77777777" w:rsidR="00033F30" w:rsidRDefault="00033F30">
      <w:pPr>
        <w:keepNext/>
      </w:pPr>
    </w:p>
    <w:p w14:paraId="2E06C15A" w14:textId="77777777" w:rsidR="00033F30" w:rsidRDefault="00FD33E4">
      <w:pPr>
        <w:pStyle w:val="CommandBlock"/>
        <w:keepNext/>
      </w:pPr>
      <w:r>
        <w:t>dotnet build .\csharp\BasicFileMetadata --nologo --warnaserror</w:t>
      </w:r>
    </w:p>
    <w:p w14:paraId="5434545D" w14:textId="77777777" w:rsidR="00033F30" w:rsidRDefault="00FD33E4">
      <w:pPr>
        <w:pStyle w:val="CommandBlock"/>
      </w:pPr>
      <w:r>
        <w:t>dotnet run --no-build --project .\csharp\BasicFileMetadata</w:t>
      </w:r>
    </w:p>
    <w:p w14:paraId="7695563D" w14:textId="77777777" w:rsidR="00033F30" w:rsidRDefault="00033F30">
      <w:pPr>
        <w:keepNext/>
      </w:pPr>
    </w:p>
    <w:p w14:paraId="5A1A55EC" w14:textId="77777777" w:rsidR="00033F30" w:rsidRDefault="00FD33E4">
      <w:pPr>
        <w:pStyle w:val="Heading3"/>
      </w:pPr>
      <w:r>
        <w:t>Linux or macOS Basic Build and Run</w:t>
      </w:r>
    </w:p>
    <w:p w14:paraId="3F5F3100" w14:textId="77777777" w:rsidR="00033F30" w:rsidRDefault="00FD33E4">
      <w:pPr>
        <w:pStyle w:val="CommandBlock"/>
        <w:keepNext/>
      </w:pPr>
      <w:r>
        <w:t>dotnet build ./csharp/BasicFileMetadata --nologo --warnaserror</w:t>
      </w:r>
    </w:p>
    <w:p w14:paraId="41E7A6EA" w14:textId="77777777" w:rsidR="00033F30" w:rsidRDefault="00FD33E4">
      <w:pPr>
        <w:pStyle w:val="CommandBlock"/>
      </w:pPr>
      <w:r>
        <w:t>dotnet run --no-build --project ./csharp/BasicFileMetadata</w:t>
      </w:r>
    </w:p>
    <w:p w14:paraId="6EFB37A5" w14:textId="77777777" w:rsidR="00033F30" w:rsidRDefault="00033F30">
      <w:pPr>
        <w:keepNext/>
      </w:pPr>
    </w:p>
    <w:p w14:paraId="3692B093" w14:textId="77777777" w:rsidR="00033F30" w:rsidRDefault="00FD33E4">
      <w:pPr>
        <w:pStyle w:val="Heading3"/>
      </w:pPr>
      <w:r>
        <w:t>Check Your Results</w:t>
      </w:r>
    </w:p>
    <w:p w14:paraId="348CC627" w14:textId="77777777" w:rsidR="00033F30" w:rsidRDefault="00FD33E4">
      <w:pPr>
        <w:keepNext/>
      </w:pPr>
      <w:r>
        <w:t>dotnet build shows its progress first and ends with a line such as Build succeeded in 1.2s (your time differs); those lines are not part of the program's output. Your screen must show five lines like these. Name, Type, and Size must match exactly; Path and Modified show your own folder and time:</w:t>
      </w:r>
    </w:p>
    <w:p w14:paraId="179A9C57" w14:textId="77777777" w:rsidR="00033F30" w:rsidRDefault="00033F30">
      <w:pPr>
        <w:keepNext/>
      </w:pPr>
    </w:p>
    <w:p w14:paraId="216C64BD" w14:textId="77777777" w:rsidR="00033F30" w:rsidRDefault="00FD33E4">
      <w:pPr>
        <w:pStyle w:val="RequiredOutput"/>
        <w:keepNext/>
      </w:pPr>
      <w:r>
        <w:t>Name: inventory.txt</w:t>
      </w:r>
    </w:p>
    <w:p w14:paraId="566163CD" w14:textId="77777777" w:rsidR="00033F30" w:rsidRDefault="00FD33E4">
      <w:pPr>
        <w:pStyle w:val="RequiredOutput"/>
        <w:keepNext/>
      </w:pPr>
      <w:r>
        <w:t>Path: C:\Users\</w:t>
      </w:r>
      <w:r>
        <w:rPr>
          <w:b/>
        </w:rPr>
        <w:t>&lt;&lt;&lt;your $env:USERNAME&gt;&gt;&gt;</w:t>
      </w:r>
      <w:r>
        <w:t>\spa\lesson-3.10\inventory.txt</w:t>
      </w:r>
    </w:p>
    <w:p w14:paraId="713E91B3" w14:textId="77777777" w:rsidR="00033F30" w:rsidRDefault="00FD33E4">
      <w:pPr>
        <w:pStyle w:val="RequiredOutput"/>
        <w:keepNext/>
      </w:pPr>
      <w:r>
        <w:t>Type: file</w:t>
      </w:r>
    </w:p>
    <w:p w14:paraId="08688541" w14:textId="77777777" w:rsidR="00033F30" w:rsidRDefault="00FD33E4">
      <w:pPr>
        <w:pStyle w:val="RequiredOutput"/>
        <w:keepNext/>
      </w:pPr>
      <w:r>
        <w:t>Size: 23 bytes</w:t>
      </w:r>
    </w:p>
    <w:p w14:paraId="2CCCC098" w14:textId="77777777" w:rsidR="00033F30" w:rsidRDefault="00FD33E4">
      <w:pPr>
        <w:pStyle w:val="RequiredOutput"/>
      </w:pPr>
      <w:r>
        <w:t>Modified (UTC): 2026-09-30 18:19</w:t>
      </w:r>
    </w:p>
    <w:p w14:paraId="4605409D" w14:textId="77777777" w:rsidR="00033F30" w:rsidRDefault="00033F30">
      <w:pPr>
        <w:keepNext/>
      </w:pPr>
    </w:p>
    <w:p w14:paraId="528CA61E" w14:textId="77777777" w:rsidR="00033F30" w:rsidRDefault="00FD33E4">
      <w:pPr>
        <w:pStyle w:val="ListBullet"/>
      </w:pPr>
      <w:r>
        <w:t>Name: inventory.txt is the file's name, the last part of its path.</w:t>
      </w:r>
    </w:p>
    <w:p w14:paraId="78CDB9FE"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07653119" w14:textId="77777777" w:rsidR="00033F30" w:rsidRDefault="00FD33E4">
      <w:pPr>
        <w:pStyle w:val="ListBullet"/>
      </w:pPr>
      <w:r>
        <w:t>Type: file says the entry is a file, not a directory.</w:t>
      </w:r>
    </w:p>
    <w:p w14:paraId="50194E3E"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75DB8945"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022E19BA" w14:textId="77777777" w:rsidR="00033F30" w:rsidRDefault="00FD33E4">
      <w:pPr>
        <w:pStyle w:val="ListBullet"/>
      </w:pPr>
      <w:r>
        <w:t>If the Modified hour is off by your time zone's offset, LastWriteTime was used instead of LastWriteTimeUtc.</w:t>
      </w:r>
    </w:p>
    <w:p w14:paraId="3D9D9936" w14:textId="77777777" w:rsidR="00033F30" w:rsidRDefault="00FD33E4">
      <w:pPr>
        <w:pStyle w:val="ListBullet"/>
      </w:pPr>
      <w:r>
        <w:t>If the build fails with another message, read the first error: it names the file and line to fix.</w:t>
      </w:r>
    </w:p>
    <w:p w14:paraId="620B7FA3" w14:textId="77777777" w:rsidR="00033F30" w:rsidRDefault="00033F30">
      <w:pPr>
        <w:keepNext/>
      </w:pPr>
    </w:p>
    <w:p w14:paraId="6E2C8AF2" w14:textId="77777777" w:rsidR="00033F30" w:rsidRDefault="00033F30">
      <w:pPr>
        <w:keepNext/>
      </w:pPr>
    </w:p>
    <w:p w14:paraId="3DDB53FC" w14:textId="77777777" w:rsidR="00033F30" w:rsidRDefault="00FD33E4">
      <w:pPr>
        <w:pStyle w:val="Heading2"/>
      </w:pPr>
      <w:r>
        <w:t>Production-Minded Implementation</w:t>
      </w:r>
    </w:p>
    <w:p w14:paraId="2231BDF2" w14:textId="77777777" w:rsidR="00033F30" w:rsidRDefault="00FD33E4">
      <w:r>
        <w:t>The production-minded version prints the same lines. PrintMetadata checks with Directory.Exists and File.Exists that the path exists and throws a FileNotFoundException when it does not; it reads every fact before it prints, and prints the Size line for a file only. Main calls it inside a try block, so a failure prints one Error line and returns 1, as in Lesson 2.11.</w:t>
      </w:r>
    </w:p>
    <w:p w14:paraId="6950A6C2" w14:textId="77777777" w:rsidR="00033F30" w:rsidRDefault="00033F30">
      <w:pPr>
        <w:keepNext/>
      </w:pPr>
    </w:p>
    <w:p w14:paraId="561A4302" w14:textId="77777777" w:rsidR="00033F30" w:rsidRDefault="00FD33E4">
      <w:pPr>
        <w:pStyle w:val="Heading3"/>
      </w:pPr>
      <w:r>
        <w:t>csharp/FileMetadata/Program.cs</w:t>
      </w:r>
    </w:p>
    <w:p w14:paraId="48897818" w14:textId="77777777" w:rsidR="00033F30" w:rsidRDefault="00FD33E4">
      <w:pPr>
        <w:pStyle w:val="SourceCode"/>
        <w:keepNext/>
      </w:pPr>
      <w:r>
        <w:t>// Remember, using System; lets the program use Console. System.IO holds</w:t>
      </w:r>
    </w:p>
    <w:p w14:paraId="5CD11EC9" w14:textId="77777777" w:rsidR="00033F30" w:rsidRDefault="00FD33E4">
      <w:pPr>
        <w:pStyle w:val="SourceCode"/>
        <w:keepNext/>
      </w:pPr>
      <w:r>
        <w:t>// FileInfo, File, and Directory; System.Globalization holds CultureInfo.</w:t>
      </w:r>
    </w:p>
    <w:p w14:paraId="5D96FEB4" w14:textId="77777777" w:rsidR="00033F30" w:rsidRDefault="00FD33E4">
      <w:pPr>
        <w:pStyle w:val="SourceCode"/>
      </w:pPr>
      <w:r>
        <w:t>using System;</w:t>
      </w:r>
    </w:p>
    <w:p w14:paraId="04B618A2" w14:textId="77777777" w:rsidR="00033F30" w:rsidRDefault="00FD33E4">
      <w:pPr>
        <w:pStyle w:val="SourceCode"/>
      </w:pPr>
      <w:r>
        <w:t>using System.Globalization;</w:t>
      </w:r>
    </w:p>
    <w:p w14:paraId="58DBBF24" w14:textId="77777777" w:rsidR="00033F30" w:rsidRDefault="00FD33E4">
      <w:pPr>
        <w:pStyle w:val="SourceCode"/>
      </w:pPr>
      <w:r>
        <w:t>using System.IO;</w:t>
      </w:r>
    </w:p>
    <w:p w14:paraId="01409C14" w14:textId="77777777" w:rsidR="00033F30" w:rsidRDefault="00033F30">
      <w:pPr>
        <w:pStyle w:val="SourceCode"/>
      </w:pPr>
    </w:p>
    <w:p w14:paraId="26B05022" w14:textId="77777777" w:rsidR="00033F30" w:rsidRDefault="00FD33E4">
      <w:pPr>
        <w:pStyle w:val="SourceCode"/>
      </w:pPr>
      <w:r>
        <w:t>internal static class Program</w:t>
      </w:r>
    </w:p>
    <w:p w14:paraId="54FEE9EA" w14:textId="77777777" w:rsidR="00033F30" w:rsidRDefault="00FD33E4">
      <w:pPr>
        <w:pStyle w:val="SourceCode"/>
      </w:pPr>
      <w:r>
        <w:t>{</w:t>
      </w:r>
    </w:p>
    <w:p w14:paraId="526098E0" w14:textId="77777777" w:rsidR="00033F30" w:rsidRDefault="00FD33E4">
      <w:pPr>
        <w:pStyle w:val="SourceCode"/>
      </w:pPr>
      <w:r>
        <w:t xml:space="preserve">    // Prints the metadata of the file or directory at path. Throws a</w:t>
      </w:r>
    </w:p>
    <w:p w14:paraId="5ED5A9E2" w14:textId="77777777" w:rsidR="00033F30" w:rsidRDefault="00FD33E4">
      <w:pPr>
        <w:pStyle w:val="SourceCode"/>
      </w:pPr>
      <w:r>
        <w:t xml:space="preserve">    // FileNotFoundException when path does not exist; when reading the</w:t>
      </w:r>
    </w:p>
    <w:p w14:paraId="45E31B24" w14:textId="77777777" w:rsidR="00033F30" w:rsidRDefault="00FD33E4">
      <w:pPr>
        <w:pStyle w:val="SourceCode"/>
      </w:pPr>
      <w:r>
        <w:t xml:space="preserve">    // metadata fails, its own exception passes on. Either way nothing is</w:t>
      </w:r>
    </w:p>
    <w:p w14:paraId="34951E54" w14:textId="77777777" w:rsidR="00033F30" w:rsidRDefault="00FD33E4">
      <w:pPr>
        <w:pStyle w:val="SourceCode"/>
      </w:pPr>
      <w:r>
        <w:t xml:space="preserve">    // printed. It only reads metadata and never opens or changes the</w:t>
      </w:r>
    </w:p>
    <w:p w14:paraId="57B945B8" w14:textId="77777777" w:rsidR="00033F30" w:rsidRDefault="00FD33E4">
      <w:pPr>
        <w:pStyle w:val="SourceCode"/>
      </w:pPr>
      <w:r>
        <w:t xml:space="preserve">    // entry.</w:t>
      </w:r>
    </w:p>
    <w:p w14:paraId="79B48F70" w14:textId="77777777" w:rsidR="00033F30" w:rsidRDefault="00FD33E4">
      <w:pPr>
        <w:pStyle w:val="SourceCode"/>
      </w:pPr>
      <w:r>
        <w:t xml:space="preserve">    private static void PrintMetadata(string path)</w:t>
      </w:r>
    </w:p>
    <w:p w14:paraId="1EEFB599" w14:textId="77777777" w:rsidR="00033F30" w:rsidRDefault="00FD33E4">
      <w:pPr>
        <w:pStyle w:val="SourceCode"/>
      </w:pPr>
      <w:r>
        <w:t xml:space="preserve">    {</w:t>
      </w:r>
    </w:p>
    <w:p w14:paraId="6D167670" w14:textId="77777777" w:rsidR="00033F30" w:rsidRDefault="00FD33E4">
      <w:pPr>
        <w:pStyle w:val="SourceCode"/>
      </w:pPr>
      <w:r>
        <w:t xml:space="preserve">        // Remember, Directory.Exists is true only for a directory, and</w:t>
      </w:r>
    </w:p>
    <w:p w14:paraId="11CA87F3" w14:textId="77777777" w:rsidR="00033F30" w:rsidRDefault="00FD33E4">
      <w:pPr>
        <w:pStyle w:val="SourceCode"/>
      </w:pPr>
      <w:r>
        <w:t xml:space="preserve">        // File.Exists only for a file; ! means not, &amp;&amp; = and, and throw</w:t>
      </w:r>
    </w:p>
    <w:p w14:paraId="21CE2010" w14:textId="77777777" w:rsidR="00033F30" w:rsidRDefault="00FD33E4">
      <w:pPr>
        <w:pStyle w:val="SourceCode"/>
      </w:pPr>
      <w:r>
        <w:t xml:space="preserve">        // jumps to the matching catch.</w:t>
      </w:r>
    </w:p>
    <w:p w14:paraId="7BB0D4C9" w14:textId="77777777" w:rsidR="00033F30" w:rsidRDefault="00FD33E4">
      <w:pPr>
        <w:pStyle w:val="SourceCode"/>
      </w:pPr>
      <w:r>
        <w:t xml:space="preserve">        bool isDirectory = Directory.Exists(path);</w:t>
      </w:r>
    </w:p>
    <w:p w14:paraId="49E00E17" w14:textId="77777777" w:rsidR="00033F30" w:rsidRDefault="00FD33E4">
      <w:pPr>
        <w:pStyle w:val="SourceCode"/>
      </w:pPr>
      <w:r>
        <w:t xml:space="preserve">        if (!isDirectory &amp;&amp; !File.Exists(path))</w:t>
      </w:r>
    </w:p>
    <w:p w14:paraId="338977ED" w14:textId="77777777" w:rsidR="00033F30" w:rsidRDefault="00FD33E4">
      <w:pPr>
        <w:pStyle w:val="SourceCode"/>
      </w:pPr>
      <w:r>
        <w:t xml:space="preserve">        {</w:t>
      </w:r>
    </w:p>
    <w:p w14:paraId="3BCA8455" w14:textId="77777777" w:rsidR="00033F30" w:rsidRDefault="00FD33E4">
      <w:pPr>
        <w:pStyle w:val="SourceCode"/>
      </w:pPr>
      <w:r>
        <w:t xml:space="preserve">            throw new FileNotFoundException(path + " does not exist");</w:t>
      </w:r>
    </w:p>
    <w:p w14:paraId="6343846C" w14:textId="77777777" w:rsidR="00033F30" w:rsidRDefault="00FD33E4">
      <w:pPr>
        <w:pStyle w:val="SourceCode"/>
      </w:pPr>
      <w:r>
        <w:t xml:space="preserve">        }</w:t>
      </w:r>
    </w:p>
    <w:p w14:paraId="303C1161" w14:textId="77777777" w:rsidR="00033F30" w:rsidRDefault="00033F30">
      <w:pPr>
        <w:pStyle w:val="SourceCode"/>
      </w:pPr>
    </w:p>
    <w:p w14:paraId="0B739088" w14:textId="77777777" w:rsidR="00033F30" w:rsidRDefault="00FD33E4">
      <w:pPr>
        <w:pStyle w:val="SourceCode"/>
      </w:pPr>
      <w:r>
        <w:t xml:space="preserve">        // Remember, a FileInfo holds the metadata as properties: Name,</w:t>
      </w:r>
    </w:p>
    <w:p w14:paraId="6B7C6029" w14:textId="77777777" w:rsidR="00033F30" w:rsidRDefault="00FD33E4">
      <w:pPr>
        <w:pStyle w:val="SourceCode"/>
      </w:pPr>
      <w:r>
        <w:t xml:space="preserve">        // FullName (the absolute path), and LastWriteTimeUtc (the</w:t>
      </w:r>
    </w:p>
    <w:p w14:paraId="1D81EBEC" w14:textId="77777777" w:rsidR="00033F30" w:rsidRDefault="00FD33E4">
      <w:pPr>
        <w:pStyle w:val="SourceCode"/>
      </w:pPr>
      <w:r>
        <w:t xml:space="preserve">        // modification time). They work for a directory's path as well.</w:t>
      </w:r>
    </w:p>
    <w:p w14:paraId="1C448D49" w14:textId="77777777" w:rsidR="00033F30" w:rsidRDefault="00FD33E4">
      <w:pPr>
        <w:pStyle w:val="SourceCode"/>
      </w:pPr>
      <w:r>
        <w:t xml:space="preserve">        FileInfo fileDetails = new FileInfo(path);</w:t>
      </w:r>
    </w:p>
    <w:p w14:paraId="0CECE71D" w14:textId="77777777" w:rsidR="00033F30" w:rsidRDefault="00FD33E4">
      <w:pPr>
        <w:pStyle w:val="SourceCode"/>
      </w:pPr>
      <w:r>
        <w:t xml:space="preserve">        string fileName = fileDetails.Name;</w:t>
      </w:r>
    </w:p>
    <w:p w14:paraId="776B02D9" w14:textId="77777777" w:rsidR="00033F30" w:rsidRDefault="00FD33E4">
      <w:pPr>
        <w:pStyle w:val="SourceCode"/>
      </w:pPr>
      <w:r>
        <w:t xml:space="preserve">        string fullPath = fileDetails.FullName;</w:t>
      </w:r>
    </w:p>
    <w:p w14:paraId="5F592B54" w14:textId="77777777" w:rsidR="00033F30" w:rsidRDefault="00FD33E4">
      <w:pPr>
        <w:pStyle w:val="SourceCode"/>
      </w:pPr>
      <w:r>
        <w:t xml:space="preserve">        string modified = fileDetails.LastWriteTimeUtc.ToString(</w:t>
      </w:r>
    </w:p>
    <w:p w14:paraId="7AE00FF3" w14:textId="77777777" w:rsidR="00033F30" w:rsidRDefault="00FD33E4">
      <w:pPr>
        <w:pStyle w:val="SourceCode"/>
      </w:pPr>
      <w:r>
        <w:t xml:space="preserve">            "yyyy-MM-dd HH:mm", CultureInfo.InvariantCulture);</w:t>
      </w:r>
    </w:p>
    <w:p w14:paraId="00D0E6B3" w14:textId="77777777" w:rsidR="00033F30" w:rsidRDefault="00033F30">
      <w:pPr>
        <w:pStyle w:val="SourceCode"/>
      </w:pPr>
    </w:p>
    <w:p w14:paraId="692F1999" w14:textId="77777777" w:rsidR="00033F30" w:rsidRDefault="00FD33E4">
      <w:pPr>
        <w:pStyle w:val="SourceCode"/>
      </w:pPr>
      <w:r>
        <w:t xml:space="preserve">        // A directory's size is not the total of the files inside it, and</w:t>
      </w:r>
    </w:p>
    <w:p w14:paraId="4EF5E1BE" w14:textId="77777777" w:rsidR="00033F30" w:rsidRDefault="00FD33E4">
      <w:pPr>
        <w:pStyle w:val="SourceCode"/>
      </w:pPr>
      <w:r>
        <w:t xml:space="preserve">        // each system reports a different number, so the size is for files</w:t>
      </w:r>
    </w:p>
    <w:p w14:paraId="49E20F30" w14:textId="77777777" w:rsidR="00033F30" w:rsidRDefault="00FD33E4">
      <w:pPr>
        <w:pStyle w:val="SourceCode"/>
      </w:pPr>
      <w:r>
        <w:t xml:space="preserve">        // only: Length, which throws for a directory, is read only for a</w:t>
      </w:r>
    </w:p>
    <w:p w14:paraId="006D8420" w14:textId="77777777" w:rsidR="00033F30" w:rsidRDefault="00FD33E4">
      <w:pPr>
        <w:pStyle w:val="SourceCode"/>
      </w:pPr>
      <w:r>
        <w:t xml:space="preserve">        // file.</w:t>
      </w:r>
    </w:p>
    <w:p w14:paraId="04727162" w14:textId="77777777" w:rsidR="00033F30" w:rsidRDefault="00FD33E4">
      <w:pPr>
        <w:pStyle w:val="SourceCode"/>
      </w:pPr>
      <w:r>
        <w:t xml:space="preserve">        long size = 0;</w:t>
      </w:r>
    </w:p>
    <w:p w14:paraId="35746118" w14:textId="77777777" w:rsidR="00033F30" w:rsidRDefault="00FD33E4">
      <w:pPr>
        <w:pStyle w:val="SourceCode"/>
      </w:pPr>
      <w:r>
        <w:t xml:space="preserve">        if (!isDirectory)</w:t>
      </w:r>
    </w:p>
    <w:p w14:paraId="4CBDA64D" w14:textId="77777777" w:rsidR="00033F30" w:rsidRDefault="00FD33E4">
      <w:pPr>
        <w:pStyle w:val="SourceCode"/>
      </w:pPr>
      <w:r>
        <w:t xml:space="preserve">        {</w:t>
      </w:r>
    </w:p>
    <w:p w14:paraId="22A1A4A0" w14:textId="77777777" w:rsidR="00033F30" w:rsidRDefault="00FD33E4">
      <w:pPr>
        <w:pStyle w:val="SourceCode"/>
      </w:pPr>
      <w:r>
        <w:t xml:space="preserve">            size = fileDetails.Length;</w:t>
      </w:r>
    </w:p>
    <w:p w14:paraId="2E3560FF" w14:textId="77777777" w:rsidR="00033F30" w:rsidRDefault="00FD33E4">
      <w:pPr>
        <w:pStyle w:val="SourceCode"/>
      </w:pPr>
      <w:r>
        <w:t xml:space="preserve">        }</w:t>
      </w:r>
    </w:p>
    <w:p w14:paraId="50D6EC6E" w14:textId="77777777" w:rsidR="00033F30" w:rsidRDefault="00033F30">
      <w:pPr>
        <w:pStyle w:val="SourceCode"/>
      </w:pPr>
    </w:p>
    <w:p w14:paraId="603910F9" w14:textId="77777777" w:rsidR="00033F30" w:rsidRDefault="00FD33E4">
      <w:pPr>
        <w:pStyle w:val="SourceCode"/>
      </w:pPr>
      <w:r>
        <w:t xml:space="preserve">        // Every fact has been read, so the lines can print.</w:t>
      </w:r>
    </w:p>
    <w:p w14:paraId="084D1892" w14:textId="77777777" w:rsidR="00033F30" w:rsidRDefault="00FD33E4">
      <w:pPr>
        <w:pStyle w:val="SourceCode"/>
      </w:pPr>
      <w:r>
        <w:t xml:space="preserve">        Console.WriteLine("Name: " + fileName);</w:t>
      </w:r>
    </w:p>
    <w:p w14:paraId="10B45309" w14:textId="77777777" w:rsidR="00033F30" w:rsidRDefault="00FD33E4">
      <w:pPr>
        <w:pStyle w:val="SourceCode"/>
      </w:pPr>
      <w:r>
        <w:t xml:space="preserve">        Console.WriteLine("Path: " + fullPath);</w:t>
      </w:r>
    </w:p>
    <w:p w14:paraId="70E24A5F" w14:textId="77777777" w:rsidR="00033F30" w:rsidRDefault="00FD33E4">
      <w:pPr>
        <w:pStyle w:val="SourceCode"/>
      </w:pPr>
      <w:r>
        <w:t xml:space="preserve">        if (isDirectory)</w:t>
      </w:r>
    </w:p>
    <w:p w14:paraId="344C1101" w14:textId="77777777" w:rsidR="00033F30" w:rsidRDefault="00FD33E4">
      <w:pPr>
        <w:pStyle w:val="SourceCode"/>
      </w:pPr>
      <w:r>
        <w:t xml:space="preserve">        {</w:t>
      </w:r>
    </w:p>
    <w:p w14:paraId="65351BD1" w14:textId="77777777" w:rsidR="00033F30" w:rsidRDefault="00FD33E4">
      <w:pPr>
        <w:pStyle w:val="SourceCode"/>
      </w:pPr>
      <w:r>
        <w:t xml:space="preserve">            Console.WriteLine("Type: directory");</w:t>
      </w:r>
    </w:p>
    <w:p w14:paraId="41791391" w14:textId="77777777" w:rsidR="00033F30" w:rsidRDefault="00FD33E4">
      <w:pPr>
        <w:pStyle w:val="SourceCode"/>
      </w:pPr>
      <w:r>
        <w:t xml:space="preserve">        }</w:t>
      </w:r>
    </w:p>
    <w:p w14:paraId="5CF07811" w14:textId="77777777" w:rsidR="00033F30" w:rsidRDefault="00FD33E4">
      <w:pPr>
        <w:pStyle w:val="SourceCode"/>
      </w:pPr>
      <w:r>
        <w:t xml:space="preserve">        else</w:t>
      </w:r>
    </w:p>
    <w:p w14:paraId="103B0E94" w14:textId="77777777" w:rsidR="00033F30" w:rsidRDefault="00FD33E4">
      <w:pPr>
        <w:pStyle w:val="SourceCode"/>
      </w:pPr>
      <w:r>
        <w:t xml:space="preserve">        {</w:t>
      </w:r>
    </w:p>
    <w:p w14:paraId="44AAF48B" w14:textId="77777777" w:rsidR="00033F30" w:rsidRDefault="00FD33E4">
      <w:pPr>
        <w:pStyle w:val="SourceCode"/>
      </w:pPr>
      <w:r>
        <w:t xml:space="preserve">            Console.WriteLine("Type: file");</w:t>
      </w:r>
    </w:p>
    <w:p w14:paraId="6D745BD9" w14:textId="77777777" w:rsidR="00033F30" w:rsidRDefault="00FD33E4">
      <w:pPr>
        <w:pStyle w:val="SourceCode"/>
      </w:pPr>
      <w:r>
        <w:t xml:space="preserve">            Console.WriteLine("Size: " + size + " bytes");</w:t>
      </w:r>
    </w:p>
    <w:p w14:paraId="23F48E7E" w14:textId="77777777" w:rsidR="00033F30" w:rsidRDefault="00FD33E4">
      <w:pPr>
        <w:pStyle w:val="SourceCode"/>
      </w:pPr>
      <w:r>
        <w:t xml:space="preserve">        }</w:t>
      </w:r>
    </w:p>
    <w:p w14:paraId="780B3895" w14:textId="77777777" w:rsidR="00033F30" w:rsidRDefault="00FD33E4">
      <w:pPr>
        <w:pStyle w:val="SourceCode"/>
      </w:pPr>
      <w:r>
        <w:t xml:space="preserve">        Console.WriteLine("Modified (UTC): " + modified);</w:t>
      </w:r>
    </w:p>
    <w:p w14:paraId="6186B0E6" w14:textId="77777777" w:rsidR="00033F30" w:rsidRDefault="00FD33E4">
      <w:pPr>
        <w:pStyle w:val="SourceCode"/>
      </w:pPr>
      <w:r>
        <w:t xml:space="preserve">    }</w:t>
      </w:r>
    </w:p>
    <w:p w14:paraId="073D62AA" w14:textId="77777777" w:rsidR="00033F30" w:rsidRDefault="00033F30">
      <w:pPr>
        <w:pStyle w:val="SourceCode"/>
      </w:pPr>
    </w:p>
    <w:p w14:paraId="58FED7F1" w14:textId="77777777" w:rsidR="00033F30" w:rsidRDefault="00FD33E4">
      <w:pPr>
        <w:pStyle w:val="SourceCode"/>
      </w:pPr>
      <w:r>
        <w:t xml:space="preserve">    // Remember, Main starts the program; 0 = success, 1 = failure.</w:t>
      </w:r>
    </w:p>
    <w:p w14:paraId="43AF1DA1" w14:textId="77777777" w:rsidR="00033F30" w:rsidRDefault="00FD33E4">
      <w:pPr>
        <w:pStyle w:val="SourceCode"/>
      </w:pPr>
      <w:r>
        <w:t xml:space="preserve">    private static int Main()</w:t>
      </w:r>
    </w:p>
    <w:p w14:paraId="3010849A" w14:textId="77777777" w:rsidR="00033F30" w:rsidRDefault="00FD33E4">
      <w:pPr>
        <w:pStyle w:val="SourceCode"/>
      </w:pPr>
      <w:r>
        <w:t xml:space="preserve">    {</w:t>
      </w:r>
    </w:p>
    <w:p w14:paraId="04BBDCFE" w14:textId="77777777" w:rsidR="00033F30" w:rsidRDefault="00FD33E4">
      <w:pPr>
        <w:pStyle w:val="SourceCode"/>
      </w:pPr>
      <w:r>
        <w:t xml:space="preserve">        // Remember, relative paths start from the working directory.</w:t>
      </w:r>
    </w:p>
    <w:p w14:paraId="3619B5F8" w14:textId="77777777" w:rsidR="00033F30" w:rsidRDefault="00FD33E4">
      <w:pPr>
        <w:pStyle w:val="SourceCode"/>
      </w:pPr>
      <w:r>
        <w:t xml:space="preserve">        string path = "inventory.txt";</w:t>
      </w:r>
    </w:p>
    <w:p w14:paraId="1366BFB1" w14:textId="77777777" w:rsidR="00033F30" w:rsidRDefault="00033F30">
      <w:pPr>
        <w:pStyle w:val="SourceCode"/>
      </w:pPr>
    </w:p>
    <w:p w14:paraId="67D49F8C" w14:textId="77777777" w:rsidR="00033F30" w:rsidRDefault="00FD33E4">
      <w:pPr>
        <w:pStyle w:val="SourceCode"/>
      </w:pPr>
      <w:r>
        <w:t xml:space="preserve">        // If PrintMetadata throws, the catch prints one Error line</w:t>
      </w:r>
    </w:p>
    <w:p w14:paraId="62F9AB2E" w14:textId="77777777" w:rsidR="00033F30" w:rsidRDefault="00FD33E4">
      <w:pPr>
        <w:pStyle w:val="SourceCode"/>
      </w:pPr>
      <w:r>
        <w:t xml:space="preserve">        // instead. Remember, Console.Error is for errors only.</w:t>
      </w:r>
    </w:p>
    <w:p w14:paraId="1F28DE14" w14:textId="77777777" w:rsidR="00033F30" w:rsidRDefault="00FD33E4">
      <w:pPr>
        <w:pStyle w:val="SourceCode"/>
      </w:pPr>
      <w:r>
        <w:t xml:space="preserve">        try</w:t>
      </w:r>
    </w:p>
    <w:p w14:paraId="7DDC5AFC" w14:textId="77777777" w:rsidR="00033F30" w:rsidRDefault="00FD33E4">
      <w:pPr>
        <w:pStyle w:val="SourceCode"/>
      </w:pPr>
      <w:r>
        <w:t xml:space="preserve">        {</w:t>
      </w:r>
    </w:p>
    <w:p w14:paraId="099B7ED2" w14:textId="77777777" w:rsidR="00033F30" w:rsidRDefault="00FD33E4">
      <w:pPr>
        <w:pStyle w:val="SourceCode"/>
      </w:pPr>
      <w:r>
        <w:t xml:space="preserve">            PrintMetadata(path);</w:t>
      </w:r>
    </w:p>
    <w:p w14:paraId="2D5CE8C6" w14:textId="77777777" w:rsidR="00033F30" w:rsidRDefault="00FD33E4">
      <w:pPr>
        <w:pStyle w:val="SourceCode"/>
      </w:pPr>
      <w:r>
        <w:t xml:space="preserve">        }</w:t>
      </w:r>
    </w:p>
    <w:p w14:paraId="605ACD64" w14:textId="77777777" w:rsidR="00033F30" w:rsidRDefault="00FD33E4">
      <w:pPr>
        <w:pStyle w:val="SourceCode"/>
      </w:pPr>
      <w:r>
        <w:t xml:space="preserve">        catch (Exception error)</w:t>
      </w:r>
    </w:p>
    <w:p w14:paraId="168670E3" w14:textId="77777777" w:rsidR="00033F30" w:rsidRDefault="00FD33E4">
      <w:pPr>
        <w:pStyle w:val="SourceCode"/>
      </w:pPr>
      <w:r>
        <w:t xml:space="preserve">        {</w:t>
      </w:r>
    </w:p>
    <w:p w14:paraId="3EA57C19" w14:textId="77777777" w:rsidR="00033F30" w:rsidRDefault="00FD33E4">
      <w:pPr>
        <w:pStyle w:val="SourceCode"/>
      </w:pPr>
      <w:r>
        <w:t xml:space="preserve">            Console.Error.WriteLine("Error: " + error.Message);</w:t>
      </w:r>
    </w:p>
    <w:p w14:paraId="6D96976E" w14:textId="77777777" w:rsidR="00033F30" w:rsidRDefault="00FD33E4">
      <w:pPr>
        <w:pStyle w:val="SourceCode"/>
      </w:pPr>
      <w:r>
        <w:t xml:space="preserve">            return 1;</w:t>
      </w:r>
    </w:p>
    <w:p w14:paraId="453C5AAF" w14:textId="77777777" w:rsidR="00033F30" w:rsidRDefault="00FD33E4">
      <w:pPr>
        <w:pStyle w:val="SourceCode"/>
      </w:pPr>
      <w:r>
        <w:t xml:space="preserve">        }</w:t>
      </w:r>
    </w:p>
    <w:p w14:paraId="376FD201" w14:textId="77777777" w:rsidR="00033F30" w:rsidRDefault="00FD33E4">
      <w:pPr>
        <w:pStyle w:val="SourceCode"/>
        <w:keepNext/>
      </w:pPr>
      <w:r>
        <w:t xml:space="preserve">        return 0;</w:t>
      </w:r>
    </w:p>
    <w:p w14:paraId="57D82F74" w14:textId="77777777" w:rsidR="00033F30" w:rsidRDefault="00FD33E4">
      <w:pPr>
        <w:pStyle w:val="SourceCode"/>
        <w:keepNext/>
      </w:pPr>
      <w:r>
        <w:t xml:space="preserve">    }</w:t>
      </w:r>
    </w:p>
    <w:p w14:paraId="1BA14CBC" w14:textId="77777777" w:rsidR="00033F30" w:rsidRDefault="00FD33E4">
      <w:pPr>
        <w:pStyle w:val="SourceCode"/>
      </w:pPr>
      <w:r>
        <w:t>}</w:t>
      </w:r>
    </w:p>
    <w:p w14:paraId="160988BD" w14:textId="77777777" w:rsidR="00033F30" w:rsidRDefault="00033F30">
      <w:pPr>
        <w:keepNext/>
      </w:pPr>
    </w:p>
    <w:p w14:paraId="06CF763B" w14:textId="77777777" w:rsidR="00033F30" w:rsidRDefault="00FD33E4">
      <w:pPr>
        <w:pStyle w:val="Heading3"/>
      </w:pPr>
      <w:r>
        <w:t>Windows PowerShell Build and Run</w:t>
      </w:r>
    </w:p>
    <w:p w14:paraId="5FF7786B" w14:textId="77777777" w:rsidR="00033F30" w:rsidRDefault="00FD33E4">
      <w:pPr>
        <w:keepNext/>
      </w:pPr>
      <w:r>
        <w:t>Build, run the program once, and show its exit code.</w:t>
      </w:r>
    </w:p>
    <w:p w14:paraId="33D3898C" w14:textId="77777777" w:rsidR="00033F30" w:rsidRDefault="00033F30">
      <w:pPr>
        <w:keepNext/>
      </w:pPr>
    </w:p>
    <w:p w14:paraId="5550902E" w14:textId="77777777" w:rsidR="00033F30" w:rsidRDefault="00FD33E4">
      <w:pPr>
        <w:pStyle w:val="CommandBlock"/>
        <w:keepNext/>
      </w:pPr>
      <w:r>
        <w:t>dotnet build .\csharp\FileMetadata --nologo --warnaserror</w:t>
      </w:r>
    </w:p>
    <w:p w14:paraId="0EB82A20" w14:textId="77777777" w:rsidR="00033F30" w:rsidRDefault="00FD33E4">
      <w:pPr>
        <w:pStyle w:val="CommandBlock"/>
        <w:keepNext/>
      </w:pPr>
      <w:r>
        <w:t>dotnet run --no-build --project .\csharp\FileMetadata</w:t>
      </w:r>
    </w:p>
    <w:p w14:paraId="4A34D94D" w14:textId="77777777" w:rsidR="00033F30" w:rsidRDefault="00FD33E4">
      <w:pPr>
        <w:pStyle w:val="CommandBlock"/>
      </w:pPr>
      <w:r>
        <w:t>$LASTEXITCODE</w:t>
      </w:r>
    </w:p>
    <w:p w14:paraId="68814A58" w14:textId="77777777" w:rsidR="00033F30" w:rsidRDefault="00033F30">
      <w:pPr>
        <w:keepNext/>
      </w:pPr>
    </w:p>
    <w:p w14:paraId="430DF6F9" w14:textId="77777777" w:rsidR="00033F30" w:rsidRDefault="00FD33E4">
      <w:pPr>
        <w:pStyle w:val="Heading3"/>
      </w:pPr>
      <w:r>
        <w:t>Linux or macOS Build and Run</w:t>
      </w:r>
    </w:p>
    <w:p w14:paraId="09C8829B" w14:textId="77777777" w:rsidR="00033F30" w:rsidRDefault="00FD33E4">
      <w:pPr>
        <w:pStyle w:val="CommandBlock"/>
        <w:keepNext/>
      </w:pPr>
      <w:r>
        <w:t>dotnet build ./csharp/FileMetadata --nologo --warnaserror</w:t>
      </w:r>
    </w:p>
    <w:p w14:paraId="6C47271C" w14:textId="77777777" w:rsidR="00033F30" w:rsidRDefault="00FD33E4">
      <w:pPr>
        <w:pStyle w:val="CommandBlock"/>
        <w:keepNext/>
      </w:pPr>
      <w:r>
        <w:t>dotnet run --no-build --project ./csharp/FileMetadata</w:t>
      </w:r>
    </w:p>
    <w:p w14:paraId="00B43CDC" w14:textId="77777777" w:rsidR="00033F30" w:rsidRDefault="00FD33E4">
      <w:pPr>
        <w:pStyle w:val="CommandBlock"/>
      </w:pPr>
      <w:r>
        <w:t>echo $?</w:t>
      </w:r>
    </w:p>
    <w:p w14:paraId="1D8F75C0" w14:textId="77777777" w:rsidR="00033F30" w:rsidRDefault="00033F30">
      <w:pPr>
        <w:keepNext/>
      </w:pPr>
    </w:p>
    <w:p w14:paraId="23A51893" w14:textId="77777777" w:rsidR="00033F30" w:rsidRDefault="00FD33E4">
      <w:pPr>
        <w:pStyle w:val="Heading3"/>
      </w:pPr>
      <w:r>
        <w:t>Check Your Results</w:t>
      </w:r>
    </w:p>
    <w:p w14:paraId="0FAC8BDF" w14:textId="77777777" w:rsidR="00033F30" w:rsidRDefault="00FD33E4">
      <w:pPr>
        <w:keepNext/>
      </w:pPr>
      <w:r>
        <w:t>dotnet build shows its progress first and ends with a line such as Build succeeded in 1.2s (your time differs); those lines are not part of the program's output. After the run, $LASTEXITCODE (echo $? on Linux or macOS) prints the exit code it ended with: 0. Your screen must show the same five lines as the Basic version:</w:t>
      </w:r>
    </w:p>
    <w:p w14:paraId="697E9847" w14:textId="77777777" w:rsidR="00033F30" w:rsidRDefault="00033F30">
      <w:pPr>
        <w:keepNext/>
      </w:pPr>
    </w:p>
    <w:p w14:paraId="38A4CF12" w14:textId="77777777" w:rsidR="00033F30" w:rsidRDefault="00FD33E4">
      <w:pPr>
        <w:pStyle w:val="RequiredOutput"/>
        <w:keepNext/>
      </w:pPr>
      <w:r>
        <w:t>Name: inventory.txt</w:t>
      </w:r>
    </w:p>
    <w:p w14:paraId="25A8BDA8" w14:textId="77777777" w:rsidR="00033F30" w:rsidRDefault="00FD33E4">
      <w:pPr>
        <w:pStyle w:val="RequiredOutput"/>
        <w:keepNext/>
      </w:pPr>
      <w:r>
        <w:t>Path: C:\Users\</w:t>
      </w:r>
      <w:r>
        <w:rPr>
          <w:b/>
        </w:rPr>
        <w:t>&lt;&lt;&lt;your $env:USERNAME&gt;&gt;&gt;</w:t>
      </w:r>
      <w:r>
        <w:t>\spa\lesson-3.10\inventory.txt</w:t>
      </w:r>
    </w:p>
    <w:p w14:paraId="5580A0E2" w14:textId="77777777" w:rsidR="00033F30" w:rsidRDefault="00FD33E4">
      <w:pPr>
        <w:pStyle w:val="RequiredOutput"/>
        <w:keepNext/>
      </w:pPr>
      <w:r>
        <w:t>Type: file</w:t>
      </w:r>
    </w:p>
    <w:p w14:paraId="42A8E98D" w14:textId="77777777" w:rsidR="00033F30" w:rsidRDefault="00FD33E4">
      <w:pPr>
        <w:pStyle w:val="RequiredOutput"/>
        <w:keepNext/>
      </w:pPr>
      <w:r>
        <w:t>Size: 23 bytes</w:t>
      </w:r>
    </w:p>
    <w:p w14:paraId="65148BD4" w14:textId="77777777" w:rsidR="00033F30" w:rsidRDefault="00FD33E4">
      <w:pPr>
        <w:pStyle w:val="RequiredOutput"/>
      </w:pPr>
      <w:r>
        <w:t>Modified (UTC): 2026-09-30 18:19</w:t>
      </w:r>
    </w:p>
    <w:p w14:paraId="60453A67" w14:textId="77777777" w:rsidR="00033F30" w:rsidRDefault="00033F30">
      <w:pPr>
        <w:keepNext/>
      </w:pPr>
    </w:p>
    <w:p w14:paraId="5ADE5AF5" w14:textId="77777777" w:rsidR="00033F30" w:rsidRDefault="00FD33E4">
      <w:pPr>
        <w:pStyle w:val="ListBullet"/>
      </w:pPr>
      <w:r>
        <w:t>The lines match the Basic version's because the Production-Minded program reads the same metadata, through PrintMetadata.</w:t>
      </w:r>
    </w:p>
    <w:p w14:paraId="1F54452B" w14:textId="77777777" w:rsidR="00033F30" w:rsidRDefault="00FD33E4">
      <w:pPr>
        <w:pStyle w:val="ListBullet"/>
      </w:pPr>
      <w:r>
        <w:t>Path and Modified again match the Metadata Check's first and third lines, with your user name, which $env:USERNAME prints, in place of the placeholder.</w:t>
      </w:r>
    </w:p>
    <w:p w14:paraId="7EEE4621" w14:textId="77777777" w:rsidR="00033F30" w:rsidRDefault="00FD33E4">
      <w:pPr>
        <w:pStyle w:val="ListBullet"/>
      </w:pPr>
      <w:r>
        <w:t>Exit code 0 proves every fact was read. A failure prints one Error line on the error stream and nothing else, and exit code 1; the Wrong Folder Check below shows it.</w:t>
      </w:r>
    </w:p>
    <w:p w14:paraId="16055315" w14:textId="77777777" w:rsidR="00033F30" w:rsidRDefault="00FD33E4">
      <w:pPr>
        <w:pStyle w:val="ListBullet"/>
      </w:pPr>
      <w:r>
        <w:t>If the build fails with another message, read the first error: it names the file and line to fix.</w:t>
      </w:r>
    </w:p>
    <w:p w14:paraId="6551001A" w14:textId="77777777" w:rsidR="00033F30" w:rsidRDefault="00033F30">
      <w:pPr>
        <w:keepNext/>
      </w:pPr>
    </w:p>
    <w:p w14:paraId="6F7DDD7A" w14:textId="77777777" w:rsidR="00033F30" w:rsidRDefault="00FD33E4">
      <w:pPr>
        <w:pStyle w:val="Heading3"/>
      </w:pPr>
      <w:r>
        <w:t>Windows PowerShell Wrong Folder Check</w:t>
      </w:r>
    </w:p>
    <w:p w14:paraId="4AA69113"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73185433" w14:textId="77777777" w:rsidR="00033F30" w:rsidRDefault="00033F30">
      <w:pPr>
        <w:keepNext/>
      </w:pPr>
    </w:p>
    <w:p w14:paraId="0763219E" w14:textId="77777777" w:rsidR="00033F30" w:rsidRDefault="00FD33E4">
      <w:pPr>
        <w:pStyle w:val="CommandBlock"/>
        <w:keepNext/>
      </w:pPr>
      <w:r>
        <w:t>Set-Location ..</w:t>
      </w:r>
    </w:p>
    <w:p w14:paraId="010D4BE5" w14:textId="77777777" w:rsidR="00033F30" w:rsidRDefault="00FD33E4">
      <w:pPr>
        <w:pStyle w:val="CommandBlock"/>
        <w:keepNext/>
      </w:pPr>
      <w:r>
        <w:t>dotnet run --no-build --project .\lesson-3.10\csharp\FileMetadata</w:t>
      </w:r>
    </w:p>
    <w:p w14:paraId="76254B15" w14:textId="77777777" w:rsidR="00033F30" w:rsidRDefault="00FD33E4">
      <w:pPr>
        <w:pStyle w:val="CommandBlock"/>
        <w:keepNext/>
      </w:pPr>
      <w:r>
        <w:t>$LASTEXITCODE</w:t>
      </w:r>
    </w:p>
    <w:p w14:paraId="0FBE5BFE" w14:textId="77777777" w:rsidR="00033F30" w:rsidRDefault="00FD33E4">
      <w:pPr>
        <w:pStyle w:val="CommandBlock"/>
      </w:pPr>
      <w:r>
        <w:t>Set-Location "$HOME\spa\lesson-3.10"</w:t>
      </w:r>
    </w:p>
    <w:p w14:paraId="14DBEBEE" w14:textId="77777777" w:rsidR="00033F30" w:rsidRDefault="00033F30">
      <w:pPr>
        <w:keepNext/>
      </w:pPr>
    </w:p>
    <w:p w14:paraId="53F6B5F8" w14:textId="77777777" w:rsidR="00033F30" w:rsidRDefault="00FD33E4">
      <w:pPr>
        <w:pStyle w:val="Heading3"/>
      </w:pPr>
      <w:r>
        <w:t>Linux or macOS Wrong Folder Check</w:t>
      </w:r>
    </w:p>
    <w:p w14:paraId="3AAFC0E3" w14:textId="77777777" w:rsidR="00033F30" w:rsidRDefault="00FD33E4">
      <w:pPr>
        <w:keepNext/>
      </w:pPr>
      <w:r>
        <w:t>cd .. moves up one folder, echo $? shows the exit code, and cd "$HOME/spa/lesson-3.10" moves back.</w:t>
      </w:r>
    </w:p>
    <w:p w14:paraId="03879D7C" w14:textId="77777777" w:rsidR="00033F30" w:rsidRDefault="00033F30">
      <w:pPr>
        <w:keepNext/>
      </w:pPr>
    </w:p>
    <w:p w14:paraId="04B1496F" w14:textId="77777777" w:rsidR="00033F30" w:rsidRDefault="00FD33E4">
      <w:pPr>
        <w:pStyle w:val="CommandBlock"/>
        <w:keepNext/>
      </w:pPr>
      <w:r>
        <w:t>cd ..</w:t>
      </w:r>
    </w:p>
    <w:p w14:paraId="205AE152" w14:textId="77777777" w:rsidR="00033F30" w:rsidRDefault="00FD33E4">
      <w:pPr>
        <w:pStyle w:val="CommandBlock"/>
        <w:keepNext/>
      </w:pPr>
      <w:r>
        <w:t>dotnet run --no-build --project ./lesson-3.10/csharp/FileMetadata</w:t>
      </w:r>
    </w:p>
    <w:p w14:paraId="5982D0E4" w14:textId="77777777" w:rsidR="00033F30" w:rsidRDefault="00FD33E4">
      <w:pPr>
        <w:pStyle w:val="CommandBlock"/>
        <w:keepNext/>
      </w:pPr>
      <w:r>
        <w:t>echo $?</w:t>
      </w:r>
    </w:p>
    <w:p w14:paraId="0A94AD52" w14:textId="77777777" w:rsidR="00033F30" w:rsidRDefault="00FD33E4">
      <w:pPr>
        <w:pStyle w:val="CommandBlock"/>
      </w:pPr>
      <w:r>
        <w:t>cd "$HOME/spa/lesson-3.10"</w:t>
      </w:r>
    </w:p>
    <w:p w14:paraId="04C9EB40" w14:textId="77777777" w:rsidR="00033F30" w:rsidRDefault="00033F30">
      <w:pPr>
        <w:keepNext/>
      </w:pPr>
    </w:p>
    <w:p w14:paraId="51529C2A" w14:textId="77777777" w:rsidR="00033F30" w:rsidRDefault="00FD33E4">
      <w:pPr>
        <w:keepNext/>
      </w:pPr>
      <w:r>
        <w:t>The program must print only this line, on the error stream:</w:t>
      </w:r>
    </w:p>
    <w:p w14:paraId="693DCDA6" w14:textId="77777777" w:rsidR="00033F30" w:rsidRDefault="00033F30">
      <w:pPr>
        <w:keepNext/>
      </w:pPr>
    </w:p>
    <w:p w14:paraId="030743B5" w14:textId="77777777" w:rsidR="00033F30" w:rsidRDefault="00FD33E4">
      <w:pPr>
        <w:pStyle w:val="RequiredOutput"/>
      </w:pPr>
      <w:r>
        <w:t>Error: inventory.txt does not exist</w:t>
      </w:r>
    </w:p>
    <w:p w14:paraId="48BD2788" w14:textId="77777777" w:rsidR="00033F30" w:rsidRDefault="00033F30">
      <w:pPr>
        <w:keepNext/>
      </w:pPr>
    </w:p>
    <w:p w14:paraId="1BA26FC4" w14:textId="77777777" w:rsidR="00033F30" w:rsidRDefault="00FD33E4">
      <w:r>
        <w:t>Then $LASTEXITCODE (echo $?) prints 1. The relative path inventory.txt was looked for in the working directory, the folder above, and was not there, so PrintMetadata refused before printing any line. The message is the program's own, so it is the same in every language.</w:t>
      </w:r>
    </w:p>
    <w:p w14:paraId="41A67723" w14:textId="77777777" w:rsidR="00033F30" w:rsidRDefault="00033F30">
      <w:pPr>
        <w:keepNext/>
      </w:pPr>
    </w:p>
    <w:p w14:paraId="2A3557C0" w14:textId="77777777" w:rsidR="00033F30" w:rsidRDefault="00033F30">
      <w:pPr>
        <w:keepNext/>
      </w:pPr>
    </w:p>
    <w:p w14:paraId="5B743904" w14:textId="77777777" w:rsidR="00033F30" w:rsidRDefault="00FD33E4">
      <w:pPr>
        <w:pStyle w:val="Heading2"/>
      </w:pPr>
      <w:r>
        <w:t>What to Notice</w:t>
      </w:r>
    </w:p>
    <w:p w14:paraId="14BC273F" w14:textId="77777777" w:rsidR="00033F30" w:rsidRDefault="00FD33E4">
      <w:pPr>
        <w:pStyle w:val="ListBullet"/>
      </w:pPr>
      <w:r>
        <w:t>new FileInfo(...) never fails for a missing file; reading Length does, with a FileNotFoundException. That is why PrintMetadata checks first.</w:t>
      </w:r>
    </w:p>
    <w:p w14:paraId="113A58BB" w14:textId="77777777" w:rsidR="00033F30" w:rsidRDefault="00FD33E4">
      <w:pPr>
        <w:pStyle w:val="ListBullet"/>
      </w:pPr>
      <w:r>
        <w:t>LastWriteTimeUtc is a DateTime, C#'s date and time without an offset, not the DateTimeOffset of Lesson 2.12. Its ToString takes the same pattern.</w:t>
      </w:r>
    </w:p>
    <w:p w14:paraId="066AC44C" w14:textId="77777777" w:rsidR="00033F30" w:rsidRDefault="00FD33E4">
      <w:pPr>
        <w:pStyle w:val="ListBullet"/>
      </w:pPr>
      <w:r>
        <w:t>Length throws an exception for a directory, so PrintMetadata reads it only for a file, the one kind of entry whose size it shows. Name, FullName, and LastWriteTimeUtc work for a directory's path too.</w:t>
      </w:r>
    </w:p>
    <w:p w14:paraId="48F93A3A" w14:textId="77777777" w:rsidR="00033F30" w:rsidRDefault="00033F30">
      <w:pPr>
        <w:keepNext/>
      </w:pPr>
    </w:p>
    <w:p w14:paraId="1C3B99C4" w14:textId="77777777" w:rsidR="00033F30" w:rsidRDefault="00FD33E4">
      <w:pPr>
        <w:pStyle w:val="Heading3"/>
      </w:pPr>
      <w:r>
        <w:t>Basic and Production-Minded Comparison</w:t>
      </w:r>
    </w:p>
    <w:p w14:paraId="3586ADC0"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PrintMetadata, which takes any path, checks that it exists, reads every fact before it prints, and shows the size only for a file, so the Exercise can reuse it for a directory. A failure shows one Error line and exit code 1.</w:t>
      </w:r>
    </w:p>
    <w:p w14:paraId="0AC46569" w14:textId="77777777" w:rsidR="00033F30" w:rsidRDefault="00033F30">
      <w:pPr>
        <w:keepNext/>
      </w:pPr>
    </w:p>
    <w:p w14:paraId="2B732BA3" w14:textId="77777777" w:rsidR="00033F30" w:rsidRDefault="00033F30">
      <w:pPr>
        <w:keepNext/>
      </w:pPr>
    </w:p>
    <w:p w14:paraId="7C5DD26B" w14:textId="77777777" w:rsidR="00033F30" w:rsidRDefault="00033F30">
      <w:pPr>
        <w:keepNext/>
      </w:pPr>
    </w:p>
    <w:p w14:paraId="365E5AA4" w14:textId="77777777" w:rsidR="00033F30" w:rsidRDefault="00FD33E4">
      <w:pPr>
        <w:pStyle w:val="Heading1"/>
      </w:pPr>
      <w:r>
        <w:t>Go Implementation</w:t>
      </w:r>
    </w:p>
    <w:p w14:paraId="5CC82483" w14:textId="77777777" w:rsidR="00033F30" w:rsidRDefault="00FD33E4">
      <w:r>
        <w:t>Go reads metadata with os.Stat, the function Lesson 2.13 used only for its error value. os.Stat returns a FileInfo, whose methods are the metadata: Name(), Size(), ModTime(), and IsDir(). filepath.Abs, from the path/filepath package, gives the absolute path.</w:t>
      </w:r>
    </w:p>
    <w:p w14:paraId="052D94C1" w14:textId="77777777" w:rsidR="00033F30" w:rsidRDefault="00033F30">
      <w:pPr>
        <w:keepNext/>
      </w:pPr>
    </w:p>
    <w:p w14:paraId="40B05773" w14:textId="77777777" w:rsidR="00033F30" w:rsidRDefault="00033F30">
      <w:pPr>
        <w:keepNext/>
      </w:pPr>
    </w:p>
    <w:p w14:paraId="4817BE7A" w14:textId="77777777" w:rsidR="00033F30" w:rsidRDefault="00FD33E4">
      <w:pPr>
        <w:pStyle w:val="Heading2"/>
      </w:pPr>
      <w:r>
        <w:t>Basic Implementation</w:t>
      </w:r>
    </w:p>
    <w:p w14:paraId="51F33725" w14:textId="77777777" w:rsidR="00033F30" w:rsidRDefault="00FD33E4">
      <w:r>
        <w:t>Start with the most direct version: main asks os.Stat for the metadata of inventory.txt and filepath.Abs for its absolute path, formats ModTime() in UTC, and prints the five lines. This Basic version trusts the calls; the Production-Minded version checks first. Every step is commented, so read the comments as you type it.</w:t>
      </w:r>
    </w:p>
    <w:p w14:paraId="7A9764B3" w14:textId="77777777" w:rsidR="00033F30" w:rsidRDefault="00033F30">
      <w:pPr>
        <w:keepNext/>
      </w:pPr>
    </w:p>
    <w:p w14:paraId="1CFF1433" w14:textId="77777777" w:rsidR="00033F30" w:rsidRDefault="00FD33E4">
      <w:pPr>
        <w:pStyle w:val="Heading3"/>
      </w:pPr>
      <w:r>
        <w:t>go/basic/main.go</w:t>
      </w:r>
    </w:p>
    <w:p w14:paraId="00B6B509" w14:textId="77777777" w:rsidR="00033F30" w:rsidRDefault="00FD33E4">
      <w:pPr>
        <w:pStyle w:val="SourceCode"/>
        <w:keepNext/>
      </w:pPr>
      <w:r>
        <w:t>// package main marks this file as a program that Go can build and run.</w:t>
      </w:r>
    </w:p>
    <w:p w14:paraId="7C4BB8D6" w14:textId="77777777" w:rsidR="00033F30" w:rsidRDefault="00FD33E4">
      <w:pPr>
        <w:pStyle w:val="SourceCode"/>
        <w:keepNext/>
      </w:pPr>
      <w:r>
        <w:t>package main</w:t>
      </w:r>
    </w:p>
    <w:p w14:paraId="7FFEEE23" w14:textId="77777777" w:rsidR="00033F30" w:rsidRDefault="00033F30">
      <w:pPr>
        <w:pStyle w:val="SourceCode"/>
        <w:keepNext/>
      </w:pPr>
    </w:p>
    <w:p w14:paraId="7202BEF4" w14:textId="77777777" w:rsidR="00033F30" w:rsidRDefault="00FD33E4">
      <w:pPr>
        <w:pStyle w:val="SourceCode"/>
      </w:pPr>
      <w:r>
        <w:t>// Remember, import brings in ready-made packages: fmt prints, os holds</w:t>
      </w:r>
    </w:p>
    <w:p w14:paraId="6E649BC9" w14:textId="77777777" w:rsidR="00033F30" w:rsidRDefault="00FD33E4">
      <w:pPr>
        <w:pStyle w:val="SourceCode"/>
      </w:pPr>
      <w:r>
        <w:t>// Go's tools for files, and path/filepath works with paths.</w:t>
      </w:r>
    </w:p>
    <w:p w14:paraId="24B965AF" w14:textId="77777777" w:rsidR="00033F30" w:rsidRDefault="00FD33E4">
      <w:pPr>
        <w:pStyle w:val="SourceCode"/>
      </w:pPr>
      <w:r>
        <w:t>import (</w:t>
      </w:r>
    </w:p>
    <w:p w14:paraId="777EA132" w14:textId="77777777" w:rsidR="00033F30" w:rsidRDefault="00FD33E4">
      <w:pPr>
        <w:pStyle w:val="SourceCode"/>
      </w:pPr>
      <w:r>
        <w:t xml:space="preserve">    "fmt"</w:t>
      </w:r>
    </w:p>
    <w:p w14:paraId="4FFAE4F6" w14:textId="77777777" w:rsidR="00033F30" w:rsidRDefault="00FD33E4">
      <w:pPr>
        <w:pStyle w:val="SourceCode"/>
      </w:pPr>
      <w:r>
        <w:t xml:space="preserve">    "os"</w:t>
      </w:r>
    </w:p>
    <w:p w14:paraId="672E9D7D" w14:textId="77777777" w:rsidR="00033F30" w:rsidRDefault="00FD33E4">
      <w:pPr>
        <w:pStyle w:val="SourceCode"/>
      </w:pPr>
      <w:r>
        <w:t xml:space="preserve">    "path/filepath"</w:t>
      </w:r>
    </w:p>
    <w:p w14:paraId="025CA260" w14:textId="77777777" w:rsidR="00033F30" w:rsidRDefault="00FD33E4">
      <w:pPr>
        <w:pStyle w:val="SourceCode"/>
      </w:pPr>
      <w:r>
        <w:t>)</w:t>
      </w:r>
    </w:p>
    <w:p w14:paraId="36CDE7CF" w14:textId="77777777" w:rsidR="00033F30" w:rsidRDefault="00033F30">
      <w:pPr>
        <w:pStyle w:val="SourceCode"/>
      </w:pPr>
    </w:p>
    <w:p w14:paraId="1442CD1E" w14:textId="77777777" w:rsidR="00033F30" w:rsidRDefault="00FD33E4">
      <w:pPr>
        <w:pStyle w:val="SourceCode"/>
      </w:pPr>
      <w:r>
        <w:t>// Remember, main starts the program.</w:t>
      </w:r>
    </w:p>
    <w:p w14:paraId="61C3A501" w14:textId="77777777" w:rsidR="00033F30" w:rsidRDefault="00FD33E4">
      <w:pPr>
        <w:pStyle w:val="SourceCode"/>
      </w:pPr>
      <w:r>
        <w:t>func main() {</w:t>
      </w:r>
    </w:p>
    <w:p w14:paraId="299DFE8B" w14:textId="77777777" w:rsidR="00033F30" w:rsidRDefault="00FD33E4">
      <w:pPr>
        <w:pStyle w:val="SourceCode"/>
      </w:pPr>
      <w:r>
        <w:t xml:space="preserve">    // Metadata is data about a file rather than the text inside it: its</w:t>
      </w:r>
    </w:p>
    <w:p w14:paraId="2D3AD28B" w14:textId="77777777" w:rsidR="00033F30" w:rsidRDefault="00FD33E4">
      <w:pPr>
        <w:pStyle w:val="SourceCode"/>
      </w:pPr>
      <w:r>
        <w:t xml:space="preserve">    // size, when it last changed, and what kind of entry it is. The system</w:t>
      </w:r>
    </w:p>
    <w:p w14:paraId="44ABF33D" w14:textId="77777777" w:rsidR="00033F30" w:rsidRDefault="00FD33E4">
      <w:pPr>
        <w:pStyle w:val="SourceCode"/>
      </w:pPr>
      <w:r>
        <w:t xml:space="preserve">    // keeps it beside the file, and reading it never opens or changes the</w:t>
      </w:r>
    </w:p>
    <w:p w14:paraId="139F55B6" w14:textId="77777777" w:rsidR="00033F30" w:rsidRDefault="00FD33E4">
      <w:pPr>
        <w:pStyle w:val="SourceCode"/>
      </w:pPr>
      <w:r>
        <w:t xml:space="preserve">    // file. os.Stat returns a FileInfo, whose methods give the metadata,</w:t>
      </w:r>
    </w:p>
    <w:p w14:paraId="62A7E5D5" w14:textId="77777777" w:rsidR="00033F30" w:rsidRDefault="00FD33E4">
      <w:pPr>
        <w:pStyle w:val="SourceCode"/>
      </w:pPr>
      <w:r>
        <w:t xml:space="preserve">    // and an error value. Lesson 2.13 used only the error value; this</w:t>
      </w:r>
    </w:p>
    <w:p w14:paraId="5E28F77D" w14:textId="77777777" w:rsidR="00033F30" w:rsidRDefault="00FD33E4">
      <w:pPr>
        <w:pStyle w:val="SourceCode"/>
      </w:pPr>
      <w:r>
        <w:t xml:space="preserve">    // lesson reads the FileInfo. This Basic version trusts the calls and</w:t>
      </w:r>
    </w:p>
    <w:p w14:paraId="64AB71D1" w14:textId="77777777" w:rsidR="00033F30" w:rsidRDefault="00FD33E4">
      <w:pPr>
        <w:pStyle w:val="SourceCode"/>
      </w:pPr>
      <w:r>
        <w:t xml:space="preserve">    // throws both error values away with _. Remember, relative paths</w:t>
      </w:r>
    </w:p>
    <w:p w14:paraId="203A3EFC" w14:textId="77777777" w:rsidR="00033F30" w:rsidRDefault="00FD33E4">
      <w:pPr>
        <w:pStyle w:val="SourceCode"/>
      </w:pPr>
      <w:r>
        <w:t xml:space="preserve">    // start from the working directory.</w:t>
      </w:r>
    </w:p>
    <w:p w14:paraId="758F1E23" w14:textId="77777777" w:rsidR="00033F30" w:rsidRDefault="00FD33E4">
      <w:pPr>
        <w:pStyle w:val="SourceCode"/>
      </w:pPr>
      <w:r>
        <w:t xml:space="preserve">    fileDetails, _ := os.Stat("inventory.txt")</w:t>
      </w:r>
    </w:p>
    <w:p w14:paraId="0E8427B1" w14:textId="77777777" w:rsidR="00033F30" w:rsidRDefault="00033F30">
      <w:pPr>
        <w:pStyle w:val="SourceCode"/>
      </w:pPr>
    </w:p>
    <w:p w14:paraId="7EF37841" w14:textId="77777777" w:rsidR="00033F30" w:rsidRDefault="00FD33E4">
      <w:pPr>
        <w:pStyle w:val="SourceCode"/>
      </w:pPr>
      <w:r>
        <w:t xml:space="preserve">    // filepath.Abs joins the working directory and the relative path into</w:t>
      </w:r>
    </w:p>
    <w:p w14:paraId="5D595657" w14:textId="77777777" w:rsidR="00033F30" w:rsidRDefault="00FD33E4">
      <w:pPr>
        <w:pStyle w:val="SourceCode"/>
      </w:pPr>
      <w:r>
        <w:t xml:space="preserve">    // the absolute path.</w:t>
      </w:r>
    </w:p>
    <w:p w14:paraId="475223D8" w14:textId="77777777" w:rsidR="00033F30" w:rsidRDefault="00FD33E4">
      <w:pPr>
        <w:pStyle w:val="SourceCode"/>
      </w:pPr>
      <w:r>
        <w:t xml:space="preserve">    path, _ := filepath.Abs("inventory.txt")</w:t>
      </w:r>
    </w:p>
    <w:p w14:paraId="3535DFF3" w14:textId="77777777" w:rsidR="00033F30" w:rsidRDefault="00033F30">
      <w:pPr>
        <w:pStyle w:val="SourceCode"/>
      </w:pPr>
    </w:p>
    <w:p w14:paraId="6EDD35E1" w14:textId="77777777" w:rsidR="00033F30" w:rsidRDefault="00FD33E4">
      <w:pPr>
        <w:pStyle w:val="SourceCode"/>
      </w:pPr>
      <w:r>
        <w:t xml:space="preserve">    // IsDir() is true when the entry is a directory.</w:t>
      </w:r>
    </w:p>
    <w:p w14:paraId="3768F951" w14:textId="77777777" w:rsidR="00033F30" w:rsidRDefault="00FD33E4">
      <w:pPr>
        <w:pStyle w:val="SourceCode"/>
      </w:pPr>
      <w:r>
        <w:t xml:space="preserve">    var entryType string = "file"</w:t>
      </w:r>
    </w:p>
    <w:p w14:paraId="51316693" w14:textId="77777777" w:rsidR="00033F30" w:rsidRDefault="00FD33E4">
      <w:pPr>
        <w:pStyle w:val="SourceCode"/>
      </w:pPr>
      <w:r>
        <w:t xml:space="preserve">    if fileDetails.IsDir() {</w:t>
      </w:r>
    </w:p>
    <w:p w14:paraId="6F39008C" w14:textId="77777777" w:rsidR="00033F30" w:rsidRDefault="00FD33E4">
      <w:pPr>
        <w:pStyle w:val="SourceCode"/>
      </w:pPr>
      <w:r>
        <w:t xml:space="preserve">        entryType = "directory"</w:t>
      </w:r>
    </w:p>
    <w:p w14:paraId="78D6F151" w14:textId="77777777" w:rsidR="00033F30" w:rsidRDefault="00FD33E4">
      <w:pPr>
        <w:pStyle w:val="SourceCode"/>
      </w:pPr>
      <w:r>
        <w:t xml:space="preserve">    }</w:t>
      </w:r>
    </w:p>
    <w:p w14:paraId="68F4B75F" w14:textId="77777777" w:rsidR="00033F30" w:rsidRDefault="00033F30">
      <w:pPr>
        <w:pStyle w:val="SourceCode"/>
      </w:pPr>
    </w:p>
    <w:p w14:paraId="0F2B9699" w14:textId="77777777" w:rsidR="00033F30" w:rsidRDefault="00FD33E4">
      <w:pPr>
        <w:pStyle w:val="SourceCode"/>
      </w:pPr>
      <w:r>
        <w:t xml:space="preserve">    // Name() is the file's name. Size() is its size in bytes, an int64:</w:t>
      </w:r>
    </w:p>
    <w:p w14:paraId="163D3251" w14:textId="77777777" w:rsidR="00033F30" w:rsidRDefault="00FD33E4">
      <w:pPr>
        <w:pStyle w:val="SourceCode"/>
      </w:pPr>
      <w:r>
        <w:t xml:space="preserve">    // every character, including each "\n", is one byte. ModTime() is the</w:t>
      </w:r>
    </w:p>
    <w:p w14:paraId="44C012E2" w14:textId="77777777" w:rsidR="00033F30" w:rsidRDefault="00FD33E4">
      <w:pPr>
        <w:pStyle w:val="SourceCode"/>
      </w:pPr>
      <w:r>
        <w:t xml:space="preserve">    // modification time, the moment the file's contents last changed, as</w:t>
      </w:r>
    </w:p>
    <w:p w14:paraId="17A1508E" w14:textId="77777777" w:rsidR="00033F30" w:rsidRDefault="00FD33E4">
      <w:pPr>
        <w:pStyle w:val="SourceCode"/>
      </w:pPr>
      <w:r>
        <w:t xml:space="preserve">    // a time.Time. Remember, UTC() gives the same moment in UTC, and</w:t>
      </w:r>
    </w:p>
    <w:p w14:paraId="229C1302" w14:textId="77777777" w:rsidR="00033F30" w:rsidRDefault="00FD33E4">
      <w:pPr>
        <w:pStyle w:val="SourceCode"/>
      </w:pPr>
      <w:r>
        <w:t xml:space="preserve">    // Format fills Go's example pattern with its parts.</w:t>
      </w:r>
    </w:p>
    <w:p w14:paraId="5891E8C6" w14:textId="77777777" w:rsidR="00033F30" w:rsidRDefault="00FD33E4">
      <w:pPr>
        <w:pStyle w:val="SourceCode"/>
      </w:pPr>
      <w:r>
        <w:t xml:space="preserve">    var modified string = fileDetails.ModTime().UTC().Format("2006-01-02 15:04")</w:t>
      </w:r>
    </w:p>
    <w:p w14:paraId="709BE4D8" w14:textId="77777777" w:rsidR="00033F30" w:rsidRDefault="00FD33E4">
      <w:pPr>
        <w:pStyle w:val="SourceCode"/>
      </w:pPr>
      <w:r>
        <w:t xml:space="preserve">    fmt.Println("Name:", fileDetails.Name())</w:t>
      </w:r>
    </w:p>
    <w:p w14:paraId="27A72868" w14:textId="77777777" w:rsidR="00033F30" w:rsidRDefault="00FD33E4">
      <w:pPr>
        <w:pStyle w:val="SourceCode"/>
      </w:pPr>
      <w:r>
        <w:t xml:space="preserve">    fmt.Println("Path:", path)</w:t>
      </w:r>
    </w:p>
    <w:p w14:paraId="52C5F406" w14:textId="77777777" w:rsidR="00033F30" w:rsidRDefault="00FD33E4">
      <w:pPr>
        <w:pStyle w:val="SourceCode"/>
      </w:pPr>
      <w:r>
        <w:t xml:space="preserve">    fmt.Println("Type:", entryType)</w:t>
      </w:r>
    </w:p>
    <w:p w14:paraId="0F2F66A5" w14:textId="77777777" w:rsidR="00033F30" w:rsidRDefault="00FD33E4">
      <w:pPr>
        <w:pStyle w:val="SourceCode"/>
        <w:keepNext/>
      </w:pPr>
      <w:r>
        <w:t xml:space="preserve">    fmt.Println("Size:", fileDetails.Size(), "bytes")</w:t>
      </w:r>
    </w:p>
    <w:p w14:paraId="288180F7" w14:textId="77777777" w:rsidR="00033F30" w:rsidRDefault="00FD33E4">
      <w:pPr>
        <w:pStyle w:val="SourceCode"/>
        <w:keepNext/>
      </w:pPr>
      <w:r>
        <w:t xml:space="preserve">    fmt.Println("Modified (UTC):", modified)</w:t>
      </w:r>
    </w:p>
    <w:p w14:paraId="0B3D3FFA" w14:textId="77777777" w:rsidR="00033F30" w:rsidRDefault="00FD33E4">
      <w:pPr>
        <w:pStyle w:val="SourceCode"/>
      </w:pPr>
      <w:r>
        <w:t>}</w:t>
      </w:r>
    </w:p>
    <w:p w14:paraId="47CC0ECB" w14:textId="77777777" w:rsidR="00033F30" w:rsidRDefault="00033F30">
      <w:pPr>
        <w:keepNext/>
      </w:pPr>
    </w:p>
    <w:p w14:paraId="7A606BB1" w14:textId="77777777" w:rsidR="00033F30" w:rsidRDefault="00FD33E4">
      <w:pPr>
        <w:pStyle w:val="Heading3"/>
      </w:pPr>
      <w:r>
        <w:t>Windows PowerShell Basic Build and Run</w:t>
      </w:r>
    </w:p>
    <w:p w14:paraId="60105F5B" w14:textId="77777777" w:rsidR="00033F30" w:rsidRDefault="00FD33E4">
      <w:pPr>
        <w:keepNext/>
      </w:pPr>
      <w:r>
        <w:t>Run these commands from the lesson-3.10 folder.</w:t>
      </w:r>
    </w:p>
    <w:p w14:paraId="6F272236" w14:textId="77777777" w:rsidR="00033F30" w:rsidRDefault="00033F30">
      <w:pPr>
        <w:keepNext/>
      </w:pPr>
    </w:p>
    <w:p w14:paraId="4B5870FF" w14:textId="77777777" w:rsidR="00033F30" w:rsidRDefault="00FD33E4">
      <w:pPr>
        <w:pStyle w:val="CommandBlock"/>
        <w:keepNext/>
      </w:pPr>
      <w:r>
        <w:t>go -C .\go build -o basic-file-metadata.exe .\basic</w:t>
      </w:r>
    </w:p>
    <w:p w14:paraId="1AF3B863" w14:textId="77777777" w:rsidR="00033F30" w:rsidRDefault="00FD33E4">
      <w:pPr>
        <w:pStyle w:val="CommandBlock"/>
      </w:pPr>
      <w:r>
        <w:t>.\go\basic-file-metadata.exe</w:t>
      </w:r>
    </w:p>
    <w:p w14:paraId="12F567F6" w14:textId="77777777" w:rsidR="00033F30" w:rsidRDefault="00033F30">
      <w:pPr>
        <w:keepNext/>
      </w:pPr>
    </w:p>
    <w:p w14:paraId="6BA21278" w14:textId="77777777" w:rsidR="00033F30" w:rsidRDefault="00FD33E4">
      <w:pPr>
        <w:pStyle w:val="Heading3"/>
      </w:pPr>
      <w:r>
        <w:t>Linux or macOS Basic Build and Run</w:t>
      </w:r>
    </w:p>
    <w:p w14:paraId="43AB7816" w14:textId="77777777" w:rsidR="00033F30" w:rsidRDefault="00FD33E4">
      <w:pPr>
        <w:pStyle w:val="CommandBlock"/>
        <w:keepNext/>
      </w:pPr>
      <w:r>
        <w:t>go -C ./go build -o basic-file-metadata ./basic</w:t>
      </w:r>
    </w:p>
    <w:p w14:paraId="242AAC73" w14:textId="77777777" w:rsidR="00033F30" w:rsidRDefault="00FD33E4">
      <w:pPr>
        <w:pStyle w:val="CommandBlock"/>
      </w:pPr>
      <w:r>
        <w:t>./go/basic-file-metadata</w:t>
      </w:r>
    </w:p>
    <w:p w14:paraId="1426840F" w14:textId="77777777" w:rsidR="00033F30" w:rsidRDefault="00033F30">
      <w:pPr>
        <w:keepNext/>
      </w:pPr>
    </w:p>
    <w:p w14:paraId="24A4E37B" w14:textId="77777777" w:rsidR="00033F30" w:rsidRDefault="00FD33E4">
      <w:pPr>
        <w:pStyle w:val="Heading3"/>
      </w:pPr>
      <w:r>
        <w:t>Check Your Results</w:t>
      </w:r>
    </w:p>
    <w:p w14:paraId="64B7A9B7" w14:textId="77777777" w:rsidR="00033F30" w:rsidRDefault="00FD33E4">
      <w:pPr>
        <w:keepNext/>
      </w:pPr>
      <w:r>
        <w:t>Your screen must show five lines like these. Name, Type, and Size must match exactly; Path and Modified show your own folder and time:</w:t>
      </w:r>
    </w:p>
    <w:p w14:paraId="74F6CEFC" w14:textId="77777777" w:rsidR="00033F30" w:rsidRDefault="00033F30">
      <w:pPr>
        <w:keepNext/>
      </w:pPr>
    </w:p>
    <w:p w14:paraId="3B6F7CE7" w14:textId="77777777" w:rsidR="00033F30" w:rsidRDefault="00FD33E4">
      <w:pPr>
        <w:pStyle w:val="RequiredOutput"/>
        <w:keepNext/>
      </w:pPr>
      <w:r>
        <w:t>Name: inventory.txt</w:t>
      </w:r>
    </w:p>
    <w:p w14:paraId="3F177E5D" w14:textId="77777777" w:rsidR="00033F30" w:rsidRDefault="00FD33E4">
      <w:pPr>
        <w:pStyle w:val="RequiredOutput"/>
        <w:keepNext/>
      </w:pPr>
      <w:r>
        <w:t>Path: C:\Users\</w:t>
      </w:r>
      <w:r>
        <w:rPr>
          <w:b/>
        </w:rPr>
        <w:t>&lt;&lt;&lt;your $env:USERNAME&gt;&gt;&gt;</w:t>
      </w:r>
      <w:r>
        <w:t>\spa\lesson-3.10\inventory.txt</w:t>
      </w:r>
    </w:p>
    <w:p w14:paraId="03578477" w14:textId="77777777" w:rsidR="00033F30" w:rsidRDefault="00FD33E4">
      <w:pPr>
        <w:pStyle w:val="RequiredOutput"/>
        <w:keepNext/>
      </w:pPr>
      <w:r>
        <w:t>Type: file</w:t>
      </w:r>
    </w:p>
    <w:p w14:paraId="4F817211" w14:textId="77777777" w:rsidR="00033F30" w:rsidRDefault="00FD33E4">
      <w:pPr>
        <w:pStyle w:val="RequiredOutput"/>
        <w:keepNext/>
      </w:pPr>
      <w:r>
        <w:t>Size: 23 bytes</w:t>
      </w:r>
    </w:p>
    <w:p w14:paraId="3401CFCB" w14:textId="77777777" w:rsidR="00033F30" w:rsidRDefault="00FD33E4">
      <w:pPr>
        <w:pStyle w:val="RequiredOutput"/>
      </w:pPr>
      <w:r>
        <w:t>Modified (UTC): 2026-09-30 18:19</w:t>
      </w:r>
    </w:p>
    <w:p w14:paraId="448D5B83" w14:textId="77777777" w:rsidR="00033F30" w:rsidRDefault="00033F30">
      <w:pPr>
        <w:keepNext/>
      </w:pPr>
    </w:p>
    <w:p w14:paraId="7DFC9657" w14:textId="77777777" w:rsidR="00033F30" w:rsidRDefault="00FD33E4">
      <w:pPr>
        <w:pStyle w:val="ListBullet"/>
      </w:pPr>
      <w:r>
        <w:t>Name: inventory.txt is the file's name, the last part of its path.</w:t>
      </w:r>
    </w:p>
    <w:p w14:paraId="5E207B12"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1F1E37EF" w14:textId="77777777" w:rsidR="00033F30" w:rsidRDefault="00FD33E4">
      <w:pPr>
        <w:pStyle w:val="ListBullet"/>
      </w:pPr>
      <w:r>
        <w:t>Type: file says the entry is a file, not a directory.</w:t>
      </w:r>
    </w:p>
    <w:p w14:paraId="65548FDB"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781FC20F"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7564C32A" w14:textId="77777777" w:rsidR="00033F30" w:rsidRDefault="00FD33E4">
      <w:pPr>
        <w:pStyle w:val="ListBullet"/>
      </w:pPr>
      <w:r>
        <w:t>If the Modified hour is off by your time zone's offset, UTC() is missing: ModTime() is in the computer's own time zone.</w:t>
      </w:r>
    </w:p>
    <w:p w14:paraId="35A01D11" w14:textId="77777777" w:rsidR="00033F30" w:rsidRDefault="00FD33E4">
      <w:pPr>
        <w:pStyle w:val="ListBullet"/>
      </w:pPr>
      <w:r>
        <w:t>If the build fails with another message, read the first error: it names the file and line to fix.</w:t>
      </w:r>
    </w:p>
    <w:p w14:paraId="5A87E3ED" w14:textId="77777777" w:rsidR="00033F30" w:rsidRDefault="00033F30">
      <w:pPr>
        <w:keepNext/>
      </w:pPr>
    </w:p>
    <w:p w14:paraId="2A3FD144" w14:textId="77777777" w:rsidR="00033F30" w:rsidRDefault="00033F30">
      <w:pPr>
        <w:keepNext/>
      </w:pPr>
    </w:p>
    <w:p w14:paraId="6D4BF332" w14:textId="77777777" w:rsidR="00033F30" w:rsidRDefault="00FD33E4">
      <w:pPr>
        <w:pStyle w:val="Heading2"/>
      </w:pPr>
      <w:r>
        <w:t>Production-Minded Implementation</w:t>
      </w:r>
    </w:p>
    <w:p w14:paraId="15BDA8AC" w14:textId="77777777" w:rsidR="00033F30" w:rsidRDefault="00FD33E4">
      <w:r>
        <w:t>The production-minded version prints the same lines. printMetadata checks os.Stat's error value and returns its own error value when the path does not exist; it reads the absolute path and the time before it prints, and prints the Size line for a file only. main checks the error value and, on a failure, prints one Error line and ends with os.Exit(1), as in Lesson 2.11.</w:t>
      </w:r>
    </w:p>
    <w:p w14:paraId="27FC8A5B" w14:textId="77777777" w:rsidR="00033F30" w:rsidRDefault="00033F30">
      <w:pPr>
        <w:keepNext/>
      </w:pPr>
    </w:p>
    <w:p w14:paraId="1E547D8F" w14:textId="77777777" w:rsidR="00033F30" w:rsidRDefault="00FD33E4">
      <w:pPr>
        <w:pStyle w:val="Heading3"/>
      </w:pPr>
      <w:r>
        <w:t>go/main.go</w:t>
      </w:r>
    </w:p>
    <w:p w14:paraId="2A6188C7" w14:textId="77777777" w:rsidR="00033F30" w:rsidRDefault="00FD33E4">
      <w:pPr>
        <w:pStyle w:val="SourceCode"/>
        <w:keepNext/>
      </w:pPr>
      <w:r>
        <w:t>package main</w:t>
      </w:r>
    </w:p>
    <w:p w14:paraId="7AC90C1D" w14:textId="77777777" w:rsidR="00033F30" w:rsidRDefault="00033F30">
      <w:pPr>
        <w:pStyle w:val="SourceCode"/>
        <w:keepNext/>
      </w:pPr>
    </w:p>
    <w:p w14:paraId="0DE29BDD" w14:textId="77777777" w:rsidR="00033F30" w:rsidRDefault="00FD33E4">
      <w:pPr>
        <w:pStyle w:val="SourceCode"/>
        <w:keepNext/>
      </w:pPr>
      <w:r>
        <w:t>// Remember, import brings in ready-made packages: errors creates error</w:t>
      </w:r>
    </w:p>
    <w:p w14:paraId="49823358" w14:textId="77777777" w:rsidR="00033F30" w:rsidRDefault="00FD33E4">
      <w:pPr>
        <w:pStyle w:val="SourceCode"/>
      </w:pPr>
      <w:r>
        <w:t>// values, fmt prints, os holds the file tools, and path/filepath paths.</w:t>
      </w:r>
    </w:p>
    <w:p w14:paraId="22F88A71" w14:textId="77777777" w:rsidR="00033F30" w:rsidRDefault="00FD33E4">
      <w:pPr>
        <w:pStyle w:val="SourceCode"/>
      </w:pPr>
      <w:r>
        <w:t>import (</w:t>
      </w:r>
    </w:p>
    <w:p w14:paraId="33E3D1DD" w14:textId="77777777" w:rsidR="00033F30" w:rsidRDefault="00FD33E4">
      <w:pPr>
        <w:pStyle w:val="SourceCode"/>
      </w:pPr>
      <w:r>
        <w:t xml:space="preserve">    "errors"</w:t>
      </w:r>
    </w:p>
    <w:p w14:paraId="45F6E9B2" w14:textId="77777777" w:rsidR="00033F30" w:rsidRDefault="00FD33E4">
      <w:pPr>
        <w:pStyle w:val="SourceCode"/>
      </w:pPr>
      <w:r>
        <w:t xml:space="preserve">    "fmt"</w:t>
      </w:r>
    </w:p>
    <w:p w14:paraId="2C702669" w14:textId="77777777" w:rsidR="00033F30" w:rsidRDefault="00FD33E4">
      <w:pPr>
        <w:pStyle w:val="SourceCode"/>
      </w:pPr>
      <w:r>
        <w:t xml:space="preserve">    "os"</w:t>
      </w:r>
    </w:p>
    <w:p w14:paraId="657E4E54" w14:textId="77777777" w:rsidR="00033F30" w:rsidRDefault="00FD33E4">
      <w:pPr>
        <w:pStyle w:val="SourceCode"/>
      </w:pPr>
      <w:r>
        <w:t xml:space="preserve">    "path/filepath"</w:t>
      </w:r>
    </w:p>
    <w:p w14:paraId="398FD198" w14:textId="77777777" w:rsidR="00033F30" w:rsidRDefault="00FD33E4">
      <w:pPr>
        <w:pStyle w:val="SourceCode"/>
      </w:pPr>
      <w:r>
        <w:t>)</w:t>
      </w:r>
    </w:p>
    <w:p w14:paraId="5D688F55" w14:textId="77777777" w:rsidR="00033F30" w:rsidRDefault="00033F30">
      <w:pPr>
        <w:pStyle w:val="SourceCode"/>
      </w:pPr>
    </w:p>
    <w:p w14:paraId="0F4F84ED" w14:textId="77777777" w:rsidR="00033F30" w:rsidRDefault="00FD33E4">
      <w:pPr>
        <w:pStyle w:val="SourceCode"/>
      </w:pPr>
      <w:r>
        <w:t>// Prints the metadata of the file or directory at path, and returns nil.</w:t>
      </w:r>
    </w:p>
    <w:p w14:paraId="78AB31CA" w14:textId="77777777" w:rsidR="00033F30" w:rsidRDefault="00FD33E4">
      <w:pPr>
        <w:pStyle w:val="SourceCode"/>
      </w:pPr>
      <w:r>
        <w:t>// Returns an error value, and prints nothing, when path does not exist or</w:t>
      </w:r>
    </w:p>
    <w:p w14:paraId="5AA20D57" w14:textId="77777777" w:rsidR="00033F30" w:rsidRDefault="00FD33E4">
      <w:pPr>
        <w:pStyle w:val="SourceCode"/>
      </w:pPr>
      <w:r>
        <w:t>// its absolute path cannot be found. It only reads metadata and never</w:t>
      </w:r>
    </w:p>
    <w:p w14:paraId="15E69F4B" w14:textId="77777777" w:rsidR="00033F30" w:rsidRDefault="00FD33E4">
      <w:pPr>
        <w:pStyle w:val="SourceCode"/>
      </w:pPr>
      <w:r>
        <w:t>// opens or changes the entry.</w:t>
      </w:r>
    </w:p>
    <w:p w14:paraId="4B79CE2C" w14:textId="77777777" w:rsidR="00033F30" w:rsidRDefault="00FD33E4">
      <w:pPr>
        <w:pStyle w:val="SourceCode"/>
      </w:pPr>
      <w:r>
        <w:t>func printMetadata(path string) error {</w:t>
      </w:r>
    </w:p>
    <w:p w14:paraId="1AE7443B" w14:textId="77777777" w:rsidR="00033F30" w:rsidRDefault="00FD33E4">
      <w:pPr>
        <w:pStyle w:val="SourceCode"/>
      </w:pPr>
      <w:r>
        <w:t xml:space="preserve">    // Remember, os.Stat returns a FileInfo and an error value that is nil</w:t>
      </w:r>
    </w:p>
    <w:p w14:paraId="35314188" w14:textId="77777777" w:rsidR="00033F30" w:rsidRDefault="00FD33E4">
      <w:pPr>
        <w:pStyle w:val="SourceCode"/>
      </w:pPr>
      <w:r>
        <w:t xml:space="preserve">    // when the path exists.</w:t>
      </w:r>
    </w:p>
    <w:p w14:paraId="3DABDDCA" w14:textId="77777777" w:rsidR="00033F30" w:rsidRDefault="00FD33E4">
      <w:pPr>
        <w:pStyle w:val="SourceCode"/>
      </w:pPr>
      <w:r>
        <w:t xml:space="preserve">    fileDetails, err := os.Stat(path)</w:t>
      </w:r>
    </w:p>
    <w:p w14:paraId="056870FE" w14:textId="77777777" w:rsidR="00033F30" w:rsidRDefault="00FD33E4">
      <w:pPr>
        <w:pStyle w:val="SourceCode"/>
      </w:pPr>
      <w:r>
        <w:t xml:space="preserve">    if err != nil {</w:t>
      </w:r>
    </w:p>
    <w:p w14:paraId="12C37540" w14:textId="77777777" w:rsidR="00033F30" w:rsidRDefault="00FD33E4">
      <w:pPr>
        <w:pStyle w:val="SourceCode"/>
      </w:pPr>
      <w:r>
        <w:t xml:space="preserve">        return errors.New(path + " does not exist")</w:t>
      </w:r>
    </w:p>
    <w:p w14:paraId="6F75DBD5" w14:textId="77777777" w:rsidR="00033F30" w:rsidRDefault="00FD33E4">
      <w:pPr>
        <w:pStyle w:val="SourceCode"/>
      </w:pPr>
      <w:r>
        <w:t xml:space="preserve">    }</w:t>
      </w:r>
    </w:p>
    <w:p w14:paraId="177F7471" w14:textId="77777777" w:rsidR="00033F30" w:rsidRDefault="00033F30">
      <w:pPr>
        <w:pStyle w:val="SourceCode"/>
      </w:pPr>
    </w:p>
    <w:p w14:paraId="0FA2C27C" w14:textId="77777777" w:rsidR="00033F30" w:rsidRDefault="00FD33E4">
      <w:pPr>
        <w:pStyle w:val="SourceCode"/>
      </w:pPr>
      <w:r>
        <w:t xml:space="preserve">    // Remember, Abs joins the working directory and the path; := reuses err.</w:t>
      </w:r>
    </w:p>
    <w:p w14:paraId="720BC1B2" w14:textId="77777777" w:rsidR="00033F30" w:rsidRDefault="00FD33E4">
      <w:pPr>
        <w:pStyle w:val="SourceCode"/>
      </w:pPr>
      <w:r>
        <w:t xml:space="preserve">    fullPath, err := filepath.Abs(path)</w:t>
      </w:r>
    </w:p>
    <w:p w14:paraId="4812C1C6" w14:textId="77777777" w:rsidR="00033F30" w:rsidRDefault="00FD33E4">
      <w:pPr>
        <w:pStyle w:val="SourceCode"/>
      </w:pPr>
      <w:r>
        <w:t xml:space="preserve">    if err != nil {</w:t>
      </w:r>
    </w:p>
    <w:p w14:paraId="12A0A95E" w14:textId="77777777" w:rsidR="00033F30" w:rsidRDefault="00FD33E4">
      <w:pPr>
        <w:pStyle w:val="SourceCode"/>
      </w:pPr>
      <w:r>
        <w:t xml:space="preserve">        return err</w:t>
      </w:r>
    </w:p>
    <w:p w14:paraId="388E25DC" w14:textId="77777777" w:rsidR="00033F30" w:rsidRDefault="00FD33E4">
      <w:pPr>
        <w:pStyle w:val="SourceCode"/>
      </w:pPr>
      <w:r>
        <w:t xml:space="preserve">    }</w:t>
      </w:r>
    </w:p>
    <w:p w14:paraId="404F30EE" w14:textId="77777777" w:rsidR="00033F30" w:rsidRDefault="00033F30">
      <w:pPr>
        <w:pStyle w:val="SourceCode"/>
      </w:pPr>
    </w:p>
    <w:p w14:paraId="3914E34B" w14:textId="77777777" w:rsidR="00033F30" w:rsidRDefault="00FD33E4">
      <w:pPr>
        <w:pStyle w:val="SourceCode"/>
      </w:pPr>
      <w:r>
        <w:t xml:space="preserve">    // Every fact has been read, so the lines can print. A directory's</w:t>
      </w:r>
    </w:p>
    <w:p w14:paraId="71607D00" w14:textId="77777777" w:rsidR="00033F30" w:rsidRDefault="00FD33E4">
      <w:pPr>
        <w:pStyle w:val="SourceCode"/>
      </w:pPr>
      <w:r>
        <w:t xml:space="preserve">    // size is not the total of the files inside it, and each system</w:t>
      </w:r>
    </w:p>
    <w:p w14:paraId="1DA85127" w14:textId="77777777" w:rsidR="00033F30" w:rsidRDefault="00FD33E4">
      <w:pPr>
        <w:pStyle w:val="SourceCode"/>
      </w:pPr>
      <w:r>
        <w:t xml:space="preserve">    // reports a different number, so the size line is for files only.</w:t>
      </w:r>
    </w:p>
    <w:p w14:paraId="5D3E0B39" w14:textId="77777777" w:rsidR="00033F30" w:rsidRDefault="00FD33E4">
      <w:pPr>
        <w:pStyle w:val="SourceCode"/>
      </w:pPr>
      <w:r>
        <w:t xml:space="preserve">    // Remember, IsDir() is true for a directory, and ModTime() is the</w:t>
      </w:r>
    </w:p>
    <w:p w14:paraId="3041838B" w14:textId="77777777" w:rsidR="00033F30" w:rsidRDefault="00FD33E4">
      <w:pPr>
        <w:pStyle w:val="SourceCode"/>
      </w:pPr>
      <w:r>
        <w:t xml:space="preserve">    // modification time.</w:t>
      </w:r>
    </w:p>
    <w:p w14:paraId="5C602C4F" w14:textId="77777777" w:rsidR="00033F30" w:rsidRDefault="00FD33E4">
      <w:pPr>
        <w:pStyle w:val="SourceCode"/>
      </w:pPr>
      <w:r>
        <w:t xml:space="preserve">    fmt.Println("Name:", fileDetails.Name())</w:t>
      </w:r>
    </w:p>
    <w:p w14:paraId="7090B11B" w14:textId="77777777" w:rsidR="00033F30" w:rsidRDefault="00FD33E4">
      <w:pPr>
        <w:pStyle w:val="SourceCode"/>
      </w:pPr>
      <w:r>
        <w:t xml:space="preserve">    fmt.Println("Path:", fullPath)</w:t>
      </w:r>
    </w:p>
    <w:p w14:paraId="79E753EA" w14:textId="77777777" w:rsidR="00033F30" w:rsidRDefault="00FD33E4">
      <w:pPr>
        <w:pStyle w:val="SourceCode"/>
      </w:pPr>
      <w:r>
        <w:t xml:space="preserve">    if fileDetails.IsDir() {</w:t>
      </w:r>
    </w:p>
    <w:p w14:paraId="3A8B22A2" w14:textId="77777777" w:rsidR="00033F30" w:rsidRDefault="00FD33E4">
      <w:pPr>
        <w:pStyle w:val="SourceCode"/>
      </w:pPr>
      <w:r>
        <w:t xml:space="preserve">        fmt.Println("Type: directory")</w:t>
      </w:r>
    </w:p>
    <w:p w14:paraId="06BC669D" w14:textId="77777777" w:rsidR="00033F30" w:rsidRDefault="00FD33E4">
      <w:pPr>
        <w:pStyle w:val="SourceCode"/>
      </w:pPr>
      <w:r>
        <w:t xml:space="preserve">    } else {</w:t>
      </w:r>
    </w:p>
    <w:p w14:paraId="04B94CA3" w14:textId="77777777" w:rsidR="00033F30" w:rsidRDefault="00FD33E4">
      <w:pPr>
        <w:pStyle w:val="SourceCode"/>
      </w:pPr>
      <w:r>
        <w:t xml:space="preserve">        fmt.Println("Type: file")</w:t>
      </w:r>
    </w:p>
    <w:p w14:paraId="53BDB426" w14:textId="77777777" w:rsidR="00033F30" w:rsidRDefault="00FD33E4">
      <w:pPr>
        <w:pStyle w:val="SourceCode"/>
      </w:pPr>
      <w:r>
        <w:t xml:space="preserve">        fmt.Println("Size:", fileDetails.Size(), "bytes")</w:t>
      </w:r>
    </w:p>
    <w:p w14:paraId="2FB4F2B8" w14:textId="77777777" w:rsidR="00033F30" w:rsidRDefault="00FD33E4">
      <w:pPr>
        <w:pStyle w:val="SourceCode"/>
      </w:pPr>
      <w:r>
        <w:t xml:space="preserve">    }</w:t>
      </w:r>
    </w:p>
    <w:p w14:paraId="4BD0394F" w14:textId="77777777" w:rsidR="00033F30" w:rsidRDefault="00FD33E4">
      <w:pPr>
        <w:pStyle w:val="SourceCode"/>
      </w:pPr>
      <w:r>
        <w:t xml:space="preserve">    var modified string = fileDetails.ModTime().UTC().Format("2006-01-02 15:04")</w:t>
      </w:r>
    </w:p>
    <w:p w14:paraId="0E337BF2" w14:textId="77777777" w:rsidR="00033F30" w:rsidRDefault="00FD33E4">
      <w:pPr>
        <w:pStyle w:val="SourceCode"/>
      </w:pPr>
      <w:r>
        <w:t xml:space="preserve">    fmt.Println("Modified (UTC):", modified)</w:t>
      </w:r>
    </w:p>
    <w:p w14:paraId="6826AA22" w14:textId="77777777" w:rsidR="00033F30" w:rsidRDefault="00FD33E4">
      <w:pPr>
        <w:pStyle w:val="SourceCode"/>
      </w:pPr>
      <w:r>
        <w:t xml:space="preserve">    return nil</w:t>
      </w:r>
    </w:p>
    <w:p w14:paraId="2E59D589" w14:textId="77777777" w:rsidR="00033F30" w:rsidRDefault="00FD33E4">
      <w:pPr>
        <w:pStyle w:val="SourceCode"/>
      </w:pPr>
      <w:r>
        <w:t>}</w:t>
      </w:r>
    </w:p>
    <w:p w14:paraId="4761B3EC" w14:textId="77777777" w:rsidR="00033F30" w:rsidRDefault="00033F30">
      <w:pPr>
        <w:pStyle w:val="SourceCode"/>
      </w:pPr>
    </w:p>
    <w:p w14:paraId="0A4045B2" w14:textId="77777777" w:rsidR="00033F30" w:rsidRDefault="00FD33E4">
      <w:pPr>
        <w:pStyle w:val="SourceCode"/>
      </w:pPr>
      <w:r>
        <w:t>// Remember, main starts the program.</w:t>
      </w:r>
    </w:p>
    <w:p w14:paraId="5EBE72C9" w14:textId="77777777" w:rsidR="00033F30" w:rsidRDefault="00FD33E4">
      <w:pPr>
        <w:pStyle w:val="SourceCode"/>
      </w:pPr>
      <w:r>
        <w:t>func main() {</w:t>
      </w:r>
    </w:p>
    <w:p w14:paraId="4B4680E8" w14:textId="77777777" w:rsidR="00033F30" w:rsidRDefault="00FD33E4">
      <w:pPr>
        <w:pStyle w:val="SourceCode"/>
      </w:pPr>
      <w:r>
        <w:t xml:space="preserve">    // Remember, relative paths start from the working directory.</w:t>
      </w:r>
    </w:p>
    <w:p w14:paraId="6ACC0FBB" w14:textId="77777777" w:rsidR="00033F30" w:rsidRDefault="00FD33E4">
      <w:pPr>
        <w:pStyle w:val="SourceCode"/>
      </w:pPr>
      <w:r>
        <w:t xml:space="preserve">    var path string = "inventory.txt"</w:t>
      </w:r>
    </w:p>
    <w:p w14:paraId="318475C4" w14:textId="77777777" w:rsidR="00033F30" w:rsidRDefault="00033F30">
      <w:pPr>
        <w:pStyle w:val="SourceCode"/>
      </w:pPr>
    </w:p>
    <w:p w14:paraId="41A6AB5B" w14:textId="77777777" w:rsidR="00033F30" w:rsidRDefault="00FD33E4">
      <w:pPr>
        <w:pStyle w:val="SourceCode"/>
      </w:pPr>
      <w:r>
        <w:t xml:space="preserve">    // Remember, check err != nil; os.Stderr is for errors only, and</w:t>
      </w:r>
    </w:p>
    <w:p w14:paraId="3208A304" w14:textId="77777777" w:rsidR="00033F30" w:rsidRDefault="00FD33E4">
      <w:pPr>
        <w:pStyle w:val="SourceCode"/>
      </w:pPr>
      <w:r>
        <w:t xml:space="preserve">    // os.Exit(1) reports the failure.</w:t>
      </w:r>
    </w:p>
    <w:p w14:paraId="1062ABF2" w14:textId="77777777" w:rsidR="00033F30" w:rsidRDefault="00FD33E4">
      <w:pPr>
        <w:pStyle w:val="SourceCode"/>
      </w:pPr>
      <w:r>
        <w:t xml:space="preserve">    err := printMetadata(path)</w:t>
      </w:r>
    </w:p>
    <w:p w14:paraId="346B0E13" w14:textId="77777777" w:rsidR="00033F30" w:rsidRDefault="00FD33E4">
      <w:pPr>
        <w:pStyle w:val="SourceCode"/>
      </w:pPr>
      <w:r>
        <w:t xml:space="preserve">    if err != nil {</w:t>
      </w:r>
    </w:p>
    <w:p w14:paraId="0A07BA5C" w14:textId="77777777" w:rsidR="00033F30" w:rsidRDefault="00FD33E4">
      <w:pPr>
        <w:pStyle w:val="SourceCode"/>
      </w:pPr>
      <w:r>
        <w:t xml:space="preserve">        fmt.Fprintln(os.Stderr, "Error:", err)</w:t>
      </w:r>
    </w:p>
    <w:p w14:paraId="65850B86" w14:textId="77777777" w:rsidR="00033F30" w:rsidRDefault="00FD33E4">
      <w:pPr>
        <w:pStyle w:val="SourceCode"/>
        <w:keepNext/>
      </w:pPr>
      <w:r>
        <w:t xml:space="preserve">        os.Exit(1)</w:t>
      </w:r>
    </w:p>
    <w:p w14:paraId="3C18050C" w14:textId="77777777" w:rsidR="00033F30" w:rsidRDefault="00FD33E4">
      <w:pPr>
        <w:pStyle w:val="SourceCode"/>
        <w:keepNext/>
      </w:pPr>
      <w:r>
        <w:t xml:space="preserve">    }</w:t>
      </w:r>
    </w:p>
    <w:p w14:paraId="00867062" w14:textId="77777777" w:rsidR="00033F30" w:rsidRDefault="00FD33E4">
      <w:pPr>
        <w:pStyle w:val="SourceCode"/>
      </w:pPr>
      <w:r>
        <w:t>}</w:t>
      </w:r>
    </w:p>
    <w:p w14:paraId="40921CF8" w14:textId="77777777" w:rsidR="00033F30" w:rsidRDefault="00033F30">
      <w:pPr>
        <w:keepNext/>
      </w:pPr>
    </w:p>
    <w:p w14:paraId="406E26DE" w14:textId="77777777" w:rsidR="00033F30" w:rsidRDefault="00FD33E4">
      <w:pPr>
        <w:pStyle w:val="Heading3"/>
      </w:pPr>
      <w:r>
        <w:t>Windows PowerShell Build and Run</w:t>
      </w:r>
    </w:p>
    <w:p w14:paraId="5CD5F09B" w14:textId="77777777" w:rsidR="00033F30" w:rsidRDefault="00FD33E4">
      <w:pPr>
        <w:keepNext/>
      </w:pPr>
      <w:r>
        <w:t>Build, run the program once, and show its exit code.</w:t>
      </w:r>
    </w:p>
    <w:p w14:paraId="167C61F9" w14:textId="77777777" w:rsidR="00033F30" w:rsidRDefault="00033F30">
      <w:pPr>
        <w:keepNext/>
      </w:pPr>
    </w:p>
    <w:p w14:paraId="3CC74401" w14:textId="77777777" w:rsidR="00033F30" w:rsidRDefault="00FD33E4">
      <w:pPr>
        <w:pStyle w:val="CommandBlock"/>
        <w:keepNext/>
      </w:pPr>
      <w:r>
        <w:t>go -C .\go build -o file-metadata.exe .</w:t>
      </w:r>
    </w:p>
    <w:p w14:paraId="4388BD32" w14:textId="77777777" w:rsidR="00033F30" w:rsidRDefault="00FD33E4">
      <w:pPr>
        <w:pStyle w:val="CommandBlock"/>
        <w:keepNext/>
      </w:pPr>
      <w:r>
        <w:t>.\go\file-metadata.exe</w:t>
      </w:r>
    </w:p>
    <w:p w14:paraId="6FCEF10A" w14:textId="77777777" w:rsidR="00033F30" w:rsidRDefault="00FD33E4">
      <w:pPr>
        <w:pStyle w:val="CommandBlock"/>
      </w:pPr>
      <w:r>
        <w:t>$LASTEXITCODE</w:t>
      </w:r>
    </w:p>
    <w:p w14:paraId="71021094" w14:textId="77777777" w:rsidR="00033F30" w:rsidRDefault="00033F30">
      <w:pPr>
        <w:keepNext/>
      </w:pPr>
    </w:p>
    <w:p w14:paraId="7742F905" w14:textId="77777777" w:rsidR="00033F30" w:rsidRDefault="00FD33E4">
      <w:pPr>
        <w:pStyle w:val="Heading3"/>
      </w:pPr>
      <w:r>
        <w:t>Linux or macOS Build and Run</w:t>
      </w:r>
    </w:p>
    <w:p w14:paraId="5F582D60" w14:textId="77777777" w:rsidR="00033F30" w:rsidRDefault="00FD33E4">
      <w:pPr>
        <w:pStyle w:val="CommandBlock"/>
        <w:keepNext/>
      </w:pPr>
      <w:r>
        <w:t>go -C ./go build -o file-metadata .</w:t>
      </w:r>
    </w:p>
    <w:p w14:paraId="54D19FC1" w14:textId="77777777" w:rsidR="00033F30" w:rsidRDefault="00FD33E4">
      <w:pPr>
        <w:pStyle w:val="CommandBlock"/>
        <w:keepNext/>
      </w:pPr>
      <w:r>
        <w:t>./go/file-metadata</w:t>
      </w:r>
    </w:p>
    <w:p w14:paraId="08EA8DD4" w14:textId="77777777" w:rsidR="00033F30" w:rsidRDefault="00FD33E4">
      <w:pPr>
        <w:pStyle w:val="CommandBlock"/>
      </w:pPr>
      <w:r>
        <w:t>echo $?</w:t>
      </w:r>
    </w:p>
    <w:p w14:paraId="294FA1E8" w14:textId="77777777" w:rsidR="00033F30" w:rsidRDefault="00033F30">
      <w:pPr>
        <w:keepNext/>
      </w:pPr>
    </w:p>
    <w:p w14:paraId="6F031B58" w14:textId="77777777" w:rsidR="00033F30" w:rsidRDefault="00FD33E4">
      <w:pPr>
        <w:pStyle w:val="Heading3"/>
      </w:pPr>
      <w:r>
        <w:t>Check Your Results</w:t>
      </w:r>
    </w:p>
    <w:p w14:paraId="653CE58B" w14:textId="77777777" w:rsidR="00033F30" w:rsidRDefault="00FD33E4">
      <w:pPr>
        <w:keepNext/>
      </w:pPr>
      <w:r>
        <w:t>After the run, $LASTEXITCODE (echo $? on Linux or macOS) prints the exit code it ended with: 0. Your screen must show the same five lines as the Basic version:</w:t>
      </w:r>
    </w:p>
    <w:p w14:paraId="6C3EF8F5" w14:textId="77777777" w:rsidR="00033F30" w:rsidRDefault="00033F30">
      <w:pPr>
        <w:keepNext/>
      </w:pPr>
    </w:p>
    <w:p w14:paraId="46E1CBAF" w14:textId="77777777" w:rsidR="00033F30" w:rsidRDefault="00FD33E4">
      <w:pPr>
        <w:pStyle w:val="RequiredOutput"/>
        <w:keepNext/>
      </w:pPr>
      <w:r>
        <w:t>Name: inventory.txt</w:t>
      </w:r>
    </w:p>
    <w:p w14:paraId="5F4FDC01" w14:textId="77777777" w:rsidR="00033F30" w:rsidRDefault="00FD33E4">
      <w:pPr>
        <w:pStyle w:val="RequiredOutput"/>
        <w:keepNext/>
      </w:pPr>
      <w:r>
        <w:t>Path: C:\Users\</w:t>
      </w:r>
      <w:r>
        <w:rPr>
          <w:b/>
        </w:rPr>
        <w:t>&lt;&lt;&lt;your $env:USERNAME&gt;&gt;&gt;</w:t>
      </w:r>
      <w:r>
        <w:t>\spa\lesson-3.10\inventory.txt</w:t>
      </w:r>
    </w:p>
    <w:p w14:paraId="15B7EDA1" w14:textId="77777777" w:rsidR="00033F30" w:rsidRDefault="00FD33E4">
      <w:pPr>
        <w:pStyle w:val="RequiredOutput"/>
        <w:keepNext/>
      </w:pPr>
      <w:r>
        <w:t>Type: file</w:t>
      </w:r>
    </w:p>
    <w:p w14:paraId="4C23F61B" w14:textId="77777777" w:rsidR="00033F30" w:rsidRDefault="00FD33E4">
      <w:pPr>
        <w:pStyle w:val="RequiredOutput"/>
        <w:keepNext/>
      </w:pPr>
      <w:r>
        <w:t>Size: 23 bytes</w:t>
      </w:r>
    </w:p>
    <w:p w14:paraId="1AA541A1" w14:textId="77777777" w:rsidR="00033F30" w:rsidRDefault="00FD33E4">
      <w:pPr>
        <w:pStyle w:val="RequiredOutput"/>
      </w:pPr>
      <w:r>
        <w:t>Modified (UTC): 2026-09-30 18:19</w:t>
      </w:r>
    </w:p>
    <w:p w14:paraId="50D36C78" w14:textId="77777777" w:rsidR="00033F30" w:rsidRDefault="00033F30">
      <w:pPr>
        <w:keepNext/>
      </w:pPr>
    </w:p>
    <w:p w14:paraId="59F50D29" w14:textId="77777777" w:rsidR="00033F30" w:rsidRDefault="00FD33E4">
      <w:pPr>
        <w:pStyle w:val="ListBullet"/>
      </w:pPr>
      <w:r>
        <w:t>The lines match the Basic version's because the Production-Minded program reads the same metadata, through printMetadata.</w:t>
      </w:r>
    </w:p>
    <w:p w14:paraId="2906C85F" w14:textId="77777777" w:rsidR="00033F30" w:rsidRDefault="00FD33E4">
      <w:pPr>
        <w:pStyle w:val="ListBullet"/>
      </w:pPr>
      <w:r>
        <w:t>Path and Modified again match the Metadata Check's first and third lines, with your user name, which $env:USERNAME prints, in place of the placeholder.</w:t>
      </w:r>
    </w:p>
    <w:p w14:paraId="04419C43" w14:textId="77777777" w:rsidR="00033F30" w:rsidRDefault="00FD33E4">
      <w:pPr>
        <w:pStyle w:val="ListBullet"/>
      </w:pPr>
      <w:r>
        <w:t>Exit code 0 proves every fact was read. A failure prints one Error line on the error stream and nothing else, and exit code 1; the Wrong Folder Check below shows it.</w:t>
      </w:r>
    </w:p>
    <w:p w14:paraId="64146F35" w14:textId="77777777" w:rsidR="00033F30" w:rsidRDefault="00FD33E4">
      <w:pPr>
        <w:pStyle w:val="ListBullet"/>
      </w:pPr>
      <w:r>
        <w:t>If the build fails with another message, read the first error: it names the file and line to fix.</w:t>
      </w:r>
    </w:p>
    <w:p w14:paraId="7EFB3F48" w14:textId="77777777" w:rsidR="00033F30" w:rsidRDefault="00033F30">
      <w:pPr>
        <w:keepNext/>
      </w:pPr>
    </w:p>
    <w:p w14:paraId="07B7B71A" w14:textId="77777777" w:rsidR="00033F30" w:rsidRDefault="00FD33E4">
      <w:pPr>
        <w:pStyle w:val="Heading3"/>
      </w:pPr>
      <w:r>
        <w:t>Windows PowerShell Wrong Folder Check</w:t>
      </w:r>
    </w:p>
    <w:p w14:paraId="2DF8235C"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23713BC4" w14:textId="77777777" w:rsidR="00033F30" w:rsidRDefault="00033F30">
      <w:pPr>
        <w:keepNext/>
      </w:pPr>
    </w:p>
    <w:p w14:paraId="4A0EA2A6" w14:textId="77777777" w:rsidR="00033F30" w:rsidRDefault="00FD33E4">
      <w:pPr>
        <w:pStyle w:val="CommandBlock"/>
        <w:keepNext/>
      </w:pPr>
      <w:r>
        <w:t>Set-Location ..</w:t>
      </w:r>
    </w:p>
    <w:p w14:paraId="2E8288FB" w14:textId="77777777" w:rsidR="00033F30" w:rsidRDefault="00FD33E4">
      <w:pPr>
        <w:pStyle w:val="CommandBlock"/>
        <w:keepNext/>
      </w:pPr>
      <w:r>
        <w:t>.\lesson-3.10\go\file-metadata.exe</w:t>
      </w:r>
    </w:p>
    <w:p w14:paraId="60CDD462" w14:textId="77777777" w:rsidR="00033F30" w:rsidRDefault="00FD33E4">
      <w:pPr>
        <w:pStyle w:val="CommandBlock"/>
        <w:keepNext/>
      </w:pPr>
      <w:r>
        <w:t>$LASTEXITCODE</w:t>
      </w:r>
    </w:p>
    <w:p w14:paraId="53598D37" w14:textId="77777777" w:rsidR="00033F30" w:rsidRDefault="00FD33E4">
      <w:pPr>
        <w:pStyle w:val="CommandBlock"/>
      </w:pPr>
      <w:r>
        <w:t>Set-Location "$HOME\spa\lesson-3.10"</w:t>
      </w:r>
    </w:p>
    <w:p w14:paraId="2D8B5A1D" w14:textId="77777777" w:rsidR="00033F30" w:rsidRDefault="00033F30">
      <w:pPr>
        <w:keepNext/>
      </w:pPr>
    </w:p>
    <w:p w14:paraId="560CC9EC" w14:textId="77777777" w:rsidR="00033F30" w:rsidRDefault="00FD33E4">
      <w:pPr>
        <w:pStyle w:val="Heading3"/>
      </w:pPr>
      <w:r>
        <w:t>Linux or macOS Wrong Folder Check</w:t>
      </w:r>
    </w:p>
    <w:p w14:paraId="43AB5633" w14:textId="77777777" w:rsidR="00033F30" w:rsidRDefault="00FD33E4">
      <w:pPr>
        <w:keepNext/>
      </w:pPr>
      <w:r>
        <w:t>cd .. moves up one folder, echo $? shows the exit code, and cd "$HOME/spa/lesson-3.10" moves back.</w:t>
      </w:r>
    </w:p>
    <w:p w14:paraId="1F16B8D9" w14:textId="77777777" w:rsidR="00033F30" w:rsidRDefault="00033F30">
      <w:pPr>
        <w:keepNext/>
      </w:pPr>
    </w:p>
    <w:p w14:paraId="45BE19E6" w14:textId="77777777" w:rsidR="00033F30" w:rsidRDefault="00FD33E4">
      <w:pPr>
        <w:pStyle w:val="CommandBlock"/>
        <w:keepNext/>
      </w:pPr>
      <w:r>
        <w:t>cd ..</w:t>
      </w:r>
    </w:p>
    <w:p w14:paraId="28F467D2" w14:textId="77777777" w:rsidR="00033F30" w:rsidRDefault="00FD33E4">
      <w:pPr>
        <w:pStyle w:val="CommandBlock"/>
        <w:keepNext/>
      </w:pPr>
      <w:r>
        <w:t>./lesson-3.10/go/file-metadata</w:t>
      </w:r>
    </w:p>
    <w:p w14:paraId="433F9FE8" w14:textId="77777777" w:rsidR="00033F30" w:rsidRDefault="00FD33E4">
      <w:pPr>
        <w:pStyle w:val="CommandBlock"/>
        <w:keepNext/>
      </w:pPr>
      <w:r>
        <w:t>echo $?</w:t>
      </w:r>
    </w:p>
    <w:p w14:paraId="7AE65F18" w14:textId="77777777" w:rsidR="00033F30" w:rsidRDefault="00FD33E4">
      <w:pPr>
        <w:pStyle w:val="CommandBlock"/>
      </w:pPr>
      <w:r>
        <w:t>cd "$HOME/spa/lesson-3.10"</w:t>
      </w:r>
    </w:p>
    <w:p w14:paraId="72DB176C" w14:textId="77777777" w:rsidR="00033F30" w:rsidRDefault="00033F30">
      <w:pPr>
        <w:keepNext/>
      </w:pPr>
    </w:p>
    <w:p w14:paraId="5A1E863D" w14:textId="77777777" w:rsidR="00033F30" w:rsidRDefault="00FD33E4">
      <w:pPr>
        <w:keepNext/>
      </w:pPr>
      <w:r>
        <w:t>The program must print only this line, on the error stream:</w:t>
      </w:r>
    </w:p>
    <w:p w14:paraId="6010C3AD" w14:textId="77777777" w:rsidR="00033F30" w:rsidRDefault="00033F30">
      <w:pPr>
        <w:keepNext/>
      </w:pPr>
    </w:p>
    <w:p w14:paraId="7E2FA4CD" w14:textId="77777777" w:rsidR="00033F30" w:rsidRDefault="00FD33E4">
      <w:pPr>
        <w:pStyle w:val="RequiredOutput"/>
      </w:pPr>
      <w:r>
        <w:t>Error: inventory.txt does not exist</w:t>
      </w:r>
    </w:p>
    <w:p w14:paraId="04D24E54" w14:textId="77777777" w:rsidR="00033F30" w:rsidRDefault="00033F30">
      <w:pPr>
        <w:keepNext/>
      </w:pPr>
    </w:p>
    <w:p w14:paraId="131397C1" w14:textId="77777777" w:rsidR="00033F30" w:rsidRDefault="00FD33E4">
      <w:r>
        <w:t>Then $LASTEXITCODE (echo $?) prints 1. The relative path inventory.txt was looked for in the working directory, the folder above, and was not there, so printMetadata refused before printing any line. The message is the program's own, so it is the same in every language.</w:t>
      </w:r>
    </w:p>
    <w:p w14:paraId="71B1732B" w14:textId="77777777" w:rsidR="00033F30" w:rsidRDefault="00033F30">
      <w:pPr>
        <w:keepNext/>
      </w:pPr>
    </w:p>
    <w:p w14:paraId="3F9C3155" w14:textId="77777777" w:rsidR="00033F30" w:rsidRDefault="00033F30">
      <w:pPr>
        <w:keepNext/>
      </w:pPr>
    </w:p>
    <w:p w14:paraId="661D5554" w14:textId="77777777" w:rsidR="00033F30" w:rsidRDefault="00FD33E4">
      <w:pPr>
        <w:pStyle w:val="Heading2"/>
      </w:pPr>
      <w:r>
        <w:t>What to Notice</w:t>
      </w:r>
    </w:p>
    <w:p w14:paraId="0E5F7459" w14:textId="77777777" w:rsidR="00033F30" w:rsidRDefault="00FD33E4">
      <w:pPr>
        <w:pStyle w:val="ListBullet"/>
      </w:pPr>
      <w:r>
        <w:t>The Basic version throws os.Stat's error value away with _. If the file is missing, fileDetails holds no FileInfo, and the program stops with a panic, a long system message, when it calls fileDetails.IsDir().</w:t>
      </w:r>
    </w:p>
    <w:p w14:paraId="7EFF4555" w14:textId="77777777" w:rsidR="00033F30" w:rsidRDefault="00FD33E4">
      <w:pPr>
        <w:pStyle w:val="ListBullet"/>
      </w:pPr>
      <w:r>
        <w:t>ModTime() returns a time.Time in the computer's own time zone; UTC() gives the same moment in UTC, as in Lesson 2.12.</w:t>
      </w:r>
    </w:p>
    <w:p w14:paraId="2213C744" w14:textId="77777777" w:rsidR="00033F30" w:rsidRDefault="00FD33E4">
      <w:pPr>
        <w:pStyle w:val="ListBullet"/>
      </w:pPr>
      <w:r>
        <w:t>Size() returns an int64, a 64-bit whole number, so it holds the size of any file.</w:t>
      </w:r>
    </w:p>
    <w:p w14:paraId="6BD03911" w14:textId="77777777" w:rsidR="00033F30" w:rsidRDefault="00033F30">
      <w:pPr>
        <w:keepNext/>
      </w:pPr>
    </w:p>
    <w:p w14:paraId="2E2A3850" w14:textId="77777777" w:rsidR="00033F30" w:rsidRDefault="00FD33E4">
      <w:pPr>
        <w:pStyle w:val="Heading3"/>
      </w:pPr>
      <w:r>
        <w:t>Basic and Production-Minded Comparison</w:t>
      </w:r>
    </w:p>
    <w:p w14:paraId="24BF27B6"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printMetadata, which takes any path, checks that it exists, reads every fact before it prints, and shows the size only for a file, so the Exercise can reuse it for a directory. A failure shows one Error line and exit code 1.</w:t>
      </w:r>
    </w:p>
    <w:p w14:paraId="54633201" w14:textId="77777777" w:rsidR="00033F30" w:rsidRDefault="00033F30">
      <w:pPr>
        <w:keepNext/>
      </w:pPr>
    </w:p>
    <w:p w14:paraId="7C8235BD" w14:textId="77777777" w:rsidR="00033F30" w:rsidRDefault="00033F30">
      <w:pPr>
        <w:keepNext/>
      </w:pPr>
    </w:p>
    <w:p w14:paraId="2A548AA6" w14:textId="77777777" w:rsidR="00033F30" w:rsidRDefault="00033F30">
      <w:pPr>
        <w:keepNext/>
      </w:pPr>
    </w:p>
    <w:p w14:paraId="0857C6DE" w14:textId="77777777" w:rsidR="00033F30" w:rsidRDefault="00FD33E4">
      <w:pPr>
        <w:pStyle w:val="Heading1"/>
      </w:pPr>
      <w:r>
        <w:t>Python Implementation</w:t>
      </w:r>
    </w:p>
    <w:p w14:paraId="2A74EDD8" w14:textId="77777777" w:rsidR="00033F30" w:rsidRDefault="00FD33E4">
      <w:r>
        <w:t>Python reads metadata through the Path object of Lesson 3.1. Its stat() method returns the metadata as one object, like C's stat: st_size is the size, and st_mtime the modification time. Path also gives the name (name), the absolute path (absolute()), and the type (is_dir()).</w:t>
      </w:r>
    </w:p>
    <w:p w14:paraId="62D53DF9" w14:textId="77777777" w:rsidR="00033F30" w:rsidRDefault="00033F30">
      <w:pPr>
        <w:keepNext/>
      </w:pPr>
    </w:p>
    <w:p w14:paraId="29B776BD" w14:textId="77777777" w:rsidR="00033F30" w:rsidRDefault="00033F30">
      <w:pPr>
        <w:keepNext/>
      </w:pPr>
    </w:p>
    <w:p w14:paraId="7E52FF1B" w14:textId="77777777" w:rsidR="00033F30" w:rsidRDefault="00FD33E4">
      <w:pPr>
        <w:pStyle w:val="Heading2"/>
      </w:pPr>
      <w:r>
        <w:t>Basic Implementation</w:t>
      </w:r>
    </w:p>
    <w:p w14:paraId="5111B5D4" w14:textId="77777777" w:rsidR="00033F30" w:rsidRDefault="00FD33E4">
      <w:r>
        <w:t>Start with the most direct version: main asks Path("inventory.txt").stat() for the metadata, turns st_mtime into a UTC datetime, and prints the five lines with the name, absolute(), and is_dir(). This Basic version trusts the calls; the Production-Minded version checks first. Every step is commented, so read the comments as you type it.</w:t>
      </w:r>
    </w:p>
    <w:p w14:paraId="2F796C25" w14:textId="77777777" w:rsidR="00033F30" w:rsidRDefault="00033F30">
      <w:pPr>
        <w:keepNext/>
      </w:pPr>
    </w:p>
    <w:p w14:paraId="60369105" w14:textId="77777777" w:rsidR="00033F30" w:rsidRDefault="00FD33E4">
      <w:pPr>
        <w:pStyle w:val="Heading3"/>
      </w:pPr>
      <w:r>
        <w:t>python/basic_file_metadata.py</w:t>
      </w:r>
    </w:p>
    <w:p w14:paraId="286654E5" w14:textId="77777777" w:rsidR="00033F30" w:rsidRDefault="00FD33E4">
      <w:pPr>
        <w:pStyle w:val="SourceCode"/>
        <w:keepNext/>
      </w:pPr>
      <w:r>
        <w:t># Remember, Path holds a file's path and offers the file tools as its</w:t>
      </w:r>
    </w:p>
    <w:p w14:paraId="78D39421" w14:textId="77777777" w:rsidR="00033F30" w:rsidRDefault="00FD33E4">
      <w:pPr>
        <w:pStyle w:val="SourceCode"/>
        <w:keepNext/>
      </w:pPr>
      <w:r>
        <w:t># methods. datetime and timezone, from Python's datetime module, hold</w:t>
      </w:r>
    </w:p>
    <w:p w14:paraId="67E6A601" w14:textId="77777777" w:rsidR="00033F30" w:rsidRDefault="00FD33E4">
      <w:pPr>
        <w:pStyle w:val="SourceCode"/>
      </w:pPr>
      <w:r>
        <w:t># dates and times.</w:t>
      </w:r>
    </w:p>
    <w:p w14:paraId="167B637C" w14:textId="77777777" w:rsidR="00033F30" w:rsidRDefault="00FD33E4">
      <w:pPr>
        <w:pStyle w:val="SourceCode"/>
      </w:pPr>
      <w:r>
        <w:t>from datetime import datetime, timezone</w:t>
      </w:r>
    </w:p>
    <w:p w14:paraId="16A44DD6" w14:textId="77777777" w:rsidR="00033F30" w:rsidRDefault="00FD33E4">
      <w:pPr>
        <w:pStyle w:val="SourceCode"/>
      </w:pPr>
      <w:r>
        <w:t>from pathlib import Path</w:t>
      </w:r>
    </w:p>
    <w:p w14:paraId="384AD0A7" w14:textId="77777777" w:rsidR="00033F30" w:rsidRDefault="00033F30">
      <w:pPr>
        <w:pStyle w:val="SourceCode"/>
      </w:pPr>
    </w:p>
    <w:p w14:paraId="29335C34" w14:textId="77777777" w:rsidR="00033F30" w:rsidRDefault="00033F30">
      <w:pPr>
        <w:pStyle w:val="SourceCode"/>
      </w:pPr>
    </w:p>
    <w:p w14:paraId="3264FFF2" w14:textId="77777777" w:rsidR="00033F30" w:rsidRDefault="00FD33E4">
      <w:pPr>
        <w:pStyle w:val="SourceCode"/>
      </w:pPr>
      <w:r>
        <w:t># Remember, main() runs the program when the file is started directly.</w:t>
      </w:r>
    </w:p>
    <w:p w14:paraId="67BBC493" w14:textId="77777777" w:rsidR="00033F30" w:rsidRDefault="00FD33E4">
      <w:pPr>
        <w:pStyle w:val="SourceCode"/>
      </w:pPr>
      <w:r>
        <w:t>def main() -&gt; None:</w:t>
      </w:r>
    </w:p>
    <w:p w14:paraId="29711731" w14:textId="77777777" w:rsidR="00033F30" w:rsidRDefault="00FD33E4">
      <w:pPr>
        <w:pStyle w:val="SourceCode"/>
      </w:pPr>
      <w:r>
        <w:t xml:space="preserve">    # Metadata is data about a file rather than the text inside it: its</w:t>
      </w:r>
    </w:p>
    <w:p w14:paraId="729379D4" w14:textId="77777777" w:rsidR="00033F30" w:rsidRDefault="00FD33E4">
      <w:pPr>
        <w:pStyle w:val="SourceCode"/>
      </w:pPr>
      <w:r>
        <w:t xml:space="preserve">    # size, when it last changed, and what kind of entry it is. The system</w:t>
      </w:r>
    </w:p>
    <w:p w14:paraId="1EB5C1B7" w14:textId="77777777" w:rsidR="00033F30" w:rsidRDefault="00FD33E4">
      <w:pPr>
        <w:pStyle w:val="SourceCode"/>
      </w:pPr>
      <w:r>
        <w:t xml:space="preserve">    # keeps it beside the file, and reading it never opens or changes the</w:t>
      </w:r>
    </w:p>
    <w:p w14:paraId="3DD53B29" w14:textId="77777777" w:rsidR="00033F30" w:rsidRDefault="00FD33E4">
      <w:pPr>
        <w:pStyle w:val="SourceCode"/>
      </w:pPr>
      <w:r>
        <w:t xml:space="preserve">    # file. Remember, relative paths start from the working directory.</w:t>
      </w:r>
    </w:p>
    <w:p w14:paraId="384B57C8" w14:textId="77777777" w:rsidR="00033F30" w:rsidRDefault="00FD33E4">
      <w:pPr>
        <w:pStyle w:val="SourceCode"/>
      </w:pPr>
      <w:r>
        <w:t xml:space="preserve">    file = Path("inventory.txt")</w:t>
      </w:r>
    </w:p>
    <w:p w14:paraId="3D735CDD" w14:textId="77777777" w:rsidR="00033F30" w:rsidRDefault="00033F30">
      <w:pPr>
        <w:pStyle w:val="SourceCode"/>
      </w:pPr>
    </w:p>
    <w:p w14:paraId="0DBE4F86" w14:textId="77777777" w:rsidR="00033F30" w:rsidRDefault="00FD33E4">
      <w:pPr>
        <w:pStyle w:val="SourceCode"/>
      </w:pPr>
      <w:r>
        <w:t xml:space="preserve">    # stat() returns the file's metadata as one object: st_size is the</w:t>
      </w:r>
    </w:p>
    <w:p w14:paraId="58FD74DC" w14:textId="77777777" w:rsidR="00033F30" w:rsidRDefault="00FD33E4">
      <w:pPr>
        <w:pStyle w:val="SourceCode"/>
      </w:pPr>
      <w:r>
        <w:t xml:space="preserve">    # size in bytes (every character, including each "\n", is one byte),</w:t>
      </w:r>
    </w:p>
    <w:p w14:paraId="0E790A12" w14:textId="77777777" w:rsidR="00033F30" w:rsidRDefault="00FD33E4">
      <w:pPr>
        <w:pStyle w:val="SourceCode"/>
      </w:pPr>
      <w:r>
        <w:t xml:space="preserve">    # and st_mtime is the modification time, the moment the file's</w:t>
      </w:r>
    </w:p>
    <w:p w14:paraId="54840877" w14:textId="77777777" w:rsidR="00033F30" w:rsidRDefault="00FD33E4">
      <w:pPr>
        <w:pStyle w:val="SourceCode"/>
      </w:pPr>
      <w:r>
        <w:t xml:space="preserve">    # contents last changed, as seconds counted from 1970-01-01 00:00 UTC.</w:t>
      </w:r>
    </w:p>
    <w:p w14:paraId="68459259" w14:textId="77777777" w:rsidR="00033F30" w:rsidRDefault="00FD33E4">
      <w:pPr>
        <w:pStyle w:val="SourceCode"/>
      </w:pPr>
      <w:r>
        <w:t xml:space="preserve">    # This Basic version trusts the call: stat() raises an exception if</w:t>
      </w:r>
    </w:p>
    <w:p w14:paraId="500C475C" w14:textId="77777777" w:rsidR="00033F30" w:rsidRDefault="00FD33E4">
      <w:pPr>
        <w:pStyle w:val="SourceCode"/>
      </w:pPr>
      <w:r>
        <w:t xml:space="preserve">    # the file is missing.</w:t>
      </w:r>
    </w:p>
    <w:p w14:paraId="021A64E6" w14:textId="77777777" w:rsidR="00033F30" w:rsidRDefault="00FD33E4">
      <w:pPr>
        <w:pStyle w:val="SourceCode"/>
      </w:pPr>
      <w:r>
        <w:t xml:space="preserve">    details = file.stat()</w:t>
      </w:r>
    </w:p>
    <w:p w14:paraId="499D822D" w14:textId="77777777" w:rsidR="00033F30" w:rsidRDefault="00033F30">
      <w:pPr>
        <w:pStyle w:val="SourceCode"/>
      </w:pPr>
    </w:p>
    <w:p w14:paraId="3A97E226" w14:textId="77777777" w:rsidR="00033F30" w:rsidRDefault="00FD33E4">
      <w:pPr>
        <w:pStyle w:val="SourceCode"/>
      </w:pPr>
      <w:r>
        <w:t xml:space="preserve">    # name is the last part of the path, the name itself. absolute() joins</w:t>
      </w:r>
    </w:p>
    <w:p w14:paraId="6FCBA890" w14:textId="77777777" w:rsidR="00033F30" w:rsidRDefault="00FD33E4">
      <w:pPr>
        <w:pStyle w:val="SourceCode"/>
      </w:pPr>
      <w:r>
        <w:t xml:space="preserve">    # the working directory and the relative path into the full path.</w:t>
      </w:r>
    </w:p>
    <w:p w14:paraId="730E9791" w14:textId="77777777" w:rsidR="00033F30" w:rsidRDefault="00FD33E4">
      <w:pPr>
        <w:pStyle w:val="SourceCode"/>
      </w:pPr>
      <w:r>
        <w:t xml:space="preserve">    # is_dir() is True when the path names a directory.</w:t>
      </w:r>
    </w:p>
    <w:p w14:paraId="11D98E3D" w14:textId="77777777" w:rsidR="00033F30" w:rsidRDefault="00FD33E4">
      <w:pPr>
        <w:pStyle w:val="SourceCode"/>
      </w:pPr>
      <w:r>
        <w:t xml:space="preserve">    entry_type = "file"</w:t>
      </w:r>
    </w:p>
    <w:p w14:paraId="623277AD" w14:textId="77777777" w:rsidR="00033F30" w:rsidRDefault="00FD33E4">
      <w:pPr>
        <w:pStyle w:val="SourceCode"/>
      </w:pPr>
      <w:r>
        <w:t xml:space="preserve">    if file.is_dir():</w:t>
      </w:r>
    </w:p>
    <w:p w14:paraId="4526068F" w14:textId="77777777" w:rsidR="00033F30" w:rsidRDefault="00FD33E4">
      <w:pPr>
        <w:pStyle w:val="SourceCode"/>
      </w:pPr>
      <w:r>
        <w:t xml:space="preserve">        entry_type = "directory"</w:t>
      </w:r>
    </w:p>
    <w:p w14:paraId="5ED66634" w14:textId="77777777" w:rsidR="00033F30" w:rsidRDefault="00033F30">
      <w:pPr>
        <w:pStyle w:val="SourceCode"/>
      </w:pPr>
    </w:p>
    <w:p w14:paraId="621BB2F4" w14:textId="77777777" w:rsidR="00033F30" w:rsidRDefault="00FD33E4">
      <w:pPr>
        <w:pStyle w:val="SourceCode"/>
      </w:pPr>
      <w:r>
        <w:t xml:space="preserve">    # datetime.fromtimestamp turns the seconds into a datetime; with</w:t>
      </w:r>
    </w:p>
    <w:p w14:paraId="5BAD2137" w14:textId="77777777" w:rsidR="00033F30" w:rsidRDefault="00FD33E4">
      <w:pPr>
        <w:pStyle w:val="SourceCode"/>
      </w:pPr>
      <w:r>
        <w:t xml:space="preserve">    # timezone.utc it is read as UTC. Remember, strftime fills the pattern.</w:t>
      </w:r>
    </w:p>
    <w:p w14:paraId="1BE02E5F" w14:textId="77777777" w:rsidR="00033F30" w:rsidRDefault="00FD33E4">
      <w:pPr>
        <w:pStyle w:val="SourceCode"/>
      </w:pPr>
      <w:r>
        <w:t xml:space="preserve">    moment = datetime.fromtimestamp(details.st_mtime, timezone.utc)</w:t>
      </w:r>
    </w:p>
    <w:p w14:paraId="025FC1DD" w14:textId="77777777" w:rsidR="00033F30" w:rsidRDefault="00FD33E4">
      <w:pPr>
        <w:pStyle w:val="SourceCode"/>
      </w:pPr>
      <w:r>
        <w:t xml:space="preserve">    modified = moment.strftime("%Y-%m-%d %H:%M")</w:t>
      </w:r>
    </w:p>
    <w:p w14:paraId="2E9CFC79" w14:textId="77777777" w:rsidR="00033F30" w:rsidRDefault="00033F30">
      <w:pPr>
        <w:pStyle w:val="SourceCode"/>
      </w:pPr>
    </w:p>
    <w:p w14:paraId="578E88D9" w14:textId="77777777" w:rsidR="00033F30" w:rsidRDefault="00FD33E4">
      <w:pPr>
        <w:pStyle w:val="SourceCode"/>
      </w:pPr>
      <w:r>
        <w:t xml:space="preserve">    print(f"Name: {file.name}")</w:t>
      </w:r>
    </w:p>
    <w:p w14:paraId="1224C3FA" w14:textId="77777777" w:rsidR="00033F30" w:rsidRDefault="00FD33E4">
      <w:pPr>
        <w:pStyle w:val="SourceCode"/>
      </w:pPr>
      <w:r>
        <w:t xml:space="preserve">    print(f"Path: {file.absolute()}")</w:t>
      </w:r>
    </w:p>
    <w:p w14:paraId="277F0AD0" w14:textId="77777777" w:rsidR="00033F30" w:rsidRDefault="00FD33E4">
      <w:pPr>
        <w:pStyle w:val="SourceCode"/>
      </w:pPr>
      <w:r>
        <w:t xml:space="preserve">    print(f"Type: {entry_type}")</w:t>
      </w:r>
    </w:p>
    <w:p w14:paraId="4FCEA1DB" w14:textId="77777777" w:rsidR="00033F30" w:rsidRDefault="00FD33E4">
      <w:pPr>
        <w:pStyle w:val="SourceCode"/>
      </w:pPr>
      <w:r>
        <w:t xml:space="preserve">    print(f"Size: {details.st_size} bytes")</w:t>
      </w:r>
    </w:p>
    <w:p w14:paraId="452435A9" w14:textId="77777777" w:rsidR="00033F30" w:rsidRDefault="00FD33E4">
      <w:pPr>
        <w:pStyle w:val="SourceCode"/>
      </w:pPr>
      <w:r>
        <w:t xml:space="preserve">    print(f"Modified (UTC): {modified}")</w:t>
      </w:r>
    </w:p>
    <w:p w14:paraId="192B6BD7" w14:textId="77777777" w:rsidR="00033F30" w:rsidRDefault="00033F30">
      <w:pPr>
        <w:pStyle w:val="SourceCode"/>
      </w:pPr>
    </w:p>
    <w:p w14:paraId="31D4C99C" w14:textId="77777777" w:rsidR="00033F30" w:rsidRDefault="00033F30">
      <w:pPr>
        <w:pStyle w:val="SourceCode"/>
      </w:pPr>
    </w:p>
    <w:p w14:paraId="4B47297B" w14:textId="77777777" w:rsidR="00033F30" w:rsidRDefault="00FD33E4">
      <w:pPr>
        <w:pStyle w:val="SourceCode"/>
        <w:keepNext/>
      </w:pPr>
      <w:r>
        <w:t># Remember, this runs only when the file is started directly.</w:t>
      </w:r>
    </w:p>
    <w:p w14:paraId="040F3C4A" w14:textId="77777777" w:rsidR="00033F30" w:rsidRDefault="00FD33E4">
      <w:pPr>
        <w:pStyle w:val="SourceCode"/>
        <w:keepNext/>
      </w:pPr>
      <w:r>
        <w:t>if __name__ == "__main__":</w:t>
      </w:r>
    </w:p>
    <w:p w14:paraId="578885E0" w14:textId="77777777" w:rsidR="00033F30" w:rsidRDefault="00FD33E4">
      <w:pPr>
        <w:pStyle w:val="SourceCode"/>
      </w:pPr>
      <w:r>
        <w:t xml:space="preserve">    main()</w:t>
      </w:r>
    </w:p>
    <w:p w14:paraId="2B84B58C" w14:textId="77777777" w:rsidR="00033F30" w:rsidRDefault="00033F30">
      <w:pPr>
        <w:keepNext/>
      </w:pPr>
    </w:p>
    <w:p w14:paraId="1D35872A" w14:textId="77777777" w:rsidR="00033F30" w:rsidRDefault="00FD33E4">
      <w:pPr>
        <w:pStyle w:val="Heading3"/>
      </w:pPr>
      <w:r>
        <w:t>Windows PowerShell Basic Build and Run</w:t>
      </w:r>
    </w:p>
    <w:p w14:paraId="298F1ECA" w14:textId="77777777" w:rsidR="00033F30" w:rsidRDefault="00FD33E4">
      <w:pPr>
        <w:keepNext/>
      </w:pPr>
      <w:r>
        <w:t>Run these commands from the lesson-3.10 folder. Python has no build step.</w:t>
      </w:r>
    </w:p>
    <w:p w14:paraId="729CFEA0" w14:textId="77777777" w:rsidR="00033F30" w:rsidRDefault="00033F30">
      <w:pPr>
        <w:keepNext/>
      </w:pPr>
    </w:p>
    <w:p w14:paraId="0BE138C3" w14:textId="77777777" w:rsidR="00033F30" w:rsidRDefault="00FD33E4">
      <w:pPr>
        <w:pStyle w:val="CommandBlock"/>
      </w:pPr>
      <w:r>
        <w:t>py .\python\basic_file_metadata.py</w:t>
      </w:r>
    </w:p>
    <w:p w14:paraId="5A4B5566" w14:textId="77777777" w:rsidR="00033F30" w:rsidRDefault="00033F30">
      <w:pPr>
        <w:keepNext/>
      </w:pPr>
    </w:p>
    <w:p w14:paraId="17180B9D" w14:textId="77777777" w:rsidR="00033F30" w:rsidRDefault="00FD33E4">
      <w:pPr>
        <w:pStyle w:val="Heading3"/>
      </w:pPr>
      <w:r>
        <w:t>Linux or macOS Basic Build and Run</w:t>
      </w:r>
    </w:p>
    <w:p w14:paraId="10824C8C" w14:textId="77777777" w:rsidR="00033F30" w:rsidRDefault="00FD33E4">
      <w:pPr>
        <w:pStyle w:val="CommandBlock"/>
      </w:pPr>
      <w:r>
        <w:t>python3 ./python/basic_file_metadata.py</w:t>
      </w:r>
    </w:p>
    <w:p w14:paraId="71BF4769" w14:textId="77777777" w:rsidR="00033F30" w:rsidRDefault="00033F30">
      <w:pPr>
        <w:keepNext/>
      </w:pPr>
    </w:p>
    <w:p w14:paraId="52237BF5" w14:textId="77777777" w:rsidR="00033F30" w:rsidRDefault="00FD33E4">
      <w:pPr>
        <w:pStyle w:val="Heading3"/>
      </w:pPr>
      <w:r>
        <w:t>Check Your Results</w:t>
      </w:r>
    </w:p>
    <w:p w14:paraId="365746BD" w14:textId="77777777" w:rsidR="00033F30" w:rsidRDefault="00FD33E4">
      <w:pPr>
        <w:keepNext/>
      </w:pPr>
      <w:r>
        <w:t>Your screen must show five lines like these. Name, Type, and Size must match exactly; Path and Modified show your own folder and time:</w:t>
      </w:r>
    </w:p>
    <w:p w14:paraId="4D41873E" w14:textId="77777777" w:rsidR="00033F30" w:rsidRDefault="00033F30">
      <w:pPr>
        <w:keepNext/>
      </w:pPr>
    </w:p>
    <w:p w14:paraId="65EE3368" w14:textId="77777777" w:rsidR="00033F30" w:rsidRDefault="00FD33E4">
      <w:pPr>
        <w:pStyle w:val="RequiredOutput"/>
        <w:keepNext/>
      </w:pPr>
      <w:r>
        <w:t>Name: inventory.txt</w:t>
      </w:r>
    </w:p>
    <w:p w14:paraId="7E370D78" w14:textId="77777777" w:rsidR="00033F30" w:rsidRDefault="00FD33E4">
      <w:pPr>
        <w:pStyle w:val="RequiredOutput"/>
        <w:keepNext/>
      </w:pPr>
      <w:r>
        <w:t>Path: C:\Users\</w:t>
      </w:r>
      <w:r>
        <w:rPr>
          <w:b/>
        </w:rPr>
        <w:t>&lt;&lt;&lt;your $env:USERNAME&gt;&gt;&gt;</w:t>
      </w:r>
      <w:r>
        <w:t>\spa\lesson-3.10\inventory.txt</w:t>
      </w:r>
    </w:p>
    <w:p w14:paraId="210CBBFE" w14:textId="77777777" w:rsidR="00033F30" w:rsidRDefault="00FD33E4">
      <w:pPr>
        <w:pStyle w:val="RequiredOutput"/>
        <w:keepNext/>
      </w:pPr>
      <w:r>
        <w:t>Type: file</w:t>
      </w:r>
    </w:p>
    <w:p w14:paraId="0094BB72" w14:textId="77777777" w:rsidR="00033F30" w:rsidRDefault="00FD33E4">
      <w:pPr>
        <w:pStyle w:val="RequiredOutput"/>
        <w:keepNext/>
      </w:pPr>
      <w:r>
        <w:t>Size: 23 bytes</w:t>
      </w:r>
    </w:p>
    <w:p w14:paraId="64E7B26B" w14:textId="77777777" w:rsidR="00033F30" w:rsidRDefault="00FD33E4">
      <w:pPr>
        <w:pStyle w:val="RequiredOutput"/>
      </w:pPr>
      <w:r>
        <w:t>Modified (UTC): 2026-09-30 18:19</w:t>
      </w:r>
    </w:p>
    <w:p w14:paraId="27B4A0F2" w14:textId="77777777" w:rsidR="00033F30" w:rsidRDefault="00033F30">
      <w:pPr>
        <w:keepNext/>
      </w:pPr>
    </w:p>
    <w:p w14:paraId="578F1C55" w14:textId="77777777" w:rsidR="00033F30" w:rsidRDefault="00FD33E4">
      <w:pPr>
        <w:pStyle w:val="ListBullet"/>
      </w:pPr>
      <w:r>
        <w:t>Name: inventory.txt is the file's name, the last part of its path.</w:t>
      </w:r>
    </w:p>
    <w:p w14:paraId="283EE077"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0F360B2D" w14:textId="77777777" w:rsidR="00033F30" w:rsidRDefault="00FD33E4">
      <w:pPr>
        <w:pStyle w:val="ListBullet"/>
      </w:pPr>
      <w:r>
        <w:t>Type: file says the entry is a file, not a directory.</w:t>
      </w:r>
    </w:p>
    <w:p w14:paraId="27577DF0"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628729B1"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76574C68" w14:textId="77777777" w:rsidR="00033F30" w:rsidRDefault="00FD33E4">
      <w:pPr>
        <w:pStyle w:val="ListBullet"/>
      </w:pPr>
      <w:r>
        <w:t>If the Modified hour is off by your time zone's offset, timezone.utc is missing from fromtimestamp: without it, the time is read in the computer's own time zone.</w:t>
      </w:r>
    </w:p>
    <w:p w14:paraId="0E1B1B35" w14:textId="77777777" w:rsidR="00033F30" w:rsidRDefault="00FD33E4">
      <w:pPr>
        <w:pStyle w:val="ListBullet"/>
      </w:pPr>
      <w:r>
        <w:t>If Python stops with another error, read the last line of the message: it names the problem, and the line above it names the file and line.</w:t>
      </w:r>
    </w:p>
    <w:p w14:paraId="40EF899C" w14:textId="77777777" w:rsidR="00033F30" w:rsidRDefault="00033F30">
      <w:pPr>
        <w:keepNext/>
      </w:pPr>
    </w:p>
    <w:p w14:paraId="407EF8D8" w14:textId="77777777" w:rsidR="00033F30" w:rsidRDefault="00033F30">
      <w:pPr>
        <w:keepNext/>
      </w:pPr>
    </w:p>
    <w:p w14:paraId="621D41C5" w14:textId="77777777" w:rsidR="00033F30" w:rsidRDefault="00FD33E4">
      <w:pPr>
        <w:pStyle w:val="Heading2"/>
      </w:pPr>
      <w:r>
        <w:t>Production-Minded Implementation</w:t>
      </w:r>
    </w:p>
    <w:p w14:paraId="17711177" w14:textId="77777777" w:rsidR="00033F30" w:rsidRDefault="00FD33E4">
      <w:r>
        <w:t>The production-minded version prints the same lines. print_metadata checks with os.path.exists that the path exists and raises a FileNotFoundError with its own message when it does not; it reads every fact before it prints, and prints the Size line for a file only. main calls it inside a try block, so a failure prints one Error line and returns 1, as in Lesson 2.11.</w:t>
      </w:r>
    </w:p>
    <w:p w14:paraId="67B7AF1C" w14:textId="77777777" w:rsidR="00033F30" w:rsidRDefault="00033F30">
      <w:pPr>
        <w:keepNext/>
      </w:pPr>
    </w:p>
    <w:p w14:paraId="0CC5BDCF" w14:textId="77777777" w:rsidR="00033F30" w:rsidRDefault="00FD33E4">
      <w:pPr>
        <w:pStyle w:val="Heading3"/>
      </w:pPr>
      <w:r>
        <w:t>python/file_metadata.py</w:t>
      </w:r>
    </w:p>
    <w:p w14:paraId="190F729D" w14:textId="77777777" w:rsidR="00033F30" w:rsidRDefault="00FD33E4">
      <w:pPr>
        <w:pStyle w:val="SourceCode"/>
        <w:keepNext/>
      </w:pPr>
      <w:r>
        <w:t># Remember, import sys makes the module usable under its name; os holds</w:t>
      </w:r>
    </w:p>
    <w:p w14:paraId="00AC9E4C" w14:textId="77777777" w:rsidR="00033F30" w:rsidRDefault="00FD33E4">
      <w:pPr>
        <w:pStyle w:val="SourceCode"/>
        <w:keepNext/>
      </w:pPr>
      <w:r>
        <w:t># os.path.exists, Path offers the file tools, and datetime holds times.</w:t>
      </w:r>
    </w:p>
    <w:p w14:paraId="794171FE" w14:textId="77777777" w:rsidR="00033F30" w:rsidRDefault="00FD33E4">
      <w:pPr>
        <w:pStyle w:val="SourceCode"/>
      </w:pPr>
      <w:r>
        <w:t>import os</w:t>
      </w:r>
    </w:p>
    <w:p w14:paraId="5EBF19CE" w14:textId="77777777" w:rsidR="00033F30" w:rsidRDefault="00FD33E4">
      <w:pPr>
        <w:pStyle w:val="SourceCode"/>
      </w:pPr>
      <w:r>
        <w:t>import sys</w:t>
      </w:r>
    </w:p>
    <w:p w14:paraId="644DD4DE" w14:textId="77777777" w:rsidR="00033F30" w:rsidRDefault="00FD33E4">
      <w:pPr>
        <w:pStyle w:val="SourceCode"/>
      </w:pPr>
      <w:r>
        <w:t>from datetime import datetime, timezone</w:t>
      </w:r>
    </w:p>
    <w:p w14:paraId="18EC2B1B" w14:textId="77777777" w:rsidR="00033F30" w:rsidRDefault="00FD33E4">
      <w:pPr>
        <w:pStyle w:val="SourceCode"/>
      </w:pPr>
      <w:r>
        <w:t>from pathlib import Path</w:t>
      </w:r>
    </w:p>
    <w:p w14:paraId="373E7836" w14:textId="77777777" w:rsidR="00033F30" w:rsidRDefault="00033F30">
      <w:pPr>
        <w:pStyle w:val="SourceCode"/>
      </w:pPr>
    </w:p>
    <w:p w14:paraId="72967B71" w14:textId="77777777" w:rsidR="00033F30" w:rsidRDefault="00033F30">
      <w:pPr>
        <w:pStyle w:val="SourceCode"/>
      </w:pPr>
    </w:p>
    <w:p w14:paraId="120A975D" w14:textId="77777777" w:rsidR="00033F30" w:rsidRDefault="00FD33E4">
      <w:pPr>
        <w:pStyle w:val="SourceCode"/>
      </w:pPr>
      <w:r>
        <w:t># Prints the metadata of the file or directory at path. Raises a</w:t>
      </w:r>
    </w:p>
    <w:p w14:paraId="3B5D8142" w14:textId="77777777" w:rsidR="00033F30" w:rsidRDefault="00FD33E4">
      <w:pPr>
        <w:pStyle w:val="SourceCode"/>
      </w:pPr>
      <w:r>
        <w:t># FileNotFoundError, a kind of OSError, when path does not exist; when</w:t>
      </w:r>
    </w:p>
    <w:p w14:paraId="0D349CD8" w14:textId="77777777" w:rsidR="00033F30" w:rsidRDefault="00FD33E4">
      <w:pPr>
        <w:pStyle w:val="SourceCode"/>
      </w:pPr>
      <w:r>
        <w:t># stat() fails, its own OSError passes on. Either way nothing is printed.</w:t>
      </w:r>
    </w:p>
    <w:p w14:paraId="3671B21B" w14:textId="77777777" w:rsidR="00033F30" w:rsidRDefault="00FD33E4">
      <w:pPr>
        <w:pStyle w:val="SourceCode"/>
      </w:pPr>
      <w:r>
        <w:t># It only reads metadata and never opens or changes the entry.</w:t>
      </w:r>
    </w:p>
    <w:p w14:paraId="42CA9305" w14:textId="77777777" w:rsidR="00033F30" w:rsidRDefault="00FD33E4">
      <w:pPr>
        <w:pStyle w:val="SourceCode"/>
      </w:pPr>
      <w:r>
        <w:t>def print_metadata(path: str) -&gt; None:</w:t>
      </w:r>
    </w:p>
    <w:p w14:paraId="7076FF27" w14:textId="77777777" w:rsidR="00033F30" w:rsidRDefault="00FD33E4">
      <w:pPr>
        <w:pStyle w:val="SourceCode"/>
      </w:pPr>
      <w:r>
        <w:t xml:space="preserve">    # Remember, check that the path exists, not flips True and False, and</w:t>
      </w:r>
    </w:p>
    <w:p w14:paraId="2027814B" w14:textId="77777777" w:rsidR="00033F30" w:rsidRDefault="00FD33E4">
      <w:pPr>
        <w:pStyle w:val="SourceCode"/>
      </w:pPr>
      <w:r>
        <w:t xml:space="preserve">    # raise jumps to the matching except.</w:t>
      </w:r>
    </w:p>
    <w:p w14:paraId="2697D31E" w14:textId="77777777" w:rsidR="00033F30" w:rsidRDefault="00FD33E4">
      <w:pPr>
        <w:pStyle w:val="SourceCode"/>
      </w:pPr>
      <w:r>
        <w:t xml:space="preserve">    if not os.path.exists(path):</w:t>
      </w:r>
    </w:p>
    <w:p w14:paraId="298AFA92" w14:textId="77777777" w:rsidR="00033F30" w:rsidRDefault="00FD33E4">
      <w:pPr>
        <w:pStyle w:val="SourceCode"/>
      </w:pPr>
      <w:r>
        <w:t xml:space="preserve">        raise FileNotFoundError(f"{path} does not exist")</w:t>
      </w:r>
    </w:p>
    <w:p w14:paraId="53BB7041" w14:textId="77777777" w:rsidR="00033F30" w:rsidRDefault="00033F30">
      <w:pPr>
        <w:pStyle w:val="SourceCode"/>
      </w:pPr>
    </w:p>
    <w:p w14:paraId="58CE56D0" w14:textId="77777777" w:rsidR="00033F30" w:rsidRDefault="00FD33E4">
      <w:pPr>
        <w:pStyle w:val="SourceCode"/>
      </w:pPr>
      <w:r>
        <w:t xml:space="preserve">    # Remember, stat() returns the metadata; st_mtime is the modification</w:t>
      </w:r>
    </w:p>
    <w:p w14:paraId="7EE5444C" w14:textId="77777777" w:rsidR="00033F30" w:rsidRDefault="00FD33E4">
      <w:pPr>
        <w:pStyle w:val="SourceCode"/>
      </w:pPr>
      <w:r>
        <w:t xml:space="preserve">    # time in seconds, which fromtimestamp turns into a UTC datetime, and</w:t>
      </w:r>
    </w:p>
    <w:p w14:paraId="3C7A168A" w14:textId="77777777" w:rsidR="00033F30" w:rsidRDefault="00FD33E4">
      <w:pPr>
        <w:pStyle w:val="SourceCode"/>
      </w:pPr>
      <w:r>
        <w:t xml:space="preserve">    # strftime fills the pattern.</w:t>
      </w:r>
    </w:p>
    <w:p w14:paraId="32BF7A95" w14:textId="77777777" w:rsidR="00033F30" w:rsidRDefault="00FD33E4">
      <w:pPr>
        <w:pStyle w:val="SourceCode"/>
      </w:pPr>
      <w:r>
        <w:t xml:space="preserve">    entry = Path(path)</w:t>
      </w:r>
    </w:p>
    <w:p w14:paraId="76CE86C9" w14:textId="77777777" w:rsidR="00033F30" w:rsidRDefault="00FD33E4">
      <w:pPr>
        <w:pStyle w:val="SourceCode"/>
      </w:pPr>
      <w:r>
        <w:t xml:space="preserve">    details = entry.stat()</w:t>
      </w:r>
    </w:p>
    <w:p w14:paraId="6C15B2FF" w14:textId="77777777" w:rsidR="00033F30" w:rsidRDefault="00FD33E4">
      <w:pPr>
        <w:pStyle w:val="SourceCode"/>
      </w:pPr>
      <w:r>
        <w:t xml:space="preserve">    moment = datetime.fromtimestamp(details.st_mtime, timezone.utc)</w:t>
      </w:r>
    </w:p>
    <w:p w14:paraId="1780C2B8" w14:textId="77777777" w:rsidR="00033F30" w:rsidRDefault="00FD33E4">
      <w:pPr>
        <w:pStyle w:val="SourceCode"/>
      </w:pPr>
      <w:r>
        <w:t xml:space="preserve">    modified = moment.strftime("%Y-%m-%d %H:%M")</w:t>
      </w:r>
    </w:p>
    <w:p w14:paraId="41BADDD7" w14:textId="77777777" w:rsidR="00033F30" w:rsidRDefault="00033F30">
      <w:pPr>
        <w:pStyle w:val="SourceCode"/>
      </w:pPr>
    </w:p>
    <w:p w14:paraId="38DD6882" w14:textId="77777777" w:rsidR="00033F30" w:rsidRDefault="00FD33E4">
      <w:pPr>
        <w:pStyle w:val="SourceCode"/>
      </w:pPr>
      <w:r>
        <w:t xml:space="preserve">    # Every fact has been read, so the lines can print. A directory's size</w:t>
      </w:r>
    </w:p>
    <w:p w14:paraId="20FF102E" w14:textId="77777777" w:rsidR="00033F30" w:rsidRDefault="00FD33E4">
      <w:pPr>
        <w:pStyle w:val="SourceCode"/>
      </w:pPr>
      <w:r>
        <w:t xml:space="preserve">    # is not the total of the files inside it, and each system reports a</w:t>
      </w:r>
    </w:p>
    <w:p w14:paraId="741C7D17" w14:textId="77777777" w:rsidR="00033F30" w:rsidRDefault="00FD33E4">
      <w:pPr>
        <w:pStyle w:val="SourceCode"/>
      </w:pPr>
      <w:r>
        <w:t xml:space="preserve">    # different number, so the size line is for files only. Remember,</w:t>
      </w:r>
    </w:p>
    <w:p w14:paraId="03F7C708" w14:textId="77777777" w:rsidR="00033F30" w:rsidRDefault="00FD33E4">
      <w:pPr>
        <w:pStyle w:val="SourceCode"/>
      </w:pPr>
      <w:r>
        <w:t xml:space="preserve">    # absolute() gives the full path, and is_dir() is True for a directory.</w:t>
      </w:r>
    </w:p>
    <w:p w14:paraId="539B3221" w14:textId="77777777" w:rsidR="00033F30" w:rsidRDefault="00FD33E4">
      <w:pPr>
        <w:pStyle w:val="SourceCode"/>
      </w:pPr>
      <w:r>
        <w:t xml:space="preserve">    print(f"Name: {entry.name}")</w:t>
      </w:r>
    </w:p>
    <w:p w14:paraId="03DF0CFC" w14:textId="77777777" w:rsidR="00033F30" w:rsidRDefault="00FD33E4">
      <w:pPr>
        <w:pStyle w:val="SourceCode"/>
      </w:pPr>
      <w:r>
        <w:t xml:space="preserve">    print(f"Path: {entry.absolute()}")</w:t>
      </w:r>
    </w:p>
    <w:p w14:paraId="1F01CFBA" w14:textId="77777777" w:rsidR="00033F30" w:rsidRDefault="00FD33E4">
      <w:pPr>
        <w:pStyle w:val="SourceCode"/>
      </w:pPr>
      <w:r>
        <w:t xml:space="preserve">    if entry.is_dir():</w:t>
      </w:r>
    </w:p>
    <w:p w14:paraId="238AE48B" w14:textId="77777777" w:rsidR="00033F30" w:rsidRDefault="00FD33E4">
      <w:pPr>
        <w:pStyle w:val="SourceCode"/>
      </w:pPr>
      <w:r>
        <w:t xml:space="preserve">        print("Type: directory")</w:t>
      </w:r>
    </w:p>
    <w:p w14:paraId="226E7766" w14:textId="77777777" w:rsidR="00033F30" w:rsidRDefault="00FD33E4">
      <w:pPr>
        <w:pStyle w:val="SourceCode"/>
      </w:pPr>
      <w:r>
        <w:t xml:space="preserve">    else:</w:t>
      </w:r>
    </w:p>
    <w:p w14:paraId="02E741CD" w14:textId="77777777" w:rsidR="00033F30" w:rsidRDefault="00FD33E4">
      <w:pPr>
        <w:pStyle w:val="SourceCode"/>
      </w:pPr>
      <w:r>
        <w:t xml:space="preserve">        print("Type: file")</w:t>
      </w:r>
    </w:p>
    <w:p w14:paraId="7CD3FC5B" w14:textId="77777777" w:rsidR="00033F30" w:rsidRDefault="00FD33E4">
      <w:pPr>
        <w:pStyle w:val="SourceCode"/>
      </w:pPr>
      <w:r>
        <w:t xml:space="preserve">        print(f"Size: {details.st_size} bytes")</w:t>
      </w:r>
    </w:p>
    <w:p w14:paraId="6B8539AD" w14:textId="77777777" w:rsidR="00033F30" w:rsidRDefault="00FD33E4">
      <w:pPr>
        <w:pStyle w:val="SourceCode"/>
      </w:pPr>
      <w:r>
        <w:t xml:space="preserve">    print(f"Modified (UTC): {modified}")</w:t>
      </w:r>
    </w:p>
    <w:p w14:paraId="7102941C" w14:textId="77777777" w:rsidR="00033F30" w:rsidRDefault="00033F30">
      <w:pPr>
        <w:pStyle w:val="SourceCode"/>
      </w:pPr>
    </w:p>
    <w:p w14:paraId="0AF8F687" w14:textId="77777777" w:rsidR="00033F30" w:rsidRDefault="00033F30">
      <w:pPr>
        <w:pStyle w:val="SourceCode"/>
      </w:pPr>
    </w:p>
    <w:p w14:paraId="0C16525E" w14:textId="77777777" w:rsidR="00033F30" w:rsidRDefault="00FD33E4">
      <w:pPr>
        <w:pStyle w:val="SourceCode"/>
      </w:pPr>
      <w:r>
        <w:t># Remember, main returns the exit code: 0 for success, 1 for failure.</w:t>
      </w:r>
    </w:p>
    <w:p w14:paraId="4F6291E6" w14:textId="77777777" w:rsidR="00033F30" w:rsidRDefault="00FD33E4">
      <w:pPr>
        <w:pStyle w:val="SourceCode"/>
      </w:pPr>
      <w:r>
        <w:t>def main() -&gt; int:</w:t>
      </w:r>
    </w:p>
    <w:p w14:paraId="138415C6" w14:textId="77777777" w:rsidR="00033F30" w:rsidRDefault="00FD33E4">
      <w:pPr>
        <w:pStyle w:val="SourceCode"/>
      </w:pPr>
      <w:r>
        <w:t xml:space="preserve">    # Remember, relative paths start from the working directory.</w:t>
      </w:r>
    </w:p>
    <w:p w14:paraId="4D441203" w14:textId="77777777" w:rsidR="00033F30" w:rsidRDefault="00FD33E4">
      <w:pPr>
        <w:pStyle w:val="SourceCode"/>
      </w:pPr>
      <w:r>
        <w:t xml:space="preserve">    path = "inventory.txt"</w:t>
      </w:r>
    </w:p>
    <w:p w14:paraId="4773E910" w14:textId="77777777" w:rsidR="00033F30" w:rsidRDefault="00033F30">
      <w:pPr>
        <w:pStyle w:val="SourceCode"/>
      </w:pPr>
    </w:p>
    <w:p w14:paraId="44C0DAD6" w14:textId="77777777" w:rsidR="00033F30" w:rsidRDefault="00FD33E4">
      <w:pPr>
        <w:pStyle w:val="SourceCode"/>
      </w:pPr>
      <w:r>
        <w:t xml:space="preserve">    # If print_metadata raises, the except prints one Error line instead.</w:t>
      </w:r>
    </w:p>
    <w:p w14:paraId="35981D48" w14:textId="77777777" w:rsidR="00033F30" w:rsidRDefault="00FD33E4">
      <w:pPr>
        <w:pStyle w:val="SourceCode"/>
      </w:pPr>
      <w:r>
        <w:t xml:space="preserve">    # Remember, stderr is for errors only.</w:t>
      </w:r>
    </w:p>
    <w:p w14:paraId="27A82F52" w14:textId="77777777" w:rsidR="00033F30" w:rsidRDefault="00FD33E4">
      <w:pPr>
        <w:pStyle w:val="SourceCode"/>
      </w:pPr>
      <w:r>
        <w:t xml:space="preserve">    try:</w:t>
      </w:r>
    </w:p>
    <w:p w14:paraId="7A2C204C" w14:textId="77777777" w:rsidR="00033F30" w:rsidRDefault="00FD33E4">
      <w:pPr>
        <w:pStyle w:val="SourceCode"/>
      </w:pPr>
      <w:r>
        <w:t xml:space="preserve">        print_metadata(path)</w:t>
      </w:r>
    </w:p>
    <w:p w14:paraId="09DFF6B4" w14:textId="77777777" w:rsidR="00033F30" w:rsidRDefault="00FD33E4">
      <w:pPr>
        <w:pStyle w:val="SourceCode"/>
      </w:pPr>
      <w:r>
        <w:t xml:space="preserve">    except OSError as error:</w:t>
      </w:r>
    </w:p>
    <w:p w14:paraId="70080ADD" w14:textId="77777777" w:rsidR="00033F30" w:rsidRDefault="00FD33E4">
      <w:pPr>
        <w:pStyle w:val="SourceCode"/>
      </w:pPr>
      <w:r>
        <w:t xml:space="preserve">        print(f"Error: {error}", file=sys.stderr)</w:t>
      </w:r>
    </w:p>
    <w:p w14:paraId="7F95B851" w14:textId="77777777" w:rsidR="00033F30" w:rsidRDefault="00FD33E4">
      <w:pPr>
        <w:pStyle w:val="SourceCode"/>
      </w:pPr>
      <w:r>
        <w:t xml:space="preserve">        return 1</w:t>
      </w:r>
    </w:p>
    <w:p w14:paraId="2DCCFB54" w14:textId="77777777" w:rsidR="00033F30" w:rsidRDefault="00FD33E4">
      <w:pPr>
        <w:pStyle w:val="SourceCode"/>
      </w:pPr>
      <w:r>
        <w:t xml:space="preserve">    return 0</w:t>
      </w:r>
    </w:p>
    <w:p w14:paraId="2BD2A1C1" w14:textId="77777777" w:rsidR="00033F30" w:rsidRDefault="00033F30">
      <w:pPr>
        <w:pStyle w:val="SourceCode"/>
      </w:pPr>
    </w:p>
    <w:p w14:paraId="4A943397" w14:textId="77777777" w:rsidR="00033F30" w:rsidRDefault="00033F30">
      <w:pPr>
        <w:pStyle w:val="SourceCode"/>
      </w:pPr>
    </w:p>
    <w:p w14:paraId="328C16D3" w14:textId="77777777" w:rsidR="00033F30" w:rsidRDefault="00FD33E4">
      <w:pPr>
        <w:pStyle w:val="SourceCode"/>
        <w:keepNext/>
      </w:pPr>
      <w:r>
        <w:t># Remember, sys.exit turns main's return value into the exit code.</w:t>
      </w:r>
    </w:p>
    <w:p w14:paraId="435476DE" w14:textId="77777777" w:rsidR="00033F30" w:rsidRDefault="00FD33E4">
      <w:pPr>
        <w:pStyle w:val="SourceCode"/>
        <w:keepNext/>
      </w:pPr>
      <w:r>
        <w:t>if __name__ == "__main__":</w:t>
      </w:r>
    </w:p>
    <w:p w14:paraId="1A60F0CD" w14:textId="77777777" w:rsidR="00033F30" w:rsidRDefault="00FD33E4">
      <w:pPr>
        <w:pStyle w:val="SourceCode"/>
      </w:pPr>
      <w:r>
        <w:t xml:space="preserve">    sys.exit(main())</w:t>
      </w:r>
    </w:p>
    <w:p w14:paraId="1402AD43" w14:textId="77777777" w:rsidR="00033F30" w:rsidRDefault="00033F30">
      <w:pPr>
        <w:keepNext/>
      </w:pPr>
    </w:p>
    <w:p w14:paraId="45BD8D13" w14:textId="77777777" w:rsidR="00033F30" w:rsidRDefault="00FD33E4">
      <w:pPr>
        <w:pStyle w:val="Heading3"/>
      </w:pPr>
      <w:r>
        <w:t>Windows PowerShell Build and Run</w:t>
      </w:r>
    </w:p>
    <w:p w14:paraId="13D9F26A" w14:textId="77777777" w:rsidR="00033F30" w:rsidRDefault="00FD33E4">
      <w:pPr>
        <w:keepNext/>
      </w:pPr>
      <w:r>
        <w:t>Build, run the program once, and show its exit code.</w:t>
      </w:r>
    </w:p>
    <w:p w14:paraId="2B357E30" w14:textId="77777777" w:rsidR="00033F30" w:rsidRDefault="00033F30">
      <w:pPr>
        <w:keepNext/>
      </w:pPr>
    </w:p>
    <w:p w14:paraId="3E36BB53" w14:textId="77777777" w:rsidR="00033F30" w:rsidRDefault="00FD33E4">
      <w:pPr>
        <w:pStyle w:val="CommandBlock"/>
        <w:keepNext/>
      </w:pPr>
      <w:r>
        <w:t>py .\python\file_metadata.py</w:t>
      </w:r>
    </w:p>
    <w:p w14:paraId="54BD285B" w14:textId="77777777" w:rsidR="00033F30" w:rsidRDefault="00FD33E4">
      <w:pPr>
        <w:pStyle w:val="CommandBlock"/>
      </w:pPr>
      <w:r>
        <w:t>$LASTEXITCODE</w:t>
      </w:r>
    </w:p>
    <w:p w14:paraId="77C216A7" w14:textId="77777777" w:rsidR="00033F30" w:rsidRDefault="00033F30">
      <w:pPr>
        <w:keepNext/>
      </w:pPr>
    </w:p>
    <w:p w14:paraId="6BEBFE93" w14:textId="77777777" w:rsidR="00033F30" w:rsidRDefault="00FD33E4">
      <w:pPr>
        <w:pStyle w:val="Heading3"/>
      </w:pPr>
      <w:r>
        <w:t>Linux or macOS Build and Run</w:t>
      </w:r>
    </w:p>
    <w:p w14:paraId="57923B9F" w14:textId="77777777" w:rsidR="00033F30" w:rsidRDefault="00FD33E4">
      <w:pPr>
        <w:pStyle w:val="CommandBlock"/>
        <w:keepNext/>
      </w:pPr>
      <w:r>
        <w:t>python3 ./python/file_metadata.py</w:t>
      </w:r>
    </w:p>
    <w:p w14:paraId="20062419" w14:textId="77777777" w:rsidR="00033F30" w:rsidRDefault="00FD33E4">
      <w:pPr>
        <w:pStyle w:val="CommandBlock"/>
      </w:pPr>
      <w:r>
        <w:t>echo $?</w:t>
      </w:r>
    </w:p>
    <w:p w14:paraId="26A384B0" w14:textId="77777777" w:rsidR="00033F30" w:rsidRDefault="00033F30">
      <w:pPr>
        <w:keepNext/>
      </w:pPr>
    </w:p>
    <w:p w14:paraId="6A2610DA" w14:textId="77777777" w:rsidR="00033F30" w:rsidRDefault="00FD33E4">
      <w:pPr>
        <w:pStyle w:val="Heading3"/>
      </w:pPr>
      <w:r>
        <w:t>Check Your Results</w:t>
      </w:r>
    </w:p>
    <w:p w14:paraId="51616EE2" w14:textId="77777777" w:rsidR="00033F30" w:rsidRDefault="00FD33E4">
      <w:pPr>
        <w:keepNext/>
      </w:pPr>
      <w:r>
        <w:t>After the run, $LASTEXITCODE (echo $? on Linux or macOS) prints the exit code it ended with: 0. Your screen must show the same five lines as the Basic version:</w:t>
      </w:r>
    </w:p>
    <w:p w14:paraId="21E7BF53" w14:textId="77777777" w:rsidR="00033F30" w:rsidRDefault="00033F30">
      <w:pPr>
        <w:keepNext/>
      </w:pPr>
    </w:p>
    <w:p w14:paraId="52A3AA38" w14:textId="77777777" w:rsidR="00033F30" w:rsidRDefault="00FD33E4">
      <w:pPr>
        <w:pStyle w:val="RequiredOutput"/>
        <w:keepNext/>
      </w:pPr>
      <w:r>
        <w:t>Name: inventory.txt</w:t>
      </w:r>
    </w:p>
    <w:p w14:paraId="6BC602BA" w14:textId="77777777" w:rsidR="00033F30" w:rsidRDefault="00FD33E4">
      <w:pPr>
        <w:pStyle w:val="RequiredOutput"/>
        <w:keepNext/>
      </w:pPr>
      <w:r>
        <w:t>Path: C:\Users\</w:t>
      </w:r>
      <w:r>
        <w:rPr>
          <w:b/>
        </w:rPr>
        <w:t>&lt;&lt;&lt;your $env:USERNAME&gt;&gt;&gt;</w:t>
      </w:r>
      <w:r>
        <w:t>\spa\lesson-3.10\inventory.txt</w:t>
      </w:r>
    </w:p>
    <w:p w14:paraId="2663985A" w14:textId="77777777" w:rsidR="00033F30" w:rsidRDefault="00FD33E4">
      <w:pPr>
        <w:pStyle w:val="RequiredOutput"/>
        <w:keepNext/>
      </w:pPr>
      <w:r>
        <w:t>Type: file</w:t>
      </w:r>
    </w:p>
    <w:p w14:paraId="55D8750F" w14:textId="77777777" w:rsidR="00033F30" w:rsidRDefault="00FD33E4">
      <w:pPr>
        <w:pStyle w:val="RequiredOutput"/>
        <w:keepNext/>
      </w:pPr>
      <w:r>
        <w:t>Size: 23 bytes</w:t>
      </w:r>
    </w:p>
    <w:p w14:paraId="6C0F9B69" w14:textId="77777777" w:rsidR="00033F30" w:rsidRDefault="00FD33E4">
      <w:pPr>
        <w:pStyle w:val="RequiredOutput"/>
      </w:pPr>
      <w:r>
        <w:t>Modified (UTC): 2026-09-30 18:19</w:t>
      </w:r>
    </w:p>
    <w:p w14:paraId="2DC9F89E" w14:textId="77777777" w:rsidR="00033F30" w:rsidRDefault="00033F30">
      <w:pPr>
        <w:keepNext/>
      </w:pPr>
    </w:p>
    <w:p w14:paraId="38538769" w14:textId="77777777" w:rsidR="00033F30" w:rsidRDefault="00FD33E4">
      <w:pPr>
        <w:pStyle w:val="ListBullet"/>
      </w:pPr>
      <w:r>
        <w:t>The lines match the Basic version's because the Production-Minded program reads the same metadata, through print_metadata.</w:t>
      </w:r>
    </w:p>
    <w:p w14:paraId="777EA1F4" w14:textId="77777777" w:rsidR="00033F30" w:rsidRDefault="00FD33E4">
      <w:pPr>
        <w:pStyle w:val="ListBullet"/>
      </w:pPr>
      <w:r>
        <w:t>Path and Modified again match the Metadata Check's first and third lines, with your user name, which $env:USERNAME prints, in place of the placeholder.</w:t>
      </w:r>
    </w:p>
    <w:p w14:paraId="50181389" w14:textId="77777777" w:rsidR="00033F30" w:rsidRDefault="00FD33E4">
      <w:pPr>
        <w:pStyle w:val="ListBullet"/>
      </w:pPr>
      <w:r>
        <w:t>Exit code 0 proves every fact was read. A failure prints one Error line on the error stream and nothing else, and exit code 1; the Wrong Folder Check below shows it.</w:t>
      </w:r>
    </w:p>
    <w:p w14:paraId="46B25F63" w14:textId="77777777" w:rsidR="00033F30" w:rsidRDefault="00FD33E4">
      <w:pPr>
        <w:pStyle w:val="ListBullet"/>
      </w:pPr>
      <w:r>
        <w:t>If Python stops with another error, read the last line of the message: it names the problem, and the line above it names the file and line.</w:t>
      </w:r>
    </w:p>
    <w:p w14:paraId="44023307" w14:textId="77777777" w:rsidR="00033F30" w:rsidRDefault="00033F30">
      <w:pPr>
        <w:keepNext/>
      </w:pPr>
    </w:p>
    <w:p w14:paraId="236C7A1F" w14:textId="77777777" w:rsidR="00033F30" w:rsidRDefault="00FD33E4">
      <w:pPr>
        <w:pStyle w:val="Heading3"/>
      </w:pPr>
      <w:r>
        <w:t>Windows PowerShell Wrong Folder Check</w:t>
      </w:r>
    </w:p>
    <w:p w14:paraId="1395C44B"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73981A3B" w14:textId="77777777" w:rsidR="00033F30" w:rsidRDefault="00033F30">
      <w:pPr>
        <w:keepNext/>
      </w:pPr>
    </w:p>
    <w:p w14:paraId="2D3330FC" w14:textId="77777777" w:rsidR="00033F30" w:rsidRDefault="00FD33E4">
      <w:pPr>
        <w:pStyle w:val="CommandBlock"/>
        <w:keepNext/>
      </w:pPr>
      <w:r>
        <w:t>Set-Location ..</w:t>
      </w:r>
    </w:p>
    <w:p w14:paraId="1FEB0E96" w14:textId="77777777" w:rsidR="00033F30" w:rsidRDefault="00FD33E4">
      <w:pPr>
        <w:pStyle w:val="CommandBlock"/>
        <w:keepNext/>
      </w:pPr>
      <w:r>
        <w:t>py .\lesson-3.10\python\file_metadata.py</w:t>
      </w:r>
    </w:p>
    <w:p w14:paraId="179B5E92" w14:textId="77777777" w:rsidR="00033F30" w:rsidRDefault="00FD33E4">
      <w:pPr>
        <w:pStyle w:val="CommandBlock"/>
        <w:keepNext/>
      </w:pPr>
      <w:r>
        <w:t>$LASTEXITCODE</w:t>
      </w:r>
    </w:p>
    <w:p w14:paraId="3E87C4DB" w14:textId="77777777" w:rsidR="00033F30" w:rsidRDefault="00FD33E4">
      <w:pPr>
        <w:pStyle w:val="CommandBlock"/>
      </w:pPr>
      <w:r>
        <w:t>Set-Location "$HOME\spa\lesson-3.10"</w:t>
      </w:r>
    </w:p>
    <w:p w14:paraId="7997D9C6" w14:textId="77777777" w:rsidR="00033F30" w:rsidRDefault="00033F30">
      <w:pPr>
        <w:keepNext/>
      </w:pPr>
    </w:p>
    <w:p w14:paraId="518A876D" w14:textId="77777777" w:rsidR="00033F30" w:rsidRDefault="00FD33E4">
      <w:pPr>
        <w:pStyle w:val="Heading3"/>
      </w:pPr>
      <w:r>
        <w:t>Linux or macOS Wrong Folder Check</w:t>
      </w:r>
    </w:p>
    <w:p w14:paraId="4A7A3C3C" w14:textId="77777777" w:rsidR="00033F30" w:rsidRDefault="00FD33E4">
      <w:pPr>
        <w:keepNext/>
      </w:pPr>
      <w:r>
        <w:t>cd .. moves up one folder, echo $? shows the exit code, and cd "$HOME/spa/lesson-3.10" moves back.</w:t>
      </w:r>
    </w:p>
    <w:p w14:paraId="4E65A941" w14:textId="77777777" w:rsidR="00033F30" w:rsidRDefault="00033F30">
      <w:pPr>
        <w:keepNext/>
      </w:pPr>
    </w:p>
    <w:p w14:paraId="2D1B0C30" w14:textId="77777777" w:rsidR="00033F30" w:rsidRDefault="00FD33E4">
      <w:pPr>
        <w:pStyle w:val="CommandBlock"/>
        <w:keepNext/>
      </w:pPr>
      <w:r>
        <w:t>cd ..</w:t>
      </w:r>
    </w:p>
    <w:p w14:paraId="01AF64A8" w14:textId="77777777" w:rsidR="00033F30" w:rsidRDefault="00FD33E4">
      <w:pPr>
        <w:pStyle w:val="CommandBlock"/>
        <w:keepNext/>
      </w:pPr>
      <w:r>
        <w:t>python3 ./lesson-3.10/python/file_metadata.py</w:t>
      </w:r>
    </w:p>
    <w:p w14:paraId="40B544FE" w14:textId="77777777" w:rsidR="00033F30" w:rsidRDefault="00FD33E4">
      <w:pPr>
        <w:pStyle w:val="CommandBlock"/>
        <w:keepNext/>
      </w:pPr>
      <w:r>
        <w:t>echo $?</w:t>
      </w:r>
    </w:p>
    <w:p w14:paraId="05249474" w14:textId="77777777" w:rsidR="00033F30" w:rsidRDefault="00FD33E4">
      <w:pPr>
        <w:pStyle w:val="CommandBlock"/>
      </w:pPr>
      <w:r>
        <w:t>cd "$HOME/spa/lesson-3.10"</w:t>
      </w:r>
    </w:p>
    <w:p w14:paraId="675FD7E4" w14:textId="77777777" w:rsidR="00033F30" w:rsidRDefault="00033F30">
      <w:pPr>
        <w:keepNext/>
      </w:pPr>
    </w:p>
    <w:p w14:paraId="62EA370B" w14:textId="77777777" w:rsidR="00033F30" w:rsidRDefault="00FD33E4">
      <w:pPr>
        <w:keepNext/>
      </w:pPr>
      <w:r>
        <w:t>The program must print only this line, on the error stream:</w:t>
      </w:r>
    </w:p>
    <w:p w14:paraId="4E4E8C71" w14:textId="77777777" w:rsidR="00033F30" w:rsidRDefault="00033F30">
      <w:pPr>
        <w:keepNext/>
      </w:pPr>
    </w:p>
    <w:p w14:paraId="366EB706" w14:textId="77777777" w:rsidR="00033F30" w:rsidRDefault="00FD33E4">
      <w:pPr>
        <w:pStyle w:val="RequiredOutput"/>
      </w:pPr>
      <w:r>
        <w:t>Error: inventory.txt does not exist</w:t>
      </w:r>
    </w:p>
    <w:p w14:paraId="50703134" w14:textId="77777777" w:rsidR="00033F30" w:rsidRDefault="00033F30">
      <w:pPr>
        <w:keepNext/>
      </w:pPr>
    </w:p>
    <w:p w14:paraId="7B1C716D" w14:textId="77777777" w:rsidR="00033F30" w:rsidRDefault="00FD33E4">
      <w:r>
        <w:t>Then $LASTEXITCODE (echo $?) prints 1. The relative path inventory.txt was looked for in the working directory, the folder above, and was not there, so print_metadata refused before printing any line. The message is the program's own, so it is the same in every language.</w:t>
      </w:r>
    </w:p>
    <w:p w14:paraId="0D386520" w14:textId="77777777" w:rsidR="00033F30" w:rsidRDefault="00033F30">
      <w:pPr>
        <w:keepNext/>
      </w:pPr>
    </w:p>
    <w:p w14:paraId="478C4049" w14:textId="77777777" w:rsidR="00033F30" w:rsidRDefault="00033F30">
      <w:pPr>
        <w:keepNext/>
      </w:pPr>
    </w:p>
    <w:p w14:paraId="6A8B0B2E" w14:textId="77777777" w:rsidR="00033F30" w:rsidRDefault="00FD33E4">
      <w:pPr>
        <w:pStyle w:val="Heading2"/>
      </w:pPr>
      <w:r>
        <w:t>What to Notice</w:t>
      </w:r>
    </w:p>
    <w:p w14:paraId="7338DBAB" w14:textId="77777777" w:rsidR="00033F30" w:rsidRDefault="00FD33E4">
      <w:pPr>
        <w:pStyle w:val="ListBullet"/>
      </w:pPr>
      <w:r>
        <w:t>stat() returns every fact at once, and its fields are named st_ like C's, because Python asks the system the same way.</w:t>
      </w:r>
    </w:p>
    <w:p w14:paraId="675027E7" w14:textId="77777777" w:rsidR="00033F30" w:rsidRDefault="00FD33E4">
      <w:pPr>
        <w:pStyle w:val="ListBullet"/>
      </w:pPr>
      <w:r>
        <w:t>st_mtime is a number of seconds counted from 1970-01-01 00:00 UTC, a timestamp as in Lesson 2.12. datetime.fromtimestamp with timezone.utc turns it into a UTC datetime.</w:t>
      </w:r>
    </w:p>
    <w:p w14:paraId="0917C1A2" w14:textId="77777777" w:rsidR="00033F30" w:rsidRDefault="00FD33E4">
      <w:pPr>
        <w:pStyle w:val="ListBullet"/>
      </w:pPr>
      <w:r>
        <w:t>absolute() only joins the working directory and the path; it does not check that the file exists. stat() does.</w:t>
      </w:r>
    </w:p>
    <w:p w14:paraId="6F6C08DD" w14:textId="77777777" w:rsidR="00033F30" w:rsidRDefault="00033F30">
      <w:pPr>
        <w:keepNext/>
      </w:pPr>
    </w:p>
    <w:p w14:paraId="1E9CFC26" w14:textId="77777777" w:rsidR="00033F30" w:rsidRDefault="00FD33E4">
      <w:pPr>
        <w:pStyle w:val="Heading3"/>
      </w:pPr>
      <w:r>
        <w:t>Basic and Production-Minded Comparison</w:t>
      </w:r>
    </w:p>
    <w:p w14:paraId="07820D02"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print_metadata, which takes any path, checks that it exists, reads every fact before it prints, and shows the size only for a file, so the Exercise can reuse it for a directory. A failure shows one Error line and exit code 1.</w:t>
      </w:r>
    </w:p>
    <w:p w14:paraId="2339B8FB" w14:textId="77777777" w:rsidR="00033F30" w:rsidRDefault="00033F30">
      <w:pPr>
        <w:keepNext/>
      </w:pPr>
    </w:p>
    <w:p w14:paraId="787A31F3" w14:textId="77777777" w:rsidR="00033F30" w:rsidRDefault="00033F30">
      <w:pPr>
        <w:keepNext/>
      </w:pPr>
    </w:p>
    <w:p w14:paraId="02DB1D09" w14:textId="77777777" w:rsidR="00033F30" w:rsidRDefault="00033F30">
      <w:pPr>
        <w:keepNext/>
      </w:pPr>
    </w:p>
    <w:p w14:paraId="2AF58929" w14:textId="77777777" w:rsidR="00033F30" w:rsidRDefault="00FD33E4">
      <w:pPr>
        <w:pStyle w:val="Heading1"/>
      </w:pPr>
      <w:r>
        <w:t>TypeScript Implementation</w:t>
      </w:r>
    </w:p>
    <w:p w14:paraId="289BA7CA" w14:textId="77777777" w:rsidR="00033F30" w:rsidRDefault="00FD33E4">
      <w:r>
        <w:t>TypeScript reads metadata with statSync from Node's node:fs module, which returns the metadata as one Stats object: size, mtime (the modification time, a Date), and isDirectory(). basename and resolve, from node:path, give the name and the absolute path.</w:t>
      </w:r>
    </w:p>
    <w:p w14:paraId="7680BC35" w14:textId="77777777" w:rsidR="00033F30" w:rsidRDefault="00033F30">
      <w:pPr>
        <w:keepNext/>
      </w:pPr>
    </w:p>
    <w:p w14:paraId="43C13690" w14:textId="77777777" w:rsidR="00033F30" w:rsidRDefault="00033F30">
      <w:pPr>
        <w:keepNext/>
      </w:pPr>
    </w:p>
    <w:p w14:paraId="66570F26" w14:textId="77777777" w:rsidR="00033F30" w:rsidRDefault="00FD33E4">
      <w:pPr>
        <w:pStyle w:val="Heading2"/>
      </w:pPr>
      <w:r>
        <w:t>Basic Implementation</w:t>
      </w:r>
    </w:p>
    <w:p w14:paraId="34ED00AB" w14:textId="77777777" w:rsidR="00033F30" w:rsidRDefault="00FD33E4">
      <w:r>
        <w:t>Start with the most direct version: main asks statSync for the metadata of inventory.txt, basename and resolve for its name and absolute path, formats mtime in UTC, and prints the five lines. This Basic version trusts the calls; the Production-Minded version checks first. Every step is commented, so read the comments as you type it.</w:t>
      </w:r>
    </w:p>
    <w:p w14:paraId="033F6E20" w14:textId="77777777" w:rsidR="00033F30" w:rsidRDefault="00033F30">
      <w:pPr>
        <w:keepNext/>
      </w:pPr>
    </w:p>
    <w:p w14:paraId="33707879" w14:textId="77777777" w:rsidR="00033F30" w:rsidRDefault="00FD33E4">
      <w:pPr>
        <w:pStyle w:val="Heading3"/>
      </w:pPr>
      <w:r>
        <w:t>typescript/src/basic.ts</w:t>
      </w:r>
    </w:p>
    <w:p w14:paraId="7CCA924C" w14:textId="77777777" w:rsidR="00033F30" w:rsidRDefault="00FD33E4">
      <w:pPr>
        <w:pStyle w:val="SourceCode"/>
        <w:keepNext/>
      </w:pPr>
      <w:r>
        <w:t>// Remember, import { ... } from names what this file uses from another</w:t>
      </w:r>
    </w:p>
    <w:p w14:paraId="025B6460" w14:textId="77777777" w:rsidR="00033F30" w:rsidRDefault="00FD33E4">
      <w:pPr>
        <w:pStyle w:val="SourceCode"/>
        <w:keepNext/>
      </w:pPr>
      <w:r>
        <w:t>// module: node:fs holds Node's tools for files, and node:path its tools</w:t>
      </w:r>
    </w:p>
    <w:p w14:paraId="0726669C" w14:textId="77777777" w:rsidR="00033F30" w:rsidRDefault="00FD33E4">
      <w:pPr>
        <w:pStyle w:val="SourceCode"/>
      </w:pPr>
      <w:r>
        <w:t>// for paths.</w:t>
      </w:r>
    </w:p>
    <w:p w14:paraId="673B16D5" w14:textId="77777777" w:rsidR="00033F30" w:rsidRDefault="00FD33E4">
      <w:pPr>
        <w:pStyle w:val="SourceCode"/>
      </w:pPr>
      <w:r>
        <w:t>import { Stats, statSync } from "node:fs";</w:t>
      </w:r>
    </w:p>
    <w:p w14:paraId="60E7E7FF" w14:textId="77777777" w:rsidR="00033F30" w:rsidRDefault="00FD33E4">
      <w:pPr>
        <w:pStyle w:val="SourceCode"/>
      </w:pPr>
      <w:r>
        <w:t>import { basename, resolve } from "node:path";</w:t>
      </w:r>
    </w:p>
    <w:p w14:paraId="3BBC1181" w14:textId="77777777" w:rsidR="00033F30" w:rsidRDefault="00033F30">
      <w:pPr>
        <w:pStyle w:val="SourceCode"/>
      </w:pPr>
    </w:p>
    <w:p w14:paraId="38F862F9" w14:textId="77777777" w:rsidR="00033F30" w:rsidRDefault="00FD33E4">
      <w:pPr>
        <w:pStyle w:val="SourceCode"/>
      </w:pPr>
      <w:r>
        <w:t>// Remember, main() on the last line runs the program.</w:t>
      </w:r>
    </w:p>
    <w:p w14:paraId="2BF9AD85" w14:textId="77777777" w:rsidR="00033F30" w:rsidRDefault="00FD33E4">
      <w:pPr>
        <w:pStyle w:val="SourceCode"/>
      </w:pPr>
      <w:r>
        <w:t>function main(): void {</w:t>
      </w:r>
    </w:p>
    <w:p w14:paraId="24829099" w14:textId="77777777" w:rsidR="00033F30" w:rsidRDefault="00FD33E4">
      <w:pPr>
        <w:pStyle w:val="SourceCode"/>
      </w:pPr>
      <w:r>
        <w:t xml:space="preserve">    // Metadata is data about a file rather than the text inside it: its</w:t>
      </w:r>
    </w:p>
    <w:p w14:paraId="3FF209C9" w14:textId="77777777" w:rsidR="00033F30" w:rsidRDefault="00FD33E4">
      <w:pPr>
        <w:pStyle w:val="SourceCode"/>
      </w:pPr>
      <w:r>
        <w:t xml:space="preserve">    // size, when it last changed, and what kind of entry it is. The system</w:t>
      </w:r>
    </w:p>
    <w:p w14:paraId="436E3372" w14:textId="77777777" w:rsidR="00033F30" w:rsidRDefault="00FD33E4">
      <w:pPr>
        <w:pStyle w:val="SourceCode"/>
      </w:pPr>
      <w:r>
        <w:t xml:space="preserve">    // keeps it beside the file, and reading it never opens or changes the</w:t>
      </w:r>
    </w:p>
    <w:p w14:paraId="75B86491" w14:textId="77777777" w:rsidR="00033F30" w:rsidRDefault="00FD33E4">
      <w:pPr>
        <w:pStyle w:val="SourceCode"/>
      </w:pPr>
      <w:r>
        <w:t xml:space="preserve">    // file. statSync returns the file's metadata as one Stats object.</w:t>
      </w:r>
    </w:p>
    <w:p w14:paraId="3DF70BCE" w14:textId="77777777" w:rsidR="00033F30" w:rsidRDefault="00FD33E4">
      <w:pPr>
        <w:pStyle w:val="SourceCode"/>
      </w:pPr>
      <w:r>
        <w:t xml:space="preserve">    // This Basic version trusts the call: statSync throws an Error if the</w:t>
      </w:r>
    </w:p>
    <w:p w14:paraId="498CC4DD" w14:textId="77777777" w:rsidR="00033F30" w:rsidRDefault="00FD33E4">
      <w:pPr>
        <w:pStyle w:val="SourceCode"/>
      </w:pPr>
      <w:r>
        <w:t xml:space="preserve">    // file is missing. Remember, relative paths start from the working</w:t>
      </w:r>
    </w:p>
    <w:p w14:paraId="386922C2" w14:textId="77777777" w:rsidR="00033F30" w:rsidRDefault="00FD33E4">
      <w:pPr>
        <w:pStyle w:val="SourceCode"/>
      </w:pPr>
      <w:r>
        <w:t xml:space="preserve">    // directory.</w:t>
      </w:r>
    </w:p>
    <w:p w14:paraId="34674977" w14:textId="77777777" w:rsidR="00033F30" w:rsidRDefault="00FD33E4">
      <w:pPr>
        <w:pStyle w:val="SourceCode"/>
      </w:pPr>
      <w:r>
        <w:t xml:space="preserve">    const details: Stats = statSync("inventory.txt");</w:t>
      </w:r>
    </w:p>
    <w:p w14:paraId="797A1DAA" w14:textId="77777777" w:rsidR="00033F30" w:rsidRDefault="00033F30">
      <w:pPr>
        <w:pStyle w:val="SourceCode"/>
      </w:pPr>
    </w:p>
    <w:p w14:paraId="5CD0EEE1" w14:textId="77777777" w:rsidR="00033F30" w:rsidRDefault="00FD33E4">
      <w:pPr>
        <w:pStyle w:val="SourceCode"/>
      </w:pPr>
      <w:r>
        <w:t xml:space="preserve">    // basename is the last part of the path, the name itself. resolve</w:t>
      </w:r>
    </w:p>
    <w:p w14:paraId="56690BC6" w14:textId="77777777" w:rsidR="00033F30" w:rsidRDefault="00FD33E4">
      <w:pPr>
        <w:pStyle w:val="SourceCode"/>
      </w:pPr>
      <w:r>
        <w:t xml:space="preserve">    // joins the working directory and the relative path into the absolute</w:t>
      </w:r>
    </w:p>
    <w:p w14:paraId="16F58333" w14:textId="77777777" w:rsidR="00033F30" w:rsidRDefault="00FD33E4">
      <w:pPr>
        <w:pStyle w:val="SourceCode"/>
      </w:pPr>
      <w:r>
        <w:t xml:space="preserve">    // path. isDirectory() is true when the path names a directory.</w:t>
      </w:r>
    </w:p>
    <w:p w14:paraId="63B6EDF4" w14:textId="77777777" w:rsidR="00033F30" w:rsidRDefault="00FD33E4">
      <w:pPr>
        <w:pStyle w:val="SourceCode"/>
      </w:pPr>
      <w:r>
        <w:t xml:space="preserve">    let entryType: string = "file";</w:t>
      </w:r>
    </w:p>
    <w:p w14:paraId="7BD38CD8" w14:textId="77777777" w:rsidR="00033F30" w:rsidRDefault="00FD33E4">
      <w:pPr>
        <w:pStyle w:val="SourceCode"/>
      </w:pPr>
      <w:r>
        <w:t xml:space="preserve">    if (details.isDirectory()) {</w:t>
      </w:r>
    </w:p>
    <w:p w14:paraId="7DCF2730" w14:textId="77777777" w:rsidR="00033F30" w:rsidRDefault="00FD33E4">
      <w:pPr>
        <w:pStyle w:val="SourceCode"/>
      </w:pPr>
      <w:r>
        <w:t xml:space="preserve">        entryType = "directory";</w:t>
      </w:r>
    </w:p>
    <w:p w14:paraId="0F1F4BDC" w14:textId="77777777" w:rsidR="00033F30" w:rsidRDefault="00FD33E4">
      <w:pPr>
        <w:pStyle w:val="SourceCode"/>
      </w:pPr>
      <w:r>
        <w:t xml:space="preserve">    }</w:t>
      </w:r>
    </w:p>
    <w:p w14:paraId="3EADEE4B" w14:textId="77777777" w:rsidR="00033F30" w:rsidRDefault="00033F30">
      <w:pPr>
        <w:pStyle w:val="SourceCode"/>
      </w:pPr>
    </w:p>
    <w:p w14:paraId="319B9601" w14:textId="77777777" w:rsidR="00033F30" w:rsidRDefault="00FD33E4">
      <w:pPr>
        <w:pStyle w:val="SourceCode"/>
      </w:pPr>
      <w:r>
        <w:t xml:space="preserve">    // size is the size in bytes: every character, including each "\n", is</w:t>
      </w:r>
    </w:p>
    <w:p w14:paraId="38D66746" w14:textId="77777777" w:rsidR="00033F30" w:rsidRDefault="00FD33E4">
      <w:pPr>
        <w:pStyle w:val="SourceCode"/>
      </w:pPr>
      <w:r>
        <w:t xml:space="preserve">    // one byte. mtime is the modification time, the moment the file's</w:t>
      </w:r>
    </w:p>
    <w:p w14:paraId="1444CA24" w14:textId="77777777" w:rsidR="00033F30" w:rsidRDefault="00FD33E4">
      <w:pPr>
        <w:pStyle w:val="SourceCode"/>
      </w:pPr>
      <w:r>
        <w:t xml:space="preserve">    // contents last changed, as a Date. Remember, toISOString() gives the</w:t>
      </w:r>
    </w:p>
    <w:p w14:paraId="2E0B7529" w14:textId="77777777" w:rsidR="00033F30" w:rsidRDefault="00FD33E4">
      <w:pPr>
        <w:pStyle w:val="SourceCode"/>
      </w:pPr>
      <w:r>
        <w:t xml:space="preserve">    // UTC time as 2026-09-30T18:17:00.000Z, so substring and replace turn</w:t>
      </w:r>
    </w:p>
    <w:p w14:paraId="089A7493" w14:textId="77777777" w:rsidR="00033F30" w:rsidRDefault="00FD33E4">
      <w:pPr>
        <w:pStyle w:val="SourceCode"/>
      </w:pPr>
      <w:r>
        <w:t xml:space="preserve">    // it into the pattern.</w:t>
      </w:r>
    </w:p>
    <w:p w14:paraId="2876D43D" w14:textId="77777777" w:rsidR="00033F30" w:rsidRDefault="00FD33E4">
      <w:pPr>
        <w:pStyle w:val="SourceCode"/>
      </w:pPr>
      <w:r>
        <w:t xml:space="preserve">    const modified: string = details.mtime.toISOString().substring(0, 16)</w:t>
      </w:r>
    </w:p>
    <w:p w14:paraId="71B901C6" w14:textId="77777777" w:rsidR="00033F30" w:rsidRDefault="00FD33E4">
      <w:pPr>
        <w:pStyle w:val="SourceCode"/>
      </w:pPr>
      <w:r>
        <w:t xml:space="preserve">        .replace("T", " ");</w:t>
      </w:r>
    </w:p>
    <w:p w14:paraId="6185EC0F" w14:textId="77777777" w:rsidR="00033F30" w:rsidRDefault="00FD33E4">
      <w:pPr>
        <w:pStyle w:val="SourceCode"/>
      </w:pPr>
      <w:r>
        <w:t xml:space="preserve">    console.log(`Name: ${basename("inventory.txt")}`);</w:t>
      </w:r>
    </w:p>
    <w:p w14:paraId="69BDE146" w14:textId="77777777" w:rsidR="00033F30" w:rsidRDefault="00FD33E4">
      <w:pPr>
        <w:pStyle w:val="SourceCode"/>
      </w:pPr>
      <w:r>
        <w:t xml:space="preserve">    console.log(`Path: ${resolve("inventory.txt")}`);</w:t>
      </w:r>
    </w:p>
    <w:p w14:paraId="347834DD" w14:textId="77777777" w:rsidR="00033F30" w:rsidRDefault="00FD33E4">
      <w:pPr>
        <w:pStyle w:val="SourceCode"/>
      </w:pPr>
      <w:r>
        <w:t xml:space="preserve">    console.log(`Type: ${entryType}`);</w:t>
      </w:r>
    </w:p>
    <w:p w14:paraId="0290D47C" w14:textId="77777777" w:rsidR="00033F30" w:rsidRDefault="00FD33E4">
      <w:pPr>
        <w:pStyle w:val="SourceCode"/>
      </w:pPr>
      <w:r>
        <w:t xml:space="preserve">    console.log(`Size: ${details.size} bytes`);</w:t>
      </w:r>
    </w:p>
    <w:p w14:paraId="0934567E" w14:textId="77777777" w:rsidR="00033F30" w:rsidRDefault="00FD33E4">
      <w:pPr>
        <w:pStyle w:val="SourceCode"/>
      </w:pPr>
      <w:r>
        <w:t xml:space="preserve">    console.log(`Modified (UTC): ${modified}`);</w:t>
      </w:r>
    </w:p>
    <w:p w14:paraId="37E6D128" w14:textId="77777777" w:rsidR="00033F30" w:rsidRDefault="00FD33E4">
      <w:pPr>
        <w:pStyle w:val="SourceCode"/>
        <w:keepNext/>
      </w:pPr>
      <w:r>
        <w:t>}</w:t>
      </w:r>
    </w:p>
    <w:p w14:paraId="2CF2AA8A" w14:textId="77777777" w:rsidR="00033F30" w:rsidRDefault="00033F30">
      <w:pPr>
        <w:pStyle w:val="SourceCode"/>
        <w:keepNext/>
      </w:pPr>
    </w:p>
    <w:p w14:paraId="74853178" w14:textId="77777777" w:rsidR="00033F30" w:rsidRDefault="00FD33E4">
      <w:pPr>
        <w:pStyle w:val="SourceCode"/>
        <w:keepNext/>
      </w:pPr>
      <w:r>
        <w:t>// Remember, calling main() here runs the program.</w:t>
      </w:r>
    </w:p>
    <w:p w14:paraId="34C7B16B" w14:textId="77777777" w:rsidR="00033F30" w:rsidRDefault="00FD33E4">
      <w:pPr>
        <w:pStyle w:val="SourceCode"/>
      </w:pPr>
      <w:r>
        <w:t>main();</w:t>
      </w:r>
    </w:p>
    <w:p w14:paraId="6BEE3434" w14:textId="77777777" w:rsidR="00033F30" w:rsidRDefault="00033F30">
      <w:pPr>
        <w:keepNext/>
      </w:pPr>
    </w:p>
    <w:p w14:paraId="2C55A308" w14:textId="77777777" w:rsidR="00033F30" w:rsidRDefault="00FD33E4">
      <w:pPr>
        <w:pStyle w:val="Heading3"/>
      </w:pPr>
      <w:r>
        <w:t>Windows PowerShell Basic Build and Run</w:t>
      </w:r>
    </w:p>
    <w:p w14:paraId="6C5C325C" w14:textId="77777777" w:rsidR="00033F30" w:rsidRDefault="00FD33E4">
      <w:pPr>
        <w:keepNext/>
      </w:pPr>
      <w:r>
        <w:t>Run these commands from the lesson-3.10 folder.</w:t>
      </w:r>
    </w:p>
    <w:p w14:paraId="2804E610" w14:textId="77777777" w:rsidR="00033F30" w:rsidRDefault="00033F30">
      <w:pPr>
        <w:keepNext/>
      </w:pPr>
    </w:p>
    <w:p w14:paraId="5EFACA5A" w14:textId="77777777" w:rsidR="00033F30" w:rsidRDefault="00FD33E4">
      <w:pPr>
        <w:pStyle w:val="CommandBlock"/>
        <w:keepNext/>
      </w:pPr>
      <w:r>
        <w:t>npm --prefix .\typescript run check</w:t>
      </w:r>
    </w:p>
    <w:p w14:paraId="5631D707" w14:textId="77777777" w:rsidR="00033F30" w:rsidRDefault="00FD33E4">
      <w:pPr>
        <w:pStyle w:val="CommandBlock"/>
        <w:keepNext/>
      </w:pPr>
      <w:r>
        <w:t>npm --prefix .\typescript run build</w:t>
      </w:r>
    </w:p>
    <w:p w14:paraId="51131CCE" w14:textId="77777777" w:rsidR="00033F30" w:rsidRDefault="00FD33E4">
      <w:pPr>
        <w:pStyle w:val="CommandBlock"/>
      </w:pPr>
      <w:r>
        <w:t>node .\typescript\dist\basic.js</w:t>
      </w:r>
    </w:p>
    <w:p w14:paraId="6544EEF0" w14:textId="77777777" w:rsidR="00033F30" w:rsidRDefault="00033F30">
      <w:pPr>
        <w:keepNext/>
      </w:pPr>
    </w:p>
    <w:p w14:paraId="208F60CE" w14:textId="77777777" w:rsidR="00033F30" w:rsidRDefault="00FD33E4">
      <w:pPr>
        <w:pStyle w:val="Heading3"/>
      </w:pPr>
      <w:r>
        <w:t>Linux or macOS Basic Build and Run</w:t>
      </w:r>
    </w:p>
    <w:p w14:paraId="37817CBA" w14:textId="77777777" w:rsidR="00033F30" w:rsidRDefault="00FD33E4">
      <w:pPr>
        <w:pStyle w:val="CommandBlock"/>
        <w:keepNext/>
      </w:pPr>
      <w:r>
        <w:t>npm --prefix ./typescript run check</w:t>
      </w:r>
    </w:p>
    <w:p w14:paraId="7D9AC6C1" w14:textId="77777777" w:rsidR="00033F30" w:rsidRDefault="00FD33E4">
      <w:pPr>
        <w:pStyle w:val="CommandBlock"/>
        <w:keepNext/>
      </w:pPr>
      <w:r>
        <w:t>npm --prefix ./typescript run build</w:t>
      </w:r>
    </w:p>
    <w:p w14:paraId="35C7DC7D" w14:textId="77777777" w:rsidR="00033F30" w:rsidRDefault="00FD33E4">
      <w:pPr>
        <w:pStyle w:val="CommandBlock"/>
      </w:pPr>
      <w:r>
        <w:t>node ./typescript/dist/basic.js</w:t>
      </w:r>
    </w:p>
    <w:p w14:paraId="4F628359" w14:textId="77777777" w:rsidR="00033F30" w:rsidRDefault="00033F30">
      <w:pPr>
        <w:keepNext/>
      </w:pPr>
    </w:p>
    <w:p w14:paraId="1155C24E" w14:textId="77777777" w:rsidR="00033F30" w:rsidRDefault="00FD33E4">
      <w:pPr>
        <w:pStyle w:val="Heading3"/>
      </w:pPr>
      <w:r>
        <w:t>Check Your Results</w:t>
      </w:r>
    </w:p>
    <w:p w14:paraId="220BDD11" w14:textId="77777777" w:rsidR="00033F30" w:rsidRDefault="00FD33E4">
      <w:pPr>
        <w:keepNext/>
      </w:pPr>
      <w:r>
        <w:t>The npm check and build steps print their own lines first; those are not part of the program's output. Your screen must show five lines like these. Name, Type, and Size must match exactly; Path and Modified show your own folder and time:</w:t>
      </w:r>
    </w:p>
    <w:p w14:paraId="3C2C8787" w14:textId="77777777" w:rsidR="00033F30" w:rsidRDefault="00033F30">
      <w:pPr>
        <w:keepNext/>
      </w:pPr>
    </w:p>
    <w:p w14:paraId="13582248" w14:textId="77777777" w:rsidR="00033F30" w:rsidRDefault="00FD33E4">
      <w:pPr>
        <w:pStyle w:val="RequiredOutput"/>
        <w:keepNext/>
      </w:pPr>
      <w:r>
        <w:t>Name: inventory.txt</w:t>
      </w:r>
    </w:p>
    <w:p w14:paraId="3727EEA3" w14:textId="77777777" w:rsidR="00033F30" w:rsidRDefault="00FD33E4">
      <w:pPr>
        <w:pStyle w:val="RequiredOutput"/>
        <w:keepNext/>
      </w:pPr>
      <w:r>
        <w:t>Path: C:\Users\</w:t>
      </w:r>
      <w:r>
        <w:rPr>
          <w:b/>
        </w:rPr>
        <w:t>&lt;&lt;&lt;your $env:USERNAME&gt;&gt;&gt;</w:t>
      </w:r>
      <w:r>
        <w:t>\spa\lesson-3.10\inventory.txt</w:t>
      </w:r>
    </w:p>
    <w:p w14:paraId="11FAABD3" w14:textId="77777777" w:rsidR="00033F30" w:rsidRDefault="00FD33E4">
      <w:pPr>
        <w:pStyle w:val="RequiredOutput"/>
        <w:keepNext/>
      </w:pPr>
      <w:r>
        <w:t>Type: file</w:t>
      </w:r>
    </w:p>
    <w:p w14:paraId="589E7180" w14:textId="77777777" w:rsidR="00033F30" w:rsidRDefault="00FD33E4">
      <w:pPr>
        <w:pStyle w:val="RequiredOutput"/>
        <w:keepNext/>
      </w:pPr>
      <w:r>
        <w:t>Size: 23 bytes</w:t>
      </w:r>
    </w:p>
    <w:p w14:paraId="51753003" w14:textId="77777777" w:rsidR="00033F30" w:rsidRDefault="00FD33E4">
      <w:pPr>
        <w:pStyle w:val="RequiredOutput"/>
      </w:pPr>
      <w:r>
        <w:t>Modified (UTC): 2026-09-30 18:19</w:t>
      </w:r>
    </w:p>
    <w:p w14:paraId="17BFCE3D" w14:textId="77777777" w:rsidR="00033F30" w:rsidRDefault="00033F30">
      <w:pPr>
        <w:keepNext/>
      </w:pPr>
    </w:p>
    <w:p w14:paraId="3457CA42" w14:textId="77777777" w:rsidR="00033F30" w:rsidRDefault="00FD33E4">
      <w:pPr>
        <w:pStyle w:val="ListBullet"/>
      </w:pPr>
      <w:r>
        <w:t>Name: inventory.txt is the file's name, the last part of its path.</w:t>
      </w:r>
    </w:p>
    <w:p w14:paraId="26F7267C" w14:textId="77777777" w:rsidR="00033F30" w:rsidRDefault="00FD33E4">
      <w:pPr>
        <w:pStyle w:val="ListBullet"/>
      </w:pPr>
      <w:r>
        <w:t>Path is the absolute path: your lesson-3.10 folder followed by inventory.txt, with your user name, which $env:USERNAME prints, in place of the placeholder. It must match the first line the Metadata Check printed in Project Setup.</w:t>
      </w:r>
    </w:p>
    <w:p w14:paraId="728C3B16" w14:textId="77777777" w:rsidR="00033F30" w:rsidRDefault="00FD33E4">
      <w:pPr>
        <w:pStyle w:val="ListBullet"/>
      </w:pPr>
      <w:r>
        <w:t>Type: file says the entry is a file, not a directory.</w:t>
      </w:r>
    </w:p>
    <w:p w14:paraId="08C3A53F" w14:textId="77777777" w:rsidR="00033F30" w:rsidRDefault="00FD33E4">
      <w:pPr>
        <w:pStyle w:val="ListBullet"/>
      </w:pPr>
      <w:r>
        <w:t>Size: 23 bytes counts every byte: web-01 and its line ending are 7, db-01 and its line ending 6, backup-01 and its line ending 10. If you see 26, the file has Windows line endings, two bytes each: write it again with the Set-Content line from Project Setup.</w:t>
      </w:r>
    </w:p>
    <w:p w14:paraId="54A704E1" w14:textId="77777777" w:rsidR="00033F30" w:rsidRDefault="00FD33E4">
      <w:pPr>
        <w:pStyle w:val="ListBullet"/>
      </w:pPr>
      <w:r>
        <w:t>Modified (UTC) must match the third line of the Metadata Check. It is the moment Setup wrote the file, not the moment you ran the program. Run the program again later: the line stays the same, because reading metadata changes nothing.</w:t>
      </w:r>
    </w:p>
    <w:p w14:paraId="2672FEE9" w14:textId="77777777" w:rsidR="00033F30" w:rsidRDefault="00FD33E4">
      <w:pPr>
        <w:pStyle w:val="ListBullet"/>
      </w:pPr>
      <w:r>
        <w:t>If the Modified line shows a T or seconds, the substring and replace step is missing from the toISOString text.</w:t>
      </w:r>
    </w:p>
    <w:p w14:paraId="24A9FBF3" w14:textId="77777777" w:rsidR="00033F30" w:rsidRDefault="00FD33E4">
      <w:pPr>
        <w:pStyle w:val="ListBullet"/>
      </w:pPr>
      <w:r>
        <w:t>If the build fails with another message, read the first error: it names the file and line to fix.</w:t>
      </w:r>
    </w:p>
    <w:p w14:paraId="283361CF" w14:textId="77777777" w:rsidR="00033F30" w:rsidRDefault="00033F30">
      <w:pPr>
        <w:keepNext/>
      </w:pPr>
    </w:p>
    <w:p w14:paraId="563C1572" w14:textId="77777777" w:rsidR="00033F30" w:rsidRDefault="00033F30">
      <w:pPr>
        <w:keepNext/>
      </w:pPr>
    </w:p>
    <w:p w14:paraId="5A0F88AF" w14:textId="77777777" w:rsidR="00033F30" w:rsidRDefault="00FD33E4">
      <w:pPr>
        <w:pStyle w:val="Heading2"/>
      </w:pPr>
      <w:r>
        <w:t>Production-Minded Implementation</w:t>
      </w:r>
    </w:p>
    <w:p w14:paraId="20FB8C59" w14:textId="77777777" w:rsidR="00033F30" w:rsidRDefault="00FD33E4">
      <w:r>
        <w:t>The production-minded version prints the same lines. printMetadata checks with existsSync that the path exists and throws an Error with its own message when it does not; it reads every fact before it prints, and prints the Size line for a file only. main calls it inside a try block, so a failure prints one Error line and sets exit code 1, as in Lesson 2.11.</w:t>
      </w:r>
    </w:p>
    <w:p w14:paraId="6D4405F3" w14:textId="77777777" w:rsidR="00033F30" w:rsidRDefault="00033F30">
      <w:pPr>
        <w:keepNext/>
      </w:pPr>
    </w:p>
    <w:p w14:paraId="65A53063" w14:textId="77777777" w:rsidR="00033F30" w:rsidRDefault="00FD33E4">
      <w:pPr>
        <w:pStyle w:val="Heading3"/>
      </w:pPr>
      <w:r>
        <w:t>typescript/src/main.ts</w:t>
      </w:r>
    </w:p>
    <w:p w14:paraId="0D3E4293" w14:textId="77777777" w:rsidR="00033F30" w:rsidRDefault="00FD33E4">
      <w:pPr>
        <w:pStyle w:val="SourceCode"/>
        <w:keepNext/>
      </w:pPr>
      <w:r>
        <w:t>// Remember, import { ... } from names what this file uses: node:fs holds</w:t>
      </w:r>
    </w:p>
    <w:p w14:paraId="288CB781" w14:textId="77777777" w:rsidR="00033F30" w:rsidRDefault="00FD33E4">
      <w:pPr>
        <w:pStyle w:val="SourceCode"/>
        <w:keepNext/>
      </w:pPr>
      <w:r>
        <w:t>// Node's tools for files, and node:path its tools for paths.</w:t>
      </w:r>
    </w:p>
    <w:p w14:paraId="396888E2" w14:textId="77777777" w:rsidR="00033F30" w:rsidRDefault="00FD33E4">
      <w:pPr>
        <w:pStyle w:val="SourceCode"/>
      </w:pPr>
      <w:r>
        <w:t>import { existsSync, Stats, statSync } from "node:fs";</w:t>
      </w:r>
    </w:p>
    <w:p w14:paraId="7A5828B4" w14:textId="77777777" w:rsidR="00033F30" w:rsidRDefault="00FD33E4">
      <w:pPr>
        <w:pStyle w:val="SourceCode"/>
      </w:pPr>
      <w:r>
        <w:t>import { basename, resolve } from "node:path";</w:t>
      </w:r>
    </w:p>
    <w:p w14:paraId="231E8318" w14:textId="77777777" w:rsidR="00033F30" w:rsidRDefault="00033F30">
      <w:pPr>
        <w:pStyle w:val="SourceCode"/>
      </w:pPr>
    </w:p>
    <w:p w14:paraId="6497F361" w14:textId="77777777" w:rsidR="00033F30" w:rsidRDefault="00FD33E4">
      <w:pPr>
        <w:pStyle w:val="SourceCode"/>
      </w:pPr>
      <w:r>
        <w:t>// Prints the metadata of the file or directory at path. Throws an Error</w:t>
      </w:r>
    </w:p>
    <w:p w14:paraId="3460AAE7" w14:textId="77777777" w:rsidR="00033F30" w:rsidRDefault="00FD33E4">
      <w:pPr>
        <w:pStyle w:val="SourceCode"/>
      </w:pPr>
      <w:r>
        <w:t>// when path does not exist; when statSync fails, its own Error passes on.</w:t>
      </w:r>
    </w:p>
    <w:p w14:paraId="7B893183" w14:textId="77777777" w:rsidR="00033F30" w:rsidRDefault="00FD33E4">
      <w:pPr>
        <w:pStyle w:val="SourceCode"/>
      </w:pPr>
      <w:r>
        <w:t>// Either way nothing is printed. It only reads metadata and never opens</w:t>
      </w:r>
    </w:p>
    <w:p w14:paraId="593D675F" w14:textId="77777777" w:rsidR="00033F30" w:rsidRDefault="00FD33E4">
      <w:pPr>
        <w:pStyle w:val="SourceCode"/>
      </w:pPr>
      <w:r>
        <w:t>// or changes the entry.</w:t>
      </w:r>
    </w:p>
    <w:p w14:paraId="23B3A039" w14:textId="77777777" w:rsidR="00033F30" w:rsidRDefault="00FD33E4">
      <w:pPr>
        <w:pStyle w:val="SourceCode"/>
      </w:pPr>
      <w:r>
        <w:t>function printMetadata(path: string): void {</w:t>
      </w:r>
    </w:p>
    <w:p w14:paraId="3D167616" w14:textId="77777777" w:rsidR="00033F30" w:rsidRDefault="00FD33E4">
      <w:pPr>
        <w:pStyle w:val="SourceCode"/>
      </w:pPr>
      <w:r>
        <w:t xml:space="preserve">    // Remember, check that the path exists, ! means not, and throw jumps</w:t>
      </w:r>
    </w:p>
    <w:p w14:paraId="21BCF97E" w14:textId="77777777" w:rsidR="00033F30" w:rsidRDefault="00FD33E4">
      <w:pPr>
        <w:pStyle w:val="SourceCode"/>
      </w:pPr>
      <w:r>
        <w:t xml:space="preserve">    // to the matching catch.</w:t>
      </w:r>
    </w:p>
    <w:p w14:paraId="69BC25E5" w14:textId="77777777" w:rsidR="00033F30" w:rsidRDefault="00FD33E4">
      <w:pPr>
        <w:pStyle w:val="SourceCode"/>
      </w:pPr>
      <w:r>
        <w:t xml:space="preserve">    if (!existsSync(path)) {</w:t>
      </w:r>
    </w:p>
    <w:p w14:paraId="7206BB33" w14:textId="77777777" w:rsidR="00033F30" w:rsidRDefault="00FD33E4">
      <w:pPr>
        <w:pStyle w:val="SourceCode"/>
      </w:pPr>
      <w:r>
        <w:t xml:space="preserve">        throw new Error(`${path} does not exist`);</w:t>
      </w:r>
    </w:p>
    <w:p w14:paraId="07487AC8" w14:textId="77777777" w:rsidR="00033F30" w:rsidRDefault="00FD33E4">
      <w:pPr>
        <w:pStyle w:val="SourceCode"/>
      </w:pPr>
      <w:r>
        <w:t xml:space="preserve">    }</w:t>
      </w:r>
    </w:p>
    <w:p w14:paraId="029B09D3" w14:textId="77777777" w:rsidR="00033F30" w:rsidRDefault="00033F30">
      <w:pPr>
        <w:pStyle w:val="SourceCode"/>
      </w:pPr>
    </w:p>
    <w:p w14:paraId="10D49BDA" w14:textId="77777777" w:rsidR="00033F30" w:rsidRDefault="00FD33E4">
      <w:pPr>
        <w:pStyle w:val="SourceCode"/>
      </w:pPr>
      <w:r>
        <w:t xml:space="preserve">    // Remember, statSync returns the metadata as a Stats object, and</w:t>
      </w:r>
    </w:p>
    <w:p w14:paraId="476BB684" w14:textId="77777777" w:rsidR="00033F30" w:rsidRDefault="00FD33E4">
      <w:pPr>
        <w:pStyle w:val="SourceCode"/>
      </w:pPr>
      <w:r>
        <w:t xml:space="preserve">    // mtime, the modification time, is a Date printed through toISOString.</w:t>
      </w:r>
    </w:p>
    <w:p w14:paraId="0A45B8E7" w14:textId="77777777" w:rsidR="00033F30" w:rsidRDefault="00FD33E4">
      <w:pPr>
        <w:pStyle w:val="SourceCode"/>
      </w:pPr>
      <w:r>
        <w:t xml:space="preserve">    const details: Stats = statSync(path);</w:t>
      </w:r>
    </w:p>
    <w:p w14:paraId="2FD32C51" w14:textId="77777777" w:rsidR="00033F30" w:rsidRDefault="00FD33E4">
      <w:pPr>
        <w:pStyle w:val="SourceCode"/>
      </w:pPr>
      <w:r>
        <w:t xml:space="preserve">    const modified: string = details.mtime.toISOString().substring(0, 16)</w:t>
      </w:r>
    </w:p>
    <w:p w14:paraId="5357F452" w14:textId="77777777" w:rsidR="00033F30" w:rsidRDefault="00FD33E4">
      <w:pPr>
        <w:pStyle w:val="SourceCode"/>
      </w:pPr>
      <w:r>
        <w:t xml:space="preserve">        .replace("T", " ");</w:t>
      </w:r>
    </w:p>
    <w:p w14:paraId="7044BFE8" w14:textId="77777777" w:rsidR="00033F30" w:rsidRDefault="00033F30">
      <w:pPr>
        <w:pStyle w:val="SourceCode"/>
      </w:pPr>
    </w:p>
    <w:p w14:paraId="18832A7C" w14:textId="77777777" w:rsidR="00033F30" w:rsidRDefault="00FD33E4">
      <w:pPr>
        <w:pStyle w:val="SourceCode"/>
      </w:pPr>
      <w:r>
        <w:t xml:space="preserve">    // Every fact has been read, so the lines can print. A directory's size</w:t>
      </w:r>
    </w:p>
    <w:p w14:paraId="7B018C9E" w14:textId="77777777" w:rsidR="00033F30" w:rsidRDefault="00FD33E4">
      <w:pPr>
        <w:pStyle w:val="SourceCode"/>
      </w:pPr>
      <w:r>
        <w:t xml:space="preserve">    // is not the total of the files inside it, and each system reports a</w:t>
      </w:r>
    </w:p>
    <w:p w14:paraId="057C84BC" w14:textId="77777777" w:rsidR="00033F30" w:rsidRDefault="00FD33E4">
      <w:pPr>
        <w:pStyle w:val="SourceCode"/>
      </w:pPr>
      <w:r>
        <w:t xml:space="preserve">    // different number, so the size line is for files only. Remember,</w:t>
      </w:r>
    </w:p>
    <w:p w14:paraId="14FCD32D" w14:textId="77777777" w:rsidR="00033F30" w:rsidRDefault="00FD33E4">
      <w:pPr>
        <w:pStyle w:val="SourceCode"/>
      </w:pPr>
      <w:r>
        <w:t xml:space="preserve">    // resolve gives the absolute path, and isDirectory() is true for a</w:t>
      </w:r>
    </w:p>
    <w:p w14:paraId="423E25A3" w14:textId="77777777" w:rsidR="00033F30" w:rsidRDefault="00FD33E4">
      <w:pPr>
        <w:pStyle w:val="SourceCode"/>
      </w:pPr>
      <w:r>
        <w:t xml:space="preserve">    // directory.</w:t>
      </w:r>
    </w:p>
    <w:p w14:paraId="6536B235" w14:textId="77777777" w:rsidR="00033F30" w:rsidRDefault="00FD33E4">
      <w:pPr>
        <w:pStyle w:val="SourceCode"/>
      </w:pPr>
      <w:r>
        <w:t xml:space="preserve">    console.log(`Name: ${basename(path)}`);</w:t>
      </w:r>
    </w:p>
    <w:p w14:paraId="7E5F8CD7" w14:textId="77777777" w:rsidR="00033F30" w:rsidRDefault="00FD33E4">
      <w:pPr>
        <w:pStyle w:val="SourceCode"/>
      </w:pPr>
      <w:r>
        <w:t xml:space="preserve">    console.log(`Path: ${resolve(path)}`);</w:t>
      </w:r>
    </w:p>
    <w:p w14:paraId="32AB2265" w14:textId="77777777" w:rsidR="00033F30" w:rsidRDefault="00FD33E4">
      <w:pPr>
        <w:pStyle w:val="SourceCode"/>
      </w:pPr>
      <w:r>
        <w:t xml:space="preserve">    if (details.isDirectory()) {</w:t>
      </w:r>
    </w:p>
    <w:p w14:paraId="6A535421" w14:textId="77777777" w:rsidR="00033F30" w:rsidRDefault="00FD33E4">
      <w:pPr>
        <w:pStyle w:val="SourceCode"/>
      </w:pPr>
      <w:r>
        <w:t xml:space="preserve">        console.log("Type: directory");</w:t>
      </w:r>
    </w:p>
    <w:p w14:paraId="19CF7538" w14:textId="77777777" w:rsidR="00033F30" w:rsidRDefault="00FD33E4">
      <w:pPr>
        <w:pStyle w:val="SourceCode"/>
      </w:pPr>
      <w:r>
        <w:t xml:space="preserve">    } else {</w:t>
      </w:r>
    </w:p>
    <w:p w14:paraId="46D0A927" w14:textId="77777777" w:rsidR="00033F30" w:rsidRDefault="00FD33E4">
      <w:pPr>
        <w:pStyle w:val="SourceCode"/>
      </w:pPr>
      <w:r>
        <w:t xml:space="preserve">        console.log("Type: file");</w:t>
      </w:r>
    </w:p>
    <w:p w14:paraId="4DF625C4" w14:textId="77777777" w:rsidR="00033F30" w:rsidRDefault="00FD33E4">
      <w:pPr>
        <w:pStyle w:val="SourceCode"/>
      </w:pPr>
      <w:r>
        <w:t xml:space="preserve">        console.log(`Size: ${details.size} bytes`);</w:t>
      </w:r>
    </w:p>
    <w:p w14:paraId="7713BFEB" w14:textId="77777777" w:rsidR="00033F30" w:rsidRDefault="00FD33E4">
      <w:pPr>
        <w:pStyle w:val="SourceCode"/>
      </w:pPr>
      <w:r>
        <w:t xml:space="preserve">    }</w:t>
      </w:r>
    </w:p>
    <w:p w14:paraId="4BB693E8" w14:textId="77777777" w:rsidR="00033F30" w:rsidRDefault="00FD33E4">
      <w:pPr>
        <w:pStyle w:val="SourceCode"/>
      </w:pPr>
      <w:r>
        <w:t xml:space="preserve">    console.log(`Modified (UTC): ${modified}`);</w:t>
      </w:r>
    </w:p>
    <w:p w14:paraId="3654F6BC" w14:textId="77777777" w:rsidR="00033F30" w:rsidRDefault="00FD33E4">
      <w:pPr>
        <w:pStyle w:val="SourceCode"/>
      </w:pPr>
      <w:r>
        <w:t>}</w:t>
      </w:r>
    </w:p>
    <w:p w14:paraId="748A60C3" w14:textId="77777777" w:rsidR="00033F30" w:rsidRDefault="00033F30">
      <w:pPr>
        <w:pStyle w:val="SourceCode"/>
      </w:pPr>
    </w:p>
    <w:p w14:paraId="7BAF0A34" w14:textId="77777777" w:rsidR="00033F30" w:rsidRDefault="00FD33E4">
      <w:pPr>
        <w:pStyle w:val="SourceCode"/>
      </w:pPr>
      <w:r>
        <w:t>// Remember, main() on the last line runs the program.</w:t>
      </w:r>
    </w:p>
    <w:p w14:paraId="0527665A" w14:textId="77777777" w:rsidR="00033F30" w:rsidRDefault="00FD33E4">
      <w:pPr>
        <w:pStyle w:val="SourceCode"/>
      </w:pPr>
      <w:r>
        <w:t>function main(): void {</w:t>
      </w:r>
    </w:p>
    <w:p w14:paraId="538E4F1B" w14:textId="77777777" w:rsidR="00033F30" w:rsidRDefault="00FD33E4">
      <w:pPr>
        <w:pStyle w:val="SourceCode"/>
      </w:pPr>
      <w:r>
        <w:t xml:space="preserve">    // Remember, relative paths start from the working directory.</w:t>
      </w:r>
    </w:p>
    <w:p w14:paraId="157D926E" w14:textId="77777777" w:rsidR="00033F30" w:rsidRDefault="00FD33E4">
      <w:pPr>
        <w:pStyle w:val="SourceCode"/>
      </w:pPr>
      <w:r>
        <w:t xml:space="preserve">    const path: string = "inventory.txt";</w:t>
      </w:r>
    </w:p>
    <w:p w14:paraId="0D6754B7" w14:textId="77777777" w:rsidR="00033F30" w:rsidRDefault="00033F30">
      <w:pPr>
        <w:pStyle w:val="SourceCode"/>
      </w:pPr>
    </w:p>
    <w:p w14:paraId="5029A049" w14:textId="77777777" w:rsidR="00033F30" w:rsidRDefault="00FD33E4">
      <w:pPr>
        <w:pStyle w:val="SourceCode"/>
      </w:pPr>
      <w:r>
        <w:t xml:space="preserve">    // If printMetadata throws, the catch prints one Error line instead.</w:t>
      </w:r>
    </w:p>
    <w:p w14:paraId="67F6E603" w14:textId="77777777" w:rsidR="00033F30" w:rsidRDefault="00FD33E4">
      <w:pPr>
        <w:pStyle w:val="SourceCode"/>
      </w:pPr>
      <w:r>
        <w:t xml:space="preserve">    // Remember, console.error is for errors only, and exitCode 1 reports</w:t>
      </w:r>
    </w:p>
    <w:p w14:paraId="05E2E499" w14:textId="77777777" w:rsidR="00033F30" w:rsidRDefault="00FD33E4">
      <w:pPr>
        <w:pStyle w:val="SourceCode"/>
      </w:pPr>
      <w:r>
        <w:t xml:space="preserve">    // the failure.</w:t>
      </w:r>
    </w:p>
    <w:p w14:paraId="6C687D73" w14:textId="77777777" w:rsidR="00033F30" w:rsidRDefault="00FD33E4">
      <w:pPr>
        <w:pStyle w:val="SourceCode"/>
      </w:pPr>
      <w:r>
        <w:t xml:space="preserve">    try {</w:t>
      </w:r>
    </w:p>
    <w:p w14:paraId="7FA183A2" w14:textId="77777777" w:rsidR="00033F30" w:rsidRDefault="00FD33E4">
      <w:pPr>
        <w:pStyle w:val="SourceCode"/>
      </w:pPr>
      <w:r>
        <w:t xml:space="preserve">        printMetadata(path);</w:t>
      </w:r>
    </w:p>
    <w:p w14:paraId="7243DC8D" w14:textId="77777777" w:rsidR="00033F30" w:rsidRDefault="00FD33E4">
      <w:pPr>
        <w:pStyle w:val="SourceCode"/>
      </w:pPr>
      <w:r>
        <w:t xml:space="preserve">    } catch (error: unknown) {</w:t>
      </w:r>
    </w:p>
    <w:p w14:paraId="3071136C" w14:textId="77777777" w:rsidR="00033F30" w:rsidRDefault="00FD33E4">
      <w:pPr>
        <w:pStyle w:val="SourceCode"/>
      </w:pPr>
      <w:r>
        <w:t xml:space="preserve">        // Remember, instanceof Error checks that it is an Error, so</w:t>
      </w:r>
    </w:p>
    <w:p w14:paraId="7D02D5FF" w14:textId="77777777" w:rsidR="00033F30" w:rsidRDefault="00FD33E4">
      <w:pPr>
        <w:pStyle w:val="SourceCode"/>
      </w:pPr>
      <w:r>
        <w:t xml:space="preserve">        // error.message can be read.</w:t>
      </w:r>
    </w:p>
    <w:p w14:paraId="70D88794" w14:textId="77777777" w:rsidR="00033F30" w:rsidRDefault="00FD33E4">
      <w:pPr>
        <w:pStyle w:val="SourceCode"/>
      </w:pPr>
      <w:r>
        <w:t xml:space="preserve">        if (error instanceof Error) {</w:t>
      </w:r>
    </w:p>
    <w:p w14:paraId="3DD620FE" w14:textId="77777777" w:rsidR="00033F30" w:rsidRDefault="00FD33E4">
      <w:pPr>
        <w:pStyle w:val="SourceCode"/>
      </w:pPr>
      <w:r>
        <w:t xml:space="preserve">            console.error(`Error: ${error.message}`);</w:t>
      </w:r>
    </w:p>
    <w:p w14:paraId="5ABC7D39" w14:textId="77777777" w:rsidR="00033F30" w:rsidRDefault="00FD33E4">
      <w:pPr>
        <w:pStyle w:val="SourceCode"/>
      </w:pPr>
      <w:r>
        <w:t xml:space="preserve">        }</w:t>
      </w:r>
    </w:p>
    <w:p w14:paraId="0C1CE274" w14:textId="77777777" w:rsidR="00033F30" w:rsidRDefault="00FD33E4">
      <w:pPr>
        <w:pStyle w:val="SourceCode"/>
      </w:pPr>
      <w:r>
        <w:t xml:space="preserve">        process.exitCode = 1;</w:t>
      </w:r>
    </w:p>
    <w:p w14:paraId="4B284173" w14:textId="77777777" w:rsidR="00033F30" w:rsidRDefault="00FD33E4">
      <w:pPr>
        <w:pStyle w:val="SourceCode"/>
        <w:keepNext/>
      </w:pPr>
      <w:r>
        <w:t xml:space="preserve">    }</w:t>
      </w:r>
    </w:p>
    <w:p w14:paraId="6263B34A" w14:textId="77777777" w:rsidR="00033F30" w:rsidRDefault="00FD33E4">
      <w:pPr>
        <w:pStyle w:val="SourceCode"/>
        <w:keepNext/>
      </w:pPr>
      <w:r>
        <w:t>}</w:t>
      </w:r>
    </w:p>
    <w:p w14:paraId="25E207E9" w14:textId="77777777" w:rsidR="00033F30" w:rsidRDefault="00033F30">
      <w:pPr>
        <w:pStyle w:val="SourceCode"/>
        <w:keepNext/>
      </w:pPr>
    </w:p>
    <w:p w14:paraId="6B5629F1" w14:textId="77777777" w:rsidR="00033F30" w:rsidRDefault="00FD33E4">
      <w:pPr>
        <w:pStyle w:val="SourceCode"/>
      </w:pPr>
      <w:r>
        <w:t>main();</w:t>
      </w:r>
    </w:p>
    <w:p w14:paraId="6393FA82" w14:textId="77777777" w:rsidR="00033F30" w:rsidRDefault="00033F30">
      <w:pPr>
        <w:keepNext/>
      </w:pPr>
    </w:p>
    <w:p w14:paraId="3EFE4616" w14:textId="77777777" w:rsidR="00033F30" w:rsidRDefault="00FD33E4">
      <w:pPr>
        <w:pStyle w:val="Heading3"/>
      </w:pPr>
      <w:r>
        <w:t>Windows PowerShell Build and Run</w:t>
      </w:r>
    </w:p>
    <w:p w14:paraId="3BD3934F" w14:textId="77777777" w:rsidR="00033F30" w:rsidRDefault="00FD33E4">
      <w:pPr>
        <w:keepNext/>
      </w:pPr>
      <w:r>
        <w:t>Build, run the program once, and show its exit code.</w:t>
      </w:r>
    </w:p>
    <w:p w14:paraId="3EC704F5" w14:textId="77777777" w:rsidR="00033F30" w:rsidRDefault="00033F30">
      <w:pPr>
        <w:keepNext/>
      </w:pPr>
    </w:p>
    <w:p w14:paraId="7415FAE0" w14:textId="77777777" w:rsidR="00033F30" w:rsidRDefault="00FD33E4">
      <w:pPr>
        <w:pStyle w:val="CommandBlock"/>
        <w:keepNext/>
      </w:pPr>
      <w:r>
        <w:t>npm --prefix .\typescript run check</w:t>
      </w:r>
    </w:p>
    <w:p w14:paraId="0A465558" w14:textId="77777777" w:rsidR="00033F30" w:rsidRDefault="00FD33E4">
      <w:pPr>
        <w:pStyle w:val="CommandBlock"/>
        <w:keepNext/>
      </w:pPr>
      <w:r>
        <w:t>npm --prefix .\typescript run build</w:t>
      </w:r>
    </w:p>
    <w:p w14:paraId="4744CF16" w14:textId="77777777" w:rsidR="00033F30" w:rsidRDefault="00FD33E4">
      <w:pPr>
        <w:pStyle w:val="CommandBlock"/>
        <w:keepNext/>
      </w:pPr>
      <w:r>
        <w:t>node .\typescript\dist\main.js</w:t>
      </w:r>
    </w:p>
    <w:p w14:paraId="35C948B9" w14:textId="77777777" w:rsidR="00033F30" w:rsidRDefault="00FD33E4">
      <w:pPr>
        <w:pStyle w:val="CommandBlock"/>
      </w:pPr>
      <w:r>
        <w:t>$LASTEXITCODE</w:t>
      </w:r>
    </w:p>
    <w:p w14:paraId="05F7B0DC" w14:textId="77777777" w:rsidR="00033F30" w:rsidRDefault="00033F30">
      <w:pPr>
        <w:keepNext/>
      </w:pPr>
    </w:p>
    <w:p w14:paraId="0A489EA0" w14:textId="77777777" w:rsidR="00033F30" w:rsidRDefault="00FD33E4">
      <w:pPr>
        <w:pStyle w:val="Heading3"/>
      </w:pPr>
      <w:r>
        <w:t>Linux or macOS Build and Run</w:t>
      </w:r>
    </w:p>
    <w:p w14:paraId="1EFA042B" w14:textId="77777777" w:rsidR="00033F30" w:rsidRDefault="00FD33E4">
      <w:pPr>
        <w:pStyle w:val="CommandBlock"/>
        <w:keepNext/>
      </w:pPr>
      <w:r>
        <w:t>npm --prefix ./typescript run check</w:t>
      </w:r>
    </w:p>
    <w:p w14:paraId="787EA741" w14:textId="77777777" w:rsidR="00033F30" w:rsidRDefault="00FD33E4">
      <w:pPr>
        <w:pStyle w:val="CommandBlock"/>
        <w:keepNext/>
      </w:pPr>
      <w:r>
        <w:t>npm --prefix ./typescript run build</w:t>
      </w:r>
    </w:p>
    <w:p w14:paraId="2DE36D50" w14:textId="77777777" w:rsidR="00033F30" w:rsidRDefault="00FD33E4">
      <w:pPr>
        <w:pStyle w:val="CommandBlock"/>
        <w:keepNext/>
      </w:pPr>
      <w:r>
        <w:t>node ./typescript/dist/main.js</w:t>
      </w:r>
    </w:p>
    <w:p w14:paraId="08E563EB" w14:textId="77777777" w:rsidR="00033F30" w:rsidRDefault="00FD33E4">
      <w:pPr>
        <w:pStyle w:val="CommandBlock"/>
      </w:pPr>
      <w:r>
        <w:t>echo $?</w:t>
      </w:r>
    </w:p>
    <w:p w14:paraId="6336D748" w14:textId="77777777" w:rsidR="00033F30" w:rsidRDefault="00033F30">
      <w:pPr>
        <w:keepNext/>
      </w:pPr>
    </w:p>
    <w:p w14:paraId="49EDC5BD" w14:textId="77777777" w:rsidR="00033F30" w:rsidRDefault="00FD33E4">
      <w:pPr>
        <w:pStyle w:val="Heading3"/>
      </w:pPr>
      <w:r>
        <w:t>Check Your Results</w:t>
      </w:r>
    </w:p>
    <w:p w14:paraId="41C7C2AB" w14:textId="77777777" w:rsidR="00033F30" w:rsidRDefault="00FD33E4">
      <w:pPr>
        <w:keepNext/>
      </w:pPr>
      <w:r>
        <w:t>The npm check and build steps print their own lines first; those are not part of the program's output. After the run, $LASTEXITCODE (echo $? on Linux or macOS) prints the exit code it ended with: 0. Your screen must show the same five lines as the Basic version:</w:t>
      </w:r>
    </w:p>
    <w:p w14:paraId="27840040" w14:textId="77777777" w:rsidR="00033F30" w:rsidRDefault="00033F30">
      <w:pPr>
        <w:keepNext/>
      </w:pPr>
    </w:p>
    <w:p w14:paraId="0E0A60D5" w14:textId="77777777" w:rsidR="00033F30" w:rsidRDefault="00FD33E4">
      <w:pPr>
        <w:pStyle w:val="RequiredOutput"/>
        <w:keepNext/>
      </w:pPr>
      <w:r>
        <w:t>Name: inventory.txt</w:t>
      </w:r>
    </w:p>
    <w:p w14:paraId="3F318D17" w14:textId="77777777" w:rsidR="00033F30" w:rsidRDefault="00FD33E4">
      <w:pPr>
        <w:pStyle w:val="RequiredOutput"/>
        <w:keepNext/>
      </w:pPr>
      <w:r>
        <w:t>Path: C:\Users\</w:t>
      </w:r>
      <w:r>
        <w:rPr>
          <w:b/>
        </w:rPr>
        <w:t>&lt;&lt;&lt;your $env:USERNAME&gt;&gt;&gt;</w:t>
      </w:r>
      <w:r>
        <w:t>\spa\lesson-3.10\inventory.txt</w:t>
      </w:r>
    </w:p>
    <w:p w14:paraId="6AFE90A8" w14:textId="77777777" w:rsidR="00033F30" w:rsidRDefault="00FD33E4">
      <w:pPr>
        <w:pStyle w:val="RequiredOutput"/>
        <w:keepNext/>
      </w:pPr>
      <w:r>
        <w:t>Type: file</w:t>
      </w:r>
    </w:p>
    <w:p w14:paraId="43006D0D" w14:textId="77777777" w:rsidR="00033F30" w:rsidRDefault="00FD33E4">
      <w:pPr>
        <w:pStyle w:val="RequiredOutput"/>
        <w:keepNext/>
      </w:pPr>
      <w:r>
        <w:t>Size: 23 bytes</w:t>
      </w:r>
    </w:p>
    <w:p w14:paraId="0264547B" w14:textId="77777777" w:rsidR="00033F30" w:rsidRDefault="00FD33E4">
      <w:pPr>
        <w:pStyle w:val="RequiredOutput"/>
      </w:pPr>
      <w:r>
        <w:t>Modified (UTC): 2026-09-30 18:19</w:t>
      </w:r>
    </w:p>
    <w:p w14:paraId="5E09B478" w14:textId="77777777" w:rsidR="00033F30" w:rsidRDefault="00033F30">
      <w:pPr>
        <w:keepNext/>
      </w:pPr>
    </w:p>
    <w:p w14:paraId="355D4BDE" w14:textId="77777777" w:rsidR="00033F30" w:rsidRDefault="00FD33E4">
      <w:pPr>
        <w:pStyle w:val="ListBullet"/>
      </w:pPr>
      <w:r>
        <w:t>The lines match the Basic version's because the Production-Minded program reads the same metadata, through printMetadata.</w:t>
      </w:r>
    </w:p>
    <w:p w14:paraId="5734602F" w14:textId="77777777" w:rsidR="00033F30" w:rsidRDefault="00FD33E4">
      <w:pPr>
        <w:pStyle w:val="ListBullet"/>
      </w:pPr>
      <w:r>
        <w:t>Path and Modified again match the Metadata Check's first and third lines, with your user name, which $env:USERNAME prints, in place of the placeholder.</w:t>
      </w:r>
    </w:p>
    <w:p w14:paraId="0F5AD16E" w14:textId="77777777" w:rsidR="00033F30" w:rsidRDefault="00FD33E4">
      <w:pPr>
        <w:pStyle w:val="ListBullet"/>
      </w:pPr>
      <w:r>
        <w:t>Exit code 0 proves every fact was read. A failure prints one Error line on the error stream and nothing else, and exit code 1; the Wrong Folder Check below shows it.</w:t>
      </w:r>
    </w:p>
    <w:p w14:paraId="2A212115" w14:textId="77777777" w:rsidR="00033F30" w:rsidRDefault="00FD33E4">
      <w:pPr>
        <w:pStyle w:val="ListBullet"/>
      </w:pPr>
      <w:r>
        <w:t>If the build fails with another message, read the first error: it names the file and line to fix.</w:t>
      </w:r>
    </w:p>
    <w:p w14:paraId="53FEFE57" w14:textId="77777777" w:rsidR="00033F30" w:rsidRDefault="00033F30">
      <w:pPr>
        <w:keepNext/>
      </w:pPr>
    </w:p>
    <w:p w14:paraId="78703608" w14:textId="77777777" w:rsidR="00033F30" w:rsidRDefault="00FD33E4">
      <w:pPr>
        <w:pStyle w:val="Heading3"/>
      </w:pPr>
      <w:r>
        <w:t>Windows PowerShell Wrong Folder Check</w:t>
      </w:r>
    </w:p>
    <w:p w14:paraId="03D5B65D" w14:textId="77777777" w:rsidR="00033F30" w:rsidRDefault="00FD33E4">
      <w:pPr>
        <w:keepNext/>
      </w:pPr>
      <w:r>
        <w:t>Now see what the existence check does. Set-Location .. moves the terminal up one folder, into the folder that holds lesson-3.10, where there is no inventory.txt. The program runs from there, $LASTEXITCODE shows its exit code, and Set-Location "$HOME\spa\lesson-3.10" moves back.</w:t>
      </w:r>
    </w:p>
    <w:p w14:paraId="38C1BF2A" w14:textId="77777777" w:rsidR="00033F30" w:rsidRDefault="00033F30">
      <w:pPr>
        <w:keepNext/>
      </w:pPr>
    </w:p>
    <w:p w14:paraId="7BCF7CA1" w14:textId="77777777" w:rsidR="00033F30" w:rsidRDefault="00FD33E4">
      <w:pPr>
        <w:pStyle w:val="CommandBlock"/>
        <w:keepNext/>
      </w:pPr>
      <w:r>
        <w:t>Set-Location ..</w:t>
      </w:r>
    </w:p>
    <w:p w14:paraId="61ED2C8A" w14:textId="77777777" w:rsidR="00033F30" w:rsidRDefault="00FD33E4">
      <w:pPr>
        <w:pStyle w:val="CommandBlock"/>
        <w:keepNext/>
      </w:pPr>
      <w:r>
        <w:t>node .\lesson-3.10\typescript\dist\main.js</w:t>
      </w:r>
    </w:p>
    <w:p w14:paraId="62D2944E" w14:textId="77777777" w:rsidR="00033F30" w:rsidRDefault="00FD33E4">
      <w:pPr>
        <w:pStyle w:val="CommandBlock"/>
        <w:keepNext/>
      </w:pPr>
      <w:r>
        <w:t>$LASTEXITCODE</w:t>
      </w:r>
    </w:p>
    <w:p w14:paraId="43905CF0" w14:textId="77777777" w:rsidR="00033F30" w:rsidRDefault="00FD33E4">
      <w:pPr>
        <w:pStyle w:val="CommandBlock"/>
      </w:pPr>
      <w:r>
        <w:t>Set-Location "$HOME\spa\lesson-3.10"</w:t>
      </w:r>
    </w:p>
    <w:p w14:paraId="144A2C8C" w14:textId="77777777" w:rsidR="00033F30" w:rsidRDefault="00033F30">
      <w:pPr>
        <w:keepNext/>
      </w:pPr>
    </w:p>
    <w:p w14:paraId="7C9BA3AA" w14:textId="77777777" w:rsidR="00033F30" w:rsidRDefault="00FD33E4">
      <w:pPr>
        <w:pStyle w:val="Heading3"/>
      </w:pPr>
      <w:r>
        <w:t>Linux or macOS Wrong Folder Check</w:t>
      </w:r>
    </w:p>
    <w:p w14:paraId="79E2A26C" w14:textId="77777777" w:rsidR="00033F30" w:rsidRDefault="00FD33E4">
      <w:pPr>
        <w:keepNext/>
      </w:pPr>
      <w:r>
        <w:t>cd .. moves up one folder, echo $? shows the exit code, and cd "$HOME/spa/lesson-3.10" moves back.</w:t>
      </w:r>
    </w:p>
    <w:p w14:paraId="067DF835" w14:textId="77777777" w:rsidR="00033F30" w:rsidRDefault="00033F30">
      <w:pPr>
        <w:keepNext/>
      </w:pPr>
    </w:p>
    <w:p w14:paraId="29A7BD2E" w14:textId="77777777" w:rsidR="00033F30" w:rsidRDefault="00FD33E4">
      <w:pPr>
        <w:pStyle w:val="CommandBlock"/>
        <w:keepNext/>
      </w:pPr>
      <w:r>
        <w:t>cd ..</w:t>
      </w:r>
    </w:p>
    <w:p w14:paraId="231162D5" w14:textId="77777777" w:rsidR="00033F30" w:rsidRDefault="00FD33E4">
      <w:pPr>
        <w:pStyle w:val="CommandBlock"/>
        <w:keepNext/>
      </w:pPr>
      <w:r>
        <w:t>node ./lesson-3.10/typescript/dist/main.js</w:t>
      </w:r>
    </w:p>
    <w:p w14:paraId="6D09460A" w14:textId="77777777" w:rsidR="00033F30" w:rsidRDefault="00FD33E4">
      <w:pPr>
        <w:pStyle w:val="CommandBlock"/>
        <w:keepNext/>
      </w:pPr>
      <w:r>
        <w:t>echo $?</w:t>
      </w:r>
    </w:p>
    <w:p w14:paraId="17D0E479" w14:textId="77777777" w:rsidR="00033F30" w:rsidRDefault="00FD33E4">
      <w:pPr>
        <w:pStyle w:val="CommandBlock"/>
      </w:pPr>
      <w:r>
        <w:t>cd "$HOME/spa/lesson-3.10"</w:t>
      </w:r>
    </w:p>
    <w:p w14:paraId="43D9ACBB" w14:textId="77777777" w:rsidR="00033F30" w:rsidRDefault="00033F30">
      <w:pPr>
        <w:keepNext/>
      </w:pPr>
    </w:p>
    <w:p w14:paraId="10C4534F" w14:textId="77777777" w:rsidR="00033F30" w:rsidRDefault="00FD33E4">
      <w:pPr>
        <w:keepNext/>
      </w:pPr>
      <w:r>
        <w:t>The program must print only this line, on the error stream:</w:t>
      </w:r>
    </w:p>
    <w:p w14:paraId="56BCBB37" w14:textId="77777777" w:rsidR="00033F30" w:rsidRDefault="00033F30">
      <w:pPr>
        <w:keepNext/>
      </w:pPr>
    </w:p>
    <w:p w14:paraId="21670BB1" w14:textId="77777777" w:rsidR="00033F30" w:rsidRDefault="00FD33E4">
      <w:pPr>
        <w:pStyle w:val="RequiredOutput"/>
      </w:pPr>
      <w:r>
        <w:t>Error: inventory.txt does not exist</w:t>
      </w:r>
    </w:p>
    <w:p w14:paraId="09384F8F" w14:textId="77777777" w:rsidR="00033F30" w:rsidRDefault="00033F30">
      <w:pPr>
        <w:keepNext/>
      </w:pPr>
    </w:p>
    <w:p w14:paraId="5050D4A6" w14:textId="77777777" w:rsidR="00033F30" w:rsidRDefault="00FD33E4">
      <w:r>
        <w:t>Then $LASTEXITCODE (echo $?) prints 1. The relative path inventory.txt was looked for in the working directory, the folder above, and was not there, so printMetadata refused before printing any line. The message is the program's own, so it is the same in every language.</w:t>
      </w:r>
    </w:p>
    <w:p w14:paraId="47FACAE2" w14:textId="77777777" w:rsidR="00033F30" w:rsidRDefault="00033F30">
      <w:pPr>
        <w:keepNext/>
      </w:pPr>
    </w:p>
    <w:p w14:paraId="7B460D20" w14:textId="77777777" w:rsidR="00033F30" w:rsidRDefault="00033F30">
      <w:pPr>
        <w:keepNext/>
      </w:pPr>
    </w:p>
    <w:p w14:paraId="49727A56" w14:textId="77777777" w:rsidR="00033F30" w:rsidRDefault="00FD33E4">
      <w:pPr>
        <w:pStyle w:val="Heading2"/>
      </w:pPr>
      <w:r>
        <w:t>What to Notice</w:t>
      </w:r>
    </w:p>
    <w:p w14:paraId="47CC1CDE" w14:textId="77777777" w:rsidR="00033F30" w:rsidRDefault="00FD33E4">
      <w:pPr>
        <w:pStyle w:val="ListBullet"/>
      </w:pPr>
      <w:r>
        <w:t>statSync returns every fact at once, like C's stat. Sync means it finishes before the next line runs.</w:t>
      </w:r>
    </w:p>
    <w:p w14:paraId="7C7C5280" w14:textId="77777777" w:rsidR="00033F30" w:rsidRDefault="00FD33E4">
      <w:pPr>
        <w:pStyle w:val="ListBullet"/>
      </w:pPr>
      <w:r>
        <w:t>mtime is a Date, and toISOString() always gives UTC, so no time-zone step is needed, as in Lesson 2.12.</w:t>
      </w:r>
    </w:p>
    <w:p w14:paraId="4876013E" w14:textId="77777777" w:rsidR="00033F30" w:rsidRDefault="00FD33E4">
      <w:pPr>
        <w:pStyle w:val="ListBullet"/>
      </w:pPr>
      <w:r>
        <w:t>basename and resolve only work on the text of the path; they do not check that the file exists. statSync does.</w:t>
      </w:r>
    </w:p>
    <w:p w14:paraId="721A9464" w14:textId="77777777" w:rsidR="00033F30" w:rsidRDefault="00033F30">
      <w:pPr>
        <w:keepNext/>
      </w:pPr>
    </w:p>
    <w:p w14:paraId="00BBBD9D" w14:textId="77777777" w:rsidR="00033F30" w:rsidRDefault="00FD33E4">
      <w:pPr>
        <w:pStyle w:val="Heading3"/>
      </w:pPr>
      <w:r>
        <w:t>Basic and Production-Minded Comparison</w:t>
      </w:r>
    </w:p>
    <w:p w14:paraId="3D65D81F" w14:textId="77777777" w:rsidR="00033F30" w:rsidRDefault="00FD33E4">
      <w:r>
        <w:t>Both versions ask the system for the metadata of inventory.txt and print its name, absolute path, type, size, and modification time, without opening or changing the file. The Basic version does it all in main for one known file. The Production-Minded version puts the work in printMetadata, which takes any path, checks that it exists, reads every fact before it prints, and shows the size only for a file, so the Exercise can reuse it for a directory. A failure shows one Error line and exit code 1.</w:t>
      </w:r>
    </w:p>
    <w:p w14:paraId="0720FDED" w14:textId="77777777" w:rsidR="00033F30" w:rsidRDefault="00033F30">
      <w:pPr>
        <w:keepNext/>
      </w:pPr>
    </w:p>
    <w:p w14:paraId="17BA11D1" w14:textId="77777777" w:rsidR="00033F30" w:rsidRDefault="00033F30">
      <w:pPr>
        <w:keepNext/>
      </w:pPr>
    </w:p>
    <w:p w14:paraId="584A328D" w14:textId="77777777" w:rsidR="00033F30" w:rsidRDefault="00033F30">
      <w:pPr>
        <w:keepNext/>
      </w:pPr>
    </w:p>
    <w:p w14:paraId="31822AD5" w14:textId="77777777" w:rsidR="00033F30" w:rsidRDefault="00FD33E4">
      <w:pPr>
        <w:pStyle w:val="Heading1"/>
      </w:pPr>
      <w:r>
        <w:t>Supporting Files</w:t>
      </w:r>
    </w:p>
    <w:p w14:paraId="69B1FE86" w14:textId="77777777" w:rsidR="00033F30" w:rsidRDefault="00FD33E4">
      <w:r>
        <w:t>These are the files the setup commands wrote, shown here so you can check yours. Your go line shows your own Go version, and the blank lines and the order of the package.json fields may differ.</w:t>
      </w:r>
    </w:p>
    <w:p w14:paraId="6C7E5004" w14:textId="77777777" w:rsidR="00033F30" w:rsidRDefault="00033F30">
      <w:pPr>
        <w:keepNext/>
      </w:pPr>
    </w:p>
    <w:p w14:paraId="44D09487" w14:textId="77777777" w:rsidR="00033F30" w:rsidRDefault="00033F30">
      <w:pPr>
        <w:keepNext/>
      </w:pPr>
    </w:p>
    <w:p w14:paraId="10DEC840" w14:textId="77777777" w:rsidR="00033F30" w:rsidRDefault="00FD33E4">
      <w:pPr>
        <w:pStyle w:val="Heading2"/>
      </w:pPr>
      <w:r>
        <w:t>csharp/BasicFileMetadata/BasicFileMetadata.csproj</w:t>
      </w:r>
    </w:p>
    <w:p w14:paraId="4DB5047C" w14:textId="77777777" w:rsidR="00033F30" w:rsidRDefault="00FD33E4">
      <w:pPr>
        <w:pStyle w:val="SourceCode"/>
        <w:keepNext/>
      </w:pPr>
      <w:r>
        <w:t>&lt;Project Sdk="Microsoft.NET.Sdk"&gt;</w:t>
      </w:r>
    </w:p>
    <w:p w14:paraId="3479DC98" w14:textId="77777777" w:rsidR="00033F30" w:rsidRDefault="00FD33E4">
      <w:pPr>
        <w:pStyle w:val="SourceCode"/>
        <w:keepNext/>
      </w:pPr>
      <w:r>
        <w:t xml:space="preserve">  &lt;PropertyGroup&gt;</w:t>
      </w:r>
    </w:p>
    <w:p w14:paraId="42107B00" w14:textId="77777777" w:rsidR="00033F30" w:rsidRDefault="00FD33E4">
      <w:pPr>
        <w:pStyle w:val="SourceCode"/>
        <w:keepNext/>
      </w:pPr>
      <w:r>
        <w:t xml:space="preserve">    &lt;OutputType&gt;Exe&lt;/OutputType&gt;</w:t>
      </w:r>
    </w:p>
    <w:p w14:paraId="0D4B894B" w14:textId="77777777" w:rsidR="00033F30" w:rsidRDefault="00FD33E4">
      <w:pPr>
        <w:pStyle w:val="SourceCode"/>
        <w:keepNext/>
      </w:pPr>
      <w:r>
        <w:t xml:space="preserve">    &lt;TargetFramework&gt;net10.0&lt;/TargetFramework&gt;</w:t>
      </w:r>
    </w:p>
    <w:p w14:paraId="25DEB101" w14:textId="77777777" w:rsidR="00033F30" w:rsidRDefault="00FD33E4">
      <w:pPr>
        <w:pStyle w:val="SourceCode"/>
        <w:keepNext/>
      </w:pPr>
      <w:r>
        <w:t xml:space="preserve">    &lt;ImplicitUsings&gt;enable&lt;/ImplicitUsings&gt;</w:t>
      </w:r>
    </w:p>
    <w:p w14:paraId="6B393406" w14:textId="77777777" w:rsidR="00033F30" w:rsidRDefault="00FD33E4">
      <w:pPr>
        <w:pStyle w:val="SourceCode"/>
        <w:keepNext/>
      </w:pPr>
      <w:r>
        <w:t xml:space="preserve">    &lt;Nullable&gt;enable&lt;/Nullable&gt;</w:t>
      </w:r>
    </w:p>
    <w:p w14:paraId="0C8DC105" w14:textId="77777777" w:rsidR="00033F30" w:rsidRDefault="00FD33E4">
      <w:pPr>
        <w:pStyle w:val="SourceCode"/>
        <w:keepNext/>
      </w:pPr>
      <w:r>
        <w:t xml:space="preserve">  &lt;/PropertyGroup&gt;</w:t>
      </w:r>
    </w:p>
    <w:p w14:paraId="35329397" w14:textId="77777777" w:rsidR="00033F30" w:rsidRDefault="00FD33E4">
      <w:pPr>
        <w:pStyle w:val="SourceCode"/>
      </w:pPr>
      <w:r>
        <w:t>&lt;/Project&gt;</w:t>
      </w:r>
    </w:p>
    <w:p w14:paraId="7054D93A" w14:textId="77777777" w:rsidR="00033F30" w:rsidRDefault="00033F30">
      <w:pPr>
        <w:keepNext/>
      </w:pPr>
    </w:p>
    <w:p w14:paraId="021E69F4" w14:textId="77777777" w:rsidR="00033F30" w:rsidRDefault="00033F30">
      <w:pPr>
        <w:keepNext/>
      </w:pPr>
    </w:p>
    <w:p w14:paraId="63D36E0F" w14:textId="77777777" w:rsidR="00033F30" w:rsidRDefault="00FD33E4">
      <w:pPr>
        <w:pStyle w:val="Heading2"/>
      </w:pPr>
      <w:r>
        <w:t>csharp/FileMetadata/FileMetadata.csproj</w:t>
      </w:r>
    </w:p>
    <w:p w14:paraId="41322D0A" w14:textId="77777777" w:rsidR="00033F30" w:rsidRDefault="00FD33E4">
      <w:pPr>
        <w:pStyle w:val="SourceCode"/>
        <w:keepNext/>
      </w:pPr>
      <w:r>
        <w:t>&lt;Project Sdk="Microsoft.NET.Sdk"&gt;</w:t>
      </w:r>
    </w:p>
    <w:p w14:paraId="3CF69F37" w14:textId="77777777" w:rsidR="00033F30" w:rsidRDefault="00FD33E4">
      <w:pPr>
        <w:pStyle w:val="SourceCode"/>
        <w:keepNext/>
      </w:pPr>
      <w:r>
        <w:t xml:space="preserve">  &lt;PropertyGroup&gt;</w:t>
      </w:r>
    </w:p>
    <w:p w14:paraId="5C46DEDD" w14:textId="77777777" w:rsidR="00033F30" w:rsidRDefault="00FD33E4">
      <w:pPr>
        <w:pStyle w:val="SourceCode"/>
        <w:keepNext/>
      </w:pPr>
      <w:r>
        <w:t xml:space="preserve">    &lt;OutputType&gt;Exe&lt;/OutputType&gt;</w:t>
      </w:r>
    </w:p>
    <w:p w14:paraId="25E0B4FB" w14:textId="77777777" w:rsidR="00033F30" w:rsidRDefault="00FD33E4">
      <w:pPr>
        <w:pStyle w:val="SourceCode"/>
        <w:keepNext/>
      </w:pPr>
      <w:r>
        <w:t xml:space="preserve">    &lt;TargetFramework&gt;net10.0&lt;/TargetFramework&gt;</w:t>
      </w:r>
    </w:p>
    <w:p w14:paraId="388BBBDA" w14:textId="77777777" w:rsidR="00033F30" w:rsidRDefault="00FD33E4">
      <w:pPr>
        <w:pStyle w:val="SourceCode"/>
        <w:keepNext/>
      </w:pPr>
      <w:r>
        <w:t xml:space="preserve">    &lt;ImplicitUsings&gt;enable&lt;/ImplicitUsings&gt;</w:t>
      </w:r>
    </w:p>
    <w:p w14:paraId="63B27CA6" w14:textId="77777777" w:rsidR="00033F30" w:rsidRDefault="00FD33E4">
      <w:pPr>
        <w:pStyle w:val="SourceCode"/>
        <w:keepNext/>
      </w:pPr>
      <w:r>
        <w:t xml:space="preserve">    &lt;Nullable&gt;enable&lt;/Nullable&gt;</w:t>
      </w:r>
    </w:p>
    <w:p w14:paraId="5164E011" w14:textId="77777777" w:rsidR="00033F30" w:rsidRDefault="00FD33E4">
      <w:pPr>
        <w:pStyle w:val="SourceCode"/>
        <w:keepNext/>
      </w:pPr>
      <w:r>
        <w:t xml:space="preserve">  &lt;/PropertyGroup&gt;</w:t>
      </w:r>
    </w:p>
    <w:p w14:paraId="25F4DE5E" w14:textId="77777777" w:rsidR="00033F30" w:rsidRDefault="00FD33E4">
      <w:pPr>
        <w:pStyle w:val="SourceCode"/>
      </w:pPr>
      <w:r>
        <w:t>&lt;/Project&gt;</w:t>
      </w:r>
    </w:p>
    <w:p w14:paraId="3E038F18" w14:textId="77777777" w:rsidR="00033F30" w:rsidRDefault="00033F30">
      <w:pPr>
        <w:keepNext/>
      </w:pPr>
    </w:p>
    <w:p w14:paraId="2995687B" w14:textId="77777777" w:rsidR="00033F30" w:rsidRDefault="00033F30">
      <w:pPr>
        <w:keepNext/>
      </w:pPr>
    </w:p>
    <w:p w14:paraId="63D60B93" w14:textId="77777777" w:rsidR="00033F30" w:rsidRDefault="00FD33E4">
      <w:pPr>
        <w:pStyle w:val="Heading2"/>
      </w:pPr>
      <w:r>
        <w:t>go/go.mod</w:t>
      </w:r>
    </w:p>
    <w:p w14:paraId="2586FEE4" w14:textId="77777777" w:rsidR="00033F30" w:rsidRDefault="00FD33E4">
      <w:pPr>
        <w:pStyle w:val="SourceCode"/>
        <w:keepNext/>
      </w:pPr>
      <w:r>
        <w:t>module example.com/filemetadata</w:t>
      </w:r>
    </w:p>
    <w:p w14:paraId="46ED274D" w14:textId="77777777" w:rsidR="00033F30" w:rsidRDefault="00033F30">
      <w:pPr>
        <w:pStyle w:val="SourceCode"/>
        <w:keepNext/>
      </w:pPr>
    </w:p>
    <w:p w14:paraId="130990D6" w14:textId="77777777" w:rsidR="00033F30" w:rsidRDefault="00FD33E4">
      <w:pPr>
        <w:pStyle w:val="SourceCode"/>
      </w:pPr>
      <w:r>
        <w:t>go 1.22</w:t>
      </w:r>
    </w:p>
    <w:p w14:paraId="71062FBD" w14:textId="77777777" w:rsidR="00033F30" w:rsidRDefault="00033F30">
      <w:pPr>
        <w:keepNext/>
      </w:pPr>
    </w:p>
    <w:p w14:paraId="1562693D" w14:textId="77777777" w:rsidR="00033F30" w:rsidRDefault="00033F30">
      <w:pPr>
        <w:keepNext/>
      </w:pPr>
    </w:p>
    <w:p w14:paraId="7B6BFB22" w14:textId="77777777" w:rsidR="00033F30" w:rsidRDefault="00FD33E4">
      <w:pPr>
        <w:pStyle w:val="Heading2"/>
      </w:pPr>
      <w:r>
        <w:t>typescript/package.json</w:t>
      </w:r>
    </w:p>
    <w:p w14:paraId="788E4D78" w14:textId="77777777" w:rsidR="00033F30" w:rsidRDefault="00FD33E4">
      <w:pPr>
        <w:pStyle w:val="SourceCode"/>
        <w:keepNext/>
      </w:pPr>
      <w:r>
        <w:t>{</w:t>
      </w:r>
    </w:p>
    <w:p w14:paraId="063EFA32" w14:textId="77777777" w:rsidR="00033F30" w:rsidRDefault="00FD33E4">
      <w:pPr>
        <w:pStyle w:val="SourceCode"/>
        <w:keepNext/>
      </w:pPr>
      <w:r>
        <w:t xml:space="preserve">  "name": "file-metadata-typescript",</w:t>
      </w:r>
    </w:p>
    <w:p w14:paraId="3910FE8C" w14:textId="77777777" w:rsidR="00033F30" w:rsidRDefault="00FD33E4">
      <w:pPr>
        <w:pStyle w:val="SourceCode"/>
      </w:pPr>
      <w:r>
        <w:t xml:space="preserve">  "private": true,</w:t>
      </w:r>
    </w:p>
    <w:p w14:paraId="5C02050B" w14:textId="77777777" w:rsidR="00033F30" w:rsidRDefault="00FD33E4">
      <w:pPr>
        <w:pStyle w:val="SourceCode"/>
      </w:pPr>
      <w:r>
        <w:t xml:space="preserve">  "type": "module",</w:t>
      </w:r>
    </w:p>
    <w:p w14:paraId="54885C13" w14:textId="77777777" w:rsidR="00033F30" w:rsidRDefault="00FD33E4">
      <w:pPr>
        <w:pStyle w:val="SourceCode"/>
      </w:pPr>
      <w:r>
        <w:t xml:space="preserve">  "scripts": {</w:t>
      </w:r>
    </w:p>
    <w:p w14:paraId="0E412005" w14:textId="77777777" w:rsidR="00033F30" w:rsidRDefault="00FD33E4">
      <w:pPr>
        <w:pStyle w:val="SourceCode"/>
      </w:pPr>
      <w:r>
        <w:t xml:space="preserve">    "check": "tsc --noEmit",</w:t>
      </w:r>
    </w:p>
    <w:p w14:paraId="73760E7E" w14:textId="77777777" w:rsidR="00033F30" w:rsidRDefault="00FD33E4">
      <w:pPr>
        <w:pStyle w:val="SourceCode"/>
      </w:pPr>
      <w:r>
        <w:t xml:space="preserve">    "build": "tsc --noEmitOnError"</w:t>
      </w:r>
    </w:p>
    <w:p w14:paraId="1316FE33" w14:textId="77777777" w:rsidR="00033F30" w:rsidRDefault="00FD33E4">
      <w:pPr>
        <w:pStyle w:val="SourceCode"/>
      </w:pPr>
      <w:r>
        <w:t xml:space="preserve">  },</w:t>
      </w:r>
    </w:p>
    <w:p w14:paraId="742298E8" w14:textId="77777777" w:rsidR="00033F30" w:rsidRDefault="00FD33E4">
      <w:pPr>
        <w:pStyle w:val="SourceCode"/>
      </w:pPr>
      <w:r>
        <w:t xml:space="preserve">  "devDependencies": {</w:t>
      </w:r>
    </w:p>
    <w:p w14:paraId="6E50E6D4" w14:textId="77777777" w:rsidR="00033F30" w:rsidRDefault="00FD33E4">
      <w:pPr>
        <w:pStyle w:val="SourceCode"/>
      </w:pPr>
      <w:r>
        <w:t xml:space="preserve">    "@types/node": "24.13.5",</w:t>
      </w:r>
    </w:p>
    <w:p w14:paraId="30B4383F" w14:textId="77777777" w:rsidR="00033F30" w:rsidRDefault="00FD33E4">
      <w:pPr>
        <w:pStyle w:val="SourceCode"/>
        <w:keepNext/>
      </w:pPr>
      <w:r>
        <w:t xml:space="preserve">    "typescript": "7.0.2"</w:t>
      </w:r>
    </w:p>
    <w:p w14:paraId="0CDE8BA7" w14:textId="77777777" w:rsidR="00033F30" w:rsidRDefault="00FD33E4">
      <w:pPr>
        <w:pStyle w:val="SourceCode"/>
        <w:keepNext/>
      </w:pPr>
      <w:r>
        <w:t xml:space="preserve">  }</w:t>
      </w:r>
    </w:p>
    <w:p w14:paraId="50A03313" w14:textId="77777777" w:rsidR="00033F30" w:rsidRDefault="00FD33E4">
      <w:pPr>
        <w:pStyle w:val="SourceCode"/>
      </w:pPr>
      <w:r>
        <w:t>}</w:t>
      </w:r>
    </w:p>
    <w:p w14:paraId="2CD43C97" w14:textId="77777777" w:rsidR="00033F30" w:rsidRDefault="00033F30">
      <w:pPr>
        <w:keepNext/>
      </w:pPr>
    </w:p>
    <w:p w14:paraId="65253AC7" w14:textId="77777777" w:rsidR="00033F30" w:rsidRDefault="00033F30">
      <w:pPr>
        <w:keepNext/>
      </w:pPr>
    </w:p>
    <w:p w14:paraId="604CE0E6" w14:textId="77777777" w:rsidR="00033F30" w:rsidRDefault="00033F30">
      <w:pPr>
        <w:keepNext/>
      </w:pPr>
    </w:p>
    <w:p w14:paraId="005CB405" w14:textId="77777777" w:rsidR="00033F30" w:rsidRDefault="00FD33E4">
      <w:pPr>
        <w:pStyle w:val="Heading1"/>
      </w:pPr>
      <w:r>
        <w:t>Validation Rules</w:t>
      </w:r>
    </w:p>
    <w:p w14:paraId="7F72DCD5" w14:textId="77777777" w:rsidR="00033F30" w:rsidRDefault="00FD33E4">
      <w:r>
        <w:t>This lesson is checked by running each program and comparing what your screen shows with the required results and the Metadata Check, by eye. No separate validator program is needed. Each language section ends each layer with a Check Your Results section, and the Production-Minded layer adds a Wrong Folder Check.</w:t>
      </w:r>
    </w:p>
    <w:p w14:paraId="748EE059" w14:textId="77777777" w:rsidR="00033F30" w:rsidRDefault="00033F30">
      <w:pPr>
        <w:keepNext/>
      </w:pPr>
    </w:p>
    <w:p w14:paraId="2841A00F" w14:textId="77777777" w:rsidR="00033F30" w:rsidRDefault="00FD33E4">
      <w:pPr>
        <w:pStyle w:val="ListBullet"/>
      </w:pPr>
      <w:r>
        <w:t>Run every program from the lesson-3.10 folder, except in the Wrong Folder Check.</w:t>
      </w:r>
    </w:p>
    <w:p w14:paraId="78A61E50" w14:textId="77777777" w:rsidR="00033F30" w:rsidRDefault="00FD33E4">
      <w:pPr>
        <w:pStyle w:val="ListBullet"/>
      </w:pPr>
      <w:r>
        <w:t>Name, Type, and Size must match the expected lines exactly, in the same order, with nothing extra, not even a blank line.</w:t>
      </w:r>
    </w:p>
    <w:p w14:paraId="17E5CC1D" w14:textId="77777777" w:rsidR="00033F30" w:rsidRDefault="00FD33E4">
      <w:pPr>
        <w:pStyle w:val="ListBullet"/>
      </w:pPr>
      <w:r>
        <w:t>Path must be your own lesson-3.10 folder followed by the name, and Modified (UTC) must match the Metadata Check's time.</w:t>
      </w:r>
    </w:p>
    <w:p w14:paraId="65D4417C" w14:textId="77777777" w:rsidR="00033F30" w:rsidRDefault="00FD33E4">
      <w:pPr>
        <w:pStyle w:val="ListBullet"/>
      </w:pPr>
      <w:r>
        <w:t>inventory.txt must still hold its three lines and 23 bytes after every run: reading metadata changes nothing.</w:t>
      </w:r>
    </w:p>
    <w:p w14:paraId="1AE120CB" w14:textId="77777777" w:rsidR="00033F30" w:rsidRDefault="00FD33E4">
      <w:pPr>
        <w:pStyle w:val="ListBullet"/>
      </w:pPr>
      <w:r>
        <w:t>A clean run ends with exit code 0; the Wrong Folder Check shows one Error line and exit code 1.</w:t>
      </w:r>
    </w:p>
    <w:p w14:paraId="49B3D10E" w14:textId="77777777" w:rsidR="00033F30" w:rsidRDefault="00033F30">
      <w:pPr>
        <w:keepNext/>
      </w:pPr>
    </w:p>
    <w:p w14:paraId="1267E09A" w14:textId="77777777" w:rsidR="00033F30" w:rsidRDefault="00033F30">
      <w:pPr>
        <w:keepNext/>
      </w:pPr>
    </w:p>
    <w:p w14:paraId="3620379B" w14:textId="77777777" w:rsidR="00033F30" w:rsidRDefault="00FD33E4">
      <w:pPr>
        <w:pStyle w:val="Heading2"/>
      </w:pPr>
      <w:r>
        <w:t>Expected Values</w:t>
      </w:r>
    </w:p>
    <w:p w14:paraId="0D020FFA" w14:textId="77777777" w:rsidR="00033F30" w:rsidRDefault="00FD33E4">
      <w:pPr>
        <w:keepNext/>
      </w:pPr>
      <w:r>
        <w:t>Every program works with these values.</w:t>
      </w:r>
    </w:p>
    <w:p w14:paraId="232B950E" w14:textId="77777777" w:rsidR="00033F30" w:rsidRDefault="00033F30">
      <w:pPr>
        <w:keepNext/>
      </w:pPr>
    </w:p>
    <w:p w14:paraId="5A020C81" w14:textId="77777777" w:rsidR="00033F30" w:rsidRDefault="00FD33E4">
      <w:pPr>
        <w:pStyle w:val="RequiredOutput"/>
        <w:keepNext/>
      </w:pPr>
      <w:r>
        <w:t>File: inventory.txt, in the lesson-3.10 folder</w:t>
      </w:r>
    </w:p>
    <w:p w14:paraId="1BA6A993" w14:textId="77777777" w:rsidR="00033F30" w:rsidRDefault="00FD33E4">
      <w:pPr>
        <w:pStyle w:val="RequiredOutput"/>
        <w:keepNext/>
      </w:pPr>
      <w:r>
        <w:t>Contents: web-01, db-01, backup-01, one per line, 23 bytes</w:t>
      </w:r>
    </w:p>
    <w:p w14:paraId="63C437C7" w14:textId="77777777" w:rsidR="00033F30" w:rsidRDefault="00FD33E4">
      <w:pPr>
        <w:pStyle w:val="RequiredOutput"/>
        <w:keepNext/>
      </w:pPr>
      <w:r>
        <w:t>Time pattern: YYYY-MM-DD HH:MM, in UTC</w:t>
      </w:r>
    </w:p>
    <w:p w14:paraId="799CC327" w14:textId="77777777" w:rsidR="00033F30" w:rsidRDefault="00FD33E4">
      <w:pPr>
        <w:pStyle w:val="RequiredOutput"/>
        <w:keepNext/>
      </w:pPr>
      <w:r>
        <w:t>Exercise: show the archive directory as well</w:t>
      </w:r>
    </w:p>
    <w:p w14:paraId="0DF7A4A9" w14:textId="77777777" w:rsidR="00033F30" w:rsidRDefault="00FD33E4">
      <w:pPr>
        <w:pStyle w:val="RequiredOutput"/>
      </w:pPr>
      <w:r>
        <w:t>Challenge: add a Modified (local) line</w:t>
      </w:r>
    </w:p>
    <w:p w14:paraId="707493AD" w14:textId="77777777" w:rsidR="00033F30" w:rsidRDefault="00033F30">
      <w:pPr>
        <w:keepNext/>
      </w:pPr>
    </w:p>
    <w:p w14:paraId="43523B19" w14:textId="77777777" w:rsidR="00033F30" w:rsidRDefault="00033F30">
      <w:pPr>
        <w:keepNext/>
      </w:pPr>
    </w:p>
    <w:p w14:paraId="44B2139C" w14:textId="77777777" w:rsidR="00033F30" w:rsidRDefault="00FD33E4">
      <w:pPr>
        <w:pStyle w:val="Heading2"/>
      </w:pPr>
      <w:r>
        <w:t>Required Clean-Run Output</w:t>
      </w:r>
    </w:p>
    <w:p w14:paraId="7EA7263A" w14:textId="77777777" w:rsidR="00033F30" w:rsidRDefault="00FD33E4">
      <w:pPr>
        <w:keepNext/>
      </w:pPr>
      <w:r>
        <w:t>Both the Basic and the Production-Minded program show these lines and end with exit code 0. Your Path line shows your own lesson-3.10 folder, and your Modified line the time Setup wrote the file; all the other lines match exactly.</w:t>
      </w:r>
    </w:p>
    <w:p w14:paraId="6D72881D" w14:textId="77777777" w:rsidR="00033F30" w:rsidRDefault="00033F30">
      <w:pPr>
        <w:keepNext/>
      </w:pPr>
    </w:p>
    <w:p w14:paraId="5DDCA2EA" w14:textId="77777777" w:rsidR="00033F30" w:rsidRDefault="00FD33E4">
      <w:pPr>
        <w:pStyle w:val="RequiredOutput"/>
        <w:keepNext/>
      </w:pPr>
      <w:r>
        <w:t>Name: inventory.txt</w:t>
      </w:r>
    </w:p>
    <w:p w14:paraId="7462D7E0" w14:textId="77777777" w:rsidR="00033F30" w:rsidRDefault="00FD33E4">
      <w:pPr>
        <w:pStyle w:val="RequiredOutput"/>
        <w:keepNext/>
      </w:pPr>
      <w:r>
        <w:t>Path: C:\Users\</w:t>
      </w:r>
      <w:r>
        <w:rPr>
          <w:b/>
        </w:rPr>
        <w:t>&lt;&lt;&lt;your $env:USERNAME&gt;&gt;&gt;</w:t>
      </w:r>
      <w:r>
        <w:t>\spa\lesson-3.10\inventory.txt</w:t>
      </w:r>
    </w:p>
    <w:p w14:paraId="0F00A9A9" w14:textId="77777777" w:rsidR="00033F30" w:rsidRDefault="00FD33E4">
      <w:pPr>
        <w:pStyle w:val="RequiredOutput"/>
        <w:keepNext/>
      </w:pPr>
      <w:r>
        <w:t>Type: file</w:t>
      </w:r>
    </w:p>
    <w:p w14:paraId="2779607C" w14:textId="77777777" w:rsidR="00033F30" w:rsidRDefault="00FD33E4">
      <w:pPr>
        <w:pStyle w:val="RequiredOutput"/>
        <w:keepNext/>
      </w:pPr>
      <w:r>
        <w:t>Size: 23 bytes</w:t>
      </w:r>
    </w:p>
    <w:p w14:paraId="76772F57" w14:textId="77777777" w:rsidR="00033F30" w:rsidRDefault="00FD33E4">
      <w:pPr>
        <w:pStyle w:val="RequiredOutput"/>
      </w:pPr>
      <w:r>
        <w:t>Modified (UTC): 2026-09-30 18:19</w:t>
      </w:r>
    </w:p>
    <w:p w14:paraId="55600295" w14:textId="77777777" w:rsidR="00033F30" w:rsidRDefault="00033F30">
      <w:pPr>
        <w:keepNext/>
      </w:pPr>
    </w:p>
    <w:p w14:paraId="5F4FF035" w14:textId="77777777" w:rsidR="00033F30" w:rsidRDefault="00033F30">
      <w:pPr>
        <w:keepNext/>
      </w:pPr>
    </w:p>
    <w:p w14:paraId="18BF188B" w14:textId="77777777" w:rsidR="00033F30" w:rsidRDefault="00033F30">
      <w:pPr>
        <w:keepNext/>
      </w:pPr>
    </w:p>
    <w:p w14:paraId="761D4690" w14:textId="77777777" w:rsidR="00033F30" w:rsidRDefault="00FD33E4">
      <w:pPr>
        <w:pStyle w:val="Heading1"/>
      </w:pPr>
      <w:r>
        <w:t>Common Mistakes</w:t>
      </w:r>
    </w:p>
    <w:p w14:paraId="5C28F9BF" w14:textId="77777777" w:rsidR="00033F30" w:rsidRDefault="00FD33E4">
      <w:pPr>
        <w:pStyle w:val="ListBullet"/>
      </w:pPr>
      <w:r>
        <w:t>Saving inventory.txt with a text editor instead of the Set-Content line. Windows line endings add one byte per line, and the size shows 26.</w:t>
      </w:r>
    </w:p>
    <w:p w14:paraId="2B0202E8" w14:textId="77777777" w:rsidR="00033F30" w:rsidRDefault="00FD33E4">
      <w:pPr>
        <w:pStyle w:val="ListBullet"/>
      </w:pPr>
      <w:r>
        <w:t>Printing the modification time in local time where UTC is expected: localtime instead of gmtime, LastWriteTime instead of LastWriteTimeUtc, ModTime() without UTC(), or fromtimestamp without timezone.utc. The hour is off by your time zone's offset.</w:t>
      </w:r>
    </w:p>
    <w:p w14:paraId="0736550D" w14:textId="77777777" w:rsidR="00033F30" w:rsidRDefault="00FD33E4">
      <w:pPr>
        <w:pStyle w:val="ListBullet"/>
      </w:pPr>
      <w:r>
        <w:t>Expecting the modification time to be the time the program ran. It is the moment the contents last changed, and reading metadata never changes it.</w:t>
      </w:r>
    </w:p>
    <w:p w14:paraId="4A69943C" w14:textId="77777777" w:rsidR="00033F30" w:rsidRDefault="00FD33E4">
      <w:pPr>
        <w:pStyle w:val="ListBullet"/>
      </w:pPr>
      <w:r>
        <w:t>Treating a directory's size as the total of its files. It is not, and each system reports a different number.</w:t>
      </w:r>
    </w:p>
    <w:p w14:paraId="4F68AAB2" w14:textId="77777777" w:rsidR="00033F30" w:rsidRDefault="00FD33E4">
      <w:pPr>
        <w:pStyle w:val="ListBullet"/>
      </w:pPr>
      <w:r>
        <w:t>Running the program from another folder. The relative path is looked for in the working directory, where there is no inventory.txt.</w:t>
      </w:r>
    </w:p>
    <w:p w14:paraId="7D6953E4" w14:textId="77777777" w:rsidR="00033F30" w:rsidRDefault="00FD33E4">
      <w:pPr>
        <w:pStyle w:val="ListBullet"/>
      </w:pPr>
      <w:r>
        <w:t>In C, reading the fields of struct stat after stat failed. They hold nothing useful, so check stat's return value first.</w:t>
      </w:r>
    </w:p>
    <w:p w14:paraId="4CC43AE1" w14:textId="77777777" w:rsidR="00033F30" w:rsidRDefault="00FD33E4">
      <w:pPr>
        <w:pStyle w:val="ListBullet"/>
      </w:pPr>
      <w:r>
        <w:t>In C, leaving out #define _FILE_OFFSET_BITS 64, or putting it after an #include. Small files still work, but on Windows stat fails for a file of 2 GB or more, and the program wrongly says the file does not exist.</w:t>
      </w:r>
    </w:p>
    <w:p w14:paraId="1F1396B1" w14:textId="77777777" w:rsidR="00033F30" w:rsidRDefault="00033F30">
      <w:pPr>
        <w:keepNext/>
      </w:pPr>
    </w:p>
    <w:p w14:paraId="4D88CCAE" w14:textId="77777777" w:rsidR="00033F30" w:rsidRDefault="00033F30">
      <w:pPr>
        <w:keepNext/>
      </w:pPr>
    </w:p>
    <w:p w14:paraId="14211AE3" w14:textId="77777777" w:rsidR="00033F30" w:rsidRDefault="00033F30">
      <w:pPr>
        <w:keepNext/>
      </w:pPr>
    </w:p>
    <w:p w14:paraId="55112A9D" w14:textId="77777777" w:rsidR="00033F30" w:rsidRDefault="00FD33E4">
      <w:pPr>
        <w:pStyle w:val="Heading1"/>
      </w:pPr>
      <w:r>
        <w:t>Project Connection</w:t>
      </w:r>
    </w:p>
    <w:p w14:paraId="0E9CB310" w14:textId="77777777" w:rsidR="00033F30" w:rsidRDefault="00FD33E4">
      <w:r>
        <w:t>The Mini File Explorer, this chapter's first project, needs Metadata display: show the details of an entry in its sandbox. print_metadata (printMetadata, PrintMetadata) is that piece: it takes any path, whether a file or a directory, refuses a missing one with a clear Error line, and prints its name, absolute path, type, size for a file, and modification time without touching the entry. The explorer will call it for a name picked from its listing (Lesson 2.13). The Contact Manager, the chapter's capstone, m</w:t>
      </w:r>
      <w:r>
        <w:t>ust keep contacts across runs; the modification time of contacts.txt shows when they were last saved. Lesson 3.11 walks a directory and everything beneath it, which the explorer needs to list a whole sandbox.</w:t>
      </w:r>
    </w:p>
    <w:p w14:paraId="2C8E211D" w14:textId="77777777" w:rsidR="00033F30" w:rsidRDefault="00033F30">
      <w:pPr>
        <w:keepNext/>
      </w:pPr>
    </w:p>
    <w:p w14:paraId="63992721" w14:textId="77777777" w:rsidR="00033F30" w:rsidRDefault="00033F30">
      <w:pPr>
        <w:keepNext/>
      </w:pPr>
    </w:p>
    <w:p w14:paraId="057F15C7" w14:textId="77777777" w:rsidR="00033F30" w:rsidRDefault="00033F30">
      <w:pPr>
        <w:keepNext/>
      </w:pPr>
    </w:p>
    <w:p w14:paraId="77731F46" w14:textId="77777777" w:rsidR="00033F30" w:rsidRDefault="00FD33E4">
      <w:pPr>
        <w:pStyle w:val="Heading1"/>
      </w:pPr>
      <w:r>
        <w:t>Workbook Exercise</w:t>
      </w:r>
    </w:p>
    <w:p w14:paraId="1683B22C" w14:textId="77777777" w:rsidR="00033F30" w:rsidRDefault="00FD33E4">
      <w:r>
        <w:t>The explorer shows directories as well as files. Show the details of the archive directory too, right after inventory.txt.</w:t>
      </w:r>
    </w:p>
    <w:p w14:paraId="555711A2" w14:textId="77777777" w:rsidR="00033F30" w:rsidRDefault="00033F30">
      <w:pPr>
        <w:keepNext/>
      </w:pPr>
    </w:p>
    <w:p w14:paraId="084C50EB" w14:textId="77777777" w:rsidR="00033F30" w:rsidRDefault="00FD33E4">
      <w:pPr>
        <w:pStyle w:val="ListBullet"/>
      </w:pPr>
      <w:r>
        <w:t>In the Production-Minded program, call the same metadata function a second time with archive, right after the call for inventory.txt, and check it the same way: in C, check its return code with the same two if blocks; in Go, check err the same way; elsewhere, the call goes in the same try block.</w:t>
      </w:r>
    </w:p>
    <w:p w14:paraId="72C8EB69" w14:textId="77777777" w:rsidR="00033F30" w:rsidRDefault="00FD33E4">
      <w:pPr>
        <w:pStyle w:val="ListBullet"/>
      </w:pPr>
      <w:r>
        <w:t>Before you run anything, predict the output: which lines change for a directory, and which line is missing?</w:t>
      </w:r>
    </w:p>
    <w:p w14:paraId="20FC0326" w14:textId="77777777" w:rsidR="00033F30" w:rsidRDefault="00033F30">
      <w:pPr>
        <w:keepNext/>
      </w:pPr>
    </w:p>
    <w:p w14:paraId="7F1180C6" w14:textId="77777777" w:rsidR="00033F30" w:rsidRDefault="00FD33E4">
      <w:r>
        <w:t>Build and run the Production-Minded program in each language as before. The output must match the Required Exercise Output below, with your own paths and times, and the exit code must be 0. archive shows Type: directory and no Size line, because the function prints the size only for a file.</w:t>
      </w:r>
    </w:p>
    <w:p w14:paraId="5D862011" w14:textId="77777777" w:rsidR="00033F30" w:rsidRDefault="00033F30">
      <w:pPr>
        <w:keepNext/>
      </w:pPr>
    </w:p>
    <w:p w14:paraId="7D891AFE" w14:textId="77777777" w:rsidR="00033F30" w:rsidRDefault="00033F30">
      <w:pPr>
        <w:keepNext/>
      </w:pPr>
    </w:p>
    <w:p w14:paraId="0FDD74EB" w14:textId="77777777" w:rsidR="00033F30" w:rsidRDefault="00FD33E4">
      <w:pPr>
        <w:pStyle w:val="Heading2"/>
      </w:pPr>
      <w:r>
        <w:t>Required Exercise Output</w:t>
      </w:r>
    </w:p>
    <w:p w14:paraId="3DDB0B8D" w14:textId="77777777" w:rsidR="00033F30" w:rsidRDefault="00FD33E4">
      <w:pPr>
        <w:keepNext/>
      </w:pPr>
      <w:r>
        <w:t>With the archive directory shown as well, and exit code 0:</w:t>
      </w:r>
    </w:p>
    <w:p w14:paraId="1756F232" w14:textId="77777777" w:rsidR="00033F30" w:rsidRDefault="00033F30">
      <w:pPr>
        <w:keepNext/>
      </w:pPr>
    </w:p>
    <w:p w14:paraId="7D96370F" w14:textId="77777777" w:rsidR="00033F30" w:rsidRDefault="00FD33E4">
      <w:pPr>
        <w:pStyle w:val="RequiredOutput"/>
        <w:keepNext/>
      </w:pPr>
      <w:r>
        <w:t>Name: inventory.txt</w:t>
      </w:r>
    </w:p>
    <w:p w14:paraId="06CB44EC" w14:textId="77777777" w:rsidR="00033F30" w:rsidRDefault="00FD33E4">
      <w:pPr>
        <w:pStyle w:val="RequiredOutput"/>
        <w:keepNext/>
      </w:pPr>
      <w:r>
        <w:t>Path: C:\Users\</w:t>
      </w:r>
      <w:r>
        <w:rPr>
          <w:b/>
        </w:rPr>
        <w:t>&lt;&lt;&lt;your $env:USERNAME&gt;&gt;&gt;</w:t>
      </w:r>
      <w:r>
        <w:t>\spa\lesson-3.10\inventory.txt</w:t>
      </w:r>
    </w:p>
    <w:p w14:paraId="3F1FB89F" w14:textId="77777777" w:rsidR="00033F30" w:rsidRDefault="00FD33E4">
      <w:pPr>
        <w:pStyle w:val="RequiredOutput"/>
        <w:keepNext/>
      </w:pPr>
      <w:r>
        <w:t>Type: file</w:t>
      </w:r>
    </w:p>
    <w:p w14:paraId="3EFA9004" w14:textId="77777777" w:rsidR="00033F30" w:rsidRDefault="00FD33E4">
      <w:pPr>
        <w:pStyle w:val="RequiredOutput"/>
        <w:keepNext/>
      </w:pPr>
      <w:r>
        <w:t>Size: 23 bytes</w:t>
      </w:r>
    </w:p>
    <w:p w14:paraId="2D73C4A4" w14:textId="77777777" w:rsidR="00033F30" w:rsidRDefault="00FD33E4">
      <w:pPr>
        <w:pStyle w:val="RequiredOutput"/>
        <w:keepNext/>
      </w:pPr>
      <w:r>
        <w:t>Modified (UTC): 2026-09-30 18:19</w:t>
      </w:r>
    </w:p>
    <w:p w14:paraId="4D4BA397" w14:textId="77777777" w:rsidR="00033F30" w:rsidRDefault="00FD33E4">
      <w:pPr>
        <w:pStyle w:val="RequiredOutput"/>
        <w:keepNext/>
      </w:pPr>
      <w:r>
        <w:t>Name: archive</w:t>
      </w:r>
    </w:p>
    <w:p w14:paraId="69CFB3CA" w14:textId="77777777" w:rsidR="00033F30" w:rsidRDefault="00FD33E4">
      <w:pPr>
        <w:pStyle w:val="RequiredOutput"/>
        <w:keepNext/>
      </w:pPr>
      <w:r>
        <w:t>Path: C:\Users\</w:t>
      </w:r>
      <w:r>
        <w:rPr>
          <w:b/>
        </w:rPr>
        <w:t>&lt;&lt;&lt;your $env:USERNAME&gt;&gt;&gt;</w:t>
      </w:r>
      <w:r>
        <w:t>\spa\lesson-3.10\archive</w:t>
      </w:r>
    </w:p>
    <w:p w14:paraId="603147B7" w14:textId="77777777" w:rsidR="00033F30" w:rsidRDefault="00FD33E4">
      <w:pPr>
        <w:pStyle w:val="RequiredOutput"/>
        <w:keepNext/>
      </w:pPr>
      <w:r>
        <w:t>Type: directory</w:t>
      </w:r>
    </w:p>
    <w:p w14:paraId="5D991092" w14:textId="77777777" w:rsidR="00033F30" w:rsidRDefault="00FD33E4">
      <w:pPr>
        <w:pStyle w:val="RequiredOutput"/>
      </w:pPr>
      <w:r>
        <w:t>Modified (UTC): 2026-09-30 18:19</w:t>
      </w:r>
    </w:p>
    <w:p w14:paraId="541D89C1" w14:textId="77777777" w:rsidR="00033F30" w:rsidRDefault="00033F30">
      <w:pPr>
        <w:keepNext/>
      </w:pPr>
    </w:p>
    <w:p w14:paraId="0C3A8D5A" w14:textId="77777777" w:rsidR="00033F30" w:rsidRDefault="00033F30">
      <w:pPr>
        <w:keepNext/>
      </w:pPr>
    </w:p>
    <w:p w14:paraId="3D4D802D" w14:textId="77777777" w:rsidR="00033F30" w:rsidRDefault="00033F30">
      <w:pPr>
        <w:keepNext/>
      </w:pPr>
    </w:p>
    <w:p w14:paraId="613B06F4" w14:textId="77777777" w:rsidR="00033F30" w:rsidRDefault="00FD33E4">
      <w:pPr>
        <w:pStyle w:val="Heading1"/>
      </w:pPr>
      <w:r>
        <w:t>Challenge</w:t>
      </w:r>
    </w:p>
    <w:p w14:paraId="308698DB" w14:textId="77777777" w:rsidR="00033F30" w:rsidRDefault="00FD33E4">
      <w:r>
        <w:t>People read times in their own time zone. Change the Production-Minded function so that, after the Modified (UTC) line, it prints the same moment in the computer's local time, as Modified (local), with the same pattern. Use Lesson 2.12's local-time tools:</w:t>
      </w:r>
    </w:p>
    <w:p w14:paraId="36A2D7B6" w14:textId="77777777" w:rsidR="00033F30" w:rsidRDefault="00033F30">
      <w:pPr>
        <w:keepNext/>
      </w:pPr>
    </w:p>
    <w:p w14:paraId="203A25E7" w14:textId="77777777" w:rsidR="00033F30" w:rsidRDefault="00FD33E4">
      <w:pPr>
        <w:pStyle w:val="ListBullet"/>
      </w:pPr>
      <w:r>
        <w:t>C: localtime instead of gmtime, into a second array.</w:t>
      </w:r>
    </w:p>
    <w:p w14:paraId="71CCDF03" w14:textId="77777777" w:rsidR="00033F30" w:rsidRDefault="00FD33E4">
      <w:pPr>
        <w:pStyle w:val="ListBullet"/>
      </w:pPr>
      <w:r>
        <w:t>C++: a zoned_time made from current_zone() and the converted time.</w:t>
      </w:r>
    </w:p>
    <w:p w14:paraId="5B947CF6" w14:textId="77777777" w:rsidR="00033F30" w:rsidRDefault="00FD33E4">
      <w:pPr>
        <w:pStyle w:val="ListBullet"/>
      </w:pPr>
      <w:r>
        <w:t>C#: LastWriteTime instead of LastWriteTimeUtc.</w:t>
      </w:r>
    </w:p>
    <w:p w14:paraId="6A8AC168" w14:textId="77777777" w:rsidR="00033F30" w:rsidRDefault="00FD33E4">
      <w:pPr>
        <w:pStyle w:val="ListBullet"/>
      </w:pPr>
      <w:r>
        <w:t>Go: ModTime().Local() instead of ModTime().UTC().</w:t>
      </w:r>
    </w:p>
    <w:p w14:paraId="682A9D07" w14:textId="77777777" w:rsidR="00033F30" w:rsidRDefault="00FD33E4">
      <w:pPr>
        <w:pStyle w:val="ListBullet"/>
      </w:pPr>
      <w:r>
        <w:t>Python: datetime.fromtimestamp(details.st_mtime), without timezone.utc.</w:t>
      </w:r>
    </w:p>
    <w:p w14:paraId="45D7051C" w14:textId="77777777" w:rsidR="00033F30" w:rsidRDefault="00FD33E4">
      <w:pPr>
        <w:pStyle w:val="ListBullet"/>
      </w:pPr>
      <w:r>
        <w:t>TypeScript: a Date moved back by getTimezoneOffset() minutes, formatted with toISOString as before.</w:t>
      </w:r>
    </w:p>
    <w:p w14:paraId="64EBEEC4" w14:textId="77777777" w:rsidR="00033F30" w:rsidRDefault="00033F30">
      <w:pPr>
        <w:keepNext/>
      </w:pPr>
    </w:p>
    <w:p w14:paraId="4A33CF1C" w14:textId="77777777" w:rsidR="00033F30" w:rsidRDefault="00FD33E4">
      <w:r>
        <w:t>Read the local time together with the other facts, before the first line prints. Check your line with (Get-Item inventory.txt).LastWriteTime.ToString("yyyy-MM-dd HH:mm") (date -r inventory.txt "+%Y-%m-%d %H:%M" on Linux or macOS). The output must match the Required Challenge Output below. With the Exercise as well, the output must match the Required Combined Output after it.</w:t>
      </w:r>
    </w:p>
    <w:p w14:paraId="409D5351" w14:textId="77777777" w:rsidR="00033F30" w:rsidRDefault="00033F30">
      <w:pPr>
        <w:keepNext/>
      </w:pPr>
    </w:p>
    <w:p w14:paraId="6E9224B6" w14:textId="77777777" w:rsidR="00033F30" w:rsidRDefault="00033F30">
      <w:pPr>
        <w:keepNext/>
      </w:pPr>
    </w:p>
    <w:p w14:paraId="77975599" w14:textId="77777777" w:rsidR="00033F30" w:rsidRDefault="00FD33E4">
      <w:pPr>
        <w:pStyle w:val="Heading2"/>
      </w:pPr>
      <w:r>
        <w:t>Required Challenge Output</w:t>
      </w:r>
    </w:p>
    <w:p w14:paraId="03BBB59D" w14:textId="77777777" w:rsidR="00033F30" w:rsidRDefault="00FD33E4">
      <w:pPr>
        <w:keepNext/>
      </w:pPr>
      <w:r>
        <w:t>With a Modified (local) line as well, and exit code 0. Your local time differs from UTC by your time zone's offset; this sample comes from a computer seven hours behind UTC.</w:t>
      </w:r>
    </w:p>
    <w:p w14:paraId="5332F238" w14:textId="77777777" w:rsidR="00033F30" w:rsidRDefault="00033F30">
      <w:pPr>
        <w:keepNext/>
      </w:pPr>
    </w:p>
    <w:p w14:paraId="6483324C" w14:textId="77777777" w:rsidR="00033F30" w:rsidRDefault="00FD33E4">
      <w:pPr>
        <w:pStyle w:val="RequiredOutput"/>
        <w:keepNext/>
      </w:pPr>
      <w:r>
        <w:t>Name: inventory.txt</w:t>
      </w:r>
    </w:p>
    <w:p w14:paraId="182D734A" w14:textId="77777777" w:rsidR="00033F30" w:rsidRDefault="00FD33E4">
      <w:pPr>
        <w:pStyle w:val="RequiredOutput"/>
        <w:keepNext/>
      </w:pPr>
      <w:r>
        <w:t>Path: C:\Users\</w:t>
      </w:r>
      <w:r>
        <w:rPr>
          <w:b/>
        </w:rPr>
        <w:t>&lt;&lt;&lt;your $env:USERNAME&gt;&gt;&gt;</w:t>
      </w:r>
      <w:r>
        <w:t>\spa\lesson-3.10\inventory.txt</w:t>
      </w:r>
    </w:p>
    <w:p w14:paraId="22ACA405" w14:textId="77777777" w:rsidR="00033F30" w:rsidRDefault="00FD33E4">
      <w:pPr>
        <w:pStyle w:val="RequiredOutput"/>
        <w:keepNext/>
      </w:pPr>
      <w:r>
        <w:t>Type: file</w:t>
      </w:r>
    </w:p>
    <w:p w14:paraId="541D07E4" w14:textId="77777777" w:rsidR="00033F30" w:rsidRDefault="00FD33E4">
      <w:pPr>
        <w:pStyle w:val="RequiredOutput"/>
        <w:keepNext/>
      </w:pPr>
      <w:r>
        <w:t>Size: 23 bytes</w:t>
      </w:r>
    </w:p>
    <w:p w14:paraId="78C498E1" w14:textId="77777777" w:rsidR="00033F30" w:rsidRDefault="00FD33E4">
      <w:pPr>
        <w:pStyle w:val="RequiredOutput"/>
        <w:keepNext/>
      </w:pPr>
      <w:r>
        <w:t>Modified (UTC): 2026-09-30 18:19</w:t>
      </w:r>
    </w:p>
    <w:p w14:paraId="2929F4E3" w14:textId="77777777" w:rsidR="00033F30" w:rsidRDefault="00FD33E4">
      <w:pPr>
        <w:pStyle w:val="RequiredOutput"/>
      </w:pPr>
      <w:r>
        <w:t>Modified (local): 2026-09-30 11:19</w:t>
      </w:r>
    </w:p>
    <w:p w14:paraId="49A479C3" w14:textId="77777777" w:rsidR="00033F30" w:rsidRDefault="00033F30">
      <w:pPr>
        <w:keepNext/>
      </w:pPr>
    </w:p>
    <w:p w14:paraId="45E00AC0" w14:textId="77777777" w:rsidR="00033F30" w:rsidRDefault="00033F30">
      <w:pPr>
        <w:keepNext/>
      </w:pPr>
    </w:p>
    <w:p w14:paraId="3F094A95" w14:textId="77777777" w:rsidR="00033F30" w:rsidRDefault="00FD33E4">
      <w:pPr>
        <w:pStyle w:val="Heading2"/>
      </w:pPr>
      <w:r>
        <w:t>Required Combined Output</w:t>
      </w:r>
    </w:p>
    <w:p w14:paraId="627F0002" w14:textId="77777777" w:rsidR="00033F30" w:rsidRDefault="00FD33E4">
      <w:pPr>
        <w:keepNext/>
      </w:pPr>
      <w:r>
        <w:t>With both changes, and exit code 0:</w:t>
      </w:r>
    </w:p>
    <w:p w14:paraId="3D302A50" w14:textId="77777777" w:rsidR="00033F30" w:rsidRDefault="00033F30">
      <w:pPr>
        <w:keepNext/>
      </w:pPr>
    </w:p>
    <w:p w14:paraId="7BD413E1" w14:textId="77777777" w:rsidR="00033F30" w:rsidRDefault="00FD33E4">
      <w:pPr>
        <w:pStyle w:val="RequiredOutput"/>
        <w:keepNext/>
      </w:pPr>
      <w:r>
        <w:t>Name: inventory.txt</w:t>
      </w:r>
    </w:p>
    <w:p w14:paraId="120B9042" w14:textId="77777777" w:rsidR="00033F30" w:rsidRDefault="00FD33E4">
      <w:pPr>
        <w:pStyle w:val="RequiredOutput"/>
        <w:keepNext/>
      </w:pPr>
      <w:r>
        <w:t>Path: C:\Users\</w:t>
      </w:r>
      <w:r>
        <w:rPr>
          <w:b/>
        </w:rPr>
        <w:t>&lt;&lt;&lt;your $env:USERNAME&gt;&gt;&gt;</w:t>
      </w:r>
      <w:r>
        <w:t>\spa\lesson-3.10\inventory.txt</w:t>
      </w:r>
    </w:p>
    <w:p w14:paraId="60A9EEA5" w14:textId="77777777" w:rsidR="00033F30" w:rsidRDefault="00FD33E4">
      <w:pPr>
        <w:pStyle w:val="RequiredOutput"/>
        <w:keepNext/>
      </w:pPr>
      <w:r>
        <w:t>Type: file</w:t>
      </w:r>
    </w:p>
    <w:p w14:paraId="72351265" w14:textId="77777777" w:rsidR="00033F30" w:rsidRDefault="00FD33E4">
      <w:pPr>
        <w:pStyle w:val="RequiredOutput"/>
        <w:keepNext/>
      </w:pPr>
      <w:r>
        <w:t>Size: 23 bytes</w:t>
      </w:r>
    </w:p>
    <w:p w14:paraId="790FA074" w14:textId="77777777" w:rsidR="00033F30" w:rsidRDefault="00FD33E4">
      <w:pPr>
        <w:pStyle w:val="RequiredOutput"/>
        <w:keepNext/>
      </w:pPr>
      <w:r>
        <w:t>Modified (UTC): 2026-09-30 18:19</w:t>
      </w:r>
    </w:p>
    <w:p w14:paraId="678B7467" w14:textId="77777777" w:rsidR="00033F30" w:rsidRDefault="00FD33E4">
      <w:pPr>
        <w:pStyle w:val="RequiredOutput"/>
        <w:keepNext/>
      </w:pPr>
      <w:r>
        <w:t>Modified (local): 2026-09-30 11:19</w:t>
      </w:r>
    </w:p>
    <w:p w14:paraId="6BFD93C5" w14:textId="77777777" w:rsidR="00033F30" w:rsidRDefault="00FD33E4">
      <w:pPr>
        <w:pStyle w:val="RequiredOutput"/>
        <w:keepNext/>
      </w:pPr>
      <w:r>
        <w:t>Name: archive</w:t>
      </w:r>
    </w:p>
    <w:p w14:paraId="7A1ACC2C" w14:textId="77777777" w:rsidR="00033F30" w:rsidRDefault="00FD33E4">
      <w:pPr>
        <w:pStyle w:val="RequiredOutput"/>
        <w:keepNext/>
      </w:pPr>
      <w:r>
        <w:t>Path: C:\Users\</w:t>
      </w:r>
      <w:r>
        <w:rPr>
          <w:b/>
        </w:rPr>
        <w:t>&lt;&lt;&lt;your $env:USERNAME&gt;&gt;&gt;</w:t>
      </w:r>
      <w:r>
        <w:t>\spa\lesson-3.10\archive</w:t>
      </w:r>
    </w:p>
    <w:p w14:paraId="7117AB7E" w14:textId="77777777" w:rsidR="00033F30" w:rsidRDefault="00FD33E4">
      <w:pPr>
        <w:pStyle w:val="RequiredOutput"/>
        <w:keepNext/>
      </w:pPr>
      <w:r>
        <w:t>Type: directory</w:t>
      </w:r>
    </w:p>
    <w:p w14:paraId="341AF630" w14:textId="77777777" w:rsidR="00033F30" w:rsidRDefault="00FD33E4">
      <w:pPr>
        <w:pStyle w:val="RequiredOutput"/>
        <w:keepNext/>
      </w:pPr>
      <w:r>
        <w:t>Modified (UTC): 2026-09-30 18:19</w:t>
      </w:r>
    </w:p>
    <w:p w14:paraId="09635B32" w14:textId="77777777" w:rsidR="00033F30" w:rsidRDefault="00FD33E4">
      <w:pPr>
        <w:pStyle w:val="RequiredOutput"/>
      </w:pPr>
      <w:r>
        <w:t>Modified (local): 2026-09-30 11:19</w:t>
      </w:r>
    </w:p>
    <w:p w14:paraId="43AE32C7" w14:textId="77777777" w:rsidR="00033F30" w:rsidRDefault="00033F30">
      <w:pPr>
        <w:keepNext/>
      </w:pPr>
    </w:p>
    <w:p w14:paraId="0CDEDD2E" w14:textId="77777777" w:rsidR="00033F30" w:rsidRDefault="00033F30">
      <w:pPr>
        <w:keepNext/>
      </w:pPr>
    </w:p>
    <w:p w14:paraId="5CD7DBDE" w14:textId="77777777" w:rsidR="00033F30" w:rsidRDefault="00033F30">
      <w:pPr>
        <w:keepNext/>
      </w:pPr>
    </w:p>
    <w:p w14:paraId="601AA94A" w14:textId="77777777" w:rsidR="00033F30" w:rsidRDefault="00FD33E4">
      <w:pPr>
        <w:pStyle w:val="Heading1"/>
      </w:pPr>
      <w:r>
        <w:t>Completion Checklist</w:t>
      </w:r>
    </w:p>
    <w:p w14:paraId="79DD6D52" w14:textId="77777777" w:rsidR="00033F30" w:rsidRDefault="00FD33E4">
      <w:pPr>
        <w:pStyle w:val="ListBullet"/>
      </w:pPr>
      <w:r>
        <w:t>I wrote inventory.txt with the Set-Content (printf) line, created archive, and ran the Metadata Check: 23 bytes.</w:t>
      </w:r>
    </w:p>
    <w:p w14:paraId="3EB7E324" w14:textId="77777777" w:rsidR="00033F30" w:rsidRDefault="00FD33E4">
      <w:pPr>
        <w:pStyle w:val="ListBullet"/>
      </w:pPr>
      <w:r>
        <w:t>I built and ran the Basic and Production-Minded programs in every language, and ran each Wrong Folder Check.</w:t>
      </w:r>
    </w:p>
    <w:p w14:paraId="2F91BBC3" w14:textId="77777777" w:rsidR="00033F30" w:rsidRDefault="00FD33E4">
      <w:pPr>
        <w:pStyle w:val="ListBullet"/>
      </w:pPr>
      <w:r>
        <w:t>My Name, Type, and Size lines matched exactly, and my Path and Modified lines matched the Metadata Check.</w:t>
      </w:r>
    </w:p>
    <w:p w14:paraId="04DCFFF6" w14:textId="77777777" w:rsidR="00033F30" w:rsidRDefault="00FD33E4">
      <w:pPr>
        <w:pStyle w:val="ListBullet"/>
      </w:pPr>
      <w:r>
        <w:t>I can explain what metadata is, and why reading it never changes the file.</w:t>
      </w:r>
    </w:p>
    <w:p w14:paraId="2D5424DC" w14:textId="77777777" w:rsidR="00033F30" w:rsidRDefault="00FD33E4">
      <w:pPr>
        <w:pStyle w:val="ListBullet"/>
      </w:pPr>
      <w:r>
        <w:t>I can explain why the size is 23 bytes, why the modification time is not the time the program ran, and why a directory shows no size.</w:t>
      </w:r>
    </w:p>
    <w:p w14:paraId="1016D102" w14:textId="77777777" w:rsidR="00033F30" w:rsidRDefault="00FD33E4">
      <w:pPr>
        <w:pStyle w:val="ListBullet"/>
      </w:pPr>
      <w:r>
        <w:t>I showed the archive directory and a Modified (local) line with the same function, and matched the Required Exercise, Challenge, and Combined Output.</w:t>
      </w:r>
    </w:p>
    <w:p w14:paraId="565CFF55" w14:textId="77777777" w:rsidR="00033F30" w:rsidRDefault="00033F30">
      <w:pPr>
        <w:keepNext/>
      </w:pPr>
    </w:p>
    <w:p w14:paraId="48BC5644" w14:textId="77777777" w:rsidR="00033F30" w:rsidRDefault="00033F30">
      <w:pPr>
        <w:keepNext/>
      </w:pPr>
    </w:p>
    <w:p w14:paraId="7C46483D" w14:textId="77777777" w:rsidR="00033F30" w:rsidRDefault="00033F30">
      <w:pPr>
        <w:keepNext/>
      </w:pPr>
    </w:p>
    <w:p w14:paraId="2F4E4EB0" w14:textId="77777777" w:rsidR="00033F30" w:rsidRDefault="00FD33E4">
      <w:pPr>
        <w:pStyle w:val="Heading1"/>
      </w:pPr>
      <w:r>
        <w:t>Lesson Wrap-Up</w:t>
      </w:r>
    </w:p>
    <w:p w14:paraId="6A2D7998" w14:textId="77777777" w:rsidR="00033F30" w:rsidRDefault="00FD33E4">
      <w:r>
        <w:t>Metadata is the data the system keeps about a file: its name, its path, its type, its size, and when its contents last changed. Each program asked the system for these facts about inventory.txt without opening it and printed them in five lines: the name, the absolute path, the type, the size in bytes with every line ending counted, and the modification time in UTC, with the path and the time checked against PowerShell's own view. The Production-Minded function takes any path, checks that it exists, reads ev</w:t>
      </w:r>
      <w:r>
        <w:t>erything before printing, and shows the size only for a file, so the Mini File Explorer can show the details of whatever entry it lists. Lesson 3.11 walks a directory and everything beneath it.</w:t>
      </w:r>
    </w:p>
    <w:sectPr w:rsidR="00033F3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30"/>
    <w:rsid w:val="00034616"/>
    <w:rsid w:val="0006063C"/>
    <w:rsid w:val="0015074B"/>
    <w:rsid w:val="0029639D"/>
    <w:rsid w:val="00326F90"/>
    <w:rsid w:val="00346A4E"/>
    <w:rsid w:val="00373B20"/>
    <w:rsid w:val="004751BA"/>
    <w:rsid w:val="004B6493"/>
    <w:rsid w:val="005B648E"/>
    <w:rsid w:val="00624F0D"/>
    <w:rsid w:val="00737B50"/>
    <w:rsid w:val="00760210"/>
    <w:rsid w:val="007B1825"/>
    <w:rsid w:val="00842A0F"/>
    <w:rsid w:val="00AA1D8D"/>
    <w:rsid w:val="00B47730"/>
    <w:rsid w:val="00CB0664"/>
    <w:rsid w:val="00FC693F"/>
    <w:rsid w:val="00FD33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31D54"/>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12908</Words>
  <Characters>71672</Characters>
  <Application>Microsoft Office Word</Application>
  <DocSecurity>0</DocSecurity>
  <Lines>2004</Lines>
  <Paragraphs>1359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3.10 File Metadata</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