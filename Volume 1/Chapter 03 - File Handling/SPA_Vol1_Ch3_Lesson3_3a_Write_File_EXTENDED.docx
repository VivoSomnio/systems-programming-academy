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ECA0" w14:textId="77777777" w:rsidR="002763FE" w:rsidRDefault="00813DCA">
      <w:pPr>
        <w:pStyle w:val="AcademyTitle"/>
      </w:pPr>
      <w:r>
        <w:t>SYSTEMS PROGRAMMING ACADEMY</w:t>
      </w:r>
    </w:p>
    <w:p w14:paraId="4A7A731E" w14:textId="77777777" w:rsidR="002763FE" w:rsidRDefault="00813DCA">
      <w:pPr>
        <w:pStyle w:val="VolumeTitle"/>
      </w:pPr>
      <w:r>
        <w:t>Volume 1: Foundations of Systems Programming</w:t>
      </w:r>
    </w:p>
    <w:p w14:paraId="569F1A31" w14:textId="77777777" w:rsidR="002763FE" w:rsidRDefault="00813DCA">
      <w:pPr>
        <w:pStyle w:val="ChapterTitle"/>
      </w:pPr>
      <w:r>
        <w:t>Chapter 3: File Handling</w:t>
      </w:r>
    </w:p>
    <w:p w14:paraId="30BCB0E7" w14:textId="77777777" w:rsidR="002763FE" w:rsidRDefault="00813DCA">
      <w:pPr>
        <w:pStyle w:val="LessonTitle"/>
      </w:pPr>
      <w:r>
        <w:t>Lesson 3.3a: Write File EXTENDED</w:t>
      </w:r>
    </w:p>
    <w:p w14:paraId="51DB655C" w14:textId="77777777" w:rsidR="002763FE" w:rsidRDefault="00813DCA">
      <w:pPr>
        <w:pStyle w:val="LessonSubtitle"/>
      </w:pPr>
      <w:r>
        <w:t>Assembly, Rust, Erlang, and Solidity Companion</w:t>
      </w:r>
    </w:p>
    <w:p w14:paraId="68CC5349" w14:textId="77777777" w:rsidR="002763FE" w:rsidRDefault="002763FE">
      <w:pPr>
        <w:keepNext/>
      </w:pPr>
    </w:p>
    <w:p w14:paraId="01A401B2" w14:textId="77777777" w:rsidR="002763FE" w:rsidRDefault="002763FE">
      <w:pPr>
        <w:keepNext/>
      </w:pPr>
    </w:p>
    <w:p w14:paraId="0BE1CBE7" w14:textId="77777777" w:rsidR="002763FE" w:rsidRDefault="002763FE">
      <w:pPr>
        <w:keepNext/>
      </w:pPr>
    </w:p>
    <w:p w14:paraId="70582645" w14:textId="77777777" w:rsidR="002763FE" w:rsidRDefault="00813DCA">
      <w:pPr>
        <w:pStyle w:val="Heading1"/>
      </w:pPr>
      <w:r>
        <w:t>Goal</w:t>
      </w:r>
    </w:p>
    <w:p w14:paraId="00C12A1B" w14:textId="77777777" w:rsidR="002763FE" w:rsidRDefault="00813DCA">
      <w:r>
        <w:t>Write a new, complete set of text, three server names, into a file named inventory.txt, as Lesson 3.3 does, in Assembly, Rust, Erlang, and Solidity, and find out exactly what writing does to the file: it creates the file when it is missing, and replaces everything in it when it exists.</w:t>
      </w:r>
    </w:p>
    <w:p w14:paraId="0D790170" w14:textId="77777777" w:rsidR="002763FE" w:rsidRDefault="002763FE">
      <w:pPr>
        <w:keepNext/>
      </w:pPr>
    </w:p>
    <w:p w14:paraId="7638DEEE" w14:textId="77777777" w:rsidR="002763FE" w:rsidRDefault="002763FE">
      <w:pPr>
        <w:keepNext/>
      </w:pPr>
    </w:p>
    <w:p w14:paraId="7ECD5378" w14:textId="77777777" w:rsidR="002763FE" w:rsidRDefault="002763FE">
      <w:pPr>
        <w:keepNext/>
      </w:pPr>
    </w:p>
    <w:p w14:paraId="260826B2" w14:textId="77777777" w:rsidR="002763FE" w:rsidRDefault="00813DCA">
      <w:pPr>
        <w:pStyle w:val="Heading1"/>
      </w:pPr>
      <w:r>
        <w:t>Why This Matters</w:t>
      </w:r>
    </w:p>
    <w:p w14:paraId="21C13722" w14:textId="77777777" w:rsidR="002763FE" w:rsidRDefault="00813DCA">
      <w:r>
        <w:t>Lesson 3.3 explains why writing is the first file operation that changes what is on disk, and why it throws away whatever the file held before. These four languages show the same operation at different depths. Assembly calls the C library and checks each return code itself. Rust and Erlang write a whole file with one call that returns a success or a reason. Solidity has no files at all: only Foundry's test tools let a script write one. Read Lesson 3.3 first; this companion builds on it.</w:t>
      </w:r>
    </w:p>
    <w:p w14:paraId="0C6CDD3C" w14:textId="77777777" w:rsidR="002763FE" w:rsidRDefault="002763FE">
      <w:pPr>
        <w:keepNext/>
      </w:pPr>
    </w:p>
    <w:p w14:paraId="476FFE05" w14:textId="77777777" w:rsidR="002763FE" w:rsidRDefault="002763FE">
      <w:pPr>
        <w:keepNext/>
      </w:pPr>
    </w:p>
    <w:p w14:paraId="2E70DAA3" w14:textId="77777777" w:rsidR="002763FE" w:rsidRDefault="002763FE">
      <w:pPr>
        <w:keepNext/>
      </w:pPr>
    </w:p>
    <w:p w14:paraId="3A806A5E" w14:textId="77777777" w:rsidR="002763FE" w:rsidRDefault="00813DCA">
      <w:pPr>
        <w:pStyle w:val="Heading1"/>
      </w:pPr>
      <w:r>
        <w:t>Concept</w:t>
      </w:r>
    </w:p>
    <w:p w14:paraId="6B7D791A" w14:textId="77777777" w:rsidR="002763FE" w:rsidRDefault="00813DCA">
      <w:pPr>
        <w:pStyle w:val="ListBullet"/>
      </w:pPr>
      <w:r>
        <w:t>Writing copies text from the program's memory into a file. The file keeps it after the program ends, which is what makes saving possible.</w:t>
      </w:r>
    </w:p>
    <w:p w14:paraId="479BDC4C" w14:textId="77777777" w:rsidR="002763FE" w:rsidRDefault="00813DCA">
      <w:pPr>
        <w:pStyle w:val="ListBullet"/>
      </w:pPr>
      <w:r>
        <w:t>Creates or replaces? Both. Opening a file for writing creates it when it is missing. When it exists, opening it empties it first, and then the new text is written. Either way, the file ends up holding exactly the new text and nothing of the old.</w:t>
      </w:r>
    </w:p>
    <w:p w14:paraId="415F2135" w14:textId="77777777" w:rsidR="002763FE" w:rsidRDefault="00813DCA">
      <w:pPr>
        <w:pStyle w:val="ListBullet"/>
      </w:pPr>
      <w:r>
        <w:t>That is why the program writes the complete set of text: every server, not only a new one. Anything not in the new text is gone.</w:t>
      </w:r>
    </w:p>
    <w:p w14:paraId="7989C0AC" w14:textId="77777777" w:rsidR="002763FE" w:rsidRDefault="00813DCA">
      <w:pPr>
        <w:pStyle w:val="ListBullet"/>
      </w:pPr>
      <w:r>
        <w:t>Lesson 3.1a checked whether the file existed and refused to touch it, to protect it. Writing leaves that check out on purpose, because replacing the inventory is the job. Lesson 3.4a adds to the end of a file without removing anything (append), and Lesson 3.5a looks closely at the risk of replacing a file's contents (overwrite).</w:t>
      </w:r>
    </w:p>
    <w:p w14:paraId="34B17F32" w14:textId="77777777" w:rsidR="002763FE" w:rsidRDefault="00813DCA">
      <w:pPr>
        <w:pStyle w:val="ListBullet"/>
      </w:pPr>
      <w:r>
        <w:t>Assembly opens a handle with fopen, writes through it with fprintf, and closes it with fclose; closing is what finishes saving. Rust, Erlang, and Solidity have one call that opens, writes, and closes.</w:t>
      </w:r>
    </w:p>
    <w:p w14:paraId="18696C9F" w14:textId="77777777" w:rsidR="002763FE" w:rsidRDefault="00813DCA">
      <w:pPr>
        <w:pStyle w:val="ListBullet"/>
      </w:pPr>
      <w:r>
        <w:t>Every line of the text ends in a newline, the last one too, so the file ends in a line ending. Assembly writes in binary mode, "wb", and Rust, Erlang, and Solidity write the bytes as given, so each newline stays one byte on Windows and every language writes the same bytes.</w:t>
      </w:r>
    </w:p>
    <w:p w14:paraId="1F78BFDE" w14:textId="77777777" w:rsidR="002763FE" w:rsidRDefault="00813DCA">
      <w:pPr>
        <w:pStyle w:val="ListBullet"/>
      </w:pPr>
      <w:r>
        <w:t>A write can fail, for example when the file is read-only. When the file cannot be opened for writing, nothing is emptied, and the file keeps its old contents. The Production-Minded version reports the failure as Lesson 2.11a taught.</w:t>
      </w:r>
    </w:p>
    <w:p w14:paraId="766572A6" w14:textId="77777777" w:rsidR="002763FE" w:rsidRDefault="00813DCA">
      <w:pPr>
        <w:pStyle w:val="ListBullet"/>
      </w:pPr>
      <w:r>
        <w:t>Each language writes its own inventory.txt inside its own folder: the Assembly programs write .\assembly\inventory.txt, the Rust programs .\rust\inventory.txt, and the Erlang programs .\erlang\inventory.txt, so no two languages ever change the same file. Rust and Erlang join the folder's name and inventory.txt with the language's join; Assembly writes the path out with the system's separator.</w:t>
      </w:r>
    </w:p>
    <w:p w14:paraId="2CEC43B1" w14:textId="77777777" w:rsidR="002763FE" w:rsidRDefault="00813DCA">
      <w:pPr>
        <w:pStyle w:val="ListBullet"/>
      </w:pPr>
      <w:r>
        <w:lastRenderedPageBreak/>
        <w:t>.\assembly\inventory.txt is a relative path, so it starts from the working directory, the folder you run the programs from (Lesson 2.13a). Run them from the lesson-3.3-extended folder. .\ names the working directory itself. The programs print the path without .\ in front; it still starts from the working directory.</w:t>
      </w:r>
    </w:p>
    <w:p w14:paraId="7EED9AAA" w14:textId="77777777" w:rsidR="002763FE" w:rsidRDefault="00813DCA">
      <w:pPr>
        <w:pStyle w:val="ListBullet"/>
      </w:pPr>
      <w:r>
        <w:t>A Solidity script's relative paths start from its project root, the solidity folder, so it writes inventory.txt, which is .\solidity\inventory.txt, and logs the path as it used it.</w:t>
      </w:r>
    </w:p>
    <w:p w14:paraId="7C5362E4" w14:textId="77777777" w:rsidR="002763FE" w:rsidRDefault="002763FE">
      <w:pPr>
        <w:keepNext/>
      </w:pPr>
    </w:p>
    <w:p w14:paraId="2605BDD7" w14:textId="77777777" w:rsidR="002763FE" w:rsidRDefault="00813DCA">
      <w:pPr>
        <w:keepNext/>
      </w:pPr>
      <w:r>
        <w:t>Each language has its own tools:</w:t>
      </w:r>
    </w:p>
    <w:p w14:paraId="4550A211" w14:textId="77777777" w:rsidR="002763FE" w:rsidRDefault="002763FE">
      <w:pPr>
        <w:keepNext/>
      </w:pPr>
    </w:p>
    <w:p w14:paraId="41665286" w14:textId="77777777" w:rsidR="002763FE" w:rsidRDefault="00813DCA">
      <w:pPr>
        <w:pStyle w:val="RequiredOutput"/>
        <w:keepNext/>
      </w:pPr>
      <w:r>
        <w:t>Language  Open, write, and close               A failed write</w:t>
      </w:r>
    </w:p>
    <w:p w14:paraId="0D78AB2F" w14:textId="77777777" w:rsidR="002763FE" w:rsidRDefault="00813DCA">
      <w:pPr>
        <w:pStyle w:val="RequiredOutput"/>
        <w:keepNext/>
      </w:pPr>
      <w:r>
        <w:t>Assembly  fopen(path, "wb"), fprintf, fclose   fopen returns 0</w:t>
      </w:r>
    </w:p>
    <w:p w14:paraId="694BEF02" w14:textId="77777777" w:rsidR="002763FE" w:rsidRDefault="00813DCA">
      <w:pPr>
        <w:pStyle w:val="RequiredOutput"/>
        <w:keepNext/>
      </w:pPr>
      <w:r>
        <w:t>Rust      std::fs::write (one call)            an Err</w:t>
      </w:r>
    </w:p>
    <w:p w14:paraId="211CFDC4" w14:textId="77777777" w:rsidR="002763FE" w:rsidRDefault="00813DCA">
      <w:pPr>
        <w:pStyle w:val="RequiredOutput"/>
        <w:keepNext/>
      </w:pPr>
      <w:r>
        <w:t>Erlang    file:write_file (one call)           {error, Reason}</w:t>
      </w:r>
    </w:p>
    <w:p w14:paraId="703FFA1A" w14:textId="77777777" w:rsidR="002763FE" w:rsidRDefault="00813DCA">
      <w:pPr>
        <w:pStyle w:val="RequiredOutput"/>
      </w:pPr>
      <w:r>
        <w:t>Solidity  vm.writeFile (one call, forge only)  a revert</w:t>
      </w:r>
    </w:p>
    <w:p w14:paraId="616AB699" w14:textId="77777777" w:rsidR="002763FE" w:rsidRDefault="002763FE">
      <w:pPr>
        <w:keepNext/>
      </w:pPr>
    </w:p>
    <w:p w14:paraId="55EBEEDC" w14:textId="77777777" w:rsidR="002763FE" w:rsidRDefault="002763FE">
      <w:pPr>
        <w:keepNext/>
      </w:pPr>
    </w:p>
    <w:p w14:paraId="5737619C" w14:textId="77777777" w:rsidR="002763FE" w:rsidRDefault="002763FE">
      <w:pPr>
        <w:keepNext/>
      </w:pPr>
    </w:p>
    <w:p w14:paraId="02A888E6" w14:textId="77777777" w:rsidR="002763FE" w:rsidRDefault="00813DCA">
      <w:pPr>
        <w:pStyle w:val="Heading1"/>
      </w:pPr>
      <w:r>
        <w:t>Workflows</w:t>
      </w:r>
    </w:p>
    <w:p w14:paraId="16989043" w14:textId="77777777" w:rsidR="002763FE" w:rsidRDefault="00813DCA">
      <w:pPr>
        <w:pStyle w:val="WorkflowText"/>
        <w:keepNext/>
      </w:pPr>
      <w:r>
        <w:t>Prepare the Complete New Text: web-01, db-01, backup-01</w:t>
      </w:r>
    </w:p>
    <w:p w14:paraId="75E3105D" w14:textId="77777777" w:rsidR="002763FE" w:rsidRDefault="00813DCA">
      <w:pPr>
        <w:pStyle w:val="WorkflowText"/>
        <w:keepNext/>
      </w:pPr>
      <w:r>
        <w:t>↓</w:t>
      </w:r>
    </w:p>
    <w:p w14:paraId="22F7AF35" w14:textId="77777777" w:rsidR="002763FE" w:rsidRDefault="00813DCA">
      <w:pPr>
        <w:pStyle w:val="WorkflowText"/>
        <w:keepNext/>
      </w:pPr>
      <w:r>
        <w:t>Open the Language's inventory.txt for Writing: Created if Missing, Emptied if It Exists</w:t>
      </w:r>
    </w:p>
    <w:p w14:paraId="13093BA1" w14:textId="77777777" w:rsidR="002763FE" w:rsidRDefault="00813DCA">
      <w:pPr>
        <w:pStyle w:val="WorkflowText"/>
        <w:keepNext/>
      </w:pPr>
      <w:r>
        <w:t>↓</w:t>
      </w:r>
    </w:p>
    <w:p w14:paraId="64414BE1" w14:textId="77777777" w:rsidR="002763FE" w:rsidRDefault="00813DCA">
      <w:pPr>
        <w:pStyle w:val="WorkflowText"/>
        <w:keepNext/>
      </w:pPr>
      <w:r>
        <w:t>Write the Whole Text in One Write</w:t>
      </w:r>
    </w:p>
    <w:p w14:paraId="3808E003" w14:textId="77777777" w:rsidR="002763FE" w:rsidRDefault="00813DCA">
      <w:pPr>
        <w:pStyle w:val="WorkflowText"/>
        <w:keepNext/>
      </w:pPr>
      <w:r>
        <w:t>↓</w:t>
      </w:r>
    </w:p>
    <w:p w14:paraId="4786B4CC" w14:textId="77777777" w:rsidR="002763FE" w:rsidRDefault="00813DCA">
      <w:pPr>
        <w:pStyle w:val="WorkflowText"/>
        <w:keepNext/>
      </w:pPr>
      <w:r>
        <w:t>Close the File, Which Finishes Saving It</w:t>
      </w:r>
    </w:p>
    <w:p w14:paraId="15D2CA8E" w14:textId="77777777" w:rsidR="002763FE" w:rsidRDefault="00813DCA">
      <w:pPr>
        <w:pStyle w:val="WorkflowText"/>
        <w:keepNext/>
      </w:pPr>
      <w:r>
        <w:t>↓</w:t>
      </w:r>
    </w:p>
    <w:p w14:paraId="52B17843" w14:textId="77777777" w:rsidR="002763FE" w:rsidRDefault="00813DCA">
      <w:pPr>
        <w:pStyle w:val="WorkflowText"/>
        <w:keepNext/>
      </w:pPr>
      <w:r>
        <w:t>If the Write Failed: One Error Line to stderr, Exit Code 1</w:t>
      </w:r>
    </w:p>
    <w:p w14:paraId="7D5F7189" w14:textId="77777777" w:rsidR="002763FE" w:rsidRDefault="00813DCA">
      <w:pPr>
        <w:pStyle w:val="WorkflowText"/>
        <w:keepNext/>
      </w:pPr>
      <w:r>
        <w:t>↓</w:t>
      </w:r>
    </w:p>
    <w:p w14:paraId="519394BF" w14:textId="77777777" w:rsidR="002763FE" w:rsidRDefault="00813DCA">
      <w:pPr>
        <w:pStyle w:val="WorkflowText"/>
      </w:pPr>
      <w:r>
        <w:t>Print What the File Now Holds</w:t>
      </w:r>
    </w:p>
    <w:p w14:paraId="25BE4685" w14:textId="77777777" w:rsidR="002763FE" w:rsidRDefault="002763FE">
      <w:pPr>
        <w:keepNext/>
      </w:pPr>
    </w:p>
    <w:p w14:paraId="0FA41BB6" w14:textId="77777777" w:rsidR="002763FE" w:rsidRDefault="002763FE">
      <w:pPr>
        <w:keepNext/>
      </w:pPr>
    </w:p>
    <w:p w14:paraId="25C7BBDB" w14:textId="77777777" w:rsidR="002763FE" w:rsidRDefault="002763FE">
      <w:pPr>
        <w:keepNext/>
      </w:pPr>
    </w:p>
    <w:p w14:paraId="7A7E96DF" w14:textId="77777777" w:rsidR="002763FE" w:rsidRDefault="00813DCA">
      <w:pPr>
        <w:pStyle w:val="Heading1"/>
      </w:pPr>
      <w:r>
        <w:t>Shared Learning Contract</w:t>
      </w:r>
    </w:p>
    <w:p w14:paraId="656EF2CE" w14:textId="77777777" w:rsidR="002763FE" w:rsidRDefault="00813DCA">
      <w:pPr>
        <w:pStyle w:val="ListBullet"/>
      </w:pPr>
      <w:r>
        <w:t>Every implementation writes the same text, web-01, db-01, and backup-01, one per line with a line ending after each, into inventory.txt in its own language's folder (.\assembly\inventory.txt for Assembly, .\rust\inventory.txt for Rust, and so on), in one write.</w:t>
      </w:r>
    </w:p>
    <w:p w14:paraId="6C65A42C" w14:textId="77777777" w:rsidR="002763FE" w:rsidRDefault="00813DCA">
      <w:pPr>
        <w:pStyle w:val="ListBullet"/>
      </w:pPr>
      <w:r>
        <w:t>Writing creates the file when it is missing and replaces all of its contents when it exists. The Replace Check shows it.</w:t>
      </w:r>
    </w:p>
    <w:p w14:paraId="125815F0" w14:textId="77777777" w:rsidR="002763FE" w:rsidRDefault="00813DCA">
      <w:pPr>
        <w:pStyle w:val="ListBullet"/>
      </w:pPr>
      <w:r>
        <w:t>After the write, every implementation prints Wrote, the path it wrote, and a colon, and then the text it wrote, exactly as written. Solidity logs these lines under == Logs ==, and its path starts from the solidity folder.</w:t>
      </w:r>
    </w:p>
    <w:p w14:paraId="584E45AB" w14:textId="77777777" w:rsidR="002763FE" w:rsidRDefault="00813DCA">
      <w:pPr>
        <w:pStyle w:val="ListBullet"/>
      </w:pPr>
      <w:r>
        <w:t>The Production-Minded version writes through write_text_file (writeTextFile in Solidity), prints nothing until the write has succeeded, and reports a failed write as Lesson 2.11a did: one Error line on the error stream and exit code 1, with the file left unchanged when the open fails, as in the Read-Only Check. If the write or the close fails after the open, the file has already been emptied or partly written; Lesson 3.5a looks at that risk.</w:t>
      </w:r>
    </w:p>
    <w:p w14:paraId="4DD394C6" w14:textId="77777777" w:rsidR="002763FE" w:rsidRDefault="00813DCA">
      <w:pPr>
        <w:pStyle w:val="ListBullet"/>
      </w:pPr>
      <w:r>
        <w:t>The Error line is written by the program in Assembly, the program's words plus the kind of failure in Rust and the reason atom in Erlang, and forge's report of the revert in Solidity; the Wrote lines name each language's own path; every other line is the same in every language.</w:t>
      </w:r>
    </w:p>
    <w:p w14:paraId="48FF6019" w14:textId="77777777" w:rsidR="002763FE" w:rsidRDefault="00813DCA">
      <w:pPr>
        <w:pStyle w:val="ListBullet"/>
      </w:pPr>
      <w:r>
        <w:t>No appending, reading back, line-by-line writing, existence check, or backup copy is introduced.</w:t>
      </w:r>
    </w:p>
    <w:p w14:paraId="081675B4" w14:textId="77777777" w:rsidR="002763FE" w:rsidRDefault="002763FE">
      <w:pPr>
        <w:keepNext/>
      </w:pPr>
    </w:p>
    <w:p w14:paraId="60AE2CF7" w14:textId="77777777" w:rsidR="002763FE" w:rsidRDefault="002763FE">
      <w:pPr>
        <w:keepNext/>
      </w:pPr>
    </w:p>
    <w:p w14:paraId="14FFF0E0" w14:textId="77777777" w:rsidR="002763FE" w:rsidRDefault="002763FE">
      <w:pPr>
        <w:keepNext/>
      </w:pPr>
    </w:p>
    <w:p w14:paraId="39C87F7E" w14:textId="77777777" w:rsidR="002763FE" w:rsidRDefault="00813DCA">
      <w:pPr>
        <w:pStyle w:val="Heading1"/>
      </w:pPr>
      <w:r>
        <w:t>Project Layout</w:t>
      </w:r>
    </w:p>
    <w:p w14:paraId="5BCFCE80" w14:textId="77777777" w:rsidR="002763FE" w:rsidRDefault="00813DCA">
      <w:pPr>
        <w:keepNext/>
      </w:pPr>
      <w:r>
        <w:t>Each language's programs create inventory.txt in that language's folder when they run, so it is not a file you save.</w:t>
      </w:r>
    </w:p>
    <w:p w14:paraId="4E31FA83" w14:textId="77777777" w:rsidR="002763FE" w:rsidRDefault="002763FE">
      <w:pPr>
        <w:keepNext/>
      </w:pPr>
    </w:p>
    <w:p w14:paraId="6E6450A6" w14:textId="77777777" w:rsidR="002763FE" w:rsidRDefault="00813DCA">
      <w:pPr>
        <w:pStyle w:val="CommandBlock"/>
        <w:keepNext/>
      </w:pPr>
      <w:r>
        <w:t>lesson-3.3-extended/</w:t>
      </w:r>
    </w:p>
    <w:p w14:paraId="1976E113" w14:textId="77777777" w:rsidR="002763FE" w:rsidRDefault="00813DCA">
      <w:pPr>
        <w:pStyle w:val="CommandBlock"/>
        <w:keepNext/>
      </w:pPr>
      <w:r>
        <w:t xml:space="preserve">  assembly/windows/basic_write_file.asm</w:t>
      </w:r>
    </w:p>
    <w:p w14:paraId="00A5579E" w14:textId="77777777" w:rsidR="002763FE" w:rsidRDefault="00813DCA">
      <w:pPr>
        <w:pStyle w:val="CommandBlock"/>
        <w:keepNext/>
      </w:pPr>
      <w:r>
        <w:t xml:space="preserve">  assembly/windows/write_file.asm</w:t>
      </w:r>
    </w:p>
    <w:p w14:paraId="621F0756" w14:textId="77777777" w:rsidR="002763FE" w:rsidRDefault="00813DCA">
      <w:pPr>
        <w:pStyle w:val="CommandBlock"/>
        <w:keepNext/>
      </w:pPr>
      <w:r>
        <w:t xml:space="preserve">  assembly/linux/basic_write_file.asm</w:t>
      </w:r>
    </w:p>
    <w:p w14:paraId="5B695E43" w14:textId="77777777" w:rsidR="002763FE" w:rsidRDefault="00813DCA">
      <w:pPr>
        <w:pStyle w:val="CommandBlock"/>
        <w:keepNext/>
      </w:pPr>
      <w:r>
        <w:t xml:space="preserve">  assembly/linux/write_file.asm</w:t>
      </w:r>
    </w:p>
    <w:p w14:paraId="7452047B" w14:textId="77777777" w:rsidR="002763FE" w:rsidRDefault="00813DCA">
      <w:pPr>
        <w:pStyle w:val="CommandBlock"/>
        <w:keepNext/>
      </w:pPr>
      <w:r>
        <w:t xml:space="preserve">  rust/Cargo.toml</w:t>
      </w:r>
    </w:p>
    <w:p w14:paraId="0982E237" w14:textId="77777777" w:rsidR="002763FE" w:rsidRDefault="00813DCA">
      <w:pPr>
        <w:pStyle w:val="CommandBlock"/>
        <w:keepNext/>
      </w:pPr>
      <w:r>
        <w:t xml:space="preserve">  rust/src/bin/basic_write_file.rs</w:t>
      </w:r>
    </w:p>
    <w:p w14:paraId="7D2D1172" w14:textId="77777777" w:rsidR="002763FE" w:rsidRDefault="00813DCA">
      <w:pPr>
        <w:pStyle w:val="CommandBlock"/>
        <w:keepNext/>
      </w:pPr>
      <w:r>
        <w:t xml:space="preserve">  rust/src/bin/write_file.rs</w:t>
      </w:r>
    </w:p>
    <w:p w14:paraId="45034ED4" w14:textId="77777777" w:rsidR="002763FE" w:rsidRDefault="00813DCA">
      <w:pPr>
        <w:pStyle w:val="CommandBlock"/>
        <w:keepNext/>
      </w:pPr>
      <w:r>
        <w:t xml:space="preserve">  erlang/basic_write_file.erl</w:t>
      </w:r>
    </w:p>
    <w:p w14:paraId="2AF40424" w14:textId="77777777" w:rsidR="002763FE" w:rsidRDefault="00813DCA">
      <w:pPr>
        <w:pStyle w:val="CommandBlock"/>
        <w:keepNext/>
      </w:pPr>
      <w:r>
        <w:t xml:space="preserve">  erlang/write_file.erl</w:t>
      </w:r>
    </w:p>
    <w:p w14:paraId="6E4FACD8" w14:textId="77777777" w:rsidR="002763FE" w:rsidRDefault="00813DCA">
      <w:pPr>
        <w:pStyle w:val="CommandBlock"/>
        <w:keepNext/>
      </w:pPr>
      <w:r>
        <w:t xml:space="preserve">  solidity/foundry.toml</w:t>
      </w:r>
    </w:p>
    <w:p w14:paraId="01A6DD86" w14:textId="77777777" w:rsidR="002763FE" w:rsidRDefault="00813DCA">
      <w:pPr>
        <w:pStyle w:val="CommandBlock"/>
        <w:keepNext/>
      </w:pPr>
      <w:r>
        <w:t xml:space="preserve">  solidity/script/BasicWriteFile.s.sol</w:t>
      </w:r>
    </w:p>
    <w:p w14:paraId="798D0550" w14:textId="77777777" w:rsidR="002763FE" w:rsidRDefault="00813DCA">
      <w:pPr>
        <w:pStyle w:val="CommandBlock"/>
      </w:pPr>
      <w:r>
        <w:t xml:space="preserve">  solidity/script/WriteFile.s.sol</w:t>
      </w:r>
    </w:p>
    <w:p w14:paraId="3211D1A4" w14:textId="77777777" w:rsidR="002763FE" w:rsidRDefault="002763FE">
      <w:pPr>
        <w:keepNext/>
      </w:pPr>
    </w:p>
    <w:p w14:paraId="70A43E17" w14:textId="77777777" w:rsidR="002763FE" w:rsidRDefault="002763FE">
      <w:pPr>
        <w:keepNext/>
      </w:pPr>
    </w:p>
    <w:p w14:paraId="67EEFD6D" w14:textId="77777777" w:rsidR="002763FE" w:rsidRDefault="002763FE">
      <w:pPr>
        <w:keepNext/>
      </w:pPr>
    </w:p>
    <w:p w14:paraId="567D2F37" w14:textId="77777777" w:rsidR="002763FE" w:rsidRDefault="00813DCA">
      <w:pPr>
        <w:pStyle w:val="Heading1"/>
      </w:pPr>
      <w:r>
        <w:t>Project Setup</w:t>
      </w:r>
    </w:p>
    <w:p w14:paraId="1B892B0C" w14:textId="77777777" w:rsidR="002763FE" w:rsidRDefault="002763FE">
      <w:pPr>
        <w:keepNext/>
      </w:pPr>
    </w:p>
    <w:p w14:paraId="78452B92" w14:textId="77777777" w:rsidR="002763FE" w:rsidRDefault="002763FE">
      <w:pPr>
        <w:keepNext/>
      </w:pPr>
    </w:p>
    <w:p w14:paraId="10A5736F" w14:textId="77777777" w:rsidR="002763FE" w:rsidRDefault="00813DCA">
      <w:pPr>
        <w:pStyle w:val="Heading2"/>
      </w:pPr>
      <w:r>
        <w:t>Windows PowerShell Project Setup</w:t>
      </w:r>
    </w:p>
    <w:p w14:paraId="364A1250" w14:textId="77777777" w:rsidR="002763FE" w:rsidRDefault="00813DC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lesson-3.3-extended sits beside the other lessons. Set-Location then moves into the lesson folder, where the rest of the lesson runs.</w:t>
      </w:r>
    </w:p>
    <w:p w14:paraId="52AD4840" w14:textId="77777777" w:rsidR="002763FE" w:rsidRDefault="002763FE">
      <w:pPr>
        <w:keepNext/>
      </w:pPr>
    </w:p>
    <w:p w14:paraId="5CB99A23" w14:textId="77777777" w:rsidR="002763FE" w:rsidRDefault="00813DCA">
      <w:pPr>
        <w:pStyle w:val="CommandBlock"/>
        <w:keepNext/>
      </w:pPr>
      <w:r>
        <w:t>New-Item -ItemType Directory -Force "$HOME\spa\lesson-3.3-extended" | Out-Null</w:t>
      </w:r>
    </w:p>
    <w:p w14:paraId="575B1737" w14:textId="77777777" w:rsidR="002763FE" w:rsidRDefault="00813DCA">
      <w:pPr>
        <w:pStyle w:val="CommandBlock"/>
        <w:keepNext/>
      </w:pPr>
      <w:r>
        <w:t>Set-Location "$HOME\spa\lesson-3.3-extended"</w:t>
      </w:r>
    </w:p>
    <w:p w14:paraId="5C968566" w14:textId="77777777" w:rsidR="002763FE" w:rsidRDefault="00813DCA">
      <w:pPr>
        <w:pStyle w:val="CommandBlock"/>
        <w:keepNext/>
      </w:pPr>
      <w:r>
        <w:t>New-Item -ItemType Directory -Force `</w:t>
      </w:r>
    </w:p>
    <w:p w14:paraId="158893E4" w14:textId="77777777" w:rsidR="002763FE" w:rsidRDefault="00813DCA">
      <w:pPr>
        <w:pStyle w:val="CommandBlock"/>
        <w:keepNext/>
      </w:pPr>
      <w:r>
        <w:t xml:space="preserve">    "$HOME\spa\lesson-3.3-extended\assembly\windows" | Out-Null</w:t>
      </w:r>
    </w:p>
    <w:p w14:paraId="339E52A4" w14:textId="77777777" w:rsidR="002763FE" w:rsidRDefault="00813DCA">
      <w:pPr>
        <w:pStyle w:val="CommandBlock"/>
        <w:keepNext/>
      </w:pPr>
      <w:r>
        <w:t>New-Item -ItemType Directory -Force `</w:t>
      </w:r>
    </w:p>
    <w:p w14:paraId="5BD53BFD" w14:textId="77777777" w:rsidR="002763FE" w:rsidRDefault="00813DCA">
      <w:pPr>
        <w:pStyle w:val="CommandBlock"/>
        <w:keepNext/>
      </w:pPr>
      <w:r>
        <w:t xml:space="preserve">    "$HOME\spa\lesson-3.3-extended\assembly\linux" | Out-Null</w:t>
      </w:r>
    </w:p>
    <w:p w14:paraId="1E6B2DA8" w14:textId="77777777" w:rsidR="002763FE" w:rsidRDefault="00813DCA">
      <w:pPr>
        <w:pStyle w:val="CommandBlock"/>
        <w:keepNext/>
      </w:pPr>
      <w:r>
        <w:t>New-Item -ItemType Directory -Force "$HOME\spa\lesson-3.3-extended\rust\src\bin" |</w:t>
      </w:r>
    </w:p>
    <w:p w14:paraId="10C34A38" w14:textId="77777777" w:rsidR="002763FE" w:rsidRDefault="00813DCA">
      <w:pPr>
        <w:pStyle w:val="CommandBlock"/>
        <w:keepNext/>
      </w:pPr>
      <w:r>
        <w:t xml:space="preserve">    Out-Null</w:t>
      </w:r>
    </w:p>
    <w:p w14:paraId="2F03050F" w14:textId="77777777" w:rsidR="002763FE" w:rsidRDefault="00813DCA">
      <w:pPr>
        <w:pStyle w:val="CommandBlock"/>
        <w:keepNext/>
      </w:pPr>
      <w:r>
        <w:t>New-Item -ItemType Directory -Force "$HOME\spa\lesson-3.3-extended\erlang" |</w:t>
      </w:r>
    </w:p>
    <w:p w14:paraId="21E5EB90" w14:textId="77777777" w:rsidR="002763FE" w:rsidRDefault="00813DCA">
      <w:pPr>
        <w:pStyle w:val="CommandBlock"/>
        <w:keepNext/>
      </w:pPr>
      <w:r>
        <w:t xml:space="preserve">    Out-Null</w:t>
      </w:r>
    </w:p>
    <w:p w14:paraId="0C8AC85C" w14:textId="77777777" w:rsidR="002763FE" w:rsidRDefault="00813DCA">
      <w:pPr>
        <w:pStyle w:val="CommandBlock"/>
        <w:keepNext/>
      </w:pPr>
      <w:r>
        <w:t>New-Item -ItemType Directory -Force `</w:t>
      </w:r>
    </w:p>
    <w:p w14:paraId="43352B1E" w14:textId="77777777" w:rsidR="002763FE" w:rsidRDefault="00813DCA">
      <w:pPr>
        <w:pStyle w:val="CommandBlock"/>
      </w:pPr>
      <w:r>
        <w:t xml:space="preserve">    "$HOME\spa\lesson-3.3-extended\solidity\script" | Out-Null</w:t>
      </w:r>
    </w:p>
    <w:p w14:paraId="69C3F27E" w14:textId="77777777" w:rsidR="002763FE" w:rsidRDefault="002763FE">
      <w:pPr>
        <w:keepNext/>
      </w:pPr>
    </w:p>
    <w:p w14:paraId="1D3AA863" w14:textId="77777777" w:rsidR="002763FE" w:rsidRDefault="00813DCA">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6E5AA4EB" w14:textId="77777777" w:rsidR="002763FE" w:rsidRDefault="002763FE">
      <w:pPr>
        <w:keepNext/>
      </w:pPr>
    </w:p>
    <w:p w14:paraId="2675CC1A" w14:textId="77777777" w:rsidR="002763FE" w:rsidRDefault="00813DCA">
      <w:pPr>
        <w:pStyle w:val="CommandBlock"/>
        <w:keepNext/>
      </w:pPr>
      <w:r>
        <w:t>cargo init .\rust --name write_file --vcs none</w:t>
      </w:r>
    </w:p>
    <w:p w14:paraId="1023B752" w14:textId="77777777" w:rsidR="002763FE" w:rsidRDefault="00813DCA">
      <w:pPr>
        <w:pStyle w:val="CommandBlock"/>
        <w:keepNext/>
      </w:pPr>
      <w:r>
        <w:t>Remove-Item .\rust\src\main.rs</w:t>
      </w:r>
    </w:p>
    <w:p w14:paraId="453C8F45" w14:textId="77777777" w:rsidR="002763FE" w:rsidRDefault="00813DCA">
      <w:pPr>
        <w:pStyle w:val="CommandBlock"/>
      </w:pPr>
      <w:r>
        <w:t>forge init .\solidity --empty --no-git --offline --force</w:t>
      </w:r>
    </w:p>
    <w:p w14:paraId="3F5112AC" w14:textId="77777777" w:rsidR="002763FE" w:rsidRDefault="002763FE">
      <w:pPr>
        <w:keepNext/>
      </w:pPr>
    </w:p>
    <w:p w14:paraId="24462AB3" w14:textId="77777777" w:rsidR="002763FE" w:rsidRDefault="00813DCA">
      <w:r>
        <w:t>Then type the Solidity project's settings over the foundry.toml that forge init wrote. foundry.toml is the same as in Lesson 3.2a, except that fs_permissions gives read-write access to the solidity folder itself, ./, because this script writes there. notepad .\solidity\foundry.toml opens the file: replace its text with the file below, save it with Ctrl+S, and close Notepad.</w:t>
      </w:r>
    </w:p>
    <w:p w14:paraId="32E0E32E" w14:textId="77777777" w:rsidR="002763FE" w:rsidRDefault="002763FE">
      <w:pPr>
        <w:keepNext/>
      </w:pPr>
    </w:p>
    <w:p w14:paraId="7878207E" w14:textId="77777777" w:rsidR="002763FE" w:rsidRDefault="00813DCA">
      <w:pPr>
        <w:pStyle w:val="Heading3"/>
      </w:pPr>
      <w:r>
        <w:t>solidity/foundry.toml</w:t>
      </w:r>
    </w:p>
    <w:p w14:paraId="3383783C" w14:textId="77777777" w:rsidR="002763FE" w:rsidRDefault="00813DCA">
      <w:pPr>
        <w:pStyle w:val="SourceCode"/>
        <w:keepNext/>
      </w:pPr>
      <w:r>
        <w:t>[profile.default]  # Remember, the settings forge uses by default.</w:t>
      </w:r>
    </w:p>
    <w:p w14:paraId="55A87661" w14:textId="77777777" w:rsidR="002763FE" w:rsidRDefault="00813DCA">
      <w:pPr>
        <w:pStyle w:val="SourceCode"/>
        <w:keepNext/>
      </w:pPr>
      <w:r>
        <w:t># The scripts in script/ are the only Solidity sources in this project.</w:t>
      </w:r>
    </w:p>
    <w:p w14:paraId="3AD2463F" w14:textId="77777777" w:rsidR="002763FE" w:rsidRDefault="00813DCA">
      <w:pPr>
        <w:pStyle w:val="SourceCode"/>
        <w:keepNext/>
      </w:pPr>
      <w:r>
        <w:t>src = "script"</w:t>
      </w:r>
    </w:p>
    <w:p w14:paraId="2FDDC504" w14:textId="77777777" w:rsidR="002763FE" w:rsidRDefault="00813DCA">
      <w:pPr>
        <w:pStyle w:val="SourceCode"/>
        <w:keepNext/>
      </w:pPr>
      <w:r>
        <w:t># forge install puts forge-std in lib/.</w:t>
      </w:r>
    </w:p>
    <w:p w14:paraId="69DBF408" w14:textId="77777777" w:rsidR="002763FE" w:rsidRDefault="00813DCA">
      <w:pPr>
        <w:pStyle w:val="SourceCode"/>
        <w:keepNext/>
      </w:pPr>
      <w:r>
        <w:t>libs = ["lib"]</w:t>
      </w:r>
    </w:p>
    <w:p w14:paraId="362DBEFC" w14:textId="77777777" w:rsidR="002763FE" w:rsidRDefault="00813DCA">
      <w:pPr>
        <w:pStyle w:val="SourceCode"/>
        <w:keepNext/>
      </w:pPr>
      <w:r>
        <w:t># The file cheatcodes may read and write only inside the project root,</w:t>
      </w:r>
    </w:p>
    <w:p w14:paraId="1404887D" w14:textId="77777777" w:rsidR="002763FE" w:rsidRDefault="00813DCA">
      <w:pPr>
        <w:pStyle w:val="SourceCode"/>
        <w:keepNext/>
      </w:pPr>
      <w:r>
        <w:t># the solidity folder ("./"), and nowhere else.</w:t>
      </w:r>
    </w:p>
    <w:p w14:paraId="0CF4ED11" w14:textId="77777777" w:rsidR="002763FE" w:rsidRDefault="00813DCA">
      <w:pPr>
        <w:pStyle w:val="SourceCode"/>
      </w:pPr>
      <w:r>
        <w:t>fs_permissions = [{ access = "read-write", path = "./" }]</w:t>
      </w:r>
    </w:p>
    <w:p w14:paraId="2B376DDC" w14:textId="77777777" w:rsidR="002763FE" w:rsidRDefault="002763FE">
      <w:pPr>
        <w:keepNext/>
      </w:pPr>
    </w:p>
    <w:p w14:paraId="087E4BBF" w14:textId="77777777" w:rsidR="002763FE" w:rsidRDefault="00813DCA">
      <w:pPr>
        <w:pStyle w:val="Heading3"/>
      </w:pPr>
      <w:r>
        <w:t>Windows PowerShell forge-std Setup</w:t>
      </w:r>
    </w:p>
    <w:p w14:paraId="702C820D" w14:textId="77777777" w:rsidR="002763FE" w:rsidRDefault="00813DCA">
      <w:pPr>
        <w:keepNext/>
      </w:pPr>
      <w:r>
        <w:t>Then install forge-std, Foundry's standard library, into the Solidity project. Linux Assembly runs in WSL or on a Linux computer.</w:t>
      </w:r>
    </w:p>
    <w:p w14:paraId="7686183E" w14:textId="77777777" w:rsidR="002763FE" w:rsidRDefault="002763FE">
      <w:pPr>
        <w:keepNext/>
      </w:pPr>
    </w:p>
    <w:p w14:paraId="115CF58B" w14:textId="77777777" w:rsidR="002763FE" w:rsidRDefault="00813DCA">
      <w:pPr>
        <w:pStyle w:val="CommandBlock"/>
        <w:keepNext/>
      </w:pPr>
      <w:r>
        <w:t>Push-Location .\solidity</w:t>
      </w:r>
    </w:p>
    <w:p w14:paraId="36448214" w14:textId="77777777" w:rsidR="002763FE" w:rsidRDefault="00813DCA">
      <w:pPr>
        <w:pStyle w:val="CommandBlock"/>
        <w:keepNext/>
      </w:pPr>
      <w:r>
        <w:t>forge install foundry-rs/forge-std@v1.16.2 --no-git</w:t>
      </w:r>
    </w:p>
    <w:p w14:paraId="7D3F1606" w14:textId="77777777" w:rsidR="002763FE" w:rsidRDefault="00813DCA">
      <w:pPr>
        <w:pStyle w:val="CommandBlock"/>
      </w:pPr>
      <w:r>
        <w:t>Pop-Location</w:t>
      </w:r>
    </w:p>
    <w:p w14:paraId="783CDF6F" w14:textId="77777777" w:rsidR="002763FE" w:rsidRDefault="002763FE">
      <w:pPr>
        <w:keepNext/>
      </w:pPr>
    </w:p>
    <w:p w14:paraId="52549DE2" w14:textId="77777777" w:rsidR="002763FE" w:rsidRDefault="00813DCA">
      <w:r>
        <w:t>You save each source file in its language's section below, as each is shown. As in Chapter 1, notepad .\rust\src\bin\basic_write_file.rs creates and opens one: choose Yes, type the file, save it with Ctrl+S, and close Notepad.</w:t>
      </w:r>
    </w:p>
    <w:p w14:paraId="1339CAFC" w14:textId="77777777" w:rsidR="002763FE" w:rsidRDefault="002763FE">
      <w:pPr>
        <w:keepNext/>
      </w:pPr>
    </w:p>
    <w:p w14:paraId="2B2CDDE5" w14:textId="77777777" w:rsidR="002763FE" w:rsidRDefault="002763FE">
      <w:pPr>
        <w:keepNext/>
      </w:pPr>
    </w:p>
    <w:p w14:paraId="73496471" w14:textId="77777777" w:rsidR="002763FE" w:rsidRDefault="00813DCA">
      <w:pPr>
        <w:pStyle w:val="Heading2"/>
      </w:pPr>
      <w:r>
        <w:t>Linux or macOS Project Setup</w:t>
      </w:r>
    </w:p>
    <w:p w14:paraId="619F437A" w14:textId="77777777" w:rsidR="002763FE" w:rsidRDefault="00813DCA">
      <w:pPr>
        <w:keepNext/>
      </w:pPr>
      <w:r>
        <w:t>Each folder below is a full path that starts with $HOME/spa, your course folder from Chapter 1, so the commands work from any folder; cd then moves into the lesson folder.</w:t>
      </w:r>
    </w:p>
    <w:p w14:paraId="35EC860C" w14:textId="77777777" w:rsidR="002763FE" w:rsidRDefault="002763FE">
      <w:pPr>
        <w:keepNext/>
      </w:pPr>
    </w:p>
    <w:p w14:paraId="4DDF5552" w14:textId="77777777" w:rsidR="002763FE" w:rsidRDefault="00813DCA">
      <w:pPr>
        <w:pStyle w:val="CommandBlock"/>
        <w:keepNext/>
      </w:pPr>
      <w:r>
        <w:t>mkdir -p "$HOME/spa/lesson-3.3-extended/assembly/"{windows,linux}</w:t>
      </w:r>
    </w:p>
    <w:p w14:paraId="0BD91843" w14:textId="77777777" w:rsidR="002763FE" w:rsidRDefault="00813DCA">
      <w:pPr>
        <w:pStyle w:val="CommandBlock"/>
        <w:keepNext/>
      </w:pPr>
      <w:r>
        <w:t>mkdir -p "$HOME/spa/lesson-3.3-extended/"{rust/src/bin,erlang,solidity/script}</w:t>
      </w:r>
    </w:p>
    <w:p w14:paraId="22848447" w14:textId="77777777" w:rsidR="002763FE" w:rsidRDefault="00813DCA">
      <w:pPr>
        <w:pStyle w:val="CommandBlock"/>
      </w:pPr>
      <w:r>
        <w:t>cd "$HOME/spa/lesson-3.3-extended"</w:t>
      </w:r>
    </w:p>
    <w:p w14:paraId="50D36BA3" w14:textId="77777777" w:rsidR="002763FE" w:rsidRDefault="002763FE">
      <w:pPr>
        <w:keepNext/>
      </w:pPr>
    </w:p>
    <w:p w14:paraId="59D52FDE" w14:textId="77777777" w:rsidR="002763FE" w:rsidRDefault="00813DCA">
      <w:pPr>
        <w:keepNext/>
      </w:pPr>
      <w:r>
        <w:t>Then create the Rust and Solidity projects with the same commands as on Windows; rm deletes the starter main.rs.</w:t>
      </w:r>
    </w:p>
    <w:p w14:paraId="629A47D0" w14:textId="77777777" w:rsidR="002763FE" w:rsidRDefault="002763FE">
      <w:pPr>
        <w:keepNext/>
      </w:pPr>
    </w:p>
    <w:p w14:paraId="53C1F38B" w14:textId="77777777" w:rsidR="002763FE" w:rsidRDefault="00813DCA">
      <w:pPr>
        <w:pStyle w:val="CommandBlock"/>
        <w:keepNext/>
      </w:pPr>
      <w:r>
        <w:t>cargo init ./rust --name write_file --vcs none</w:t>
      </w:r>
    </w:p>
    <w:p w14:paraId="52A8F46F" w14:textId="77777777" w:rsidR="002763FE" w:rsidRDefault="00813DCA">
      <w:pPr>
        <w:pStyle w:val="CommandBlock"/>
        <w:keepNext/>
      </w:pPr>
      <w:r>
        <w:t>rm ./rust/src/main.rs</w:t>
      </w:r>
    </w:p>
    <w:p w14:paraId="36B63778" w14:textId="77777777" w:rsidR="002763FE" w:rsidRDefault="00813DCA">
      <w:pPr>
        <w:pStyle w:val="CommandBlock"/>
      </w:pPr>
      <w:r>
        <w:t>forge init ./solidity --empty --no-git --offline --force</w:t>
      </w:r>
    </w:p>
    <w:p w14:paraId="077AB4B7" w14:textId="77777777" w:rsidR="002763FE" w:rsidRDefault="002763FE">
      <w:pPr>
        <w:keepNext/>
      </w:pPr>
    </w:p>
    <w:p w14:paraId="097373DA" w14:textId="77777777" w:rsidR="002763FE" w:rsidRDefault="00813DCA">
      <w:pPr>
        <w:keepNext/>
      </w:pPr>
      <w:r>
        <w:t>Type solidity/foundry.toml exactly as shown in the Windows setup, over the file forge init wrote. Then install forge-std.</w:t>
      </w:r>
    </w:p>
    <w:p w14:paraId="2D301B7B" w14:textId="77777777" w:rsidR="002763FE" w:rsidRDefault="002763FE">
      <w:pPr>
        <w:keepNext/>
      </w:pPr>
    </w:p>
    <w:p w14:paraId="299B1ABF" w14:textId="77777777" w:rsidR="002763FE" w:rsidRDefault="00813DCA">
      <w:pPr>
        <w:pStyle w:val="CommandBlock"/>
      </w:pPr>
      <w:r>
        <w:t>(cd ./solidity &amp;&amp; forge install foundry-rs/forge-std@v1.16.2 --no-git)</w:t>
      </w:r>
    </w:p>
    <w:p w14:paraId="3E5DDBCA" w14:textId="77777777" w:rsidR="002763FE" w:rsidRDefault="002763FE">
      <w:pPr>
        <w:keepNext/>
      </w:pPr>
    </w:p>
    <w:p w14:paraId="31C5BC62" w14:textId="77777777" w:rsidR="002763FE" w:rsidRDefault="00813DCA">
      <w:r>
        <w:t>You save each source file in its language's section below, as each is shown. As in Chapter 1, nano ./rust/src/bin/basic_write_file.rs creates and opens one: type the file, then save and close it with Ctrl+O, Enter, then Ctrl+X.</w:t>
      </w:r>
    </w:p>
    <w:p w14:paraId="09D8D9F1" w14:textId="77777777" w:rsidR="002763FE" w:rsidRDefault="002763FE">
      <w:pPr>
        <w:keepNext/>
      </w:pPr>
    </w:p>
    <w:p w14:paraId="5F2D99F6" w14:textId="77777777" w:rsidR="002763FE" w:rsidRDefault="002763FE">
      <w:pPr>
        <w:keepNext/>
      </w:pPr>
    </w:p>
    <w:p w14:paraId="73786109" w14:textId="77777777" w:rsidR="002763FE" w:rsidRDefault="00813DCA">
      <w:pPr>
        <w:pStyle w:val="Heading2"/>
      </w:pPr>
      <w:r>
        <w:t>The Inventory File</w:t>
      </w:r>
    </w:p>
    <w:p w14:paraId="6C2F7AF9" w14:textId="77777777" w:rsidR="002763FE" w:rsidRDefault="00813DCA">
      <w:r>
        <w:t xml:space="preserve">Before the first run, no language folder holds an inventory.txt: do not create one. The first program you run in each language creates that language's file, and every later run replaces its contents. The programs write only inventory.txt, and only inside their own language's folder; the Challenge adds contacts.txt next to it. To undo the lesson, remove the files the programs write, by name, from each language's folder: Remove-Item .\assembly\inventory.txt, .\assembly\contacts.txt -ErrorAction Ignore (rm -f </w:t>
      </w:r>
      <w:r>
        <w:t>./assembly/inventory.txt ./assembly/contacts.txt on Linux), and the same with each other folder's name in place of assembly: rust, erlang, solidity. Never remove a folder itself or anything recursively.</w:t>
      </w:r>
    </w:p>
    <w:p w14:paraId="748D8117" w14:textId="77777777" w:rsidR="002763FE" w:rsidRDefault="002763FE">
      <w:pPr>
        <w:keepNext/>
      </w:pPr>
    </w:p>
    <w:p w14:paraId="739E3914" w14:textId="77777777" w:rsidR="002763FE" w:rsidRDefault="00813DCA">
      <w:r>
        <w:t>Check the starting state from the lesson-3.3-extended folder. Test-Path prints True when a path exists and False when it does not. The * stands for any folder name, so one line checks every language's folder at once; it must print False.</w:t>
      </w:r>
    </w:p>
    <w:p w14:paraId="1800997F" w14:textId="77777777" w:rsidR="002763FE" w:rsidRDefault="002763FE">
      <w:pPr>
        <w:keepNext/>
      </w:pPr>
    </w:p>
    <w:p w14:paraId="6A0D5FE5" w14:textId="77777777" w:rsidR="002763FE" w:rsidRDefault="00813DCA">
      <w:pPr>
        <w:pStyle w:val="Heading3"/>
      </w:pPr>
      <w:r>
        <w:t>Windows PowerShell Starting State Check</w:t>
      </w:r>
    </w:p>
    <w:p w14:paraId="1E24CE54" w14:textId="77777777" w:rsidR="002763FE" w:rsidRDefault="00813DCA">
      <w:pPr>
        <w:pStyle w:val="CommandBlock"/>
      </w:pPr>
      <w:r>
        <w:t>Test-Path .\*\inventory.txt</w:t>
      </w:r>
    </w:p>
    <w:p w14:paraId="050C22D8" w14:textId="77777777" w:rsidR="002763FE" w:rsidRDefault="002763FE">
      <w:pPr>
        <w:keepNext/>
      </w:pPr>
    </w:p>
    <w:p w14:paraId="3DA16008" w14:textId="77777777" w:rsidR="002763FE" w:rsidRDefault="00813DCA">
      <w:pPr>
        <w:pStyle w:val="Heading3"/>
      </w:pPr>
      <w:r>
        <w:t>Linux or macOS Starting State Check</w:t>
      </w:r>
    </w:p>
    <w:p w14:paraId="72EDE925" w14:textId="77777777" w:rsidR="002763FE" w:rsidRDefault="00813DCA">
      <w:pPr>
        <w:keepNext/>
      </w:pPr>
      <w:r>
        <w:t>ls must answer that there is no such file.</w:t>
      </w:r>
    </w:p>
    <w:p w14:paraId="2C163345" w14:textId="77777777" w:rsidR="002763FE" w:rsidRDefault="002763FE">
      <w:pPr>
        <w:keepNext/>
      </w:pPr>
    </w:p>
    <w:p w14:paraId="6AB9973C" w14:textId="77777777" w:rsidR="002763FE" w:rsidRDefault="00813DCA">
      <w:pPr>
        <w:pStyle w:val="CommandBlock"/>
      </w:pPr>
      <w:r>
        <w:t>ls ./*/inventory.txt</w:t>
      </w:r>
    </w:p>
    <w:p w14:paraId="6CEBC956" w14:textId="77777777" w:rsidR="002763FE" w:rsidRDefault="002763FE">
      <w:pPr>
        <w:keepNext/>
      </w:pPr>
    </w:p>
    <w:p w14:paraId="2C97E1B4" w14:textId="77777777" w:rsidR="002763FE" w:rsidRDefault="002763FE">
      <w:pPr>
        <w:keepNext/>
      </w:pPr>
    </w:p>
    <w:p w14:paraId="59BA7ACD" w14:textId="77777777" w:rsidR="002763FE" w:rsidRDefault="002763FE">
      <w:pPr>
        <w:keepNext/>
      </w:pPr>
    </w:p>
    <w:p w14:paraId="6205DE17" w14:textId="77777777" w:rsidR="002763FE" w:rsidRDefault="00813DCA">
      <w:pPr>
        <w:pStyle w:val="Heading1"/>
      </w:pPr>
      <w:r>
        <w:t>Assembly Implementation</w:t>
      </w:r>
    </w:p>
    <w:p w14:paraId="16260D79" w14:textId="77777777" w:rsidR="002763FE" w:rsidRDefault="00813DCA">
      <w:r>
        <w:t>Assembly has no file tools of its own, so it makes the same C library calls as the C version of Lesson 3.3: fopen opens the file and returns a handle, fprintf writes the text through it, and fclose finishes saving and closes it. The mode "wb" is what makes this a write: it creates a missing file and empties an existing one, and its b keeps each newline, the byte 10, as one byte on Windows. fopen returns 0 instead of a handle when it cannot open the file.</w:t>
      </w:r>
    </w:p>
    <w:p w14:paraId="4CDF8AC3" w14:textId="77777777" w:rsidR="002763FE" w:rsidRDefault="002763FE">
      <w:pPr>
        <w:keepNext/>
      </w:pPr>
    </w:p>
    <w:p w14:paraId="36DB3055" w14:textId="77777777" w:rsidR="002763FE" w:rsidRDefault="002763FE">
      <w:pPr>
        <w:keepNext/>
      </w:pPr>
    </w:p>
    <w:p w14:paraId="11DA1063" w14:textId="77777777" w:rsidR="002763FE" w:rsidRDefault="00813DCA">
      <w:pPr>
        <w:pStyle w:val="Heading2"/>
      </w:pPr>
      <w:r>
        <w:t>Basic Implementation</w:t>
      </w:r>
    </w:p>
    <w:p w14:paraId="75B361D4" w14:textId="77777777" w:rsidR="002763FE" w:rsidRDefault="00813DCA">
      <w:r>
        <w:t>Start with the most direct version: main opens inventory.txt in the assembly folder, a path written out with the system's separator, with fopen in "wb" mode, stops with an Error line if fopen returns 0, writes the whole text with one fprintf, closes the file with fclose, and prints what it wrote. Even this Basic version checks fopen's result, because writing through 0 would crash the program. Every step is commented, so read the comments as you type it.</w:t>
      </w:r>
    </w:p>
    <w:p w14:paraId="7DBD073C" w14:textId="77777777" w:rsidR="002763FE" w:rsidRDefault="002763FE">
      <w:pPr>
        <w:keepNext/>
      </w:pPr>
    </w:p>
    <w:p w14:paraId="57CB8780" w14:textId="77777777" w:rsidR="002763FE" w:rsidRDefault="00813DCA">
      <w:pPr>
        <w:pStyle w:val="Heading3"/>
      </w:pPr>
      <w:r>
        <w:t>assembly/windows/basic_write_file.asm</w:t>
      </w:r>
    </w:p>
    <w:p w14:paraId="361A1956" w14:textId="77777777" w:rsidR="002763FE" w:rsidRDefault="00813DCA">
      <w:pPr>
        <w:pStyle w:val="SourceCode"/>
        <w:keepNext/>
      </w:pPr>
      <w:r>
        <w:t>; Assembly for 64-bit Windows, written for NASM.</w:t>
      </w:r>
    </w:p>
    <w:p w14:paraId="224AB7EF" w14:textId="77777777" w:rsidR="002763FE" w:rsidRDefault="00813DCA">
      <w:pPr>
        <w:pStyle w:val="SourceCode"/>
        <w:keepNext/>
      </w:pPr>
      <w:r>
        <w:t>; Assembly has no file tools of its own, so it calls the same C library</w:t>
      </w:r>
    </w:p>
    <w:p w14:paraId="277F0E70" w14:textId="77777777" w:rsidR="002763FE" w:rsidRDefault="00813DCA">
      <w:pPr>
        <w:pStyle w:val="SourceCode"/>
      </w:pPr>
      <w:r>
        <w:t>; functions as the C version of Lesson 3.3: fopen, fprintf, and fclose.</w:t>
      </w:r>
    </w:p>
    <w:p w14:paraId="5059A485" w14:textId="77777777" w:rsidR="002763FE" w:rsidRDefault="00813DCA">
      <w:pPr>
        <w:pStyle w:val="SourceCode"/>
      </w:pPr>
      <w:r>
        <w:t>; Remember, extern pulls in C library functions.</w:t>
      </w:r>
    </w:p>
    <w:p w14:paraId="1A09673F" w14:textId="77777777" w:rsidR="002763FE" w:rsidRDefault="00813DCA">
      <w:pPr>
        <w:pStyle w:val="SourceCode"/>
      </w:pPr>
      <w:r>
        <w:t>default rel</w:t>
      </w:r>
    </w:p>
    <w:p w14:paraId="75CAA90F" w14:textId="77777777" w:rsidR="002763FE" w:rsidRDefault="00813DCA">
      <w:pPr>
        <w:pStyle w:val="SourceCode"/>
      </w:pPr>
      <w:r>
        <w:t>global main</w:t>
      </w:r>
    </w:p>
    <w:p w14:paraId="7AC4A818" w14:textId="77777777" w:rsidR="002763FE" w:rsidRDefault="00813DCA">
      <w:pPr>
        <w:pStyle w:val="SourceCode"/>
      </w:pPr>
      <w:r>
        <w:t>extern printf</w:t>
      </w:r>
    </w:p>
    <w:p w14:paraId="6571A677" w14:textId="77777777" w:rsidR="002763FE" w:rsidRDefault="00813DCA">
      <w:pPr>
        <w:pStyle w:val="SourceCode"/>
      </w:pPr>
      <w:r>
        <w:t>extern fprintf</w:t>
      </w:r>
    </w:p>
    <w:p w14:paraId="540C05E9" w14:textId="77777777" w:rsidR="002763FE" w:rsidRDefault="00813DCA">
      <w:pPr>
        <w:pStyle w:val="SourceCode"/>
      </w:pPr>
      <w:r>
        <w:t>extern fopen</w:t>
      </w:r>
    </w:p>
    <w:p w14:paraId="6C4B9DF3" w14:textId="77777777" w:rsidR="002763FE" w:rsidRDefault="00813DCA">
      <w:pPr>
        <w:pStyle w:val="SourceCode"/>
      </w:pPr>
      <w:r>
        <w:t>extern fclose</w:t>
      </w:r>
    </w:p>
    <w:p w14:paraId="2BF7591B" w14:textId="77777777" w:rsidR="002763FE" w:rsidRDefault="00813DCA">
      <w:pPr>
        <w:pStyle w:val="SourceCode"/>
      </w:pPr>
      <w:r>
        <w:t>extern __acrt_iob_func</w:t>
      </w:r>
    </w:p>
    <w:p w14:paraId="4B2234F4" w14:textId="77777777" w:rsidR="002763FE" w:rsidRDefault="002763FE">
      <w:pPr>
        <w:pStyle w:val="SourceCode"/>
      </w:pPr>
    </w:p>
    <w:p w14:paraId="7A564DCD" w14:textId="77777777" w:rsidR="002763FE" w:rsidRDefault="00813DCA">
      <w:pPr>
        <w:pStyle w:val="SourceCode"/>
      </w:pPr>
      <w:r>
        <w:t>; Remember, .rdata holds read-only values, and text ends with a 0 byte.</w:t>
      </w:r>
    </w:p>
    <w:p w14:paraId="5BF3B785" w14:textId="77777777" w:rsidR="002763FE" w:rsidRDefault="00813DCA">
      <w:pPr>
        <w:pStyle w:val="SourceCode"/>
      </w:pPr>
      <w:r>
        <w:t>section .rdata</w:t>
      </w:r>
    </w:p>
    <w:p w14:paraId="2FD44182" w14:textId="77777777" w:rsidR="002763FE" w:rsidRDefault="00813DCA">
      <w:pPr>
        <w:pStyle w:val="SourceCode"/>
      </w:pPr>
      <w:r>
        <w:t xml:space="preserve">    ; The file is inventory.txt in the assembly folder, so the Assembly</w:t>
      </w:r>
    </w:p>
    <w:p w14:paraId="7CE1EA0B" w14:textId="77777777" w:rsidR="002763FE" w:rsidRDefault="00813DCA">
      <w:pPr>
        <w:pStyle w:val="SourceCode"/>
      </w:pPr>
      <w:r>
        <w:t xml:space="preserve">    ; programs write only inside their own folder. The path is written</w:t>
      </w:r>
    </w:p>
    <w:p w14:paraId="01DCB5B1" w14:textId="77777777" w:rsidR="002763FE" w:rsidRDefault="00813DCA">
      <w:pPr>
        <w:pStyle w:val="SourceCode"/>
      </w:pPr>
      <w:r>
        <w:t xml:space="preserve">    ; out with the system's separator, \. Remember, a relative path</w:t>
      </w:r>
    </w:p>
    <w:p w14:paraId="0B32E700" w14:textId="77777777" w:rsidR="002763FE" w:rsidRDefault="00813DCA">
      <w:pPr>
        <w:pStyle w:val="SourceCode"/>
      </w:pPr>
      <w:r>
        <w:t xml:space="preserve">    ; starts from the working directory.</w:t>
      </w:r>
    </w:p>
    <w:p w14:paraId="3AD4981C" w14:textId="77777777" w:rsidR="002763FE" w:rsidRDefault="00813DCA">
      <w:pPr>
        <w:pStyle w:val="SourceCode"/>
      </w:pPr>
      <w:r>
        <w:t xml:space="preserve">    path                db "assembly\inventory.txt", 0</w:t>
      </w:r>
    </w:p>
    <w:p w14:paraId="08DC41FB" w14:textId="77777777" w:rsidR="002763FE" w:rsidRDefault="00813DCA">
      <w:pPr>
        <w:pStyle w:val="SourceCode"/>
      </w:pPr>
      <w:r>
        <w:t xml:space="preserve">    ; "w" means write, and it works whether or not the file exists: a</w:t>
      </w:r>
    </w:p>
    <w:p w14:paraId="04DC003F" w14:textId="77777777" w:rsidR="002763FE" w:rsidRDefault="00813DCA">
      <w:pPr>
        <w:pStyle w:val="SourceCode"/>
      </w:pPr>
      <w:r>
        <w:t xml:space="preserve">    ; missing file is created, and an existing one is emptied</w:t>
      </w:r>
    </w:p>
    <w:p w14:paraId="07021DFF" w14:textId="77777777" w:rsidR="002763FE" w:rsidRDefault="00813DCA">
      <w:pPr>
        <w:pStyle w:val="SourceCode"/>
      </w:pPr>
      <w:r>
        <w:t xml:space="preserve">    ; first, so its old text is gone before anything is written. Lesson</w:t>
      </w:r>
    </w:p>
    <w:p w14:paraId="77458072" w14:textId="77777777" w:rsidR="002763FE" w:rsidRDefault="00813DCA">
      <w:pPr>
        <w:pStyle w:val="SourceCode"/>
      </w:pPr>
      <w:r>
        <w:t xml:space="preserve">    ; 3.1a refused an existing file; this lesson replaces it on purpose.</w:t>
      </w:r>
    </w:p>
    <w:p w14:paraId="405D9A30" w14:textId="77777777" w:rsidR="002763FE" w:rsidRDefault="00813DCA">
      <w:pPr>
        <w:pStyle w:val="SourceCode"/>
      </w:pPr>
      <w:r>
        <w:t xml:space="preserve">    ; Remember, the b is binary mode, which keeps each 10 as one byte.</w:t>
      </w:r>
    </w:p>
    <w:p w14:paraId="61F0F82E" w14:textId="77777777" w:rsidR="002763FE" w:rsidRDefault="00813DCA">
      <w:pPr>
        <w:pStyle w:val="SourceCode"/>
      </w:pPr>
      <w:r>
        <w:t xml:space="preserve">    write_mode          db "wb", 0</w:t>
      </w:r>
    </w:p>
    <w:p w14:paraId="746DE742" w14:textId="77777777" w:rsidR="002763FE" w:rsidRDefault="00813DCA">
      <w:pPr>
        <w:pStyle w:val="SourceCode"/>
      </w:pPr>
      <w:r>
        <w:t xml:space="preserve">    ; The new, complete text for the file: three server names, one per</w:t>
      </w:r>
    </w:p>
    <w:p w14:paraId="374DB40E" w14:textId="77777777" w:rsidR="002763FE" w:rsidRDefault="00813DCA">
      <w:pPr>
        <w:pStyle w:val="SourceCode"/>
      </w:pPr>
      <w:r>
        <w:t xml:space="preserve">    ; line. Every line ends in 10, the newline, the last one too, so the</w:t>
      </w:r>
    </w:p>
    <w:p w14:paraId="3B015846" w14:textId="77777777" w:rsidR="002763FE" w:rsidRDefault="00813DCA">
      <w:pPr>
        <w:pStyle w:val="SourceCode"/>
      </w:pPr>
      <w:r>
        <w:t xml:space="preserve">    ; file ends in a line ending. Remember, NASM writes a newline as 10.</w:t>
      </w:r>
    </w:p>
    <w:p w14:paraId="3DA45171" w14:textId="77777777" w:rsidR="002763FE" w:rsidRDefault="00813DCA">
      <w:pPr>
        <w:pStyle w:val="SourceCode"/>
      </w:pPr>
      <w:r>
        <w:t xml:space="preserve">    contents            db "web-01", 10, "db-01", 10, "backup-01", 10, 0</w:t>
      </w:r>
    </w:p>
    <w:p w14:paraId="63D537FC" w14:textId="77777777" w:rsidR="002763FE" w:rsidRDefault="00813DCA">
      <w:pPr>
        <w:pStyle w:val="SourceCode"/>
      </w:pPr>
      <w:r>
        <w:t xml:space="preserve">    ; "%s" writes a text exactly as given, even one that holds a %.</w:t>
      </w:r>
    </w:p>
    <w:p w14:paraId="05D1B9E2" w14:textId="77777777" w:rsidR="002763FE" w:rsidRDefault="00813DCA">
      <w:pPr>
        <w:pStyle w:val="SourceCode"/>
      </w:pPr>
      <w:r>
        <w:t xml:space="preserve">    text_format         db "%s", 0</w:t>
      </w:r>
    </w:p>
    <w:p w14:paraId="59D4C5D4" w14:textId="77777777" w:rsidR="002763FE" w:rsidRDefault="00813DCA">
      <w:pPr>
        <w:pStyle w:val="SourceCode"/>
      </w:pPr>
      <w:r>
        <w:t xml:space="preserve">    wrote_line          db "Wrote assembly\inventory.txt:", 10, 0</w:t>
      </w:r>
    </w:p>
    <w:p w14:paraId="52B62EBB" w14:textId="77777777" w:rsidR="002763FE" w:rsidRDefault="00813DCA">
      <w:pPr>
        <w:pStyle w:val="SourceCode"/>
      </w:pPr>
      <w:r>
        <w:t xml:space="preserve">    write_error         db "Error: could not write assembly\inventory.txt", 10, 0</w:t>
      </w:r>
    </w:p>
    <w:p w14:paraId="322B982C" w14:textId="77777777" w:rsidR="002763FE" w:rsidRDefault="002763FE">
      <w:pPr>
        <w:pStyle w:val="SourceCode"/>
      </w:pPr>
    </w:p>
    <w:p w14:paraId="4D799A76" w14:textId="77777777" w:rsidR="002763FE" w:rsidRDefault="00813DCA">
      <w:pPr>
        <w:pStyle w:val="SourceCode"/>
      </w:pPr>
      <w:r>
        <w:t>section .text</w:t>
      </w:r>
    </w:p>
    <w:p w14:paraId="4D278FD6" w14:textId="77777777" w:rsidR="002763FE" w:rsidRDefault="002763FE">
      <w:pPr>
        <w:pStyle w:val="SourceCode"/>
      </w:pPr>
    </w:p>
    <w:p w14:paraId="01C5DEF6" w14:textId="77777777" w:rsidR="002763FE" w:rsidRDefault="00813DCA">
      <w:pPr>
        <w:pStyle w:val="SourceCode"/>
      </w:pPr>
      <w:r>
        <w:t>; Remember, the program starts at main; eax = 0 means success, 1 failure.</w:t>
      </w:r>
    </w:p>
    <w:p w14:paraId="1F072B28" w14:textId="77777777" w:rsidR="002763FE" w:rsidRDefault="00813DCA">
      <w:pPr>
        <w:pStyle w:val="SourceCode"/>
      </w:pPr>
      <w:r>
        <w:t>; rbx keeps the file's handle across calls, so main pushes it first; the</w:t>
      </w:r>
    </w:p>
    <w:p w14:paraId="710F6251" w14:textId="77777777" w:rsidR="002763FE" w:rsidRDefault="00813DCA">
      <w:pPr>
        <w:pStyle w:val="SourceCode"/>
      </w:pPr>
      <w:r>
        <w:t>; push also keeps the stack aligned. Remember, Windows needs 32 bytes of</w:t>
      </w:r>
    </w:p>
    <w:p w14:paraId="763BA486" w14:textId="77777777" w:rsidR="002763FE" w:rsidRDefault="00813DCA">
      <w:pPr>
        <w:pStyle w:val="SourceCode"/>
      </w:pPr>
      <w:r>
        <w:t>; scratch space for each call: sub rsp, 32.</w:t>
      </w:r>
    </w:p>
    <w:p w14:paraId="6923A67B" w14:textId="77777777" w:rsidR="002763FE" w:rsidRDefault="00813DCA">
      <w:pPr>
        <w:pStyle w:val="SourceCode"/>
      </w:pPr>
      <w:r>
        <w:t>main:</w:t>
      </w:r>
    </w:p>
    <w:p w14:paraId="17B6BBFD" w14:textId="77777777" w:rsidR="002763FE" w:rsidRDefault="00813DCA">
      <w:pPr>
        <w:pStyle w:val="SourceCode"/>
      </w:pPr>
      <w:r>
        <w:t xml:space="preserve">    push rbx</w:t>
      </w:r>
    </w:p>
    <w:p w14:paraId="5856A3B0" w14:textId="77777777" w:rsidR="002763FE" w:rsidRDefault="00813DCA">
      <w:pPr>
        <w:pStyle w:val="SourceCode"/>
      </w:pPr>
      <w:r>
        <w:t xml:space="preserve">    sub rsp, 32</w:t>
      </w:r>
    </w:p>
    <w:p w14:paraId="0ED27B6B" w14:textId="77777777" w:rsidR="002763FE" w:rsidRDefault="002763FE">
      <w:pPr>
        <w:pStyle w:val="SourceCode"/>
      </w:pPr>
    </w:p>
    <w:p w14:paraId="3BD5819A" w14:textId="77777777" w:rsidR="002763FE" w:rsidRDefault="00813DCA">
      <w:pPr>
        <w:pStyle w:val="SourceCode"/>
      </w:pPr>
      <w:r>
        <w:t xml:space="preserve">    ; Remember, fopen(path, mode) opens the file and returns its handle,</w:t>
      </w:r>
    </w:p>
    <w:p w14:paraId="08D9C099" w14:textId="77777777" w:rsidR="002763FE" w:rsidRDefault="00813DCA">
      <w:pPr>
        <w:pStyle w:val="SourceCode"/>
      </w:pPr>
      <w:r>
        <w:t xml:space="preserve">    ; an address, in rax, or 0 when it cannot open the file. Writing</w:t>
      </w:r>
    </w:p>
    <w:p w14:paraId="24BE6448" w14:textId="77777777" w:rsidR="002763FE" w:rsidRDefault="00813DCA">
      <w:pPr>
        <w:pStyle w:val="SourceCode"/>
      </w:pPr>
      <w:r>
        <w:t xml:space="preserve">    ; through 0 would crash the program, so even this Basic version</w:t>
      </w:r>
    </w:p>
    <w:p w14:paraId="3719E890" w14:textId="77777777" w:rsidR="002763FE" w:rsidRDefault="00813DCA">
      <w:pPr>
        <w:pStyle w:val="SourceCode"/>
      </w:pPr>
      <w:r>
        <w:t xml:space="preserve">    ; checks it. Remember, cmp, then jump.</w:t>
      </w:r>
    </w:p>
    <w:p w14:paraId="77FB9DF2" w14:textId="77777777" w:rsidR="002763FE" w:rsidRDefault="00813DCA">
      <w:pPr>
        <w:pStyle w:val="SourceCode"/>
      </w:pPr>
      <w:r>
        <w:t xml:space="preserve">    lea rcx, [path]</w:t>
      </w:r>
    </w:p>
    <w:p w14:paraId="0AE7519E" w14:textId="77777777" w:rsidR="002763FE" w:rsidRDefault="00813DCA">
      <w:pPr>
        <w:pStyle w:val="SourceCode"/>
      </w:pPr>
      <w:r>
        <w:t xml:space="preserve">    lea rdx, [write_mode]</w:t>
      </w:r>
    </w:p>
    <w:p w14:paraId="6732C1E2" w14:textId="77777777" w:rsidR="002763FE" w:rsidRDefault="00813DCA">
      <w:pPr>
        <w:pStyle w:val="SourceCode"/>
      </w:pPr>
      <w:r>
        <w:t xml:space="preserve">    call fopen</w:t>
      </w:r>
    </w:p>
    <w:p w14:paraId="2144F0BE" w14:textId="77777777" w:rsidR="002763FE" w:rsidRDefault="00813DCA">
      <w:pPr>
        <w:pStyle w:val="SourceCode"/>
      </w:pPr>
      <w:r>
        <w:t xml:space="preserve">    cmp rax, 0</w:t>
      </w:r>
    </w:p>
    <w:p w14:paraId="6CD4633E" w14:textId="77777777" w:rsidR="002763FE" w:rsidRDefault="00813DCA">
      <w:pPr>
        <w:pStyle w:val="SourceCode"/>
      </w:pPr>
      <w:r>
        <w:t xml:space="preserve">    je .cannot_open</w:t>
      </w:r>
    </w:p>
    <w:p w14:paraId="2AF02089" w14:textId="77777777" w:rsidR="002763FE" w:rsidRDefault="00813DCA">
      <w:pPr>
        <w:pStyle w:val="SourceCode"/>
      </w:pPr>
      <w:r>
        <w:t xml:space="preserve">    mov rbx, rax</w:t>
      </w:r>
    </w:p>
    <w:p w14:paraId="591CE788" w14:textId="77777777" w:rsidR="002763FE" w:rsidRDefault="002763FE">
      <w:pPr>
        <w:pStyle w:val="SourceCode"/>
      </w:pPr>
    </w:p>
    <w:p w14:paraId="44EB3C59" w14:textId="77777777" w:rsidR="002763FE" w:rsidRDefault="00813DCA">
      <w:pPr>
        <w:pStyle w:val="SourceCode"/>
      </w:pPr>
      <w:r>
        <w:t xml:space="preserve">    ; Remember, fprintf takes the stream first: here the file's handle.</w:t>
      </w:r>
    </w:p>
    <w:p w14:paraId="0F770A69" w14:textId="77777777" w:rsidR="002763FE" w:rsidRDefault="00813DCA">
      <w:pPr>
        <w:pStyle w:val="SourceCode"/>
      </w:pPr>
      <w:r>
        <w:t xml:space="preserve">    ; It writes the whole text in one write.</w:t>
      </w:r>
    </w:p>
    <w:p w14:paraId="64D71D15" w14:textId="77777777" w:rsidR="002763FE" w:rsidRDefault="00813DCA">
      <w:pPr>
        <w:pStyle w:val="SourceCode"/>
      </w:pPr>
      <w:r>
        <w:t xml:space="preserve">    mov rcx, rbx</w:t>
      </w:r>
    </w:p>
    <w:p w14:paraId="2B839EA6" w14:textId="77777777" w:rsidR="002763FE" w:rsidRDefault="00813DCA">
      <w:pPr>
        <w:pStyle w:val="SourceCode"/>
      </w:pPr>
      <w:r>
        <w:t xml:space="preserve">    lea rdx, [text_format]</w:t>
      </w:r>
    </w:p>
    <w:p w14:paraId="736A0EFB" w14:textId="77777777" w:rsidR="002763FE" w:rsidRDefault="00813DCA">
      <w:pPr>
        <w:pStyle w:val="SourceCode"/>
      </w:pPr>
      <w:r>
        <w:t xml:space="preserve">    lea r8, [contents]</w:t>
      </w:r>
    </w:p>
    <w:p w14:paraId="46CDBABB" w14:textId="77777777" w:rsidR="002763FE" w:rsidRDefault="00813DCA">
      <w:pPr>
        <w:pStyle w:val="SourceCode"/>
      </w:pPr>
      <w:r>
        <w:t xml:space="preserve">    call fprintf</w:t>
      </w:r>
    </w:p>
    <w:p w14:paraId="5D816209" w14:textId="77777777" w:rsidR="002763FE" w:rsidRDefault="002763FE">
      <w:pPr>
        <w:pStyle w:val="SourceCode"/>
      </w:pPr>
    </w:p>
    <w:p w14:paraId="479AE5C3" w14:textId="77777777" w:rsidR="002763FE" w:rsidRDefault="00813DCA">
      <w:pPr>
        <w:pStyle w:val="SourceCode"/>
      </w:pPr>
      <w:r>
        <w:t xml:space="preserve">    ; Remember, fclose finishes saving the file and releases the handle.</w:t>
      </w:r>
    </w:p>
    <w:p w14:paraId="1C6D324C" w14:textId="77777777" w:rsidR="002763FE" w:rsidRDefault="00813DCA">
      <w:pPr>
        <w:pStyle w:val="SourceCode"/>
      </w:pPr>
      <w:r>
        <w:t xml:space="preserve">    mov rcx, rbx</w:t>
      </w:r>
    </w:p>
    <w:p w14:paraId="242F59E3" w14:textId="77777777" w:rsidR="002763FE" w:rsidRDefault="00813DCA">
      <w:pPr>
        <w:pStyle w:val="SourceCode"/>
      </w:pPr>
      <w:r>
        <w:t xml:space="preserve">    call fclose</w:t>
      </w:r>
    </w:p>
    <w:p w14:paraId="47982FDB" w14:textId="77777777" w:rsidR="002763FE" w:rsidRDefault="002763FE">
      <w:pPr>
        <w:pStyle w:val="SourceCode"/>
      </w:pPr>
    </w:p>
    <w:p w14:paraId="3470CEF5" w14:textId="77777777" w:rsidR="002763FE" w:rsidRDefault="00813DCA">
      <w:pPr>
        <w:pStyle w:val="SourceCode"/>
      </w:pPr>
      <w:r>
        <w:t xml:space="preserve">    ; Report what the file now holds. The text already ends in a line</w:t>
      </w:r>
    </w:p>
    <w:p w14:paraId="66C06425" w14:textId="77777777" w:rsidR="002763FE" w:rsidRDefault="00813DCA">
      <w:pPr>
        <w:pStyle w:val="SourceCode"/>
      </w:pPr>
      <w:r>
        <w:t xml:space="preserve">    ; ending, so "%s" prints it with nothing added.</w:t>
      </w:r>
    </w:p>
    <w:p w14:paraId="7DCEC2CB" w14:textId="77777777" w:rsidR="002763FE" w:rsidRDefault="00813DCA">
      <w:pPr>
        <w:pStyle w:val="SourceCode"/>
      </w:pPr>
      <w:r>
        <w:t xml:space="preserve">    lea rcx, [wrote_line]</w:t>
      </w:r>
    </w:p>
    <w:p w14:paraId="0013E068" w14:textId="77777777" w:rsidR="002763FE" w:rsidRDefault="00813DCA">
      <w:pPr>
        <w:pStyle w:val="SourceCode"/>
      </w:pPr>
      <w:r>
        <w:t xml:space="preserve">    call printf</w:t>
      </w:r>
    </w:p>
    <w:p w14:paraId="1594B699" w14:textId="77777777" w:rsidR="002763FE" w:rsidRDefault="00813DCA">
      <w:pPr>
        <w:pStyle w:val="SourceCode"/>
      </w:pPr>
      <w:r>
        <w:t xml:space="preserve">    lea rcx, [text_format]</w:t>
      </w:r>
    </w:p>
    <w:p w14:paraId="052DC3A2" w14:textId="77777777" w:rsidR="002763FE" w:rsidRDefault="00813DCA">
      <w:pPr>
        <w:pStyle w:val="SourceCode"/>
      </w:pPr>
      <w:r>
        <w:t xml:space="preserve">    lea rdx, [contents]</w:t>
      </w:r>
    </w:p>
    <w:p w14:paraId="47B6D9E3" w14:textId="77777777" w:rsidR="002763FE" w:rsidRDefault="00813DCA">
      <w:pPr>
        <w:pStyle w:val="SourceCode"/>
      </w:pPr>
      <w:r>
        <w:t xml:space="preserve">    call printf</w:t>
      </w:r>
    </w:p>
    <w:p w14:paraId="4CD1BE69" w14:textId="77777777" w:rsidR="002763FE" w:rsidRDefault="00813DCA">
      <w:pPr>
        <w:pStyle w:val="SourceCode"/>
      </w:pPr>
      <w:r>
        <w:t xml:space="preserve">    xor eax, eax</w:t>
      </w:r>
    </w:p>
    <w:p w14:paraId="2582ADD2" w14:textId="77777777" w:rsidR="002763FE" w:rsidRDefault="00813DCA">
      <w:pPr>
        <w:pStyle w:val="SourceCode"/>
      </w:pPr>
      <w:r>
        <w:t xml:space="preserve">    jmp .done</w:t>
      </w:r>
    </w:p>
    <w:p w14:paraId="21530571" w14:textId="77777777" w:rsidR="002763FE" w:rsidRDefault="002763FE">
      <w:pPr>
        <w:pStyle w:val="SourceCode"/>
      </w:pPr>
    </w:p>
    <w:p w14:paraId="090483B7" w14:textId="77777777" w:rsidR="002763FE" w:rsidRDefault="00813DCA">
      <w:pPr>
        <w:pStyle w:val="SourceCode"/>
      </w:pPr>
      <w:r>
        <w:t>; Remember, __acrt_iob_func(2) gives stderr, and eax = 1 reports failure.</w:t>
      </w:r>
    </w:p>
    <w:p w14:paraId="0D3DB7C9" w14:textId="77777777" w:rsidR="002763FE" w:rsidRDefault="00813DCA">
      <w:pPr>
        <w:pStyle w:val="SourceCode"/>
      </w:pPr>
      <w:r>
        <w:t>.cannot_open:</w:t>
      </w:r>
    </w:p>
    <w:p w14:paraId="13C04542" w14:textId="77777777" w:rsidR="002763FE" w:rsidRDefault="00813DCA">
      <w:pPr>
        <w:pStyle w:val="SourceCode"/>
      </w:pPr>
      <w:r>
        <w:t xml:space="preserve">    mov ecx, 2</w:t>
      </w:r>
    </w:p>
    <w:p w14:paraId="522DA109" w14:textId="77777777" w:rsidR="002763FE" w:rsidRDefault="00813DCA">
      <w:pPr>
        <w:pStyle w:val="SourceCode"/>
      </w:pPr>
      <w:r>
        <w:t xml:space="preserve">    call __acrt_iob_func</w:t>
      </w:r>
    </w:p>
    <w:p w14:paraId="3B87A89E" w14:textId="77777777" w:rsidR="002763FE" w:rsidRDefault="00813DCA">
      <w:pPr>
        <w:pStyle w:val="SourceCode"/>
      </w:pPr>
      <w:r>
        <w:t xml:space="preserve">    mov rcx, rax</w:t>
      </w:r>
    </w:p>
    <w:p w14:paraId="5E5C80C6" w14:textId="77777777" w:rsidR="002763FE" w:rsidRDefault="00813DCA">
      <w:pPr>
        <w:pStyle w:val="SourceCode"/>
      </w:pPr>
      <w:r>
        <w:t xml:space="preserve">    lea rdx, [write_error]</w:t>
      </w:r>
    </w:p>
    <w:p w14:paraId="1DC521CB" w14:textId="77777777" w:rsidR="002763FE" w:rsidRDefault="00813DCA">
      <w:pPr>
        <w:pStyle w:val="SourceCode"/>
      </w:pPr>
      <w:r>
        <w:t xml:space="preserve">    call fprintf</w:t>
      </w:r>
    </w:p>
    <w:p w14:paraId="2EAE37DF" w14:textId="77777777" w:rsidR="002763FE" w:rsidRDefault="00813DCA">
      <w:pPr>
        <w:pStyle w:val="SourceCode"/>
      </w:pPr>
      <w:r>
        <w:t xml:space="preserve">    mov eax, 1</w:t>
      </w:r>
    </w:p>
    <w:p w14:paraId="6CA238A8" w14:textId="77777777" w:rsidR="002763FE" w:rsidRDefault="00813DCA">
      <w:pPr>
        <w:pStyle w:val="SourceCode"/>
      </w:pPr>
      <w:r>
        <w:t>.done:</w:t>
      </w:r>
    </w:p>
    <w:p w14:paraId="26646C49" w14:textId="77777777" w:rsidR="002763FE" w:rsidRDefault="00813DCA">
      <w:pPr>
        <w:pStyle w:val="SourceCode"/>
        <w:keepNext/>
      </w:pPr>
      <w:r>
        <w:t xml:space="preserve">    add rsp, 32</w:t>
      </w:r>
    </w:p>
    <w:p w14:paraId="759AEBAE" w14:textId="77777777" w:rsidR="002763FE" w:rsidRDefault="00813DCA">
      <w:pPr>
        <w:pStyle w:val="SourceCode"/>
        <w:keepNext/>
      </w:pPr>
      <w:r>
        <w:t xml:space="preserve">    pop rbx</w:t>
      </w:r>
    </w:p>
    <w:p w14:paraId="53507722" w14:textId="77777777" w:rsidR="002763FE" w:rsidRDefault="00813DCA">
      <w:pPr>
        <w:pStyle w:val="SourceCode"/>
      </w:pPr>
      <w:r>
        <w:t xml:space="preserve">    ret</w:t>
      </w:r>
    </w:p>
    <w:p w14:paraId="50F7362E" w14:textId="77777777" w:rsidR="002763FE" w:rsidRDefault="002763FE">
      <w:pPr>
        <w:keepNext/>
      </w:pPr>
    </w:p>
    <w:p w14:paraId="36E672F4" w14:textId="77777777" w:rsidR="002763FE" w:rsidRDefault="00813DCA">
      <w:pPr>
        <w:pStyle w:val="Heading3"/>
      </w:pPr>
      <w:r>
        <w:t>Windows PowerShell Basic Build and Run</w:t>
      </w:r>
    </w:p>
    <w:p w14:paraId="41D4D83A" w14:textId="77777777" w:rsidR="002763FE" w:rsidRDefault="00813DCA">
      <w:pPr>
        <w:keepNext/>
      </w:pPr>
      <w:r>
        <w:t>Run the program once from the lesson-3.3-extended folder.</w:t>
      </w:r>
    </w:p>
    <w:p w14:paraId="1D77FDE4" w14:textId="77777777" w:rsidR="002763FE" w:rsidRDefault="002763FE">
      <w:pPr>
        <w:keepNext/>
      </w:pPr>
    </w:p>
    <w:p w14:paraId="1F53DEFC" w14:textId="77777777" w:rsidR="002763FE" w:rsidRDefault="00813DCA">
      <w:pPr>
        <w:pStyle w:val="CommandBlock"/>
        <w:keepNext/>
      </w:pPr>
      <w:r>
        <w:t>nasm -f win64 .\assembly\windows\basic_write_file.asm `</w:t>
      </w:r>
    </w:p>
    <w:p w14:paraId="6F9E2423" w14:textId="77777777" w:rsidR="002763FE" w:rsidRDefault="00813DCA">
      <w:pPr>
        <w:pStyle w:val="CommandBlock"/>
        <w:keepNext/>
      </w:pPr>
      <w:r>
        <w:t xml:space="preserve">    -o .\assembly\windows\basic_write_file.obj</w:t>
      </w:r>
    </w:p>
    <w:p w14:paraId="20DD5491" w14:textId="77777777" w:rsidR="002763FE" w:rsidRDefault="00813DCA">
      <w:pPr>
        <w:pStyle w:val="CommandBlock"/>
        <w:keepNext/>
      </w:pPr>
      <w:r>
        <w:t>gcc .\assembly\windows\basic_write_file.obj `</w:t>
      </w:r>
    </w:p>
    <w:p w14:paraId="66021045" w14:textId="77777777" w:rsidR="002763FE" w:rsidRDefault="00813DCA">
      <w:pPr>
        <w:pStyle w:val="CommandBlock"/>
        <w:keepNext/>
      </w:pPr>
      <w:r>
        <w:t xml:space="preserve">    -o .\assembly\windows\basic_write_file.exe</w:t>
      </w:r>
    </w:p>
    <w:p w14:paraId="78371FD9" w14:textId="77777777" w:rsidR="002763FE" w:rsidRDefault="00813DCA">
      <w:pPr>
        <w:pStyle w:val="CommandBlock"/>
      </w:pPr>
      <w:r>
        <w:t>.\assembly\windows\basic_write_file.exe</w:t>
      </w:r>
    </w:p>
    <w:p w14:paraId="75CDC08A" w14:textId="77777777" w:rsidR="002763FE" w:rsidRDefault="002763FE">
      <w:pPr>
        <w:keepNext/>
      </w:pPr>
    </w:p>
    <w:p w14:paraId="71605FF2" w14:textId="77777777" w:rsidR="002763FE" w:rsidRDefault="00813DCA">
      <w:pPr>
        <w:pStyle w:val="Heading3"/>
      </w:pPr>
      <w:r>
        <w:t>assembly/linux/basic_write_file.asm</w:t>
      </w:r>
    </w:p>
    <w:p w14:paraId="194DC3D2" w14:textId="77777777" w:rsidR="002763FE" w:rsidRDefault="00813DCA">
      <w:pPr>
        <w:pStyle w:val="SourceCode"/>
        <w:keepNext/>
      </w:pPr>
      <w:r>
        <w:t>; Assembly for 64-bit Linux, written for NASM.</w:t>
      </w:r>
    </w:p>
    <w:p w14:paraId="575E2156" w14:textId="77777777" w:rsidR="002763FE" w:rsidRDefault="00813DCA">
      <w:pPr>
        <w:pStyle w:val="SourceCode"/>
        <w:keepNext/>
      </w:pPr>
      <w:r>
        <w:t>; Assembly has no file tools of its own, so it calls the same C library</w:t>
      </w:r>
    </w:p>
    <w:p w14:paraId="5131B61C" w14:textId="77777777" w:rsidR="002763FE" w:rsidRDefault="00813DCA">
      <w:pPr>
        <w:pStyle w:val="SourceCode"/>
      </w:pPr>
      <w:r>
        <w:t>; functions as the C version of Lesson 3.3: fopen, fprintf, and fclose.</w:t>
      </w:r>
    </w:p>
    <w:p w14:paraId="7B243027" w14:textId="77777777" w:rsidR="002763FE" w:rsidRDefault="00813DCA">
      <w:pPr>
        <w:pStyle w:val="SourceCode"/>
      </w:pPr>
      <w:r>
        <w:t>; Remember, extern pulls in C library functions.</w:t>
      </w:r>
    </w:p>
    <w:p w14:paraId="36583C28" w14:textId="77777777" w:rsidR="002763FE" w:rsidRDefault="00813DCA">
      <w:pPr>
        <w:pStyle w:val="SourceCode"/>
      </w:pPr>
      <w:r>
        <w:t>default rel</w:t>
      </w:r>
    </w:p>
    <w:p w14:paraId="7208AB43" w14:textId="77777777" w:rsidR="002763FE" w:rsidRDefault="00813DCA">
      <w:pPr>
        <w:pStyle w:val="SourceCode"/>
      </w:pPr>
      <w:r>
        <w:t>global main</w:t>
      </w:r>
    </w:p>
    <w:p w14:paraId="519F1649" w14:textId="77777777" w:rsidR="002763FE" w:rsidRDefault="00813DCA">
      <w:pPr>
        <w:pStyle w:val="SourceCode"/>
      </w:pPr>
      <w:r>
        <w:t>extern printf</w:t>
      </w:r>
    </w:p>
    <w:p w14:paraId="5F26CC8E" w14:textId="77777777" w:rsidR="002763FE" w:rsidRDefault="00813DCA">
      <w:pPr>
        <w:pStyle w:val="SourceCode"/>
      </w:pPr>
      <w:r>
        <w:t>extern fprintf</w:t>
      </w:r>
    </w:p>
    <w:p w14:paraId="6E823BD9" w14:textId="77777777" w:rsidR="002763FE" w:rsidRDefault="00813DCA">
      <w:pPr>
        <w:pStyle w:val="SourceCode"/>
      </w:pPr>
      <w:r>
        <w:t>extern fopen</w:t>
      </w:r>
    </w:p>
    <w:p w14:paraId="153EF2FD" w14:textId="77777777" w:rsidR="002763FE" w:rsidRDefault="00813DCA">
      <w:pPr>
        <w:pStyle w:val="SourceCode"/>
      </w:pPr>
      <w:r>
        <w:t>extern fclose</w:t>
      </w:r>
    </w:p>
    <w:p w14:paraId="2AFC90D4" w14:textId="77777777" w:rsidR="002763FE" w:rsidRDefault="00813DCA">
      <w:pPr>
        <w:pStyle w:val="SourceCode"/>
      </w:pPr>
      <w:r>
        <w:t>extern stderr</w:t>
      </w:r>
    </w:p>
    <w:p w14:paraId="364CE258" w14:textId="77777777" w:rsidR="002763FE" w:rsidRDefault="002763FE">
      <w:pPr>
        <w:pStyle w:val="SourceCode"/>
      </w:pPr>
    </w:p>
    <w:p w14:paraId="3E940ED4" w14:textId="77777777" w:rsidR="002763FE" w:rsidRDefault="00813DCA">
      <w:pPr>
        <w:pStyle w:val="SourceCode"/>
      </w:pPr>
      <w:r>
        <w:t>; Remember, .rodata holds read-only values, and text ends with a 0 byte.</w:t>
      </w:r>
    </w:p>
    <w:p w14:paraId="5109B215" w14:textId="77777777" w:rsidR="002763FE" w:rsidRDefault="00813DCA">
      <w:pPr>
        <w:pStyle w:val="SourceCode"/>
      </w:pPr>
      <w:r>
        <w:t>section .rodata</w:t>
      </w:r>
    </w:p>
    <w:p w14:paraId="7C01AC03" w14:textId="77777777" w:rsidR="002763FE" w:rsidRDefault="00813DCA">
      <w:pPr>
        <w:pStyle w:val="SourceCode"/>
      </w:pPr>
      <w:r>
        <w:t xml:space="preserve">    ; The file is inventory.txt in the assembly folder, so the Assembly</w:t>
      </w:r>
    </w:p>
    <w:p w14:paraId="6730EDDE" w14:textId="77777777" w:rsidR="002763FE" w:rsidRDefault="00813DCA">
      <w:pPr>
        <w:pStyle w:val="SourceCode"/>
      </w:pPr>
      <w:r>
        <w:t xml:space="preserve">    ; programs write only inside their own folder. The path is written</w:t>
      </w:r>
    </w:p>
    <w:p w14:paraId="5B224460" w14:textId="77777777" w:rsidR="002763FE" w:rsidRDefault="00813DCA">
      <w:pPr>
        <w:pStyle w:val="SourceCode"/>
      </w:pPr>
      <w:r>
        <w:t xml:space="preserve">    ; out with the system's separator, /. Remember, a relative path</w:t>
      </w:r>
    </w:p>
    <w:p w14:paraId="4CA5F1D6" w14:textId="77777777" w:rsidR="002763FE" w:rsidRDefault="00813DCA">
      <w:pPr>
        <w:pStyle w:val="SourceCode"/>
      </w:pPr>
      <w:r>
        <w:t xml:space="preserve">    ; starts from the working directory.</w:t>
      </w:r>
    </w:p>
    <w:p w14:paraId="153B8C37" w14:textId="77777777" w:rsidR="002763FE" w:rsidRDefault="00813DCA">
      <w:pPr>
        <w:pStyle w:val="SourceCode"/>
      </w:pPr>
      <w:r>
        <w:t xml:space="preserve">    path                db "assembly/inventory.txt", 0</w:t>
      </w:r>
    </w:p>
    <w:p w14:paraId="287EDBEB" w14:textId="77777777" w:rsidR="002763FE" w:rsidRDefault="00813DCA">
      <w:pPr>
        <w:pStyle w:val="SourceCode"/>
      </w:pPr>
      <w:r>
        <w:t xml:space="preserve">    ; "w" means write, and it works whether or not the file exists: a</w:t>
      </w:r>
    </w:p>
    <w:p w14:paraId="25C79A38" w14:textId="77777777" w:rsidR="002763FE" w:rsidRDefault="00813DCA">
      <w:pPr>
        <w:pStyle w:val="SourceCode"/>
      </w:pPr>
      <w:r>
        <w:t xml:space="preserve">    ; missing file is created, and an existing one is emptied</w:t>
      </w:r>
    </w:p>
    <w:p w14:paraId="757413A2" w14:textId="77777777" w:rsidR="002763FE" w:rsidRDefault="00813DCA">
      <w:pPr>
        <w:pStyle w:val="SourceCode"/>
      </w:pPr>
      <w:r>
        <w:t xml:space="preserve">    ; first, so its old text is gone before anything is written. Lesson</w:t>
      </w:r>
    </w:p>
    <w:p w14:paraId="01221E06" w14:textId="77777777" w:rsidR="002763FE" w:rsidRDefault="00813DCA">
      <w:pPr>
        <w:pStyle w:val="SourceCode"/>
      </w:pPr>
      <w:r>
        <w:t xml:space="preserve">    ; 3.1a refused an existing file; this lesson replaces it on purpose.</w:t>
      </w:r>
    </w:p>
    <w:p w14:paraId="14E67C83" w14:textId="77777777" w:rsidR="002763FE" w:rsidRDefault="00813DCA">
      <w:pPr>
        <w:pStyle w:val="SourceCode"/>
      </w:pPr>
      <w:r>
        <w:t xml:space="preserve">    ; Linux never changes a 10, so the b changes nothing here; it keeps</w:t>
      </w:r>
    </w:p>
    <w:p w14:paraId="69436722" w14:textId="77777777" w:rsidR="002763FE" w:rsidRDefault="00813DCA">
      <w:pPr>
        <w:pStyle w:val="SourceCode"/>
      </w:pPr>
      <w:r>
        <w:t xml:space="preserve">    ; the mode the same as the Windows file's.</w:t>
      </w:r>
    </w:p>
    <w:p w14:paraId="59D87BDF" w14:textId="77777777" w:rsidR="002763FE" w:rsidRDefault="00813DCA">
      <w:pPr>
        <w:pStyle w:val="SourceCode"/>
      </w:pPr>
      <w:r>
        <w:t xml:space="preserve">    write_mode          db "wb", 0</w:t>
      </w:r>
    </w:p>
    <w:p w14:paraId="61150D8D" w14:textId="77777777" w:rsidR="002763FE" w:rsidRDefault="00813DCA">
      <w:pPr>
        <w:pStyle w:val="SourceCode"/>
      </w:pPr>
      <w:r>
        <w:t xml:space="preserve">    ; The new, complete text for the file: three server names, one per</w:t>
      </w:r>
    </w:p>
    <w:p w14:paraId="7FB5B781" w14:textId="77777777" w:rsidR="002763FE" w:rsidRDefault="00813DCA">
      <w:pPr>
        <w:pStyle w:val="SourceCode"/>
      </w:pPr>
      <w:r>
        <w:t xml:space="preserve">    ; line. Every line ends in 10, the newline, the last one too, so the</w:t>
      </w:r>
    </w:p>
    <w:p w14:paraId="794DD588" w14:textId="77777777" w:rsidR="002763FE" w:rsidRDefault="00813DCA">
      <w:pPr>
        <w:pStyle w:val="SourceCode"/>
      </w:pPr>
      <w:r>
        <w:t xml:space="preserve">    ; file ends in a line ending. Remember, NASM writes a newline as 10.</w:t>
      </w:r>
    </w:p>
    <w:p w14:paraId="3A05C468" w14:textId="77777777" w:rsidR="002763FE" w:rsidRDefault="00813DCA">
      <w:pPr>
        <w:pStyle w:val="SourceCode"/>
      </w:pPr>
      <w:r>
        <w:t xml:space="preserve">    contents            db "web-01", 10, "db-01", 10, "backup-01", 10, 0</w:t>
      </w:r>
    </w:p>
    <w:p w14:paraId="0A4CA952" w14:textId="77777777" w:rsidR="002763FE" w:rsidRDefault="00813DCA">
      <w:pPr>
        <w:pStyle w:val="SourceCode"/>
      </w:pPr>
      <w:r>
        <w:t xml:space="preserve">    ; "%s" writes a text exactly as given, even one that holds a %.</w:t>
      </w:r>
    </w:p>
    <w:p w14:paraId="3A08529B" w14:textId="77777777" w:rsidR="002763FE" w:rsidRDefault="00813DCA">
      <w:pPr>
        <w:pStyle w:val="SourceCode"/>
      </w:pPr>
      <w:r>
        <w:t xml:space="preserve">    text_format         db "%s", 0</w:t>
      </w:r>
    </w:p>
    <w:p w14:paraId="6C55D767" w14:textId="77777777" w:rsidR="002763FE" w:rsidRDefault="00813DCA">
      <w:pPr>
        <w:pStyle w:val="SourceCode"/>
      </w:pPr>
      <w:r>
        <w:t xml:space="preserve">    wrote_line          db "Wrote assembly/inventory.txt:", 10, 0</w:t>
      </w:r>
    </w:p>
    <w:p w14:paraId="3435751E" w14:textId="77777777" w:rsidR="002763FE" w:rsidRDefault="00813DCA">
      <w:pPr>
        <w:pStyle w:val="SourceCode"/>
      </w:pPr>
      <w:r>
        <w:t xml:space="preserve">    write_error         db "Error: could not write assembly/inventory.txt", 10, 0</w:t>
      </w:r>
    </w:p>
    <w:p w14:paraId="01DACC8E" w14:textId="77777777" w:rsidR="002763FE" w:rsidRDefault="002763FE">
      <w:pPr>
        <w:pStyle w:val="SourceCode"/>
      </w:pPr>
    </w:p>
    <w:p w14:paraId="41E61018" w14:textId="77777777" w:rsidR="002763FE" w:rsidRDefault="00813DCA">
      <w:pPr>
        <w:pStyle w:val="SourceCode"/>
      </w:pPr>
      <w:r>
        <w:t>section .text</w:t>
      </w:r>
    </w:p>
    <w:p w14:paraId="32043E84" w14:textId="77777777" w:rsidR="002763FE" w:rsidRDefault="002763FE">
      <w:pPr>
        <w:pStyle w:val="SourceCode"/>
      </w:pPr>
    </w:p>
    <w:p w14:paraId="67DF179B" w14:textId="77777777" w:rsidR="002763FE" w:rsidRDefault="00813DCA">
      <w:pPr>
        <w:pStyle w:val="SourceCode"/>
      </w:pPr>
      <w:r>
        <w:t>; Remember, the program starts at main; eax = 0 means success, 1 failure.</w:t>
      </w:r>
    </w:p>
    <w:p w14:paraId="74998459" w14:textId="77777777" w:rsidR="002763FE" w:rsidRDefault="00813DCA">
      <w:pPr>
        <w:pStyle w:val="SourceCode"/>
      </w:pPr>
      <w:r>
        <w:t>; rbx keeps the file's handle across calls, so main pushes it first; the</w:t>
      </w:r>
    </w:p>
    <w:p w14:paraId="407751E1" w14:textId="77777777" w:rsidR="002763FE" w:rsidRDefault="00813DCA">
      <w:pPr>
        <w:pStyle w:val="SourceCode"/>
      </w:pPr>
      <w:r>
        <w:t>; push also keeps the stack aligned.</w:t>
      </w:r>
    </w:p>
    <w:p w14:paraId="3C8CEED8" w14:textId="77777777" w:rsidR="002763FE" w:rsidRDefault="00813DCA">
      <w:pPr>
        <w:pStyle w:val="SourceCode"/>
      </w:pPr>
      <w:r>
        <w:t>main:</w:t>
      </w:r>
    </w:p>
    <w:p w14:paraId="05B3A09A" w14:textId="77777777" w:rsidR="002763FE" w:rsidRDefault="00813DCA">
      <w:pPr>
        <w:pStyle w:val="SourceCode"/>
      </w:pPr>
      <w:r>
        <w:t xml:space="preserve">    push rbx</w:t>
      </w:r>
    </w:p>
    <w:p w14:paraId="5724D609" w14:textId="77777777" w:rsidR="002763FE" w:rsidRDefault="002763FE">
      <w:pPr>
        <w:pStyle w:val="SourceCode"/>
      </w:pPr>
    </w:p>
    <w:p w14:paraId="3B3409E9" w14:textId="77777777" w:rsidR="002763FE" w:rsidRDefault="00813DCA">
      <w:pPr>
        <w:pStyle w:val="SourceCode"/>
      </w:pPr>
      <w:r>
        <w:t xml:space="preserve">    ; Remember, fopen(path, mode) opens the file and returns its handle,</w:t>
      </w:r>
    </w:p>
    <w:p w14:paraId="566D0609" w14:textId="77777777" w:rsidR="002763FE" w:rsidRDefault="00813DCA">
      <w:pPr>
        <w:pStyle w:val="SourceCode"/>
      </w:pPr>
      <w:r>
        <w:t xml:space="preserve">    ; an address, in rax, or 0 when it cannot open the file. Writing</w:t>
      </w:r>
    </w:p>
    <w:p w14:paraId="2F8D71AB" w14:textId="77777777" w:rsidR="002763FE" w:rsidRDefault="00813DCA">
      <w:pPr>
        <w:pStyle w:val="SourceCode"/>
      </w:pPr>
      <w:r>
        <w:t xml:space="preserve">    ; through 0 would crash the program, so even this Basic version</w:t>
      </w:r>
    </w:p>
    <w:p w14:paraId="604E8443" w14:textId="77777777" w:rsidR="002763FE" w:rsidRDefault="00813DCA">
      <w:pPr>
        <w:pStyle w:val="SourceCode"/>
      </w:pPr>
      <w:r>
        <w:t xml:space="preserve">    ; checks it. Remember, cmp, then jump.</w:t>
      </w:r>
    </w:p>
    <w:p w14:paraId="3F34E1B2" w14:textId="77777777" w:rsidR="002763FE" w:rsidRDefault="00813DCA">
      <w:pPr>
        <w:pStyle w:val="SourceCode"/>
      </w:pPr>
      <w:r>
        <w:t xml:space="preserve">    lea rdi, [path]</w:t>
      </w:r>
    </w:p>
    <w:p w14:paraId="6AC33DF5" w14:textId="77777777" w:rsidR="002763FE" w:rsidRDefault="00813DCA">
      <w:pPr>
        <w:pStyle w:val="SourceCode"/>
      </w:pPr>
      <w:r>
        <w:t xml:space="preserve">    lea rsi, [write_mode]</w:t>
      </w:r>
    </w:p>
    <w:p w14:paraId="5F2CC71B" w14:textId="77777777" w:rsidR="002763FE" w:rsidRDefault="00813DCA">
      <w:pPr>
        <w:pStyle w:val="SourceCode"/>
      </w:pPr>
      <w:r>
        <w:t xml:space="preserve">    call fopen</w:t>
      </w:r>
    </w:p>
    <w:p w14:paraId="53DF2E40" w14:textId="77777777" w:rsidR="002763FE" w:rsidRDefault="00813DCA">
      <w:pPr>
        <w:pStyle w:val="SourceCode"/>
      </w:pPr>
      <w:r>
        <w:t xml:space="preserve">    cmp rax, 0</w:t>
      </w:r>
    </w:p>
    <w:p w14:paraId="33FE261E" w14:textId="77777777" w:rsidR="002763FE" w:rsidRDefault="00813DCA">
      <w:pPr>
        <w:pStyle w:val="SourceCode"/>
      </w:pPr>
      <w:r>
        <w:t xml:space="preserve">    je .cannot_open</w:t>
      </w:r>
    </w:p>
    <w:p w14:paraId="380910B6" w14:textId="77777777" w:rsidR="002763FE" w:rsidRDefault="00813DCA">
      <w:pPr>
        <w:pStyle w:val="SourceCode"/>
      </w:pPr>
      <w:r>
        <w:t xml:space="preserve">    mov rbx, rax</w:t>
      </w:r>
    </w:p>
    <w:p w14:paraId="4ED2D85A" w14:textId="77777777" w:rsidR="002763FE" w:rsidRDefault="002763FE">
      <w:pPr>
        <w:pStyle w:val="SourceCode"/>
      </w:pPr>
    </w:p>
    <w:p w14:paraId="09C2E46B" w14:textId="77777777" w:rsidR="002763FE" w:rsidRDefault="00813DCA">
      <w:pPr>
        <w:pStyle w:val="SourceCode"/>
      </w:pPr>
      <w:r>
        <w:t xml:space="preserve">    ; Remember, fprintf takes the stream first: here the file's handle.</w:t>
      </w:r>
    </w:p>
    <w:p w14:paraId="14C189AE" w14:textId="77777777" w:rsidR="002763FE" w:rsidRDefault="00813DCA">
      <w:pPr>
        <w:pStyle w:val="SourceCode"/>
      </w:pPr>
      <w:r>
        <w:t xml:space="preserve">    ; It writes the whole text in one write. Remember, eax = 0 tells</w:t>
      </w:r>
    </w:p>
    <w:p w14:paraId="5FCBA383" w14:textId="77777777" w:rsidR="002763FE" w:rsidRDefault="00813DCA">
      <w:pPr>
        <w:pStyle w:val="SourceCode"/>
      </w:pPr>
      <w:r>
        <w:t xml:space="preserve">    ; fprintf and printf that no xmm registers are used.</w:t>
      </w:r>
    </w:p>
    <w:p w14:paraId="224CC77C" w14:textId="77777777" w:rsidR="002763FE" w:rsidRDefault="00813DCA">
      <w:pPr>
        <w:pStyle w:val="SourceCode"/>
      </w:pPr>
      <w:r>
        <w:t xml:space="preserve">    mov rdi, rbx</w:t>
      </w:r>
    </w:p>
    <w:p w14:paraId="768DB34A" w14:textId="77777777" w:rsidR="002763FE" w:rsidRDefault="00813DCA">
      <w:pPr>
        <w:pStyle w:val="SourceCode"/>
      </w:pPr>
      <w:r>
        <w:t xml:space="preserve">    lea rsi, [text_format]</w:t>
      </w:r>
    </w:p>
    <w:p w14:paraId="35241685" w14:textId="77777777" w:rsidR="002763FE" w:rsidRDefault="00813DCA">
      <w:pPr>
        <w:pStyle w:val="SourceCode"/>
      </w:pPr>
      <w:r>
        <w:t xml:space="preserve">    lea rdx, [contents]</w:t>
      </w:r>
    </w:p>
    <w:p w14:paraId="4480B0E0" w14:textId="77777777" w:rsidR="002763FE" w:rsidRDefault="00813DCA">
      <w:pPr>
        <w:pStyle w:val="SourceCode"/>
      </w:pPr>
      <w:r>
        <w:t xml:space="preserve">    xor eax, eax</w:t>
      </w:r>
    </w:p>
    <w:p w14:paraId="180E62EF" w14:textId="77777777" w:rsidR="002763FE" w:rsidRDefault="00813DCA">
      <w:pPr>
        <w:pStyle w:val="SourceCode"/>
      </w:pPr>
      <w:r>
        <w:t xml:space="preserve">    call fprintf</w:t>
      </w:r>
    </w:p>
    <w:p w14:paraId="7AF63154" w14:textId="77777777" w:rsidR="002763FE" w:rsidRDefault="002763FE">
      <w:pPr>
        <w:pStyle w:val="SourceCode"/>
      </w:pPr>
    </w:p>
    <w:p w14:paraId="51CF60CC" w14:textId="77777777" w:rsidR="002763FE" w:rsidRDefault="00813DCA">
      <w:pPr>
        <w:pStyle w:val="SourceCode"/>
      </w:pPr>
      <w:r>
        <w:t xml:space="preserve">    ; Remember, fclose finishes saving the file and releases the handle.</w:t>
      </w:r>
    </w:p>
    <w:p w14:paraId="1BC14090" w14:textId="77777777" w:rsidR="002763FE" w:rsidRDefault="00813DCA">
      <w:pPr>
        <w:pStyle w:val="SourceCode"/>
      </w:pPr>
      <w:r>
        <w:t xml:space="preserve">    mov rdi, rbx</w:t>
      </w:r>
    </w:p>
    <w:p w14:paraId="5FD68E9B" w14:textId="77777777" w:rsidR="002763FE" w:rsidRDefault="00813DCA">
      <w:pPr>
        <w:pStyle w:val="SourceCode"/>
      </w:pPr>
      <w:r>
        <w:t xml:space="preserve">    call fclose</w:t>
      </w:r>
    </w:p>
    <w:p w14:paraId="4529B649" w14:textId="77777777" w:rsidR="002763FE" w:rsidRDefault="002763FE">
      <w:pPr>
        <w:pStyle w:val="SourceCode"/>
      </w:pPr>
    </w:p>
    <w:p w14:paraId="6C42F086" w14:textId="77777777" w:rsidR="002763FE" w:rsidRDefault="00813DCA">
      <w:pPr>
        <w:pStyle w:val="SourceCode"/>
      </w:pPr>
      <w:r>
        <w:t xml:space="preserve">    ; Report what the file now holds. The text already ends in a line</w:t>
      </w:r>
    </w:p>
    <w:p w14:paraId="5F1234FF" w14:textId="77777777" w:rsidR="002763FE" w:rsidRDefault="00813DCA">
      <w:pPr>
        <w:pStyle w:val="SourceCode"/>
      </w:pPr>
      <w:r>
        <w:t xml:space="preserve">    ; ending, so "%s" prints it with nothing added.</w:t>
      </w:r>
    </w:p>
    <w:p w14:paraId="5887FF44" w14:textId="77777777" w:rsidR="002763FE" w:rsidRDefault="00813DCA">
      <w:pPr>
        <w:pStyle w:val="SourceCode"/>
      </w:pPr>
      <w:r>
        <w:t xml:space="preserve">    lea rdi, [wrote_line]</w:t>
      </w:r>
    </w:p>
    <w:p w14:paraId="7458AB5E" w14:textId="77777777" w:rsidR="002763FE" w:rsidRDefault="00813DCA">
      <w:pPr>
        <w:pStyle w:val="SourceCode"/>
      </w:pPr>
      <w:r>
        <w:t xml:space="preserve">    xor eax, eax</w:t>
      </w:r>
    </w:p>
    <w:p w14:paraId="08B322EC" w14:textId="77777777" w:rsidR="002763FE" w:rsidRDefault="00813DCA">
      <w:pPr>
        <w:pStyle w:val="SourceCode"/>
      </w:pPr>
      <w:r>
        <w:t xml:space="preserve">    call printf</w:t>
      </w:r>
    </w:p>
    <w:p w14:paraId="5B4F6F41" w14:textId="77777777" w:rsidR="002763FE" w:rsidRDefault="00813DCA">
      <w:pPr>
        <w:pStyle w:val="SourceCode"/>
      </w:pPr>
      <w:r>
        <w:t xml:space="preserve">    lea rdi, [text_format]</w:t>
      </w:r>
    </w:p>
    <w:p w14:paraId="116C014F" w14:textId="77777777" w:rsidR="002763FE" w:rsidRDefault="00813DCA">
      <w:pPr>
        <w:pStyle w:val="SourceCode"/>
      </w:pPr>
      <w:r>
        <w:t xml:space="preserve">    lea rsi, [contents]</w:t>
      </w:r>
    </w:p>
    <w:p w14:paraId="777AEE5D" w14:textId="77777777" w:rsidR="002763FE" w:rsidRDefault="00813DCA">
      <w:pPr>
        <w:pStyle w:val="SourceCode"/>
      </w:pPr>
      <w:r>
        <w:t xml:space="preserve">    xor eax, eax</w:t>
      </w:r>
    </w:p>
    <w:p w14:paraId="42176E9B" w14:textId="77777777" w:rsidR="002763FE" w:rsidRDefault="00813DCA">
      <w:pPr>
        <w:pStyle w:val="SourceCode"/>
      </w:pPr>
      <w:r>
        <w:t xml:space="preserve">    call printf</w:t>
      </w:r>
    </w:p>
    <w:p w14:paraId="17FAFDDD" w14:textId="77777777" w:rsidR="002763FE" w:rsidRDefault="00813DCA">
      <w:pPr>
        <w:pStyle w:val="SourceCode"/>
      </w:pPr>
      <w:r>
        <w:t xml:space="preserve">    xor eax, eax</w:t>
      </w:r>
    </w:p>
    <w:p w14:paraId="12E9BAB0" w14:textId="77777777" w:rsidR="002763FE" w:rsidRDefault="00813DCA">
      <w:pPr>
        <w:pStyle w:val="SourceCode"/>
      </w:pPr>
      <w:r>
        <w:t xml:space="preserve">    jmp .done</w:t>
      </w:r>
    </w:p>
    <w:p w14:paraId="2BABBCA4" w14:textId="77777777" w:rsidR="002763FE" w:rsidRDefault="002763FE">
      <w:pPr>
        <w:pStyle w:val="SourceCode"/>
      </w:pPr>
    </w:p>
    <w:p w14:paraId="7670BD16" w14:textId="77777777" w:rsidR="002763FE" w:rsidRDefault="00813DCA">
      <w:pPr>
        <w:pStyle w:val="SourceCode"/>
      </w:pPr>
      <w:r>
        <w:t>; Remember, [stderr] reads the C library's stderr, and eax = 1 reports</w:t>
      </w:r>
    </w:p>
    <w:p w14:paraId="5E12E934" w14:textId="77777777" w:rsidR="002763FE" w:rsidRDefault="00813DCA">
      <w:pPr>
        <w:pStyle w:val="SourceCode"/>
      </w:pPr>
      <w:r>
        <w:t>; failure.</w:t>
      </w:r>
    </w:p>
    <w:p w14:paraId="1689659B" w14:textId="77777777" w:rsidR="002763FE" w:rsidRDefault="00813DCA">
      <w:pPr>
        <w:pStyle w:val="SourceCode"/>
      </w:pPr>
      <w:r>
        <w:t>.cannot_open:</w:t>
      </w:r>
    </w:p>
    <w:p w14:paraId="300BAC7F" w14:textId="77777777" w:rsidR="002763FE" w:rsidRDefault="00813DCA">
      <w:pPr>
        <w:pStyle w:val="SourceCode"/>
      </w:pPr>
      <w:r>
        <w:t xml:space="preserve">    mov rdi, [stderr]</w:t>
      </w:r>
    </w:p>
    <w:p w14:paraId="4AE55F06" w14:textId="77777777" w:rsidR="002763FE" w:rsidRDefault="00813DCA">
      <w:pPr>
        <w:pStyle w:val="SourceCode"/>
      </w:pPr>
      <w:r>
        <w:t xml:space="preserve">    lea rsi, [write_error]</w:t>
      </w:r>
    </w:p>
    <w:p w14:paraId="5C7B4FAE" w14:textId="77777777" w:rsidR="002763FE" w:rsidRDefault="00813DCA">
      <w:pPr>
        <w:pStyle w:val="SourceCode"/>
      </w:pPr>
      <w:r>
        <w:t xml:space="preserve">    xor eax, eax</w:t>
      </w:r>
    </w:p>
    <w:p w14:paraId="01ACB2A3" w14:textId="77777777" w:rsidR="002763FE" w:rsidRDefault="00813DCA">
      <w:pPr>
        <w:pStyle w:val="SourceCode"/>
      </w:pPr>
      <w:r>
        <w:t xml:space="preserve">    call fprintf</w:t>
      </w:r>
    </w:p>
    <w:p w14:paraId="594DC452" w14:textId="77777777" w:rsidR="002763FE" w:rsidRDefault="00813DCA">
      <w:pPr>
        <w:pStyle w:val="SourceCode"/>
      </w:pPr>
      <w:r>
        <w:t xml:space="preserve">    mov eax, 1</w:t>
      </w:r>
    </w:p>
    <w:p w14:paraId="177164F8" w14:textId="77777777" w:rsidR="002763FE" w:rsidRDefault="00813DCA">
      <w:pPr>
        <w:pStyle w:val="SourceCode"/>
      </w:pPr>
      <w:r>
        <w:t>.done:</w:t>
      </w:r>
    </w:p>
    <w:p w14:paraId="743B4D24" w14:textId="77777777" w:rsidR="002763FE" w:rsidRDefault="00813DCA">
      <w:pPr>
        <w:pStyle w:val="SourceCode"/>
      </w:pPr>
      <w:r>
        <w:t xml:space="preserve">    pop rbx</w:t>
      </w:r>
    </w:p>
    <w:p w14:paraId="220B501F" w14:textId="77777777" w:rsidR="002763FE" w:rsidRDefault="00813DCA">
      <w:pPr>
        <w:pStyle w:val="SourceCode"/>
        <w:keepNext/>
      </w:pPr>
      <w:r>
        <w:t xml:space="preserve">    ret</w:t>
      </w:r>
    </w:p>
    <w:p w14:paraId="270D7A6C" w14:textId="77777777" w:rsidR="002763FE" w:rsidRDefault="002763FE">
      <w:pPr>
        <w:pStyle w:val="SourceCode"/>
        <w:keepNext/>
      </w:pPr>
    </w:p>
    <w:p w14:paraId="4B1E4DD0" w14:textId="77777777" w:rsidR="002763FE" w:rsidRDefault="00813DCA">
      <w:pPr>
        <w:pStyle w:val="SourceCode"/>
        <w:keepNext/>
      </w:pPr>
      <w:r>
        <w:t>; Remember, this marks the stack as not executable, as Linux linkers expect.</w:t>
      </w:r>
    </w:p>
    <w:p w14:paraId="649BF077" w14:textId="77777777" w:rsidR="002763FE" w:rsidRDefault="00813DCA">
      <w:pPr>
        <w:pStyle w:val="SourceCode"/>
      </w:pPr>
      <w:r>
        <w:t>section .note.GNU-stack noalloc noexec nowrite progbits</w:t>
      </w:r>
    </w:p>
    <w:p w14:paraId="4D64DF25" w14:textId="77777777" w:rsidR="002763FE" w:rsidRDefault="002763FE">
      <w:pPr>
        <w:keepNext/>
      </w:pPr>
    </w:p>
    <w:p w14:paraId="31D16715" w14:textId="77777777" w:rsidR="002763FE" w:rsidRDefault="00813DCA">
      <w:pPr>
        <w:pStyle w:val="Heading3"/>
      </w:pPr>
      <w:r>
        <w:t>Linux Basic Build and Run</w:t>
      </w:r>
    </w:p>
    <w:p w14:paraId="496C65E6" w14:textId="77777777" w:rsidR="002763FE" w:rsidRDefault="00813DCA">
      <w:pPr>
        <w:keepNext/>
      </w:pPr>
      <w:r>
        <w:t>The Linux version runs on 64-bit Linux, including WSL on Windows. It passes values in rdi, rsi, and rdx, sets eax to 0 before each printf and fprintf, and reads stderr from the C library's stderr variable. Linux never changes a newline byte, so the b in "wb" changes nothing there; it keeps both files alike. The Linux file spells its path with / in place of \, so its Wrote and Error lines do too.</w:t>
      </w:r>
    </w:p>
    <w:p w14:paraId="5E8DF727" w14:textId="77777777" w:rsidR="002763FE" w:rsidRDefault="002763FE">
      <w:pPr>
        <w:keepNext/>
      </w:pPr>
    </w:p>
    <w:p w14:paraId="074F81C4" w14:textId="77777777" w:rsidR="002763FE" w:rsidRDefault="00813DCA">
      <w:pPr>
        <w:pStyle w:val="CommandBlock"/>
        <w:keepNext/>
      </w:pPr>
      <w:r>
        <w:t>nasm -f elf64 ./assembly/linux/basic_write_file.asm \</w:t>
      </w:r>
    </w:p>
    <w:p w14:paraId="1031F394" w14:textId="77777777" w:rsidR="002763FE" w:rsidRDefault="00813DCA">
      <w:pPr>
        <w:pStyle w:val="CommandBlock"/>
        <w:keepNext/>
      </w:pPr>
      <w:r>
        <w:t xml:space="preserve">    -o ./assembly/linux/basic_write_file.o</w:t>
      </w:r>
    </w:p>
    <w:p w14:paraId="675A3128" w14:textId="77777777" w:rsidR="002763FE" w:rsidRDefault="00813DCA">
      <w:pPr>
        <w:pStyle w:val="CommandBlock"/>
        <w:keepNext/>
      </w:pPr>
      <w:r>
        <w:t>gcc -no-pie ./assembly/linux/basic_write_file.o \</w:t>
      </w:r>
    </w:p>
    <w:p w14:paraId="0A1CB4CF" w14:textId="77777777" w:rsidR="002763FE" w:rsidRDefault="00813DCA">
      <w:pPr>
        <w:pStyle w:val="CommandBlock"/>
        <w:keepNext/>
      </w:pPr>
      <w:r>
        <w:t xml:space="preserve">    -o ./assembly/linux/basic_write_file</w:t>
      </w:r>
    </w:p>
    <w:p w14:paraId="0A51248C" w14:textId="77777777" w:rsidR="002763FE" w:rsidRDefault="00813DCA">
      <w:pPr>
        <w:pStyle w:val="CommandBlock"/>
      </w:pPr>
      <w:r>
        <w:t>./assembly/linux/basic_write_file</w:t>
      </w:r>
    </w:p>
    <w:p w14:paraId="65F3BCF0" w14:textId="77777777" w:rsidR="002763FE" w:rsidRDefault="002763FE">
      <w:pPr>
        <w:keepNext/>
      </w:pPr>
    </w:p>
    <w:p w14:paraId="52A4383A" w14:textId="77777777" w:rsidR="002763FE" w:rsidRDefault="00813DCA">
      <w:pPr>
        <w:pStyle w:val="Heading3"/>
      </w:pPr>
      <w:r>
        <w:t>Check Your Results</w:t>
      </w:r>
    </w:p>
    <w:p w14:paraId="010DD846" w14:textId="77777777" w:rsidR="002763FE" w:rsidRDefault="00813DCA">
      <w:pPr>
        <w:keepNext/>
      </w:pPr>
      <w:r>
        <w:t>The Linux program shows the same lines, with / in place of \ in the path. Your screen must show these lines, with the same spelling, spacing, and capitalization:</w:t>
      </w:r>
    </w:p>
    <w:p w14:paraId="0B2EA8AF" w14:textId="77777777" w:rsidR="002763FE" w:rsidRDefault="002763FE">
      <w:pPr>
        <w:keepNext/>
      </w:pPr>
    </w:p>
    <w:p w14:paraId="1809FE58" w14:textId="77777777" w:rsidR="002763FE" w:rsidRDefault="00813DCA">
      <w:pPr>
        <w:pStyle w:val="RequiredOutput"/>
        <w:keepNext/>
      </w:pPr>
      <w:r>
        <w:t>Wrote assembly\inventory.txt:</w:t>
      </w:r>
    </w:p>
    <w:p w14:paraId="526F40DC" w14:textId="77777777" w:rsidR="002763FE" w:rsidRDefault="00813DCA">
      <w:pPr>
        <w:pStyle w:val="RequiredOutput"/>
        <w:keepNext/>
      </w:pPr>
      <w:r>
        <w:t>web-01</w:t>
      </w:r>
    </w:p>
    <w:p w14:paraId="111813AD" w14:textId="77777777" w:rsidR="002763FE" w:rsidRDefault="00813DCA">
      <w:pPr>
        <w:pStyle w:val="RequiredOutput"/>
        <w:keepNext/>
      </w:pPr>
      <w:r>
        <w:t>db-01</w:t>
      </w:r>
    </w:p>
    <w:p w14:paraId="63B78440" w14:textId="77777777" w:rsidR="002763FE" w:rsidRDefault="00813DCA">
      <w:pPr>
        <w:pStyle w:val="RequiredOutput"/>
      </w:pPr>
      <w:r>
        <w:t>backup-01</w:t>
      </w:r>
    </w:p>
    <w:p w14:paraId="12597221" w14:textId="77777777" w:rsidR="002763FE" w:rsidRDefault="002763FE">
      <w:pPr>
        <w:keepNext/>
      </w:pPr>
    </w:p>
    <w:p w14:paraId="0C7C1E87" w14:textId="77777777" w:rsidR="002763FE" w:rsidRDefault="00813DCA">
      <w:pPr>
        <w:pStyle w:val="ListBullet"/>
      </w:pPr>
      <w:r>
        <w:t>The Wrote line names the path the program wrote, the assembly folder and then inventory.txt, and is printed after the write; the next three lines are the text the program wrote.</w:t>
      </w:r>
    </w:p>
    <w:p w14:paraId="10ABDFE9" w14:textId="77777777" w:rsidR="002763FE" w:rsidRDefault="00813DCA">
      <w:pPr>
        <w:pStyle w:val="ListBullet"/>
      </w:pPr>
      <w:r>
        <w:t>Nothing follows backup-01, not even a blank line: the text already ends in a newline, and "%s" printed it with nothing added.</w:t>
      </w:r>
    </w:p>
    <w:p w14:paraId="2CB9B055" w14:textId="77777777" w:rsidR="002763FE" w:rsidRDefault="00813DCA">
      <w:pPr>
        <w:pStyle w:val="ListBullet"/>
      </w:pPr>
      <w:r>
        <w:t>The screen shows what the program meant to write. The file itself is the proof: the Replace Check below looks inside it with Get-Content.</w:t>
      </w:r>
    </w:p>
    <w:p w14:paraId="6AAE79AE" w14:textId="77777777" w:rsidR="002763FE" w:rsidRDefault="00813DCA">
      <w:pPr>
        <w:pStyle w:val="ListBullet"/>
      </w:pPr>
      <w:r>
        <w:t>If this was the first Assembly program you ran in the lesson, .\assembly\inventory.txt did not exist before, and the program created it. If it already existed, the program replaced its contents.</w:t>
      </w:r>
    </w:p>
    <w:p w14:paraId="427EE905" w14:textId="77777777" w:rsidR="002763FE" w:rsidRDefault="00813DCA">
      <w:pPr>
        <w:pStyle w:val="ListBullet"/>
      </w:pPr>
      <w:r>
        <w:t>If the program prints an Error line that starts with Error: could not write, fopen could not open the file: check that .\assembly\inventory.txt is not marked read-only: the Read-Only Check below marks it on purpose and then clears the mark. If the program crashes without printing anything, a register is wrong in a call: Windows passes values in rcx, rdx, and r8, Linux in rdi, rsi, and rdx.</w:t>
      </w:r>
    </w:p>
    <w:p w14:paraId="19BE325F"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309F19EA" w14:textId="77777777" w:rsidR="002763FE" w:rsidRDefault="00813DCA">
      <w:pPr>
        <w:pStyle w:val="ListBullet"/>
      </w:pPr>
      <w:r>
        <w:t>If the build fails with another message, read the first error: it names the file and line to fix.</w:t>
      </w:r>
    </w:p>
    <w:p w14:paraId="62B1F0B6" w14:textId="77777777" w:rsidR="002763FE" w:rsidRDefault="002763FE">
      <w:pPr>
        <w:keepNext/>
      </w:pPr>
    </w:p>
    <w:p w14:paraId="5F6C53A0" w14:textId="77777777" w:rsidR="002763FE" w:rsidRDefault="00813DCA">
      <w:pPr>
        <w:pStyle w:val="Heading3"/>
      </w:pPr>
      <w:r>
        <w:t>Windows PowerShell Replace Check</w:t>
      </w:r>
    </w:p>
    <w:p w14:paraId="59D11556" w14:textId="77777777" w:rsidR="002763FE" w:rsidRDefault="00813DCA">
      <w:pPr>
        <w:keepNext/>
      </w:pPr>
      <w:r>
        <w:t>Now answer the lesson's question, creates or replaces, with a file that already holds something. Set-Content is PowerShell's own write command: it puts the line old-01, an outdated server, into .\assembly\inventory.txt. Get-Content shows it, the program runs, and Get-Content shows the file again.</w:t>
      </w:r>
    </w:p>
    <w:p w14:paraId="452C79E1" w14:textId="77777777" w:rsidR="002763FE" w:rsidRDefault="002763FE">
      <w:pPr>
        <w:keepNext/>
      </w:pPr>
    </w:p>
    <w:p w14:paraId="564C8D52" w14:textId="77777777" w:rsidR="002763FE" w:rsidRDefault="00813DCA">
      <w:pPr>
        <w:pStyle w:val="CommandBlock"/>
        <w:keepNext/>
      </w:pPr>
      <w:r>
        <w:t>Set-Content .\assembly\inventory.txt old-01</w:t>
      </w:r>
    </w:p>
    <w:p w14:paraId="51D661CC" w14:textId="77777777" w:rsidR="002763FE" w:rsidRDefault="00813DCA">
      <w:pPr>
        <w:pStyle w:val="CommandBlock"/>
        <w:keepNext/>
      </w:pPr>
      <w:r>
        <w:t>Get-Content .\assembly\inventory.txt</w:t>
      </w:r>
    </w:p>
    <w:p w14:paraId="2872B53D" w14:textId="77777777" w:rsidR="002763FE" w:rsidRDefault="00813DCA">
      <w:pPr>
        <w:pStyle w:val="CommandBlock"/>
        <w:keepNext/>
      </w:pPr>
      <w:r>
        <w:t>.\assembly\windows\basic_write_file.exe</w:t>
      </w:r>
    </w:p>
    <w:p w14:paraId="539FAEBD" w14:textId="77777777" w:rsidR="002763FE" w:rsidRDefault="00813DCA">
      <w:pPr>
        <w:pStyle w:val="CommandBlock"/>
      </w:pPr>
      <w:r>
        <w:t>Get-Content .\assembly\inventory.txt</w:t>
      </w:r>
    </w:p>
    <w:p w14:paraId="2FFF70BD" w14:textId="77777777" w:rsidR="002763FE" w:rsidRDefault="002763FE">
      <w:pPr>
        <w:keepNext/>
      </w:pPr>
    </w:p>
    <w:p w14:paraId="7594C199" w14:textId="77777777" w:rsidR="002763FE" w:rsidRDefault="00813DCA">
      <w:pPr>
        <w:pStyle w:val="Heading3"/>
      </w:pPr>
      <w:r>
        <w:t>Linux Replace Check</w:t>
      </w:r>
    </w:p>
    <w:p w14:paraId="66D3FA99" w14:textId="77777777" w:rsidR="002763FE" w:rsidRDefault="00813DCA">
      <w:pPr>
        <w:keepNext/>
      </w:pPr>
      <w:r>
        <w:t>echo old-01 &gt; ./assembly/inventory.txt does the same as Set-Content: &gt; sends echo's line into the file, replacing what it held. cat shows the file.</w:t>
      </w:r>
    </w:p>
    <w:p w14:paraId="6D41AEB3" w14:textId="77777777" w:rsidR="002763FE" w:rsidRDefault="002763FE">
      <w:pPr>
        <w:keepNext/>
      </w:pPr>
    </w:p>
    <w:p w14:paraId="0BD7F12E" w14:textId="77777777" w:rsidR="002763FE" w:rsidRDefault="00813DCA">
      <w:pPr>
        <w:pStyle w:val="CommandBlock"/>
        <w:keepNext/>
      </w:pPr>
      <w:r>
        <w:t>echo old-01 &gt; ./assembly/inventory.txt</w:t>
      </w:r>
    </w:p>
    <w:p w14:paraId="764C37C4" w14:textId="77777777" w:rsidR="002763FE" w:rsidRDefault="00813DCA">
      <w:pPr>
        <w:pStyle w:val="CommandBlock"/>
        <w:keepNext/>
      </w:pPr>
      <w:r>
        <w:t>cat ./assembly/inventory.txt</w:t>
      </w:r>
    </w:p>
    <w:p w14:paraId="65045409" w14:textId="77777777" w:rsidR="002763FE" w:rsidRDefault="00813DCA">
      <w:pPr>
        <w:pStyle w:val="CommandBlock"/>
        <w:keepNext/>
      </w:pPr>
      <w:r>
        <w:t>./assembly/linux/basic_write_file</w:t>
      </w:r>
    </w:p>
    <w:p w14:paraId="7218C498" w14:textId="77777777" w:rsidR="002763FE" w:rsidRDefault="00813DCA">
      <w:pPr>
        <w:pStyle w:val="CommandBlock"/>
      </w:pPr>
      <w:r>
        <w:t>cat ./assembly/inventory.txt</w:t>
      </w:r>
    </w:p>
    <w:p w14:paraId="3B3AE791" w14:textId="77777777" w:rsidR="002763FE" w:rsidRDefault="002763FE">
      <w:pPr>
        <w:keepNext/>
      </w:pPr>
    </w:p>
    <w:p w14:paraId="5DD27253" w14:textId="77777777" w:rsidR="002763FE" w:rsidRDefault="00813DCA">
      <w:pPr>
        <w:keepNext/>
      </w:pPr>
      <w:r>
        <w:t>Your screen must show old-01 first, then the program's four lines, then the file's three lines:</w:t>
      </w:r>
    </w:p>
    <w:p w14:paraId="6D78D362" w14:textId="77777777" w:rsidR="002763FE" w:rsidRDefault="002763FE">
      <w:pPr>
        <w:keepNext/>
      </w:pPr>
    </w:p>
    <w:p w14:paraId="4F5252C2" w14:textId="77777777" w:rsidR="002763FE" w:rsidRDefault="00813DCA">
      <w:pPr>
        <w:pStyle w:val="RequiredOutput"/>
        <w:keepNext/>
      </w:pPr>
      <w:r>
        <w:t>old-01</w:t>
      </w:r>
    </w:p>
    <w:p w14:paraId="243DB591" w14:textId="77777777" w:rsidR="002763FE" w:rsidRDefault="00813DCA">
      <w:pPr>
        <w:pStyle w:val="RequiredOutput"/>
        <w:keepNext/>
      </w:pPr>
      <w:r>
        <w:t>Wrote assembly\inventory.txt:</w:t>
      </w:r>
    </w:p>
    <w:p w14:paraId="6E6B5463" w14:textId="77777777" w:rsidR="002763FE" w:rsidRDefault="00813DCA">
      <w:pPr>
        <w:pStyle w:val="RequiredOutput"/>
        <w:keepNext/>
      </w:pPr>
      <w:r>
        <w:t>web-01</w:t>
      </w:r>
    </w:p>
    <w:p w14:paraId="26915C91" w14:textId="77777777" w:rsidR="002763FE" w:rsidRDefault="00813DCA">
      <w:pPr>
        <w:pStyle w:val="RequiredOutput"/>
        <w:keepNext/>
      </w:pPr>
      <w:r>
        <w:t>db-01</w:t>
      </w:r>
    </w:p>
    <w:p w14:paraId="3198F13B" w14:textId="77777777" w:rsidR="002763FE" w:rsidRDefault="00813DCA">
      <w:pPr>
        <w:pStyle w:val="RequiredOutput"/>
        <w:keepNext/>
      </w:pPr>
      <w:r>
        <w:t>backup-01</w:t>
      </w:r>
    </w:p>
    <w:p w14:paraId="536B3402" w14:textId="77777777" w:rsidR="002763FE" w:rsidRDefault="00813DCA">
      <w:pPr>
        <w:pStyle w:val="RequiredOutput"/>
        <w:keepNext/>
      </w:pPr>
      <w:r>
        <w:t>web-01</w:t>
      </w:r>
    </w:p>
    <w:p w14:paraId="52B706D1" w14:textId="77777777" w:rsidR="002763FE" w:rsidRDefault="00813DCA">
      <w:pPr>
        <w:pStyle w:val="RequiredOutput"/>
        <w:keepNext/>
      </w:pPr>
      <w:r>
        <w:t>db-01</w:t>
      </w:r>
    </w:p>
    <w:p w14:paraId="528D74D0" w14:textId="77777777" w:rsidR="002763FE" w:rsidRDefault="00813DCA">
      <w:pPr>
        <w:pStyle w:val="RequiredOutput"/>
      </w:pPr>
      <w:r>
        <w:t>backup-01</w:t>
      </w:r>
    </w:p>
    <w:p w14:paraId="17C73731" w14:textId="77777777" w:rsidR="002763FE" w:rsidRDefault="002763FE">
      <w:pPr>
        <w:keepNext/>
      </w:pPr>
    </w:p>
    <w:p w14:paraId="509D0E4B" w14:textId="77777777" w:rsidR="002763FE" w:rsidRDefault="00813DCA">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343A35A1" w14:textId="77777777" w:rsidR="002763FE" w:rsidRDefault="002763FE">
      <w:pPr>
        <w:keepNext/>
      </w:pPr>
    </w:p>
    <w:p w14:paraId="382827EC" w14:textId="77777777" w:rsidR="002763FE" w:rsidRDefault="002763FE">
      <w:pPr>
        <w:keepNext/>
      </w:pPr>
    </w:p>
    <w:p w14:paraId="779058AE" w14:textId="77777777" w:rsidR="002763FE" w:rsidRDefault="00813DCA">
      <w:pPr>
        <w:pStyle w:val="Heading2"/>
      </w:pPr>
      <w:r>
        <w:t>Production-Minded Implementation</w:t>
      </w:r>
    </w:p>
    <w:p w14:paraId="77A70424" w14:textId="77777777" w:rsidR="002763FE" w:rsidRDefault="00813DCA">
      <w:r>
        <w:t>The production-minded version prints the same lines. write_text_file opens, writes, and closes the file, and returns 0 in eax, or -1 when the file cannot be opened, the write fails, or fclose cannot finish saving. main keeps the path it is writing in rbx, checks the return code before it prints anything, and on a failure jumps to .fail, which names that path in one Error line and returns 1, as in Lesson 2.11a.</w:t>
      </w:r>
    </w:p>
    <w:p w14:paraId="5D56DFDF" w14:textId="77777777" w:rsidR="002763FE" w:rsidRDefault="002763FE">
      <w:pPr>
        <w:keepNext/>
      </w:pPr>
    </w:p>
    <w:p w14:paraId="68D76585" w14:textId="77777777" w:rsidR="002763FE" w:rsidRDefault="00813DCA">
      <w:pPr>
        <w:pStyle w:val="Heading3"/>
      </w:pPr>
      <w:r>
        <w:t>assembly/windows/write_file.asm</w:t>
      </w:r>
    </w:p>
    <w:p w14:paraId="2A5E94A8" w14:textId="77777777" w:rsidR="002763FE" w:rsidRDefault="00813DCA">
      <w:pPr>
        <w:pStyle w:val="SourceCode"/>
        <w:keepNext/>
      </w:pPr>
      <w:r>
        <w:t>; Assembly for 64-bit Windows, written for NASM.</w:t>
      </w:r>
    </w:p>
    <w:p w14:paraId="0979B5BF" w14:textId="77777777" w:rsidR="002763FE" w:rsidRDefault="00813DCA">
      <w:pPr>
        <w:pStyle w:val="SourceCode"/>
        <w:keepNext/>
      </w:pPr>
      <w:r>
        <w:t>; Remember, Assembly writes files through the C library.</w:t>
      </w:r>
    </w:p>
    <w:p w14:paraId="1D3E0328" w14:textId="77777777" w:rsidR="002763FE" w:rsidRDefault="00813DCA">
      <w:pPr>
        <w:pStyle w:val="SourceCode"/>
      </w:pPr>
      <w:r>
        <w:t>default rel</w:t>
      </w:r>
    </w:p>
    <w:p w14:paraId="6F0BD3CB" w14:textId="77777777" w:rsidR="002763FE" w:rsidRDefault="00813DCA">
      <w:pPr>
        <w:pStyle w:val="SourceCode"/>
      </w:pPr>
      <w:r>
        <w:t>global main</w:t>
      </w:r>
    </w:p>
    <w:p w14:paraId="33C910C7" w14:textId="77777777" w:rsidR="002763FE" w:rsidRDefault="00813DCA">
      <w:pPr>
        <w:pStyle w:val="SourceCode"/>
      </w:pPr>
      <w:r>
        <w:t>extern printf</w:t>
      </w:r>
    </w:p>
    <w:p w14:paraId="439569D9" w14:textId="77777777" w:rsidR="002763FE" w:rsidRDefault="00813DCA">
      <w:pPr>
        <w:pStyle w:val="SourceCode"/>
      </w:pPr>
      <w:r>
        <w:t>extern fprintf</w:t>
      </w:r>
    </w:p>
    <w:p w14:paraId="560A9594" w14:textId="77777777" w:rsidR="002763FE" w:rsidRDefault="00813DCA">
      <w:pPr>
        <w:pStyle w:val="SourceCode"/>
      </w:pPr>
      <w:r>
        <w:t>extern fopen</w:t>
      </w:r>
    </w:p>
    <w:p w14:paraId="6F19303F" w14:textId="77777777" w:rsidR="002763FE" w:rsidRDefault="00813DCA">
      <w:pPr>
        <w:pStyle w:val="SourceCode"/>
      </w:pPr>
      <w:r>
        <w:t>extern fclose</w:t>
      </w:r>
    </w:p>
    <w:p w14:paraId="345CC6CA" w14:textId="77777777" w:rsidR="002763FE" w:rsidRDefault="00813DCA">
      <w:pPr>
        <w:pStyle w:val="SourceCode"/>
      </w:pPr>
      <w:r>
        <w:t>extern __acrt_iob_func</w:t>
      </w:r>
    </w:p>
    <w:p w14:paraId="66430E6B" w14:textId="77777777" w:rsidR="002763FE" w:rsidRDefault="002763FE">
      <w:pPr>
        <w:pStyle w:val="SourceCode"/>
      </w:pPr>
    </w:p>
    <w:p w14:paraId="358D1350" w14:textId="77777777" w:rsidR="002763FE" w:rsidRDefault="00813DCA">
      <w:pPr>
        <w:pStyle w:val="SourceCode"/>
      </w:pPr>
      <w:r>
        <w:t>section .rdata</w:t>
      </w:r>
    </w:p>
    <w:p w14:paraId="002AA1E2" w14:textId="77777777" w:rsidR="002763FE" w:rsidRDefault="00813DCA">
      <w:pPr>
        <w:pStyle w:val="SourceCode"/>
      </w:pPr>
      <w:r>
        <w:t xml:space="preserve">    ; Remember, the path names the assembly folder, so the programs</w:t>
      </w:r>
    </w:p>
    <w:p w14:paraId="7E9108F4" w14:textId="77777777" w:rsidR="002763FE" w:rsidRDefault="00813DCA">
      <w:pPr>
        <w:pStyle w:val="SourceCode"/>
      </w:pPr>
      <w:r>
        <w:t xml:space="preserve">    ; write only inside their own folder.</w:t>
      </w:r>
    </w:p>
    <w:p w14:paraId="1D117F24" w14:textId="77777777" w:rsidR="002763FE" w:rsidRDefault="00813DCA">
      <w:pPr>
        <w:pStyle w:val="SourceCode"/>
      </w:pPr>
      <w:r>
        <w:t xml:space="preserve">    path                db "assembly\inventory.txt", 0</w:t>
      </w:r>
    </w:p>
    <w:p w14:paraId="43474BBD" w14:textId="77777777" w:rsidR="002763FE" w:rsidRDefault="00813DCA">
      <w:pPr>
        <w:pStyle w:val="SourceCode"/>
      </w:pPr>
      <w:r>
        <w:t xml:space="preserve">    contents            db "web-01", 10, "db-01", 10, "backup-01", 10, 0</w:t>
      </w:r>
    </w:p>
    <w:p w14:paraId="21316C53" w14:textId="77777777" w:rsidR="002763FE" w:rsidRDefault="00813DCA">
      <w:pPr>
        <w:pStyle w:val="SourceCode"/>
      </w:pPr>
      <w:r>
        <w:t xml:space="preserve">    ; Remember, "wb" creates a missing file or empties an existing one,</w:t>
      </w:r>
    </w:p>
    <w:p w14:paraId="00157DC1" w14:textId="77777777" w:rsidR="002763FE" w:rsidRDefault="00813DCA">
      <w:pPr>
        <w:pStyle w:val="SourceCode"/>
      </w:pPr>
      <w:r>
        <w:t xml:space="preserve">    ; in binary mode.</w:t>
      </w:r>
    </w:p>
    <w:p w14:paraId="5386012C" w14:textId="77777777" w:rsidR="002763FE" w:rsidRDefault="00813DCA">
      <w:pPr>
        <w:pStyle w:val="SourceCode"/>
      </w:pPr>
      <w:r>
        <w:t xml:space="preserve">    write_mode          db "wb", 0</w:t>
      </w:r>
    </w:p>
    <w:p w14:paraId="56E7C755" w14:textId="77777777" w:rsidR="002763FE" w:rsidRDefault="00813DCA">
      <w:pPr>
        <w:pStyle w:val="SourceCode"/>
      </w:pPr>
      <w:r>
        <w:t xml:space="preserve">    text_format         db "%s", 0</w:t>
      </w:r>
    </w:p>
    <w:p w14:paraId="14D6E0E6" w14:textId="77777777" w:rsidR="002763FE" w:rsidRDefault="00813DCA">
      <w:pPr>
        <w:pStyle w:val="SourceCode"/>
      </w:pPr>
      <w:r>
        <w:t xml:space="preserve">    wrote_line          db "Wrote %s:", 10, 0</w:t>
      </w:r>
    </w:p>
    <w:p w14:paraId="127E82F1" w14:textId="77777777" w:rsidR="002763FE" w:rsidRDefault="00813DCA">
      <w:pPr>
        <w:pStyle w:val="SourceCode"/>
      </w:pPr>
      <w:r>
        <w:t xml:space="preserve">    write_error         db "Error: could not write %s", 10, 0</w:t>
      </w:r>
    </w:p>
    <w:p w14:paraId="1A72118C" w14:textId="77777777" w:rsidR="002763FE" w:rsidRDefault="002763FE">
      <w:pPr>
        <w:pStyle w:val="SourceCode"/>
      </w:pPr>
    </w:p>
    <w:p w14:paraId="2517F1F7" w14:textId="77777777" w:rsidR="002763FE" w:rsidRDefault="00813DCA">
      <w:pPr>
        <w:pStyle w:val="SourceCode"/>
      </w:pPr>
      <w:r>
        <w:t>section .text</w:t>
      </w:r>
    </w:p>
    <w:p w14:paraId="22AA5CDC" w14:textId="77777777" w:rsidR="002763FE" w:rsidRDefault="002763FE">
      <w:pPr>
        <w:pStyle w:val="SourceCode"/>
      </w:pPr>
    </w:p>
    <w:p w14:paraId="7CB92C60" w14:textId="77777777" w:rsidR="002763FE" w:rsidRDefault="00813DCA">
      <w:pPr>
        <w:pStyle w:val="SourceCode"/>
      </w:pPr>
      <w:r>
        <w:t>; write_text_file: writes text into the file at path, replacing whatever</w:t>
      </w:r>
    </w:p>
    <w:p w14:paraId="66E85183" w14:textId="77777777" w:rsidR="002763FE" w:rsidRDefault="00813DCA">
      <w:pPr>
        <w:pStyle w:val="SourceCode"/>
      </w:pPr>
      <w:r>
        <w:t>; the file held.</w:t>
      </w:r>
    </w:p>
    <w:p w14:paraId="798C0B7E" w14:textId="77777777" w:rsidR="002763FE" w:rsidRDefault="00813DCA">
      <w:pPr>
        <w:pStyle w:val="SourceCode"/>
      </w:pPr>
      <w:r>
        <w:t>;   in:      rcx = address of the path, rdx = address of the text</w:t>
      </w:r>
    </w:p>
    <w:p w14:paraId="0CA1D91D" w14:textId="77777777" w:rsidR="002763FE" w:rsidRDefault="00813DCA">
      <w:pPr>
        <w:pStyle w:val="SourceCode"/>
      </w:pPr>
      <w:r>
        <w:t>;   out:     eax = 0, or -1 when the file cannot be opened, written, or</w:t>
      </w:r>
    </w:p>
    <w:p w14:paraId="3812D639" w14:textId="77777777" w:rsidR="002763FE" w:rsidRDefault="00813DCA">
      <w:pPr>
        <w:pStyle w:val="SourceCode"/>
      </w:pPr>
      <w:r>
        <w:t>;            saved</w:t>
      </w:r>
    </w:p>
    <w:p w14:paraId="45B11462" w14:textId="77777777" w:rsidR="002763FE" w:rsidRDefault="00813DCA">
      <w:pPr>
        <w:pStyle w:val="SourceCode"/>
      </w:pPr>
      <w:r>
        <w:t>;   changes: rax, rcx, rdx, r8-r11</w:t>
      </w:r>
    </w:p>
    <w:p w14:paraId="3567DEFA" w14:textId="77777777" w:rsidR="002763FE" w:rsidRDefault="00813DCA">
      <w:pPr>
        <w:pStyle w:val="SourceCode"/>
      </w:pPr>
      <w:r>
        <w:t>; Remember, fopen gives 0, fprintf below 0, fclose not 0 when they fail.</w:t>
      </w:r>
    </w:p>
    <w:p w14:paraId="6CE1DB75" w14:textId="77777777" w:rsidR="002763FE" w:rsidRDefault="00813DCA">
      <w:pPr>
        <w:pStyle w:val="SourceCode"/>
      </w:pPr>
      <w:r>
        <w:t>; r13 keeps the text, rbx the handle, r12 the result: pushed first, as they</w:t>
      </w:r>
    </w:p>
    <w:p w14:paraId="2FAD1203" w14:textId="77777777" w:rsidR="002763FE" w:rsidRDefault="00813DCA">
      <w:pPr>
        <w:pStyle w:val="SourceCode"/>
      </w:pPr>
      <w:r>
        <w:t>; must come back unchanged. Three pushes plus sub rsp, 32 keep rsp aligned.</w:t>
      </w:r>
    </w:p>
    <w:p w14:paraId="1D98D655" w14:textId="77777777" w:rsidR="002763FE" w:rsidRDefault="00813DCA">
      <w:pPr>
        <w:pStyle w:val="SourceCode"/>
      </w:pPr>
      <w:r>
        <w:t>write_text_file:</w:t>
      </w:r>
    </w:p>
    <w:p w14:paraId="0B633B2C" w14:textId="77777777" w:rsidR="002763FE" w:rsidRDefault="00813DCA">
      <w:pPr>
        <w:pStyle w:val="SourceCode"/>
      </w:pPr>
      <w:r>
        <w:t xml:space="preserve">    push rbx</w:t>
      </w:r>
    </w:p>
    <w:p w14:paraId="78E1B49D" w14:textId="77777777" w:rsidR="002763FE" w:rsidRDefault="00813DCA">
      <w:pPr>
        <w:pStyle w:val="SourceCode"/>
      </w:pPr>
      <w:r>
        <w:t xml:space="preserve">    push r12</w:t>
      </w:r>
    </w:p>
    <w:p w14:paraId="05DADCA1" w14:textId="77777777" w:rsidR="002763FE" w:rsidRDefault="00813DCA">
      <w:pPr>
        <w:pStyle w:val="SourceCode"/>
      </w:pPr>
      <w:r>
        <w:t xml:space="preserve">    push r13</w:t>
      </w:r>
    </w:p>
    <w:p w14:paraId="384ECE0D" w14:textId="77777777" w:rsidR="002763FE" w:rsidRDefault="00813DCA">
      <w:pPr>
        <w:pStyle w:val="SourceCode"/>
      </w:pPr>
      <w:r>
        <w:t xml:space="preserve">    sub rsp, 32</w:t>
      </w:r>
    </w:p>
    <w:p w14:paraId="4243A017" w14:textId="77777777" w:rsidR="002763FE" w:rsidRDefault="00813DCA">
      <w:pPr>
        <w:pStyle w:val="SourceCode"/>
      </w:pPr>
      <w:r>
        <w:t xml:space="preserve">    mov r13, rdx</w:t>
      </w:r>
    </w:p>
    <w:p w14:paraId="37616441" w14:textId="77777777" w:rsidR="002763FE" w:rsidRDefault="00813DCA">
      <w:pPr>
        <w:pStyle w:val="SourceCode"/>
      </w:pPr>
      <w:r>
        <w:t xml:space="preserve">    lea rdx, [write_mode]</w:t>
      </w:r>
    </w:p>
    <w:p w14:paraId="2E4FD98C" w14:textId="77777777" w:rsidR="002763FE" w:rsidRDefault="00813DCA">
      <w:pPr>
        <w:pStyle w:val="SourceCode"/>
      </w:pPr>
      <w:r>
        <w:t xml:space="preserve">    call fopen</w:t>
      </w:r>
    </w:p>
    <w:p w14:paraId="485991B9" w14:textId="77777777" w:rsidR="002763FE" w:rsidRDefault="00813DCA">
      <w:pPr>
        <w:pStyle w:val="SourceCode"/>
      </w:pPr>
      <w:r>
        <w:t xml:space="preserve">    cmp rax, 0</w:t>
      </w:r>
    </w:p>
    <w:p w14:paraId="2F383316" w14:textId="77777777" w:rsidR="002763FE" w:rsidRDefault="00813DCA">
      <w:pPr>
        <w:pStyle w:val="SourceCode"/>
      </w:pPr>
      <w:r>
        <w:t xml:space="preserve">    je .cannot_open</w:t>
      </w:r>
    </w:p>
    <w:p w14:paraId="1A0C9468" w14:textId="77777777" w:rsidR="002763FE" w:rsidRDefault="00813DCA">
      <w:pPr>
        <w:pStyle w:val="SourceCode"/>
      </w:pPr>
      <w:r>
        <w:t xml:space="preserve">    mov rbx, rax</w:t>
      </w:r>
    </w:p>
    <w:p w14:paraId="6FA62335" w14:textId="77777777" w:rsidR="002763FE" w:rsidRDefault="00813DCA">
      <w:pPr>
        <w:pStyle w:val="SourceCode"/>
      </w:pPr>
      <w:r>
        <w:t xml:space="preserve">    ; r12 holds the result: 0 until a step fails.</w:t>
      </w:r>
    </w:p>
    <w:p w14:paraId="53A1A8C1" w14:textId="77777777" w:rsidR="002763FE" w:rsidRDefault="00813DCA">
      <w:pPr>
        <w:pStyle w:val="SourceCode"/>
      </w:pPr>
      <w:r>
        <w:t xml:space="preserve">    mov r12d, 0</w:t>
      </w:r>
    </w:p>
    <w:p w14:paraId="7BD3E1BB" w14:textId="77777777" w:rsidR="002763FE" w:rsidRDefault="00813DCA">
      <w:pPr>
        <w:pStyle w:val="SourceCode"/>
      </w:pPr>
      <w:r>
        <w:t xml:space="preserve">    mov rcx, rbx</w:t>
      </w:r>
    </w:p>
    <w:p w14:paraId="0A87B92D" w14:textId="77777777" w:rsidR="002763FE" w:rsidRDefault="00813DCA">
      <w:pPr>
        <w:pStyle w:val="SourceCode"/>
      </w:pPr>
      <w:r>
        <w:t xml:space="preserve">    lea rdx, [text_format]</w:t>
      </w:r>
    </w:p>
    <w:p w14:paraId="13D798BD" w14:textId="77777777" w:rsidR="002763FE" w:rsidRDefault="00813DCA">
      <w:pPr>
        <w:pStyle w:val="SourceCode"/>
      </w:pPr>
      <w:r>
        <w:t xml:space="preserve">    mov r8, r13</w:t>
      </w:r>
    </w:p>
    <w:p w14:paraId="510B56A3" w14:textId="77777777" w:rsidR="002763FE" w:rsidRDefault="00813DCA">
      <w:pPr>
        <w:pStyle w:val="SourceCode"/>
      </w:pPr>
      <w:r>
        <w:t xml:space="preserve">    call fprintf</w:t>
      </w:r>
    </w:p>
    <w:p w14:paraId="3B078C19" w14:textId="77777777" w:rsidR="002763FE" w:rsidRDefault="00813DCA">
      <w:pPr>
        <w:pStyle w:val="SourceCode"/>
      </w:pPr>
      <w:r>
        <w:t xml:space="preserve">    cmp eax, 0</w:t>
      </w:r>
    </w:p>
    <w:p w14:paraId="2B966F9A" w14:textId="77777777" w:rsidR="002763FE" w:rsidRDefault="00813DCA">
      <w:pPr>
        <w:pStyle w:val="SourceCode"/>
      </w:pPr>
      <w:r>
        <w:t xml:space="preserve">    jge .written</w:t>
      </w:r>
    </w:p>
    <w:p w14:paraId="45443C97" w14:textId="77777777" w:rsidR="002763FE" w:rsidRDefault="00813DCA">
      <w:pPr>
        <w:pStyle w:val="SourceCode"/>
      </w:pPr>
      <w:r>
        <w:t xml:space="preserve">    mov r12d, -1</w:t>
      </w:r>
    </w:p>
    <w:p w14:paraId="65D537EE" w14:textId="77777777" w:rsidR="002763FE" w:rsidRDefault="00813DCA">
      <w:pPr>
        <w:pStyle w:val="SourceCode"/>
      </w:pPr>
      <w:r>
        <w:t>.written:</w:t>
      </w:r>
    </w:p>
    <w:p w14:paraId="3FCFA5D0" w14:textId="77777777" w:rsidR="002763FE" w:rsidRDefault="00813DCA">
      <w:pPr>
        <w:pStyle w:val="SourceCode"/>
      </w:pPr>
      <w:r>
        <w:t xml:space="preserve">    mov rcx, rbx</w:t>
      </w:r>
    </w:p>
    <w:p w14:paraId="1C18FC2C" w14:textId="77777777" w:rsidR="002763FE" w:rsidRDefault="00813DCA">
      <w:pPr>
        <w:pStyle w:val="SourceCode"/>
      </w:pPr>
      <w:r>
        <w:t xml:space="preserve">    call fclose</w:t>
      </w:r>
    </w:p>
    <w:p w14:paraId="058EF523" w14:textId="77777777" w:rsidR="002763FE" w:rsidRDefault="00813DCA">
      <w:pPr>
        <w:pStyle w:val="SourceCode"/>
      </w:pPr>
      <w:r>
        <w:t xml:space="preserve">    cmp eax, 0</w:t>
      </w:r>
    </w:p>
    <w:p w14:paraId="585EE853" w14:textId="77777777" w:rsidR="002763FE" w:rsidRDefault="00813DCA">
      <w:pPr>
        <w:pStyle w:val="SourceCode"/>
      </w:pPr>
      <w:r>
        <w:t xml:space="preserve">    je .closed</w:t>
      </w:r>
    </w:p>
    <w:p w14:paraId="4C03A339" w14:textId="77777777" w:rsidR="002763FE" w:rsidRDefault="00813DCA">
      <w:pPr>
        <w:pStyle w:val="SourceCode"/>
      </w:pPr>
      <w:r>
        <w:t xml:space="preserve">    mov r12d, -1</w:t>
      </w:r>
    </w:p>
    <w:p w14:paraId="4299B133" w14:textId="77777777" w:rsidR="002763FE" w:rsidRDefault="00813DCA">
      <w:pPr>
        <w:pStyle w:val="SourceCode"/>
      </w:pPr>
      <w:r>
        <w:t>.closed:</w:t>
      </w:r>
    </w:p>
    <w:p w14:paraId="1D2FD629" w14:textId="77777777" w:rsidR="002763FE" w:rsidRDefault="00813DCA">
      <w:pPr>
        <w:pStyle w:val="SourceCode"/>
      </w:pPr>
      <w:r>
        <w:t xml:space="preserve">    mov eax, r12d</w:t>
      </w:r>
    </w:p>
    <w:p w14:paraId="4F379432" w14:textId="77777777" w:rsidR="002763FE" w:rsidRDefault="00813DCA">
      <w:pPr>
        <w:pStyle w:val="SourceCode"/>
      </w:pPr>
      <w:r>
        <w:t xml:space="preserve">    jmp .done</w:t>
      </w:r>
    </w:p>
    <w:p w14:paraId="223D2FF0" w14:textId="77777777" w:rsidR="002763FE" w:rsidRDefault="00813DCA">
      <w:pPr>
        <w:pStyle w:val="SourceCode"/>
      </w:pPr>
      <w:r>
        <w:t>.cannot_open:</w:t>
      </w:r>
    </w:p>
    <w:p w14:paraId="2064C1A3" w14:textId="77777777" w:rsidR="002763FE" w:rsidRDefault="00813DCA">
      <w:pPr>
        <w:pStyle w:val="SourceCode"/>
      </w:pPr>
      <w:r>
        <w:t xml:space="preserve">    mov eax, -1</w:t>
      </w:r>
    </w:p>
    <w:p w14:paraId="54654D93" w14:textId="77777777" w:rsidR="002763FE" w:rsidRDefault="00813DCA">
      <w:pPr>
        <w:pStyle w:val="SourceCode"/>
      </w:pPr>
      <w:r>
        <w:t>.done:</w:t>
      </w:r>
    </w:p>
    <w:p w14:paraId="4D5DE58E" w14:textId="77777777" w:rsidR="002763FE" w:rsidRDefault="00813DCA">
      <w:pPr>
        <w:pStyle w:val="SourceCode"/>
      </w:pPr>
      <w:r>
        <w:t xml:space="preserve">    add rsp, 32</w:t>
      </w:r>
    </w:p>
    <w:p w14:paraId="263C5AAB" w14:textId="77777777" w:rsidR="002763FE" w:rsidRDefault="00813DCA">
      <w:pPr>
        <w:pStyle w:val="SourceCode"/>
      </w:pPr>
      <w:r>
        <w:t xml:space="preserve">    pop r13</w:t>
      </w:r>
    </w:p>
    <w:p w14:paraId="746F230A" w14:textId="77777777" w:rsidR="002763FE" w:rsidRDefault="00813DCA">
      <w:pPr>
        <w:pStyle w:val="SourceCode"/>
      </w:pPr>
      <w:r>
        <w:t xml:space="preserve">    pop r12</w:t>
      </w:r>
    </w:p>
    <w:p w14:paraId="66A03D6D" w14:textId="77777777" w:rsidR="002763FE" w:rsidRDefault="00813DCA">
      <w:pPr>
        <w:pStyle w:val="SourceCode"/>
      </w:pPr>
      <w:r>
        <w:t xml:space="preserve">    pop rbx</w:t>
      </w:r>
    </w:p>
    <w:p w14:paraId="2C61761C" w14:textId="77777777" w:rsidR="002763FE" w:rsidRDefault="00813DCA">
      <w:pPr>
        <w:pStyle w:val="SourceCode"/>
      </w:pPr>
      <w:r>
        <w:t xml:space="preserve">    ret</w:t>
      </w:r>
    </w:p>
    <w:p w14:paraId="31FCDF26" w14:textId="77777777" w:rsidR="002763FE" w:rsidRDefault="002763FE">
      <w:pPr>
        <w:pStyle w:val="SourceCode"/>
      </w:pPr>
    </w:p>
    <w:p w14:paraId="4D097983" w14:textId="77777777" w:rsidR="002763FE" w:rsidRDefault="00813DCA">
      <w:pPr>
        <w:pStyle w:val="SourceCode"/>
      </w:pPr>
      <w:r>
        <w:t>; Remember, the program starts at main; eax = 0 means success, 1 failure.</w:t>
      </w:r>
    </w:p>
    <w:p w14:paraId="7F878614" w14:textId="77777777" w:rsidR="002763FE" w:rsidRDefault="00813DCA">
      <w:pPr>
        <w:pStyle w:val="SourceCode"/>
      </w:pPr>
      <w:r>
        <w:t>main:</w:t>
      </w:r>
    </w:p>
    <w:p w14:paraId="0D2FB843" w14:textId="77777777" w:rsidR="002763FE" w:rsidRDefault="00813DCA">
      <w:pPr>
        <w:pStyle w:val="SourceCode"/>
      </w:pPr>
      <w:r>
        <w:t xml:space="preserve">    push rbx</w:t>
      </w:r>
    </w:p>
    <w:p w14:paraId="7ABC93B7" w14:textId="77777777" w:rsidR="002763FE" w:rsidRDefault="00813DCA">
      <w:pPr>
        <w:pStyle w:val="SourceCode"/>
      </w:pPr>
      <w:r>
        <w:t xml:space="preserve">    sub rsp, 32</w:t>
      </w:r>
    </w:p>
    <w:p w14:paraId="2F7BC838" w14:textId="77777777" w:rsidR="002763FE" w:rsidRDefault="002763FE">
      <w:pPr>
        <w:pStyle w:val="SourceCode"/>
      </w:pPr>
    </w:p>
    <w:p w14:paraId="3ABCE62F" w14:textId="77777777" w:rsidR="002763FE" w:rsidRDefault="00813DCA">
      <w:pPr>
        <w:pStyle w:val="SourceCode"/>
      </w:pPr>
      <w:r>
        <w:t xml:space="preserve">    ; Write first and print after: if the write fails, the program prints</w:t>
      </w:r>
    </w:p>
    <w:p w14:paraId="7BD76ABE" w14:textId="77777777" w:rsidR="002763FE" w:rsidRDefault="00813DCA">
      <w:pPr>
        <w:pStyle w:val="SourceCode"/>
      </w:pPr>
      <w:r>
        <w:t xml:space="preserve">    ; one Error line and nothing else. rbx holds the path being written,</w:t>
      </w:r>
    </w:p>
    <w:p w14:paraId="1226FAC8" w14:textId="77777777" w:rsidR="002763FE" w:rsidRDefault="00813DCA">
      <w:pPr>
        <w:pStyle w:val="SourceCode"/>
      </w:pPr>
      <w:r>
        <w:t xml:space="preserve">    ; so .fail can name it. Remember, a return code must be checked</w:t>
      </w:r>
    </w:p>
    <w:p w14:paraId="7C6F7297" w14:textId="77777777" w:rsidR="002763FE" w:rsidRDefault="00813DCA">
      <w:pPr>
        <w:pStyle w:val="SourceCode"/>
      </w:pPr>
      <w:r>
        <w:t xml:space="preserve">    ; before trusting the result.</w:t>
      </w:r>
    </w:p>
    <w:p w14:paraId="5A8C03F0" w14:textId="77777777" w:rsidR="002763FE" w:rsidRDefault="00813DCA">
      <w:pPr>
        <w:pStyle w:val="SourceCode"/>
      </w:pPr>
      <w:r>
        <w:t xml:space="preserve">    lea rbx, [path]</w:t>
      </w:r>
    </w:p>
    <w:p w14:paraId="487FFC68" w14:textId="77777777" w:rsidR="002763FE" w:rsidRDefault="00813DCA">
      <w:pPr>
        <w:pStyle w:val="SourceCode"/>
      </w:pPr>
      <w:r>
        <w:t xml:space="preserve">    mov rcx, rbx</w:t>
      </w:r>
    </w:p>
    <w:p w14:paraId="71030309" w14:textId="77777777" w:rsidR="002763FE" w:rsidRDefault="00813DCA">
      <w:pPr>
        <w:pStyle w:val="SourceCode"/>
      </w:pPr>
      <w:r>
        <w:t xml:space="preserve">    lea rdx, [contents]</w:t>
      </w:r>
    </w:p>
    <w:p w14:paraId="1B9867A2" w14:textId="77777777" w:rsidR="002763FE" w:rsidRDefault="00813DCA">
      <w:pPr>
        <w:pStyle w:val="SourceCode"/>
      </w:pPr>
      <w:r>
        <w:t xml:space="preserve">    call write_text_file</w:t>
      </w:r>
    </w:p>
    <w:p w14:paraId="40CC72F7" w14:textId="77777777" w:rsidR="002763FE" w:rsidRDefault="00813DCA">
      <w:pPr>
        <w:pStyle w:val="SourceCode"/>
      </w:pPr>
      <w:r>
        <w:t xml:space="preserve">    cmp eax, 0</w:t>
      </w:r>
    </w:p>
    <w:p w14:paraId="7E6341A6" w14:textId="77777777" w:rsidR="002763FE" w:rsidRDefault="00813DCA">
      <w:pPr>
        <w:pStyle w:val="SourceCode"/>
      </w:pPr>
      <w:r>
        <w:t xml:space="preserve">    jne .fail</w:t>
      </w:r>
    </w:p>
    <w:p w14:paraId="40DA67EE" w14:textId="77777777" w:rsidR="002763FE" w:rsidRDefault="002763FE">
      <w:pPr>
        <w:pStyle w:val="SourceCode"/>
      </w:pPr>
    </w:p>
    <w:p w14:paraId="15D1DB39" w14:textId="77777777" w:rsidR="002763FE" w:rsidRDefault="00813DCA">
      <w:pPr>
        <w:pStyle w:val="SourceCode"/>
      </w:pPr>
      <w:r>
        <w:t xml:space="preserve">    lea rcx, [wrote_line]</w:t>
      </w:r>
    </w:p>
    <w:p w14:paraId="2ED3D14E" w14:textId="77777777" w:rsidR="002763FE" w:rsidRDefault="00813DCA">
      <w:pPr>
        <w:pStyle w:val="SourceCode"/>
      </w:pPr>
      <w:r>
        <w:t xml:space="preserve">    lea rdx, [path]</w:t>
      </w:r>
    </w:p>
    <w:p w14:paraId="0F116EA3" w14:textId="77777777" w:rsidR="002763FE" w:rsidRDefault="00813DCA">
      <w:pPr>
        <w:pStyle w:val="SourceCode"/>
      </w:pPr>
      <w:r>
        <w:t xml:space="preserve">    call printf</w:t>
      </w:r>
    </w:p>
    <w:p w14:paraId="2ACE19C4" w14:textId="77777777" w:rsidR="002763FE" w:rsidRDefault="00813DCA">
      <w:pPr>
        <w:pStyle w:val="SourceCode"/>
      </w:pPr>
      <w:r>
        <w:t xml:space="preserve">    lea rcx, [text_format]</w:t>
      </w:r>
    </w:p>
    <w:p w14:paraId="3FBF30AC" w14:textId="77777777" w:rsidR="002763FE" w:rsidRDefault="00813DCA">
      <w:pPr>
        <w:pStyle w:val="SourceCode"/>
      </w:pPr>
      <w:r>
        <w:t xml:space="preserve">    lea rdx, [contents]</w:t>
      </w:r>
    </w:p>
    <w:p w14:paraId="24BB005E" w14:textId="77777777" w:rsidR="002763FE" w:rsidRDefault="00813DCA">
      <w:pPr>
        <w:pStyle w:val="SourceCode"/>
      </w:pPr>
      <w:r>
        <w:t xml:space="preserve">    call printf</w:t>
      </w:r>
    </w:p>
    <w:p w14:paraId="3509CD5F" w14:textId="77777777" w:rsidR="002763FE" w:rsidRDefault="00813DCA">
      <w:pPr>
        <w:pStyle w:val="SourceCode"/>
      </w:pPr>
      <w:r>
        <w:t xml:space="preserve">    xor eax, eax</w:t>
      </w:r>
    </w:p>
    <w:p w14:paraId="54188A54" w14:textId="77777777" w:rsidR="002763FE" w:rsidRDefault="00813DCA">
      <w:pPr>
        <w:pStyle w:val="SourceCode"/>
      </w:pPr>
      <w:r>
        <w:t xml:space="preserve">    jmp .done</w:t>
      </w:r>
    </w:p>
    <w:p w14:paraId="4C7FAA08" w14:textId="77777777" w:rsidR="002763FE" w:rsidRDefault="002763FE">
      <w:pPr>
        <w:pStyle w:val="SourceCode"/>
      </w:pPr>
    </w:p>
    <w:p w14:paraId="58AAD5DD" w14:textId="77777777" w:rsidR="002763FE" w:rsidRDefault="00813DCA">
      <w:pPr>
        <w:pStyle w:val="SourceCode"/>
      </w:pPr>
      <w:r>
        <w:t>; Remember, __acrt_iob_func(2) gives stderr, and fprintf takes the stream</w:t>
      </w:r>
    </w:p>
    <w:p w14:paraId="2CDB5AC6" w14:textId="77777777" w:rsidR="002763FE" w:rsidRDefault="00813DCA">
      <w:pPr>
        <w:pStyle w:val="SourceCode"/>
      </w:pPr>
      <w:r>
        <w:t>; first.</w:t>
      </w:r>
    </w:p>
    <w:p w14:paraId="76362F73" w14:textId="77777777" w:rsidR="002763FE" w:rsidRDefault="00813DCA">
      <w:pPr>
        <w:pStyle w:val="SourceCode"/>
      </w:pPr>
      <w:r>
        <w:t>.fail:</w:t>
      </w:r>
    </w:p>
    <w:p w14:paraId="17C74099" w14:textId="77777777" w:rsidR="002763FE" w:rsidRDefault="00813DCA">
      <w:pPr>
        <w:pStyle w:val="SourceCode"/>
      </w:pPr>
      <w:r>
        <w:t xml:space="preserve">    mov ecx, 2</w:t>
      </w:r>
    </w:p>
    <w:p w14:paraId="5205DDC3" w14:textId="77777777" w:rsidR="002763FE" w:rsidRDefault="00813DCA">
      <w:pPr>
        <w:pStyle w:val="SourceCode"/>
      </w:pPr>
      <w:r>
        <w:t xml:space="preserve">    call __acrt_iob_func</w:t>
      </w:r>
    </w:p>
    <w:p w14:paraId="461953D0" w14:textId="77777777" w:rsidR="002763FE" w:rsidRDefault="00813DCA">
      <w:pPr>
        <w:pStyle w:val="SourceCode"/>
      </w:pPr>
      <w:r>
        <w:t xml:space="preserve">    mov rcx, rax</w:t>
      </w:r>
    </w:p>
    <w:p w14:paraId="54B12176" w14:textId="77777777" w:rsidR="002763FE" w:rsidRDefault="00813DCA">
      <w:pPr>
        <w:pStyle w:val="SourceCode"/>
      </w:pPr>
      <w:r>
        <w:t xml:space="preserve">    lea rdx, [write_error]</w:t>
      </w:r>
    </w:p>
    <w:p w14:paraId="2A5D8FF9" w14:textId="77777777" w:rsidR="002763FE" w:rsidRDefault="00813DCA">
      <w:pPr>
        <w:pStyle w:val="SourceCode"/>
      </w:pPr>
      <w:r>
        <w:t xml:space="preserve">    mov r8, rbx</w:t>
      </w:r>
    </w:p>
    <w:p w14:paraId="626910B5" w14:textId="77777777" w:rsidR="002763FE" w:rsidRDefault="00813DCA">
      <w:pPr>
        <w:pStyle w:val="SourceCode"/>
      </w:pPr>
      <w:r>
        <w:t xml:space="preserve">    call fprintf</w:t>
      </w:r>
    </w:p>
    <w:p w14:paraId="73B2D401" w14:textId="77777777" w:rsidR="002763FE" w:rsidRDefault="00813DCA">
      <w:pPr>
        <w:pStyle w:val="SourceCode"/>
      </w:pPr>
      <w:r>
        <w:t xml:space="preserve">    mov eax, 1</w:t>
      </w:r>
    </w:p>
    <w:p w14:paraId="2E7C2BEA" w14:textId="77777777" w:rsidR="002763FE" w:rsidRDefault="00813DCA">
      <w:pPr>
        <w:pStyle w:val="SourceCode"/>
      </w:pPr>
      <w:r>
        <w:t>.done:</w:t>
      </w:r>
    </w:p>
    <w:p w14:paraId="6CAD8C18" w14:textId="77777777" w:rsidR="002763FE" w:rsidRDefault="00813DCA">
      <w:pPr>
        <w:pStyle w:val="SourceCode"/>
        <w:keepNext/>
      </w:pPr>
      <w:r>
        <w:t xml:space="preserve">    add rsp, 32</w:t>
      </w:r>
    </w:p>
    <w:p w14:paraId="58E4579F" w14:textId="77777777" w:rsidR="002763FE" w:rsidRDefault="00813DCA">
      <w:pPr>
        <w:pStyle w:val="SourceCode"/>
        <w:keepNext/>
      </w:pPr>
      <w:r>
        <w:t xml:space="preserve">    pop rbx</w:t>
      </w:r>
    </w:p>
    <w:p w14:paraId="4B0265F9" w14:textId="77777777" w:rsidR="002763FE" w:rsidRDefault="00813DCA">
      <w:pPr>
        <w:pStyle w:val="SourceCode"/>
      </w:pPr>
      <w:r>
        <w:t xml:space="preserve">    ret</w:t>
      </w:r>
    </w:p>
    <w:p w14:paraId="360EDAEC" w14:textId="77777777" w:rsidR="002763FE" w:rsidRDefault="002763FE">
      <w:pPr>
        <w:keepNext/>
      </w:pPr>
    </w:p>
    <w:p w14:paraId="72F164ED" w14:textId="77777777" w:rsidR="002763FE" w:rsidRDefault="00813DCA">
      <w:pPr>
        <w:pStyle w:val="Heading3"/>
      </w:pPr>
      <w:r>
        <w:t>Windows PowerShell Build and Run</w:t>
      </w:r>
    </w:p>
    <w:p w14:paraId="31B9C618" w14:textId="77777777" w:rsidR="002763FE" w:rsidRDefault="00813DCA">
      <w:pPr>
        <w:keepNext/>
      </w:pPr>
      <w:r>
        <w:t>Run the program once, then show its exit code.</w:t>
      </w:r>
    </w:p>
    <w:p w14:paraId="3EF15312" w14:textId="77777777" w:rsidR="002763FE" w:rsidRDefault="002763FE">
      <w:pPr>
        <w:keepNext/>
      </w:pPr>
    </w:p>
    <w:p w14:paraId="4B0CB6E6" w14:textId="77777777" w:rsidR="002763FE" w:rsidRDefault="00813DCA">
      <w:pPr>
        <w:pStyle w:val="CommandBlock"/>
        <w:keepNext/>
      </w:pPr>
      <w:r>
        <w:t>nasm -f win64 .\assembly\windows\write_file.asm `</w:t>
      </w:r>
    </w:p>
    <w:p w14:paraId="41D17BD5" w14:textId="77777777" w:rsidR="002763FE" w:rsidRDefault="00813DCA">
      <w:pPr>
        <w:pStyle w:val="CommandBlock"/>
        <w:keepNext/>
      </w:pPr>
      <w:r>
        <w:t xml:space="preserve">    -o .\assembly\windows\write_file.obj</w:t>
      </w:r>
    </w:p>
    <w:p w14:paraId="1C8871E6" w14:textId="77777777" w:rsidR="002763FE" w:rsidRDefault="00813DCA">
      <w:pPr>
        <w:pStyle w:val="CommandBlock"/>
        <w:keepNext/>
      </w:pPr>
      <w:r>
        <w:t>gcc .\assembly\windows\write_file.obj -o .\assembly\windows\write_file.exe</w:t>
      </w:r>
    </w:p>
    <w:p w14:paraId="39863E07" w14:textId="77777777" w:rsidR="002763FE" w:rsidRDefault="00813DCA">
      <w:pPr>
        <w:pStyle w:val="CommandBlock"/>
        <w:keepNext/>
      </w:pPr>
      <w:r>
        <w:t>.\assembly\windows\write_file.exe</w:t>
      </w:r>
    </w:p>
    <w:p w14:paraId="6E06523B" w14:textId="77777777" w:rsidR="002763FE" w:rsidRDefault="00813DCA">
      <w:pPr>
        <w:pStyle w:val="CommandBlock"/>
      </w:pPr>
      <w:r>
        <w:t>$LASTEXITCODE</w:t>
      </w:r>
    </w:p>
    <w:p w14:paraId="038D8A6A" w14:textId="77777777" w:rsidR="002763FE" w:rsidRDefault="002763FE">
      <w:pPr>
        <w:keepNext/>
      </w:pPr>
    </w:p>
    <w:p w14:paraId="6803A40D" w14:textId="77777777" w:rsidR="002763FE" w:rsidRDefault="00813DCA">
      <w:pPr>
        <w:pStyle w:val="Heading3"/>
      </w:pPr>
      <w:r>
        <w:t>assembly/linux/write_file.asm</w:t>
      </w:r>
    </w:p>
    <w:p w14:paraId="6EB9729E" w14:textId="77777777" w:rsidR="002763FE" w:rsidRDefault="00813DCA">
      <w:pPr>
        <w:pStyle w:val="SourceCode"/>
        <w:keepNext/>
      </w:pPr>
      <w:r>
        <w:t>; Assembly for 64-bit Linux, written for NASM.</w:t>
      </w:r>
    </w:p>
    <w:p w14:paraId="5B6F06D1" w14:textId="77777777" w:rsidR="002763FE" w:rsidRDefault="00813DCA">
      <w:pPr>
        <w:pStyle w:val="SourceCode"/>
        <w:keepNext/>
      </w:pPr>
      <w:r>
        <w:t>; Remember, Assembly writes files through the C library.</w:t>
      </w:r>
    </w:p>
    <w:p w14:paraId="4D655DA9" w14:textId="77777777" w:rsidR="002763FE" w:rsidRDefault="00813DCA">
      <w:pPr>
        <w:pStyle w:val="SourceCode"/>
      </w:pPr>
      <w:r>
        <w:t>default rel</w:t>
      </w:r>
    </w:p>
    <w:p w14:paraId="44C6FF26" w14:textId="77777777" w:rsidR="002763FE" w:rsidRDefault="00813DCA">
      <w:pPr>
        <w:pStyle w:val="SourceCode"/>
      </w:pPr>
      <w:r>
        <w:t>global main</w:t>
      </w:r>
    </w:p>
    <w:p w14:paraId="21373E15" w14:textId="77777777" w:rsidR="002763FE" w:rsidRDefault="00813DCA">
      <w:pPr>
        <w:pStyle w:val="SourceCode"/>
      </w:pPr>
      <w:r>
        <w:t>extern printf</w:t>
      </w:r>
    </w:p>
    <w:p w14:paraId="5F5566F8" w14:textId="77777777" w:rsidR="002763FE" w:rsidRDefault="00813DCA">
      <w:pPr>
        <w:pStyle w:val="SourceCode"/>
      </w:pPr>
      <w:r>
        <w:t>extern fprintf</w:t>
      </w:r>
    </w:p>
    <w:p w14:paraId="6A5C32E6" w14:textId="77777777" w:rsidR="002763FE" w:rsidRDefault="00813DCA">
      <w:pPr>
        <w:pStyle w:val="SourceCode"/>
      </w:pPr>
      <w:r>
        <w:t>extern fopen</w:t>
      </w:r>
    </w:p>
    <w:p w14:paraId="6E199697" w14:textId="77777777" w:rsidR="002763FE" w:rsidRDefault="00813DCA">
      <w:pPr>
        <w:pStyle w:val="SourceCode"/>
      </w:pPr>
      <w:r>
        <w:t>extern fclose</w:t>
      </w:r>
    </w:p>
    <w:p w14:paraId="66B3146A" w14:textId="77777777" w:rsidR="002763FE" w:rsidRDefault="00813DCA">
      <w:pPr>
        <w:pStyle w:val="SourceCode"/>
      </w:pPr>
      <w:r>
        <w:t>extern stderr</w:t>
      </w:r>
    </w:p>
    <w:p w14:paraId="7F23268F" w14:textId="77777777" w:rsidR="002763FE" w:rsidRDefault="002763FE">
      <w:pPr>
        <w:pStyle w:val="SourceCode"/>
      </w:pPr>
    </w:p>
    <w:p w14:paraId="028B260D" w14:textId="77777777" w:rsidR="002763FE" w:rsidRDefault="00813DCA">
      <w:pPr>
        <w:pStyle w:val="SourceCode"/>
      </w:pPr>
      <w:r>
        <w:t>section .rodata</w:t>
      </w:r>
    </w:p>
    <w:p w14:paraId="2F3F7BFE" w14:textId="77777777" w:rsidR="002763FE" w:rsidRDefault="00813DCA">
      <w:pPr>
        <w:pStyle w:val="SourceCode"/>
      </w:pPr>
      <w:r>
        <w:t xml:space="preserve">    ; Remember, the path names the assembly folder, so the programs</w:t>
      </w:r>
    </w:p>
    <w:p w14:paraId="31848CC1" w14:textId="77777777" w:rsidR="002763FE" w:rsidRDefault="00813DCA">
      <w:pPr>
        <w:pStyle w:val="SourceCode"/>
      </w:pPr>
      <w:r>
        <w:t xml:space="preserve">    ; write only inside their own folder.</w:t>
      </w:r>
    </w:p>
    <w:p w14:paraId="45188B8C" w14:textId="77777777" w:rsidR="002763FE" w:rsidRDefault="00813DCA">
      <w:pPr>
        <w:pStyle w:val="SourceCode"/>
      </w:pPr>
      <w:r>
        <w:t xml:space="preserve">    path                db "assembly/inventory.txt", 0</w:t>
      </w:r>
    </w:p>
    <w:p w14:paraId="59AE65FB" w14:textId="77777777" w:rsidR="002763FE" w:rsidRDefault="00813DCA">
      <w:pPr>
        <w:pStyle w:val="SourceCode"/>
      </w:pPr>
      <w:r>
        <w:t xml:space="preserve">    contents            db "web-01", 10, "db-01", 10, "backup-01", 10, 0</w:t>
      </w:r>
    </w:p>
    <w:p w14:paraId="128B2C26" w14:textId="77777777" w:rsidR="002763FE" w:rsidRDefault="00813DCA">
      <w:pPr>
        <w:pStyle w:val="SourceCode"/>
      </w:pPr>
      <w:r>
        <w:t xml:space="preserve">    ; Remember, "wb" creates a missing file or empties an existing one.</w:t>
      </w:r>
    </w:p>
    <w:p w14:paraId="002958BE" w14:textId="77777777" w:rsidR="002763FE" w:rsidRDefault="00813DCA">
      <w:pPr>
        <w:pStyle w:val="SourceCode"/>
      </w:pPr>
      <w:r>
        <w:t xml:space="preserve">    write_mode          db "wb", 0</w:t>
      </w:r>
    </w:p>
    <w:p w14:paraId="4D3E2792" w14:textId="77777777" w:rsidR="002763FE" w:rsidRDefault="00813DCA">
      <w:pPr>
        <w:pStyle w:val="SourceCode"/>
      </w:pPr>
      <w:r>
        <w:t xml:space="preserve">    text_format         db "%s", 0</w:t>
      </w:r>
    </w:p>
    <w:p w14:paraId="6480EEDE" w14:textId="77777777" w:rsidR="002763FE" w:rsidRDefault="00813DCA">
      <w:pPr>
        <w:pStyle w:val="SourceCode"/>
      </w:pPr>
      <w:r>
        <w:t xml:space="preserve">    wrote_line          db "Wrote %s:", 10, 0</w:t>
      </w:r>
    </w:p>
    <w:p w14:paraId="4158B947" w14:textId="77777777" w:rsidR="002763FE" w:rsidRDefault="00813DCA">
      <w:pPr>
        <w:pStyle w:val="SourceCode"/>
      </w:pPr>
      <w:r>
        <w:t xml:space="preserve">    write_error         db "Error: could not write %s", 10, 0</w:t>
      </w:r>
    </w:p>
    <w:p w14:paraId="03C8B196" w14:textId="77777777" w:rsidR="002763FE" w:rsidRDefault="002763FE">
      <w:pPr>
        <w:pStyle w:val="SourceCode"/>
      </w:pPr>
    </w:p>
    <w:p w14:paraId="45518455" w14:textId="77777777" w:rsidR="002763FE" w:rsidRDefault="00813DCA">
      <w:pPr>
        <w:pStyle w:val="SourceCode"/>
      </w:pPr>
      <w:r>
        <w:t>section .text</w:t>
      </w:r>
    </w:p>
    <w:p w14:paraId="634E9D99" w14:textId="77777777" w:rsidR="002763FE" w:rsidRDefault="002763FE">
      <w:pPr>
        <w:pStyle w:val="SourceCode"/>
      </w:pPr>
    </w:p>
    <w:p w14:paraId="5A00E5ED" w14:textId="77777777" w:rsidR="002763FE" w:rsidRDefault="00813DCA">
      <w:pPr>
        <w:pStyle w:val="SourceCode"/>
      </w:pPr>
      <w:r>
        <w:t>; write_text_file: writes text into the file at path, replacing whatever</w:t>
      </w:r>
    </w:p>
    <w:p w14:paraId="6F818BCA" w14:textId="77777777" w:rsidR="002763FE" w:rsidRDefault="00813DCA">
      <w:pPr>
        <w:pStyle w:val="SourceCode"/>
      </w:pPr>
      <w:r>
        <w:t>; the file held.</w:t>
      </w:r>
    </w:p>
    <w:p w14:paraId="57DCA44A" w14:textId="77777777" w:rsidR="002763FE" w:rsidRDefault="00813DCA">
      <w:pPr>
        <w:pStyle w:val="SourceCode"/>
      </w:pPr>
      <w:r>
        <w:t>;   in:      rdi = address of the path, rsi = address of the text</w:t>
      </w:r>
    </w:p>
    <w:p w14:paraId="469797E7" w14:textId="77777777" w:rsidR="002763FE" w:rsidRDefault="00813DCA">
      <w:pPr>
        <w:pStyle w:val="SourceCode"/>
      </w:pPr>
      <w:r>
        <w:t>;   out:     eax = 0, or -1 when the file cannot be opened, written, or</w:t>
      </w:r>
    </w:p>
    <w:p w14:paraId="40AB5DC6" w14:textId="77777777" w:rsidR="002763FE" w:rsidRDefault="00813DCA">
      <w:pPr>
        <w:pStyle w:val="SourceCode"/>
      </w:pPr>
      <w:r>
        <w:t>;            saved</w:t>
      </w:r>
    </w:p>
    <w:p w14:paraId="09393B24" w14:textId="77777777" w:rsidR="002763FE" w:rsidRDefault="00813DCA">
      <w:pPr>
        <w:pStyle w:val="SourceCode"/>
      </w:pPr>
      <w:r>
        <w:t>;   changes: rax, rcx, rdx, rsi, rdi, r8-r11</w:t>
      </w:r>
    </w:p>
    <w:p w14:paraId="739E8F1E" w14:textId="77777777" w:rsidR="002763FE" w:rsidRDefault="00813DCA">
      <w:pPr>
        <w:pStyle w:val="SourceCode"/>
      </w:pPr>
      <w:r>
        <w:t>; Remember, fopen gives 0, fprintf below 0, fclose not 0 when they fail.</w:t>
      </w:r>
    </w:p>
    <w:p w14:paraId="24E57733" w14:textId="77777777" w:rsidR="002763FE" w:rsidRDefault="00813DCA">
      <w:pPr>
        <w:pStyle w:val="SourceCode"/>
      </w:pPr>
      <w:r>
        <w:t>; r13 keeps the text, rbx the handle, r12 the result: pushed first, as they</w:t>
      </w:r>
    </w:p>
    <w:p w14:paraId="121A9867" w14:textId="77777777" w:rsidR="002763FE" w:rsidRDefault="00813DCA">
      <w:pPr>
        <w:pStyle w:val="SourceCode"/>
      </w:pPr>
      <w:r>
        <w:t>; must come back unchanged; the three pushes also keep the stack aligned.</w:t>
      </w:r>
    </w:p>
    <w:p w14:paraId="215555BA" w14:textId="77777777" w:rsidR="002763FE" w:rsidRDefault="00813DCA">
      <w:pPr>
        <w:pStyle w:val="SourceCode"/>
      </w:pPr>
      <w:r>
        <w:t>write_text_file:</w:t>
      </w:r>
    </w:p>
    <w:p w14:paraId="61C67DC9" w14:textId="77777777" w:rsidR="002763FE" w:rsidRDefault="00813DCA">
      <w:pPr>
        <w:pStyle w:val="SourceCode"/>
      </w:pPr>
      <w:r>
        <w:t xml:space="preserve">    push rbx</w:t>
      </w:r>
    </w:p>
    <w:p w14:paraId="16D47139" w14:textId="77777777" w:rsidR="002763FE" w:rsidRDefault="00813DCA">
      <w:pPr>
        <w:pStyle w:val="SourceCode"/>
      </w:pPr>
      <w:r>
        <w:t xml:space="preserve">    push r12</w:t>
      </w:r>
    </w:p>
    <w:p w14:paraId="6F084C14" w14:textId="77777777" w:rsidR="002763FE" w:rsidRDefault="00813DCA">
      <w:pPr>
        <w:pStyle w:val="SourceCode"/>
      </w:pPr>
      <w:r>
        <w:t xml:space="preserve">    push r13</w:t>
      </w:r>
    </w:p>
    <w:p w14:paraId="2C5B9A32" w14:textId="77777777" w:rsidR="002763FE" w:rsidRDefault="00813DCA">
      <w:pPr>
        <w:pStyle w:val="SourceCode"/>
      </w:pPr>
      <w:r>
        <w:t xml:space="preserve">    mov r13, rsi</w:t>
      </w:r>
    </w:p>
    <w:p w14:paraId="51373E9D" w14:textId="77777777" w:rsidR="002763FE" w:rsidRDefault="00813DCA">
      <w:pPr>
        <w:pStyle w:val="SourceCode"/>
      </w:pPr>
      <w:r>
        <w:t xml:space="preserve">    lea rsi, [write_mode]</w:t>
      </w:r>
    </w:p>
    <w:p w14:paraId="4F69EDB1" w14:textId="77777777" w:rsidR="002763FE" w:rsidRDefault="00813DCA">
      <w:pPr>
        <w:pStyle w:val="SourceCode"/>
      </w:pPr>
      <w:r>
        <w:t xml:space="preserve">    call fopen</w:t>
      </w:r>
    </w:p>
    <w:p w14:paraId="2DD08548" w14:textId="77777777" w:rsidR="002763FE" w:rsidRDefault="00813DCA">
      <w:pPr>
        <w:pStyle w:val="SourceCode"/>
      </w:pPr>
      <w:r>
        <w:t xml:space="preserve">    cmp rax, 0</w:t>
      </w:r>
    </w:p>
    <w:p w14:paraId="3395D6CD" w14:textId="77777777" w:rsidR="002763FE" w:rsidRDefault="00813DCA">
      <w:pPr>
        <w:pStyle w:val="SourceCode"/>
      </w:pPr>
      <w:r>
        <w:t xml:space="preserve">    je .cannot_open</w:t>
      </w:r>
    </w:p>
    <w:p w14:paraId="165E406E" w14:textId="77777777" w:rsidR="002763FE" w:rsidRDefault="00813DCA">
      <w:pPr>
        <w:pStyle w:val="SourceCode"/>
      </w:pPr>
      <w:r>
        <w:t xml:space="preserve">    mov rbx, rax</w:t>
      </w:r>
    </w:p>
    <w:p w14:paraId="38DA7A27" w14:textId="77777777" w:rsidR="002763FE" w:rsidRDefault="00813DCA">
      <w:pPr>
        <w:pStyle w:val="SourceCode"/>
      </w:pPr>
      <w:r>
        <w:t xml:space="preserve">    ; r12 holds the result: 0 until a step fails.</w:t>
      </w:r>
    </w:p>
    <w:p w14:paraId="308CFADE" w14:textId="77777777" w:rsidR="002763FE" w:rsidRDefault="00813DCA">
      <w:pPr>
        <w:pStyle w:val="SourceCode"/>
      </w:pPr>
      <w:r>
        <w:t xml:space="preserve">    mov r12d, 0</w:t>
      </w:r>
    </w:p>
    <w:p w14:paraId="2B80E22D" w14:textId="77777777" w:rsidR="002763FE" w:rsidRDefault="00813DCA">
      <w:pPr>
        <w:pStyle w:val="SourceCode"/>
      </w:pPr>
      <w:r>
        <w:t xml:space="preserve">    mov rdi, rbx</w:t>
      </w:r>
    </w:p>
    <w:p w14:paraId="0A71B5C9" w14:textId="77777777" w:rsidR="002763FE" w:rsidRDefault="00813DCA">
      <w:pPr>
        <w:pStyle w:val="SourceCode"/>
      </w:pPr>
      <w:r>
        <w:t xml:space="preserve">    lea rsi, [text_format]</w:t>
      </w:r>
    </w:p>
    <w:p w14:paraId="4757A6E7" w14:textId="77777777" w:rsidR="002763FE" w:rsidRDefault="00813DCA">
      <w:pPr>
        <w:pStyle w:val="SourceCode"/>
      </w:pPr>
      <w:r>
        <w:t xml:space="preserve">    mov rdx, r13</w:t>
      </w:r>
    </w:p>
    <w:p w14:paraId="08AABF51" w14:textId="77777777" w:rsidR="002763FE" w:rsidRDefault="00813DCA">
      <w:pPr>
        <w:pStyle w:val="SourceCode"/>
      </w:pPr>
      <w:r>
        <w:t xml:space="preserve">    xor eax, eax</w:t>
      </w:r>
    </w:p>
    <w:p w14:paraId="197A4046" w14:textId="77777777" w:rsidR="002763FE" w:rsidRDefault="00813DCA">
      <w:pPr>
        <w:pStyle w:val="SourceCode"/>
      </w:pPr>
      <w:r>
        <w:t xml:space="preserve">    call fprintf</w:t>
      </w:r>
    </w:p>
    <w:p w14:paraId="0200799A" w14:textId="77777777" w:rsidR="002763FE" w:rsidRDefault="00813DCA">
      <w:pPr>
        <w:pStyle w:val="SourceCode"/>
      </w:pPr>
      <w:r>
        <w:t xml:space="preserve">    cmp eax, 0</w:t>
      </w:r>
    </w:p>
    <w:p w14:paraId="6745B6F3" w14:textId="77777777" w:rsidR="002763FE" w:rsidRDefault="00813DCA">
      <w:pPr>
        <w:pStyle w:val="SourceCode"/>
      </w:pPr>
      <w:r>
        <w:t xml:space="preserve">    jge .written</w:t>
      </w:r>
    </w:p>
    <w:p w14:paraId="78887659" w14:textId="77777777" w:rsidR="002763FE" w:rsidRDefault="00813DCA">
      <w:pPr>
        <w:pStyle w:val="SourceCode"/>
      </w:pPr>
      <w:r>
        <w:t xml:space="preserve">    mov r12d, -1</w:t>
      </w:r>
    </w:p>
    <w:p w14:paraId="26311EA8" w14:textId="77777777" w:rsidR="002763FE" w:rsidRDefault="00813DCA">
      <w:pPr>
        <w:pStyle w:val="SourceCode"/>
      </w:pPr>
      <w:r>
        <w:t>.written:</w:t>
      </w:r>
    </w:p>
    <w:p w14:paraId="4571E348" w14:textId="77777777" w:rsidR="002763FE" w:rsidRDefault="00813DCA">
      <w:pPr>
        <w:pStyle w:val="SourceCode"/>
      </w:pPr>
      <w:r>
        <w:t xml:space="preserve">    mov rdi, rbx</w:t>
      </w:r>
    </w:p>
    <w:p w14:paraId="3D29093D" w14:textId="77777777" w:rsidR="002763FE" w:rsidRDefault="00813DCA">
      <w:pPr>
        <w:pStyle w:val="SourceCode"/>
      </w:pPr>
      <w:r>
        <w:t xml:space="preserve">    call fclose</w:t>
      </w:r>
    </w:p>
    <w:p w14:paraId="6A5438F5" w14:textId="77777777" w:rsidR="002763FE" w:rsidRDefault="00813DCA">
      <w:pPr>
        <w:pStyle w:val="SourceCode"/>
      </w:pPr>
      <w:r>
        <w:t xml:space="preserve">    cmp eax, 0</w:t>
      </w:r>
    </w:p>
    <w:p w14:paraId="3C19FA01" w14:textId="77777777" w:rsidR="002763FE" w:rsidRDefault="00813DCA">
      <w:pPr>
        <w:pStyle w:val="SourceCode"/>
      </w:pPr>
      <w:r>
        <w:t xml:space="preserve">    je .closed</w:t>
      </w:r>
    </w:p>
    <w:p w14:paraId="4B98BA86" w14:textId="77777777" w:rsidR="002763FE" w:rsidRDefault="00813DCA">
      <w:pPr>
        <w:pStyle w:val="SourceCode"/>
      </w:pPr>
      <w:r>
        <w:t xml:space="preserve">    mov r12d, -1</w:t>
      </w:r>
    </w:p>
    <w:p w14:paraId="3D388F6E" w14:textId="77777777" w:rsidR="002763FE" w:rsidRDefault="00813DCA">
      <w:pPr>
        <w:pStyle w:val="SourceCode"/>
      </w:pPr>
      <w:r>
        <w:t>.closed:</w:t>
      </w:r>
    </w:p>
    <w:p w14:paraId="3DE34641" w14:textId="77777777" w:rsidR="002763FE" w:rsidRDefault="00813DCA">
      <w:pPr>
        <w:pStyle w:val="SourceCode"/>
      </w:pPr>
      <w:r>
        <w:t xml:space="preserve">    mov eax, r12d</w:t>
      </w:r>
    </w:p>
    <w:p w14:paraId="530AF68A" w14:textId="77777777" w:rsidR="002763FE" w:rsidRDefault="00813DCA">
      <w:pPr>
        <w:pStyle w:val="SourceCode"/>
      </w:pPr>
      <w:r>
        <w:t xml:space="preserve">    jmp .done</w:t>
      </w:r>
    </w:p>
    <w:p w14:paraId="66A0FE8C" w14:textId="77777777" w:rsidR="002763FE" w:rsidRDefault="00813DCA">
      <w:pPr>
        <w:pStyle w:val="SourceCode"/>
      </w:pPr>
      <w:r>
        <w:t>.cannot_open:</w:t>
      </w:r>
    </w:p>
    <w:p w14:paraId="495228B6" w14:textId="77777777" w:rsidR="002763FE" w:rsidRDefault="00813DCA">
      <w:pPr>
        <w:pStyle w:val="SourceCode"/>
      </w:pPr>
      <w:r>
        <w:t xml:space="preserve">    mov eax, -1</w:t>
      </w:r>
    </w:p>
    <w:p w14:paraId="6FF09E83" w14:textId="77777777" w:rsidR="002763FE" w:rsidRDefault="00813DCA">
      <w:pPr>
        <w:pStyle w:val="SourceCode"/>
      </w:pPr>
      <w:r>
        <w:t>.done:</w:t>
      </w:r>
    </w:p>
    <w:p w14:paraId="7CFE03F8" w14:textId="77777777" w:rsidR="002763FE" w:rsidRDefault="00813DCA">
      <w:pPr>
        <w:pStyle w:val="SourceCode"/>
      </w:pPr>
      <w:r>
        <w:t xml:space="preserve">    pop r13</w:t>
      </w:r>
    </w:p>
    <w:p w14:paraId="37EB2F04" w14:textId="77777777" w:rsidR="002763FE" w:rsidRDefault="00813DCA">
      <w:pPr>
        <w:pStyle w:val="SourceCode"/>
      </w:pPr>
      <w:r>
        <w:t xml:space="preserve">    pop r12</w:t>
      </w:r>
    </w:p>
    <w:p w14:paraId="547771E9" w14:textId="77777777" w:rsidR="002763FE" w:rsidRDefault="00813DCA">
      <w:pPr>
        <w:pStyle w:val="SourceCode"/>
      </w:pPr>
      <w:r>
        <w:t xml:space="preserve">    pop rbx</w:t>
      </w:r>
    </w:p>
    <w:p w14:paraId="0559E019" w14:textId="77777777" w:rsidR="002763FE" w:rsidRDefault="00813DCA">
      <w:pPr>
        <w:pStyle w:val="SourceCode"/>
      </w:pPr>
      <w:r>
        <w:t xml:space="preserve">    ret</w:t>
      </w:r>
    </w:p>
    <w:p w14:paraId="63F6DA80" w14:textId="77777777" w:rsidR="002763FE" w:rsidRDefault="002763FE">
      <w:pPr>
        <w:pStyle w:val="SourceCode"/>
      </w:pPr>
    </w:p>
    <w:p w14:paraId="10293BEA" w14:textId="77777777" w:rsidR="002763FE" w:rsidRDefault="00813DCA">
      <w:pPr>
        <w:pStyle w:val="SourceCode"/>
      </w:pPr>
      <w:r>
        <w:t>; Remember, the program starts at main; eax = 0 means success, 1 failure.</w:t>
      </w:r>
    </w:p>
    <w:p w14:paraId="18EC4A90" w14:textId="77777777" w:rsidR="002763FE" w:rsidRDefault="00813DCA">
      <w:pPr>
        <w:pStyle w:val="SourceCode"/>
      </w:pPr>
      <w:r>
        <w:t>main:</w:t>
      </w:r>
    </w:p>
    <w:p w14:paraId="3BF545E3" w14:textId="77777777" w:rsidR="002763FE" w:rsidRDefault="00813DCA">
      <w:pPr>
        <w:pStyle w:val="SourceCode"/>
      </w:pPr>
      <w:r>
        <w:t xml:space="preserve">    push rbx</w:t>
      </w:r>
    </w:p>
    <w:p w14:paraId="4B86EB8F" w14:textId="77777777" w:rsidR="002763FE" w:rsidRDefault="002763FE">
      <w:pPr>
        <w:pStyle w:val="SourceCode"/>
      </w:pPr>
    </w:p>
    <w:p w14:paraId="12079B7A" w14:textId="77777777" w:rsidR="002763FE" w:rsidRDefault="00813DCA">
      <w:pPr>
        <w:pStyle w:val="SourceCode"/>
      </w:pPr>
      <w:r>
        <w:t xml:space="preserve">    ; Write first and print after: if the write fails, the program prints</w:t>
      </w:r>
    </w:p>
    <w:p w14:paraId="48E45895" w14:textId="77777777" w:rsidR="002763FE" w:rsidRDefault="00813DCA">
      <w:pPr>
        <w:pStyle w:val="SourceCode"/>
      </w:pPr>
      <w:r>
        <w:t xml:space="preserve">    ; one Error line and nothing else. rbx holds the path being written,</w:t>
      </w:r>
    </w:p>
    <w:p w14:paraId="7B272DFB" w14:textId="77777777" w:rsidR="002763FE" w:rsidRDefault="00813DCA">
      <w:pPr>
        <w:pStyle w:val="SourceCode"/>
      </w:pPr>
      <w:r>
        <w:t xml:space="preserve">    ; so .fail can name it. Remember, a return code must be checked</w:t>
      </w:r>
    </w:p>
    <w:p w14:paraId="291BFEEE" w14:textId="77777777" w:rsidR="002763FE" w:rsidRDefault="00813DCA">
      <w:pPr>
        <w:pStyle w:val="SourceCode"/>
      </w:pPr>
      <w:r>
        <w:t xml:space="preserve">    ; before trusting the result.</w:t>
      </w:r>
    </w:p>
    <w:p w14:paraId="320FB6F8" w14:textId="77777777" w:rsidR="002763FE" w:rsidRDefault="00813DCA">
      <w:pPr>
        <w:pStyle w:val="SourceCode"/>
      </w:pPr>
      <w:r>
        <w:t xml:space="preserve">    lea rbx, [path]</w:t>
      </w:r>
    </w:p>
    <w:p w14:paraId="1FEB1F03" w14:textId="77777777" w:rsidR="002763FE" w:rsidRDefault="00813DCA">
      <w:pPr>
        <w:pStyle w:val="SourceCode"/>
      </w:pPr>
      <w:r>
        <w:t xml:space="preserve">    mov rdi, rbx</w:t>
      </w:r>
    </w:p>
    <w:p w14:paraId="1A11848B" w14:textId="77777777" w:rsidR="002763FE" w:rsidRDefault="00813DCA">
      <w:pPr>
        <w:pStyle w:val="SourceCode"/>
      </w:pPr>
      <w:r>
        <w:t xml:space="preserve">    lea rsi, [contents]</w:t>
      </w:r>
    </w:p>
    <w:p w14:paraId="2D1682CB" w14:textId="77777777" w:rsidR="002763FE" w:rsidRDefault="00813DCA">
      <w:pPr>
        <w:pStyle w:val="SourceCode"/>
      </w:pPr>
      <w:r>
        <w:t xml:space="preserve">    call write_text_file</w:t>
      </w:r>
    </w:p>
    <w:p w14:paraId="53A4655C" w14:textId="77777777" w:rsidR="002763FE" w:rsidRDefault="00813DCA">
      <w:pPr>
        <w:pStyle w:val="SourceCode"/>
      </w:pPr>
      <w:r>
        <w:t xml:space="preserve">    cmp eax, 0</w:t>
      </w:r>
    </w:p>
    <w:p w14:paraId="64D15C6D" w14:textId="77777777" w:rsidR="002763FE" w:rsidRDefault="00813DCA">
      <w:pPr>
        <w:pStyle w:val="SourceCode"/>
      </w:pPr>
      <w:r>
        <w:t xml:space="preserve">    jne .fail</w:t>
      </w:r>
    </w:p>
    <w:p w14:paraId="4ED3B1EA" w14:textId="77777777" w:rsidR="002763FE" w:rsidRDefault="002763FE">
      <w:pPr>
        <w:pStyle w:val="SourceCode"/>
      </w:pPr>
    </w:p>
    <w:p w14:paraId="2A5D4290" w14:textId="77777777" w:rsidR="002763FE" w:rsidRDefault="00813DCA">
      <w:pPr>
        <w:pStyle w:val="SourceCode"/>
      </w:pPr>
      <w:r>
        <w:t xml:space="preserve">    lea rdi, [wrote_line]</w:t>
      </w:r>
    </w:p>
    <w:p w14:paraId="56CF5F02" w14:textId="77777777" w:rsidR="002763FE" w:rsidRDefault="00813DCA">
      <w:pPr>
        <w:pStyle w:val="SourceCode"/>
      </w:pPr>
      <w:r>
        <w:t xml:space="preserve">    lea rsi, [path]</w:t>
      </w:r>
    </w:p>
    <w:p w14:paraId="6C7CC19D" w14:textId="77777777" w:rsidR="002763FE" w:rsidRDefault="00813DCA">
      <w:pPr>
        <w:pStyle w:val="SourceCode"/>
      </w:pPr>
      <w:r>
        <w:t xml:space="preserve">    xor eax, eax</w:t>
      </w:r>
    </w:p>
    <w:p w14:paraId="091CA7D6" w14:textId="77777777" w:rsidR="002763FE" w:rsidRDefault="00813DCA">
      <w:pPr>
        <w:pStyle w:val="SourceCode"/>
      </w:pPr>
      <w:r>
        <w:t xml:space="preserve">    call printf</w:t>
      </w:r>
    </w:p>
    <w:p w14:paraId="2B5F83B3" w14:textId="77777777" w:rsidR="002763FE" w:rsidRDefault="00813DCA">
      <w:pPr>
        <w:pStyle w:val="SourceCode"/>
      </w:pPr>
      <w:r>
        <w:t xml:space="preserve">    lea rdi, [text_format]</w:t>
      </w:r>
    </w:p>
    <w:p w14:paraId="0A4C4465" w14:textId="77777777" w:rsidR="002763FE" w:rsidRDefault="00813DCA">
      <w:pPr>
        <w:pStyle w:val="SourceCode"/>
      </w:pPr>
      <w:r>
        <w:t xml:space="preserve">    lea rsi, [contents]</w:t>
      </w:r>
    </w:p>
    <w:p w14:paraId="2AE88C6B" w14:textId="77777777" w:rsidR="002763FE" w:rsidRDefault="00813DCA">
      <w:pPr>
        <w:pStyle w:val="SourceCode"/>
      </w:pPr>
      <w:r>
        <w:t xml:space="preserve">    xor eax, eax</w:t>
      </w:r>
    </w:p>
    <w:p w14:paraId="365FA16A" w14:textId="77777777" w:rsidR="002763FE" w:rsidRDefault="00813DCA">
      <w:pPr>
        <w:pStyle w:val="SourceCode"/>
      </w:pPr>
      <w:r>
        <w:t xml:space="preserve">    call printf</w:t>
      </w:r>
    </w:p>
    <w:p w14:paraId="0DC0305C" w14:textId="77777777" w:rsidR="002763FE" w:rsidRDefault="00813DCA">
      <w:pPr>
        <w:pStyle w:val="SourceCode"/>
      </w:pPr>
      <w:r>
        <w:t xml:space="preserve">    xor eax, eax</w:t>
      </w:r>
    </w:p>
    <w:p w14:paraId="210BEC86" w14:textId="77777777" w:rsidR="002763FE" w:rsidRDefault="00813DCA">
      <w:pPr>
        <w:pStyle w:val="SourceCode"/>
      </w:pPr>
      <w:r>
        <w:t xml:space="preserve">    jmp .done</w:t>
      </w:r>
    </w:p>
    <w:p w14:paraId="617DA5DF" w14:textId="77777777" w:rsidR="002763FE" w:rsidRDefault="002763FE">
      <w:pPr>
        <w:pStyle w:val="SourceCode"/>
      </w:pPr>
    </w:p>
    <w:p w14:paraId="2C514A02" w14:textId="77777777" w:rsidR="002763FE" w:rsidRDefault="00813DCA">
      <w:pPr>
        <w:pStyle w:val="SourceCode"/>
      </w:pPr>
      <w:r>
        <w:t>; Remember, [stderr] reads the C library's stderr, and fprintf takes the</w:t>
      </w:r>
    </w:p>
    <w:p w14:paraId="4590FB14" w14:textId="77777777" w:rsidR="002763FE" w:rsidRDefault="00813DCA">
      <w:pPr>
        <w:pStyle w:val="SourceCode"/>
      </w:pPr>
      <w:r>
        <w:t>; stream first.</w:t>
      </w:r>
    </w:p>
    <w:p w14:paraId="65FD0BA0" w14:textId="77777777" w:rsidR="002763FE" w:rsidRDefault="00813DCA">
      <w:pPr>
        <w:pStyle w:val="SourceCode"/>
      </w:pPr>
      <w:r>
        <w:t>.fail:</w:t>
      </w:r>
    </w:p>
    <w:p w14:paraId="37B3DF67" w14:textId="77777777" w:rsidR="002763FE" w:rsidRDefault="00813DCA">
      <w:pPr>
        <w:pStyle w:val="SourceCode"/>
      </w:pPr>
      <w:r>
        <w:t xml:space="preserve">    mov rdi, [stderr]</w:t>
      </w:r>
    </w:p>
    <w:p w14:paraId="0A8E49F0" w14:textId="77777777" w:rsidR="002763FE" w:rsidRDefault="00813DCA">
      <w:pPr>
        <w:pStyle w:val="SourceCode"/>
      </w:pPr>
      <w:r>
        <w:t xml:space="preserve">    lea rsi, [write_error]</w:t>
      </w:r>
    </w:p>
    <w:p w14:paraId="0FB735A9" w14:textId="77777777" w:rsidR="002763FE" w:rsidRDefault="00813DCA">
      <w:pPr>
        <w:pStyle w:val="SourceCode"/>
      </w:pPr>
      <w:r>
        <w:t xml:space="preserve">    mov rdx, rbx</w:t>
      </w:r>
    </w:p>
    <w:p w14:paraId="02925416" w14:textId="77777777" w:rsidR="002763FE" w:rsidRDefault="00813DCA">
      <w:pPr>
        <w:pStyle w:val="SourceCode"/>
      </w:pPr>
      <w:r>
        <w:t xml:space="preserve">    xor eax, eax</w:t>
      </w:r>
    </w:p>
    <w:p w14:paraId="42B0929B" w14:textId="77777777" w:rsidR="002763FE" w:rsidRDefault="00813DCA">
      <w:pPr>
        <w:pStyle w:val="SourceCode"/>
      </w:pPr>
      <w:r>
        <w:t xml:space="preserve">    call fprintf</w:t>
      </w:r>
    </w:p>
    <w:p w14:paraId="0AF50A26" w14:textId="77777777" w:rsidR="002763FE" w:rsidRDefault="00813DCA">
      <w:pPr>
        <w:pStyle w:val="SourceCode"/>
      </w:pPr>
      <w:r>
        <w:t xml:space="preserve">    mov eax, 1</w:t>
      </w:r>
    </w:p>
    <w:p w14:paraId="75930302" w14:textId="77777777" w:rsidR="002763FE" w:rsidRDefault="00813DCA">
      <w:pPr>
        <w:pStyle w:val="SourceCode"/>
      </w:pPr>
      <w:r>
        <w:t>.done:</w:t>
      </w:r>
    </w:p>
    <w:p w14:paraId="23E74E34" w14:textId="77777777" w:rsidR="002763FE" w:rsidRDefault="00813DCA">
      <w:pPr>
        <w:pStyle w:val="SourceCode"/>
      </w:pPr>
      <w:r>
        <w:t xml:space="preserve">    pop rbx</w:t>
      </w:r>
    </w:p>
    <w:p w14:paraId="7BAFD8B5" w14:textId="77777777" w:rsidR="002763FE" w:rsidRDefault="00813DCA">
      <w:pPr>
        <w:pStyle w:val="SourceCode"/>
        <w:keepNext/>
      </w:pPr>
      <w:r>
        <w:t xml:space="preserve">    ret</w:t>
      </w:r>
    </w:p>
    <w:p w14:paraId="2419A452" w14:textId="77777777" w:rsidR="002763FE" w:rsidRDefault="002763FE">
      <w:pPr>
        <w:pStyle w:val="SourceCode"/>
        <w:keepNext/>
      </w:pPr>
    </w:p>
    <w:p w14:paraId="06C1AE57" w14:textId="77777777" w:rsidR="002763FE" w:rsidRDefault="00813DCA">
      <w:pPr>
        <w:pStyle w:val="SourceCode"/>
        <w:keepNext/>
      </w:pPr>
      <w:r>
        <w:t>; Remember, this marks the stack as not executable, as Linux linkers expect.</w:t>
      </w:r>
    </w:p>
    <w:p w14:paraId="4F49FD32" w14:textId="77777777" w:rsidR="002763FE" w:rsidRDefault="00813DCA">
      <w:pPr>
        <w:pStyle w:val="SourceCode"/>
      </w:pPr>
      <w:r>
        <w:t>section .note.GNU-stack noalloc noexec nowrite progbits</w:t>
      </w:r>
    </w:p>
    <w:p w14:paraId="64834CD7" w14:textId="77777777" w:rsidR="002763FE" w:rsidRDefault="002763FE">
      <w:pPr>
        <w:keepNext/>
      </w:pPr>
    </w:p>
    <w:p w14:paraId="1C27C09B" w14:textId="77777777" w:rsidR="002763FE" w:rsidRDefault="00813DCA">
      <w:pPr>
        <w:pStyle w:val="Heading3"/>
      </w:pPr>
      <w:r>
        <w:t>Linux Build and Run</w:t>
      </w:r>
    </w:p>
    <w:p w14:paraId="3C14AE62" w14:textId="77777777" w:rsidR="002763FE" w:rsidRDefault="00813DCA">
      <w:pPr>
        <w:pStyle w:val="CommandBlock"/>
        <w:keepNext/>
      </w:pPr>
      <w:r>
        <w:t>nasm -f elf64 ./assembly/linux/write_file.asm -o ./assembly/linux/write_file.o</w:t>
      </w:r>
    </w:p>
    <w:p w14:paraId="0072C8A9" w14:textId="77777777" w:rsidR="002763FE" w:rsidRDefault="00813DCA">
      <w:pPr>
        <w:pStyle w:val="CommandBlock"/>
        <w:keepNext/>
      </w:pPr>
      <w:r>
        <w:t>gcc -no-pie ./assembly/linux/write_file.o -o ./assembly/linux/write_file</w:t>
      </w:r>
    </w:p>
    <w:p w14:paraId="4E88B3D1" w14:textId="77777777" w:rsidR="002763FE" w:rsidRDefault="00813DCA">
      <w:pPr>
        <w:pStyle w:val="CommandBlock"/>
        <w:keepNext/>
      </w:pPr>
      <w:r>
        <w:t>./assembly/linux/write_file</w:t>
      </w:r>
    </w:p>
    <w:p w14:paraId="6D672A26" w14:textId="77777777" w:rsidR="002763FE" w:rsidRDefault="00813DCA">
      <w:pPr>
        <w:pStyle w:val="CommandBlock"/>
      </w:pPr>
      <w:r>
        <w:t>echo $?</w:t>
      </w:r>
    </w:p>
    <w:p w14:paraId="29C8D537" w14:textId="77777777" w:rsidR="002763FE" w:rsidRDefault="002763FE">
      <w:pPr>
        <w:keepNext/>
      </w:pPr>
    </w:p>
    <w:p w14:paraId="18A8578E" w14:textId="77777777" w:rsidR="002763FE" w:rsidRDefault="00813DCA">
      <w:pPr>
        <w:pStyle w:val="Heading3"/>
      </w:pPr>
      <w:r>
        <w:t>Check Your Results</w:t>
      </w:r>
    </w:p>
    <w:p w14:paraId="0D339B63" w14:textId="77777777" w:rsidR="002763FE" w:rsidRDefault="00813DCA">
      <w:pPr>
        <w:keepNext/>
      </w:pPr>
      <w:r>
        <w:t>The Linux program shows the same lines, with / in place of \ in the path. Run the program once. After it, $LASTEXITCODE (echo $? on Linux) prints the exit code it ended with: 0. Your screen must show the same lines as the Basic version:</w:t>
      </w:r>
    </w:p>
    <w:p w14:paraId="0FDCCC4E" w14:textId="77777777" w:rsidR="002763FE" w:rsidRDefault="002763FE">
      <w:pPr>
        <w:keepNext/>
      </w:pPr>
    </w:p>
    <w:p w14:paraId="24968DAD" w14:textId="77777777" w:rsidR="002763FE" w:rsidRDefault="00813DCA">
      <w:pPr>
        <w:pStyle w:val="RequiredOutput"/>
        <w:keepNext/>
      </w:pPr>
      <w:r>
        <w:t>Wrote assembly\inventory.txt:</w:t>
      </w:r>
    </w:p>
    <w:p w14:paraId="3EC5E84F" w14:textId="77777777" w:rsidR="002763FE" w:rsidRDefault="00813DCA">
      <w:pPr>
        <w:pStyle w:val="RequiredOutput"/>
        <w:keepNext/>
      </w:pPr>
      <w:r>
        <w:t>web-01</w:t>
      </w:r>
    </w:p>
    <w:p w14:paraId="496DFCF5" w14:textId="77777777" w:rsidR="002763FE" w:rsidRDefault="00813DCA">
      <w:pPr>
        <w:pStyle w:val="RequiredOutput"/>
        <w:keepNext/>
      </w:pPr>
      <w:r>
        <w:t>db-01</w:t>
      </w:r>
    </w:p>
    <w:p w14:paraId="1B8E302D" w14:textId="77777777" w:rsidR="002763FE" w:rsidRDefault="00813DCA">
      <w:pPr>
        <w:pStyle w:val="RequiredOutput"/>
      </w:pPr>
      <w:r>
        <w:t>backup-01</w:t>
      </w:r>
    </w:p>
    <w:p w14:paraId="38DAFAC6" w14:textId="77777777" w:rsidR="002763FE" w:rsidRDefault="002763FE">
      <w:pPr>
        <w:keepNext/>
      </w:pPr>
    </w:p>
    <w:p w14:paraId="43D36242" w14:textId="77777777" w:rsidR="002763FE" w:rsidRDefault="00813DCA">
      <w:pPr>
        <w:pStyle w:val="ListBullet"/>
      </w:pPr>
      <w:r>
        <w:t>The lines match the Basic version's because the Production-Minded program does the same work, through write_text_file.</w:t>
      </w:r>
    </w:p>
    <w:p w14:paraId="1F6D6023" w14:textId="77777777" w:rsidR="002763FE" w:rsidRDefault="00813DCA">
      <w:pPr>
        <w:pStyle w:val="ListBullet"/>
      </w:pPr>
      <w:r>
        <w:t>Exit code 0 proves the write succeeded. Get-Content .\assembly\inventory.txt (cat on Linux) shows the same three lines.</w:t>
      </w:r>
    </w:p>
    <w:p w14:paraId="420DD03E" w14:textId="77777777" w:rsidR="002763FE" w:rsidRDefault="00813DCA">
      <w:pPr>
        <w:pStyle w:val="ListBullet"/>
      </w:pPr>
      <w:r>
        <w:t>A failed write prints one Error line on the error stream and nothing else, and exit code 1; the Read-Only Check below shows it.</w:t>
      </w:r>
    </w:p>
    <w:p w14:paraId="26FAB6D6"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7B450130" w14:textId="77777777" w:rsidR="002763FE" w:rsidRDefault="00813DCA">
      <w:pPr>
        <w:pStyle w:val="ListBullet"/>
      </w:pPr>
      <w:r>
        <w:t>If the build fails with another message, read the first error: it names the file and line to fix.</w:t>
      </w:r>
    </w:p>
    <w:p w14:paraId="214B794A" w14:textId="77777777" w:rsidR="002763FE" w:rsidRDefault="002763FE">
      <w:pPr>
        <w:keepNext/>
      </w:pPr>
    </w:p>
    <w:p w14:paraId="6778C041" w14:textId="77777777" w:rsidR="002763FE" w:rsidRDefault="00813DCA">
      <w:pPr>
        <w:pStyle w:val="Heading3"/>
      </w:pPr>
      <w:r>
        <w:t>Windows PowerShell Read-Only Check</w:t>
      </w:r>
    </w:p>
    <w:p w14:paraId="1E747C8B" w14:textId="77777777" w:rsidR="002763FE" w:rsidRDefault="00813DCA">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75DAAECB" w14:textId="77777777" w:rsidR="002763FE" w:rsidRDefault="002763FE">
      <w:pPr>
        <w:keepNext/>
      </w:pPr>
    </w:p>
    <w:p w14:paraId="61709AD4" w14:textId="77777777" w:rsidR="002763FE" w:rsidRDefault="00813DCA">
      <w:pPr>
        <w:pStyle w:val="CommandBlock"/>
        <w:keepNext/>
      </w:pPr>
      <w:r>
        <w:t>Set-Content .\assembly\inventory.txt old-01</w:t>
      </w:r>
    </w:p>
    <w:p w14:paraId="37F0A53C" w14:textId="77777777" w:rsidR="002763FE" w:rsidRDefault="00813DCA">
      <w:pPr>
        <w:pStyle w:val="CommandBlock"/>
        <w:keepNext/>
      </w:pPr>
      <w:r>
        <w:t>Set-ItemProperty .\assembly\inventory.txt IsReadOnly $true</w:t>
      </w:r>
    </w:p>
    <w:p w14:paraId="25FFD00E" w14:textId="77777777" w:rsidR="002763FE" w:rsidRDefault="00813DCA">
      <w:pPr>
        <w:pStyle w:val="CommandBlock"/>
        <w:keepNext/>
      </w:pPr>
      <w:r>
        <w:t>.\assembly\windows\write_file.exe</w:t>
      </w:r>
    </w:p>
    <w:p w14:paraId="61DD7A15" w14:textId="77777777" w:rsidR="002763FE" w:rsidRDefault="00813DCA">
      <w:pPr>
        <w:pStyle w:val="CommandBlock"/>
        <w:keepNext/>
      </w:pPr>
      <w:r>
        <w:t>$LASTEXITCODE</w:t>
      </w:r>
    </w:p>
    <w:p w14:paraId="08A15F09" w14:textId="77777777" w:rsidR="002763FE" w:rsidRDefault="00813DCA">
      <w:pPr>
        <w:pStyle w:val="CommandBlock"/>
        <w:keepNext/>
      </w:pPr>
      <w:r>
        <w:t>Set-ItemProperty .\assembly\inventory.txt IsReadOnly $false</w:t>
      </w:r>
    </w:p>
    <w:p w14:paraId="31C782DC" w14:textId="77777777" w:rsidR="002763FE" w:rsidRDefault="00813DCA">
      <w:pPr>
        <w:pStyle w:val="CommandBlock"/>
      </w:pPr>
      <w:r>
        <w:t>Get-Content .\assembly\inventory.txt</w:t>
      </w:r>
    </w:p>
    <w:p w14:paraId="4DF3FA4D" w14:textId="77777777" w:rsidR="002763FE" w:rsidRDefault="002763FE">
      <w:pPr>
        <w:keepNext/>
      </w:pPr>
    </w:p>
    <w:p w14:paraId="23D647A6" w14:textId="77777777" w:rsidR="002763FE" w:rsidRDefault="00813DCA">
      <w:pPr>
        <w:pStyle w:val="Heading3"/>
      </w:pPr>
      <w:r>
        <w:t>Linux Read-Only Check</w:t>
      </w:r>
    </w:p>
    <w:p w14:paraId="6E875F74" w14:textId="77777777" w:rsidR="002763FE" w:rsidRDefault="00813DCA">
      <w:pPr>
        <w:keepNext/>
      </w:pPr>
      <w:r>
        <w:t>chmod a-w removes write permission from the file for everyone, and chmod u+w gives it back to you. If you are logged in as root, the system lets root write anyway, so run this check as a normal user. In WSL, chmod a-w on a Windows folder marks the file read-only in Windows, so the check works there too.</w:t>
      </w:r>
    </w:p>
    <w:p w14:paraId="5A65CF2A" w14:textId="77777777" w:rsidR="002763FE" w:rsidRDefault="002763FE">
      <w:pPr>
        <w:keepNext/>
      </w:pPr>
    </w:p>
    <w:p w14:paraId="0EC95900" w14:textId="77777777" w:rsidR="002763FE" w:rsidRDefault="00813DCA">
      <w:pPr>
        <w:pStyle w:val="CommandBlock"/>
        <w:keepNext/>
      </w:pPr>
      <w:r>
        <w:t>echo old-01 &gt; ./assembly/inventory.txt</w:t>
      </w:r>
    </w:p>
    <w:p w14:paraId="5D680733" w14:textId="77777777" w:rsidR="002763FE" w:rsidRDefault="00813DCA">
      <w:pPr>
        <w:pStyle w:val="CommandBlock"/>
        <w:keepNext/>
      </w:pPr>
      <w:r>
        <w:t>chmod a-w ./assembly/inventory.txt</w:t>
      </w:r>
    </w:p>
    <w:p w14:paraId="7AE92430" w14:textId="77777777" w:rsidR="002763FE" w:rsidRDefault="00813DCA">
      <w:pPr>
        <w:pStyle w:val="CommandBlock"/>
        <w:keepNext/>
      </w:pPr>
      <w:r>
        <w:t>./assembly/linux/write_file</w:t>
      </w:r>
    </w:p>
    <w:p w14:paraId="5D1E3E85" w14:textId="77777777" w:rsidR="002763FE" w:rsidRDefault="00813DCA">
      <w:pPr>
        <w:pStyle w:val="CommandBlock"/>
        <w:keepNext/>
      </w:pPr>
      <w:r>
        <w:t>echo $?</w:t>
      </w:r>
    </w:p>
    <w:p w14:paraId="6C516289" w14:textId="77777777" w:rsidR="002763FE" w:rsidRDefault="00813DCA">
      <w:pPr>
        <w:pStyle w:val="CommandBlock"/>
        <w:keepNext/>
      </w:pPr>
      <w:r>
        <w:t>chmod u+w ./assembly/inventory.txt</w:t>
      </w:r>
    </w:p>
    <w:p w14:paraId="093E0308" w14:textId="77777777" w:rsidR="002763FE" w:rsidRDefault="00813DCA">
      <w:pPr>
        <w:pStyle w:val="CommandBlock"/>
      </w:pPr>
      <w:r>
        <w:t>cat ./assembly/inventory.txt</w:t>
      </w:r>
    </w:p>
    <w:p w14:paraId="2B06F4B1" w14:textId="77777777" w:rsidR="002763FE" w:rsidRDefault="002763FE">
      <w:pPr>
        <w:keepNext/>
      </w:pPr>
    </w:p>
    <w:p w14:paraId="44E5F946" w14:textId="77777777" w:rsidR="002763FE" w:rsidRDefault="00813DCA">
      <w:pPr>
        <w:keepNext/>
      </w:pPr>
      <w:r>
        <w:t>The program must print only this line, on the error stream:</w:t>
      </w:r>
    </w:p>
    <w:p w14:paraId="4598DD81" w14:textId="77777777" w:rsidR="002763FE" w:rsidRDefault="002763FE">
      <w:pPr>
        <w:keepNext/>
      </w:pPr>
    </w:p>
    <w:p w14:paraId="147666FF" w14:textId="77777777" w:rsidR="002763FE" w:rsidRDefault="00813DCA">
      <w:pPr>
        <w:pStyle w:val="RequiredOutput"/>
      </w:pPr>
      <w:r>
        <w:t>Error: could not write assembly\inventory.txt</w:t>
      </w:r>
    </w:p>
    <w:p w14:paraId="1D5A02E8" w14:textId="77777777" w:rsidR="002763FE" w:rsidRDefault="002763FE">
      <w:pPr>
        <w:keepNext/>
      </w:pPr>
    </w:p>
    <w:p w14:paraId="212E2F96" w14:textId="77777777" w:rsidR="002763FE" w:rsidRDefault="00813DCA">
      <w:r>
        <w:t>fopen's 0 says only that the file could not be opened, not why, so the program writes this message itself, as the C version does. Then $LASTEXITCODE prints 1 (echo $? on Linux),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servers back.</w:t>
      </w:r>
    </w:p>
    <w:p w14:paraId="03E454E7" w14:textId="77777777" w:rsidR="002763FE" w:rsidRDefault="002763FE">
      <w:pPr>
        <w:keepNext/>
      </w:pPr>
    </w:p>
    <w:p w14:paraId="6999D95D" w14:textId="77777777" w:rsidR="002763FE" w:rsidRDefault="002763FE">
      <w:pPr>
        <w:keepNext/>
      </w:pPr>
    </w:p>
    <w:p w14:paraId="4E34AE82" w14:textId="77777777" w:rsidR="002763FE" w:rsidRDefault="00813DCA">
      <w:pPr>
        <w:pStyle w:val="Heading2"/>
      </w:pPr>
      <w:r>
        <w:t>What to Notice</w:t>
      </w:r>
    </w:p>
    <w:p w14:paraId="56179661" w14:textId="77777777" w:rsidR="002763FE" w:rsidRDefault="00813DCA">
      <w:pPr>
        <w:pStyle w:val="ListBullet"/>
      </w:pPr>
      <w:r>
        <w:t>"wb" does two things at once: it creates the file when it is missing, and empties it when it exists. Lesson 3.1a checked first whether the file existed and refused to touch it; this lesson leaves that check out on purpose, because its job is to replace the inventory.</w:t>
      </w:r>
    </w:p>
    <w:p w14:paraId="61F0E951" w14:textId="77777777" w:rsidR="002763FE" w:rsidRDefault="00813DCA">
      <w:pPr>
        <w:pStyle w:val="ListBullet"/>
      </w:pPr>
      <w:r>
        <w:t>fprintf(file, "%s", contents) writes the text exactly as given. Passing contents itself as the format would treat any % in the text as a format code.</w:t>
      </w:r>
    </w:p>
    <w:p w14:paraId="7233BFB5" w14:textId="77777777" w:rsidR="002763FE" w:rsidRDefault="00813DCA">
      <w:pPr>
        <w:pStyle w:val="ListBullet"/>
      </w:pPr>
      <w:r>
        <w:t>fclose is where the text is finally saved, so write_text_file checks fclose's result as well as fprintf's.</w:t>
      </w:r>
    </w:p>
    <w:p w14:paraId="464E898D" w14:textId="77777777" w:rsidR="002763FE" w:rsidRDefault="00813DCA">
      <w:pPr>
        <w:pStyle w:val="ListBullet"/>
      </w:pPr>
      <w:r>
        <w:t>rbx and r12 keep the handle and the result across the calls, because each C library call may change rcx, rdx, and r8.</w:t>
      </w:r>
    </w:p>
    <w:p w14:paraId="4DFFB75F" w14:textId="77777777" w:rsidR="002763FE" w:rsidRDefault="002763FE">
      <w:pPr>
        <w:keepNext/>
      </w:pPr>
    </w:p>
    <w:p w14:paraId="662A867C" w14:textId="77777777" w:rsidR="002763FE" w:rsidRDefault="00813DCA">
      <w:pPr>
        <w:pStyle w:val="Heading3"/>
      </w:pPr>
      <w:r>
        <w:t>Basic and Production-Minded Comparison</w:t>
      </w:r>
    </w:p>
    <w:p w14:paraId="08762E20" w14:textId="77777777" w:rsidR="002763FE" w:rsidRDefault="00813DCA">
      <w:r>
        <w:t>Both versions write the same complete text into .\assembly\inventory.txt in one write, creating the file when it is missing and replacing its contents when it exists, and then print what they wrote. The Basic version does it all in main and trusts the write. The Production-Minded version writes through write_text_file, which the Challenge and later lessons reuse, checks the write the way Lesson 2.11a taught, and prints nothing until the write has succeeded, so a failure shows one Error line and exit code 1.</w:t>
      </w:r>
    </w:p>
    <w:p w14:paraId="38D42464" w14:textId="77777777" w:rsidR="002763FE" w:rsidRDefault="002763FE">
      <w:pPr>
        <w:keepNext/>
      </w:pPr>
    </w:p>
    <w:p w14:paraId="3D84F4F5" w14:textId="77777777" w:rsidR="002763FE" w:rsidRDefault="002763FE">
      <w:pPr>
        <w:keepNext/>
      </w:pPr>
    </w:p>
    <w:p w14:paraId="30B632AC" w14:textId="77777777" w:rsidR="002763FE" w:rsidRDefault="002763FE">
      <w:pPr>
        <w:keepNext/>
      </w:pPr>
    </w:p>
    <w:p w14:paraId="58C2B7E4" w14:textId="77777777" w:rsidR="002763FE" w:rsidRDefault="00813DCA">
      <w:pPr>
        <w:pStyle w:val="Heading1"/>
      </w:pPr>
      <w:r>
        <w:t>Rust Implementation</w:t>
      </w:r>
    </w:p>
    <w:p w14:paraId="411583A3" w14:textId="77777777" w:rsidR="002763FE" w:rsidRDefault="00813DCA">
      <w:r>
        <w:t>Rust writes a whole file with one call, std::fs::write: it creates a missing file or empties an existing one, writes the text, and closes the file. It writes the bytes exactly as given, so each \n stays one byte on every system, and it returns a Result: Ok when the write worked, or Err with the system's reason.</w:t>
      </w:r>
    </w:p>
    <w:p w14:paraId="7167EDF0" w14:textId="77777777" w:rsidR="002763FE" w:rsidRDefault="002763FE">
      <w:pPr>
        <w:keepNext/>
      </w:pPr>
    </w:p>
    <w:p w14:paraId="3B1FF557" w14:textId="77777777" w:rsidR="002763FE" w:rsidRDefault="002763FE">
      <w:pPr>
        <w:keepNext/>
      </w:pPr>
    </w:p>
    <w:p w14:paraId="5413ECD6" w14:textId="77777777" w:rsidR="002763FE" w:rsidRDefault="00813DCA">
      <w:pPr>
        <w:pStyle w:val="Heading2"/>
      </w:pPr>
      <w:r>
        <w:t>Basic Implementation</w:t>
      </w:r>
    </w:p>
    <w:p w14:paraId="1B71AC9B" w14:textId="77777777" w:rsidR="002763FE" w:rsidRDefault="00813DCA">
      <w:r>
        <w:t>Start with the most direct version: main joins the rust folder and inventory.txt into one path with Path::new and join, writes the whole text into the file with fs::write, uses expect on the Result it returns, and prints what it wrote with print!. expect stops the program with a panic message when the write fails; the Production-Minded version handles the Err itself. Every step is commented, so read the comments as you type it.</w:t>
      </w:r>
    </w:p>
    <w:p w14:paraId="72F76822" w14:textId="77777777" w:rsidR="002763FE" w:rsidRDefault="002763FE">
      <w:pPr>
        <w:keepNext/>
      </w:pPr>
    </w:p>
    <w:p w14:paraId="1862D88A" w14:textId="77777777" w:rsidR="002763FE" w:rsidRDefault="00813DCA">
      <w:pPr>
        <w:pStyle w:val="Heading3"/>
      </w:pPr>
      <w:r>
        <w:t>rust/src/bin/basic_write_file.rs</w:t>
      </w:r>
    </w:p>
    <w:p w14:paraId="2319E719" w14:textId="77777777" w:rsidR="002763FE" w:rsidRDefault="00813DCA">
      <w:pPr>
        <w:pStyle w:val="SourceCode"/>
        <w:keepNext/>
      </w:pPr>
      <w:r>
        <w:t>// Remember, use brings a name into this file: std::fs for files, and Path</w:t>
      </w:r>
    </w:p>
    <w:p w14:paraId="33C37011" w14:textId="77777777" w:rsidR="002763FE" w:rsidRDefault="00813DCA">
      <w:pPr>
        <w:pStyle w:val="SourceCode"/>
        <w:keepNext/>
      </w:pPr>
      <w:r>
        <w:t>// for paths.</w:t>
      </w:r>
    </w:p>
    <w:p w14:paraId="6BAF08AD" w14:textId="77777777" w:rsidR="002763FE" w:rsidRDefault="00813DCA">
      <w:pPr>
        <w:pStyle w:val="SourceCode"/>
      </w:pPr>
      <w:r>
        <w:t>use std::fs;</w:t>
      </w:r>
    </w:p>
    <w:p w14:paraId="34ECC025" w14:textId="77777777" w:rsidR="002763FE" w:rsidRDefault="00813DCA">
      <w:pPr>
        <w:pStyle w:val="SourceCode"/>
      </w:pPr>
      <w:r>
        <w:t>use std::path::Path;</w:t>
      </w:r>
    </w:p>
    <w:p w14:paraId="79942979" w14:textId="77777777" w:rsidR="002763FE" w:rsidRDefault="002763FE">
      <w:pPr>
        <w:pStyle w:val="SourceCode"/>
      </w:pPr>
    </w:p>
    <w:p w14:paraId="44080596" w14:textId="77777777" w:rsidR="002763FE" w:rsidRDefault="00813DCA">
      <w:pPr>
        <w:pStyle w:val="SourceCode"/>
      </w:pPr>
      <w:r>
        <w:t>fn main() {</w:t>
      </w:r>
    </w:p>
    <w:p w14:paraId="02CB2470" w14:textId="77777777" w:rsidR="002763FE" w:rsidRDefault="00813DCA">
      <w:pPr>
        <w:pStyle w:val="SourceCode"/>
      </w:pPr>
      <w:r>
        <w:t xml:space="preserve">    // The new, complete text for the file: three server names, one per</w:t>
      </w:r>
    </w:p>
    <w:p w14:paraId="4641811A" w14:textId="77777777" w:rsidR="002763FE" w:rsidRDefault="00813DCA">
      <w:pPr>
        <w:pStyle w:val="SourceCode"/>
      </w:pPr>
      <w:r>
        <w:t xml:space="preserve">    // line. Every line ends in \n, the last one too, so the file ends in</w:t>
      </w:r>
    </w:p>
    <w:p w14:paraId="5A02A6ED" w14:textId="77777777" w:rsidR="002763FE" w:rsidRDefault="00813DCA">
      <w:pPr>
        <w:pStyle w:val="SourceCode"/>
      </w:pPr>
      <w:r>
        <w:t xml:space="preserve">    // a line ending. Remember, &amp;str is fixed text.</w:t>
      </w:r>
    </w:p>
    <w:p w14:paraId="32CAB2D5" w14:textId="77777777" w:rsidR="002763FE" w:rsidRDefault="00813DCA">
      <w:pPr>
        <w:pStyle w:val="SourceCode"/>
      </w:pPr>
      <w:r>
        <w:t xml:space="preserve">    let contents: &amp;str = "web-01\ndb-01\nbackup-01\n";</w:t>
      </w:r>
    </w:p>
    <w:p w14:paraId="253B5BF7" w14:textId="77777777" w:rsidR="002763FE" w:rsidRDefault="002763FE">
      <w:pPr>
        <w:pStyle w:val="SourceCode"/>
      </w:pPr>
    </w:p>
    <w:p w14:paraId="7143CA40" w14:textId="77777777" w:rsidR="002763FE" w:rsidRDefault="00813DCA">
      <w:pPr>
        <w:pStyle w:val="SourceCode"/>
      </w:pPr>
      <w:r>
        <w:t xml:space="preserve">    // The file is inventory.txt in the rust folder, so the Rust programs</w:t>
      </w:r>
    </w:p>
    <w:p w14:paraId="50B2E9F1" w14:textId="77777777" w:rsidR="002763FE" w:rsidRDefault="00813DCA">
      <w:pPr>
        <w:pStyle w:val="SourceCode"/>
      </w:pPr>
      <w:r>
        <w:t xml:space="preserve">    // write only inside their own folder. Remember, join adds a part with</w:t>
      </w:r>
    </w:p>
    <w:p w14:paraId="7AC5A394" w14:textId="77777777" w:rsidR="002763FE" w:rsidRDefault="00813DCA">
      <w:pPr>
        <w:pStyle w:val="SourceCode"/>
      </w:pPr>
      <w:r>
        <w:t xml:space="preserve">    // the system's separator: \ on Windows, / on Linux and macOS.</w:t>
      </w:r>
    </w:p>
    <w:p w14:paraId="0B216D97" w14:textId="77777777" w:rsidR="002763FE" w:rsidRDefault="00813DCA">
      <w:pPr>
        <w:pStyle w:val="SourceCode"/>
      </w:pPr>
      <w:r>
        <w:t xml:space="preserve">    let path = Path::new("rust").join("inventory.txt");</w:t>
      </w:r>
    </w:p>
    <w:p w14:paraId="1C75E10C" w14:textId="77777777" w:rsidR="002763FE" w:rsidRDefault="002763FE">
      <w:pPr>
        <w:pStyle w:val="SourceCode"/>
      </w:pPr>
    </w:p>
    <w:p w14:paraId="71473CC2" w14:textId="77777777" w:rsidR="002763FE" w:rsidRDefault="00813DCA">
      <w:pPr>
        <w:pStyle w:val="SourceCode"/>
      </w:pPr>
      <w:r>
        <w:t xml:space="preserve">    // fs::write(path, text) opens the file for writing, writes the whole</w:t>
      </w:r>
    </w:p>
    <w:p w14:paraId="54F2CF8B" w14:textId="77777777" w:rsidR="002763FE" w:rsidRDefault="00813DCA">
      <w:pPr>
        <w:pStyle w:val="SourceCode"/>
      </w:pPr>
      <w:r>
        <w:t xml:space="preserve">    // text, and closes it, in one call. It works whether or not the file</w:t>
      </w:r>
    </w:p>
    <w:p w14:paraId="0210E516" w14:textId="77777777" w:rsidR="002763FE" w:rsidRDefault="00813DCA">
      <w:pPr>
        <w:pStyle w:val="SourceCode"/>
      </w:pPr>
      <w:r>
        <w:t xml:space="preserve">    // exists: a missing file is created, and an existing one is</w:t>
      </w:r>
    </w:p>
    <w:p w14:paraId="5D312B72" w14:textId="77777777" w:rsidR="002763FE" w:rsidRDefault="00813DCA">
      <w:pPr>
        <w:pStyle w:val="SourceCode"/>
      </w:pPr>
      <w:r>
        <w:t xml:space="preserve">    // emptied first, so its old text is gone before anything is written.</w:t>
      </w:r>
    </w:p>
    <w:p w14:paraId="425CA5EF" w14:textId="77777777" w:rsidR="002763FE" w:rsidRDefault="00813DCA">
      <w:pPr>
        <w:pStyle w:val="SourceCode"/>
      </w:pPr>
      <w:r>
        <w:t xml:space="preserve">    // Lesson 3.1a refused an existing file; this lesson replaces it on</w:t>
      </w:r>
    </w:p>
    <w:p w14:paraId="7756936B" w14:textId="77777777" w:rsidR="002763FE" w:rsidRDefault="00813DCA">
      <w:pPr>
        <w:pStyle w:val="SourceCode"/>
      </w:pPr>
      <w:r>
        <w:t xml:space="preserve">    // purpose. It writes the bytes exactly as given, so each \n stays one</w:t>
      </w:r>
    </w:p>
    <w:p w14:paraId="4F6268A8" w14:textId="77777777" w:rsidR="002763FE" w:rsidRDefault="00813DCA">
      <w:pPr>
        <w:pStyle w:val="SourceCode"/>
      </w:pPr>
      <w:r>
        <w:t xml:space="preserve">    // byte on every system. Remember, a relative path starts from the</w:t>
      </w:r>
    </w:p>
    <w:p w14:paraId="0D55C762" w14:textId="77777777" w:rsidR="002763FE" w:rsidRDefault="00813DCA">
      <w:pPr>
        <w:pStyle w:val="SourceCode"/>
      </w:pPr>
      <w:r>
        <w:t xml:space="preserve">    // working directory.</w:t>
      </w:r>
    </w:p>
    <w:p w14:paraId="2ECE9F9E" w14:textId="77777777" w:rsidR="002763FE" w:rsidRDefault="00813DCA">
      <w:pPr>
        <w:pStyle w:val="SourceCode"/>
      </w:pPr>
      <w:r>
        <w:t xml:space="preserve">    // fs::write returns a Result. expect gives back the Ok value, or stops</w:t>
      </w:r>
    </w:p>
    <w:p w14:paraId="47CE3FE6" w14:textId="77777777" w:rsidR="002763FE" w:rsidRDefault="00813DCA">
      <w:pPr>
        <w:pStyle w:val="SourceCode"/>
      </w:pPr>
      <w:r>
        <w:t xml:space="preserve">    // the program with a panic message when it is an Err; this Basic</w:t>
      </w:r>
    </w:p>
    <w:p w14:paraId="4E7629AE" w14:textId="77777777" w:rsidR="002763FE" w:rsidRDefault="00813DCA">
      <w:pPr>
        <w:pStyle w:val="SourceCode"/>
      </w:pPr>
      <w:r>
        <w:t xml:space="preserve">    // version trusts the write, and the Production-Minded version handles</w:t>
      </w:r>
    </w:p>
    <w:p w14:paraId="2629CADC" w14:textId="77777777" w:rsidR="002763FE" w:rsidRDefault="00813DCA">
      <w:pPr>
        <w:pStyle w:val="SourceCode"/>
      </w:pPr>
      <w:r>
        <w:t xml:space="preserve">    // the Err itself. &amp;path lends the path, so it can be used again.</w:t>
      </w:r>
    </w:p>
    <w:p w14:paraId="2C581AD0" w14:textId="77777777" w:rsidR="002763FE" w:rsidRDefault="00813DCA">
      <w:pPr>
        <w:pStyle w:val="SourceCode"/>
      </w:pPr>
      <w:r>
        <w:t xml:space="preserve">    fs::write(&amp;path, contents).expect("could not write the file");</w:t>
      </w:r>
    </w:p>
    <w:p w14:paraId="4B095C94" w14:textId="77777777" w:rsidR="002763FE" w:rsidRDefault="002763FE">
      <w:pPr>
        <w:pStyle w:val="SourceCode"/>
      </w:pPr>
    </w:p>
    <w:p w14:paraId="41316A64" w14:textId="77777777" w:rsidR="002763FE" w:rsidRDefault="00813DCA">
      <w:pPr>
        <w:pStyle w:val="SourceCode"/>
      </w:pPr>
      <w:r>
        <w:t xml:space="preserve">    // Report the path and what the file now holds. Remember, display()</w:t>
      </w:r>
    </w:p>
    <w:p w14:paraId="1FCB42E4" w14:textId="77777777" w:rsidR="002763FE" w:rsidRDefault="00813DCA">
      <w:pPr>
        <w:pStyle w:val="SourceCode"/>
      </w:pPr>
      <w:r>
        <w:t xml:space="preserve">    // shows a path as text, print! adds no line ending, and the text</w:t>
      </w:r>
    </w:p>
    <w:p w14:paraId="53D1E005" w14:textId="77777777" w:rsidR="002763FE" w:rsidRDefault="00813DCA">
      <w:pPr>
        <w:pStyle w:val="SourceCode"/>
      </w:pPr>
      <w:r>
        <w:t xml:space="preserve">    // already ends in one.</w:t>
      </w:r>
    </w:p>
    <w:p w14:paraId="358C0CB0" w14:textId="77777777" w:rsidR="002763FE" w:rsidRDefault="00813DCA">
      <w:pPr>
        <w:pStyle w:val="SourceCode"/>
        <w:keepNext/>
      </w:pPr>
      <w:r>
        <w:t xml:space="preserve">    println!("Wrote {}:", path.display());</w:t>
      </w:r>
    </w:p>
    <w:p w14:paraId="58CF92DA" w14:textId="77777777" w:rsidR="002763FE" w:rsidRDefault="00813DCA">
      <w:pPr>
        <w:pStyle w:val="SourceCode"/>
        <w:keepNext/>
      </w:pPr>
      <w:r>
        <w:t xml:space="preserve">    print!("{contents}");</w:t>
      </w:r>
    </w:p>
    <w:p w14:paraId="2E41AA03" w14:textId="77777777" w:rsidR="002763FE" w:rsidRDefault="00813DCA">
      <w:pPr>
        <w:pStyle w:val="SourceCode"/>
      </w:pPr>
      <w:r>
        <w:t>}</w:t>
      </w:r>
    </w:p>
    <w:p w14:paraId="2823EF63" w14:textId="77777777" w:rsidR="002763FE" w:rsidRDefault="002763FE">
      <w:pPr>
        <w:keepNext/>
      </w:pPr>
    </w:p>
    <w:p w14:paraId="05A36895" w14:textId="77777777" w:rsidR="002763FE" w:rsidRDefault="00813DCA">
      <w:pPr>
        <w:pStyle w:val="Heading3"/>
      </w:pPr>
      <w:r>
        <w:t>Windows PowerShell Basic Build and Run</w:t>
      </w:r>
    </w:p>
    <w:p w14:paraId="68EFD7C5" w14:textId="77777777" w:rsidR="002763FE" w:rsidRDefault="00813DCA">
      <w:pPr>
        <w:keepNext/>
      </w:pPr>
      <w:r>
        <w:t>Run the program once from the lesson-3.3-extended folder.</w:t>
      </w:r>
    </w:p>
    <w:p w14:paraId="543590E2" w14:textId="77777777" w:rsidR="002763FE" w:rsidRDefault="002763FE">
      <w:pPr>
        <w:keepNext/>
      </w:pPr>
    </w:p>
    <w:p w14:paraId="260412A8" w14:textId="77777777" w:rsidR="002763FE" w:rsidRDefault="00813DCA">
      <w:pPr>
        <w:pStyle w:val="CommandBlock"/>
        <w:keepNext/>
      </w:pPr>
      <w:r>
        <w:t>cargo build --manifest-path .\rust\Cargo.toml</w:t>
      </w:r>
    </w:p>
    <w:p w14:paraId="054C87BC" w14:textId="77777777" w:rsidR="002763FE" w:rsidRDefault="00813DCA">
      <w:pPr>
        <w:pStyle w:val="CommandBlock"/>
      </w:pPr>
      <w:r>
        <w:t>.\rust\target\debug\basic_write_file.exe</w:t>
      </w:r>
    </w:p>
    <w:p w14:paraId="63FFDC76" w14:textId="77777777" w:rsidR="002763FE" w:rsidRDefault="002763FE">
      <w:pPr>
        <w:keepNext/>
      </w:pPr>
    </w:p>
    <w:p w14:paraId="69B9784D" w14:textId="77777777" w:rsidR="002763FE" w:rsidRDefault="00813DCA">
      <w:pPr>
        <w:pStyle w:val="Heading3"/>
      </w:pPr>
      <w:r>
        <w:t>Linux or macOS Basic Build and Run</w:t>
      </w:r>
    </w:p>
    <w:p w14:paraId="0B490F39" w14:textId="77777777" w:rsidR="002763FE" w:rsidRDefault="00813DCA">
      <w:pPr>
        <w:pStyle w:val="CommandBlock"/>
        <w:keepNext/>
      </w:pPr>
      <w:r>
        <w:t>cargo build --manifest-path ./rust/Cargo.toml</w:t>
      </w:r>
    </w:p>
    <w:p w14:paraId="0CD9AABE" w14:textId="77777777" w:rsidR="002763FE" w:rsidRDefault="00813DCA">
      <w:pPr>
        <w:pStyle w:val="CommandBlock"/>
      </w:pPr>
      <w:r>
        <w:t>./rust/target/debug/basic_write_file</w:t>
      </w:r>
    </w:p>
    <w:p w14:paraId="1577F4DF" w14:textId="77777777" w:rsidR="002763FE" w:rsidRDefault="002763FE">
      <w:pPr>
        <w:keepNext/>
      </w:pPr>
    </w:p>
    <w:p w14:paraId="35F9CB2E" w14:textId="77777777" w:rsidR="002763FE" w:rsidRDefault="00813DCA">
      <w:pPr>
        <w:pStyle w:val="Heading3"/>
      </w:pPr>
      <w:r>
        <w:t>Check Your Results</w:t>
      </w:r>
    </w:p>
    <w:p w14:paraId="4AF47814" w14:textId="77777777" w:rsidR="002763FE" w:rsidRDefault="00813DCA">
      <w:pPr>
        <w:keepNext/>
      </w:pPr>
      <w:r>
        <w:t>cargo build prints its own progress lines first; those are not part of the program's output. Your screen must show these lines, with the same spelling, spacing, and capitalization:</w:t>
      </w:r>
    </w:p>
    <w:p w14:paraId="1FAF8556" w14:textId="77777777" w:rsidR="002763FE" w:rsidRDefault="002763FE">
      <w:pPr>
        <w:keepNext/>
      </w:pPr>
    </w:p>
    <w:p w14:paraId="2B9B0790" w14:textId="77777777" w:rsidR="002763FE" w:rsidRDefault="00813DCA">
      <w:pPr>
        <w:pStyle w:val="RequiredOutput"/>
        <w:keepNext/>
      </w:pPr>
      <w:r>
        <w:t>Wrote rust\inventory.txt:</w:t>
      </w:r>
    </w:p>
    <w:p w14:paraId="757DF88D" w14:textId="77777777" w:rsidR="002763FE" w:rsidRDefault="00813DCA">
      <w:pPr>
        <w:pStyle w:val="RequiredOutput"/>
        <w:keepNext/>
      </w:pPr>
      <w:r>
        <w:t>web-01</w:t>
      </w:r>
    </w:p>
    <w:p w14:paraId="7CB51FDF" w14:textId="77777777" w:rsidR="002763FE" w:rsidRDefault="00813DCA">
      <w:pPr>
        <w:pStyle w:val="RequiredOutput"/>
        <w:keepNext/>
      </w:pPr>
      <w:r>
        <w:t>db-01</w:t>
      </w:r>
    </w:p>
    <w:p w14:paraId="4B94A885" w14:textId="77777777" w:rsidR="002763FE" w:rsidRDefault="00813DCA">
      <w:pPr>
        <w:pStyle w:val="RequiredOutput"/>
      </w:pPr>
      <w:r>
        <w:t>backup-01</w:t>
      </w:r>
    </w:p>
    <w:p w14:paraId="2111CF8F" w14:textId="77777777" w:rsidR="002763FE" w:rsidRDefault="002763FE">
      <w:pPr>
        <w:keepNext/>
      </w:pPr>
    </w:p>
    <w:p w14:paraId="4354613D" w14:textId="77777777" w:rsidR="002763FE" w:rsidRDefault="00813DCA">
      <w:pPr>
        <w:pStyle w:val="ListBullet"/>
      </w:pPr>
      <w:r>
        <w:t>The Wrote line names the path the program wrote, the rust folder and then inventory.txt, and is printed after the write; the next three lines are the text the program wrote.</w:t>
      </w:r>
    </w:p>
    <w:p w14:paraId="17233528" w14:textId="77777777" w:rsidR="002763FE" w:rsidRDefault="00813DCA">
      <w:pPr>
        <w:pStyle w:val="ListBullet"/>
      </w:pPr>
      <w:r>
        <w:t>Nothing follows backup-01, not even a blank line: the text already ends in \n, and print! adds nothing.</w:t>
      </w:r>
    </w:p>
    <w:p w14:paraId="3CBB0AC3" w14:textId="77777777" w:rsidR="002763FE" w:rsidRDefault="00813DCA">
      <w:pPr>
        <w:pStyle w:val="ListBullet"/>
      </w:pPr>
      <w:r>
        <w:t>The screen shows what the program meant to write. The file itself is the proof: the Replace Check below looks inside it with Get-Content.</w:t>
      </w:r>
    </w:p>
    <w:p w14:paraId="6E989C66" w14:textId="77777777" w:rsidR="002763FE" w:rsidRDefault="00813DCA">
      <w:pPr>
        <w:pStyle w:val="ListBullet"/>
      </w:pPr>
      <w:r>
        <w:t>If this was the first Rust program you ran in the lesson, .\rust\inventory.txt did not exist before, and the program created it. If it already existed, the program replaced its contents.</w:t>
      </w:r>
    </w:p>
    <w:p w14:paraId="6FB4F2C8" w14:textId="77777777" w:rsidR="002763FE" w:rsidRDefault="00813DCA">
      <w:pPr>
        <w:pStyle w:val="ListBullet"/>
      </w:pPr>
      <w:r>
        <w:t>If the program stops with thread 'main' panicked, followed by could not write the file and Os { code: 5, kind: PermissionDenied, ... }, the file could not be written, for example because it is read-only. If a blank line appears after backup-01, println! was used for the contents: it adds a line ending.</w:t>
      </w:r>
    </w:p>
    <w:p w14:paraId="0BD2DB12"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332AF11F" w14:textId="77777777" w:rsidR="002763FE" w:rsidRDefault="00813DCA">
      <w:pPr>
        <w:pStyle w:val="ListBullet"/>
      </w:pPr>
      <w:r>
        <w:t>If the build fails with another message, read the first error: it names the file and line to fix.</w:t>
      </w:r>
    </w:p>
    <w:p w14:paraId="1170F2DA" w14:textId="77777777" w:rsidR="002763FE" w:rsidRDefault="002763FE">
      <w:pPr>
        <w:keepNext/>
      </w:pPr>
    </w:p>
    <w:p w14:paraId="35215EB3" w14:textId="77777777" w:rsidR="002763FE" w:rsidRDefault="00813DCA">
      <w:pPr>
        <w:pStyle w:val="Heading3"/>
      </w:pPr>
      <w:r>
        <w:t>Windows PowerShell Replace Check</w:t>
      </w:r>
    </w:p>
    <w:p w14:paraId="5C3ADA22" w14:textId="77777777" w:rsidR="002763FE" w:rsidRDefault="00813DCA">
      <w:pPr>
        <w:keepNext/>
      </w:pPr>
      <w:r>
        <w:t>Now answer the lesson's question, creates or replaces, with a file that already holds something. Set-Content is PowerShell's own write command: it puts the line old-01, an outdated server, into .\rust\inventory.txt. Get-Content shows it, the program runs, and Get-Content shows the file again.</w:t>
      </w:r>
    </w:p>
    <w:p w14:paraId="58CF33C6" w14:textId="77777777" w:rsidR="002763FE" w:rsidRDefault="002763FE">
      <w:pPr>
        <w:keepNext/>
      </w:pPr>
    </w:p>
    <w:p w14:paraId="20022293" w14:textId="77777777" w:rsidR="002763FE" w:rsidRDefault="00813DCA">
      <w:pPr>
        <w:pStyle w:val="CommandBlock"/>
        <w:keepNext/>
      </w:pPr>
      <w:r>
        <w:t>Set-Content .\rust\inventory.txt old-01</w:t>
      </w:r>
    </w:p>
    <w:p w14:paraId="0CF52D9C" w14:textId="77777777" w:rsidR="002763FE" w:rsidRDefault="00813DCA">
      <w:pPr>
        <w:pStyle w:val="CommandBlock"/>
        <w:keepNext/>
      </w:pPr>
      <w:r>
        <w:t>Get-Content .\rust\inventory.txt</w:t>
      </w:r>
    </w:p>
    <w:p w14:paraId="34E362BC" w14:textId="77777777" w:rsidR="002763FE" w:rsidRDefault="00813DCA">
      <w:pPr>
        <w:pStyle w:val="CommandBlock"/>
        <w:keepNext/>
      </w:pPr>
      <w:r>
        <w:t>.\rust\target\debug\basic_write_file.exe</w:t>
      </w:r>
    </w:p>
    <w:p w14:paraId="124F8E75" w14:textId="77777777" w:rsidR="002763FE" w:rsidRDefault="00813DCA">
      <w:pPr>
        <w:pStyle w:val="CommandBlock"/>
      </w:pPr>
      <w:r>
        <w:t>Get-Content .\rust\inventory.txt</w:t>
      </w:r>
    </w:p>
    <w:p w14:paraId="1118CEE9" w14:textId="77777777" w:rsidR="002763FE" w:rsidRDefault="002763FE">
      <w:pPr>
        <w:keepNext/>
      </w:pPr>
    </w:p>
    <w:p w14:paraId="7FC68127" w14:textId="77777777" w:rsidR="002763FE" w:rsidRDefault="00813DCA">
      <w:pPr>
        <w:pStyle w:val="Heading3"/>
      </w:pPr>
      <w:r>
        <w:t>Linux or macOS Replace Check</w:t>
      </w:r>
    </w:p>
    <w:p w14:paraId="7D55C46D" w14:textId="77777777" w:rsidR="002763FE" w:rsidRDefault="00813DCA">
      <w:pPr>
        <w:keepNext/>
      </w:pPr>
      <w:r>
        <w:t>echo old-01 &gt; ./rust/inventory.txt does the same as Set-Content: &gt; sends echo's line into the file, replacing what it held. cat shows the file.</w:t>
      </w:r>
    </w:p>
    <w:p w14:paraId="5E5D9530" w14:textId="77777777" w:rsidR="002763FE" w:rsidRDefault="002763FE">
      <w:pPr>
        <w:keepNext/>
      </w:pPr>
    </w:p>
    <w:p w14:paraId="47313B90" w14:textId="77777777" w:rsidR="002763FE" w:rsidRDefault="00813DCA">
      <w:pPr>
        <w:pStyle w:val="CommandBlock"/>
        <w:keepNext/>
      </w:pPr>
      <w:r>
        <w:t>echo old-01 &gt; ./rust/inventory.txt</w:t>
      </w:r>
    </w:p>
    <w:p w14:paraId="46C6D715" w14:textId="77777777" w:rsidR="002763FE" w:rsidRDefault="00813DCA">
      <w:pPr>
        <w:pStyle w:val="CommandBlock"/>
        <w:keepNext/>
      </w:pPr>
      <w:r>
        <w:t>cat ./rust/inventory.txt</w:t>
      </w:r>
    </w:p>
    <w:p w14:paraId="55361D50" w14:textId="77777777" w:rsidR="002763FE" w:rsidRDefault="00813DCA">
      <w:pPr>
        <w:pStyle w:val="CommandBlock"/>
        <w:keepNext/>
      </w:pPr>
      <w:r>
        <w:t>./rust/target/debug/basic_write_file</w:t>
      </w:r>
    </w:p>
    <w:p w14:paraId="180F7A5B" w14:textId="77777777" w:rsidR="002763FE" w:rsidRDefault="00813DCA">
      <w:pPr>
        <w:pStyle w:val="CommandBlock"/>
      </w:pPr>
      <w:r>
        <w:t>cat ./rust/inventory.txt</w:t>
      </w:r>
    </w:p>
    <w:p w14:paraId="24D5A4F1" w14:textId="77777777" w:rsidR="002763FE" w:rsidRDefault="002763FE">
      <w:pPr>
        <w:keepNext/>
      </w:pPr>
    </w:p>
    <w:p w14:paraId="332567A6" w14:textId="77777777" w:rsidR="002763FE" w:rsidRDefault="00813DCA">
      <w:pPr>
        <w:keepNext/>
      </w:pPr>
      <w:r>
        <w:t>Your screen must show old-01 first, then the program's four lines, then the file's three lines:</w:t>
      </w:r>
    </w:p>
    <w:p w14:paraId="3D062AB0" w14:textId="77777777" w:rsidR="002763FE" w:rsidRDefault="002763FE">
      <w:pPr>
        <w:keepNext/>
      </w:pPr>
    </w:p>
    <w:p w14:paraId="30A0848B" w14:textId="77777777" w:rsidR="002763FE" w:rsidRDefault="00813DCA">
      <w:pPr>
        <w:pStyle w:val="RequiredOutput"/>
        <w:keepNext/>
      </w:pPr>
      <w:r>
        <w:t>old-01</w:t>
      </w:r>
    </w:p>
    <w:p w14:paraId="1909A3D6" w14:textId="77777777" w:rsidR="002763FE" w:rsidRDefault="00813DCA">
      <w:pPr>
        <w:pStyle w:val="RequiredOutput"/>
        <w:keepNext/>
      </w:pPr>
      <w:r>
        <w:t>Wrote rust\inventory.txt:</w:t>
      </w:r>
    </w:p>
    <w:p w14:paraId="21DF0C54" w14:textId="77777777" w:rsidR="002763FE" w:rsidRDefault="00813DCA">
      <w:pPr>
        <w:pStyle w:val="RequiredOutput"/>
        <w:keepNext/>
      </w:pPr>
      <w:r>
        <w:t>web-01</w:t>
      </w:r>
    </w:p>
    <w:p w14:paraId="04E8C637" w14:textId="77777777" w:rsidR="002763FE" w:rsidRDefault="00813DCA">
      <w:pPr>
        <w:pStyle w:val="RequiredOutput"/>
        <w:keepNext/>
      </w:pPr>
      <w:r>
        <w:t>db-01</w:t>
      </w:r>
    </w:p>
    <w:p w14:paraId="7108DB55" w14:textId="77777777" w:rsidR="002763FE" w:rsidRDefault="00813DCA">
      <w:pPr>
        <w:pStyle w:val="RequiredOutput"/>
        <w:keepNext/>
      </w:pPr>
      <w:r>
        <w:t>backup-01</w:t>
      </w:r>
    </w:p>
    <w:p w14:paraId="7BD34449" w14:textId="77777777" w:rsidR="002763FE" w:rsidRDefault="00813DCA">
      <w:pPr>
        <w:pStyle w:val="RequiredOutput"/>
        <w:keepNext/>
      </w:pPr>
      <w:r>
        <w:t>web-01</w:t>
      </w:r>
    </w:p>
    <w:p w14:paraId="72EFA0D3" w14:textId="77777777" w:rsidR="002763FE" w:rsidRDefault="00813DCA">
      <w:pPr>
        <w:pStyle w:val="RequiredOutput"/>
        <w:keepNext/>
      </w:pPr>
      <w:r>
        <w:t>db-01</w:t>
      </w:r>
    </w:p>
    <w:p w14:paraId="6DF9A5AD" w14:textId="77777777" w:rsidR="002763FE" w:rsidRDefault="00813DCA">
      <w:pPr>
        <w:pStyle w:val="RequiredOutput"/>
      </w:pPr>
      <w:r>
        <w:t>backup-01</w:t>
      </w:r>
    </w:p>
    <w:p w14:paraId="1D55D4C3" w14:textId="77777777" w:rsidR="002763FE" w:rsidRDefault="002763FE">
      <w:pPr>
        <w:keepNext/>
      </w:pPr>
    </w:p>
    <w:p w14:paraId="00CFFA83" w14:textId="77777777" w:rsidR="002763FE" w:rsidRDefault="00813DCA">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45CA1382" w14:textId="77777777" w:rsidR="002763FE" w:rsidRDefault="002763FE">
      <w:pPr>
        <w:keepNext/>
      </w:pPr>
    </w:p>
    <w:p w14:paraId="745B4A9A" w14:textId="77777777" w:rsidR="002763FE" w:rsidRDefault="002763FE">
      <w:pPr>
        <w:keepNext/>
      </w:pPr>
    </w:p>
    <w:p w14:paraId="6D49DC38" w14:textId="77777777" w:rsidR="002763FE" w:rsidRDefault="00813DCA">
      <w:pPr>
        <w:pStyle w:val="Heading2"/>
      </w:pPr>
      <w:r>
        <w:t>Production-Minded Implementation</w:t>
      </w:r>
    </w:p>
    <w:p w14:paraId="45924E4C" w14:textId="77777777" w:rsidR="002763FE" w:rsidRDefault="00813DCA">
      <w:r>
        <w:t>The production-minded version prints the same lines. write_text_file writes a whole text into a file and returns a Result&lt;(), String&gt;: Ok(()) when it worked, or Err with a message naming the file and error.kind(), the kind of failure. main checks it with if let Err(message) before it prints anything and, on a failure, prints one Error line and ends with std::process::exit(1), as in Lesson 2.11a.</w:t>
      </w:r>
    </w:p>
    <w:p w14:paraId="18D2A07D" w14:textId="77777777" w:rsidR="002763FE" w:rsidRDefault="002763FE">
      <w:pPr>
        <w:keepNext/>
      </w:pPr>
    </w:p>
    <w:p w14:paraId="63639DF2" w14:textId="77777777" w:rsidR="002763FE" w:rsidRDefault="00813DCA">
      <w:pPr>
        <w:pStyle w:val="Heading3"/>
      </w:pPr>
      <w:r>
        <w:t>rust/src/bin/write_file.rs</w:t>
      </w:r>
    </w:p>
    <w:p w14:paraId="7FAF3223" w14:textId="77777777" w:rsidR="002763FE" w:rsidRDefault="00813DCA">
      <w:pPr>
        <w:pStyle w:val="SourceCode"/>
        <w:keepNext/>
      </w:pPr>
      <w:r>
        <w:t>// Remember, use brings a name into this file: std::fs for files, and Path</w:t>
      </w:r>
    </w:p>
    <w:p w14:paraId="7F237820" w14:textId="77777777" w:rsidR="002763FE" w:rsidRDefault="00813DCA">
      <w:pPr>
        <w:pStyle w:val="SourceCode"/>
        <w:keepNext/>
      </w:pPr>
      <w:r>
        <w:t>// for paths.</w:t>
      </w:r>
    </w:p>
    <w:p w14:paraId="0EC456F1" w14:textId="77777777" w:rsidR="002763FE" w:rsidRDefault="00813DCA">
      <w:pPr>
        <w:pStyle w:val="SourceCode"/>
      </w:pPr>
      <w:r>
        <w:t>use std::fs;</w:t>
      </w:r>
    </w:p>
    <w:p w14:paraId="1D482402" w14:textId="77777777" w:rsidR="002763FE" w:rsidRDefault="00813DCA">
      <w:pPr>
        <w:pStyle w:val="SourceCode"/>
      </w:pPr>
      <w:r>
        <w:t>use std::path::Path;</w:t>
      </w:r>
    </w:p>
    <w:p w14:paraId="739A2D00" w14:textId="77777777" w:rsidR="002763FE" w:rsidRDefault="002763FE">
      <w:pPr>
        <w:pStyle w:val="SourceCode"/>
      </w:pPr>
    </w:p>
    <w:p w14:paraId="7CBD55C1" w14:textId="77777777" w:rsidR="002763FE" w:rsidRDefault="00813DCA">
      <w:pPr>
        <w:pStyle w:val="SourceCode"/>
      </w:pPr>
      <w:r>
        <w:t>/// Writes contents into the file at path, replacing whatever the file held,</w:t>
      </w:r>
    </w:p>
    <w:p w14:paraId="068FB797" w14:textId="77777777" w:rsidR="002763FE" w:rsidRDefault="00813DCA">
      <w:pPr>
        <w:pStyle w:val="SourceCode"/>
      </w:pPr>
      <w:r>
        <w:t>/// or returns an Err with a message naming the file and the kind of</w:t>
      </w:r>
    </w:p>
    <w:p w14:paraId="5282D3AD" w14:textId="77777777" w:rsidR="002763FE" w:rsidRDefault="00813DCA">
      <w:pPr>
        <w:pStyle w:val="SourceCode"/>
      </w:pPr>
      <w:r>
        <w:t>/// failure. () is Rust's empty value: Ok(()) says the write worked and</w:t>
      </w:r>
    </w:p>
    <w:p w14:paraId="7FFF7A0C" w14:textId="77777777" w:rsidR="002763FE" w:rsidRDefault="00813DCA">
      <w:pPr>
        <w:pStyle w:val="SourceCode"/>
      </w:pPr>
      <w:r>
        <w:t>/// there is nothing to hand back. Remember, a Result is Ok(value) or</w:t>
      </w:r>
    </w:p>
    <w:p w14:paraId="06FA1546" w14:textId="77777777" w:rsidR="002763FE" w:rsidRDefault="00813DCA">
      <w:pPr>
        <w:pStyle w:val="SourceCode"/>
      </w:pPr>
      <w:r>
        <w:t>/// Err(error), match handles both, and error.kind() names the failure in</w:t>
      </w:r>
    </w:p>
    <w:p w14:paraId="430EDC19" w14:textId="77777777" w:rsidR="002763FE" w:rsidRDefault="00813DCA">
      <w:pPr>
        <w:pStyle w:val="SourceCode"/>
      </w:pPr>
      <w:r>
        <w:t>/// the same words on every system (Lesson 3.1a).</w:t>
      </w:r>
    </w:p>
    <w:p w14:paraId="2C1E715E" w14:textId="77777777" w:rsidR="002763FE" w:rsidRDefault="00813DCA">
      <w:pPr>
        <w:pStyle w:val="SourceCode"/>
      </w:pPr>
      <w:r>
        <w:t>fn write_text_file(path: &amp;Path, contents: &amp;str) -&gt; Result&lt;(), String&gt; {</w:t>
      </w:r>
    </w:p>
    <w:p w14:paraId="26EFE52A" w14:textId="77777777" w:rsidR="002763FE" w:rsidRDefault="00813DCA">
      <w:pPr>
        <w:pStyle w:val="SourceCode"/>
      </w:pPr>
      <w:r>
        <w:t xml:space="preserve">    match fs::write(path, contents) {</w:t>
      </w:r>
    </w:p>
    <w:p w14:paraId="5C3730B5" w14:textId="77777777" w:rsidR="002763FE" w:rsidRDefault="00813DCA">
      <w:pPr>
        <w:pStyle w:val="SourceCode"/>
      </w:pPr>
      <w:r>
        <w:t xml:space="preserve">        Ok(()) =&gt; Ok(()),</w:t>
      </w:r>
    </w:p>
    <w:p w14:paraId="4C546F49" w14:textId="77777777" w:rsidR="002763FE" w:rsidRDefault="00813DCA">
      <w:pPr>
        <w:pStyle w:val="SourceCode"/>
      </w:pPr>
      <w:r>
        <w:t xml:space="preserve">        Err(error) =&gt; Err(format!(</w:t>
      </w:r>
    </w:p>
    <w:p w14:paraId="5E3E340F" w14:textId="77777777" w:rsidR="002763FE" w:rsidRDefault="00813DCA">
      <w:pPr>
        <w:pStyle w:val="SourceCode"/>
      </w:pPr>
      <w:r>
        <w:t xml:space="preserve">            "could not write {}: {}",</w:t>
      </w:r>
    </w:p>
    <w:p w14:paraId="13601CE9" w14:textId="77777777" w:rsidR="002763FE" w:rsidRDefault="00813DCA">
      <w:pPr>
        <w:pStyle w:val="SourceCode"/>
      </w:pPr>
      <w:r>
        <w:t xml:space="preserve">            path.display(),</w:t>
      </w:r>
    </w:p>
    <w:p w14:paraId="6941DAFA" w14:textId="77777777" w:rsidR="002763FE" w:rsidRDefault="00813DCA">
      <w:pPr>
        <w:pStyle w:val="SourceCode"/>
      </w:pPr>
      <w:r>
        <w:t xml:space="preserve">            error.kind()</w:t>
      </w:r>
    </w:p>
    <w:p w14:paraId="1E7A9BD6" w14:textId="77777777" w:rsidR="002763FE" w:rsidRDefault="00813DCA">
      <w:pPr>
        <w:pStyle w:val="SourceCode"/>
      </w:pPr>
      <w:r>
        <w:t xml:space="preserve">        )),</w:t>
      </w:r>
    </w:p>
    <w:p w14:paraId="60B9339C" w14:textId="77777777" w:rsidR="002763FE" w:rsidRDefault="00813DCA">
      <w:pPr>
        <w:pStyle w:val="SourceCode"/>
      </w:pPr>
      <w:r>
        <w:t xml:space="preserve">    }</w:t>
      </w:r>
    </w:p>
    <w:p w14:paraId="3BFDE3D4" w14:textId="77777777" w:rsidR="002763FE" w:rsidRDefault="00813DCA">
      <w:pPr>
        <w:pStyle w:val="SourceCode"/>
      </w:pPr>
      <w:r>
        <w:t>}</w:t>
      </w:r>
    </w:p>
    <w:p w14:paraId="161A1509" w14:textId="77777777" w:rsidR="002763FE" w:rsidRDefault="002763FE">
      <w:pPr>
        <w:pStyle w:val="SourceCode"/>
      </w:pPr>
    </w:p>
    <w:p w14:paraId="01A5A5A8" w14:textId="77777777" w:rsidR="002763FE" w:rsidRDefault="00813DCA">
      <w:pPr>
        <w:pStyle w:val="SourceCode"/>
      </w:pPr>
      <w:r>
        <w:t>fn main() {</w:t>
      </w:r>
    </w:p>
    <w:p w14:paraId="4AD0D807" w14:textId="77777777" w:rsidR="002763FE" w:rsidRDefault="00813DCA">
      <w:pPr>
        <w:pStyle w:val="SourceCode"/>
      </w:pPr>
      <w:r>
        <w:t xml:space="preserve">    // The file goes in the rust folder, so the Rust programs write only</w:t>
      </w:r>
    </w:p>
    <w:p w14:paraId="48FC4EA6" w14:textId="77777777" w:rsidR="002763FE" w:rsidRDefault="00813DCA">
      <w:pPr>
        <w:pStyle w:val="SourceCode"/>
      </w:pPr>
      <w:r>
        <w:t xml:space="preserve">    // inside their own folder. Remember, join adds a part with the</w:t>
      </w:r>
    </w:p>
    <w:p w14:paraId="12620DE6" w14:textId="77777777" w:rsidR="002763FE" w:rsidRDefault="00813DCA">
      <w:pPr>
        <w:pStyle w:val="SourceCode"/>
      </w:pPr>
      <w:r>
        <w:t xml:space="preserve">    // system's separator, and &amp;path lends the path as a &amp;Path.</w:t>
      </w:r>
    </w:p>
    <w:p w14:paraId="56BBF0FE" w14:textId="77777777" w:rsidR="002763FE" w:rsidRDefault="00813DCA">
      <w:pPr>
        <w:pStyle w:val="SourceCode"/>
      </w:pPr>
      <w:r>
        <w:t xml:space="preserve">    let path = Path::new("rust").join("inventory.txt");</w:t>
      </w:r>
    </w:p>
    <w:p w14:paraId="03192235" w14:textId="77777777" w:rsidR="002763FE" w:rsidRDefault="00813DCA">
      <w:pPr>
        <w:pStyle w:val="SourceCode"/>
      </w:pPr>
      <w:r>
        <w:t xml:space="preserve">    let contents: &amp;str = "web-01\ndb-01\nbackup-01\n";</w:t>
      </w:r>
    </w:p>
    <w:p w14:paraId="76420E3D" w14:textId="77777777" w:rsidR="002763FE" w:rsidRDefault="002763FE">
      <w:pPr>
        <w:pStyle w:val="SourceCode"/>
      </w:pPr>
    </w:p>
    <w:p w14:paraId="5F2922D6" w14:textId="77777777" w:rsidR="002763FE" w:rsidRDefault="00813DCA">
      <w:pPr>
        <w:pStyle w:val="SourceCode"/>
      </w:pPr>
      <w:r>
        <w:t xml:space="preserve">    // Write first and print after: if the write fails, the program prints</w:t>
      </w:r>
    </w:p>
    <w:p w14:paraId="482A5311" w14:textId="77777777" w:rsidR="002763FE" w:rsidRDefault="00813DCA">
      <w:pPr>
        <w:pStyle w:val="SourceCode"/>
      </w:pPr>
      <w:r>
        <w:t xml:space="preserve">    // one Error line and nothing else. Remember, if let Err(...) runs its</w:t>
      </w:r>
    </w:p>
    <w:p w14:paraId="1AC19F86" w14:textId="77777777" w:rsidR="002763FE" w:rsidRDefault="00813DCA">
      <w:pPr>
        <w:pStyle w:val="SourceCode"/>
      </w:pPr>
      <w:r>
        <w:t xml:space="preserve">    // block only for an Err, eprintln! writes to stderr, and</w:t>
      </w:r>
    </w:p>
    <w:p w14:paraId="1111A42F" w14:textId="77777777" w:rsidR="002763FE" w:rsidRDefault="00813DCA">
      <w:pPr>
        <w:pStyle w:val="SourceCode"/>
      </w:pPr>
      <w:r>
        <w:t xml:space="preserve">    // std::process::exit(1) reports the failure.</w:t>
      </w:r>
    </w:p>
    <w:p w14:paraId="6CD46401" w14:textId="77777777" w:rsidR="002763FE" w:rsidRDefault="00813DCA">
      <w:pPr>
        <w:pStyle w:val="SourceCode"/>
      </w:pPr>
      <w:r>
        <w:t xml:space="preserve">    if let Err(message) = write_text_file(&amp;path, contents) {</w:t>
      </w:r>
    </w:p>
    <w:p w14:paraId="2B0D7EC3" w14:textId="77777777" w:rsidR="002763FE" w:rsidRDefault="00813DCA">
      <w:pPr>
        <w:pStyle w:val="SourceCode"/>
      </w:pPr>
      <w:r>
        <w:t xml:space="preserve">        eprintln!("Error: {message}");</w:t>
      </w:r>
    </w:p>
    <w:p w14:paraId="3FC4D72E" w14:textId="77777777" w:rsidR="002763FE" w:rsidRDefault="00813DCA">
      <w:pPr>
        <w:pStyle w:val="SourceCode"/>
      </w:pPr>
      <w:r>
        <w:t xml:space="preserve">        std::process::exit(1);</w:t>
      </w:r>
    </w:p>
    <w:p w14:paraId="7D7FDF77" w14:textId="77777777" w:rsidR="002763FE" w:rsidRDefault="00813DCA">
      <w:pPr>
        <w:pStyle w:val="SourceCode"/>
      </w:pPr>
      <w:r>
        <w:t xml:space="preserve">    }</w:t>
      </w:r>
    </w:p>
    <w:p w14:paraId="2DACDDAE" w14:textId="77777777" w:rsidR="002763FE" w:rsidRDefault="00813DCA">
      <w:pPr>
        <w:pStyle w:val="SourceCode"/>
        <w:keepNext/>
      </w:pPr>
      <w:r>
        <w:t xml:space="preserve">    println!("Wrote {}:", path.display());</w:t>
      </w:r>
    </w:p>
    <w:p w14:paraId="5BC12304" w14:textId="77777777" w:rsidR="002763FE" w:rsidRDefault="00813DCA">
      <w:pPr>
        <w:pStyle w:val="SourceCode"/>
        <w:keepNext/>
      </w:pPr>
      <w:r>
        <w:t xml:space="preserve">    print!("{contents}");</w:t>
      </w:r>
    </w:p>
    <w:p w14:paraId="1B69433F" w14:textId="77777777" w:rsidR="002763FE" w:rsidRDefault="00813DCA">
      <w:pPr>
        <w:pStyle w:val="SourceCode"/>
      </w:pPr>
      <w:r>
        <w:t>}</w:t>
      </w:r>
    </w:p>
    <w:p w14:paraId="304585DB" w14:textId="77777777" w:rsidR="002763FE" w:rsidRDefault="002763FE">
      <w:pPr>
        <w:keepNext/>
      </w:pPr>
    </w:p>
    <w:p w14:paraId="762CDE59" w14:textId="77777777" w:rsidR="002763FE" w:rsidRDefault="00813DCA">
      <w:pPr>
        <w:pStyle w:val="Heading3"/>
      </w:pPr>
      <w:r>
        <w:t>Windows PowerShell Build and Run</w:t>
      </w:r>
    </w:p>
    <w:p w14:paraId="325AFA96" w14:textId="77777777" w:rsidR="002763FE" w:rsidRDefault="00813DCA">
      <w:pPr>
        <w:keepNext/>
      </w:pPr>
      <w:r>
        <w:t>Run the program once, then show its exit code.</w:t>
      </w:r>
    </w:p>
    <w:p w14:paraId="674C28E0" w14:textId="77777777" w:rsidR="002763FE" w:rsidRDefault="002763FE">
      <w:pPr>
        <w:keepNext/>
      </w:pPr>
    </w:p>
    <w:p w14:paraId="6FC91827" w14:textId="77777777" w:rsidR="002763FE" w:rsidRDefault="00813DCA">
      <w:pPr>
        <w:pStyle w:val="CommandBlock"/>
        <w:keepNext/>
      </w:pPr>
      <w:r>
        <w:t>cargo build --manifest-path .\rust\Cargo.toml</w:t>
      </w:r>
    </w:p>
    <w:p w14:paraId="10B076E6" w14:textId="77777777" w:rsidR="002763FE" w:rsidRDefault="00813DCA">
      <w:pPr>
        <w:pStyle w:val="CommandBlock"/>
        <w:keepNext/>
      </w:pPr>
      <w:r>
        <w:t>.\rust\target\debug\write_file.exe</w:t>
      </w:r>
    </w:p>
    <w:p w14:paraId="5CCE0A3A" w14:textId="77777777" w:rsidR="002763FE" w:rsidRDefault="00813DCA">
      <w:pPr>
        <w:pStyle w:val="CommandBlock"/>
      </w:pPr>
      <w:r>
        <w:t>$LASTEXITCODE</w:t>
      </w:r>
    </w:p>
    <w:p w14:paraId="676B4782" w14:textId="77777777" w:rsidR="002763FE" w:rsidRDefault="002763FE">
      <w:pPr>
        <w:keepNext/>
      </w:pPr>
    </w:p>
    <w:p w14:paraId="19A32A69" w14:textId="77777777" w:rsidR="002763FE" w:rsidRDefault="00813DCA">
      <w:pPr>
        <w:pStyle w:val="Heading3"/>
      </w:pPr>
      <w:r>
        <w:t>Linux or macOS Build and Run</w:t>
      </w:r>
    </w:p>
    <w:p w14:paraId="239EAC01" w14:textId="77777777" w:rsidR="002763FE" w:rsidRDefault="00813DCA">
      <w:pPr>
        <w:pStyle w:val="CommandBlock"/>
        <w:keepNext/>
      </w:pPr>
      <w:r>
        <w:t>cargo build --manifest-path ./rust/Cargo.toml</w:t>
      </w:r>
    </w:p>
    <w:p w14:paraId="19395C23" w14:textId="77777777" w:rsidR="002763FE" w:rsidRDefault="00813DCA">
      <w:pPr>
        <w:pStyle w:val="CommandBlock"/>
        <w:keepNext/>
      </w:pPr>
      <w:r>
        <w:t>./rust/target/debug/write_file</w:t>
      </w:r>
    </w:p>
    <w:p w14:paraId="48905FEA" w14:textId="77777777" w:rsidR="002763FE" w:rsidRDefault="00813DCA">
      <w:pPr>
        <w:pStyle w:val="CommandBlock"/>
      </w:pPr>
      <w:r>
        <w:t>echo $?</w:t>
      </w:r>
    </w:p>
    <w:p w14:paraId="65BC6C7F" w14:textId="77777777" w:rsidR="002763FE" w:rsidRDefault="002763FE">
      <w:pPr>
        <w:keepNext/>
      </w:pPr>
    </w:p>
    <w:p w14:paraId="089B31D6" w14:textId="77777777" w:rsidR="002763FE" w:rsidRDefault="00813DCA">
      <w:pPr>
        <w:pStyle w:val="Heading3"/>
      </w:pPr>
      <w:r>
        <w:t>Check Your Results</w:t>
      </w:r>
    </w:p>
    <w:p w14:paraId="44D38F39" w14:textId="77777777" w:rsidR="002763FE" w:rsidRDefault="00813DCA">
      <w:pPr>
        <w:keepNext/>
      </w:pPr>
      <w:r>
        <w:t>cargo build prints its own progress lines first; those are not part of the program's output. Run the program once. After it, $LASTEXITCODE (echo $? on Linux or macOS) prints the exit code it ended with: 0. Your screen must show the same lines as the Basic version:</w:t>
      </w:r>
    </w:p>
    <w:p w14:paraId="032A4531" w14:textId="77777777" w:rsidR="002763FE" w:rsidRDefault="002763FE">
      <w:pPr>
        <w:keepNext/>
      </w:pPr>
    </w:p>
    <w:p w14:paraId="07AD2738" w14:textId="77777777" w:rsidR="002763FE" w:rsidRDefault="00813DCA">
      <w:pPr>
        <w:pStyle w:val="RequiredOutput"/>
        <w:keepNext/>
      </w:pPr>
      <w:r>
        <w:t>Wrote rust\inventory.txt:</w:t>
      </w:r>
    </w:p>
    <w:p w14:paraId="18C64E97" w14:textId="77777777" w:rsidR="002763FE" w:rsidRDefault="00813DCA">
      <w:pPr>
        <w:pStyle w:val="RequiredOutput"/>
        <w:keepNext/>
      </w:pPr>
      <w:r>
        <w:t>web-01</w:t>
      </w:r>
    </w:p>
    <w:p w14:paraId="0AC1A6A7" w14:textId="77777777" w:rsidR="002763FE" w:rsidRDefault="00813DCA">
      <w:pPr>
        <w:pStyle w:val="RequiredOutput"/>
        <w:keepNext/>
      </w:pPr>
      <w:r>
        <w:t>db-01</w:t>
      </w:r>
    </w:p>
    <w:p w14:paraId="42231AEA" w14:textId="77777777" w:rsidR="002763FE" w:rsidRDefault="00813DCA">
      <w:pPr>
        <w:pStyle w:val="RequiredOutput"/>
      </w:pPr>
      <w:r>
        <w:t>backup-01</w:t>
      </w:r>
    </w:p>
    <w:p w14:paraId="57CC54B7" w14:textId="77777777" w:rsidR="002763FE" w:rsidRDefault="002763FE">
      <w:pPr>
        <w:keepNext/>
      </w:pPr>
    </w:p>
    <w:p w14:paraId="54DAE092" w14:textId="77777777" w:rsidR="002763FE" w:rsidRDefault="00813DCA">
      <w:pPr>
        <w:pStyle w:val="ListBullet"/>
      </w:pPr>
      <w:r>
        <w:t>The lines match the Basic version's because the Production-Minded program does the same work, through write_text_file.</w:t>
      </w:r>
    </w:p>
    <w:p w14:paraId="6BE6370C" w14:textId="77777777" w:rsidR="002763FE" w:rsidRDefault="00813DCA">
      <w:pPr>
        <w:pStyle w:val="ListBullet"/>
      </w:pPr>
      <w:r>
        <w:t>Exit code 0 proves the write succeeded. Get-Content .\rust\inventory.txt (cat on Linux or macOS) shows the same three lines.</w:t>
      </w:r>
    </w:p>
    <w:p w14:paraId="79DACAC8" w14:textId="77777777" w:rsidR="002763FE" w:rsidRDefault="00813DCA">
      <w:pPr>
        <w:pStyle w:val="ListBullet"/>
      </w:pPr>
      <w:r>
        <w:t>A failed write prints one Error line on the error stream and nothing else, and exit code 1; the Read-Only Check below shows it.</w:t>
      </w:r>
    </w:p>
    <w:p w14:paraId="59A24B92"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423A160D" w14:textId="77777777" w:rsidR="002763FE" w:rsidRDefault="00813DCA">
      <w:pPr>
        <w:pStyle w:val="ListBullet"/>
      </w:pPr>
      <w:r>
        <w:t>If the build fails with another message, read the first error: it names the file and line to fix.</w:t>
      </w:r>
    </w:p>
    <w:p w14:paraId="496CCDC9" w14:textId="77777777" w:rsidR="002763FE" w:rsidRDefault="002763FE">
      <w:pPr>
        <w:keepNext/>
      </w:pPr>
    </w:p>
    <w:p w14:paraId="6E1F626C" w14:textId="77777777" w:rsidR="002763FE" w:rsidRDefault="00813DCA">
      <w:pPr>
        <w:pStyle w:val="Heading3"/>
      </w:pPr>
      <w:r>
        <w:t>Windows PowerShell Read-Only Check</w:t>
      </w:r>
    </w:p>
    <w:p w14:paraId="450FB13C" w14:textId="77777777" w:rsidR="002763FE" w:rsidRDefault="00813DCA">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060F2923" w14:textId="77777777" w:rsidR="002763FE" w:rsidRDefault="002763FE">
      <w:pPr>
        <w:keepNext/>
      </w:pPr>
    </w:p>
    <w:p w14:paraId="0EA9CB21" w14:textId="77777777" w:rsidR="002763FE" w:rsidRDefault="00813DCA">
      <w:pPr>
        <w:pStyle w:val="CommandBlock"/>
        <w:keepNext/>
      </w:pPr>
      <w:r>
        <w:t>Set-Content .\rust\inventory.txt old-01</w:t>
      </w:r>
    </w:p>
    <w:p w14:paraId="22E2794C" w14:textId="77777777" w:rsidR="002763FE" w:rsidRDefault="00813DCA">
      <w:pPr>
        <w:pStyle w:val="CommandBlock"/>
        <w:keepNext/>
      </w:pPr>
      <w:r>
        <w:t>Set-ItemProperty .\rust\inventory.txt IsReadOnly $true</w:t>
      </w:r>
    </w:p>
    <w:p w14:paraId="655416F3" w14:textId="77777777" w:rsidR="002763FE" w:rsidRDefault="00813DCA">
      <w:pPr>
        <w:pStyle w:val="CommandBlock"/>
        <w:keepNext/>
      </w:pPr>
      <w:r>
        <w:t>.\rust\target\debug\write_file.exe</w:t>
      </w:r>
    </w:p>
    <w:p w14:paraId="660146E9" w14:textId="77777777" w:rsidR="002763FE" w:rsidRDefault="00813DCA">
      <w:pPr>
        <w:pStyle w:val="CommandBlock"/>
        <w:keepNext/>
      </w:pPr>
      <w:r>
        <w:t>$LASTEXITCODE</w:t>
      </w:r>
    </w:p>
    <w:p w14:paraId="5A0A424B" w14:textId="77777777" w:rsidR="002763FE" w:rsidRDefault="00813DCA">
      <w:pPr>
        <w:pStyle w:val="CommandBlock"/>
        <w:keepNext/>
      </w:pPr>
      <w:r>
        <w:t>Set-ItemProperty .\rust\inventory.txt IsReadOnly $false</w:t>
      </w:r>
    </w:p>
    <w:p w14:paraId="569E156E" w14:textId="77777777" w:rsidR="002763FE" w:rsidRDefault="00813DCA">
      <w:pPr>
        <w:pStyle w:val="CommandBlock"/>
      </w:pPr>
      <w:r>
        <w:t>Get-Content .\rust\inventory.txt</w:t>
      </w:r>
    </w:p>
    <w:p w14:paraId="09A9032B" w14:textId="77777777" w:rsidR="002763FE" w:rsidRDefault="002763FE">
      <w:pPr>
        <w:keepNext/>
      </w:pPr>
    </w:p>
    <w:p w14:paraId="33EB32CF" w14:textId="77777777" w:rsidR="002763FE" w:rsidRDefault="00813DCA">
      <w:pPr>
        <w:pStyle w:val="Heading3"/>
      </w:pPr>
      <w:r>
        <w:t>Linux or macOS Read-Only Check</w:t>
      </w:r>
    </w:p>
    <w:p w14:paraId="6108ECCA" w14:textId="77777777" w:rsidR="002763FE" w:rsidRDefault="00813DCA">
      <w:pPr>
        <w:keepNext/>
      </w:pPr>
      <w:r>
        <w:t>chmod a-w removes write permission from the file for everyone, and chmod u+w gives it back to you. If you are logged in as root, the system lets root write anyway, so run this check as a normal user.</w:t>
      </w:r>
    </w:p>
    <w:p w14:paraId="2E70E710" w14:textId="77777777" w:rsidR="002763FE" w:rsidRDefault="002763FE">
      <w:pPr>
        <w:keepNext/>
      </w:pPr>
    </w:p>
    <w:p w14:paraId="3C5D16F2" w14:textId="77777777" w:rsidR="002763FE" w:rsidRDefault="00813DCA">
      <w:pPr>
        <w:pStyle w:val="CommandBlock"/>
        <w:keepNext/>
      </w:pPr>
      <w:r>
        <w:t>echo old-01 &gt; ./rust/inventory.txt</w:t>
      </w:r>
    </w:p>
    <w:p w14:paraId="5A461C5A" w14:textId="77777777" w:rsidR="002763FE" w:rsidRDefault="00813DCA">
      <w:pPr>
        <w:pStyle w:val="CommandBlock"/>
        <w:keepNext/>
      </w:pPr>
      <w:r>
        <w:t>chmod a-w ./rust/inventory.txt</w:t>
      </w:r>
    </w:p>
    <w:p w14:paraId="4EBA8BC0" w14:textId="77777777" w:rsidR="002763FE" w:rsidRDefault="00813DCA">
      <w:pPr>
        <w:pStyle w:val="CommandBlock"/>
        <w:keepNext/>
      </w:pPr>
      <w:r>
        <w:t>./rust/target/debug/write_file</w:t>
      </w:r>
    </w:p>
    <w:p w14:paraId="65902388" w14:textId="77777777" w:rsidR="002763FE" w:rsidRDefault="00813DCA">
      <w:pPr>
        <w:pStyle w:val="CommandBlock"/>
        <w:keepNext/>
      </w:pPr>
      <w:r>
        <w:t>echo $?</w:t>
      </w:r>
    </w:p>
    <w:p w14:paraId="65B00FFD" w14:textId="77777777" w:rsidR="002763FE" w:rsidRDefault="00813DCA">
      <w:pPr>
        <w:pStyle w:val="CommandBlock"/>
        <w:keepNext/>
      </w:pPr>
      <w:r>
        <w:t>chmod u+w ./rust/inventory.txt</w:t>
      </w:r>
    </w:p>
    <w:p w14:paraId="2E625938" w14:textId="77777777" w:rsidR="002763FE" w:rsidRDefault="00813DCA">
      <w:pPr>
        <w:pStyle w:val="CommandBlock"/>
      </w:pPr>
      <w:r>
        <w:t>cat ./rust/inventory.txt</w:t>
      </w:r>
    </w:p>
    <w:p w14:paraId="0E0579EF" w14:textId="77777777" w:rsidR="002763FE" w:rsidRDefault="002763FE">
      <w:pPr>
        <w:keepNext/>
      </w:pPr>
    </w:p>
    <w:p w14:paraId="03238F55" w14:textId="77777777" w:rsidR="002763FE" w:rsidRDefault="00813DCA">
      <w:pPr>
        <w:keepNext/>
      </w:pPr>
      <w:r>
        <w:t>The program must print only this line, on the error stream:</w:t>
      </w:r>
    </w:p>
    <w:p w14:paraId="063E6AA0" w14:textId="77777777" w:rsidR="002763FE" w:rsidRDefault="002763FE">
      <w:pPr>
        <w:keepNext/>
      </w:pPr>
    </w:p>
    <w:p w14:paraId="238D3F31" w14:textId="77777777" w:rsidR="002763FE" w:rsidRDefault="00813DCA">
      <w:pPr>
        <w:pStyle w:val="RequiredOutput"/>
      </w:pPr>
      <w:r>
        <w:t>Error: could not write rust\inventory.txt: permission denied</w:t>
      </w:r>
    </w:p>
    <w:p w14:paraId="7CBDF4B5" w14:textId="77777777" w:rsidR="002763FE" w:rsidRDefault="002763FE">
      <w:pPr>
        <w:keepNext/>
      </w:pPr>
    </w:p>
    <w:p w14:paraId="1E61C45F" w14:textId="77777777" w:rsidR="002763FE" w:rsidRDefault="00813DCA">
      <w:r>
        <w:t>The message is the program's own words and the path, then error.kind(), which names the kind of failure in the same words on Windows, Linux, and macOS (Lesson 3.1a), so on Linux and macOS only the path's separator differs: /. Then $LASTEXITCODE prints 1 (echo $? on Linux or macOS), and Get-Content shows old-01: the program could not open the file for writing, so the file was never emptied and its contents are unchanged. The program printed no Wrote line, because it writes first and prints only after the wri</w:t>
      </w:r>
      <w:r>
        <w:t>te has succeeded. Run the Production-Minded program once more to put the three servers back.</w:t>
      </w:r>
    </w:p>
    <w:p w14:paraId="27B72F14" w14:textId="77777777" w:rsidR="002763FE" w:rsidRDefault="002763FE">
      <w:pPr>
        <w:keepNext/>
      </w:pPr>
    </w:p>
    <w:p w14:paraId="3995DF71" w14:textId="77777777" w:rsidR="002763FE" w:rsidRDefault="002763FE">
      <w:pPr>
        <w:keepNext/>
      </w:pPr>
    </w:p>
    <w:p w14:paraId="45A9CF56" w14:textId="77777777" w:rsidR="002763FE" w:rsidRDefault="00813DCA">
      <w:pPr>
        <w:pStyle w:val="Heading2"/>
      </w:pPr>
      <w:r>
        <w:t>What to Notice</w:t>
      </w:r>
    </w:p>
    <w:p w14:paraId="1E83F58E" w14:textId="77777777" w:rsidR="002763FE" w:rsidRDefault="00813DCA">
      <w:pPr>
        <w:pStyle w:val="ListBullet"/>
      </w:pPr>
      <w:r>
        <w:t>fs::write both creates and empties: there is no separate step. Lesson 3.1a checked first whether the file existed and refused to touch it; this lesson leaves that check out on purpose, because its job is to replace the inventory.</w:t>
      </w:r>
    </w:p>
    <w:p w14:paraId="476FFDDC" w14:textId="77777777" w:rsidR="002763FE" w:rsidRDefault="00813DCA">
      <w:pPr>
        <w:pStyle w:val="ListBullet"/>
      </w:pPr>
      <w:r>
        <w:t>() is Rust's empty value, so Result&lt;(), String&gt; means: nothing to hand back when it works, a String when it fails.</w:t>
      </w:r>
    </w:p>
    <w:p w14:paraId="2E6AC062" w14:textId="77777777" w:rsidR="002763FE" w:rsidRDefault="00813DCA">
      <w:pPr>
        <w:pStyle w:val="ListBullet"/>
      </w:pPr>
      <w:r>
        <w:t>The Basic version uses expect, so a failed write stops the program with a panic message meant for programmers. The Production-Minded version prints one plain Error line instead.</w:t>
      </w:r>
    </w:p>
    <w:p w14:paraId="506332D0" w14:textId="77777777" w:rsidR="002763FE" w:rsidRDefault="00813DCA">
      <w:pPr>
        <w:pStyle w:val="ListBullet"/>
      </w:pPr>
      <w:r>
        <w:t>fs::write is the one-call form. To write through a handle instead, Rust has File::create(path), which creates or empties the file and returns a Result holding a File, and write_all, which writes the text through it; the File closes itself when it goes out of scope, as in Lesson 3.2a.</w:t>
      </w:r>
    </w:p>
    <w:p w14:paraId="08A12CC8" w14:textId="77777777" w:rsidR="002763FE" w:rsidRDefault="00813DCA">
      <w:pPr>
        <w:pStyle w:val="ListBullet"/>
      </w:pPr>
      <w:r>
        <w:t>print! prints its text and adds no line ending; println! adds one.</w:t>
      </w:r>
    </w:p>
    <w:p w14:paraId="2A3FB89E" w14:textId="77777777" w:rsidR="002763FE" w:rsidRDefault="002763FE">
      <w:pPr>
        <w:keepNext/>
      </w:pPr>
    </w:p>
    <w:p w14:paraId="699A5592" w14:textId="77777777" w:rsidR="002763FE" w:rsidRDefault="00813DCA">
      <w:pPr>
        <w:pStyle w:val="Heading3"/>
      </w:pPr>
      <w:r>
        <w:t>Basic and Production-Minded Comparison</w:t>
      </w:r>
    </w:p>
    <w:p w14:paraId="60D1A983" w14:textId="77777777" w:rsidR="002763FE" w:rsidRDefault="00813DCA">
      <w:r>
        <w:t>Both versions write the same complete text into .\rust\inventory.txt in one write, creating the file when it is missing and replacing its contents when it exists, and then print what they wrote. The Basic version does it all in main and trusts the write. The Production-Minded version writes through write_text_file, which the Challenge and later lessons reuse, checks the write the way Lesson 2.11a taught, and prints nothing until the write has succeeded, so a failure shows one Error line and exit code 1.</w:t>
      </w:r>
    </w:p>
    <w:p w14:paraId="666100DF" w14:textId="77777777" w:rsidR="002763FE" w:rsidRDefault="002763FE">
      <w:pPr>
        <w:keepNext/>
      </w:pPr>
    </w:p>
    <w:p w14:paraId="326B55A3" w14:textId="77777777" w:rsidR="002763FE" w:rsidRDefault="002763FE">
      <w:pPr>
        <w:keepNext/>
      </w:pPr>
    </w:p>
    <w:p w14:paraId="5AC113E6" w14:textId="77777777" w:rsidR="002763FE" w:rsidRDefault="002763FE">
      <w:pPr>
        <w:keepNext/>
      </w:pPr>
    </w:p>
    <w:p w14:paraId="3C25358C" w14:textId="77777777" w:rsidR="002763FE" w:rsidRDefault="00813DCA">
      <w:pPr>
        <w:pStyle w:val="Heading1"/>
      </w:pPr>
      <w:r>
        <w:t>Erlang Implementation</w:t>
      </w:r>
    </w:p>
    <w:p w14:paraId="7A841146" w14:textId="77777777" w:rsidR="002763FE" w:rsidRDefault="00813DCA">
      <w:r>
        <w:t>Erlang writes a whole file with one call, file:write_file: it creates a missing file or empties an existing one, writes the text, and closes the file. It writes the bytes exactly as given, so each \n stays one byte on every system, and it returns ok, or {error, Reason} with an atom naming the reason.</w:t>
      </w:r>
    </w:p>
    <w:p w14:paraId="3797AD55" w14:textId="77777777" w:rsidR="002763FE" w:rsidRDefault="002763FE">
      <w:pPr>
        <w:keepNext/>
      </w:pPr>
    </w:p>
    <w:p w14:paraId="50E155F1" w14:textId="77777777" w:rsidR="002763FE" w:rsidRDefault="002763FE">
      <w:pPr>
        <w:keepNext/>
      </w:pPr>
    </w:p>
    <w:p w14:paraId="6FAAE400" w14:textId="77777777" w:rsidR="002763FE" w:rsidRDefault="00813DCA">
      <w:pPr>
        <w:pStyle w:val="Heading2"/>
      </w:pPr>
      <w:r>
        <w:t>Basic Implementation</w:t>
      </w:r>
    </w:p>
    <w:p w14:paraId="09F9D1F5" w14:textId="77777777" w:rsidR="002763FE" w:rsidRDefault="00813DCA">
      <w:r>
        <w:t>Start with the most direct version: main joins the erlang folder and inventory.txt with filename:join, shows the result with the system's separator with filename:nativename, writes the whole text into the file with file:write_file, matches its result against ok, and prints what it wrote with io:format and ~s. A failure does not match ok, so it stops the program with a badmatch error; the Production-Minded version handles {error, Reason} itself. Every step is commented, so read the comments as you type it.</w:t>
      </w:r>
    </w:p>
    <w:p w14:paraId="4FF86484" w14:textId="77777777" w:rsidR="002763FE" w:rsidRDefault="002763FE">
      <w:pPr>
        <w:keepNext/>
      </w:pPr>
    </w:p>
    <w:p w14:paraId="073504DB" w14:textId="77777777" w:rsidR="002763FE" w:rsidRDefault="00813DCA">
      <w:pPr>
        <w:pStyle w:val="Heading3"/>
      </w:pPr>
      <w:r>
        <w:t>erlang/basic_write_file.erl</w:t>
      </w:r>
    </w:p>
    <w:p w14:paraId="1808046D" w14:textId="77777777" w:rsidR="002763FE" w:rsidRDefault="00813DCA">
      <w:pPr>
        <w:pStyle w:val="SourceCode"/>
        <w:keepNext/>
      </w:pPr>
      <w:r>
        <w:t>%% Remember, -module names the file's module, and -export lists the</w:t>
      </w:r>
    </w:p>
    <w:p w14:paraId="069E8C4A" w14:textId="77777777" w:rsidR="002763FE" w:rsidRDefault="00813DCA">
      <w:pPr>
        <w:pStyle w:val="SourceCode"/>
        <w:keepNext/>
      </w:pPr>
      <w:r>
        <w:t>%% functions others may call.</w:t>
      </w:r>
    </w:p>
    <w:p w14:paraId="0B789953" w14:textId="77777777" w:rsidR="002763FE" w:rsidRDefault="00813DCA">
      <w:pPr>
        <w:pStyle w:val="SourceCode"/>
      </w:pPr>
      <w:r>
        <w:t>-module(basic_write_file).</w:t>
      </w:r>
    </w:p>
    <w:p w14:paraId="2C9EBF99" w14:textId="77777777" w:rsidR="002763FE" w:rsidRDefault="00813DCA">
      <w:pPr>
        <w:pStyle w:val="SourceCode"/>
      </w:pPr>
      <w:r>
        <w:t>-export([main/0]).</w:t>
      </w:r>
    </w:p>
    <w:p w14:paraId="61291E22" w14:textId="77777777" w:rsidR="002763FE" w:rsidRDefault="002763FE">
      <w:pPr>
        <w:pStyle w:val="SourceCode"/>
      </w:pPr>
    </w:p>
    <w:p w14:paraId="0175D81F" w14:textId="77777777" w:rsidR="002763FE" w:rsidRDefault="00813DCA">
      <w:pPr>
        <w:pStyle w:val="SourceCode"/>
      </w:pPr>
      <w:r>
        <w:t>%% Remember, main/0 is the exported entry point.</w:t>
      </w:r>
    </w:p>
    <w:p w14:paraId="20F0C19B" w14:textId="77777777" w:rsidR="002763FE" w:rsidRDefault="00813DCA">
      <w:pPr>
        <w:pStyle w:val="SourceCode"/>
      </w:pPr>
      <w:r>
        <w:t>main() -&gt;</w:t>
      </w:r>
    </w:p>
    <w:p w14:paraId="4F400E75" w14:textId="77777777" w:rsidR="002763FE" w:rsidRDefault="00813DCA">
      <w:pPr>
        <w:pStyle w:val="SourceCode"/>
      </w:pPr>
      <w:r>
        <w:t xml:space="preserve">    %% The new, complete text for the file: three server names, one per</w:t>
      </w:r>
    </w:p>
    <w:p w14:paraId="677777DB" w14:textId="77777777" w:rsidR="002763FE" w:rsidRDefault="00813DCA">
      <w:pPr>
        <w:pStyle w:val="SourceCode"/>
      </w:pPr>
      <w:r>
        <w:t xml:space="preserve">    %% line. Every line ends in \n, the last one too, so the file ends in</w:t>
      </w:r>
    </w:p>
    <w:p w14:paraId="6D3DEA84" w14:textId="77777777" w:rsidR="002763FE" w:rsidRDefault="00813DCA">
      <w:pPr>
        <w:pStyle w:val="SourceCode"/>
      </w:pPr>
      <w:r>
        <w:t xml:space="preserve">    %% a line ending.</w:t>
      </w:r>
    </w:p>
    <w:p w14:paraId="7B5AC19C" w14:textId="77777777" w:rsidR="002763FE" w:rsidRDefault="00813DCA">
      <w:pPr>
        <w:pStyle w:val="SourceCode"/>
      </w:pPr>
      <w:r>
        <w:t xml:space="preserve">    Contents = "web-01\ndb-01\nbackup-01\n",</w:t>
      </w:r>
    </w:p>
    <w:p w14:paraId="63C28105" w14:textId="77777777" w:rsidR="002763FE" w:rsidRDefault="002763FE">
      <w:pPr>
        <w:pStyle w:val="SourceCode"/>
      </w:pPr>
    </w:p>
    <w:p w14:paraId="37DC86B1" w14:textId="77777777" w:rsidR="002763FE" w:rsidRDefault="00813DCA">
      <w:pPr>
        <w:pStyle w:val="SourceCode"/>
      </w:pPr>
      <w:r>
        <w:t xml:space="preserve">    %% The file is inventory.txt in the erlang folder, so the Erlang</w:t>
      </w:r>
    </w:p>
    <w:p w14:paraId="22280108" w14:textId="77777777" w:rsidR="002763FE" w:rsidRDefault="00813DCA">
      <w:pPr>
        <w:pStyle w:val="SourceCode"/>
      </w:pPr>
      <w:r>
        <w:t xml:space="preserve">    %% programs write only inside their own folder. Remember,</w:t>
      </w:r>
    </w:p>
    <w:p w14:paraId="73BC4361" w14:textId="77777777" w:rsidR="002763FE" w:rsidRDefault="00813DCA">
      <w:pPr>
        <w:pStyle w:val="SourceCode"/>
      </w:pPr>
      <w:r>
        <w:t xml:space="preserve">    %% filename:join joins with /, and nativename shows a path the</w:t>
      </w:r>
    </w:p>
    <w:p w14:paraId="1871D847" w14:textId="77777777" w:rsidR="002763FE" w:rsidRDefault="00813DCA">
      <w:pPr>
        <w:pStyle w:val="SourceCode"/>
      </w:pPr>
      <w:r>
        <w:t xml:space="preserve">    %% system's own way: with \ on Windows.</w:t>
      </w:r>
    </w:p>
    <w:p w14:paraId="6282CEF8" w14:textId="77777777" w:rsidR="002763FE" w:rsidRDefault="00813DCA">
      <w:pPr>
        <w:pStyle w:val="SourceCode"/>
      </w:pPr>
      <w:r>
        <w:t xml:space="preserve">    Path = filename:nativename(filename:join("erlang", "inventory.txt")),</w:t>
      </w:r>
    </w:p>
    <w:p w14:paraId="4F4ADC41" w14:textId="77777777" w:rsidR="002763FE" w:rsidRDefault="002763FE">
      <w:pPr>
        <w:pStyle w:val="SourceCode"/>
      </w:pPr>
    </w:p>
    <w:p w14:paraId="05F0937E" w14:textId="77777777" w:rsidR="002763FE" w:rsidRDefault="00813DCA">
      <w:pPr>
        <w:pStyle w:val="SourceCode"/>
      </w:pPr>
      <w:r>
        <w:t xml:space="preserve">    %% file:write_file(Path, Text) opens the file for writing, writes the</w:t>
      </w:r>
    </w:p>
    <w:p w14:paraId="7956EF22" w14:textId="77777777" w:rsidR="002763FE" w:rsidRDefault="00813DCA">
      <w:pPr>
        <w:pStyle w:val="SourceCode"/>
      </w:pPr>
      <w:r>
        <w:t xml:space="preserve">    %% whole text, and closes it, in one call. It works whether or not the</w:t>
      </w:r>
    </w:p>
    <w:p w14:paraId="1720EB8F" w14:textId="77777777" w:rsidR="002763FE" w:rsidRDefault="00813DCA">
      <w:pPr>
        <w:pStyle w:val="SourceCode"/>
      </w:pPr>
      <w:r>
        <w:t xml:space="preserve">    %% file exists: a missing file is created, and an existing one</w:t>
      </w:r>
    </w:p>
    <w:p w14:paraId="64F97855" w14:textId="77777777" w:rsidR="002763FE" w:rsidRDefault="00813DCA">
      <w:pPr>
        <w:pStyle w:val="SourceCode"/>
      </w:pPr>
      <w:r>
        <w:t xml:space="preserve">    %% is emptied first, so its old text is gone before anything is</w:t>
      </w:r>
    </w:p>
    <w:p w14:paraId="518A353C" w14:textId="77777777" w:rsidR="002763FE" w:rsidRDefault="00813DCA">
      <w:pPr>
        <w:pStyle w:val="SourceCode"/>
      </w:pPr>
      <w:r>
        <w:t xml:space="preserve">    %% written. Lesson 3.1a refused an existing file; this lesson replaces</w:t>
      </w:r>
    </w:p>
    <w:p w14:paraId="3E292F44" w14:textId="77777777" w:rsidR="002763FE" w:rsidRDefault="00813DCA">
      <w:pPr>
        <w:pStyle w:val="SourceCode"/>
      </w:pPr>
      <w:r>
        <w:t xml:space="preserve">    %% it on purpose. It writes the bytes exactly as given, so each \n</w:t>
      </w:r>
    </w:p>
    <w:p w14:paraId="4D070FD4" w14:textId="77777777" w:rsidR="002763FE" w:rsidRDefault="00813DCA">
      <w:pPr>
        <w:pStyle w:val="SourceCode"/>
      </w:pPr>
      <w:r>
        <w:t xml:space="preserve">    %% stays one byte on every system. Remember, a relative path starts</w:t>
      </w:r>
    </w:p>
    <w:p w14:paraId="22F726D6" w14:textId="77777777" w:rsidR="002763FE" w:rsidRDefault="00813DCA">
      <w:pPr>
        <w:pStyle w:val="SourceCode"/>
      </w:pPr>
      <w:r>
        <w:t xml:space="preserve">    %% from the working directory.</w:t>
      </w:r>
    </w:p>
    <w:p w14:paraId="7E99AC04" w14:textId="77777777" w:rsidR="002763FE" w:rsidRDefault="00813DCA">
      <w:pPr>
        <w:pStyle w:val="SourceCode"/>
      </w:pPr>
      <w:r>
        <w:t xml:space="preserve">    %% It returns ok, or {error, Reason}. This Basic version matches only</w:t>
      </w:r>
    </w:p>
    <w:p w14:paraId="68691235" w14:textId="77777777" w:rsidR="002763FE" w:rsidRDefault="00813DCA">
      <w:pPr>
        <w:pStyle w:val="SourceCode"/>
      </w:pPr>
      <w:r>
        <w:t xml:space="preserve">    %% ok, so a failure stops the program with a badmatch error; the</w:t>
      </w:r>
    </w:p>
    <w:p w14:paraId="21EC65BB" w14:textId="77777777" w:rsidR="002763FE" w:rsidRDefault="00813DCA">
      <w:pPr>
        <w:pStyle w:val="SourceCode"/>
      </w:pPr>
      <w:r>
        <w:t xml:space="preserve">    %% Production-Minded version handles {error, Reason} itself.</w:t>
      </w:r>
    </w:p>
    <w:p w14:paraId="05076EAF" w14:textId="77777777" w:rsidR="002763FE" w:rsidRDefault="00813DCA">
      <w:pPr>
        <w:pStyle w:val="SourceCode"/>
      </w:pPr>
      <w:r>
        <w:t xml:space="preserve">    ok = file:write_file(Path, Contents),</w:t>
      </w:r>
    </w:p>
    <w:p w14:paraId="092DE873" w14:textId="77777777" w:rsidR="002763FE" w:rsidRDefault="002763FE">
      <w:pPr>
        <w:pStyle w:val="SourceCode"/>
      </w:pPr>
    </w:p>
    <w:p w14:paraId="413B3215" w14:textId="77777777" w:rsidR="002763FE" w:rsidRDefault="00813DCA">
      <w:pPr>
        <w:pStyle w:val="SourceCode"/>
      </w:pPr>
      <w:r>
        <w:t xml:space="preserve">    %% Report the path and what the file now holds. Remember, ~s prints</w:t>
      </w:r>
    </w:p>
    <w:p w14:paraId="16FD3336" w14:textId="77777777" w:rsidR="002763FE" w:rsidRDefault="00813DCA">
      <w:pPr>
        <w:pStyle w:val="SourceCode"/>
      </w:pPr>
      <w:r>
        <w:t xml:space="preserve">    %% text, and the text already ends in a line ending, so no ~n</w:t>
      </w:r>
    </w:p>
    <w:p w14:paraId="0AA26175" w14:textId="77777777" w:rsidR="002763FE" w:rsidRDefault="00813DCA">
      <w:pPr>
        <w:pStyle w:val="SourceCode"/>
        <w:keepNext/>
      </w:pPr>
      <w:r>
        <w:t xml:space="preserve">    %% follows it.</w:t>
      </w:r>
    </w:p>
    <w:p w14:paraId="128179E2" w14:textId="77777777" w:rsidR="002763FE" w:rsidRDefault="00813DCA">
      <w:pPr>
        <w:pStyle w:val="SourceCode"/>
        <w:keepNext/>
      </w:pPr>
      <w:r>
        <w:t xml:space="preserve">    io:format("Wrote ~s:~n", [Path]),</w:t>
      </w:r>
    </w:p>
    <w:p w14:paraId="0C2D854F" w14:textId="77777777" w:rsidR="002763FE" w:rsidRDefault="00813DCA">
      <w:pPr>
        <w:pStyle w:val="SourceCode"/>
      </w:pPr>
      <w:r>
        <w:t xml:space="preserve">    io:format("~s", [Contents]).</w:t>
      </w:r>
    </w:p>
    <w:p w14:paraId="495FCFA3" w14:textId="77777777" w:rsidR="002763FE" w:rsidRDefault="002763FE">
      <w:pPr>
        <w:keepNext/>
      </w:pPr>
    </w:p>
    <w:p w14:paraId="7BAD72EF" w14:textId="77777777" w:rsidR="002763FE" w:rsidRDefault="00813DCA">
      <w:pPr>
        <w:pStyle w:val="Heading3"/>
      </w:pPr>
      <w:r>
        <w:t>Windows PowerShell Basic Build and Run</w:t>
      </w:r>
    </w:p>
    <w:p w14:paraId="481F290B" w14:textId="77777777" w:rsidR="002763FE" w:rsidRDefault="00813DCA">
      <w:pPr>
        <w:keepNext/>
      </w:pPr>
      <w:r>
        <w:t>Run the program once from the lesson-3.3-extended folder.</w:t>
      </w:r>
    </w:p>
    <w:p w14:paraId="6E766C53" w14:textId="77777777" w:rsidR="002763FE" w:rsidRDefault="002763FE">
      <w:pPr>
        <w:keepNext/>
      </w:pPr>
    </w:p>
    <w:p w14:paraId="5026AA7B" w14:textId="77777777" w:rsidR="002763FE" w:rsidRDefault="00813DCA">
      <w:pPr>
        <w:pStyle w:val="CommandBlock"/>
        <w:keepNext/>
      </w:pPr>
      <w:r>
        <w:t>erlc -o .\erlang .\erlang\basic_write_file.erl</w:t>
      </w:r>
    </w:p>
    <w:p w14:paraId="7667141C" w14:textId="77777777" w:rsidR="002763FE" w:rsidRDefault="00813DCA">
      <w:pPr>
        <w:pStyle w:val="CommandBlock"/>
      </w:pPr>
      <w:r>
        <w:t>erl -noshell -pa .\erlang -s basic_write_file main -s init stop</w:t>
      </w:r>
    </w:p>
    <w:p w14:paraId="6B7B77CC" w14:textId="77777777" w:rsidR="002763FE" w:rsidRDefault="002763FE">
      <w:pPr>
        <w:keepNext/>
      </w:pPr>
    </w:p>
    <w:p w14:paraId="7AAFB03C" w14:textId="77777777" w:rsidR="002763FE" w:rsidRDefault="00813DCA">
      <w:pPr>
        <w:pStyle w:val="Heading3"/>
      </w:pPr>
      <w:r>
        <w:t>Linux or macOS Basic Build and Run</w:t>
      </w:r>
    </w:p>
    <w:p w14:paraId="4108F9FD" w14:textId="77777777" w:rsidR="002763FE" w:rsidRDefault="00813DCA">
      <w:pPr>
        <w:pStyle w:val="CommandBlock"/>
        <w:keepNext/>
      </w:pPr>
      <w:r>
        <w:t>erlc -o ./erlang ./erlang/basic_write_file.erl</w:t>
      </w:r>
    </w:p>
    <w:p w14:paraId="106B330F" w14:textId="77777777" w:rsidR="002763FE" w:rsidRDefault="00813DCA">
      <w:pPr>
        <w:pStyle w:val="CommandBlock"/>
      </w:pPr>
      <w:r>
        <w:t>erl -noshell -pa ./erlang -s basic_write_file main -s init stop</w:t>
      </w:r>
    </w:p>
    <w:p w14:paraId="7B92793F" w14:textId="77777777" w:rsidR="002763FE" w:rsidRDefault="002763FE">
      <w:pPr>
        <w:keepNext/>
      </w:pPr>
    </w:p>
    <w:p w14:paraId="3D426BEF" w14:textId="77777777" w:rsidR="002763FE" w:rsidRDefault="00813DCA">
      <w:pPr>
        <w:pStyle w:val="Heading3"/>
      </w:pPr>
      <w:r>
        <w:t>Check Your Results</w:t>
      </w:r>
    </w:p>
    <w:p w14:paraId="38338804" w14:textId="77777777" w:rsidR="002763FE" w:rsidRDefault="00813DCA">
      <w:pPr>
        <w:keepNext/>
      </w:pPr>
      <w:r>
        <w:t>erlc prints nothing when the module compiles. Your screen must show these lines, with the same spelling, spacing, and capitalization:</w:t>
      </w:r>
    </w:p>
    <w:p w14:paraId="2BF5D347" w14:textId="77777777" w:rsidR="002763FE" w:rsidRDefault="002763FE">
      <w:pPr>
        <w:keepNext/>
      </w:pPr>
    </w:p>
    <w:p w14:paraId="10B70BC2" w14:textId="77777777" w:rsidR="002763FE" w:rsidRDefault="00813DCA">
      <w:pPr>
        <w:pStyle w:val="RequiredOutput"/>
        <w:keepNext/>
      </w:pPr>
      <w:r>
        <w:t>Wrote erlang\inventory.txt:</w:t>
      </w:r>
    </w:p>
    <w:p w14:paraId="594AD775" w14:textId="77777777" w:rsidR="002763FE" w:rsidRDefault="00813DCA">
      <w:pPr>
        <w:pStyle w:val="RequiredOutput"/>
        <w:keepNext/>
      </w:pPr>
      <w:r>
        <w:t>web-01</w:t>
      </w:r>
    </w:p>
    <w:p w14:paraId="2738965F" w14:textId="77777777" w:rsidR="002763FE" w:rsidRDefault="00813DCA">
      <w:pPr>
        <w:pStyle w:val="RequiredOutput"/>
        <w:keepNext/>
      </w:pPr>
      <w:r>
        <w:t>db-01</w:t>
      </w:r>
    </w:p>
    <w:p w14:paraId="40ED7F72" w14:textId="77777777" w:rsidR="002763FE" w:rsidRDefault="00813DCA">
      <w:pPr>
        <w:pStyle w:val="RequiredOutput"/>
      </w:pPr>
      <w:r>
        <w:t>backup-01</w:t>
      </w:r>
    </w:p>
    <w:p w14:paraId="723F1672" w14:textId="77777777" w:rsidR="002763FE" w:rsidRDefault="002763FE">
      <w:pPr>
        <w:keepNext/>
      </w:pPr>
    </w:p>
    <w:p w14:paraId="794D120A" w14:textId="77777777" w:rsidR="002763FE" w:rsidRDefault="00813DCA">
      <w:pPr>
        <w:pStyle w:val="ListBullet"/>
      </w:pPr>
      <w:r>
        <w:t>The Wrote line names the path the program wrote, the erlang folder and then inventory.txt, and is printed after the write; the next three lines are the text the program wrote.</w:t>
      </w:r>
    </w:p>
    <w:p w14:paraId="1CBA08F0" w14:textId="77777777" w:rsidR="002763FE" w:rsidRDefault="00813DCA">
      <w:pPr>
        <w:pStyle w:val="ListBullet"/>
      </w:pPr>
      <w:r>
        <w:t>Nothing follows backup-01, not even a blank line: the text already ends in \n, and io:format("~s", ...) adds nothing.</w:t>
      </w:r>
    </w:p>
    <w:p w14:paraId="27F5AA0B" w14:textId="77777777" w:rsidR="002763FE" w:rsidRDefault="00813DCA">
      <w:pPr>
        <w:pStyle w:val="ListBullet"/>
      </w:pPr>
      <w:r>
        <w:t>The screen shows what the program meant to write. The file itself is the proof: the Replace Check below looks inside it with Get-Content.</w:t>
      </w:r>
    </w:p>
    <w:p w14:paraId="16892D15" w14:textId="77777777" w:rsidR="002763FE" w:rsidRDefault="00813DCA">
      <w:pPr>
        <w:pStyle w:val="ListBullet"/>
      </w:pPr>
      <w:r>
        <w:t>If this was the first Erlang program you ran in the lesson, .\erlang\inventory.txt did not exist before, and the program created it. If it already existed, the program replaced its contents.</w:t>
      </w:r>
    </w:p>
    <w:p w14:paraId="2793443D" w14:textId="77777777" w:rsidR="002763FE" w:rsidRDefault="00813DCA">
      <w:pPr>
        <w:pStyle w:val="ListBullet"/>
      </w:pPr>
      <w:r>
        <w:t>If the run stops with Runtime terminating during boot and a badmatch naming {error,eacces}, the file could not be written, for example because it is read-only; erl also writes an erl_crash.dump file, which you can delete with Remove-Item erl_crash.dump (rm erl_crash.dump on Linux or macOS). If a blank line appears after backup-01, a ~n follows the ~s: the text already ends in \n.</w:t>
      </w:r>
    </w:p>
    <w:p w14:paraId="57ADA82F"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3C19EC9D" w14:textId="77777777" w:rsidR="002763FE" w:rsidRDefault="00813DCA">
      <w:pPr>
        <w:pStyle w:val="ListBullet"/>
      </w:pPr>
      <w:r>
        <w:t>If the build fails with another message, read the first error: it names the file and line to fix.</w:t>
      </w:r>
    </w:p>
    <w:p w14:paraId="49971F32" w14:textId="77777777" w:rsidR="002763FE" w:rsidRDefault="002763FE">
      <w:pPr>
        <w:keepNext/>
      </w:pPr>
    </w:p>
    <w:p w14:paraId="4594AB0A" w14:textId="77777777" w:rsidR="002763FE" w:rsidRDefault="00813DCA">
      <w:pPr>
        <w:pStyle w:val="Heading3"/>
      </w:pPr>
      <w:r>
        <w:t>Windows PowerShell Replace Check</w:t>
      </w:r>
    </w:p>
    <w:p w14:paraId="73726B5B" w14:textId="77777777" w:rsidR="002763FE" w:rsidRDefault="00813DCA">
      <w:pPr>
        <w:keepNext/>
      </w:pPr>
      <w:r>
        <w:t>Now answer the lesson's question, creates or replaces, with a file that already holds something. Set-Content is PowerShell's own write command: it puts the line old-01, an outdated server, into .\erlang\inventory.txt. Get-Content shows it, the program runs, and Get-Content shows the file again.</w:t>
      </w:r>
    </w:p>
    <w:p w14:paraId="078D8244" w14:textId="77777777" w:rsidR="002763FE" w:rsidRDefault="002763FE">
      <w:pPr>
        <w:keepNext/>
      </w:pPr>
    </w:p>
    <w:p w14:paraId="5ACB1616" w14:textId="77777777" w:rsidR="002763FE" w:rsidRDefault="00813DCA">
      <w:pPr>
        <w:pStyle w:val="CommandBlock"/>
        <w:keepNext/>
      </w:pPr>
      <w:r>
        <w:t>Set-Content .\erlang\inventory.txt old-01</w:t>
      </w:r>
    </w:p>
    <w:p w14:paraId="3C1B2A5A" w14:textId="77777777" w:rsidR="002763FE" w:rsidRDefault="00813DCA">
      <w:pPr>
        <w:pStyle w:val="CommandBlock"/>
        <w:keepNext/>
      </w:pPr>
      <w:r>
        <w:t>Get-Content .\erlang\inventory.txt</w:t>
      </w:r>
    </w:p>
    <w:p w14:paraId="793488CC" w14:textId="77777777" w:rsidR="002763FE" w:rsidRDefault="00813DCA">
      <w:pPr>
        <w:pStyle w:val="CommandBlock"/>
        <w:keepNext/>
      </w:pPr>
      <w:r>
        <w:t>erl -noshell -pa .\erlang -s basic_write_file main -s init stop</w:t>
      </w:r>
    </w:p>
    <w:p w14:paraId="6F70EC99" w14:textId="77777777" w:rsidR="002763FE" w:rsidRDefault="00813DCA">
      <w:pPr>
        <w:pStyle w:val="CommandBlock"/>
      </w:pPr>
      <w:r>
        <w:t>Get-Content .\erlang\inventory.txt</w:t>
      </w:r>
    </w:p>
    <w:p w14:paraId="5A319866" w14:textId="77777777" w:rsidR="002763FE" w:rsidRDefault="002763FE">
      <w:pPr>
        <w:keepNext/>
      </w:pPr>
    </w:p>
    <w:p w14:paraId="3BB073C5" w14:textId="77777777" w:rsidR="002763FE" w:rsidRDefault="00813DCA">
      <w:pPr>
        <w:pStyle w:val="Heading3"/>
      </w:pPr>
      <w:r>
        <w:t>Linux or macOS Replace Check</w:t>
      </w:r>
    </w:p>
    <w:p w14:paraId="7B5629EC" w14:textId="77777777" w:rsidR="002763FE" w:rsidRDefault="00813DCA">
      <w:pPr>
        <w:keepNext/>
      </w:pPr>
      <w:r>
        <w:t>echo old-01 &gt; ./erlang/inventory.txt does the same as Set-Content: &gt; sends echo's line into the file, replacing what it held. cat shows the file.</w:t>
      </w:r>
    </w:p>
    <w:p w14:paraId="33934F60" w14:textId="77777777" w:rsidR="002763FE" w:rsidRDefault="002763FE">
      <w:pPr>
        <w:keepNext/>
      </w:pPr>
    </w:p>
    <w:p w14:paraId="3558ED78" w14:textId="77777777" w:rsidR="002763FE" w:rsidRDefault="00813DCA">
      <w:pPr>
        <w:pStyle w:val="CommandBlock"/>
        <w:keepNext/>
      </w:pPr>
      <w:r>
        <w:t>echo old-01 &gt; ./erlang/inventory.txt</w:t>
      </w:r>
    </w:p>
    <w:p w14:paraId="2F9AD509" w14:textId="77777777" w:rsidR="002763FE" w:rsidRDefault="00813DCA">
      <w:pPr>
        <w:pStyle w:val="CommandBlock"/>
        <w:keepNext/>
      </w:pPr>
      <w:r>
        <w:t>cat ./erlang/inventory.txt</w:t>
      </w:r>
    </w:p>
    <w:p w14:paraId="61EB75D6" w14:textId="77777777" w:rsidR="002763FE" w:rsidRDefault="00813DCA">
      <w:pPr>
        <w:pStyle w:val="CommandBlock"/>
        <w:keepNext/>
      </w:pPr>
      <w:r>
        <w:t>erl -noshell -pa ./erlang -s basic_write_file main -s init stop</w:t>
      </w:r>
    </w:p>
    <w:p w14:paraId="21147C18" w14:textId="77777777" w:rsidR="002763FE" w:rsidRDefault="00813DCA">
      <w:pPr>
        <w:pStyle w:val="CommandBlock"/>
      </w:pPr>
      <w:r>
        <w:t>cat ./erlang/inventory.txt</w:t>
      </w:r>
    </w:p>
    <w:p w14:paraId="29E96708" w14:textId="77777777" w:rsidR="002763FE" w:rsidRDefault="002763FE">
      <w:pPr>
        <w:keepNext/>
      </w:pPr>
    </w:p>
    <w:p w14:paraId="7A226E3A" w14:textId="77777777" w:rsidR="002763FE" w:rsidRDefault="00813DCA">
      <w:pPr>
        <w:keepNext/>
      </w:pPr>
      <w:r>
        <w:t>Your screen must show old-01 first, then the program's four lines, then the file's three lines:</w:t>
      </w:r>
    </w:p>
    <w:p w14:paraId="15EB9C7C" w14:textId="77777777" w:rsidR="002763FE" w:rsidRDefault="002763FE">
      <w:pPr>
        <w:keepNext/>
      </w:pPr>
    </w:p>
    <w:p w14:paraId="0ADF0CCE" w14:textId="77777777" w:rsidR="002763FE" w:rsidRDefault="00813DCA">
      <w:pPr>
        <w:pStyle w:val="RequiredOutput"/>
        <w:keepNext/>
      </w:pPr>
      <w:r>
        <w:t>old-01</w:t>
      </w:r>
    </w:p>
    <w:p w14:paraId="29FAE074" w14:textId="77777777" w:rsidR="002763FE" w:rsidRDefault="00813DCA">
      <w:pPr>
        <w:pStyle w:val="RequiredOutput"/>
        <w:keepNext/>
      </w:pPr>
      <w:r>
        <w:t>Wrote erlang\inventory.txt:</w:t>
      </w:r>
    </w:p>
    <w:p w14:paraId="18817CAA" w14:textId="77777777" w:rsidR="002763FE" w:rsidRDefault="00813DCA">
      <w:pPr>
        <w:pStyle w:val="RequiredOutput"/>
        <w:keepNext/>
      </w:pPr>
      <w:r>
        <w:t>web-01</w:t>
      </w:r>
    </w:p>
    <w:p w14:paraId="3A9833EA" w14:textId="77777777" w:rsidR="002763FE" w:rsidRDefault="00813DCA">
      <w:pPr>
        <w:pStyle w:val="RequiredOutput"/>
        <w:keepNext/>
      </w:pPr>
      <w:r>
        <w:t>db-01</w:t>
      </w:r>
    </w:p>
    <w:p w14:paraId="7C0C6DA6" w14:textId="77777777" w:rsidR="002763FE" w:rsidRDefault="00813DCA">
      <w:pPr>
        <w:pStyle w:val="RequiredOutput"/>
        <w:keepNext/>
      </w:pPr>
      <w:r>
        <w:t>backup-01</w:t>
      </w:r>
    </w:p>
    <w:p w14:paraId="03D76AC0" w14:textId="77777777" w:rsidR="002763FE" w:rsidRDefault="00813DCA">
      <w:pPr>
        <w:pStyle w:val="RequiredOutput"/>
        <w:keepNext/>
      </w:pPr>
      <w:r>
        <w:t>web-01</w:t>
      </w:r>
    </w:p>
    <w:p w14:paraId="7A26FB86" w14:textId="77777777" w:rsidR="002763FE" w:rsidRDefault="00813DCA">
      <w:pPr>
        <w:pStyle w:val="RequiredOutput"/>
        <w:keepNext/>
      </w:pPr>
      <w:r>
        <w:t>db-01</w:t>
      </w:r>
    </w:p>
    <w:p w14:paraId="448C313A" w14:textId="77777777" w:rsidR="002763FE" w:rsidRDefault="00813DCA">
      <w:pPr>
        <w:pStyle w:val="RequiredOutput"/>
      </w:pPr>
      <w:r>
        <w:t>backup-01</w:t>
      </w:r>
    </w:p>
    <w:p w14:paraId="51494720" w14:textId="77777777" w:rsidR="002763FE" w:rsidRDefault="002763FE">
      <w:pPr>
        <w:keepNext/>
      </w:pPr>
    </w:p>
    <w:p w14:paraId="033A744A" w14:textId="77777777" w:rsidR="002763FE" w:rsidRDefault="00813DCA">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748BF04E" w14:textId="77777777" w:rsidR="002763FE" w:rsidRDefault="002763FE">
      <w:pPr>
        <w:keepNext/>
      </w:pPr>
    </w:p>
    <w:p w14:paraId="378ECDBC" w14:textId="77777777" w:rsidR="002763FE" w:rsidRDefault="002763FE">
      <w:pPr>
        <w:keepNext/>
      </w:pPr>
    </w:p>
    <w:p w14:paraId="7C777757" w14:textId="77777777" w:rsidR="002763FE" w:rsidRDefault="00813DCA">
      <w:pPr>
        <w:pStyle w:val="Heading2"/>
      </w:pPr>
      <w:r>
        <w:t>Production-Minded Implementation</w:t>
      </w:r>
    </w:p>
    <w:p w14:paraId="0E2A40D7" w14:textId="77777777" w:rsidR="002763FE" w:rsidRDefault="00813DCA">
      <w:r>
        <w:t>The production-minded version prints the same lines. write_text_file writes a whole text into a file and returns ok, or {error, Message} naming the file and the reason. main checks it with case before it prints anything and, on a failure, prints one Error line and calls init:stop(1), as in Lesson 2.11a.</w:t>
      </w:r>
    </w:p>
    <w:p w14:paraId="060631E1" w14:textId="77777777" w:rsidR="002763FE" w:rsidRDefault="002763FE">
      <w:pPr>
        <w:keepNext/>
      </w:pPr>
    </w:p>
    <w:p w14:paraId="36B439F0" w14:textId="77777777" w:rsidR="002763FE" w:rsidRDefault="00813DCA">
      <w:pPr>
        <w:pStyle w:val="Heading3"/>
      </w:pPr>
      <w:r>
        <w:t>erlang/write_file.erl</w:t>
      </w:r>
    </w:p>
    <w:p w14:paraId="3B1F84AE" w14:textId="77777777" w:rsidR="002763FE" w:rsidRDefault="00813DCA">
      <w:pPr>
        <w:pStyle w:val="SourceCode"/>
        <w:keepNext/>
      </w:pPr>
      <w:r>
        <w:t>%% Remember, -module names the file's module and -export lists the</w:t>
      </w:r>
    </w:p>
    <w:p w14:paraId="4331CE8B" w14:textId="77777777" w:rsidR="002763FE" w:rsidRDefault="00813DCA">
      <w:pPr>
        <w:pStyle w:val="SourceCode"/>
        <w:keepNext/>
      </w:pPr>
      <w:r>
        <w:t>%% functions others may call, such as main/0.</w:t>
      </w:r>
    </w:p>
    <w:p w14:paraId="68CD8156" w14:textId="77777777" w:rsidR="002763FE" w:rsidRDefault="00813DCA">
      <w:pPr>
        <w:pStyle w:val="SourceCode"/>
      </w:pPr>
      <w:r>
        <w:t>-module(write_file).</w:t>
      </w:r>
    </w:p>
    <w:p w14:paraId="2EE7AE17" w14:textId="77777777" w:rsidR="002763FE" w:rsidRDefault="00813DCA">
      <w:pPr>
        <w:pStyle w:val="SourceCode"/>
      </w:pPr>
      <w:r>
        <w:t>-export([main/0]).</w:t>
      </w:r>
    </w:p>
    <w:p w14:paraId="090E66C6" w14:textId="77777777" w:rsidR="002763FE" w:rsidRDefault="002763FE">
      <w:pPr>
        <w:pStyle w:val="SourceCode"/>
      </w:pPr>
    </w:p>
    <w:p w14:paraId="0889792C" w14:textId="77777777" w:rsidR="002763FE" w:rsidRDefault="00813DCA">
      <w:pPr>
        <w:pStyle w:val="SourceCode"/>
      </w:pPr>
      <w:r>
        <w:t>%% Writes Contents into the file at Path, replacing whatever the file held:</w:t>
      </w:r>
    </w:p>
    <w:p w14:paraId="1CFA4C27" w14:textId="77777777" w:rsidR="002763FE" w:rsidRDefault="00813DCA">
      <w:pPr>
        <w:pStyle w:val="SourceCode"/>
      </w:pPr>
      <w:r>
        <w:t>%% ok, or {error, Message} naming the file and the reason, an atom such as</w:t>
      </w:r>
    </w:p>
    <w:p w14:paraId="49482C5D" w14:textId="77777777" w:rsidR="002763FE" w:rsidRDefault="00813DCA">
      <w:pPr>
        <w:pStyle w:val="SourceCode"/>
      </w:pPr>
      <w:r>
        <w:t>%% eacces (not allowed) printed with ~p. Remember, case runs the first branch</w:t>
      </w:r>
    </w:p>
    <w:p w14:paraId="70DACE77" w14:textId="77777777" w:rsidR="002763FE" w:rsidRDefault="00813DCA">
      <w:pPr>
        <w:pStyle w:val="SourceCode"/>
      </w:pPr>
      <w:r>
        <w:t>%% that fits; io_lib:format returns text, and lists:flatten joins its parts.</w:t>
      </w:r>
    </w:p>
    <w:p w14:paraId="152F8D8A" w14:textId="77777777" w:rsidR="002763FE" w:rsidRDefault="00813DCA">
      <w:pPr>
        <w:pStyle w:val="SourceCode"/>
      </w:pPr>
      <w:r>
        <w:t>-spec write_text_file(string(), string()) -&gt; ok | {error, string()}.</w:t>
      </w:r>
    </w:p>
    <w:p w14:paraId="5C55A698" w14:textId="77777777" w:rsidR="002763FE" w:rsidRDefault="00813DCA">
      <w:pPr>
        <w:pStyle w:val="SourceCode"/>
      </w:pPr>
      <w:r>
        <w:t>write_text_file(Path, Contents) -&gt;</w:t>
      </w:r>
    </w:p>
    <w:p w14:paraId="5CE50FA6" w14:textId="77777777" w:rsidR="002763FE" w:rsidRDefault="00813DCA">
      <w:pPr>
        <w:pStyle w:val="SourceCode"/>
      </w:pPr>
      <w:r>
        <w:t xml:space="preserve">    case file:write_file(Path, Contents) of</w:t>
      </w:r>
    </w:p>
    <w:p w14:paraId="5A964BDD" w14:textId="77777777" w:rsidR="002763FE" w:rsidRDefault="00813DCA">
      <w:pPr>
        <w:pStyle w:val="SourceCode"/>
      </w:pPr>
      <w:r>
        <w:t xml:space="preserve">        ok -&gt;</w:t>
      </w:r>
    </w:p>
    <w:p w14:paraId="52E94117" w14:textId="77777777" w:rsidR="002763FE" w:rsidRDefault="00813DCA">
      <w:pPr>
        <w:pStyle w:val="SourceCode"/>
      </w:pPr>
      <w:r>
        <w:t xml:space="preserve">            ok;</w:t>
      </w:r>
    </w:p>
    <w:p w14:paraId="5972E718" w14:textId="77777777" w:rsidR="002763FE" w:rsidRDefault="00813DCA">
      <w:pPr>
        <w:pStyle w:val="SourceCode"/>
      </w:pPr>
      <w:r>
        <w:t xml:space="preserve">        {error, Reason} -&gt;</w:t>
      </w:r>
    </w:p>
    <w:p w14:paraId="28187875" w14:textId="77777777" w:rsidR="002763FE" w:rsidRDefault="00813DCA">
      <w:pPr>
        <w:pStyle w:val="SourceCode"/>
      </w:pPr>
      <w:r>
        <w:t xml:space="preserve">            {error, lists:flatten(io_lib:format("could not write ~s: ~p",</w:t>
      </w:r>
    </w:p>
    <w:p w14:paraId="4DD1FA31" w14:textId="77777777" w:rsidR="002763FE" w:rsidRDefault="00813DCA">
      <w:pPr>
        <w:pStyle w:val="SourceCode"/>
      </w:pPr>
      <w:r>
        <w:t xml:space="preserve">                                                [Path, Reason]))}</w:t>
      </w:r>
    </w:p>
    <w:p w14:paraId="0B7813E7" w14:textId="77777777" w:rsidR="002763FE" w:rsidRDefault="00813DCA">
      <w:pPr>
        <w:pStyle w:val="SourceCode"/>
      </w:pPr>
      <w:r>
        <w:t xml:space="preserve">    end.</w:t>
      </w:r>
    </w:p>
    <w:p w14:paraId="18A04030" w14:textId="77777777" w:rsidR="002763FE" w:rsidRDefault="002763FE">
      <w:pPr>
        <w:pStyle w:val="SourceCode"/>
      </w:pPr>
    </w:p>
    <w:p w14:paraId="56CB3EEA" w14:textId="77777777" w:rsidR="002763FE" w:rsidRDefault="00813DCA">
      <w:pPr>
        <w:pStyle w:val="SourceCode"/>
      </w:pPr>
      <w:r>
        <w:t>%% Remember, main/0 is the exported entry point. init:stop(1) reports a</w:t>
      </w:r>
    </w:p>
    <w:p w14:paraId="4E3969CE" w14:textId="77777777" w:rsidR="002763FE" w:rsidRDefault="00813DCA">
      <w:pPr>
        <w:pStyle w:val="SourceCode"/>
      </w:pPr>
      <w:r>
        <w:t>%% failure after every printed line reaches the screen, so it comes last.</w:t>
      </w:r>
    </w:p>
    <w:p w14:paraId="0B9CD2AA" w14:textId="77777777" w:rsidR="002763FE" w:rsidRDefault="00813DCA">
      <w:pPr>
        <w:pStyle w:val="SourceCode"/>
      </w:pPr>
      <w:r>
        <w:t>main() -&gt;</w:t>
      </w:r>
    </w:p>
    <w:p w14:paraId="1A4A7A88" w14:textId="77777777" w:rsidR="002763FE" w:rsidRDefault="00813DCA">
      <w:pPr>
        <w:pStyle w:val="SourceCode"/>
      </w:pPr>
      <w:r>
        <w:t xml:space="preserve">    %% The file goes in the erlang folder, so the Erlang programs write</w:t>
      </w:r>
    </w:p>
    <w:p w14:paraId="364B84C7" w14:textId="77777777" w:rsidR="002763FE" w:rsidRDefault="00813DCA">
      <w:pPr>
        <w:pStyle w:val="SourceCode"/>
      </w:pPr>
      <w:r>
        <w:t xml:space="preserve">    %% only inside their own folder. Remember, nativename shows the</w:t>
      </w:r>
    </w:p>
    <w:p w14:paraId="0A31AA2D" w14:textId="77777777" w:rsidR="002763FE" w:rsidRDefault="00813DCA">
      <w:pPr>
        <w:pStyle w:val="SourceCode"/>
      </w:pPr>
      <w:r>
        <w:t xml:space="preserve">    %% joined path with the system's separator.</w:t>
      </w:r>
    </w:p>
    <w:p w14:paraId="2E5A38B2" w14:textId="77777777" w:rsidR="002763FE" w:rsidRDefault="00813DCA">
      <w:pPr>
        <w:pStyle w:val="SourceCode"/>
      </w:pPr>
      <w:r>
        <w:t xml:space="preserve">    Path = filename:nativename(filename:join("erlang", "inventory.txt")),</w:t>
      </w:r>
    </w:p>
    <w:p w14:paraId="563DCEEB" w14:textId="77777777" w:rsidR="002763FE" w:rsidRDefault="00813DCA">
      <w:pPr>
        <w:pStyle w:val="SourceCode"/>
      </w:pPr>
      <w:r>
        <w:t xml:space="preserve">    Contents = "web-01\ndb-01\nbackup-01\n",</w:t>
      </w:r>
    </w:p>
    <w:p w14:paraId="1C37E770" w14:textId="77777777" w:rsidR="002763FE" w:rsidRDefault="002763FE">
      <w:pPr>
        <w:pStyle w:val="SourceCode"/>
      </w:pPr>
    </w:p>
    <w:p w14:paraId="27B673E7" w14:textId="77777777" w:rsidR="002763FE" w:rsidRDefault="00813DCA">
      <w:pPr>
        <w:pStyle w:val="SourceCode"/>
      </w:pPr>
      <w:r>
        <w:t xml:space="preserve">    %% Write first and print after: if the write fails, the program prints</w:t>
      </w:r>
    </w:p>
    <w:p w14:paraId="1D8931F2" w14:textId="77777777" w:rsidR="002763FE" w:rsidRDefault="00813DCA">
      <w:pPr>
        <w:pStyle w:val="SourceCode"/>
      </w:pPr>
      <w:r>
        <w:t xml:space="preserve">    %% one Error line and nothing else.</w:t>
      </w:r>
    </w:p>
    <w:p w14:paraId="334DE044" w14:textId="77777777" w:rsidR="002763FE" w:rsidRDefault="00813DCA">
      <w:pPr>
        <w:pStyle w:val="SourceCode"/>
      </w:pPr>
      <w:r>
        <w:t xml:space="preserve">    case write_text_file(Path, Contents) of</w:t>
      </w:r>
    </w:p>
    <w:p w14:paraId="4DA151E4" w14:textId="77777777" w:rsidR="002763FE" w:rsidRDefault="00813DCA">
      <w:pPr>
        <w:pStyle w:val="SourceCode"/>
      </w:pPr>
      <w:r>
        <w:t xml:space="preserve">        ok -&gt;</w:t>
      </w:r>
    </w:p>
    <w:p w14:paraId="40CF72B7" w14:textId="77777777" w:rsidR="002763FE" w:rsidRDefault="00813DCA">
      <w:pPr>
        <w:pStyle w:val="SourceCode"/>
      </w:pPr>
      <w:r>
        <w:t xml:space="preserve">            io:format("Wrote ~s:~n", [Path]),</w:t>
      </w:r>
    </w:p>
    <w:p w14:paraId="7170BCFB" w14:textId="77777777" w:rsidR="002763FE" w:rsidRDefault="00813DCA">
      <w:pPr>
        <w:pStyle w:val="SourceCode"/>
      </w:pPr>
      <w:r>
        <w:t xml:space="preserve">            io:format("~s", [Contents]);</w:t>
      </w:r>
    </w:p>
    <w:p w14:paraId="0D0ED59C" w14:textId="77777777" w:rsidR="002763FE" w:rsidRDefault="00813DCA">
      <w:pPr>
        <w:pStyle w:val="SourceCode"/>
      </w:pPr>
      <w:r>
        <w:t xml:space="preserve">        {error, Message} -&gt;</w:t>
      </w:r>
    </w:p>
    <w:p w14:paraId="0D256EDB" w14:textId="77777777" w:rsidR="002763FE" w:rsidRDefault="00813DCA">
      <w:pPr>
        <w:pStyle w:val="SourceCode"/>
        <w:keepNext/>
      </w:pPr>
      <w:r>
        <w:t xml:space="preserve">            io:format(standard_error, "Error: ~s~n", [Message]),</w:t>
      </w:r>
    </w:p>
    <w:p w14:paraId="701A8F56" w14:textId="77777777" w:rsidR="002763FE" w:rsidRDefault="00813DCA">
      <w:pPr>
        <w:pStyle w:val="SourceCode"/>
        <w:keepNext/>
      </w:pPr>
      <w:r>
        <w:t xml:space="preserve">            init:stop(1)</w:t>
      </w:r>
    </w:p>
    <w:p w14:paraId="45F9D6E5" w14:textId="77777777" w:rsidR="002763FE" w:rsidRDefault="00813DCA">
      <w:pPr>
        <w:pStyle w:val="SourceCode"/>
      </w:pPr>
      <w:r>
        <w:t xml:space="preserve">    end.</w:t>
      </w:r>
    </w:p>
    <w:p w14:paraId="1CB5E463" w14:textId="77777777" w:rsidR="002763FE" w:rsidRDefault="002763FE">
      <w:pPr>
        <w:keepNext/>
      </w:pPr>
    </w:p>
    <w:p w14:paraId="0907719A" w14:textId="77777777" w:rsidR="002763FE" w:rsidRDefault="00813DCA">
      <w:pPr>
        <w:pStyle w:val="Heading3"/>
      </w:pPr>
      <w:r>
        <w:t>Windows PowerShell Build and Run</w:t>
      </w:r>
    </w:p>
    <w:p w14:paraId="7D9DC6EE" w14:textId="77777777" w:rsidR="002763FE" w:rsidRDefault="00813DCA">
      <w:pPr>
        <w:keepNext/>
      </w:pPr>
      <w:r>
        <w:t>Run the program once, then show its exit code.</w:t>
      </w:r>
    </w:p>
    <w:p w14:paraId="28E59C30" w14:textId="77777777" w:rsidR="002763FE" w:rsidRDefault="002763FE">
      <w:pPr>
        <w:keepNext/>
      </w:pPr>
    </w:p>
    <w:p w14:paraId="0BA59D81" w14:textId="77777777" w:rsidR="002763FE" w:rsidRDefault="00813DCA">
      <w:pPr>
        <w:pStyle w:val="CommandBlock"/>
        <w:keepNext/>
      </w:pPr>
      <w:r>
        <w:t>erlc -o .\erlang .\erlang\write_file.erl</w:t>
      </w:r>
    </w:p>
    <w:p w14:paraId="6B981CF3" w14:textId="77777777" w:rsidR="002763FE" w:rsidRDefault="00813DCA">
      <w:pPr>
        <w:pStyle w:val="CommandBlock"/>
        <w:keepNext/>
      </w:pPr>
      <w:r>
        <w:t>erl -noshell -pa .\erlang -s write_file main -s init stop</w:t>
      </w:r>
    </w:p>
    <w:p w14:paraId="459B943B" w14:textId="77777777" w:rsidR="002763FE" w:rsidRDefault="00813DCA">
      <w:pPr>
        <w:pStyle w:val="CommandBlock"/>
      </w:pPr>
      <w:r>
        <w:t>$LASTEXITCODE</w:t>
      </w:r>
    </w:p>
    <w:p w14:paraId="7C92824F" w14:textId="77777777" w:rsidR="002763FE" w:rsidRDefault="002763FE">
      <w:pPr>
        <w:keepNext/>
      </w:pPr>
    </w:p>
    <w:p w14:paraId="1B9DF99A" w14:textId="77777777" w:rsidR="002763FE" w:rsidRDefault="00813DCA">
      <w:pPr>
        <w:pStyle w:val="Heading3"/>
      </w:pPr>
      <w:r>
        <w:t>Linux or macOS Build and Run</w:t>
      </w:r>
    </w:p>
    <w:p w14:paraId="167D47D0" w14:textId="77777777" w:rsidR="002763FE" w:rsidRDefault="00813DCA">
      <w:pPr>
        <w:pStyle w:val="CommandBlock"/>
        <w:keepNext/>
      </w:pPr>
      <w:r>
        <w:t>erlc -o ./erlang ./erlang/write_file.erl</w:t>
      </w:r>
    </w:p>
    <w:p w14:paraId="5F38B93F" w14:textId="77777777" w:rsidR="002763FE" w:rsidRDefault="00813DCA">
      <w:pPr>
        <w:pStyle w:val="CommandBlock"/>
        <w:keepNext/>
      </w:pPr>
      <w:r>
        <w:t>erl -noshell -pa ./erlang -s write_file main -s init stop</w:t>
      </w:r>
    </w:p>
    <w:p w14:paraId="1E27990E" w14:textId="77777777" w:rsidR="002763FE" w:rsidRDefault="00813DCA">
      <w:pPr>
        <w:pStyle w:val="CommandBlock"/>
      </w:pPr>
      <w:r>
        <w:t>echo $?</w:t>
      </w:r>
    </w:p>
    <w:p w14:paraId="70276887" w14:textId="77777777" w:rsidR="002763FE" w:rsidRDefault="002763FE">
      <w:pPr>
        <w:keepNext/>
      </w:pPr>
    </w:p>
    <w:p w14:paraId="32E1F6F5" w14:textId="77777777" w:rsidR="002763FE" w:rsidRDefault="00813DCA">
      <w:pPr>
        <w:pStyle w:val="Heading3"/>
      </w:pPr>
      <w:r>
        <w:t>Check Your Results</w:t>
      </w:r>
    </w:p>
    <w:p w14:paraId="21CBEED8" w14:textId="77777777" w:rsidR="002763FE" w:rsidRDefault="00813DCA">
      <w:pPr>
        <w:keepNext/>
      </w:pPr>
      <w:r>
        <w:t>erlc prints nothing when the module compiles. Run the program once. After it, $LASTEXITCODE (echo $? on Linux or macOS) prints the exit code it ended with: 0. Your screen must show the same lines as the Basic version:</w:t>
      </w:r>
    </w:p>
    <w:p w14:paraId="2796A624" w14:textId="77777777" w:rsidR="002763FE" w:rsidRDefault="002763FE">
      <w:pPr>
        <w:keepNext/>
      </w:pPr>
    </w:p>
    <w:p w14:paraId="59708C77" w14:textId="77777777" w:rsidR="002763FE" w:rsidRDefault="00813DCA">
      <w:pPr>
        <w:pStyle w:val="RequiredOutput"/>
        <w:keepNext/>
      </w:pPr>
      <w:r>
        <w:t>Wrote erlang\inventory.txt:</w:t>
      </w:r>
    </w:p>
    <w:p w14:paraId="4DC9A5D2" w14:textId="77777777" w:rsidR="002763FE" w:rsidRDefault="00813DCA">
      <w:pPr>
        <w:pStyle w:val="RequiredOutput"/>
        <w:keepNext/>
      </w:pPr>
      <w:r>
        <w:t>web-01</w:t>
      </w:r>
    </w:p>
    <w:p w14:paraId="4BEB350B" w14:textId="77777777" w:rsidR="002763FE" w:rsidRDefault="00813DCA">
      <w:pPr>
        <w:pStyle w:val="RequiredOutput"/>
        <w:keepNext/>
      </w:pPr>
      <w:r>
        <w:t>db-01</w:t>
      </w:r>
    </w:p>
    <w:p w14:paraId="195EB2FA" w14:textId="77777777" w:rsidR="002763FE" w:rsidRDefault="00813DCA">
      <w:pPr>
        <w:pStyle w:val="RequiredOutput"/>
      </w:pPr>
      <w:r>
        <w:t>backup-01</w:t>
      </w:r>
    </w:p>
    <w:p w14:paraId="6104DB56" w14:textId="77777777" w:rsidR="002763FE" w:rsidRDefault="002763FE">
      <w:pPr>
        <w:keepNext/>
      </w:pPr>
    </w:p>
    <w:p w14:paraId="125F6D21" w14:textId="77777777" w:rsidR="002763FE" w:rsidRDefault="00813DCA">
      <w:pPr>
        <w:pStyle w:val="ListBullet"/>
      </w:pPr>
      <w:r>
        <w:t>The lines match the Basic version's because the Production-Minded program does the same work, through write_text_file.</w:t>
      </w:r>
    </w:p>
    <w:p w14:paraId="71EA3A44" w14:textId="77777777" w:rsidR="002763FE" w:rsidRDefault="00813DCA">
      <w:pPr>
        <w:pStyle w:val="ListBullet"/>
      </w:pPr>
      <w:r>
        <w:t>Exit code 0 proves the write succeeded. Get-Content .\erlang\inventory.txt (cat on Linux or macOS) shows the same three lines.</w:t>
      </w:r>
    </w:p>
    <w:p w14:paraId="41CA3425" w14:textId="77777777" w:rsidR="002763FE" w:rsidRDefault="00813DCA">
      <w:pPr>
        <w:pStyle w:val="ListBullet"/>
      </w:pPr>
      <w:r>
        <w:t>A failed write prints one Error line on the error stream and nothing else, and exit code 1; the Read-Only Check below shows it.</w:t>
      </w:r>
    </w:p>
    <w:p w14:paraId="053F4996" w14:textId="77777777" w:rsidR="002763FE" w:rsidRDefault="00813DCA">
      <w:pPr>
        <w:pStyle w:val="ListBullet"/>
      </w:pPr>
      <w:r>
        <w:t>Run every program from the lesson-3.3-extended folder. A relative path starts from the working directory, so from another folder the program looks for its language folder there instead: the write fails or lands somewhere else, and this file is left alone.</w:t>
      </w:r>
    </w:p>
    <w:p w14:paraId="67F6A04F" w14:textId="77777777" w:rsidR="002763FE" w:rsidRDefault="00813DCA">
      <w:pPr>
        <w:pStyle w:val="ListBullet"/>
      </w:pPr>
      <w:r>
        <w:t>If the build fails with another message, read the first error: it names the file and line to fix.</w:t>
      </w:r>
    </w:p>
    <w:p w14:paraId="7B70E5F7" w14:textId="77777777" w:rsidR="002763FE" w:rsidRDefault="002763FE">
      <w:pPr>
        <w:keepNext/>
      </w:pPr>
    </w:p>
    <w:p w14:paraId="35332AD2" w14:textId="77777777" w:rsidR="002763FE" w:rsidRDefault="00813DCA">
      <w:pPr>
        <w:pStyle w:val="Heading3"/>
      </w:pPr>
      <w:r>
        <w:t>Windows PowerShell Read-Only Check</w:t>
      </w:r>
    </w:p>
    <w:p w14:paraId="06FE77F5" w14:textId="77777777" w:rsidR="002763FE" w:rsidRDefault="00813DCA">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6B4CB849" w14:textId="77777777" w:rsidR="002763FE" w:rsidRDefault="002763FE">
      <w:pPr>
        <w:keepNext/>
      </w:pPr>
    </w:p>
    <w:p w14:paraId="7946B0E4" w14:textId="77777777" w:rsidR="002763FE" w:rsidRDefault="00813DCA">
      <w:pPr>
        <w:pStyle w:val="CommandBlock"/>
        <w:keepNext/>
      </w:pPr>
      <w:r>
        <w:t>Set-Content .\erlang\inventory.txt old-01</w:t>
      </w:r>
    </w:p>
    <w:p w14:paraId="27FD1C15" w14:textId="77777777" w:rsidR="002763FE" w:rsidRDefault="00813DCA">
      <w:pPr>
        <w:pStyle w:val="CommandBlock"/>
        <w:keepNext/>
      </w:pPr>
      <w:r>
        <w:t>Set-ItemProperty .\erlang\inventory.txt IsReadOnly $true</w:t>
      </w:r>
    </w:p>
    <w:p w14:paraId="342B11D8" w14:textId="77777777" w:rsidR="002763FE" w:rsidRDefault="00813DCA">
      <w:pPr>
        <w:pStyle w:val="CommandBlock"/>
        <w:keepNext/>
      </w:pPr>
      <w:r>
        <w:t>erl -noshell -pa .\erlang -s write_file main -s init stop</w:t>
      </w:r>
    </w:p>
    <w:p w14:paraId="7358587E" w14:textId="77777777" w:rsidR="002763FE" w:rsidRDefault="00813DCA">
      <w:pPr>
        <w:pStyle w:val="CommandBlock"/>
        <w:keepNext/>
      </w:pPr>
      <w:r>
        <w:t>$LASTEXITCODE</w:t>
      </w:r>
    </w:p>
    <w:p w14:paraId="1F47CF7D" w14:textId="77777777" w:rsidR="002763FE" w:rsidRDefault="00813DCA">
      <w:pPr>
        <w:pStyle w:val="CommandBlock"/>
        <w:keepNext/>
      </w:pPr>
      <w:r>
        <w:t>Set-ItemProperty .\erlang\inventory.txt IsReadOnly $false</w:t>
      </w:r>
    </w:p>
    <w:p w14:paraId="20EFAFAD" w14:textId="77777777" w:rsidR="002763FE" w:rsidRDefault="00813DCA">
      <w:pPr>
        <w:pStyle w:val="CommandBlock"/>
      </w:pPr>
      <w:r>
        <w:t>Get-Content .\erlang\inventory.txt</w:t>
      </w:r>
    </w:p>
    <w:p w14:paraId="26333B58" w14:textId="77777777" w:rsidR="002763FE" w:rsidRDefault="002763FE">
      <w:pPr>
        <w:keepNext/>
      </w:pPr>
    </w:p>
    <w:p w14:paraId="16785AFD" w14:textId="77777777" w:rsidR="002763FE" w:rsidRDefault="00813DCA">
      <w:pPr>
        <w:pStyle w:val="Heading3"/>
      </w:pPr>
      <w:r>
        <w:t>Linux or macOS Read-Only Check</w:t>
      </w:r>
    </w:p>
    <w:p w14:paraId="22476258" w14:textId="77777777" w:rsidR="002763FE" w:rsidRDefault="00813DCA">
      <w:pPr>
        <w:keepNext/>
      </w:pPr>
      <w:r>
        <w:t>chmod a-w removes write permission from the file for everyone, and chmod u+w gives it back to you. If you are logged in as root, the system lets root write anyway, so run this check as a normal user.</w:t>
      </w:r>
    </w:p>
    <w:p w14:paraId="279499EB" w14:textId="77777777" w:rsidR="002763FE" w:rsidRDefault="002763FE">
      <w:pPr>
        <w:keepNext/>
      </w:pPr>
    </w:p>
    <w:p w14:paraId="0AE19EF2" w14:textId="77777777" w:rsidR="002763FE" w:rsidRDefault="00813DCA">
      <w:pPr>
        <w:pStyle w:val="CommandBlock"/>
        <w:keepNext/>
      </w:pPr>
      <w:r>
        <w:t>echo old-01 &gt; ./erlang/inventory.txt</w:t>
      </w:r>
    </w:p>
    <w:p w14:paraId="0C9B63D6" w14:textId="77777777" w:rsidR="002763FE" w:rsidRDefault="00813DCA">
      <w:pPr>
        <w:pStyle w:val="CommandBlock"/>
        <w:keepNext/>
      </w:pPr>
      <w:r>
        <w:t>chmod a-w ./erlang/inventory.txt</w:t>
      </w:r>
    </w:p>
    <w:p w14:paraId="4051CBE1" w14:textId="77777777" w:rsidR="002763FE" w:rsidRDefault="00813DCA">
      <w:pPr>
        <w:pStyle w:val="CommandBlock"/>
        <w:keepNext/>
      </w:pPr>
      <w:r>
        <w:t>erl -noshell -pa ./erlang -s write_file main -s init stop</w:t>
      </w:r>
    </w:p>
    <w:p w14:paraId="1D0746FD" w14:textId="77777777" w:rsidR="002763FE" w:rsidRDefault="00813DCA">
      <w:pPr>
        <w:pStyle w:val="CommandBlock"/>
        <w:keepNext/>
      </w:pPr>
      <w:r>
        <w:t>echo $?</w:t>
      </w:r>
    </w:p>
    <w:p w14:paraId="3B3B1FFE" w14:textId="77777777" w:rsidR="002763FE" w:rsidRDefault="00813DCA">
      <w:pPr>
        <w:pStyle w:val="CommandBlock"/>
        <w:keepNext/>
      </w:pPr>
      <w:r>
        <w:t>chmod u+w ./erlang/inventory.txt</w:t>
      </w:r>
    </w:p>
    <w:p w14:paraId="66472312" w14:textId="77777777" w:rsidR="002763FE" w:rsidRDefault="00813DCA">
      <w:pPr>
        <w:pStyle w:val="CommandBlock"/>
      </w:pPr>
      <w:r>
        <w:t>cat ./erlang/inventory.txt</w:t>
      </w:r>
    </w:p>
    <w:p w14:paraId="52195489" w14:textId="77777777" w:rsidR="002763FE" w:rsidRDefault="002763FE">
      <w:pPr>
        <w:keepNext/>
      </w:pPr>
    </w:p>
    <w:p w14:paraId="30CCF44C" w14:textId="77777777" w:rsidR="002763FE" w:rsidRDefault="00813DCA">
      <w:pPr>
        <w:keepNext/>
      </w:pPr>
      <w:r>
        <w:t>The program must print only this line, on the error stream:</w:t>
      </w:r>
    </w:p>
    <w:p w14:paraId="41C4C9FF" w14:textId="77777777" w:rsidR="002763FE" w:rsidRDefault="002763FE">
      <w:pPr>
        <w:keepNext/>
      </w:pPr>
    </w:p>
    <w:p w14:paraId="358612EE" w14:textId="77777777" w:rsidR="002763FE" w:rsidRDefault="00813DCA">
      <w:pPr>
        <w:pStyle w:val="RequiredOutput"/>
      </w:pPr>
      <w:r>
        <w:t>Error: could not write erlang\inventory.txt: eacces</w:t>
      </w:r>
    </w:p>
    <w:p w14:paraId="7390FF63" w14:textId="77777777" w:rsidR="002763FE" w:rsidRDefault="002763FE">
      <w:pPr>
        <w:keepNext/>
      </w:pPr>
    </w:p>
    <w:p w14:paraId="1CA26B62" w14:textId="77777777" w:rsidR="002763FE" w:rsidRDefault="00813DCA">
      <w:r>
        <w:t>eacces is Erlang's atom for access not allowed, printed with ~p; it reads the same on Linux and macOS, where the path shows / in place of \.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w:t>
      </w:r>
      <w:r>
        <w:t>s back.</w:t>
      </w:r>
    </w:p>
    <w:p w14:paraId="1DFE502B" w14:textId="77777777" w:rsidR="002763FE" w:rsidRDefault="002763FE">
      <w:pPr>
        <w:keepNext/>
      </w:pPr>
    </w:p>
    <w:p w14:paraId="405632A0" w14:textId="77777777" w:rsidR="002763FE" w:rsidRDefault="002763FE">
      <w:pPr>
        <w:keepNext/>
      </w:pPr>
    </w:p>
    <w:p w14:paraId="45E0F606" w14:textId="77777777" w:rsidR="002763FE" w:rsidRDefault="00813DCA">
      <w:pPr>
        <w:pStyle w:val="Heading2"/>
      </w:pPr>
      <w:r>
        <w:t>What to Notice</w:t>
      </w:r>
    </w:p>
    <w:p w14:paraId="624B0C1C" w14:textId="77777777" w:rsidR="002763FE" w:rsidRDefault="00813DCA">
      <w:pPr>
        <w:pStyle w:val="ListBullet"/>
      </w:pPr>
      <w:r>
        <w:t>file:write_file both creates and empties: there is no separate step. Lesson 3.1a checked first whether the file existed and refused to touch it; this lesson leaves that check out on purpose, because its job is to replace the inventory.</w:t>
      </w:r>
    </w:p>
    <w:p w14:paraId="741C7665" w14:textId="77777777" w:rsidR="002763FE" w:rsidRDefault="00813DCA">
      <w:pPr>
        <w:pStyle w:val="ListBullet"/>
      </w:pPr>
      <w:r>
        <w:t>The Basic version's ok = file:write_file(...) is a match: ok on the left must equal the result, or the program stops.</w:t>
      </w:r>
    </w:p>
    <w:p w14:paraId="02F6F3EF" w14:textId="77777777" w:rsidR="002763FE" w:rsidRDefault="00813DCA">
      <w:pPr>
        <w:pStyle w:val="ListBullet"/>
      </w:pPr>
      <w:r>
        <w:t>io:format("~s", [Contents]) prints the text exactly as given, with nothing added.</w:t>
      </w:r>
    </w:p>
    <w:p w14:paraId="56F8D963" w14:textId="77777777" w:rsidR="002763FE" w:rsidRDefault="00813DCA">
      <w:pPr>
        <w:pStyle w:val="ListBullet"/>
      </w:pPr>
      <w:r>
        <w:t>init:stop(1) comes last in main, so the Error line reaches the screen before the exit code 1.</w:t>
      </w:r>
    </w:p>
    <w:p w14:paraId="23B88256" w14:textId="77777777" w:rsidR="002763FE" w:rsidRDefault="00813DCA">
      <w:pPr>
        <w:pStyle w:val="ListBullet"/>
      </w:pPr>
      <w:r>
        <w:t>file:write_file is the one-call form. To write through a handle instead, Erlang has file:open(Path, [write]), which creates or empties the file and returns {ok, File}, then file:write(File, Text), and file:close(File) inside a try ... after, as in Lesson 3.2a.</w:t>
      </w:r>
    </w:p>
    <w:p w14:paraId="786CDFC7" w14:textId="77777777" w:rsidR="002763FE" w:rsidRDefault="002763FE">
      <w:pPr>
        <w:keepNext/>
      </w:pPr>
    </w:p>
    <w:p w14:paraId="03D1BA86" w14:textId="77777777" w:rsidR="002763FE" w:rsidRDefault="00813DCA">
      <w:pPr>
        <w:pStyle w:val="Heading3"/>
      </w:pPr>
      <w:r>
        <w:t>Basic and Production-Minded Comparison</w:t>
      </w:r>
    </w:p>
    <w:p w14:paraId="1FED6971" w14:textId="77777777" w:rsidR="002763FE" w:rsidRDefault="00813DCA">
      <w:r>
        <w:t>Both versions write the same complete text into .\erlang\inventory.txt in one write, creating the file when it is missing and replacing its contents when it exists, and then print what they wrote. The Basic version does it all in main and trusts the write. The Production-Minded version writes through write_text_file, which the Challenge and later lessons reuse, checks the write the way Lesson 2.11a taught, and prints nothing until the write has succeeded, so a failure shows one Error line and exit code 1.</w:t>
      </w:r>
    </w:p>
    <w:p w14:paraId="71F2E7D1" w14:textId="77777777" w:rsidR="002763FE" w:rsidRDefault="002763FE">
      <w:pPr>
        <w:keepNext/>
      </w:pPr>
    </w:p>
    <w:p w14:paraId="0EB43FFB" w14:textId="77777777" w:rsidR="002763FE" w:rsidRDefault="002763FE">
      <w:pPr>
        <w:keepNext/>
      </w:pPr>
    </w:p>
    <w:p w14:paraId="340727D2" w14:textId="77777777" w:rsidR="002763FE" w:rsidRDefault="002763FE">
      <w:pPr>
        <w:keepNext/>
      </w:pPr>
    </w:p>
    <w:p w14:paraId="118F8081" w14:textId="77777777" w:rsidR="002763FE" w:rsidRDefault="00813DCA">
      <w:pPr>
        <w:pStyle w:val="Heading1"/>
      </w:pPr>
      <w:r>
        <w:t>Solidity Implementation</w:t>
      </w:r>
    </w:p>
    <w:p w14:paraId="494186D7" w14:textId="77777777" w:rsidR="002763FE" w:rsidRDefault="00813DCA">
      <w:r>
        <w:t>A contract on a real chain has no files at all. Foundry's vm adds file cheatcodes that work only while forge runs a script, and vm.writeFile writes a whole file in one call: it creates a missing file or empties an existing one, writes the text, and closes the file. The cheatcodes work only where foundry.toml's fs_permissions allows, here read-write in the project root, the solidity folder, where a relative path starts. So the script writes inventory.txt, which lands in .\solidity\inventory.txt: like every l</w:t>
      </w:r>
      <w:r>
        <w:t>anguage, it writes only inside its own folder. A failure is a revert, which forge reports on the error stream as Error: script failed: with exit code 1.</w:t>
      </w:r>
    </w:p>
    <w:p w14:paraId="71DEC5DC" w14:textId="77777777" w:rsidR="002763FE" w:rsidRDefault="002763FE">
      <w:pPr>
        <w:keepNext/>
      </w:pPr>
    </w:p>
    <w:p w14:paraId="0A598E5F" w14:textId="77777777" w:rsidR="002763FE" w:rsidRDefault="002763FE">
      <w:pPr>
        <w:keepNext/>
      </w:pPr>
    </w:p>
    <w:p w14:paraId="28B79952" w14:textId="77777777" w:rsidR="002763FE" w:rsidRDefault="00813DCA">
      <w:pPr>
        <w:pStyle w:val="Heading2"/>
      </w:pPr>
      <w:r>
        <w:t>Basic Implementation</w:t>
      </w:r>
    </w:p>
    <w:p w14:paraId="2681AB38" w14:textId="77777777" w:rsidR="002763FE" w:rsidRDefault="00813DCA">
      <w:r>
        <w:t>Start with the most direct version: run writes the whole text into inventory.txt, in the solidity folder, with vm.writeFile and logs what it wrote with console.log. If the write fails, the cheatcode reverts, and forge reports its own long message; the Production-Minded version reverts with a plain one. Every step is commented, so read the comments as you type it.</w:t>
      </w:r>
    </w:p>
    <w:p w14:paraId="5792414F" w14:textId="77777777" w:rsidR="002763FE" w:rsidRDefault="002763FE">
      <w:pPr>
        <w:keepNext/>
      </w:pPr>
    </w:p>
    <w:p w14:paraId="20E055DC" w14:textId="77777777" w:rsidR="002763FE" w:rsidRDefault="00813DCA">
      <w:pPr>
        <w:pStyle w:val="Heading3"/>
      </w:pPr>
      <w:r>
        <w:t>solidity/script/BasicWriteFile.s.sol</w:t>
      </w:r>
    </w:p>
    <w:p w14:paraId="594A8A73" w14:textId="77777777" w:rsidR="002763FE" w:rsidRDefault="00813DCA">
      <w:pPr>
        <w:pStyle w:val="SourceCode"/>
        <w:keepNext/>
      </w:pPr>
      <w:r>
        <w:t>// SPDX-License-Identifier: MIT</w:t>
      </w:r>
    </w:p>
    <w:p w14:paraId="1BAE3A17" w14:textId="77777777" w:rsidR="002763FE" w:rsidRDefault="00813DCA">
      <w:pPr>
        <w:pStyle w:val="SourceCode"/>
        <w:keepNext/>
      </w:pPr>
      <w:r>
        <w:t>// Remember, every file starts with a license line and pragma; forge</w:t>
      </w:r>
    </w:p>
    <w:p w14:paraId="05F755CE" w14:textId="77777777" w:rsidR="002763FE" w:rsidRDefault="00813DCA">
      <w:pPr>
        <w:pStyle w:val="SourceCode"/>
      </w:pPr>
      <w:r>
        <w:t>// script runs a contract that "is Script", and console prints.</w:t>
      </w:r>
    </w:p>
    <w:p w14:paraId="7CA38451" w14:textId="77777777" w:rsidR="002763FE" w:rsidRDefault="00813DCA">
      <w:pPr>
        <w:pStyle w:val="SourceCode"/>
      </w:pPr>
      <w:r>
        <w:t>pragma solidity ^0.8.20;</w:t>
      </w:r>
    </w:p>
    <w:p w14:paraId="28181861" w14:textId="77777777" w:rsidR="002763FE" w:rsidRDefault="002763FE">
      <w:pPr>
        <w:pStyle w:val="SourceCode"/>
      </w:pPr>
    </w:p>
    <w:p w14:paraId="3F6C0BF1" w14:textId="77777777" w:rsidR="002763FE" w:rsidRDefault="00813DCA">
      <w:pPr>
        <w:pStyle w:val="SourceCode"/>
      </w:pPr>
      <w:r>
        <w:t>import {Script, console} from "forge-std/Script.sol";</w:t>
      </w:r>
    </w:p>
    <w:p w14:paraId="2F12FA10" w14:textId="77777777" w:rsidR="002763FE" w:rsidRDefault="002763FE">
      <w:pPr>
        <w:pStyle w:val="SourceCode"/>
      </w:pPr>
    </w:p>
    <w:p w14:paraId="061005AB" w14:textId="77777777" w:rsidR="002763FE" w:rsidRDefault="00813DCA">
      <w:pPr>
        <w:pStyle w:val="SourceCode"/>
      </w:pPr>
      <w:r>
        <w:t>// Remember, the vm file cheatcodes work only under forge, inside the</w:t>
      </w:r>
    </w:p>
    <w:p w14:paraId="2FB61A09" w14:textId="77777777" w:rsidR="002763FE" w:rsidRDefault="00813DCA">
      <w:pPr>
        <w:pStyle w:val="SourceCode"/>
      </w:pPr>
      <w:r>
        <w:t>// folder fs_permissions allows, and relative paths start from the</w:t>
      </w:r>
    </w:p>
    <w:p w14:paraId="7811857C" w14:textId="77777777" w:rsidR="002763FE" w:rsidRDefault="00813DCA">
      <w:pPr>
        <w:pStyle w:val="SourceCode"/>
      </w:pPr>
      <w:r>
        <w:t>// project root, the solidity folder.</w:t>
      </w:r>
    </w:p>
    <w:p w14:paraId="533AEB6B" w14:textId="77777777" w:rsidR="002763FE" w:rsidRDefault="00813DCA">
      <w:pPr>
        <w:pStyle w:val="SourceCode"/>
      </w:pPr>
      <w:r>
        <w:t>contract BasicWriteFile is Script {</w:t>
      </w:r>
    </w:p>
    <w:p w14:paraId="16664E00" w14:textId="77777777" w:rsidR="002763FE" w:rsidRDefault="00813DCA">
      <w:pPr>
        <w:pStyle w:val="SourceCode"/>
      </w:pPr>
      <w:r>
        <w:t xml:space="preserve">    // Remember, forge script calls run(). Writing a file changes the</w:t>
      </w:r>
    </w:p>
    <w:p w14:paraId="6DCB1F94" w14:textId="77777777" w:rsidR="002763FE" w:rsidRDefault="00813DCA">
      <w:pPr>
        <w:pStyle w:val="SourceCode"/>
      </w:pPr>
      <w:r>
        <w:t xml:space="preserve">    // computer, so run is neither pure nor view.</w:t>
      </w:r>
    </w:p>
    <w:p w14:paraId="248758D8" w14:textId="77777777" w:rsidR="002763FE" w:rsidRDefault="00813DCA">
      <w:pPr>
        <w:pStyle w:val="SourceCode"/>
      </w:pPr>
      <w:r>
        <w:t xml:space="preserve">    function run() public {</w:t>
      </w:r>
    </w:p>
    <w:p w14:paraId="7768157B" w14:textId="77777777" w:rsidR="002763FE" w:rsidRDefault="00813DCA">
      <w:pPr>
        <w:pStyle w:val="SourceCode"/>
      </w:pPr>
      <w:r>
        <w:t xml:space="preserve">        // The new, complete text for the file: three server names, one</w:t>
      </w:r>
    </w:p>
    <w:p w14:paraId="6F0D06AB" w14:textId="77777777" w:rsidR="002763FE" w:rsidRDefault="00813DCA">
      <w:pPr>
        <w:pStyle w:val="SourceCode"/>
      </w:pPr>
      <w:r>
        <w:t xml:space="preserve">        // per line. Every line ends in \n, the last one too, so the file</w:t>
      </w:r>
    </w:p>
    <w:p w14:paraId="61C5B90B" w14:textId="77777777" w:rsidR="002763FE" w:rsidRDefault="00813DCA">
      <w:pPr>
        <w:pStyle w:val="SourceCode"/>
      </w:pPr>
      <w:r>
        <w:t xml:space="preserve">        // ends in a line ending.</w:t>
      </w:r>
    </w:p>
    <w:p w14:paraId="7958BCA0" w14:textId="77777777" w:rsidR="002763FE" w:rsidRDefault="00813DCA">
      <w:pPr>
        <w:pStyle w:val="SourceCode"/>
      </w:pPr>
      <w:r>
        <w:t xml:space="preserve">        string memory contents = "web-01\ndb-01\nbackup-01\n";</w:t>
      </w:r>
    </w:p>
    <w:p w14:paraId="5C4939F6" w14:textId="77777777" w:rsidR="002763FE" w:rsidRDefault="002763FE">
      <w:pPr>
        <w:pStyle w:val="SourceCode"/>
      </w:pPr>
    </w:p>
    <w:p w14:paraId="00418BAE" w14:textId="77777777" w:rsidR="002763FE" w:rsidRDefault="00813DCA">
      <w:pPr>
        <w:pStyle w:val="SourceCode"/>
      </w:pPr>
      <w:r>
        <w:t xml:space="preserve">        // vm.writeFile(path, text) opens the file for writing, writes the</w:t>
      </w:r>
    </w:p>
    <w:p w14:paraId="6D98489B" w14:textId="77777777" w:rsidR="002763FE" w:rsidRDefault="00813DCA">
      <w:pPr>
        <w:pStyle w:val="SourceCode"/>
      </w:pPr>
      <w:r>
        <w:t xml:space="preserve">        // whole text, and closes it, in one call. It works whether or not</w:t>
      </w:r>
    </w:p>
    <w:p w14:paraId="06265D92" w14:textId="77777777" w:rsidR="002763FE" w:rsidRDefault="00813DCA">
      <w:pPr>
        <w:pStyle w:val="SourceCode"/>
      </w:pPr>
      <w:r>
        <w:t xml:space="preserve">        // the file exists: a missing file is created, and an</w:t>
      </w:r>
    </w:p>
    <w:p w14:paraId="08E06443" w14:textId="77777777" w:rsidR="002763FE" w:rsidRDefault="00813DCA">
      <w:pPr>
        <w:pStyle w:val="SourceCode"/>
      </w:pPr>
      <w:r>
        <w:t xml:space="preserve">        // existing one is emptied first, so its old text is gone before</w:t>
      </w:r>
    </w:p>
    <w:p w14:paraId="237316FD" w14:textId="77777777" w:rsidR="002763FE" w:rsidRDefault="00813DCA">
      <w:pPr>
        <w:pStyle w:val="SourceCode"/>
      </w:pPr>
      <w:r>
        <w:t xml:space="preserve">        // anything is written. Lesson 3.1a refused an existing file; this</w:t>
      </w:r>
    </w:p>
    <w:p w14:paraId="1145A7AD" w14:textId="77777777" w:rsidR="002763FE" w:rsidRDefault="00813DCA">
      <w:pPr>
        <w:pStyle w:val="SourceCode"/>
      </w:pPr>
      <w:r>
        <w:t xml:space="preserve">        // lesson replaces it on purpose. It writes the bytes exactly as</w:t>
      </w:r>
    </w:p>
    <w:p w14:paraId="383E616E" w14:textId="77777777" w:rsidR="002763FE" w:rsidRDefault="00813DCA">
      <w:pPr>
        <w:pStyle w:val="SourceCode"/>
      </w:pPr>
      <w:r>
        <w:t xml:space="preserve">        // given, so each \n stays one byte on every system. The path</w:t>
      </w:r>
    </w:p>
    <w:p w14:paraId="4C2C7AAC" w14:textId="77777777" w:rsidR="002763FE" w:rsidRDefault="00813DCA">
      <w:pPr>
        <w:pStyle w:val="SourceCode"/>
      </w:pPr>
      <w:r>
        <w:t xml:space="preserve">        // starts from the project root, so inventory.txt lands in the</w:t>
      </w:r>
    </w:p>
    <w:p w14:paraId="616AFDC9" w14:textId="77777777" w:rsidR="002763FE" w:rsidRDefault="00813DCA">
      <w:pPr>
        <w:pStyle w:val="SourceCode"/>
      </w:pPr>
      <w:r>
        <w:t xml:space="preserve">        // solidity folder, and the script writes only inside its own</w:t>
      </w:r>
    </w:p>
    <w:p w14:paraId="6096F809" w14:textId="77777777" w:rsidR="002763FE" w:rsidRDefault="00813DCA">
      <w:pPr>
        <w:pStyle w:val="SourceCode"/>
      </w:pPr>
      <w:r>
        <w:t xml:space="preserve">        // folder. When the write fails, the cheatcode reverts, and this</w:t>
      </w:r>
    </w:p>
    <w:p w14:paraId="1AB66051" w14:textId="77777777" w:rsidR="002763FE" w:rsidRDefault="00813DCA">
      <w:pPr>
        <w:pStyle w:val="SourceCode"/>
      </w:pPr>
      <w:r>
        <w:t xml:space="preserve">        // Basic version lets forge report it.</w:t>
      </w:r>
    </w:p>
    <w:p w14:paraId="6199BE3E" w14:textId="77777777" w:rsidR="002763FE" w:rsidRDefault="00813DCA">
      <w:pPr>
        <w:pStyle w:val="SourceCode"/>
      </w:pPr>
      <w:r>
        <w:t xml:space="preserve">        vm.writeFile("inventory.txt", contents);</w:t>
      </w:r>
    </w:p>
    <w:p w14:paraId="622440EA" w14:textId="77777777" w:rsidR="002763FE" w:rsidRDefault="002763FE">
      <w:pPr>
        <w:pStyle w:val="SourceCode"/>
      </w:pPr>
    </w:p>
    <w:p w14:paraId="23DB3C88" w14:textId="77777777" w:rsidR="002763FE" w:rsidRDefault="00813DCA">
      <w:pPr>
        <w:pStyle w:val="SourceCode"/>
      </w:pPr>
      <w:r>
        <w:t xml:space="preserve">        // Report what the file now holds. console.log starts each log on</w:t>
      </w:r>
    </w:p>
    <w:p w14:paraId="2CADF9FC" w14:textId="77777777" w:rsidR="002763FE" w:rsidRDefault="00813DCA">
      <w:pPr>
        <w:pStyle w:val="SourceCode"/>
      </w:pPr>
      <w:r>
        <w:t xml:space="preserve">        // its own line, so the text's last \n adds nothing, and forge</w:t>
      </w:r>
    </w:p>
    <w:p w14:paraId="295C0473" w14:textId="77777777" w:rsidR="002763FE" w:rsidRDefault="00813DCA">
      <w:pPr>
        <w:pStyle w:val="SourceCode"/>
      </w:pPr>
      <w:r>
        <w:t xml:space="preserve">        // shows each of its lines indented under == Logs ==.</w:t>
      </w:r>
    </w:p>
    <w:p w14:paraId="4A2389B1" w14:textId="77777777" w:rsidR="002763FE" w:rsidRDefault="00813DCA">
      <w:pPr>
        <w:pStyle w:val="SourceCode"/>
      </w:pPr>
      <w:r>
        <w:t xml:space="preserve">        console.log("Wrote inventory.txt:");</w:t>
      </w:r>
    </w:p>
    <w:p w14:paraId="506623F1" w14:textId="77777777" w:rsidR="002763FE" w:rsidRDefault="00813DCA">
      <w:pPr>
        <w:pStyle w:val="SourceCode"/>
        <w:keepNext/>
      </w:pPr>
      <w:r>
        <w:t xml:space="preserve">        console.log(contents);</w:t>
      </w:r>
    </w:p>
    <w:p w14:paraId="797DA9D1" w14:textId="77777777" w:rsidR="002763FE" w:rsidRDefault="00813DCA">
      <w:pPr>
        <w:pStyle w:val="SourceCode"/>
        <w:keepNext/>
      </w:pPr>
      <w:r>
        <w:t xml:space="preserve">    }</w:t>
      </w:r>
    </w:p>
    <w:p w14:paraId="64E8ABE3" w14:textId="77777777" w:rsidR="002763FE" w:rsidRDefault="00813DCA">
      <w:pPr>
        <w:pStyle w:val="SourceCode"/>
      </w:pPr>
      <w:r>
        <w:t>}</w:t>
      </w:r>
    </w:p>
    <w:p w14:paraId="4D171222" w14:textId="77777777" w:rsidR="002763FE" w:rsidRDefault="002763FE">
      <w:pPr>
        <w:keepNext/>
      </w:pPr>
    </w:p>
    <w:p w14:paraId="091F870F" w14:textId="77777777" w:rsidR="002763FE" w:rsidRDefault="00813DCA">
      <w:pPr>
        <w:pStyle w:val="Heading3"/>
      </w:pPr>
      <w:r>
        <w:t>Windows PowerShell Basic Build and Run</w:t>
      </w:r>
    </w:p>
    <w:p w14:paraId="198D02B9" w14:textId="77777777" w:rsidR="002763FE" w:rsidRDefault="00813DCA">
      <w:pPr>
        <w:keepNext/>
      </w:pPr>
      <w:r>
        <w:t>Run the script once from the lesson-3.3-extended folder.</w:t>
      </w:r>
    </w:p>
    <w:p w14:paraId="51AE367E" w14:textId="77777777" w:rsidR="002763FE" w:rsidRDefault="002763FE">
      <w:pPr>
        <w:keepNext/>
      </w:pPr>
    </w:p>
    <w:p w14:paraId="236D5DF6" w14:textId="77777777" w:rsidR="002763FE" w:rsidRDefault="00813DCA">
      <w:pPr>
        <w:pStyle w:val="CommandBlock"/>
        <w:keepNext/>
      </w:pPr>
      <w:r>
        <w:t>forge build --root .\solidity</w:t>
      </w:r>
    </w:p>
    <w:p w14:paraId="35BA6635" w14:textId="77777777" w:rsidR="002763FE" w:rsidRDefault="00813DCA">
      <w:pPr>
        <w:pStyle w:val="CommandBlock"/>
      </w:pPr>
      <w:r>
        <w:t>forge script --root .\solidity .\solidity\script\BasicWriteFile.s.sol</w:t>
      </w:r>
    </w:p>
    <w:p w14:paraId="4AEFCFCD" w14:textId="77777777" w:rsidR="002763FE" w:rsidRDefault="002763FE">
      <w:pPr>
        <w:keepNext/>
      </w:pPr>
    </w:p>
    <w:p w14:paraId="6D03CF6D" w14:textId="77777777" w:rsidR="002763FE" w:rsidRDefault="00813DCA">
      <w:pPr>
        <w:pStyle w:val="Heading3"/>
      </w:pPr>
      <w:r>
        <w:t>Linux or macOS Basic Build and Run</w:t>
      </w:r>
    </w:p>
    <w:p w14:paraId="46396E46" w14:textId="77777777" w:rsidR="002763FE" w:rsidRDefault="00813DCA">
      <w:pPr>
        <w:pStyle w:val="CommandBlock"/>
        <w:keepNext/>
      </w:pPr>
      <w:r>
        <w:t>forge build --root ./solidity</w:t>
      </w:r>
    </w:p>
    <w:p w14:paraId="24486001" w14:textId="77777777" w:rsidR="002763FE" w:rsidRDefault="00813DCA">
      <w:pPr>
        <w:pStyle w:val="CommandBlock"/>
      </w:pPr>
      <w:r>
        <w:t>forge script --root ./solidity ./solidity/script/BasicWriteFile.s.sol</w:t>
      </w:r>
    </w:p>
    <w:p w14:paraId="0797C169" w14:textId="77777777" w:rsidR="002763FE" w:rsidRDefault="002763FE">
      <w:pPr>
        <w:keepNext/>
      </w:pPr>
    </w:p>
    <w:p w14:paraId="63E391B7" w14:textId="77777777" w:rsidR="002763FE" w:rsidRDefault="00813DCA">
      <w:pPr>
        <w:pStyle w:val="Heading3"/>
      </w:pPr>
      <w:r>
        <w:t>Check Your Results</w:t>
      </w:r>
    </w:p>
    <w:p w14:paraId="2C59F8A4" w14:textId="77777777" w:rsidR="002763FE" w:rsidRDefault="00813DCA">
      <w:pPr>
        <w:keepNext/>
      </w:pPr>
      <w:r>
        <w:t>When the script succeeds, its output is the lines under == Logs ==, each indented by two spaces. Compare them with these lines exactly:</w:t>
      </w:r>
    </w:p>
    <w:p w14:paraId="12A47948" w14:textId="77777777" w:rsidR="002763FE" w:rsidRDefault="002763FE">
      <w:pPr>
        <w:keepNext/>
      </w:pPr>
    </w:p>
    <w:p w14:paraId="4ACD807E" w14:textId="77777777" w:rsidR="002763FE" w:rsidRDefault="00813DCA">
      <w:pPr>
        <w:pStyle w:val="RequiredOutput"/>
        <w:keepNext/>
      </w:pPr>
      <w:r>
        <w:t>Wrote inventory.txt:</w:t>
      </w:r>
    </w:p>
    <w:p w14:paraId="48C74A99" w14:textId="77777777" w:rsidR="002763FE" w:rsidRDefault="00813DCA">
      <w:pPr>
        <w:pStyle w:val="RequiredOutput"/>
        <w:keepNext/>
      </w:pPr>
      <w:r>
        <w:t>web-01</w:t>
      </w:r>
    </w:p>
    <w:p w14:paraId="2085ADD8" w14:textId="77777777" w:rsidR="002763FE" w:rsidRDefault="00813DCA">
      <w:pPr>
        <w:pStyle w:val="RequiredOutput"/>
        <w:keepNext/>
      </w:pPr>
      <w:r>
        <w:t>db-01</w:t>
      </w:r>
    </w:p>
    <w:p w14:paraId="436AFE47" w14:textId="77777777" w:rsidR="002763FE" w:rsidRDefault="00813DCA">
      <w:pPr>
        <w:pStyle w:val="RequiredOutput"/>
      </w:pPr>
      <w:r>
        <w:t>backup-01</w:t>
      </w:r>
    </w:p>
    <w:p w14:paraId="7AA9B637" w14:textId="77777777" w:rsidR="002763FE" w:rsidRDefault="002763FE">
      <w:pPr>
        <w:keepNext/>
      </w:pPr>
    </w:p>
    <w:p w14:paraId="5BC066AC" w14:textId="77777777" w:rsidR="002763FE" w:rsidRDefault="00813DCA">
      <w:pPr>
        <w:pStyle w:val="ListBullet"/>
      </w:pPr>
      <w:r>
        <w:t>The Wrote line names the path the script wrote, inventory.txt, which starts from the project root, the solidity folder; it is logged after the write, and the next three lines are the text the script wrote.</w:t>
      </w:r>
    </w:p>
    <w:p w14:paraId="7F2FB6B6" w14:textId="77777777" w:rsidR="002763FE" w:rsidRDefault="00813DCA">
      <w:pPr>
        <w:pStyle w:val="ListBullet"/>
      </w:pPr>
      <w:r>
        <w:t>Nothing follows backup-01 under == Logs ==: console.log starts each log on its own line, so the text's last \n adds nothing.</w:t>
      </w:r>
    </w:p>
    <w:p w14:paraId="64816956" w14:textId="77777777" w:rsidR="002763FE" w:rsidRDefault="00813DCA">
      <w:pPr>
        <w:pStyle w:val="ListBullet"/>
      </w:pPr>
      <w:r>
        <w:t>The screen shows what the script meant to write. The file itself is the proof: the Replace Check below looks inside it with Get-Content.</w:t>
      </w:r>
    </w:p>
    <w:p w14:paraId="53B306F2" w14:textId="77777777" w:rsidR="002763FE" w:rsidRDefault="00813DCA">
      <w:pPr>
        <w:pStyle w:val="ListBullet"/>
      </w:pPr>
      <w:r>
        <w:t>If this was the first Solidity script you ran in the lesson, .\solidity\inventory.txt did not exist before, and the script created it. If it already existed, the script replaced its contents.</w:t>
      </w:r>
    </w:p>
    <w:p w14:paraId="161E51AD" w14:textId="77777777" w:rsidR="002763FE" w:rsidRDefault="00813DCA">
      <w:pPr>
        <w:pStyle w:val="ListBullet"/>
      </w:pPr>
      <w:r>
        <w:t>If forge's last line starts with Error: script failed: vm.writeFile: the path and ends with is not allowed to be accessed for write operations, foundry.toml's fs_permissions line is missing or gives only read access. If it ends with vm.writeFile: failed to open file and Access is denied. (os error 5), the file could not be written, for example because it is read-only.</w:t>
      </w:r>
    </w:p>
    <w:p w14:paraId="24301292" w14:textId="77777777" w:rsidR="002763FE" w:rsidRDefault="00813DCA">
      <w:pPr>
        <w:pStyle w:val="ListBullet"/>
      </w:pPr>
      <w:r>
        <w:t>Run every command from the lesson-3.3-extended folder. The script's path, inventory.txt, starts from the project root, the solidity folder, so it always names .\solidity\inventory.txt.</w:t>
      </w:r>
    </w:p>
    <w:p w14:paraId="634531C5" w14:textId="77777777" w:rsidR="002763FE" w:rsidRDefault="00813DCA">
      <w:pPr>
        <w:pStyle w:val="ListBullet"/>
      </w:pPr>
      <w:r>
        <w:t>If the build fails with another message, read the first error: it names the file and line to fix.</w:t>
      </w:r>
    </w:p>
    <w:p w14:paraId="70933E63" w14:textId="77777777" w:rsidR="002763FE" w:rsidRDefault="002763FE">
      <w:pPr>
        <w:keepNext/>
      </w:pPr>
    </w:p>
    <w:p w14:paraId="5BCD446A" w14:textId="77777777" w:rsidR="002763FE" w:rsidRDefault="00813DCA">
      <w:pPr>
        <w:pStyle w:val="Heading3"/>
      </w:pPr>
      <w:r>
        <w:t>Windows PowerShell Replace Check</w:t>
      </w:r>
    </w:p>
    <w:p w14:paraId="6CC67870" w14:textId="77777777" w:rsidR="002763FE" w:rsidRDefault="00813DCA">
      <w:pPr>
        <w:keepNext/>
      </w:pPr>
      <w:r>
        <w:t>Now answer the lesson's question, creates or replaces, with a file that already holds something. Set-Content is PowerShell's own write command: it puts the line old-01, an outdated server, into .\solidity\inventory.txt. Get-Content shows it, the script runs, and Get-Content shows the file again.</w:t>
      </w:r>
    </w:p>
    <w:p w14:paraId="15074A0A" w14:textId="77777777" w:rsidR="002763FE" w:rsidRDefault="002763FE">
      <w:pPr>
        <w:keepNext/>
      </w:pPr>
    </w:p>
    <w:p w14:paraId="53B02418" w14:textId="77777777" w:rsidR="002763FE" w:rsidRDefault="00813DCA">
      <w:pPr>
        <w:pStyle w:val="CommandBlock"/>
        <w:keepNext/>
      </w:pPr>
      <w:r>
        <w:t>Set-Content .\solidity\inventory.txt old-01</w:t>
      </w:r>
    </w:p>
    <w:p w14:paraId="27658AFB" w14:textId="77777777" w:rsidR="002763FE" w:rsidRDefault="00813DCA">
      <w:pPr>
        <w:pStyle w:val="CommandBlock"/>
        <w:keepNext/>
      </w:pPr>
      <w:r>
        <w:t>Get-Content .\solidity\inventory.txt</w:t>
      </w:r>
    </w:p>
    <w:p w14:paraId="7D9185FD" w14:textId="77777777" w:rsidR="002763FE" w:rsidRDefault="00813DCA">
      <w:pPr>
        <w:pStyle w:val="CommandBlock"/>
        <w:keepNext/>
      </w:pPr>
      <w:r>
        <w:t>forge script --root .\solidity .\solidity\script\BasicWriteFile.s.sol</w:t>
      </w:r>
    </w:p>
    <w:p w14:paraId="52CE2DB3" w14:textId="77777777" w:rsidR="002763FE" w:rsidRDefault="00813DCA">
      <w:pPr>
        <w:pStyle w:val="CommandBlock"/>
      </w:pPr>
      <w:r>
        <w:t>Get-Content .\solidity\inventory.txt</w:t>
      </w:r>
    </w:p>
    <w:p w14:paraId="4ABC105B" w14:textId="77777777" w:rsidR="002763FE" w:rsidRDefault="002763FE">
      <w:pPr>
        <w:keepNext/>
      </w:pPr>
    </w:p>
    <w:p w14:paraId="2BCC5537" w14:textId="77777777" w:rsidR="002763FE" w:rsidRDefault="00813DCA">
      <w:pPr>
        <w:pStyle w:val="Heading3"/>
      </w:pPr>
      <w:r>
        <w:t>Linux or macOS Replace Check</w:t>
      </w:r>
    </w:p>
    <w:p w14:paraId="58EDF6DF" w14:textId="77777777" w:rsidR="002763FE" w:rsidRDefault="00813DCA">
      <w:pPr>
        <w:keepNext/>
      </w:pPr>
      <w:r>
        <w:t>echo old-01 &gt; ./solidity/inventory.txt does the same as Set-Content: &gt; sends echo's line into the file, replacing what it held. cat shows the file.</w:t>
      </w:r>
    </w:p>
    <w:p w14:paraId="3C24A553" w14:textId="77777777" w:rsidR="002763FE" w:rsidRDefault="002763FE">
      <w:pPr>
        <w:keepNext/>
      </w:pPr>
    </w:p>
    <w:p w14:paraId="64E73299" w14:textId="77777777" w:rsidR="002763FE" w:rsidRDefault="00813DCA">
      <w:pPr>
        <w:pStyle w:val="CommandBlock"/>
        <w:keepNext/>
      </w:pPr>
      <w:r>
        <w:t>echo old-01 &gt; ./solidity/inventory.txt</w:t>
      </w:r>
    </w:p>
    <w:p w14:paraId="148D026F" w14:textId="77777777" w:rsidR="002763FE" w:rsidRDefault="00813DCA">
      <w:pPr>
        <w:pStyle w:val="CommandBlock"/>
        <w:keepNext/>
      </w:pPr>
      <w:r>
        <w:t>cat ./solidity/inventory.txt</w:t>
      </w:r>
    </w:p>
    <w:p w14:paraId="00A3108E" w14:textId="77777777" w:rsidR="002763FE" w:rsidRDefault="00813DCA">
      <w:pPr>
        <w:pStyle w:val="CommandBlock"/>
        <w:keepNext/>
      </w:pPr>
      <w:r>
        <w:t>forge script --root ./solidity ./solidity/script/BasicWriteFile.s.sol</w:t>
      </w:r>
    </w:p>
    <w:p w14:paraId="0ABEBBDB" w14:textId="77777777" w:rsidR="002763FE" w:rsidRDefault="00813DCA">
      <w:pPr>
        <w:pStyle w:val="CommandBlock"/>
      </w:pPr>
      <w:r>
        <w:t>cat ./solidity/inventory.txt</w:t>
      </w:r>
    </w:p>
    <w:p w14:paraId="523970BD" w14:textId="77777777" w:rsidR="002763FE" w:rsidRDefault="002763FE">
      <w:pPr>
        <w:keepNext/>
      </w:pPr>
    </w:p>
    <w:p w14:paraId="00A6E023" w14:textId="77777777" w:rsidR="002763FE" w:rsidRDefault="00813DCA">
      <w:pPr>
        <w:keepNext/>
      </w:pPr>
      <w:r>
        <w:t>Your screen must show old-01 first, then forge's own lines with the four logged lines under == Logs ==, then the file's three lines. Leaving out forge's own lines, and the two spaces before each logged line, that is:</w:t>
      </w:r>
    </w:p>
    <w:p w14:paraId="1CF155DD" w14:textId="77777777" w:rsidR="002763FE" w:rsidRDefault="002763FE">
      <w:pPr>
        <w:keepNext/>
      </w:pPr>
    </w:p>
    <w:p w14:paraId="7177CD22" w14:textId="77777777" w:rsidR="002763FE" w:rsidRDefault="00813DCA">
      <w:pPr>
        <w:pStyle w:val="RequiredOutput"/>
        <w:keepNext/>
      </w:pPr>
      <w:r>
        <w:t>old-01</w:t>
      </w:r>
    </w:p>
    <w:p w14:paraId="1C05927E" w14:textId="77777777" w:rsidR="002763FE" w:rsidRDefault="00813DCA">
      <w:pPr>
        <w:pStyle w:val="RequiredOutput"/>
        <w:keepNext/>
      </w:pPr>
      <w:r>
        <w:t>Wrote inventory.txt:</w:t>
      </w:r>
    </w:p>
    <w:p w14:paraId="1CD1B4AE" w14:textId="77777777" w:rsidR="002763FE" w:rsidRDefault="00813DCA">
      <w:pPr>
        <w:pStyle w:val="RequiredOutput"/>
        <w:keepNext/>
      </w:pPr>
      <w:r>
        <w:t>web-01</w:t>
      </w:r>
    </w:p>
    <w:p w14:paraId="340D46F0" w14:textId="77777777" w:rsidR="002763FE" w:rsidRDefault="00813DCA">
      <w:pPr>
        <w:pStyle w:val="RequiredOutput"/>
        <w:keepNext/>
      </w:pPr>
      <w:r>
        <w:t>db-01</w:t>
      </w:r>
    </w:p>
    <w:p w14:paraId="7C6722DA" w14:textId="77777777" w:rsidR="002763FE" w:rsidRDefault="00813DCA">
      <w:pPr>
        <w:pStyle w:val="RequiredOutput"/>
        <w:keepNext/>
      </w:pPr>
      <w:r>
        <w:t>backup-01</w:t>
      </w:r>
    </w:p>
    <w:p w14:paraId="1BB0F1D8" w14:textId="77777777" w:rsidR="002763FE" w:rsidRDefault="00813DCA">
      <w:pPr>
        <w:pStyle w:val="RequiredOutput"/>
        <w:keepNext/>
      </w:pPr>
      <w:r>
        <w:t>web-01</w:t>
      </w:r>
    </w:p>
    <w:p w14:paraId="6E3AADA1" w14:textId="77777777" w:rsidR="002763FE" w:rsidRDefault="00813DCA">
      <w:pPr>
        <w:pStyle w:val="RequiredOutput"/>
        <w:keepNext/>
      </w:pPr>
      <w:r>
        <w:t>db-01</w:t>
      </w:r>
    </w:p>
    <w:p w14:paraId="5C23E23D" w14:textId="77777777" w:rsidR="002763FE" w:rsidRDefault="00813DCA">
      <w:pPr>
        <w:pStyle w:val="RequiredOutput"/>
      </w:pPr>
      <w:r>
        <w:t>backup-01</w:t>
      </w:r>
    </w:p>
    <w:p w14:paraId="67AB1599" w14:textId="77777777" w:rsidR="002763FE" w:rsidRDefault="002763FE">
      <w:pPr>
        <w:keepNext/>
      </w:pPr>
    </w:p>
    <w:p w14:paraId="29688DD0" w14:textId="77777777" w:rsidR="002763FE" w:rsidRDefault="00813DCA">
      <w:r>
        <w:t>old-01 is gone. The script did not add its lines after old-01, and did not mix them in: it emptied the file and wrote the new, complete text. That is what writing a file means in this lesson: a missing file is created, and an existing file's contents are replaced.</w:t>
      </w:r>
    </w:p>
    <w:p w14:paraId="2B152860" w14:textId="77777777" w:rsidR="002763FE" w:rsidRDefault="002763FE">
      <w:pPr>
        <w:keepNext/>
      </w:pPr>
    </w:p>
    <w:p w14:paraId="65BAAD1C" w14:textId="77777777" w:rsidR="002763FE" w:rsidRDefault="002763FE">
      <w:pPr>
        <w:keepNext/>
      </w:pPr>
    </w:p>
    <w:p w14:paraId="458FFAE4" w14:textId="77777777" w:rsidR="002763FE" w:rsidRDefault="00813DCA">
      <w:pPr>
        <w:pStyle w:val="Heading2"/>
      </w:pPr>
      <w:r>
        <w:t>Production-Minded Implementation</w:t>
      </w:r>
    </w:p>
    <w:p w14:paraId="3F98D000" w14:textId="77777777" w:rsidR="002763FE" w:rsidRDefault="00813DCA">
      <w:r>
        <w:t>The production-minded version logs the same lines. writeTextFile writes a whole text into a file, wrapping vm.writeFile in try/catch, and reverts with a message naming the path when the write fails, as Lesson 2.13a did around vm.createDir. run writes first, so a revert stops it before anything is logged.</w:t>
      </w:r>
    </w:p>
    <w:p w14:paraId="64705B4D" w14:textId="77777777" w:rsidR="002763FE" w:rsidRDefault="002763FE">
      <w:pPr>
        <w:keepNext/>
      </w:pPr>
    </w:p>
    <w:p w14:paraId="456B87DE" w14:textId="77777777" w:rsidR="002763FE" w:rsidRDefault="00813DCA">
      <w:pPr>
        <w:pStyle w:val="Heading3"/>
      </w:pPr>
      <w:r>
        <w:t>solidity/script/WriteFile.s.sol</w:t>
      </w:r>
    </w:p>
    <w:p w14:paraId="494822E5" w14:textId="77777777" w:rsidR="002763FE" w:rsidRDefault="00813DCA">
      <w:pPr>
        <w:pStyle w:val="SourceCode"/>
        <w:keepNext/>
      </w:pPr>
      <w:r>
        <w:t>// SPDX-License-Identifier: MIT</w:t>
      </w:r>
    </w:p>
    <w:p w14:paraId="6F6F7D76" w14:textId="77777777" w:rsidR="002763FE" w:rsidRDefault="00813DCA">
      <w:pPr>
        <w:pStyle w:val="SourceCode"/>
        <w:keepNext/>
      </w:pPr>
      <w:r>
        <w:t>// Remember, every file starts with a license line and pragma; forge</w:t>
      </w:r>
    </w:p>
    <w:p w14:paraId="232D02A4" w14:textId="77777777" w:rsidR="002763FE" w:rsidRDefault="00813DCA">
      <w:pPr>
        <w:pStyle w:val="SourceCode"/>
      </w:pPr>
      <w:r>
        <w:t>// script runs a contract that "is Script", and console prints.</w:t>
      </w:r>
    </w:p>
    <w:p w14:paraId="10CB2147" w14:textId="77777777" w:rsidR="002763FE" w:rsidRDefault="00813DCA">
      <w:pPr>
        <w:pStyle w:val="SourceCode"/>
      </w:pPr>
      <w:r>
        <w:t>pragma solidity ^0.8.20;</w:t>
      </w:r>
    </w:p>
    <w:p w14:paraId="5BC85025" w14:textId="77777777" w:rsidR="002763FE" w:rsidRDefault="002763FE">
      <w:pPr>
        <w:pStyle w:val="SourceCode"/>
      </w:pPr>
    </w:p>
    <w:p w14:paraId="2EB793DA" w14:textId="77777777" w:rsidR="002763FE" w:rsidRDefault="00813DCA">
      <w:pPr>
        <w:pStyle w:val="SourceCode"/>
      </w:pPr>
      <w:r>
        <w:t>import {Script, console} from "forge-std/Script.sol";</w:t>
      </w:r>
    </w:p>
    <w:p w14:paraId="53AFE810" w14:textId="77777777" w:rsidR="002763FE" w:rsidRDefault="002763FE">
      <w:pPr>
        <w:pStyle w:val="SourceCode"/>
      </w:pPr>
    </w:p>
    <w:p w14:paraId="1E668DCC" w14:textId="77777777" w:rsidR="002763FE" w:rsidRDefault="00813DCA">
      <w:pPr>
        <w:pStyle w:val="SourceCode"/>
      </w:pPr>
      <w:r>
        <w:t>// Remember, the vm file cheatcodes work only under forge, inside the</w:t>
      </w:r>
    </w:p>
    <w:p w14:paraId="5F5A98BC" w14:textId="77777777" w:rsidR="002763FE" w:rsidRDefault="00813DCA">
      <w:pPr>
        <w:pStyle w:val="SourceCode"/>
      </w:pPr>
      <w:r>
        <w:t>// folder fs_permissions allows, and relative paths start from the</w:t>
      </w:r>
    </w:p>
    <w:p w14:paraId="31A24508" w14:textId="77777777" w:rsidR="002763FE" w:rsidRDefault="00813DCA">
      <w:pPr>
        <w:pStyle w:val="SourceCode"/>
      </w:pPr>
      <w:r>
        <w:t>// project root, the solidity folder.</w:t>
      </w:r>
    </w:p>
    <w:p w14:paraId="393F0A7D" w14:textId="77777777" w:rsidR="002763FE" w:rsidRDefault="00813DCA">
      <w:pPr>
        <w:pStyle w:val="SourceCode"/>
      </w:pPr>
      <w:r>
        <w:t>contract WriteFile is Script {</w:t>
      </w:r>
    </w:p>
    <w:p w14:paraId="42823B4C" w14:textId="77777777" w:rsidR="002763FE" w:rsidRDefault="00813DCA">
      <w:pPr>
        <w:pStyle w:val="SourceCode"/>
      </w:pPr>
      <w:r>
        <w:t xml:space="preserve">    /// Writes contents into the file at path, replacing whatever the file</w:t>
      </w:r>
    </w:p>
    <w:p w14:paraId="19299CF1" w14:textId="77777777" w:rsidR="002763FE" w:rsidRDefault="00813DCA">
      <w:pPr>
        <w:pStyle w:val="SourceCode"/>
      </w:pPr>
      <w:r>
        <w:t xml:space="preserve">    /// held, or reverts with a plain message naming it. Remember,</w:t>
      </w:r>
    </w:p>
    <w:p w14:paraId="6C768438" w14:textId="77777777" w:rsidR="002763FE" w:rsidRDefault="00813DCA">
      <w:pPr>
        <w:pStyle w:val="SourceCode"/>
      </w:pPr>
      <w:r>
        <w:t xml:space="preserve">    /// try/catch works around a call to another contract, and vm is one.</w:t>
      </w:r>
    </w:p>
    <w:p w14:paraId="19BB3ACD" w14:textId="77777777" w:rsidR="002763FE" w:rsidRDefault="00813DCA">
      <w:pPr>
        <w:pStyle w:val="SourceCode"/>
      </w:pPr>
      <w:r>
        <w:t xml:space="preserve">    /// @param path the file to write, relative to the project root</w:t>
      </w:r>
    </w:p>
    <w:p w14:paraId="3ECB9806" w14:textId="77777777" w:rsidR="002763FE" w:rsidRDefault="00813DCA">
      <w:pPr>
        <w:pStyle w:val="SourceCode"/>
      </w:pPr>
      <w:r>
        <w:t xml:space="preserve">    /// @param contents the complete new text</w:t>
      </w:r>
    </w:p>
    <w:p w14:paraId="2393F7F2" w14:textId="77777777" w:rsidR="002763FE" w:rsidRDefault="00813DCA">
      <w:pPr>
        <w:pStyle w:val="SourceCode"/>
      </w:pPr>
      <w:r>
        <w:t xml:space="preserve">    function writeTextFile(string memory path, string memory contents)</w:t>
      </w:r>
    </w:p>
    <w:p w14:paraId="7E9BC99D" w14:textId="77777777" w:rsidR="002763FE" w:rsidRDefault="00813DCA">
      <w:pPr>
        <w:pStyle w:val="SourceCode"/>
      </w:pPr>
      <w:r>
        <w:t xml:space="preserve">        internal</w:t>
      </w:r>
    </w:p>
    <w:p w14:paraId="39928FE9" w14:textId="77777777" w:rsidR="002763FE" w:rsidRDefault="00813DCA">
      <w:pPr>
        <w:pStyle w:val="SourceCode"/>
      </w:pPr>
      <w:r>
        <w:t xml:space="preserve">    {</w:t>
      </w:r>
    </w:p>
    <w:p w14:paraId="46A7AB7F" w14:textId="77777777" w:rsidR="002763FE" w:rsidRDefault="00813DCA">
      <w:pPr>
        <w:pStyle w:val="SourceCode"/>
      </w:pPr>
      <w:r>
        <w:t xml:space="preserve">        try vm.writeFile(path, contents) {} catch {</w:t>
      </w:r>
    </w:p>
    <w:p w14:paraId="296AF66A" w14:textId="77777777" w:rsidR="002763FE" w:rsidRDefault="00813DCA">
      <w:pPr>
        <w:pStyle w:val="SourceCode"/>
      </w:pPr>
      <w:r>
        <w:t xml:space="preserve">            revert(string.concat("could not write ", path));</w:t>
      </w:r>
    </w:p>
    <w:p w14:paraId="077BFABB" w14:textId="77777777" w:rsidR="002763FE" w:rsidRDefault="00813DCA">
      <w:pPr>
        <w:pStyle w:val="SourceCode"/>
      </w:pPr>
      <w:r>
        <w:t xml:space="preserve">        }</w:t>
      </w:r>
    </w:p>
    <w:p w14:paraId="3A4E9094" w14:textId="77777777" w:rsidR="002763FE" w:rsidRDefault="00813DCA">
      <w:pPr>
        <w:pStyle w:val="SourceCode"/>
      </w:pPr>
      <w:r>
        <w:t xml:space="preserve">    }</w:t>
      </w:r>
    </w:p>
    <w:p w14:paraId="730D63E4" w14:textId="77777777" w:rsidR="002763FE" w:rsidRDefault="002763FE">
      <w:pPr>
        <w:pStyle w:val="SourceCode"/>
      </w:pPr>
    </w:p>
    <w:p w14:paraId="63BE11C5" w14:textId="77777777" w:rsidR="002763FE" w:rsidRDefault="00813DCA">
      <w:pPr>
        <w:pStyle w:val="SourceCode"/>
      </w:pPr>
      <w:r>
        <w:t xml:space="preserve">    // Remember, forge script calls run(); writing changes the computer,</w:t>
      </w:r>
    </w:p>
    <w:p w14:paraId="0DBC9ACC" w14:textId="77777777" w:rsidR="002763FE" w:rsidRDefault="00813DCA">
      <w:pPr>
        <w:pStyle w:val="SourceCode"/>
      </w:pPr>
      <w:r>
        <w:t xml:space="preserve">    // so run is neither pure nor view.</w:t>
      </w:r>
    </w:p>
    <w:p w14:paraId="178B2AA0" w14:textId="77777777" w:rsidR="002763FE" w:rsidRDefault="00813DCA">
      <w:pPr>
        <w:pStyle w:val="SourceCode"/>
      </w:pPr>
      <w:r>
        <w:t xml:space="preserve">    function run() public {</w:t>
      </w:r>
    </w:p>
    <w:p w14:paraId="50EEFD89" w14:textId="77777777" w:rsidR="002763FE" w:rsidRDefault="00813DCA">
      <w:pPr>
        <w:pStyle w:val="SourceCode"/>
      </w:pPr>
      <w:r>
        <w:t xml:space="preserve">        // The path starts from the project root, the solidity folder, so</w:t>
      </w:r>
    </w:p>
    <w:p w14:paraId="7B81608F" w14:textId="77777777" w:rsidR="002763FE" w:rsidRDefault="00813DCA">
      <w:pPr>
        <w:pStyle w:val="SourceCode"/>
      </w:pPr>
      <w:r>
        <w:t xml:space="preserve">        // the script writes only inside its own folder.</w:t>
      </w:r>
    </w:p>
    <w:p w14:paraId="2D624E74" w14:textId="77777777" w:rsidR="002763FE" w:rsidRDefault="00813DCA">
      <w:pPr>
        <w:pStyle w:val="SourceCode"/>
      </w:pPr>
      <w:r>
        <w:t xml:space="preserve">        string memory path = "inventory.txt";</w:t>
      </w:r>
    </w:p>
    <w:p w14:paraId="2F687F66" w14:textId="77777777" w:rsidR="002763FE" w:rsidRDefault="00813DCA">
      <w:pPr>
        <w:pStyle w:val="SourceCode"/>
      </w:pPr>
      <w:r>
        <w:t xml:space="preserve">        string memory contents = "web-01\ndb-01\nbackup-01\n";</w:t>
      </w:r>
    </w:p>
    <w:p w14:paraId="56EC3BED" w14:textId="77777777" w:rsidR="002763FE" w:rsidRDefault="002763FE">
      <w:pPr>
        <w:pStyle w:val="SourceCode"/>
      </w:pPr>
    </w:p>
    <w:p w14:paraId="3FC3E510" w14:textId="77777777" w:rsidR="002763FE" w:rsidRDefault="00813DCA">
      <w:pPr>
        <w:pStyle w:val="SourceCode"/>
      </w:pPr>
      <w:r>
        <w:t xml:space="preserve">        // Write first and log after: if the write fails, the revert stops</w:t>
      </w:r>
    </w:p>
    <w:p w14:paraId="59377B37" w14:textId="77777777" w:rsidR="002763FE" w:rsidRDefault="00813DCA">
      <w:pPr>
        <w:pStyle w:val="SourceCode"/>
      </w:pPr>
      <w:r>
        <w:t xml:space="preserve">        // the script before any line is logged. Remember, revert is</w:t>
      </w:r>
    </w:p>
    <w:p w14:paraId="407ED61B" w14:textId="77777777" w:rsidR="002763FE" w:rsidRDefault="00813DCA">
      <w:pPr>
        <w:pStyle w:val="SourceCode"/>
      </w:pPr>
      <w:r>
        <w:t xml:space="preserve">        // Solidity's exception, and forge reports it as Error: script</w:t>
      </w:r>
    </w:p>
    <w:p w14:paraId="5CE89D94" w14:textId="77777777" w:rsidR="002763FE" w:rsidRDefault="00813DCA">
      <w:pPr>
        <w:pStyle w:val="SourceCode"/>
      </w:pPr>
      <w:r>
        <w:t xml:space="preserve">        // failed: with exit code 1.</w:t>
      </w:r>
    </w:p>
    <w:p w14:paraId="62F21373" w14:textId="77777777" w:rsidR="002763FE" w:rsidRDefault="00813DCA">
      <w:pPr>
        <w:pStyle w:val="SourceCode"/>
      </w:pPr>
      <w:r>
        <w:t xml:space="preserve">        writeTextFile(path, contents);</w:t>
      </w:r>
    </w:p>
    <w:p w14:paraId="7BE11710" w14:textId="77777777" w:rsidR="002763FE" w:rsidRDefault="00813DCA">
      <w:pPr>
        <w:pStyle w:val="SourceCode"/>
      </w:pPr>
      <w:r>
        <w:t xml:space="preserve">        console.log("Wrote %s:", path);</w:t>
      </w:r>
    </w:p>
    <w:p w14:paraId="053EBD6C" w14:textId="77777777" w:rsidR="002763FE" w:rsidRDefault="00813DCA">
      <w:pPr>
        <w:pStyle w:val="SourceCode"/>
        <w:keepNext/>
      </w:pPr>
      <w:r>
        <w:t xml:space="preserve">        console.log(contents);</w:t>
      </w:r>
    </w:p>
    <w:p w14:paraId="52F58E68" w14:textId="77777777" w:rsidR="002763FE" w:rsidRDefault="00813DCA">
      <w:pPr>
        <w:pStyle w:val="SourceCode"/>
        <w:keepNext/>
      </w:pPr>
      <w:r>
        <w:t xml:space="preserve">    }</w:t>
      </w:r>
    </w:p>
    <w:p w14:paraId="31651222" w14:textId="77777777" w:rsidR="002763FE" w:rsidRDefault="00813DCA">
      <w:pPr>
        <w:pStyle w:val="SourceCode"/>
      </w:pPr>
      <w:r>
        <w:t>}</w:t>
      </w:r>
    </w:p>
    <w:p w14:paraId="0D7580D7" w14:textId="77777777" w:rsidR="002763FE" w:rsidRDefault="002763FE">
      <w:pPr>
        <w:keepNext/>
      </w:pPr>
    </w:p>
    <w:p w14:paraId="6FDC6D74" w14:textId="77777777" w:rsidR="002763FE" w:rsidRDefault="00813DCA">
      <w:pPr>
        <w:pStyle w:val="Heading3"/>
      </w:pPr>
      <w:r>
        <w:t>Windows PowerShell Build and Run</w:t>
      </w:r>
    </w:p>
    <w:p w14:paraId="765FE191" w14:textId="77777777" w:rsidR="002763FE" w:rsidRDefault="00813DCA">
      <w:pPr>
        <w:keepNext/>
      </w:pPr>
      <w:r>
        <w:t>Run the script once, then show its exit code.</w:t>
      </w:r>
    </w:p>
    <w:p w14:paraId="575D5D34" w14:textId="77777777" w:rsidR="002763FE" w:rsidRDefault="002763FE">
      <w:pPr>
        <w:keepNext/>
      </w:pPr>
    </w:p>
    <w:p w14:paraId="33CD7287" w14:textId="77777777" w:rsidR="002763FE" w:rsidRDefault="00813DCA">
      <w:pPr>
        <w:pStyle w:val="CommandBlock"/>
        <w:keepNext/>
      </w:pPr>
      <w:r>
        <w:t>forge build --root .\solidity</w:t>
      </w:r>
    </w:p>
    <w:p w14:paraId="6BAF6854" w14:textId="77777777" w:rsidR="002763FE" w:rsidRDefault="00813DCA">
      <w:pPr>
        <w:pStyle w:val="CommandBlock"/>
        <w:keepNext/>
      </w:pPr>
      <w:r>
        <w:t>forge script --root .\solidity .\solidity\script\WriteFile.s.sol</w:t>
      </w:r>
    </w:p>
    <w:p w14:paraId="43423CB3" w14:textId="77777777" w:rsidR="002763FE" w:rsidRDefault="00813DCA">
      <w:pPr>
        <w:pStyle w:val="CommandBlock"/>
      </w:pPr>
      <w:r>
        <w:t>$LASTEXITCODE</w:t>
      </w:r>
    </w:p>
    <w:p w14:paraId="5F1F854E" w14:textId="77777777" w:rsidR="002763FE" w:rsidRDefault="002763FE">
      <w:pPr>
        <w:keepNext/>
      </w:pPr>
    </w:p>
    <w:p w14:paraId="5749D8DA" w14:textId="77777777" w:rsidR="002763FE" w:rsidRDefault="00813DCA">
      <w:pPr>
        <w:pStyle w:val="Heading3"/>
      </w:pPr>
      <w:r>
        <w:t>Linux or macOS Build and Run</w:t>
      </w:r>
    </w:p>
    <w:p w14:paraId="47110307" w14:textId="77777777" w:rsidR="002763FE" w:rsidRDefault="00813DCA">
      <w:pPr>
        <w:pStyle w:val="CommandBlock"/>
        <w:keepNext/>
      </w:pPr>
      <w:r>
        <w:t>forge build --root ./solidity</w:t>
      </w:r>
    </w:p>
    <w:p w14:paraId="72AE0998" w14:textId="77777777" w:rsidR="002763FE" w:rsidRDefault="00813DCA">
      <w:pPr>
        <w:pStyle w:val="CommandBlock"/>
        <w:keepNext/>
      </w:pPr>
      <w:r>
        <w:t>forge script --root ./solidity ./solidity/script/WriteFile.s.sol</w:t>
      </w:r>
    </w:p>
    <w:p w14:paraId="19B2F532" w14:textId="77777777" w:rsidR="002763FE" w:rsidRDefault="00813DCA">
      <w:pPr>
        <w:pStyle w:val="CommandBlock"/>
      </w:pPr>
      <w:r>
        <w:t>echo $?</w:t>
      </w:r>
    </w:p>
    <w:p w14:paraId="01754514" w14:textId="77777777" w:rsidR="002763FE" w:rsidRDefault="002763FE">
      <w:pPr>
        <w:keepNext/>
      </w:pPr>
    </w:p>
    <w:p w14:paraId="0AE7AF70" w14:textId="77777777" w:rsidR="002763FE" w:rsidRDefault="00813DCA">
      <w:pPr>
        <w:pStyle w:val="Heading3"/>
      </w:pPr>
      <w:r>
        <w:t>Check Your Results</w:t>
      </w:r>
    </w:p>
    <w:p w14:paraId="754224BE" w14:textId="77777777" w:rsidR="002763FE" w:rsidRDefault="00813DCA">
      <w:pPr>
        <w:keepNext/>
      </w:pPr>
      <w:r>
        <w:t>Run the script once. After it, $LASTEXITCODE (echo $? on Linux or macOS) prints the exit code it ended with: 0. Its lines under == Logs == must be the same as the Basic version's:</w:t>
      </w:r>
    </w:p>
    <w:p w14:paraId="05887630" w14:textId="77777777" w:rsidR="002763FE" w:rsidRDefault="002763FE">
      <w:pPr>
        <w:keepNext/>
      </w:pPr>
    </w:p>
    <w:p w14:paraId="5F2AD38C" w14:textId="77777777" w:rsidR="002763FE" w:rsidRDefault="00813DCA">
      <w:pPr>
        <w:pStyle w:val="RequiredOutput"/>
        <w:keepNext/>
      </w:pPr>
      <w:r>
        <w:t>Wrote inventory.txt:</w:t>
      </w:r>
    </w:p>
    <w:p w14:paraId="09027FF9" w14:textId="77777777" w:rsidR="002763FE" w:rsidRDefault="00813DCA">
      <w:pPr>
        <w:pStyle w:val="RequiredOutput"/>
        <w:keepNext/>
      </w:pPr>
      <w:r>
        <w:t>web-01</w:t>
      </w:r>
    </w:p>
    <w:p w14:paraId="3FF42C54" w14:textId="77777777" w:rsidR="002763FE" w:rsidRDefault="00813DCA">
      <w:pPr>
        <w:pStyle w:val="RequiredOutput"/>
        <w:keepNext/>
      </w:pPr>
      <w:r>
        <w:t>db-01</w:t>
      </w:r>
    </w:p>
    <w:p w14:paraId="15556730" w14:textId="77777777" w:rsidR="002763FE" w:rsidRDefault="00813DCA">
      <w:pPr>
        <w:pStyle w:val="RequiredOutput"/>
      </w:pPr>
      <w:r>
        <w:t>backup-01</w:t>
      </w:r>
    </w:p>
    <w:p w14:paraId="086459A8" w14:textId="77777777" w:rsidR="002763FE" w:rsidRDefault="002763FE">
      <w:pPr>
        <w:keepNext/>
      </w:pPr>
    </w:p>
    <w:p w14:paraId="0CD044DF" w14:textId="77777777" w:rsidR="002763FE" w:rsidRDefault="00813DCA">
      <w:pPr>
        <w:pStyle w:val="ListBullet"/>
      </w:pPr>
      <w:r>
        <w:t>The lines match the Basic version's because the Production-Minded script does the same work, through writeTextFile.</w:t>
      </w:r>
    </w:p>
    <w:p w14:paraId="2CEED363" w14:textId="77777777" w:rsidR="002763FE" w:rsidRDefault="00813DCA">
      <w:pPr>
        <w:pStyle w:val="ListBullet"/>
      </w:pPr>
      <w:r>
        <w:t>Exit code 0 proves the write succeeded. Get-Content .\solidity\inventory.txt (cat on Linux or macOS) shows the same three lines.</w:t>
      </w:r>
    </w:p>
    <w:p w14:paraId="61305587" w14:textId="77777777" w:rsidR="002763FE" w:rsidRDefault="00813DCA">
      <w:pPr>
        <w:pStyle w:val="ListBullet"/>
      </w:pPr>
      <w:r>
        <w:t>A failed write ends with one Error line from forge on the error stream and logs nothing, and exit code 1; the Read-Only Check below shows it.</w:t>
      </w:r>
    </w:p>
    <w:p w14:paraId="164E10B6" w14:textId="77777777" w:rsidR="002763FE" w:rsidRDefault="00813DCA">
      <w:pPr>
        <w:pStyle w:val="ListBullet"/>
      </w:pPr>
      <w:r>
        <w:t>Run every command from the lesson-3.3-extended folder. The script's path, inventory.txt, starts from the project root, the solidity folder, so it always names .\solidity\inventory.txt.</w:t>
      </w:r>
    </w:p>
    <w:p w14:paraId="4BE3C279" w14:textId="77777777" w:rsidR="002763FE" w:rsidRDefault="00813DCA">
      <w:pPr>
        <w:pStyle w:val="ListBullet"/>
      </w:pPr>
      <w:r>
        <w:t>If the build fails with another message, read the first error: it names the file and line to fix.</w:t>
      </w:r>
    </w:p>
    <w:p w14:paraId="7BA88A2C" w14:textId="77777777" w:rsidR="002763FE" w:rsidRDefault="002763FE">
      <w:pPr>
        <w:keepNext/>
      </w:pPr>
    </w:p>
    <w:p w14:paraId="0BC9C19C" w14:textId="77777777" w:rsidR="002763FE" w:rsidRDefault="00813DCA">
      <w:pPr>
        <w:pStyle w:val="Heading3"/>
      </w:pPr>
      <w:r>
        <w:t>Windows PowerShell Read-Only Check</w:t>
      </w:r>
    </w:p>
    <w:p w14:paraId="56152874" w14:textId="77777777" w:rsidR="002763FE" w:rsidRDefault="00813DCA">
      <w:pPr>
        <w:keepNext/>
      </w:pPr>
      <w:r>
        <w:t>A write can fail. Here the file is marked read-only, so no program may change it. Set-Content puts old-01 into the file, Set-ItemProperty ... IsReadOnly $true marks it read-only, the script runs, $LASTEXITCODE shows its exit code, IsReadOnly $false clears the mark again, and Get-Content shows what the file holds.</w:t>
      </w:r>
    </w:p>
    <w:p w14:paraId="04BDDF7B" w14:textId="77777777" w:rsidR="002763FE" w:rsidRDefault="002763FE">
      <w:pPr>
        <w:keepNext/>
      </w:pPr>
    </w:p>
    <w:p w14:paraId="03333666" w14:textId="77777777" w:rsidR="002763FE" w:rsidRDefault="00813DCA">
      <w:pPr>
        <w:pStyle w:val="CommandBlock"/>
        <w:keepNext/>
      </w:pPr>
      <w:r>
        <w:t>Set-Content .\solidity\inventory.txt old-01</w:t>
      </w:r>
    </w:p>
    <w:p w14:paraId="5EBA89D2" w14:textId="77777777" w:rsidR="002763FE" w:rsidRDefault="00813DCA">
      <w:pPr>
        <w:pStyle w:val="CommandBlock"/>
        <w:keepNext/>
      </w:pPr>
      <w:r>
        <w:t>Set-ItemProperty .\solidity\inventory.txt IsReadOnly $true</w:t>
      </w:r>
    </w:p>
    <w:p w14:paraId="354621EC" w14:textId="77777777" w:rsidR="002763FE" w:rsidRDefault="00813DCA">
      <w:pPr>
        <w:pStyle w:val="CommandBlock"/>
        <w:keepNext/>
      </w:pPr>
      <w:r>
        <w:t>forge script --root .\solidity .\solidity\script\WriteFile.s.sol</w:t>
      </w:r>
    </w:p>
    <w:p w14:paraId="5E90230A" w14:textId="77777777" w:rsidR="002763FE" w:rsidRDefault="00813DCA">
      <w:pPr>
        <w:pStyle w:val="CommandBlock"/>
        <w:keepNext/>
      </w:pPr>
      <w:r>
        <w:t>$LASTEXITCODE</w:t>
      </w:r>
    </w:p>
    <w:p w14:paraId="5A9D1B56" w14:textId="77777777" w:rsidR="002763FE" w:rsidRDefault="00813DCA">
      <w:pPr>
        <w:pStyle w:val="CommandBlock"/>
        <w:keepNext/>
      </w:pPr>
      <w:r>
        <w:t>Set-ItemProperty .\solidity\inventory.txt IsReadOnly $false</w:t>
      </w:r>
    </w:p>
    <w:p w14:paraId="582E90E0" w14:textId="77777777" w:rsidR="002763FE" w:rsidRDefault="00813DCA">
      <w:pPr>
        <w:pStyle w:val="CommandBlock"/>
      </w:pPr>
      <w:r>
        <w:t>Get-Content .\solidity\inventory.txt</w:t>
      </w:r>
    </w:p>
    <w:p w14:paraId="0D78CB07" w14:textId="77777777" w:rsidR="002763FE" w:rsidRDefault="002763FE">
      <w:pPr>
        <w:keepNext/>
      </w:pPr>
    </w:p>
    <w:p w14:paraId="6E11835D" w14:textId="77777777" w:rsidR="002763FE" w:rsidRDefault="00813DCA">
      <w:pPr>
        <w:pStyle w:val="Heading3"/>
      </w:pPr>
      <w:r>
        <w:t>Linux or macOS Read-Only Check</w:t>
      </w:r>
    </w:p>
    <w:p w14:paraId="30E96CFD" w14:textId="77777777" w:rsidR="002763FE" w:rsidRDefault="00813DCA">
      <w:pPr>
        <w:keepNext/>
      </w:pPr>
      <w:r>
        <w:t>chmod a-w removes write permission from the file for everyone, and chmod u+w gives it back to you. If you are logged in as root, the system lets root write anyway, so run this check as a normal user.</w:t>
      </w:r>
    </w:p>
    <w:p w14:paraId="0606F676" w14:textId="77777777" w:rsidR="002763FE" w:rsidRDefault="002763FE">
      <w:pPr>
        <w:keepNext/>
      </w:pPr>
    </w:p>
    <w:p w14:paraId="5429CA75" w14:textId="77777777" w:rsidR="002763FE" w:rsidRDefault="00813DCA">
      <w:pPr>
        <w:pStyle w:val="CommandBlock"/>
        <w:keepNext/>
      </w:pPr>
      <w:r>
        <w:t>echo old-01 &gt; ./solidity/inventory.txt</w:t>
      </w:r>
    </w:p>
    <w:p w14:paraId="6248D02E" w14:textId="77777777" w:rsidR="002763FE" w:rsidRDefault="00813DCA">
      <w:pPr>
        <w:pStyle w:val="CommandBlock"/>
        <w:keepNext/>
      </w:pPr>
      <w:r>
        <w:t>chmod a-w ./solidity/inventory.txt</w:t>
      </w:r>
    </w:p>
    <w:p w14:paraId="1E676136" w14:textId="77777777" w:rsidR="002763FE" w:rsidRDefault="00813DCA">
      <w:pPr>
        <w:pStyle w:val="CommandBlock"/>
        <w:keepNext/>
      </w:pPr>
      <w:r>
        <w:t>forge script --root ./solidity ./solidity/script/WriteFile.s.sol</w:t>
      </w:r>
    </w:p>
    <w:p w14:paraId="7F0908B0" w14:textId="77777777" w:rsidR="002763FE" w:rsidRDefault="00813DCA">
      <w:pPr>
        <w:pStyle w:val="CommandBlock"/>
        <w:keepNext/>
      </w:pPr>
      <w:r>
        <w:t>echo $?</w:t>
      </w:r>
    </w:p>
    <w:p w14:paraId="189F515C" w14:textId="77777777" w:rsidR="002763FE" w:rsidRDefault="00813DCA">
      <w:pPr>
        <w:pStyle w:val="CommandBlock"/>
        <w:keepNext/>
      </w:pPr>
      <w:r>
        <w:t>chmod u+w ./solidity/inventory.txt</w:t>
      </w:r>
    </w:p>
    <w:p w14:paraId="3300EEFE" w14:textId="77777777" w:rsidR="002763FE" w:rsidRDefault="00813DCA">
      <w:pPr>
        <w:pStyle w:val="CommandBlock"/>
      </w:pPr>
      <w:r>
        <w:t>cat ./solidity/inventory.txt</w:t>
      </w:r>
    </w:p>
    <w:p w14:paraId="45DD656F" w14:textId="77777777" w:rsidR="002763FE" w:rsidRDefault="002763FE">
      <w:pPr>
        <w:keepNext/>
      </w:pPr>
    </w:p>
    <w:p w14:paraId="59892106" w14:textId="77777777" w:rsidR="002763FE" w:rsidRDefault="00813DCA">
      <w:pPr>
        <w:keepNext/>
      </w:pPr>
      <w:r>
        <w:t>forge must end with this line, on the error stream, after its own lines:</w:t>
      </w:r>
    </w:p>
    <w:p w14:paraId="7CC4CAE1" w14:textId="77777777" w:rsidR="002763FE" w:rsidRDefault="002763FE">
      <w:pPr>
        <w:keepNext/>
      </w:pPr>
    </w:p>
    <w:p w14:paraId="24A80291" w14:textId="77777777" w:rsidR="002763FE" w:rsidRDefault="00813DCA">
      <w:pPr>
        <w:pStyle w:val="RequiredOutput"/>
      </w:pPr>
      <w:r>
        <w:t>Error: script failed: could not write inventory.txt</w:t>
      </w:r>
    </w:p>
    <w:p w14:paraId="5C772CA5" w14:textId="77777777" w:rsidR="002763FE" w:rsidRDefault="002763FE">
      <w:pPr>
        <w:keepNext/>
      </w:pPr>
    </w:p>
    <w:p w14:paraId="62F8AA14" w14:textId="77777777" w:rsidR="002763FE" w:rsidRDefault="00813DCA">
      <w:r>
        <w:t>The message names the path the script used, which starts from the solidity folder. Then $LASTEXITCODE prints 1 (echo $? on Linux or macOS), and Get-Content shows old-01: the script could not open the file for writing, so the file was never emptied and its contents are unchanged. The script logged no Wrote line, because it writes first and logs only after the write has succeeded. Run the Production-Minded script once more to put the three servers back.</w:t>
      </w:r>
    </w:p>
    <w:p w14:paraId="78A1AFEE" w14:textId="77777777" w:rsidR="002763FE" w:rsidRDefault="002763FE">
      <w:pPr>
        <w:keepNext/>
      </w:pPr>
    </w:p>
    <w:p w14:paraId="6DE74886" w14:textId="77777777" w:rsidR="002763FE" w:rsidRDefault="002763FE">
      <w:pPr>
        <w:keepNext/>
      </w:pPr>
    </w:p>
    <w:p w14:paraId="5CD641AD" w14:textId="77777777" w:rsidR="002763FE" w:rsidRDefault="00813DCA">
      <w:pPr>
        <w:pStyle w:val="Heading2"/>
      </w:pPr>
      <w:r>
        <w:t>What to Notice</w:t>
      </w:r>
    </w:p>
    <w:p w14:paraId="22A27393" w14:textId="77777777" w:rsidR="002763FE" w:rsidRDefault="00813DCA">
      <w:pPr>
        <w:pStyle w:val="ListBullet"/>
      </w:pPr>
      <w:r>
        <w:t>vm.writeFile both creates and empties: there is no separate step. Lesson 3.1a checked first whether the file existed and refused to touch it; this lesson leaves that check out on purpose, because its job is to replace the inventory.</w:t>
      </w:r>
    </w:p>
    <w:p w14:paraId="4D388D31" w14:textId="77777777" w:rsidR="002763FE" w:rsidRDefault="00813DCA">
      <w:pPr>
        <w:pStyle w:val="ListBullet"/>
      </w:pPr>
      <w:r>
        <w:t>fs_permissions in foundry.toml gives read-write access to the solidity folder only, so the script cannot write anywhere else.</w:t>
      </w:r>
    </w:p>
    <w:p w14:paraId="0D8D72E3" w14:textId="77777777" w:rsidR="002763FE" w:rsidRDefault="00813DCA">
      <w:pPr>
        <w:pStyle w:val="ListBullet"/>
      </w:pPr>
      <w:r>
        <w:t>run writes a file, so it is neither pure nor view.</w:t>
      </w:r>
    </w:p>
    <w:p w14:paraId="067D1907" w14:textId="77777777" w:rsidR="002763FE" w:rsidRDefault="00813DCA">
      <w:pPr>
        <w:pStyle w:val="ListBullet"/>
      </w:pPr>
      <w:r>
        <w:t>The file cheatcodes work only under forge; a deployed contract can never write a file.</w:t>
      </w:r>
    </w:p>
    <w:p w14:paraId="0835DB9E" w14:textId="77777777" w:rsidR="002763FE" w:rsidRDefault="002763FE">
      <w:pPr>
        <w:keepNext/>
      </w:pPr>
    </w:p>
    <w:p w14:paraId="1536E71C" w14:textId="77777777" w:rsidR="002763FE" w:rsidRDefault="00813DCA">
      <w:pPr>
        <w:pStyle w:val="Heading3"/>
      </w:pPr>
      <w:r>
        <w:t>Basic and Production-Minded Comparison</w:t>
      </w:r>
    </w:p>
    <w:p w14:paraId="764CE52D" w14:textId="77777777" w:rsidR="002763FE" w:rsidRDefault="00813DCA">
      <w:r>
        <w:t>Both versions write the same complete text into .\solidity\inventory.txt in one write, creating the file when it is missing and replacing its contents when it exists, and then log what they wrote. The Basic version does it all in run and trusts the write. The Production-Minded version writes through writeTextFile, which the Challenge and later lessons reuse, checks the write the way Lesson 2.11a taught, and logs nothing until the write has succeeded, so a failure shows one Error line and exit code 1.</w:t>
      </w:r>
    </w:p>
    <w:p w14:paraId="7F00DE8A" w14:textId="77777777" w:rsidR="002763FE" w:rsidRDefault="002763FE">
      <w:pPr>
        <w:keepNext/>
      </w:pPr>
    </w:p>
    <w:p w14:paraId="5F664340" w14:textId="77777777" w:rsidR="002763FE" w:rsidRDefault="002763FE">
      <w:pPr>
        <w:keepNext/>
      </w:pPr>
    </w:p>
    <w:p w14:paraId="712ED679" w14:textId="77777777" w:rsidR="002763FE" w:rsidRDefault="002763FE">
      <w:pPr>
        <w:keepNext/>
      </w:pPr>
    </w:p>
    <w:p w14:paraId="2CE6D333" w14:textId="77777777" w:rsidR="002763FE" w:rsidRDefault="00813DCA">
      <w:pPr>
        <w:pStyle w:val="Heading1"/>
      </w:pPr>
      <w:r>
        <w:t>Supporting Files</w:t>
      </w:r>
    </w:p>
    <w:p w14:paraId="2E410D17" w14:textId="77777777" w:rsidR="002763FE" w:rsidRDefault="00813DCA">
      <w:r>
        <w:t>This is the file the setup commands wrote, shown here so you can check yours. Cargo.toml names this lesson's package, write_file, and its two programs. cargo init does not write the comment lines, which are this lesson's notes about the file, and yours ends with an empty [dependencies] heading; the blank lines may differ.</w:t>
      </w:r>
    </w:p>
    <w:p w14:paraId="10A002BA" w14:textId="77777777" w:rsidR="002763FE" w:rsidRDefault="002763FE">
      <w:pPr>
        <w:keepNext/>
      </w:pPr>
    </w:p>
    <w:p w14:paraId="6595451A" w14:textId="77777777" w:rsidR="002763FE" w:rsidRDefault="002763FE">
      <w:pPr>
        <w:keepNext/>
      </w:pPr>
    </w:p>
    <w:p w14:paraId="2A88E4BE" w14:textId="77777777" w:rsidR="002763FE" w:rsidRDefault="00813DCA">
      <w:pPr>
        <w:pStyle w:val="Heading2"/>
      </w:pPr>
      <w:r>
        <w:t>rust/Cargo.toml</w:t>
      </w:r>
    </w:p>
    <w:p w14:paraId="60BC0EE2" w14:textId="77777777" w:rsidR="002763FE" w:rsidRDefault="00813DCA">
      <w:pPr>
        <w:pStyle w:val="SourceCode"/>
        <w:keepNext/>
      </w:pPr>
      <w:r>
        <w:t>[package]</w:t>
      </w:r>
    </w:p>
    <w:p w14:paraId="2993E758" w14:textId="77777777" w:rsidR="002763FE" w:rsidRDefault="00813DCA">
      <w:pPr>
        <w:pStyle w:val="SourceCode"/>
        <w:keepNext/>
      </w:pPr>
      <w:r>
        <w:t>name = "write_file"</w:t>
      </w:r>
    </w:p>
    <w:p w14:paraId="2A1EDC62" w14:textId="77777777" w:rsidR="002763FE" w:rsidRDefault="00813DCA">
      <w:pPr>
        <w:pStyle w:val="SourceCode"/>
        <w:keepNext/>
      </w:pPr>
      <w:r>
        <w:t>version = "0.1.0"</w:t>
      </w:r>
    </w:p>
    <w:p w14:paraId="7CF96507" w14:textId="77777777" w:rsidR="002763FE" w:rsidRDefault="00813DCA">
      <w:pPr>
        <w:pStyle w:val="SourceCode"/>
        <w:keepNext/>
      </w:pPr>
      <w:r>
        <w:t>edition = "2024"</w:t>
      </w:r>
    </w:p>
    <w:p w14:paraId="06A5BE0C" w14:textId="77777777" w:rsidR="002763FE" w:rsidRDefault="002763FE">
      <w:pPr>
        <w:pStyle w:val="SourceCode"/>
        <w:keepNext/>
      </w:pPr>
    </w:p>
    <w:p w14:paraId="1F78999E" w14:textId="77777777" w:rsidR="002763FE" w:rsidRDefault="00813DCA">
      <w:pPr>
        <w:pStyle w:val="SourceCode"/>
        <w:keepNext/>
      </w:pPr>
      <w:r>
        <w:t># Each file in src/bin/ becomes its own program: basic_write_file and</w:t>
      </w:r>
    </w:p>
    <w:p w14:paraId="70AA1245" w14:textId="77777777" w:rsidR="002763FE" w:rsidRDefault="00813DCA">
      <w:pPr>
        <w:pStyle w:val="SourceCode"/>
      </w:pPr>
      <w:r>
        <w:t># write_file.</w:t>
      </w:r>
    </w:p>
    <w:p w14:paraId="478BD308" w14:textId="77777777" w:rsidR="002763FE" w:rsidRDefault="002763FE">
      <w:pPr>
        <w:keepNext/>
      </w:pPr>
    </w:p>
    <w:p w14:paraId="5A2BBE62" w14:textId="77777777" w:rsidR="002763FE" w:rsidRDefault="002763FE">
      <w:pPr>
        <w:keepNext/>
      </w:pPr>
    </w:p>
    <w:p w14:paraId="5B33A5B1" w14:textId="77777777" w:rsidR="002763FE" w:rsidRDefault="002763FE">
      <w:pPr>
        <w:keepNext/>
      </w:pPr>
    </w:p>
    <w:p w14:paraId="67686D50" w14:textId="77777777" w:rsidR="002763FE" w:rsidRDefault="00813DCA">
      <w:pPr>
        <w:pStyle w:val="Heading1"/>
      </w:pPr>
      <w:r>
        <w:t>Validation Rules</w:t>
      </w:r>
    </w:p>
    <w:p w14:paraId="2C367320" w14:textId="77777777" w:rsidR="002763FE" w:rsidRDefault="00813DCA">
      <w:r>
        <w:t>This lesson is checked by running each program, comparing what your screen shows with the required results, and looking inside the file with Get-Content (cat), by eye. No separate validator program is needed. Each language section ends the Basic layer with a Replace Check and the Production-Minded layer with a Read-Only Check.</w:t>
      </w:r>
    </w:p>
    <w:p w14:paraId="3FEB5D07" w14:textId="77777777" w:rsidR="002763FE" w:rsidRDefault="002763FE">
      <w:pPr>
        <w:keepNext/>
      </w:pPr>
    </w:p>
    <w:p w14:paraId="435CBD8B" w14:textId="77777777" w:rsidR="002763FE" w:rsidRDefault="00813DCA">
      <w:pPr>
        <w:pStyle w:val="ListBullet"/>
      </w:pPr>
      <w:r>
        <w:t>Run every command from the lesson-3.3-extended folder.</w:t>
      </w:r>
    </w:p>
    <w:p w14:paraId="57E05BD4" w14:textId="77777777" w:rsidR="002763FE" w:rsidRDefault="00813DCA">
      <w:pPr>
        <w:pStyle w:val="ListBullet"/>
      </w:pPr>
      <w:r>
        <w:t>Every line must match the expected lines exactly, in the same order, with nothing extra, not even a blank line. For a Solidity run that succeeds, compare the lines under == Logs ==; for one that fails, the last line forge prints.</w:t>
      </w:r>
    </w:p>
    <w:p w14:paraId="552FC827" w14:textId="77777777" w:rsidR="002763FE" w:rsidRDefault="00813DCA">
      <w:pPr>
        <w:pStyle w:val="ListBullet"/>
      </w:pPr>
      <w:r>
        <w:t>After every successful run, Get-Content on the language's own inventory.txt, such as .\assembly\inventory.txt, shows exactly the three lines the program wrote.</w:t>
      </w:r>
    </w:p>
    <w:p w14:paraId="251E6ED7" w14:textId="77777777" w:rsidR="002763FE" w:rsidRDefault="00813DCA">
      <w:pPr>
        <w:pStyle w:val="ListBullet"/>
      </w:pPr>
      <w:r>
        <w:t>The Replace Check shows old-01 before the run and only the three new lines after it.</w:t>
      </w:r>
    </w:p>
    <w:p w14:paraId="1B8EEC73" w14:textId="77777777" w:rsidR="002763FE" w:rsidRDefault="00813DCA">
      <w:pPr>
        <w:pStyle w:val="ListBullet"/>
      </w:pPr>
      <w:r>
        <w:t>The Read-Only Check shows one Error line, exit code 1, and old-01 still in the file.</w:t>
      </w:r>
    </w:p>
    <w:p w14:paraId="5511B00C" w14:textId="77777777" w:rsidR="002763FE" w:rsidRDefault="002763FE">
      <w:pPr>
        <w:keepNext/>
      </w:pPr>
    </w:p>
    <w:p w14:paraId="229BA603" w14:textId="77777777" w:rsidR="002763FE" w:rsidRDefault="002763FE">
      <w:pPr>
        <w:keepNext/>
      </w:pPr>
    </w:p>
    <w:p w14:paraId="483C78E9" w14:textId="77777777" w:rsidR="002763FE" w:rsidRDefault="00813DCA">
      <w:pPr>
        <w:pStyle w:val="Heading2"/>
      </w:pPr>
      <w:r>
        <w:t>Expected Values</w:t>
      </w:r>
    </w:p>
    <w:p w14:paraId="52F768D9" w14:textId="77777777" w:rsidR="002763FE" w:rsidRDefault="00813DCA">
      <w:pPr>
        <w:keepNext/>
      </w:pPr>
      <w:r>
        <w:t>Every program works with these values.</w:t>
      </w:r>
    </w:p>
    <w:p w14:paraId="787E1D60" w14:textId="77777777" w:rsidR="002763FE" w:rsidRDefault="002763FE">
      <w:pPr>
        <w:keepNext/>
      </w:pPr>
    </w:p>
    <w:p w14:paraId="1939F632" w14:textId="77777777" w:rsidR="002763FE" w:rsidRDefault="00813DCA">
      <w:pPr>
        <w:pStyle w:val="RequiredOutput"/>
        <w:keepNext/>
      </w:pPr>
      <w:r>
        <w:t>File to write: inventory.txt, in each language's folder</w:t>
      </w:r>
    </w:p>
    <w:p w14:paraId="5FA69BA0" w14:textId="77777777" w:rsidR="002763FE" w:rsidRDefault="00813DCA">
      <w:pPr>
        <w:pStyle w:val="RequiredOutput"/>
        <w:keepNext/>
      </w:pPr>
      <w:r>
        <w:t>Before the first run: no inventory.txt exists</w:t>
      </w:r>
    </w:p>
    <w:p w14:paraId="15AD4390" w14:textId="77777777" w:rsidR="002763FE" w:rsidRDefault="00813DCA">
      <w:pPr>
        <w:pStyle w:val="RequiredOutput"/>
        <w:keepNext/>
      </w:pPr>
      <w:r>
        <w:t>Text written: web-01, db-01, backup-01, one per line</w:t>
      </w:r>
    </w:p>
    <w:p w14:paraId="33059726" w14:textId="77777777" w:rsidR="002763FE" w:rsidRDefault="00813DCA">
      <w:pPr>
        <w:pStyle w:val="RequiredOutput"/>
        <w:keepNext/>
      </w:pPr>
      <w:r>
        <w:t>Replace Check: the file holds old-01 before the run</w:t>
      </w:r>
    </w:p>
    <w:p w14:paraId="78844A3E" w14:textId="77777777" w:rsidR="002763FE" w:rsidRDefault="00813DCA">
      <w:pPr>
        <w:pStyle w:val="RequiredOutput"/>
        <w:keepNext/>
      </w:pPr>
      <w:r>
        <w:t>Exercise: add cache-01 to the text as a fourth line</w:t>
      </w:r>
    </w:p>
    <w:p w14:paraId="06212AA2" w14:textId="77777777" w:rsidR="002763FE" w:rsidRDefault="00813DCA">
      <w:pPr>
        <w:pStyle w:val="RequiredOutput"/>
      </w:pPr>
      <w:r>
        <w:t>Challenge: also write contacts.txt: Ada Lovelace, Grace Hopper</w:t>
      </w:r>
    </w:p>
    <w:p w14:paraId="416D30F0" w14:textId="77777777" w:rsidR="002763FE" w:rsidRDefault="002763FE">
      <w:pPr>
        <w:keepNext/>
      </w:pPr>
    </w:p>
    <w:p w14:paraId="14FB47D9" w14:textId="77777777" w:rsidR="002763FE" w:rsidRDefault="002763FE">
      <w:pPr>
        <w:keepNext/>
      </w:pPr>
    </w:p>
    <w:p w14:paraId="07000F73" w14:textId="77777777" w:rsidR="002763FE" w:rsidRDefault="00813DCA">
      <w:pPr>
        <w:pStyle w:val="Heading2"/>
      </w:pPr>
      <w:r>
        <w:t>Required Clean-Run Output</w:t>
      </w:r>
    </w:p>
    <w:p w14:paraId="285D6A6C" w14:textId="77777777" w:rsidR="002763FE" w:rsidRDefault="00813DCA">
      <w:pPr>
        <w:keepNext/>
      </w:pPr>
      <w:r>
        <w:t>Both the Basic and the Production-Minded program show these lines and end with exit code 0. These are the Assembly lines on Windows. Rust and Erlang print their own folder name in place of assembly, Linux Assembly writes / in place of \, and Solidity logs inventory.txt and contacts.txt alone, because its paths start from its own folder. Solidity shows them under == Logs ==, each indented by two spaces.</w:t>
      </w:r>
    </w:p>
    <w:p w14:paraId="22C87B31" w14:textId="77777777" w:rsidR="002763FE" w:rsidRDefault="002763FE">
      <w:pPr>
        <w:keepNext/>
      </w:pPr>
    </w:p>
    <w:p w14:paraId="002AC4FF" w14:textId="77777777" w:rsidR="002763FE" w:rsidRDefault="00813DCA">
      <w:pPr>
        <w:pStyle w:val="RequiredOutput"/>
        <w:keepNext/>
      </w:pPr>
      <w:r>
        <w:t>Wrote assembly\inventory.txt:</w:t>
      </w:r>
    </w:p>
    <w:p w14:paraId="03D414FA" w14:textId="77777777" w:rsidR="002763FE" w:rsidRDefault="00813DCA">
      <w:pPr>
        <w:pStyle w:val="RequiredOutput"/>
        <w:keepNext/>
      </w:pPr>
      <w:r>
        <w:t>web-01</w:t>
      </w:r>
    </w:p>
    <w:p w14:paraId="7A355FFC" w14:textId="77777777" w:rsidR="002763FE" w:rsidRDefault="00813DCA">
      <w:pPr>
        <w:pStyle w:val="RequiredOutput"/>
        <w:keepNext/>
      </w:pPr>
      <w:r>
        <w:t>db-01</w:t>
      </w:r>
    </w:p>
    <w:p w14:paraId="6CB0325A" w14:textId="77777777" w:rsidR="002763FE" w:rsidRDefault="00813DCA">
      <w:pPr>
        <w:pStyle w:val="RequiredOutput"/>
      </w:pPr>
      <w:r>
        <w:t>backup-01</w:t>
      </w:r>
    </w:p>
    <w:p w14:paraId="3E889EA8" w14:textId="77777777" w:rsidR="002763FE" w:rsidRDefault="002763FE">
      <w:pPr>
        <w:keepNext/>
      </w:pPr>
    </w:p>
    <w:p w14:paraId="1A3B6588" w14:textId="77777777" w:rsidR="002763FE" w:rsidRDefault="002763FE">
      <w:pPr>
        <w:keepNext/>
      </w:pPr>
    </w:p>
    <w:p w14:paraId="73B2C55B" w14:textId="77777777" w:rsidR="002763FE" w:rsidRDefault="002763FE">
      <w:pPr>
        <w:keepNext/>
      </w:pPr>
    </w:p>
    <w:p w14:paraId="2C4A21AE" w14:textId="77777777" w:rsidR="002763FE" w:rsidRDefault="00813DCA">
      <w:pPr>
        <w:pStyle w:val="Heading1"/>
      </w:pPr>
      <w:r>
        <w:t>Common Mistakes</w:t>
      </w:r>
    </w:p>
    <w:p w14:paraId="32FAE029" w14:textId="77777777" w:rsidR="002763FE" w:rsidRDefault="00813DCA">
      <w:pPr>
        <w:pStyle w:val="ListBullet"/>
      </w:pPr>
      <w:r>
        <w:t>Expecting writing to keep the old lines. Writing replaces the whole contents; adding to the end is appending, Lesson 3.4a.</w:t>
      </w:r>
    </w:p>
    <w:p w14:paraId="5D765777" w14:textId="77777777" w:rsidR="002763FE" w:rsidRDefault="00813DCA">
      <w:pPr>
        <w:pStyle w:val="ListBullet"/>
      </w:pPr>
      <w:r>
        <w:t>Writing only the new server instead of the complete set. Anything left out of the text is gone from the file.</w:t>
      </w:r>
    </w:p>
    <w:p w14:paraId="20065084" w14:textId="77777777" w:rsidR="002763FE" w:rsidRDefault="00813DCA">
      <w:pPr>
        <w:pStyle w:val="ListBullet"/>
      </w:pPr>
      <w:r>
        <w:t>Running a program from another folder. A relative path starts from the working directory, so the program looks for its language folder wherever you are, and the write fails or lands in the wrong place.</w:t>
      </w:r>
    </w:p>
    <w:p w14:paraId="2D4B9B17" w14:textId="77777777" w:rsidR="002763FE" w:rsidRDefault="00813DCA">
      <w:pPr>
        <w:pStyle w:val="ListBullet"/>
      </w:pPr>
      <w:r>
        <w:t>Assembly: writing with "w" instead of "wb" on Windows. Each newline then becomes two bytes, 13 and 10, and the file differs from the other languages' files.</w:t>
      </w:r>
    </w:p>
    <w:p w14:paraId="4889919A" w14:textId="77777777" w:rsidR="002763FE" w:rsidRDefault="00813DCA">
      <w:pPr>
        <w:pStyle w:val="ListBullet"/>
      </w:pPr>
      <w:r>
        <w:t>Assembly: passing contents as fprintf's format instead of "%s". Any % in the text would be read as a format code.</w:t>
      </w:r>
    </w:p>
    <w:p w14:paraId="60A3AF63" w14:textId="77777777" w:rsidR="002763FE" w:rsidRDefault="00813DCA">
      <w:pPr>
        <w:pStyle w:val="ListBullet"/>
      </w:pPr>
      <w:r>
        <w:t>Erlang: printing the text with ~s~n. The text already ends in \n, so a blank line appears.</w:t>
      </w:r>
    </w:p>
    <w:p w14:paraId="028C5F21" w14:textId="77777777" w:rsidR="002763FE" w:rsidRDefault="00813DCA">
      <w:pPr>
        <w:pStyle w:val="ListBullet"/>
      </w:pPr>
      <w:r>
        <w:t>Solidity: leaving fs_permissions at read access. forge then refuses to write inventory.txt.</w:t>
      </w:r>
    </w:p>
    <w:p w14:paraId="5E2A399F" w14:textId="77777777" w:rsidR="002763FE" w:rsidRDefault="00813DCA">
      <w:pPr>
        <w:pStyle w:val="ListBullet"/>
      </w:pPr>
      <w:r>
        <w:t>Printing Wrote before checking that the write worked. A failed write can then look like a success, or stop the program with a long message.</w:t>
      </w:r>
    </w:p>
    <w:p w14:paraId="14F1714B" w14:textId="77777777" w:rsidR="002763FE" w:rsidRDefault="00813DCA">
      <w:pPr>
        <w:pStyle w:val="ListBullet"/>
      </w:pPr>
      <w:r>
        <w:t>Leaving a language's inventory.txt read-only after the Read-Only Check. Every later write then fails until the mark is cleared.</w:t>
      </w:r>
    </w:p>
    <w:p w14:paraId="0D93FD47" w14:textId="77777777" w:rsidR="002763FE" w:rsidRDefault="002763FE">
      <w:pPr>
        <w:keepNext/>
      </w:pPr>
    </w:p>
    <w:p w14:paraId="016834A9" w14:textId="77777777" w:rsidR="002763FE" w:rsidRDefault="002763FE">
      <w:pPr>
        <w:keepNext/>
      </w:pPr>
    </w:p>
    <w:p w14:paraId="15B8DCC9" w14:textId="77777777" w:rsidR="002763FE" w:rsidRDefault="002763FE">
      <w:pPr>
        <w:keepNext/>
      </w:pPr>
    </w:p>
    <w:p w14:paraId="6FFAD6FF" w14:textId="77777777" w:rsidR="002763FE" w:rsidRDefault="00813DCA">
      <w:pPr>
        <w:pStyle w:val="Heading1"/>
      </w:pPr>
      <w:r>
        <w:t>Project Connection</w:t>
      </w:r>
    </w:p>
    <w:p w14:paraId="0516E106" w14:textId="77777777" w:rsidR="002763FE" w:rsidRDefault="00813DCA">
      <w:r>
        <w:t>As in Lesson 3.3, the Mini File Explorer, this chapter's first project, needs Text read and write. Lesson 3.2a's read_text_file (readTextFile in Solidity) is the read half; write_text_file (writeTextFile) is the write half: it takes any path and a complete text, replaces the file's contents, or reports a failure. A failed open leaves the file alone; a write or close that fails after the open leaves it emptied or partly written, the risk Lesson 3.5a looks at. The Contact Manager, the chapter's capstone, must</w:t>
      </w:r>
      <w:r>
        <w:t xml:space="preserve"> save its contacts and reload them in a later run. The Challenge's contacts.txt is the save half, written with the same function. Assembly's write_text_file shows what the one-call writers do inside: open, write, close, and check each step. Lesson 3.4a adds one server record to the end of inventory.txt without removing the others.</w:t>
      </w:r>
    </w:p>
    <w:p w14:paraId="59C36018" w14:textId="77777777" w:rsidR="002763FE" w:rsidRDefault="002763FE">
      <w:pPr>
        <w:keepNext/>
      </w:pPr>
    </w:p>
    <w:p w14:paraId="374A6C69" w14:textId="77777777" w:rsidR="002763FE" w:rsidRDefault="002763FE">
      <w:pPr>
        <w:keepNext/>
      </w:pPr>
    </w:p>
    <w:p w14:paraId="3D2DBD01" w14:textId="77777777" w:rsidR="002763FE" w:rsidRDefault="002763FE">
      <w:pPr>
        <w:keepNext/>
      </w:pPr>
    </w:p>
    <w:p w14:paraId="1EB8A66F" w14:textId="77777777" w:rsidR="002763FE" w:rsidRDefault="00813DCA">
      <w:pPr>
        <w:pStyle w:val="Heading1"/>
      </w:pPr>
      <w:r>
        <w:t>Workbook Exercise</w:t>
      </w:r>
    </w:p>
    <w:p w14:paraId="2CD5A659" w14:textId="77777777" w:rsidR="002763FE" w:rsidRDefault="00813DCA">
      <w:r>
        <w:t>The inventory has grown: cache-01 joins the other three servers. Change each Production-Minded program so that it writes cache-01 as a fourth line, as in Lesson 3.3.</w:t>
      </w:r>
    </w:p>
    <w:p w14:paraId="1B5B7CC0" w14:textId="77777777" w:rsidR="002763FE" w:rsidRDefault="002763FE">
      <w:pPr>
        <w:keepNext/>
      </w:pPr>
    </w:p>
    <w:p w14:paraId="1FCD921E" w14:textId="77777777" w:rsidR="002763FE" w:rsidRDefault="00813DCA">
      <w:pPr>
        <w:pStyle w:val="ListBullet"/>
      </w:pPr>
      <w:r>
        <w:t>Assembly: the contents line would grow past the line limit, so split it: remove the 0 at its end, and add a second line under it, db "cache-01", 10, 0, lined up with the first db. Make the change in the Windows and the Linux file.</w:t>
      </w:r>
    </w:p>
    <w:p w14:paraId="2C6B3D80" w14:textId="77777777" w:rsidR="002763FE" w:rsidRDefault="00813DCA">
      <w:pPr>
        <w:pStyle w:val="ListBullet"/>
      </w:pPr>
      <w:r>
        <w:t>Rust: let contents: &amp;str = "web-01\ndb-01\nbackup-01\ncache-01\n";</w:t>
      </w:r>
    </w:p>
    <w:p w14:paraId="29231E9C" w14:textId="77777777" w:rsidR="002763FE" w:rsidRDefault="00813DCA">
      <w:pPr>
        <w:pStyle w:val="ListBullet"/>
      </w:pPr>
      <w:r>
        <w:t>Erlang: Contents = "web-01\ndb-01\nbackup-01\ncache-01\n",</w:t>
      </w:r>
    </w:p>
    <w:p w14:paraId="435A089C" w14:textId="77777777" w:rsidR="002763FE" w:rsidRDefault="00813DCA">
      <w:pPr>
        <w:pStyle w:val="ListBullet"/>
      </w:pPr>
      <w:r>
        <w:t>Solidity: string memory contents = "web-01\ndb-01\nbackup-01\ncache-01\n";</w:t>
      </w:r>
    </w:p>
    <w:p w14:paraId="70091C84" w14:textId="77777777" w:rsidR="002763FE" w:rsidRDefault="002763FE">
      <w:pPr>
        <w:keepNext/>
      </w:pPr>
    </w:p>
    <w:p w14:paraId="2897D79C" w14:textId="77777777" w:rsidR="002763FE" w:rsidRDefault="00813DCA">
      <w:r>
        <w:t>Before you run anything, predict what the program prints and what Get-Content shows in the language's inventory.txt afterward. Run it. The output must match the Required Exercise Output below, the exit code must be 0, and Get-Content on the language's inventory.txt, such as .\assembly\inventory.txt, must show the four lines. Then run a Basic program once more and look again: the file is back to three lines, because each write replaces the whole contents with its own complete text.</w:t>
      </w:r>
    </w:p>
    <w:p w14:paraId="643745A0" w14:textId="77777777" w:rsidR="002763FE" w:rsidRDefault="002763FE">
      <w:pPr>
        <w:keepNext/>
      </w:pPr>
    </w:p>
    <w:p w14:paraId="3776EFAE" w14:textId="77777777" w:rsidR="002763FE" w:rsidRDefault="002763FE">
      <w:pPr>
        <w:keepNext/>
      </w:pPr>
    </w:p>
    <w:p w14:paraId="68D5B6E8" w14:textId="77777777" w:rsidR="002763FE" w:rsidRDefault="00813DCA">
      <w:pPr>
        <w:pStyle w:val="Heading2"/>
      </w:pPr>
      <w:r>
        <w:t>Required Exercise Output</w:t>
      </w:r>
    </w:p>
    <w:p w14:paraId="69D6D42C" w14:textId="77777777" w:rsidR="002763FE" w:rsidRDefault="00813DCA">
      <w:pPr>
        <w:keepNext/>
      </w:pPr>
      <w:r>
        <w:t>With cache-01 added to the text, and exit code 0. These are the Assembly lines on Windows. Rust and Erlang print their own folder name in place of assembly, Linux Assembly writes / in place of \, and Solidity logs inventory.txt and contacts.txt alone, because its paths start from its own folder.</w:t>
      </w:r>
    </w:p>
    <w:p w14:paraId="7196796B" w14:textId="77777777" w:rsidR="002763FE" w:rsidRDefault="002763FE">
      <w:pPr>
        <w:keepNext/>
      </w:pPr>
    </w:p>
    <w:p w14:paraId="34BCEB1E" w14:textId="77777777" w:rsidR="002763FE" w:rsidRDefault="00813DCA">
      <w:pPr>
        <w:pStyle w:val="RequiredOutput"/>
        <w:keepNext/>
      </w:pPr>
      <w:r>
        <w:t>Wrote assembly\inventory.txt:</w:t>
      </w:r>
    </w:p>
    <w:p w14:paraId="4E94B171" w14:textId="77777777" w:rsidR="002763FE" w:rsidRDefault="00813DCA">
      <w:pPr>
        <w:pStyle w:val="RequiredOutput"/>
        <w:keepNext/>
      </w:pPr>
      <w:r>
        <w:t>web-01</w:t>
      </w:r>
    </w:p>
    <w:p w14:paraId="39682A32" w14:textId="77777777" w:rsidR="002763FE" w:rsidRDefault="00813DCA">
      <w:pPr>
        <w:pStyle w:val="RequiredOutput"/>
        <w:keepNext/>
      </w:pPr>
      <w:r>
        <w:t>db-01</w:t>
      </w:r>
    </w:p>
    <w:p w14:paraId="6C279A73" w14:textId="77777777" w:rsidR="002763FE" w:rsidRDefault="00813DCA">
      <w:pPr>
        <w:pStyle w:val="RequiredOutput"/>
        <w:keepNext/>
      </w:pPr>
      <w:r>
        <w:t>backup-01</w:t>
      </w:r>
    </w:p>
    <w:p w14:paraId="465D2942" w14:textId="77777777" w:rsidR="002763FE" w:rsidRDefault="00813DCA">
      <w:pPr>
        <w:pStyle w:val="RequiredOutput"/>
      </w:pPr>
      <w:r>
        <w:t>cache-01</w:t>
      </w:r>
    </w:p>
    <w:p w14:paraId="7F04B000" w14:textId="77777777" w:rsidR="002763FE" w:rsidRDefault="002763FE">
      <w:pPr>
        <w:keepNext/>
      </w:pPr>
    </w:p>
    <w:p w14:paraId="71E0E6D5" w14:textId="77777777" w:rsidR="002763FE" w:rsidRDefault="002763FE">
      <w:pPr>
        <w:keepNext/>
      </w:pPr>
    </w:p>
    <w:p w14:paraId="5C047CE0" w14:textId="77777777" w:rsidR="002763FE" w:rsidRDefault="002763FE">
      <w:pPr>
        <w:keepNext/>
      </w:pPr>
    </w:p>
    <w:p w14:paraId="33379530" w14:textId="77777777" w:rsidR="002763FE" w:rsidRDefault="00813DCA">
      <w:pPr>
        <w:pStyle w:val="Heading1"/>
      </w:pPr>
      <w:r>
        <w:t>Challenge</w:t>
      </w:r>
    </w:p>
    <w:p w14:paraId="766316EB" w14:textId="77777777" w:rsidR="002763FE" w:rsidRDefault="00813DCA">
      <w:pPr>
        <w:keepNext/>
      </w:pPr>
      <w:r>
        <w:t>The Contact Manager keeps its contacts in a file. Change each Production-Minded program so that it also writes contacts.txt, in the language's own folder next to its inventory.txt, with these two lines and a line ending after each:</w:t>
      </w:r>
    </w:p>
    <w:p w14:paraId="52733652" w14:textId="77777777" w:rsidR="002763FE" w:rsidRDefault="002763FE">
      <w:pPr>
        <w:keepNext/>
      </w:pPr>
    </w:p>
    <w:p w14:paraId="28F7D8DC" w14:textId="77777777" w:rsidR="002763FE" w:rsidRDefault="00813DCA">
      <w:pPr>
        <w:pStyle w:val="RequiredOutput"/>
        <w:keepNext/>
      </w:pPr>
      <w:r>
        <w:t>Ada Lovelace</w:t>
      </w:r>
    </w:p>
    <w:p w14:paraId="47472712" w14:textId="77777777" w:rsidR="002763FE" w:rsidRDefault="00813DCA">
      <w:pPr>
        <w:pStyle w:val="RequiredOutput"/>
      </w:pPr>
      <w:r>
        <w:t>Grace Hopper</w:t>
      </w:r>
    </w:p>
    <w:p w14:paraId="0FB2AB65" w14:textId="77777777" w:rsidR="002763FE" w:rsidRDefault="002763FE">
      <w:pPr>
        <w:keepNext/>
      </w:pPr>
    </w:p>
    <w:p w14:paraId="5465EA9A" w14:textId="77777777" w:rsidR="002763FE" w:rsidRDefault="00813DCA">
      <w:pPr>
        <w:pStyle w:val="ListBullet"/>
      </w:pPr>
      <w:r>
        <w:t>Write contacts.txt with the same function, right after inventory.txt, and check it the same way. Write both files before printing anything, so a failed write shows one Error line and no Wrote lines. After the inventory's lines, print Wrote, the contacts file's path, and a colon, and then the contacts' text, exactly as written.</w:t>
      </w:r>
    </w:p>
    <w:p w14:paraId="64E5F687" w14:textId="77777777" w:rsidR="002763FE" w:rsidRDefault="00813DCA">
      <w:pPr>
        <w:pStyle w:val="ListBullet"/>
      </w:pPr>
      <w:r>
        <w:t>Assembly: add contacts_path, the path of contacts.txt in the assembly folder written out like path, and contacts db "Ada Lovelace", 10, "Grace Hopper", 10, 0 to the read-only section. After the first jne .fail, put contacts_path in rbx, call write_text_file again, and add a second cmp eax, 0 and jne .fail. After the printf of contents, print wrote_line with contacts_path, then contacts with text_format.</w:t>
      </w:r>
    </w:p>
    <w:p w14:paraId="652F780D" w14:textId="77777777" w:rsidR="002763FE" w:rsidRDefault="00813DCA">
      <w:pPr>
        <w:pStyle w:val="ListBullet"/>
      </w:pPr>
      <w:r>
        <w:t>Rust: add let contacts_path = Path::new("rust").join("contacts.txt"); and let contacts: &amp;str = "Ada Lovelace\nGrace Hopper\n"; and a second if let Err(message) = write_text_file(&amp;contacts_path, contacts) block, then a println! with contacts_path.display() and a print! for the contacts.</w:t>
      </w:r>
    </w:p>
    <w:p w14:paraId="691D70D9" w14:textId="77777777" w:rsidR="002763FE" w:rsidRDefault="00813DCA">
      <w:pPr>
        <w:pStyle w:val="ListBullet"/>
      </w:pPr>
      <w:r>
        <w:t>Erlang: add ContactsPath, joined and shown like Path but with "contacts.txt", and Contacts = "Ada Lovelace\nGrace Hopper\n", and bind the two writes to one result: Written = case write_text_file(Path, Contents) of ok -&gt; write_text_file(ContactsPath, Contacts); Failed -&gt; Failed end, then change the case below to case Written of, and print ContactsPath and Contacts after the inventory. A variable pattern such as Failed fits any value, so the first failure is handed on unchanged (Lesson 2.13a).</w:t>
      </w:r>
    </w:p>
    <w:p w14:paraId="297F24C7" w14:textId="77777777" w:rsidR="002763FE" w:rsidRDefault="00813DCA">
      <w:pPr>
        <w:pStyle w:val="ListBullet"/>
      </w:pPr>
      <w:r>
        <w:t>Solidity: add string memory contacts = "Ada Lovelace\nGrace Hopper\n"; and a second writeTextFile("contacts.txt", contacts); right after the first, then log Wrote contacts.txt: and the contacts. A failed write reverts, so nothing after it runs.</w:t>
      </w:r>
    </w:p>
    <w:p w14:paraId="0DB2A802" w14:textId="77777777" w:rsidR="002763FE" w:rsidRDefault="002763FE">
      <w:pPr>
        <w:keepNext/>
      </w:pPr>
    </w:p>
    <w:p w14:paraId="19E413AB" w14:textId="77777777" w:rsidR="002763FE" w:rsidRDefault="00813DCA">
      <w:r>
        <w:t>Run it. The output must match the Required Challenge Output below, and Get-Content on the language's contacts.txt, such as .\assembly\contacts.txt, must show the two contacts. With the Exercise as well, the output must match the Required Combined Output after it. One program writes the file and a later run can read it back with Lesson 3.2a's read_text_file: the save-and-reload the Contact Manager needs.</w:t>
      </w:r>
    </w:p>
    <w:p w14:paraId="5DD350C6" w14:textId="77777777" w:rsidR="002763FE" w:rsidRDefault="002763FE">
      <w:pPr>
        <w:keepNext/>
      </w:pPr>
    </w:p>
    <w:p w14:paraId="0ECEAAFA" w14:textId="77777777" w:rsidR="002763FE" w:rsidRDefault="002763FE">
      <w:pPr>
        <w:keepNext/>
      </w:pPr>
    </w:p>
    <w:p w14:paraId="2981F3A4" w14:textId="77777777" w:rsidR="002763FE" w:rsidRDefault="00813DCA">
      <w:pPr>
        <w:pStyle w:val="Heading2"/>
      </w:pPr>
      <w:r>
        <w:t>Required Challenge Output</w:t>
      </w:r>
    </w:p>
    <w:p w14:paraId="796CA49B" w14:textId="77777777" w:rsidR="002763FE" w:rsidRDefault="00813DCA">
      <w:pPr>
        <w:keepNext/>
      </w:pPr>
      <w:r>
        <w:t>With contacts.txt written as well, and exit code 0. These are the Assembly lines on Windows. Rust and Erlang print their own folder name in place of assembly, Linux Assembly writes / in place of \, and Solidity logs inventory.txt and contacts.txt alone, because its paths start from its own folder.</w:t>
      </w:r>
    </w:p>
    <w:p w14:paraId="57F3B9D4" w14:textId="77777777" w:rsidR="002763FE" w:rsidRDefault="002763FE">
      <w:pPr>
        <w:keepNext/>
      </w:pPr>
    </w:p>
    <w:p w14:paraId="3C2CED08" w14:textId="77777777" w:rsidR="002763FE" w:rsidRDefault="00813DCA">
      <w:pPr>
        <w:pStyle w:val="RequiredOutput"/>
        <w:keepNext/>
      </w:pPr>
      <w:r>
        <w:t>Wrote assembly\inventory.txt:</w:t>
      </w:r>
    </w:p>
    <w:p w14:paraId="228E1EC7" w14:textId="77777777" w:rsidR="002763FE" w:rsidRDefault="00813DCA">
      <w:pPr>
        <w:pStyle w:val="RequiredOutput"/>
        <w:keepNext/>
      </w:pPr>
      <w:r>
        <w:t>web-01</w:t>
      </w:r>
    </w:p>
    <w:p w14:paraId="413F8E16" w14:textId="77777777" w:rsidR="002763FE" w:rsidRDefault="00813DCA">
      <w:pPr>
        <w:pStyle w:val="RequiredOutput"/>
        <w:keepNext/>
      </w:pPr>
      <w:r>
        <w:t>db-01</w:t>
      </w:r>
    </w:p>
    <w:p w14:paraId="3E3ABB02" w14:textId="77777777" w:rsidR="002763FE" w:rsidRDefault="00813DCA">
      <w:pPr>
        <w:pStyle w:val="RequiredOutput"/>
        <w:keepNext/>
      </w:pPr>
      <w:r>
        <w:t>backup-01</w:t>
      </w:r>
    </w:p>
    <w:p w14:paraId="6E250D79" w14:textId="77777777" w:rsidR="002763FE" w:rsidRDefault="00813DCA">
      <w:pPr>
        <w:pStyle w:val="RequiredOutput"/>
        <w:keepNext/>
      </w:pPr>
      <w:r>
        <w:t>Wrote assembly\contacts.txt:</w:t>
      </w:r>
    </w:p>
    <w:p w14:paraId="1E82BB51" w14:textId="77777777" w:rsidR="002763FE" w:rsidRDefault="00813DCA">
      <w:pPr>
        <w:pStyle w:val="RequiredOutput"/>
        <w:keepNext/>
      </w:pPr>
      <w:r>
        <w:t>Ada Lovelace</w:t>
      </w:r>
    </w:p>
    <w:p w14:paraId="1858DCAF" w14:textId="77777777" w:rsidR="002763FE" w:rsidRDefault="00813DCA">
      <w:pPr>
        <w:pStyle w:val="RequiredOutput"/>
      </w:pPr>
      <w:r>
        <w:t>Grace Hopper</w:t>
      </w:r>
    </w:p>
    <w:p w14:paraId="2416D947" w14:textId="77777777" w:rsidR="002763FE" w:rsidRDefault="002763FE">
      <w:pPr>
        <w:keepNext/>
      </w:pPr>
    </w:p>
    <w:p w14:paraId="1B9A3902" w14:textId="77777777" w:rsidR="002763FE" w:rsidRDefault="002763FE">
      <w:pPr>
        <w:keepNext/>
      </w:pPr>
    </w:p>
    <w:p w14:paraId="0689CEC2" w14:textId="77777777" w:rsidR="002763FE" w:rsidRDefault="00813DCA">
      <w:pPr>
        <w:pStyle w:val="Heading2"/>
      </w:pPr>
      <w:r>
        <w:t>Required Combined Output</w:t>
      </w:r>
    </w:p>
    <w:p w14:paraId="6FCD9176" w14:textId="77777777" w:rsidR="002763FE" w:rsidRDefault="00813DCA">
      <w:pPr>
        <w:keepNext/>
      </w:pPr>
      <w:r>
        <w:t>With both changes, and exit code 0. These are the Assembly lines on Windows. Rust and Erlang print their own folder name in place of assembly, Linux Assembly writes / in place of \, and Solidity logs inventory.txt and contacts.txt alone, because its paths start from its own folder.</w:t>
      </w:r>
    </w:p>
    <w:p w14:paraId="3C52436B" w14:textId="77777777" w:rsidR="002763FE" w:rsidRDefault="002763FE">
      <w:pPr>
        <w:keepNext/>
      </w:pPr>
    </w:p>
    <w:p w14:paraId="3AF13AE9" w14:textId="77777777" w:rsidR="002763FE" w:rsidRDefault="00813DCA">
      <w:pPr>
        <w:pStyle w:val="RequiredOutput"/>
        <w:keepNext/>
      </w:pPr>
      <w:r>
        <w:t>Wrote assembly\inventory.txt:</w:t>
      </w:r>
    </w:p>
    <w:p w14:paraId="536DCAB8" w14:textId="77777777" w:rsidR="002763FE" w:rsidRDefault="00813DCA">
      <w:pPr>
        <w:pStyle w:val="RequiredOutput"/>
        <w:keepNext/>
      </w:pPr>
      <w:r>
        <w:t>web-01</w:t>
      </w:r>
    </w:p>
    <w:p w14:paraId="3606D906" w14:textId="77777777" w:rsidR="002763FE" w:rsidRDefault="00813DCA">
      <w:pPr>
        <w:pStyle w:val="RequiredOutput"/>
        <w:keepNext/>
      </w:pPr>
      <w:r>
        <w:t>db-01</w:t>
      </w:r>
    </w:p>
    <w:p w14:paraId="3FC08F66" w14:textId="77777777" w:rsidR="002763FE" w:rsidRDefault="00813DCA">
      <w:pPr>
        <w:pStyle w:val="RequiredOutput"/>
        <w:keepNext/>
      </w:pPr>
      <w:r>
        <w:t>backup-01</w:t>
      </w:r>
    </w:p>
    <w:p w14:paraId="594A1C30" w14:textId="77777777" w:rsidR="002763FE" w:rsidRDefault="00813DCA">
      <w:pPr>
        <w:pStyle w:val="RequiredOutput"/>
        <w:keepNext/>
      </w:pPr>
      <w:r>
        <w:t>cache-01</w:t>
      </w:r>
    </w:p>
    <w:p w14:paraId="0B283901" w14:textId="77777777" w:rsidR="002763FE" w:rsidRDefault="00813DCA">
      <w:pPr>
        <w:pStyle w:val="RequiredOutput"/>
        <w:keepNext/>
      </w:pPr>
      <w:r>
        <w:t>Wrote assembly\contacts.txt:</w:t>
      </w:r>
    </w:p>
    <w:p w14:paraId="211F8D7E" w14:textId="77777777" w:rsidR="002763FE" w:rsidRDefault="00813DCA">
      <w:pPr>
        <w:pStyle w:val="RequiredOutput"/>
        <w:keepNext/>
      </w:pPr>
      <w:r>
        <w:t>Ada Lovelace</w:t>
      </w:r>
    </w:p>
    <w:p w14:paraId="5283E21B" w14:textId="77777777" w:rsidR="002763FE" w:rsidRDefault="00813DCA">
      <w:pPr>
        <w:pStyle w:val="RequiredOutput"/>
      </w:pPr>
      <w:r>
        <w:t>Grace Hopper</w:t>
      </w:r>
    </w:p>
    <w:p w14:paraId="2885FCA7" w14:textId="77777777" w:rsidR="002763FE" w:rsidRDefault="002763FE">
      <w:pPr>
        <w:keepNext/>
      </w:pPr>
    </w:p>
    <w:p w14:paraId="373A5A27" w14:textId="77777777" w:rsidR="002763FE" w:rsidRDefault="002763FE">
      <w:pPr>
        <w:keepNext/>
      </w:pPr>
    </w:p>
    <w:p w14:paraId="54A14895" w14:textId="77777777" w:rsidR="002763FE" w:rsidRDefault="002763FE">
      <w:pPr>
        <w:keepNext/>
      </w:pPr>
    </w:p>
    <w:p w14:paraId="4A6A61BB" w14:textId="77777777" w:rsidR="002763FE" w:rsidRDefault="00813DCA">
      <w:pPr>
        <w:pStyle w:val="Heading1"/>
      </w:pPr>
      <w:r>
        <w:t>Completion Checklist</w:t>
      </w:r>
    </w:p>
    <w:p w14:paraId="6E342875" w14:textId="77777777" w:rsidR="002763FE" w:rsidRDefault="00813DCA">
      <w:pPr>
        <w:pStyle w:val="ListBullet"/>
      </w:pPr>
      <w:r>
        <w:t>I confirmed that no inventory.txt existed before my first run, and that each language's first run created its own.</w:t>
      </w:r>
    </w:p>
    <w:p w14:paraId="6201156D" w14:textId="77777777" w:rsidR="002763FE" w:rsidRDefault="00813DCA">
      <w:pPr>
        <w:pStyle w:val="ListBullet"/>
      </w:pPr>
      <w:r>
        <w:t>I built and ran the Basic and Production-Minded programs in every language, including Assembly on both Windows and Linux, and ran each Replace Check and Read-Only Check.</w:t>
      </w:r>
    </w:p>
    <w:p w14:paraId="5E9FD96D" w14:textId="77777777" w:rsidR="002763FE" w:rsidRDefault="00813DCA">
      <w:pPr>
        <w:pStyle w:val="ListBullet"/>
      </w:pPr>
      <w:r>
        <w:t>My output matched the Check Your Results sections, and Get-Content showed exactly the lines the program wrote.</w:t>
      </w:r>
    </w:p>
    <w:p w14:paraId="35651AD7" w14:textId="77777777" w:rsidR="002763FE" w:rsidRDefault="00813DCA">
      <w:pPr>
        <w:pStyle w:val="ListBullet"/>
      </w:pPr>
      <w:r>
        <w:t>I can answer the lesson's question: writing creates a missing file and replaces all of an existing file's contents.</w:t>
      </w:r>
    </w:p>
    <w:p w14:paraId="02C387B2" w14:textId="77777777" w:rsidR="002763FE" w:rsidRDefault="00813DCA">
      <w:pPr>
        <w:pStyle w:val="ListBullet"/>
      </w:pPr>
      <w:r>
        <w:t>I can explain why the Production-Minded programs print only after the write has succeeded, and why Assembly checks fclose as well as fprintf.</w:t>
      </w:r>
    </w:p>
    <w:p w14:paraId="2239661F" w14:textId="77777777" w:rsidR="002763FE" w:rsidRDefault="00813DCA">
      <w:pPr>
        <w:pStyle w:val="ListBullet"/>
      </w:pPr>
      <w:r>
        <w:t>I cleared the read-only mark after the Read-Only Check.</w:t>
      </w:r>
    </w:p>
    <w:p w14:paraId="0F0F7E6C" w14:textId="77777777" w:rsidR="002763FE" w:rsidRDefault="00813DCA">
      <w:pPr>
        <w:pStyle w:val="ListBullet"/>
      </w:pPr>
      <w:r>
        <w:t>I added cache-01, wrote contacts.txt with the same function, and matched the Required Exercise, Challenge, and Combined Output.</w:t>
      </w:r>
    </w:p>
    <w:p w14:paraId="6071A077" w14:textId="77777777" w:rsidR="002763FE" w:rsidRDefault="002763FE">
      <w:pPr>
        <w:keepNext/>
      </w:pPr>
    </w:p>
    <w:p w14:paraId="0225EE05" w14:textId="77777777" w:rsidR="002763FE" w:rsidRDefault="002763FE">
      <w:pPr>
        <w:keepNext/>
      </w:pPr>
    </w:p>
    <w:p w14:paraId="0428E1CE" w14:textId="77777777" w:rsidR="002763FE" w:rsidRDefault="002763FE">
      <w:pPr>
        <w:keepNext/>
      </w:pPr>
    </w:p>
    <w:p w14:paraId="2F6B40DB" w14:textId="77777777" w:rsidR="002763FE" w:rsidRDefault="00813DCA">
      <w:pPr>
        <w:pStyle w:val="Heading1"/>
      </w:pPr>
      <w:r>
        <w:t>Lesson Wrap-Up</w:t>
      </w:r>
    </w:p>
    <w:p w14:paraId="40A3D1B0" w14:textId="77777777" w:rsidR="002763FE" w:rsidRDefault="00813DCA">
      <w:r>
        <w:t>Writing a file puts a new, complete text into it. When the file is missing, the write creates it; when it exists, the write empties it first and replaces everything it held, so the program must write the whole set of text every time. Assembly opens a handle with fopen in "wb" mode, writes through it, and closes it to finish saving, checking each step's return code; Rust, Erlang, and Solidity do all three in one call that reports success or a reason. A write that cannot open the file changes nothing, and the</w:t>
      </w:r>
      <w:r>
        <w:t xml:space="preserve"> Production-Minded program reports it with one Error line and exit code 1, because it writes first and prints only after the write has succeeded. Lesson 3.4a turns to appending: adding one record to the end of inventory.txt while keeping every line already there.</w:t>
      </w:r>
    </w:p>
    <w:sectPr w:rsidR="002763F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414699">
    <w:abstractNumId w:val="8"/>
  </w:num>
  <w:num w:numId="2" w16cid:durableId="2071272326">
    <w:abstractNumId w:val="6"/>
  </w:num>
  <w:num w:numId="3" w16cid:durableId="852308184">
    <w:abstractNumId w:val="5"/>
  </w:num>
  <w:num w:numId="4" w16cid:durableId="1194998678">
    <w:abstractNumId w:val="4"/>
  </w:num>
  <w:num w:numId="5" w16cid:durableId="2116898642">
    <w:abstractNumId w:val="7"/>
  </w:num>
  <w:num w:numId="6" w16cid:durableId="1741708344">
    <w:abstractNumId w:val="3"/>
  </w:num>
  <w:num w:numId="7" w16cid:durableId="1678993893">
    <w:abstractNumId w:val="2"/>
  </w:num>
  <w:num w:numId="8" w16cid:durableId="1786465367">
    <w:abstractNumId w:val="1"/>
  </w:num>
  <w:num w:numId="9" w16cid:durableId="136605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3FE"/>
    <w:rsid w:val="0029639D"/>
    <w:rsid w:val="00326F90"/>
    <w:rsid w:val="00383030"/>
    <w:rsid w:val="00813DCA"/>
    <w:rsid w:val="00A702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9AE49"/>
  <w14:defaultImageDpi w14:val="300"/>
  <w15:docId w15:val="{A89F04F4-3199-45FC-A3CC-F52D2557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12419</Words>
  <Characters>66132</Characters>
  <Application>Microsoft Office Word</Application>
  <DocSecurity>0</DocSecurity>
  <Lines>1808</Lines>
  <Paragraphs>1185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3.3a Write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